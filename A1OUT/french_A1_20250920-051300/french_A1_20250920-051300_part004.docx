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beau, ce château.</w:t>
      </w:r>
    </w:p>
    <w:p>
      <w:r>
        <w:t xml:space="preserve">   He is beautiful, that castle.</w:t>
      </w:r>
    </w:p>
    <w:p>
      <w:r>
        <w:t xml:space="preserve">2. J'ai un ami qui est d'origine française. </w:t>
      </w:r>
    </w:p>
    <w:p>
      <w:r>
        <w:t xml:space="preserve">    I have a friend who is French.</w:t>
      </w:r>
    </w:p>
    <w:p>
      <w:r>
        <w:t>3. Il n'est pas venu à la fête hier.</w:t>
      </w:r>
    </w:p>
    <w:p>
      <w:r>
        <w:t xml:space="preserve">    He didn't come to the party yesterday.</w:t>
      </w:r>
    </w:p>
    <w:p>
      <w:r>
        <w:t>4. Vous êtes en retard ! Il faut partir maintenant.</w:t>
      </w:r>
    </w:p>
    <w:p>
      <w:r>
        <w:t xml:space="preserve">   You are late! You must leave now.</w:t>
      </w:r>
    </w:p>
    <w:p>
      <w:r>
        <w:t xml:space="preserve">5. La pluie tombe fort, il y a beaucoup d'eau. </w:t>
      </w:r>
    </w:p>
    <w:p>
      <w:r>
        <w:t xml:space="preserve">   The rain is falling hard; there is a lot of water.</w:t>
      </w:r>
    </w:p>
    <w:p>
      <w:r>
        <w:t xml:space="preserve">6. J'ai mangé une pomme et un sandwich. </w:t>
      </w:r>
    </w:p>
    <w:p>
      <w:r>
        <w:t xml:space="preserve">    I ate an apple and a sandwich.</w:t>
      </w:r>
    </w:p>
    <w:p>
      <w:r>
        <w:t xml:space="preserve">7. Il est important de se renseigner sur les nouvelles lois. </w:t>
      </w:r>
    </w:p>
    <w:p>
      <w:r>
        <w:t xml:space="preserve">    It’s important to be informed about the new laws.</w:t>
      </w:r>
    </w:p>
    <w:p>
      <w:r>
        <w:t>8.  J'aime regarder la télévision. Il y en a beaucoup.</w:t>
      </w:r>
    </w:p>
    <w:p>
      <w:r>
        <w:t xml:space="preserve">   I like watching TV; there are many of them.</w:t>
      </w:r>
    </w:p>
    <w:p>
      <w:r>
        <w:t>9. Le soleil brille aujourd'hui, il fait beau.</w:t>
      </w:r>
    </w:p>
    <w:p>
      <w:r>
        <w:t xml:space="preserve">   The sun is shining today, it’s beautiful. </w:t>
      </w:r>
    </w:p>
    <w:p>
      <w:r>
        <w:t xml:space="preserve">10. Il est difficile de voyager à l'étranger. </w:t>
      </w:r>
    </w:p>
    <w:p>
      <w:r>
        <w:t xml:space="preserve">    It is difficult to travel abroad.</w:t>
      </w:r>
    </w:p>
    <w:p/>
    <w:p>
      <w:r>
        <w:rPr>
          <w:b/>
        </w:rPr>
        <w:t>Word: Belle | Meaning: Beautiful</w:t>
      </w:r>
    </w:p>
    <w:p/>
    <w:p>
      <w:r>
        <w:t>1. La femme a une belle robe bleue.</w:t>
      </w:r>
    </w:p>
    <w:p>
      <w:r>
        <w:t xml:space="preserve">  The woman has a beautiful blue dress.</w:t>
      </w:r>
    </w:p>
    <w:p>
      <w:r>
        <w:t>2. Le château est très belle.</w:t>
      </w:r>
    </w:p>
    <w:p>
      <w:r>
        <w:t xml:space="preserve">  The castle is very beautiful.</w:t>
      </w:r>
    </w:p>
    <w:p>
      <w:r>
        <w:t>3. J'ai une belle maison.</w:t>
      </w:r>
    </w:p>
    <w:p>
      <w:r>
        <w:t xml:space="preserve">  I have a beautiful house.</w:t>
      </w:r>
    </w:p>
    <w:p>
      <w:r>
        <w:t xml:space="preserve">4. Votre sourire est belle. </w:t>
      </w:r>
    </w:p>
    <w:p>
      <w:r>
        <w:t xml:space="preserve"> Your smile is beautiful.</w:t>
      </w:r>
    </w:p>
    <w:p>
      <w:r>
        <w:t xml:space="preserve">5. Il a un beau visage. </w:t>
      </w:r>
    </w:p>
    <w:p>
      <w:r>
        <w:t xml:space="preserve"> He has a handsome face.</w:t>
      </w:r>
    </w:p>
    <w:p>
      <w:r>
        <w:t>6. Elle est belle et intelligente.</w:t>
      </w:r>
    </w:p>
    <w:p>
      <w:r>
        <w:t xml:space="preserve"> She is beautiful and intelligent.</w:t>
      </w:r>
    </w:p>
    <w:p>
      <w:r>
        <w:t xml:space="preserve">7. Les fleurs sont belles. </w:t>
      </w:r>
    </w:p>
    <w:p>
      <w:r>
        <w:t xml:space="preserve"> The flowers are beautiful.</w:t>
      </w:r>
    </w:p>
    <w:p>
      <w:r>
        <w:t>8. La musique est belle aujourd'hui.</w:t>
      </w:r>
    </w:p>
    <w:p>
      <w:r>
        <w:t xml:space="preserve">  The music is beautiful today.</w:t>
      </w:r>
    </w:p>
    <w:p>
      <w:r>
        <w:t xml:space="preserve">9. Ce livre est belle. </w:t>
      </w:r>
    </w:p>
    <w:p>
      <w:r>
        <w:t xml:space="preserve">  This book is beautiful.</w:t>
      </w:r>
    </w:p>
    <w:p>
      <w:r>
        <w:t>10. J'adore la belle nature.</w:t>
      </w:r>
    </w:p>
    <w:p>
      <w:r>
        <w:t xml:space="preserve"> I love the beautiful nature.</w:t>
      </w:r>
    </w:p>
    <w:p/>
    <w:p>
      <w:r>
        <w:rPr>
          <w:b/>
        </w:rPr>
        <w:t>Word: Fais | Meaning: Do</w:t>
      </w:r>
    </w:p>
    <w:p/>
    <w:p>
      <w:r>
        <w:t>1. Fais attention, il y a un danger !  (Pay attention, there is a danger!)</w:t>
      </w:r>
    </w:p>
    <w:p>
      <w:r>
        <w:t>2. Je vais faire une promenade aujourd'hui. (I am going to take a walk today.)</w:t>
      </w:r>
    </w:p>
    <w:p>
      <w:r>
        <w:t>3. Tu veux faire un café? (Do you want to make coffee?)</w:t>
      </w:r>
    </w:p>
    <w:p>
      <w:r>
        <w:t>4. J'ai besoin de faire mes courses. (I need to do my shopping.)</w:t>
      </w:r>
    </w:p>
    <w:p>
      <w:r>
        <w:t xml:space="preserve">5. Fais attention à toi, il faut être prudent!  (Be careful of yourself, we must be careful!) </w:t>
      </w:r>
    </w:p>
    <w:p>
      <w:r>
        <w:t>6. Les enfants doivent faire leurs devoirs. (Children should do their homework.)</w:t>
      </w:r>
    </w:p>
    <w:p>
      <w:r>
        <w:t>7. Il est important de faire des efforts pour réussir. (It is important to make efforts in order to succeed.)</w:t>
      </w:r>
    </w:p>
    <w:p>
      <w:r>
        <w:t xml:space="preserve">8. Qu'est-ce que tu fais tout le temps? (What are you doing all the time?) </w:t>
      </w:r>
    </w:p>
    <w:p>
      <w:r>
        <w:t>9. Je suis fatigué, je dois faire une pause. (I am tired, I need a break.)</w:t>
      </w:r>
    </w:p>
    <w:p>
      <w:r>
        <w:t>10. Fais attention au feu!  (Watch out for fire!)</w:t>
      </w:r>
    </w:p>
    <w:p/>
    <w:p>
      <w:r>
        <w:t>S'asseoir: | To sit</w:t>
      </w:r>
    </w:p>
    <w:p/>
    <w:p>
      <w:r>
        <w:t>1.  J'ai besoin d'asseoir avant de regarder la télévision.</w:t>
      </w:r>
    </w:p>
    <w:p>
      <w:r>
        <w:t xml:space="preserve">    2. I need to sit down before watching TV. </w:t>
      </w:r>
    </w:p>
    <w:p>
      <w:r>
        <w:t>2.  Veuillez s'asseoir à la table pour dîner.</w:t>
      </w:r>
    </w:p>
    <w:p>
      <w:r>
        <w:t xml:space="preserve">    3. Please take a seat at the table for dinner. </w:t>
      </w:r>
    </w:p>
    <w:p>
      <w:r>
        <w:t>3.  Je me suis assis sur le banc et j'ai observé les oiseaux.</w:t>
      </w:r>
    </w:p>
    <w:p>
      <w:r>
        <w:t xml:space="preserve">    4. I sat on the bench and observed the birds. </w:t>
      </w:r>
    </w:p>
    <w:p>
      <w:r>
        <w:t>4.  Le professeur a invité ses élèves à s'asseoir.</w:t>
      </w:r>
    </w:p>
    <w:p>
      <w:r>
        <w:t xml:space="preserve">    5. The teacher invited his students to sit down.</w:t>
      </w:r>
    </w:p>
    <w:p>
      <w:r>
        <w:t>5.  Il est temps de s'asseoir et d'écouter la musique.</w:t>
      </w:r>
    </w:p>
    <w:p>
      <w:r>
        <w:t xml:space="preserve">    6. It’s time to sit down and listen to the music. </w:t>
      </w:r>
    </w:p>
    <w:p>
      <w:r>
        <w:t>6.  J'ai besoin d'un moment pour me reposer avant de travailler.</w:t>
      </w:r>
    </w:p>
    <w:p>
      <w:r>
        <w:t xml:space="preserve">    7. I need a moment to rest before starting work.</w:t>
      </w:r>
    </w:p>
    <w:p>
      <w:r>
        <w:t>7.  Si vous êtes fatigués, s'asseoir et prendre une pause sera utile.</w:t>
      </w:r>
    </w:p>
    <w:p>
      <w:r>
        <w:t xml:space="preserve">    8. If you are tired, taking a seat and resting will be helpful. </w:t>
      </w:r>
    </w:p>
    <w:p>
      <w:r>
        <w:t>8.  S'asseoir en silence est la meilleure façon d'écouter un discours.</w:t>
      </w:r>
    </w:p>
    <w:p>
      <w:r>
        <w:t xml:space="preserve">    9. Sitting quietly is the best way to listen to a speech. </w:t>
      </w:r>
    </w:p>
    <w:p>
      <w:r>
        <w:t>10.  Après l'exercice, je me suis assis et j'ai pris une grande respiration.</w:t>
      </w:r>
    </w:p>
    <w:p>
      <w:r>
        <w:t xml:space="preserve">     10. After exercise, I sat down and took a deep breath.</w:t>
      </w:r>
    </w:p>
    <w:p/>
    <w:p>
      <w:r>
        <w:rPr>
          <w:b/>
        </w:rPr>
        <w:t>Word: Boire | Meaning: To drink</w:t>
      </w:r>
    </w:p>
    <w:p/>
    <w:p>
      <w:r>
        <w:t>1. J'ai besoin de boire beaucoup d'eau pour rester hydraté.</w:t>
      </w:r>
    </w:p>
    <w:p>
      <w:r>
        <w:t xml:space="preserve">   I need to drink a lot of water to stay hydrated.</w:t>
      </w:r>
    </w:p>
    <w:p>
      <w:r>
        <w:t xml:space="preserve">2.  Il boit du café au matin pour commencer la journée. </w:t>
      </w:r>
    </w:p>
    <w:p>
      <w:r>
        <w:t xml:space="preserve">    He drinks coffee in the morning to start the day.</w:t>
      </w:r>
    </w:p>
    <w:p>
      <w:r>
        <w:t xml:space="preserve">3.  Les enfants aiment boire du jus de fruits frais. </w:t>
      </w:r>
    </w:p>
    <w:p>
      <w:r>
        <w:t xml:space="preserve">    Children like to drink fresh fruit juice. </w:t>
      </w:r>
    </w:p>
    <w:p>
      <w:r>
        <w:t xml:space="preserve">4.   J'ai soif, j'aimerais boire un verre d'eau. </w:t>
      </w:r>
    </w:p>
    <w:p>
      <w:r>
        <w:t xml:space="preserve">   I am thirsty, I would like to have a glass of water.</w:t>
      </w:r>
    </w:p>
    <w:p>
      <w:r>
        <w:t>5.   Elle boit une tasse de thé chaque soir.</w:t>
      </w:r>
    </w:p>
    <w:p>
      <w:r>
        <w:t xml:space="preserve">    She drinks a cup of tea every evening.</w:t>
      </w:r>
    </w:p>
    <w:p>
      <w:r>
        <w:t xml:space="preserve">6.  Tu dois boire de l'eau avant d'aller courir. </w:t>
      </w:r>
    </w:p>
    <w:p>
      <w:r>
        <w:t xml:space="preserve">     You should drink water before you go running.</w:t>
      </w:r>
    </w:p>
    <w:p>
      <w:r>
        <w:t xml:space="preserve">7.   Boire est important pour rester en bonne santé. </w:t>
      </w:r>
    </w:p>
    <w:p>
      <w:r>
        <w:t xml:space="preserve">    Drinking is important for staying healthy.</w:t>
      </w:r>
    </w:p>
    <w:p>
      <w:r>
        <w:t xml:space="preserve">8.  Je vais aller boire un café avec mes amis. </w:t>
      </w:r>
    </w:p>
    <w:p>
      <w:r>
        <w:t xml:space="preserve">    I am going to have a coffee with my friends.</w:t>
      </w:r>
    </w:p>
    <w:p>
      <w:r>
        <w:t xml:space="preserve">9.  Il boit beaucoup de vin rouge. </w:t>
      </w:r>
    </w:p>
    <w:p>
      <w:r>
        <w:t xml:space="preserve">    He drinks a lot of red wine.</w:t>
      </w:r>
    </w:p>
    <w:p>
      <w:r>
        <w:t xml:space="preserve">10.   Les animaux ont besoin de boire de l'eau pour vivre. </w:t>
      </w:r>
    </w:p>
    <w:p>
      <w:r>
        <w:t xml:space="preserve">     Animals need to drink water to live.</w:t>
      </w:r>
    </w:p>
    <w:p/>
    <w:p>
      <w:r>
        <w:rPr>
          <w:b/>
        </w:rPr>
        <w:t>Word: Humain | Meaning: Human</w:t>
      </w:r>
    </w:p>
    <w:p/>
    <w:p>
      <w:r>
        <w:t xml:space="preserve">1. L'homme est un être complexe et multiforme. </w:t>
      </w:r>
    </w:p>
    <w:p>
      <w:r>
        <w:t xml:space="preserve">  Human beings are complex and multifaceted individuals.</w:t>
      </w:r>
    </w:p>
    <w:p>
      <w:r>
        <w:t xml:space="preserve">2. Le film met en lumière l'impact humain sur la nature. </w:t>
      </w:r>
    </w:p>
    <w:p>
      <w:r>
        <w:t xml:space="preserve">  The movie highlights the impact of humans on nature. </w:t>
      </w:r>
    </w:p>
    <w:p>
      <w:r>
        <w:t xml:space="preserve">3. La femme s’est mise à étudier les effets humains de l’urbanisation. </w:t>
      </w:r>
    </w:p>
    <w:p>
      <w:r>
        <w:t xml:space="preserve"> The woman started studying the human effects of urbanization. </w:t>
      </w:r>
    </w:p>
    <w:p>
      <w:r>
        <w:t xml:space="preserve">4. Il est important de penser aux implications humaines avant de prendre une décision. </w:t>
      </w:r>
    </w:p>
    <w:p>
      <w:r>
        <w:t xml:space="preserve">  It is important to think about the human implications before making a decision. </w:t>
      </w:r>
    </w:p>
    <w:p>
      <w:r>
        <w:t xml:space="preserve">5. L’homme de science s’intéresse à la compréhension de la nature humaine. </w:t>
      </w:r>
    </w:p>
    <w:p>
      <w:r>
        <w:t xml:space="preserve"> Science humans are interested in understanding human nature. </w:t>
      </w:r>
    </w:p>
    <w:p>
      <w:r>
        <w:t xml:space="preserve">6. Le langage est un outil essentiel pour communiquer avec les autres et comprendre l'Homme. </w:t>
      </w:r>
    </w:p>
    <w:p>
      <w:r>
        <w:t xml:space="preserve"> Language is an essential tool for communication with others and understanding humanity. </w:t>
      </w:r>
    </w:p>
    <w:p>
      <w:r>
        <w:t xml:space="preserve">7. La condition humaine est souvent troublante, mais aussi pleine de beauté et d’espoir. </w:t>
      </w:r>
    </w:p>
    <w:p>
      <w:r>
        <w:t xml:space="preserve"> The human condition can be troubling, but also full of beauty and hope.</w:t>
      </w:r>
    </w:p>
    <w:p>
      <w:r>
        <w:t xml:space="preserve">8.  La recherche sur l'homme révèle des découvertes fondamentales en neurologie et en anthropologie.  </w:t>
      </w:r>
    </w:p>
    <w:p>
      <w:r>
        <w:t xml:space="preserve">Research on humans reveals fundamental discoveries in neuroscience and anthropology. </w:t>
      </w:r>
    </w:p>
    <w:p>
      <w:r>
        <w:t xml:space="preserve">9. L’étude de la conscience humaine reste un sujet d’exploration complexe et fascinant.  </w:t>
      </w:r>
    </w:p>
    <w:p>
      <w:r>
        <w:t xml:space="preserve">The study of human consciousness remains a complex and fascinating area of exploration. </w:t>
      </w:r>
    </w:p>
    <w:p>
      <w:r>
        <w:t xml:space="preserve">10. Il est crucial de protéger l'homme face aux menaces environnementales. </w:t>
      </w:r>
    </w:p>
    <w:p>
      <w:r>
        <w:t>Protecting humanity from environmental threats is crucial.</w:t>
      </w:r>
    </w:p>
    <w:p/>
    <w:p>
      <w:r>
        <w:rPr>
          <w:b/>
        </w:rPr>
        <w:t>Word: Livre | Meaning: Book</w:t>
      </w:r>
    </w:p>
    <w:p/>
    <w:p>
      <w:r>
        <w:t>1. J'ai lu un livre d'histoire fascinant hier soir.</w:t>
      </w:r>
    </w:p>
    <w:p>
      <w:r>
        <w:t xml:space="preserve">   I read a fascinating historical book last night.</w:t>
      </w:r>
    </w:p>
    <w:p>
      <w:r>
        <w:t>2. Le livre de recettes est très complet.</w:t>
      </w:r>
    </w:p>
    <w:p>
      <w:r>
        <w:t xml:space="preserve">   The cookbook is very complete.</w:t>
      </w:r>
    </w:p>
    <w:p>
      <w:r>
        <w:t>3. L'auteur présente ses propres idées dans le livre.</w:t>
      </w:r>
    </w:p>
    <w:p>
      <w:r>
        <w:t xml:space="preserve">   The author presents his own ideas in the book.</w:t>
      </w:r>
    </w:p>
    <w:p>
      <w:r>
        <w:t xml:space="preserve">4. J'ai acheté un livre d'art pour mon salon. </w:t>
      </w:r>
    </w:p>
    <w:p>
      <w:r>
        <w:t xml:space="preserve">   I bought a book of art for my living room.</w:t>
      </w:r>
    </w:p>
    <w:p>
      <w:r>
        <w:t>5. Il est important de lire des livres pour apprendre.</w:t>
      </w:r>
    </w:p>
    <w:p>
      <w:r>
        <w:t xml:space="preserve">   It is important to read books to learn.</w:t>
      </w:r>
    </w:p>
    <w:p>
      <w:r>
        <w:t>6. Le livre était plein de détails et d’informations intéressantes.</w:t>
      </w:r>
    </w:p>
    <w:p>
      <w:r>
        <w:t xml:space="preserve">   The book was full of details and interesting information. </w:t>
      </w:r>
    </w:p>
    <w:p>
      <w:r>
        <w:t xml:space="preserve">7. Nous avons lu un livre sur la nature pendant notre voyage. </w:t>
      </w:r>
    </w:p>
    <w:p>
      <w:r>
        <w:t xml:space="preserve">   We read a book about nature during our trip. </w:t>
      </w:r>
    </w:p>
    <w:p>
      <w:r>
        <w:t>8. La couverture du livre est assez belle.</w:t>
      </w:r>
    </w:p>
    <w:p>
      <w:r>
        <w:t xml:space="preserve">   The cover of the book is quite beautiful.</w:t>
      </w:r>
    </w:p>
    <w:p>
      <w:r>
        <w:t>9. J'aime lire des romans à la lumière de la lune.</w:t>
      </w:r>
    </w:p>
    <w:p>
      <w:r>
        <w:t xml:space="preserve">   I like to read novels under the moonlight. </w:t>
      </w:r>
    </w:p>
    <w:p>
      <w:r>
        <w:t xml:space="preserve">10. Le livre sur l'histoire de France a été particulièrement captivant.  </w:t>
      </w:r>
    </w:p>
    <w:p>
      <w:r>
        <w:t xml:space="preserve">   The book about the history of France was particularly captivating.</w:t>
      </w:r>
    </w:p>
    <w:p/>
    <w:p>
      <w:r>
        <w:rPr>
          <w:b/>
        </w:rPr>
        <w:t>Word: faux | Meaning: false</w:t>
      </w:r>
    </w:p>
    <w:p/>
    <w:p>
      <w:r>
        <w:t>1.  La carte est fausse.</w:t>
      </w:r>
    </w:p>
    <w:p>
      <w:r>
        <w:t xml:space="preserve">   The card is fake.</w:t>
      </w:r>
    </w:p>
    <w:p>
      <w:r>
        <w:t>2.  Il dit que sa voiture est neuve, mais c'est faux.</w:t>
      </w:r>
    </w:p>
    <w:p>
      <w:r>
        <w:t xml:space="preserve">   He says his car is new, but that's false. </w:t>
      </w:r>
    </w:p>
    <w:p>
      <w:r>
        <w:t xml:space="preserve">3.  Vous avez raison, l'histoire est faux. </w:t>
      </w:r>
    </w:p>
    <w:p>
      <w:r>
        <w:t xml:space="preserve">   You are right, the story is false. </w:t>
      </w:r>
    </w:p>
    <w:p>
      <w:r>
        <w:t xml:space="preserve">4.  Le gouvernement a fait une déclaration fausse sur la situation. </w:t>
      </w:r>
    </w:p>
    <w:p>
      <w:r>
        <w:t xml:space="preserve">   The government made a false statement about the situation. </w:t>
      </w:r>
    </w:p>
    <w:p>
      <w:r>
        <w:t xml:space="preserve">5.  Il faut être prudent avec les informations que nous partageons, car elles peuvent être fausses. </w:t>
      </w:r>
    </w:p>
    <w:p>
      <w:r>
        <w:t xml:space="preserve">   We need to be careful with the information we share because it can be false. </w:t>
      </w:r>
    </w:p>
    <w:p>
      <w:r>
        <w:t xml:space="preserve">6.  Les documents sont tous faux, il y en a aucun authentique. </w:t>
      </w:r>
    </w:p>
    <w:p>
      <w:r>
        <w:t xml:space="preserve">   All the documents are fake; there are no authentic ones. </w:t>
      </w:r>
    </w:p>
    <w:p>
      <w:r>
        <w:t xml:space="preserve">7.  Le film est faux et n'est pas réaliste. </w:t>
      </w:r>
    </w:p>
    <w:p>
      <w:r>
        <w:t xml:space="preserve">   The movie is fake and not realistic. </w:t>
      </w:r>
    </w:p>
    <w:p>
      <w:r>
        <w:t xml:space="preserve">8.  Je crois que la proposition est fausse. </w:t>
      </w:r>
    </w:p>
    <w:p>
      <w:r>
        <w:t xml:space="preserve">   I think the proposal is false. </w:t>
      </w:r>
    </w:p>
    <w:p>
      <w:r>
        <w:t>9.  C’est une belle idée, mais c’est faux!</w:t>
      </w:r>
    </w:p>
    <w:p>
      <w:r>
        <w:t xml:space="preserve">    It’s a good idea, but it's false!</w:t>
      </w:r>
    </w:p>
    <w:p>
      <w:r>
        <w:t xml:space="preserve">10. Les deux options sont fausses et il faut prendre une autre décision. </w:t>
      </w:r>
    </w:p>
    <w:p>
      <w:r>
        <w:t xml:space="preserve">   Both options are false and we need to make another decision.</w:t>
      </w:r>
    </w:p>
    <w:p/>
    <w:p>
      <w:r>
        <w:rPr>
          <w:b/>
        </w:rPr>
        <w:t>Word: Grand | Meaning: Big,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J'aime les grands paysages.</w:t>
      </w:r>
    </w:p>
    <w:p>
      <w:r>
        <w:t xml:space="preserve">  I like grand landscapes.</w:t>
      </w:r>
    </w:p>
    <w:p>
      <w:r>
        <w:t>3. Le gâteau était grand et délicieux.</w:t>
      </w:r>
    </w:p>
    <w:p>
      <w:r>
        <w:t xml:space="preserve">  The cake was big and delicious.</w:t>
      </w:r>
    </w:p>
    <w:p>
      <w:r>
        <w:t>4. Mon frère est grand, il mesure 1m90.</w:t>
      </w:r>
    </w:p>
    <w:p>
      <w:r>
        <w:t xml:space="preserve">  My brother is tall, he measures 1.90 meters.</w:t>
      </w:r>
    </w:p>
    <w:p>
      <w:r>
        <w:t>5. Il a une grande famille.</w:t>
      </w:r>
    </w:p>
    <w:p>
      <w:r>
        <w:t xml:space="preserve">  He has a large family.</w:t>
      </w:r>
    </w:p>
    <w:p>
      <w:r>
        <w:t xml:space="preserve">6. La ville est grande et animée. </w:t>
      </w:r>
    </w:p>
    <w:p>
      <w:r>
        <w:t xml:space="preserve">  The city is big and lively.</w:t>
      </w:r>
    </w:p>
    <w:p>
      <w:r>
        <w:t>7. Nous sommes allés à un grand concert.</w:t>
      </w:r>
    </w:p>
    <w:p>
      <w:r>
        <w:t xml:space="preserve">  We went to a big concert.</w:t>
      </w:r>
    </w:p>
    <w:p>
      <w:r>
        <w:t xml:space="preserve">8. Le restaurant avait des tables grandes. </w:t>
      </w:r>
    </w:p>
    <w:p>
      <w:r>
        <w:t xml:space="preserve">  The restaurant had large tables.</w:t>
      </w:r>
    </w:p>
    <w:p>
      <w:r>
        <w:t>9. Elle a une grande imagination.</w:t>
      </w:r>
    </w:p>
    <w:p>
      <w:r>
        <w:t xml:space="preserve">   She has a large imagination.</w:t>
      </w:r>
    </w:p>
    <w:p>
      <w:r>
        <w:t>10. J'ai un grand ambition de devenir médecin.</w:t>
      </w:r>
    </w:p>
    <w:p>
      <w:r>
        <w:t xml:space="preserve">  I have a great ambition to become a doctor.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Hi everyone!</w:t>
      </w:r>
    </w:p>
    <w:p>
      <w:r>
        <w:t>3.  Tu m'as dit que tu étais content ?</w:t>
      </w:r>
    </w:p>
    <w:p>
      <w:r>
        <w:t xml:space="preserve">    You told me you were happy? </w:t>
      </w:r>
    </w:p>
    <w:p>
      <w:r>
        <w:t xml:space="preserve">4.  Salut, j'espère que tu vas bien. </w:t>
      </w:r>
    </w:p>
    <w:p>
      <w:r>
        <w:t xml:space="preserve">    Hey, I hope you are well.</w:t>
      </w:r>
    </w:p>
    <w:p>
      <w:r>
        <w:t>5.  Salut les amis !</w:t>
      </w:r>
    </w:p>
    <w:p>
      <w:r>
        <w:t xml:space="preserve">   Hello friends!</w:t>
      </w:r>
    </w:p>
    <w:p>
      <w:r>
        <w:t>6.  Je suis contente de te voir, salut !</w:t>
      </w:r>
    </w:p>
    <w:p>
      <w:r>
        <w:t xml:space="preserve">   I am happy to see you, hello!</w:t>
      </w:r>
    </w:p>
    <w:p>
      <w:r>
        <w:t xml:space="preserve">7.  Salut ! Qu'est-ce qu’on fait aujourd’hui ? </w:t>
      </w:r>
    </w:p>
    <w:p>
      <w:r>
        <w:t xml:space="preserve">   Hi! What are we doing today?</w:t>
      </w:r>
    </w:p>
    <w:p>
      <w:r>
        <w:t>8.  Salut, j’ai besoin d’un petit conseil.</w:t>
      </w:r>
    </w:p>
    <w:p>
      <w:r>
        <w:t xml:space="preserve">    Hey, I need a little advice.</w:t>
      </w:r>
    </w:p>
    <w:p>
      <w:r>
        <w:t xml:space="preserve">9.  Je me présente, salut ! </w:t>
      </w:r>
    </w:p>
    <w:p>
      <w:r>
        <w:t xml:space="preserve">    I'm introducing myself, hi!</w:t>
      </w:r>
    </w:p>
    <w:p>
      <w:r>
        <w:t>10. Salut, je m’appelle…</w:t>
      </w:r>
    </w:p>
    <w:p>
      <w:r>
        <w:t xml:space="preserve">   Hello, my name is...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