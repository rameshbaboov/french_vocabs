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J'aime bien la musique française.</w:t>
      </w:r>
    </w:p>
    <w:p>
      <w:r>
        <w:t xml:space="preserve">    *I like French music.*</w:t>
      </w:r>
    </w:p>
    <w:p>
      <w:r>
        <w:t>2.  Oui, je suis d'accord.</w:t>
      </w:r>
    </w:p>
    <w:p>
      <w:r>
        <w:t xml:space="preserve">    *Yes, I agree.*</w:t>
      </w:r>
    </w:p>
    <w:p>
      <w:r>
        <w:t xml:space="preserve">3.  Je comprends votre question. </w:t>
      </w:r>
    </w:p>
    <w:p>
      <w:r>
        <w:t xml:space="preserve">    *I understand your question.*</w:t>
      </w:r>
    </w:p>
    <w:p>
      <w:r>
        <w:t xml:space="preserve">4.  La ville est magnifique.  </w:t>
      </w:r>
    </w:p>
    <w:p>
      <w:r>
        <w:t xml:space="preserve">    *The city is beautiful.*</w:t>
      </w:r>
    </w:p>
    <w:p>
      <w:r>
        <w:t xml:space="preserve">5.  Le train va à Paris. </w:t>
      </w:r>
    </w:p>
    <w:p>
      <w:r>
        <w:t xml:space="preserve">   *The train goes to Paris.*</w:t>
      </w:r>
    </w:p>
    <w:p>
      <w:r>
        <w:t>6.  Oui, il y a un café à côté de la boulangerie.</w:t>
      </w:r>
    </w:p>
    <w:p>
      <w:r>
        <w:t xml:space="preserve">    *Yes, there's a cafe next to the bakery.* </w:t>
      </w:r>
    </w:p>
    <w:p>
      <w:r>
        <w:t>7.  Avez-vous besoin d'aide ?</w:t>
      </w:r>
    </w:p>
    <w:p>
      <w:r>
        <w:t xml:space="preserve">    *Do you need help?*</w:t>
      </w:r>
    </w:p>
    <w:p>
      <w:r>
        <w:t xml:space="preserve">8.  Il fait beau aujourd'hui. </w:t>
      </w:r>
    </w:p>
    <w:p>
      <w:r>
        <w:t xml:space="preserve">    *It's beautiful today.*</w:t>
      </w:r>
    </w:p>
    <w:p>
      <w:r>
        <w:t xml:space="preserve">9.  Je suis fatigué.  </w:t>
      </w:r>
    </w:p>
    <w:p>
      <w:r>
        <w:t xml:space="preserve">    *I am tired.*</w:t>
      </w:r>
    </w:p>
    <w:p>
      <w:r>
        <w:t xml:space="preserve">10.  Oui, je voudrais un croissant. </w:t>
      </w:r>
    </w:p>
    <w:p>
      <w:r>
        <w:t xml:space="preserve">    *Yes, I would like a croissant.*</w:t>
      </w:r>
    </w:p>
    <w:p/>
    <w:p>
      <w:r>
        <w:rPr>
          <w:b/>
        </w:rPr>
        <w:t>Word: Cat | Meaning: Cat</w:t>
      </w:r>
    </w:p>
    <w:p/>
    <w:p>
      <w:r>
        <w:t>1. Il a un chat adorable et calme.</w:t>
      </w:r>
    </w:p>
    <w:p>
      <w:r>
        <w:t xml:space="preserve">    He has an adorable and calm cat.</w:t>
      </w:r>
    </w:p>
    <w:p>
      <w:r>
        <w:t>2.  La petite fille aime jouer avec son chat.</w:t>
      </w:r>
    </w:p>
    <w:p>
      <w:r>
        <w:t xml:space="preserve">    The little girl likes to play with her cat.</w:t>
      </w:r>
    </w:p>
    <w:p>
      <w:r>
        <w:t xml:space="preserve">3. Mon chat est très patient avec moi. </w:t>
      </w:r>
    </w:p>
    <w:p>
      <w:r>
        <w:t xml:space="preserve">   My cat is very patient with me.</w:t>
      </w:r>
    </w:p>
    <w:p>
      <w:r>
        <w:t>4. La couleur du pelage de mon chat est noir et blanc.</w:t>
      </w:r>
    </w:p>
    <w:p>
      <w:r>
        <w:t xml:space="preserve">  The coat color of my cat is black and white.</w:t>
      </w:r>
    </w:p>
    <w:p>
      <w:r>
        <w:t>5.  Il a mangé son repas à l’heure prévue.</w:t>
      </w:r>
    </w:p>
    <w:p>
      <w:r>
        <w:t xml:space="preserve">    He ate his meal at the expected time.</w:t>
      </w:r>
    </w:p>
    <w:p>
      <w:r>
        <w:t xml:space="preserve">6.  J'ai besoin d'un nouveau jouet pour mon chat. </w:t>
      </w:r>
    </w:p>
    <w:p>
      <w:r>
        <w:t xml:space="preserve">   I need a new toy for my cat.</w:t>
      </w:r>
    </w:p>
    <w:p>
      <w:r>
        <w:t xml:space="preserve">7.  La mélodie de la musique résonne dans la maison avec le chat. </w:t>
      </w:r>
    </w:p>
    <w:p>
      <w:r>
        <w:t xml:space="preserve">    The music melody resonates in the house with the cat.</w:t>
      </w:r>
    </w:p>
    <w:p>
      <w:r>
        <w:t>8. J'adore l'odeur du chat.</w:t>
      </w:r>
    </w:p>
    <w:p>
      <w:r>
        <w:t xml:space="preserve">   I love the smell of the cat.</w:t>
      </w:r>
    </w:p>
    <w:p>
      <w:r>
        <w:t xml:space="preserve">9. Le chat est toujours à la recherche d’un nouvel endroit pour se cacher. </w:t>
      </w:r>
    </w:p>
    <w:p>
      <w:r>
        <w:t xml:space="preserve">  The cat is always looking for a new place to hide.</w:t>
      </w:r>
    </w:p>
    <w:p>
      <w:r>
        <w:t>10.  Le chat était très calme et il dormait.</w:t>
      </w:r>
    </w:p>
    <w:p>
      <w:r>
        <w:t xml:space="preserve">    The cat was very calm and it was sleeping.</w:t>
      </w:r>
    </w:p>
    <w:p/>
    <w:p>
      <w:r>
        <w:rPr>
          <w:b/>
        </w:rPr>
        <w:t>Word: table | Meaning: table</w:t>
      </w:r>
    </w:p>
    <w:p/>
    <w:p>
      <w:r>
        <w:t>1. La table est très large.</w:t>
      </w:r>
    </w:p>
    <w:p>
      <w:r>
        <w:t xml:space="preserve">   The table is very wide.</w:t>
      </w:r>
    </w:p>
    <w:p>
      <w:r>
        <w:t>2. J'ai besoin d'une table pour mes courses.</w:t>
      </w:r>
    </w:p>
    <w:p>
      <w:r>
        <w:t xml:space="preserve">   I need a table for my shopping.</w:t>
      </w:r>
    </w:p>
    <w:p>
      <w:r>
        <w:t xml:space="preserve">3.  La table était pleine de nourriture. </w:t>
      </w:r>
    </w:p>
    <w:p>
      <w:r>
        <w:t xml:space="preserve">   The table was full of food.</w:t>
      </w:r>
    </w:p>
    <w:p>
      <w:r>
        <w:t xml:space="preserve">4. Nous mangeons à la table. </w:t>
      </w:r>
    </w:p>
    <w:p>
      <w:r>
        <w:t xml:space="preserve">   We eat at the table.</w:t>
      </w:r>
    </w:p>
    <w:p>
      <w:r>
        <w:t xml:space="preserve">5. La table est en bois foncé. </w:t>
      </w:r>
    </w:p>
    <w:p>
      <w:r>
        <w:t xml:space="preserve">    The table is dark wood.</w:t>
      </w:r>
    </w:p>
    <w:p>
      <w:r>
        <w:t>6. Je regarde la table avec attention.</w:t>
      </w:r>
    </w:p>
    <w:p>
      <w:r>
        <w:t xml:space="preserve">    I look at the table with attention.</w:t>
      </w:r>
    </w:p>
    <w:p>
      <w:r>
        <w:t>7. On peut jouer aux cartes sur la table.</w:t>
      </w:r>
    </w:p>
    <w:p>
      <w:r>
        <w:t xml:space="preserve">   We can play cards on the table.</w:t>
      </w:r>
    </w:p>
    <w:p>
      <w:r>
        <w:t xml:space="preserve">8.  La table n'est pas assez grande pour tous. </w:t>
      </w:r>
    </w:p>
    <w:p>
      <w:r>
        <w:t xml:space="preserve">   The table is not big enough for everyone.</w:t>
      </w:r>
    </w:p>
    <w:p>
      <w:r>
        <w:t>9. Vous avez besoin d'un nouveau table de chevet?</w:t>
      </w:r>
    </w:p>
    <w:p>
      <w:r>
        <w:t xml:space="preserve">   Do you need a new bedside table?</w:t>
      </w:r>
    </w:p>
    <w:p>
      <w:r>
        <w:t>10. La table était vide après le repas.</w:t>
      </w:r>
    </w:p>
    <w:p>
      <w:r>
        <w:t xml:space="preserve">   The table was empty after the meal.</w:t>
      </w:r>
    </w:p>
    <w:p/>
    <w:p>
      <w:r>
        <w:rPr>
          <w:b/>
        </w:rPr>
        <w:t>Word: Chair | Meaning: Chair</w:t>
      </w:r>
    </w:p>
    <w:p/>
    <w:p>
      <w:r>
        <w:t>1.  J'ai besoin d'un siège pour rester assis dans le fauteuil.</w:t>
      </w:r>
    </w:p>
    <w:p>
      <w:r>
        <w:t xml:space="preserve">    1. I need a chair to stay sitting in the armchair. </w:t>
      </w:r>
    </w:p>
    <w:p>
      <w:r>
        <w:t>2. La chaise est très confortable, j'adore la toucher.</w:t>
      </w:r>
    </w:p>
    <w:p>
      <w:r>
        <w:t xml:space="preserve">    2. The chair is very comfortable, I love touching it. </w:t>
      </w:r>
    </w:p>
    <w:p>
      <w:r>
        <w:t>3. Nous avons acheté un nouveau siège pour la table à manger.</w:t>
      </w:r>
    </w:p>
    <w:p>
      <w:r>
        <w:t xml:space="preserve">    3. We bought a new chair for the dining table. </w:t>
      </w:r>
    </w:p>
    <w:p>
      <w:r>
        <w:t>4.  Il y a beaucoup de chaises dans l’école primaire.</w:t>
      </w:r>
    </w:p>
    <w:p>
      <w:r>
        <w:t xml:space="preserve">    4. There are many chairs in the primary school. </w:t>
      </w:r>
    </w:p>
    <w:p>
      <w:r>
        <w:t>5. Le médecin m'a conseillé de me reposer sur une chaise.</w:t>
      </w:r>
    </w:p>
    <w:p>
      <w:r>
        <w:t xml:space="preserve">    5. The doctor advised me to rest on a chair. </w:t>
      </w:r>
    </w:p>
    <w:p>
      <w:r>
        <w:t xml:space="preserve">6. J'ai besoin d'un siège pour ma table de travail. </w:t>
      </w:r>
    </w:p>
    <w:p>
      <w:r>
        <w:t xml:space="preserve">    6. I need a chair for my work desk.</w:t>
      </w:r>
    </w:p>
    <w:p>
      <w:r>
        <w:t>7.  Il y a deux chaises dans la salle de conférence.</w:t>
      </w:r>
    </w:p>
    <w:p>
      <w:r>
        <w:t xml:space="preserve">    7. There are two chairs in the conference hall.</w:t>
      </w:r>
    </w:p>
    <w:p>
      <w:r>
        <w:t>8. La chaise est décolorée et elle a besoin d'être nettoyée.</w:t>
      </w:r>
    </w:p>
    <w:p>
      <w:r>
        <w:t xml:space="preserve">    8. The chair is faded and needs to be cleaned. </w:t>
      </w:r>
    </w:p>
    <w:p>
      <w:r>
        <w:t>9. Vous pouvez utiliser cette chaise pour vous asseoir.</w:t>
      </w:r>
    </w:p>
    <w:p>
      <w:r>
        <w:t xml:space="preserve">    9. You can use this chair to sit down.  </w:t>
      </w:r>
    </w:p>
    <w:p>
      <w:r>
        <w:t xml:space="preserve">10. Les chaises sont très utiles dans les maisons. </w:t>
      </w:r>
    </w:p>
    <w:p>
      <w:r>
        <w:t xml:space="preserve">   10. Chairs are very useful in houses.</w:t>
      </w:r>
    </w:p>
    <w:p/>
    <w:p>
      <w:r>
        <w:rPr>
          <w:b/>
        </w:rPr>
        <w:t>Word: Le | Meaning: The</w:t>
      </w:r>
    </w:p>
    <w:p/>
    <w:p>
      <w:r>
        <w:t>1. Il dort au lit.</w:t>
      </w:r>
    </w:p>
    <w:p>
      <w:r>
        <w:t xml:space="preserve">  He sleeps in bed.</w:t>
      </w:r>
    </w:p>
    <w:p>
      <w:r>
        <w:t>2. J’ai faim, je veux manger.</w:t>
      </w:r>
    </w:p>
    <w:p>
      <w:r>
        <w:t xml:space="preserve">  I am hungry, I want to eat.</w:t>
      </w:r>
    </w:p>
    <w:p>
      <w:r>
        <w:t xml:space="preserve">3. Le soleil brille aujourd'hui. </w:t>
      </w:r>
    </w:p>
    <w:p>
      <w:r>
        <w:t xml:space="preserve">The sun shines today. </w:t>
      </w:r>
    </w:p>
    <w:p>
      <w:r>
        <w:t>4. La voiture est rouge.</w:t>
      </w:r>
    </w:p>
    <w:p>
      <w:r>
        <w:t xml:space="preserve">The car is red. </w:t>
      </w:r>
    </w:p>
    <w:p>
      <w:r>
        <w:t>5. Il a l’eau à la table.</w:t>
      </w:r>
    </w:p>
    <w:p>
      <w:r>
        <w:t xml:space="preserve">He has water on the table. </w:t>
      </w:r>
    </w:p>
    <w:p>
      <w:r>
        <w:t>6. J’aime les fleurs.</w:t>
      </w:r>
    </w:p>
    <w:p>
      <w:r>
        <w:t xml:space="preserve">I like flowers. </w:t>
      </w:r>
    </w:p>
    <w:p>
      <w:r>
        <w:t xml:space="preserve">7. Le chat dort sur le canapé. </w:t>
      </w:r>
    </w:p>
    <w:p>
      <w:r>
        <w:t xml:space="preserve">The cat sleeps on the sofa. </w:t>
      </w:r>
    </w:p>
    <w:p>
      <w:r>
        <w:t xml:space="preserve">8. Elle danse avec plaisir. </w:t>
      </w:r>
    </w:p>
    <w:p>
      <w:r>
        <w:t>She dances with pleasure.</w:t>
      </w:r>
    </w:p>
    <w:p>
      <w:r>
        <w:t xml:space="preserve">9. Je suis très heureux. </w:t>
      </w:r>
    </w:p>
    <w:p>
      <w:r>
        <w:t xml:space="preserve">I am very happy. </w:t>
      </w:r>
    </w:p>
    <w:p>
      <w:r>
        <w:t xml:space="preserve">10. J’ai besoin d'une boisson. </w:t>
      </w:r>
    </w:p>
    <w:p>
      <w:r>
        <w:t>I need a drink.</w:t>
      </w:r>
    </w:p>
    <w:p/>
    <w:p>
      <w:r>
        <w:rPr>
          <w:b/>
        </w:rPr>
        <w:t>Word: Bois | Meaning: Wood</w:t>
      </w:r>
    </w:p>
    <w:p/>
    <w:p>
      <w:r>
        <w:t>1. J'ai un morceau de bois dans ma main.</w:t>
      </w:r>
    </w:p>
    <w:p>
      <w:r>
        <w:t xml:space="preserve">    I have a piece of wood in my hand.</w:t>
      </w:r>
    </w:p>
    <w:p>
      <w:r>
        <w:t>2. La maison est faite d'un bois dur.</w:t>
      </w:r>
    </w:p>
    <w:p>
      <w:r>
        <w:t xml:space="preserve">    The house is made of strong wood. </w:t>
      </w:r>
    </w:p>
    <w:p>
      <w:r>
        <w:t>3. Les arbres sont des bois majestueux.</w:t>
      </w:r>
    </w:p>
    <w:p>
      <w:r>
        <w:t xml:space="preserve">    Trees are majestic woods. </w:t>
      </w:r>
    </w:p>
    <w:p>
      <w:r>
        <w:t>4.  J'aime jouer avec du bois dans la forêt.</w:t>
      </w:r>
    </w:p>
    <w:p>
      <w:r>
        <w:t xml:space="preserve">    I like playing with wood in the forest. </w:t>
      </w:r>
    </w:p>
    <w:p>
      <w:r>
        <w:t>5. Le bois de chauffage est important pour la maison.</w:t>
      </w:r>
    </w:p>
    <w:p>
      <w:r>
        <w:t xml:space="preserve">    The firewood is important for the house. </w:t>
      </w:r>
    </w:p>
    <w:p>
      <w:r>
        <w:t>6. Vous avez besoin d'un bois pour construire un pont ?</w:t>
      </w:r>
    </w:p>
    <w:p>
      <w:r>
        <w:t xml:space="preserve">    Do you need some wood to build a bridge?</w:t>
      </w:r>
    </w:p>
    <w:p>
      <w:r>
        <w:t>7.  Le bois du feu est très chaud.</w:t>
      </w:r>
    </w:p>
    <w:p>
      <w:r>
        <w:t xml:space="preserve">    Firewood is very hot.</w:t>
      </w:r>
    </w:p>
    <w:p>
      <w:r>
        <w:t>8. Le pain de bois est délicieux.</w:t>
      </w:r>
    </w:p>
    <w:p>
      <w:r>
        <w:t xml:space="preserve">    Wood bread is delicious. </w:t>
      </w:r>
    </w:p>
    <w:p>
      <w:r>
        <w:t>9. Vous pouvez utiliser le bois pour faire des tables et des chaises.</w:t>
      </w:r>
    </w:p>
    <w:p>
      <w:r>
        <w:t xml:space="preserve">    You can use wood to make tables and chairs. </w:t>
      </w:r>
    </w:p>
    <w:p>
      <w:r>
        <w:t>10.  Le bois n'est pas toujours facile à travailler.</w:t>
      </w:r>
    </w:p>
    <w:p>
      <w:r>
        <w:t xml:space="preserve">   Wood is not always easy to work with.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Il y a une fleur blanche sur la table.</w:t>
      </w:r>
    </w:p>
    <w:p>
      <w:r>
        <w:t xml:space="preserve">    There is a white flower on the table.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 xml:space="preserve">4. J'ai un chapeau blanc. </w:t>
      </w:r>
    </w:p>
    <w:p>
      <w:r>
        <w:t xml:space="preserve">    I have a white hat.</w:t>
      </w:r>
    </w:p>
    <w:p>
      <w:r>
        <w:t xml:space="preserve">5. Les enfants jouent dans un parc blanc. </w:t>
      </w:r>
    </w:p>
    <w:p>
      <w:r>
        <w:t xml:space="preserve">    Children play in a park that is white.</w:t>
      </w:r>
    </w:p>
    <w:p>
      <w:r>
        <w:t>6. La neige est blanche et douce.</w:t>
      </w:r>
    </w:p>
    <w:p>
      <w:r>
        <w:t xml:space="preserve">    Snow is white and soft.</w:t>
      </w:r>
    </w:p>
    <w:p>
      <w:r>
        <w:t>7. J'aime les fleurs blanches.</w:t>
      </w:r>
    </w:p>
    <w:p>
      <w:r>
        <w:t xml:space="preserve">    I like white flowers.</w:t>
      </w:r>
    </w:p>
    <w:p>
      <w:r>
        <w:t>8. Le pain est blanc et sec.</w:t>
      </w:r>
    </w:p>
    <w:p>
      <w:r>
        <w:t xml:space="preserve">    The bread is white and dry. </w:t>
      </w:r>
    </w:p>
    <w:p>
      <w:r>
        <w:t>9. La voiture est blanche.</w:t>
      </w:r>
    </w:p>
    <w:p>
      <w:r>
        <w:t xml:space="preserve">    The car is white.</w:t>
      </w:r>
    </w:p>
    <w:p>
      <w:r>
        <w:t>10. La chemise de mon père est blanche.</w:t>
      </w:r>
    </w:p>
    <w:p>
      <w:r>
        <w:t xml:space="preserve">    My father's shirt is white.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The day is good.</w:t>
      </w:r>
    </w:p>
    <w:p>
      <w:r>
        <w:t>2. J'ai une bonne idée.</w:t>
      </w:r>
    </w:p>
    <w:p>
      <w:r>
        <w:t xml:space="preserve">  I have a good idea.</w:t>
      </w:r>
    </w:p>
    <w:p>
      <w:r>
        <w:t>3. C’est une bonne compagnie.</w:t>
      </w:r>
    </w:p>
    <w:p>
      <w:r>
        <w:t xml:space="preserve">  It is a good company. </w:t>
      </w:r>
    </w:p>
    <w:p>
      <w:r>
        <w:t>4. Le film était bon et intéressant.</w:t>
      </w:r>
    </w:p>
    <w:p>
      <w:r>
        <w:t xml:space="preserve">  The movie was good and interesting. </w:t>
      </w:r>
    </w:p>
    <w:p>
      <w:r>
        <w:t>5. Ce livre est de très bonne qualité.</w:t>
      </w:r>
    </w:p>
    <w:p>
      <w:r>
        <w:t xml:space="preserve">  This book is of very good quality.</w:t>
      </w:r>
    </w:p>
    <w:p>
      <w:r>
        <w:t>6. Il est bon de se faire des amis.</w:t>
      </w:r>
    </w:p>
    <w:p>
      <w:r>
        <w:t xml:space="preserve">  It is good to make friends.</w:t>
      </w:r>
    </w:p>
    <w:p>
      <w:r>
        <w:t>7. Tu as une bonne attitude.</w:t>
      </w:r>
    </w:p>
    <w:p>
      <w:r>
        <w:t xml:space="preserve">  You have a good attitude. </w:t>
      </w:r>
    </w:p>
    <w:p>
      <w:r>
        <w:t>8. J’ai eu une bonne expérience.</w:t>
      </w:r>
    </w:p>
    <w:p>
      <w:r>
        <w:t xml:space="preserve">  I had a good experience. </w:t>
      </w:r>
    </w:p>
    <w:p>
      <w:r>
        <w:t>9. C'est une bonne idée pour un projet de voyage.</w:t>
      </w:r>
    </w:p>
    <w:p>
      <w:r>
        <w:t xml:space="preserve">  This is a good idea for a travel project. </w:t>
      </w:r>
    </w:p>
    <w:p>
      <w:r>
        <w:t>10. Elle est bonne à la maison.</w:t>
      </w:r>
    </w:p>
    <w:p>
      <w:r>
        <w:t xml:space="preserve">   She is good at home.</w:t>
      </w:r>
    </w:p>
    <w:p/>
    <w:p>
      <w:r>
        <w:rPr>
          <w:b/>
        </w:rPr>
        <w:t>Word: Vrai | Meaning: True</w:t>
      </w:r>
    </w:p>
    <w:p/>
    <w:p>
      <w:r>
        <w:t>1. C'est vrai que je suis fatigué après le long voyage.</w:t>
      </w:r>
    </w:p>
    <w:p>
      <w:r>
        <w:t xml:space="preserve">    It is true that I am tired after the long journey.</w:t>
      </w:r>
    </w:p>
    <w:p>
      <w:r>
        <w:t>2.  Tu es vraiment sincère avec tes paroles, c'est vrai.</w:t>
      </w:r>
    </w:p>
    <w:p>
      <w:r>
        <w:t xml:space="preserve">   You are really sincere with your words, that is true.</w:t>
      </w:r>
    </w:p>
    <w:p>
      <w:r>
        <w:t xml:space="preserve">3. Je pense que le film est très bien, c'est vrai. </w:t>
      </w:r>
    </w:p>
    <w:p>
      <w:r>
        <w:t xml:space="preserve">   I think the movie is very good, that is true.</w:t>
      </w:r>
    </w:p>
    <w:p>
      <w:r>
        <w:t xml:space="preserve">4. Il s'agit d'une proposition qui est vraie dans une certaine mesure. </w:t>
      </w:r>
    </w:p>
    <w:p>
      <w:r>
        <w:t xml:space="preserve">    This is a proposal that is true to some extent.</w:t>
      </w:r>
    </w:p>
    <w:p>
      <w:r>
        <w:t xml:space="preserve">5. La France est une nation magnifique, c'est vrai. </w:t>
      </w:r>
    </w:p>
    <w:p>
      <w:r>
        <w:t xml:space="preserve">    France is a beautiful nation, it is true.</w:t>
      </w:r>
    </w:p>
    <w:p>
      <w:r>
        <w:t>6. Je ne suis pas d'accord avec toi, il n'est pas vrai.</w:t>
      </w:r>
    </w:p>
    <w:p>
      <w:r>
        <w:t xml:space="preserve">   I am not in agreement with you, it is not true.</w:t>
      </w:r>
    </w:p>
    <w:p>
      <w:r>
        <w:t xml:space="preserve">7.  Tu es vraiment intelligente et tu sais vraiment ce que tu fais. </w:t>
      </w:r>
    </w:p>
    <w:p>
      <w:r>
        <w:t xml:space="preserve">   You are really intelligent and you know exactly what you're doing. </w:t>
      </w:r>
    </w:p>
    <w:p>
      <w:r>
        <w:t>8. Je suis très triste, c'est vrai.</w:t>
      </w:r>
    </w:p>
    <w:p>
      <w:r>
        <w:t xml:space="preserve">    I am very sad, that is true. </w:t>
      </w:r>
    </w:p>
    <w:p>
      <w:r>
        <w:t xml:space="preserve">9. La voiture est une machine qui est vraie. </w:t>
      </w:r>
    </w:p>
    <w:p>
      <w:r>
        <w:t xml:space="preserve">    The car is a machine that is true.</w:t>
      </w:r>
    </w:p>
    <w:p>
      <w:r>
        <w:t xml:space="preserve">10.  J'aimerais beaucoup voyager dans le monde, mais c'est vrai que cela n'est pas possible aujourd'hui. </w:t>
      </w:r>
    </w:p>
    <w:p>
      <w:r>
        <w:t xml:space="preserve">   I would like to travel the world, but it is true that this isn't possible today.</w:t>
      </w:r>
    </w:p>
    <w:p/>
    <w:p>
      <w:r>
        <w:rPr>
          <w:b/>
        </w:rPr>
        <w:t>Word: S | Meaning: The letter of the alphabet</w:t>
      </w:r>
    </w:p>
    <w:p/>
    <w:p>
      <w:r>
        <w:t>1. Je suis fatigué(e).</w:t>
      </w:r>
    </w:p>
    <w:p>
      <w:r>
        <w:t xml:space="preserve">   I am tired.</w:t>
      </w:r>
    </w:p>
    <w:p>
      <w:r>
        <w:t>2. Il y a un soleil brillant dans le ciel.</w:t>
      </w:r>
    </w:p>
    <w:p>
      <w:r>
        <w:t xml:space="preserve">   There is a bright sun in the sky.</w:t>
      </w:r>
    </w:p>
    <w:p>
      <w:r>
        <w:t>3. La couleur de la fleur est rouge.</w:t>
      </w:r>
    </w:p>
    <w:p>
      <w:r>
        <w:t xml:space="preserve">   The color of the flower is red. </w:t>
      </w:r>
    </w:p>
    <w:p>
      <w:r>
        <w:t>4. J'aime beaucoup lire des livres.</w:t>
      </w:r>
    </w:p>
    <w:p>
      <w:r>
        <w:t xml:space="preserve">  I like to read books very much.</w:t>
      </w:r>
    </w:p>
    <w:p>
      <w:r>
        <w:t>5. Le chien s'est endormi sur le tapis.</w:t>
      </w:r>
    </w:p>
    <w:p>
      <w:r>
        <w:t xml:space="preserve">   The dog fell asleep on the carpet.</w:t>
      </w:r>
    </w:p>
    <w:p>
      <w:r>
        <w:t>6. Où est la gare?</w:t>
      </w:r>
    </w:p>
    <w:p>
      <w:r>
        <w:t xml:space="preserve">   Where is the station?</w:t>
      </w:r>
    </w:p>
    <w:p>
      <w:r>
        <w:t>7. Un arbre grandit dans le jardin.</w:t>
      </w:r>
    </w:p>
    <w:p>
      <w:r>
        <w:t xml:space="preserve">   A big tree grows in the garden.</w:t>
      </w:r>
    </w:p>
    <w:p>
      <w:r>
        <w:t xml:space="preserve">8. Je vais manger une pomme. </w:t>
      </w:r>
    </w:p>
    <w:p>
      <w:r>
        <w:t xml:space="preserve">    I am going to eat an apple.</w:t>
      </w:r>
    </w:p>
    <w:p>
      <w:r>
        <w:t>9. Le chat joue avec un jouet.</w:t>
      </w:r>
    </w:p>
    <w:p>
      <w:r>
        <w:t xml:space="preserve">  The cat plays with a toy.</w:t>
      </w:r>
    </w:p>
    <w:p>
      <w:r>
        <w:t xml:space="preserve">10. Vous êtes bien ? </w:t>
      </w:r>
    </w:p>
    <w:p>
      <w:r>
        <w:t xml:space="preserve">   Are you well?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