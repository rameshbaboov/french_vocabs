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 C'est bon, je comprends !</w:t>
      </w:r>
    </w:p>
    <w:p>
      <w:r>
        <w:t xml:space="preserve">    Good, I understand!</w:t>
      </w:r>
    </w:p>
    <w:p>
      <w:r>
        <w:t>2.  Il est bon de prendre soin de soi.</w:t>
      </w:r>
    </w:p>
    <w:p>
      <w:r>
        <w:t xml:space="preserve">    It is good to take care of oneself. </w:t>
      </w:r>
    </w:p>
    <w:p>
      <w:r>
        <w:t xml:space="preserve">3.  Le repas était bon! </w:t>
      </w:r>
    </w:p>
    <w:p>
      <w:r>
        <w:t xml:space="preserve">    The meal was good! </w:t>
      </w:r>
    </w:p>
    <w:p>
      <w:r>
        <w:t xml:space="preserve">4.  Tu es belle aujourd'hui, bon! </w:t>
      </w:r>
    </w:p>
    <w:p>
      <w:r>
        <w:t xml:space="preserve">    You are beautiful today, good! </w:t>
      </w:r>
    </w:p>
    <w:p>
      <w:r>
        <w:t xml:space="preserve">5.  C'est un bon film. </w:t>
      </w:r>
    </w:p>
    <w:p>
      <w:r>
        <w:t xml:space="preserve">    It is a good movie. </w:t>
      </w:r>
    </w:p>
    <w:p>
      <w:r>
        <w:t xml:space="preserve">6.  Je suis content de vous voir! Bon! </w:t>
      </w:r>
    </w:p>
    <w:p>
      <w:r>
        <w:t xml:space="preserve">   I am happy to see you! Good! </w:t>
      </w:r>
    </w:p>
    <w:p>
      <w:r>
        <w:t xml:space="preserve">7.  Est-ce que c’est bon? </w:t>
      </w:r>
    </w:p>
    <w:p>
      <w:r>
        <w:t xml:space="preserve">    Is that okay?</w:t>
      </w:r>
    </w:p>
    <w:p>
      <w:r>
        <w:t xml:space="preserve">8.  C'est bon, continuez à apprendre ! </w:t>
      </w:r>
    </w:p>
    <w:p>
      <w:r>
        <w:t xml:space="preserve">    It is good, continue learning! </w:t>
      </w:r>
    </w:p>
    <w:p>
      <w:r>
        <w:t xml:space="preserve">9.  C'est bien de faire un exercice physique! Bon! </w:t>
      </w:r>
    </w:p>
    <w:p>
      <w:r>
        <w:t xml:space="preserve">    It is good to do some physical exercise! Good! </w:t>
      </w:r>
    </w:p>
    <w:p>
      <w:r>
        <w:t xml:space="preserve">10. La journée est bonne ! </w:t>
      </w:r>
    </w:p>
    <w:p>
      <w:r>
        <w:t xml:space="preserve">   The day is good!</w:t>
      </w:r>
    </w:p>
    <w:p/>
    <w:p>
      <w:r>
        <w:rPr>
          <w:b/>
        </w:rPr>
        <w:t>Word: lui | Meaning: him</w:t>
      </w:r>
    </w:p>
    <w:p/>
    <w:p>
      <w:r>
        <w:t>1.  Il est allégé de l'école aujourd'hui.</w:t>
      </w:r>
    </w:p>
    <w:p>
      <w:r>
        <w:t xml:space="preserve">   He is off school today.</w:t>
      </w:r>
    </w:p>
    <w:p>
      <w:r>
        <w:t>2.  lui, il me parle souvent.</w:t>
      </w:r>
    </w:p>
    <w:p>
      <w:r>
        <w:t xml:space="preserve">    He talks to me often.</w:t>
      </w:r>
    </w:p>
    <w:p>
      <w:r>
        <w:t xml:space="preserve">3.  J'ai besoin d'aide pour faire cette tâche. </w:t>
      </w:r>
    </w:p>
    <w:p>
      <w:r>
        <w:t xml:space="preserve">   I need help with this task. </w:t>
      </w:r>
    </w:p>
    <w:p>
      <w:r>
        <w:t>4.  Lui j'ai fait des choses à la maison.</w:t>
      </w:r>
    </w:p>
    <w:p>
      <w:r>
        <w:t xml:space="preserve">    I did things at home for him.</w:t>
      </w:r>
    </w:p>
    <w:p>
      <w:r>
        <w:t xml:space="preserve">5.  lui, il est toujours gentil. </w:t>
      </w:r>
    </w:p>
    <w:p>
      <w:r>
        <w:t xml:space="preserve">   He is always kind to him.</w:t>
      </w:r>
    </w:p>
    <w:p>
      <w:r>
        <w:t>6.  Il a besoin d’une nouvelle voiture.</w:t>
      </w:r>
    </w:p>
    <w:p>
      <w:r>
        <w:t xml:space="preserve">   He needs a new car.</w:t>
      </w:r>
    </w:p>
    <w:p>
      <w:r>
        <w:t>7.  Lui, j'ai fait un gâteau.</w:t>
      </w:r>
    </w:p>
    <w:p>
      <w:r>
        <w:t xml:space="preserve">    I made him a cake.</w:t>
      </w:r>
    </w:p>
    <w:p>
      <w:r>
        <w:t xml:space="preserve">8.  Vous avez besoin de lui faire des choses? </w:t>
      </w:r>
    </w:p>
    <w:p>
      <w:r>
        <w:t xml:space="preserve">   Do you need to do something for him?</w:t>
      </w:r>
    </w:p>
    <w:p>
      <w:r>
        <w:t xml:space="preserve">9.  Il est important de le respecter. </w:t>
      </w:r>
    </w:p>
    <w:p>
      <w:r>
        <w:t xml:space="preserve">   It is important to respect him.</w:t>
      </w:r>
    </w:p>
    <w:p>
      <w:r>
        <w:t>10.  J'adore sa gentillesse.</w:t>
      </w:r>
    </w:p>
    <w:p>
      <w:r>
        <w:t xml:space="preserve">   I love his kindness.</w:t>
      </w:r>
    </w:p>
    <w:p/>
    <w:p>
      <w:r>
        <w:rPr>
          <w:b/>
        </w:rPr>
        <w:t>Word: tu | Meaning: you</w:t>
      </w:r>
    </w:p>
    <w:p/>
    <w:p>
      <w:r>
        <w:t>1. Tu aimes le chocolat ?</w:t>
      </w:r>
    </w:p>
    <w:p>
      <w:r>
        <w:t xml:space="preserve">  Do you like chocolate?</w:t>
      </w:r>
    </w:p>
    <w:p>
      <w:r>
        <w:t>2. J’aime aussi beaucoup la musique électronique, tu l'aimes-tu aussi ?</w:t>
      </w:r>
    </w:p>
    <w:p>
      <w:r>
        <w:t xml:space="preserve">  I also like electronic music, do you like it too? </w:t>
      </w:r>
    </w:p>
    <w:p>
      <w:r>
        <w:t>3. Tu vas à Paris cette semaine ?</w:t>
      </w:r>
    </w:p>
    <w:p>
      <w:r>
        <w:t xml:space="preserve">   Are you going to Paris this week?</w:t>
      </w:r>
    </w:p>
    <w:p>
      <w:r>
        <w:t xml:space="preserve">4. Il est arrivé plus tard que prévu, tu es déçu ? </w:t>
      </w:r>
    </w:p>
    <w:p>
      <w:r>
        <w:t xml:space="preserve">   He arrived later than expected, are you disappointed?</w:t>
      </w:r>
    </w:p>
    <w:p>
      <w:r>
        <w:t>5. Tu peux m'aider avec la cuisine ?</w:t>
      </w:r>
    </w:p>
    <w:p>
      <w:r>
        <w:t xml:space="preserve">  Can you help me with the cooking?</w:t>
      </w:r>
    </w:p>
    <w:p>
      <w:r>
        <w:t xml:space="preserve">6. J’ai hâte de te revoir, tu vas bien ? </w:t>
      </w:r>
    </w:p>
    <w:p>
      <w:r>
        <w:t xml:space="preserve">  I can’t wait to see you again, how are you doing?</w:t>
      </w:r>
    </w:p>
    <w:p>
      <w:r>
        <w:t>7. Tu as des questions sur le cours ?</w:t>
      </w:r>
    </w:p>
    <w:p>
      <w:r>
        <w:t xml:space="preserve">  Do you have any questions about the course?</w:t>
      </w:r>
    </w:p>
    <w:p>
      <w:r>
        <w:t xml:space="preserve">8. Tu es prêt pour la fête ? </w:t>
      </w:r>
    </w:p>
    <w:p>
      <w:r>
        <w:t xml:space="preserve">  Are you ready for the party?</w:t>
      </w:r>
    </w:p>
    <w:p>
      <w:r>
        <w:t xml:space="preserve">9. J'ai besoin de ton aide, tu peux m’aider ? </w:t>
      </w:r>
    </w:p>
    <w:p>
      <w:r>
        <w:t xml:space="preserve">   I need your help, can you help me?</w:t>
      </w:r>
    </w:p>
    <w:p>
      <w:r>
        <w:t>10.  Tu aimes les cours en ligne ou préfères-tu des cours en personne ?</w:t>
      </w:r>
    </w:p>
    <w:p>
      <w:r>
        <w:t xml:space="preserve">  Do you like online courses or do you prefer in-person classes?</w:t>
      </w:r>
    </w:p>
    <w:p/>
    <w:p>
      <w:r>
        <w:rPr>
          <w:b/>
        </w:rPr>
        <w:t>Word: cat | Meaning: feline animal</w:t>
      </w:r>
    </w:p>
    <w:p/>
    <w:p>
      <w:r>
        <w:t xml:space="preserve">1. J'adore les chats, ils sont doux et curieux.  </w:t>
      </w:r>
    </w:p>
    <w:p>
      <w:r>
        <w:t xml:space="preserve">    I adore cats, they are soft and curious.</w:t>
      </w:r>
    </w:p>
    <w:p>
      <w:r>
        <w:t xml:space="preserve">2. Le chat s’est assis sur la table. </w:t>
      </w:r>
    </w:p>
    <w:p>
      <w:r>
        <w:t xml:space="preserve">    The cat sat down on the table.</w:t>
      </w:r>
    </w:p>
    <w:p>
      <w:r>
        <w:t xml:space="preserve">3. La petite fille a un chat qui est très sociable. </w:t>
      </w:r>
    </w:p>
    <w:p>
      <w:r>
        <w:t xml:space="preserve">    The little girl has a very social cat.</w:t>
      </w:r>
    </w:p>
    <w:p>
      <w:r>
        <w:t xml:space="preserve">4. Il faut nourrir le chat chaque jour.  </w:t>
      </w:r>
    </w:p>
    <w:p>
      <w:r>
        <w:t xml:space="preserve">    You have to feed the cat every day.</w:t>
      </w:r>
    </w:p>
    <w:p>
      <w:r>
        <w:t xml:space="preserve">5. J’ai besoin d'un nouveau chat pour la maison. </w:t>
      </w:r>
    </w:p>
    <w:p>
      <w:r>
        <w:t xml:space="preserve">    I need a new cat for the house. </w:t>
      </w:r>
    </w:p>
    <w:p>
      <w:r>
        <w:t xml:space="preserve">6. Le chat est très agile et rapide. </w:t>
      </w:r>
    </w:p>
    <w:p>
      <w:r>
        <w:t xml:space="preserve">    The cat is very agile and quick. </w:t>
      </w:r>
    </w:p>
    <w:p>
      <w:r>
        <w:t xml:space="preserve">7. Les chats aiment jouer avec les plumes. </w:t>
      </w:r>
    </w:p>
    <w:p>
      <w:r>
        <w:t xml:space="preserve">    Cats love to play with feathers. </w:t>
      </w:r>
    </w:p>
    <w:p>
      <w:r>
        <w:t xml:space="preserve">8. Il est difficile de comprendre les chats. </w:t>
      </w:r>
    </w:p>
    <w:p>
      <w:r>
        <w:t xml:space="preserve">    It is hard to understand cats.</w:t>
      </w:r>
    </w:p>
    <w:p>
      <w:r>
        <w:t xml:space="preserve">9. La chatte a mangé toute la nourriture.  </w:t>
      </w:r>
    </w:p>
    <w:p>
      <w:r>
        <w:t xml:space="preserve">    The cat ate all the food.</w:t>
      </w:r>
    </w:p>
    <w:p>
      <w:r>
        <w:t xml:space="preserve">10. J'ai des souvenirs de mon enfant, un chat qui vivait dans la maison.  </w:t>
      </w:r>
    </w:p>
    <w:p>
      <w:r>
        <w:t xml:space="preserve">    I have memories of my child, a cat that lived in the house.</w:t>
      </w:r>
    </w:p>
    <w:p/>
    <w:p>
      <w:r>
        <w:rPr>
          <w:b/>
        </w:rPr>
        <w:t>Word: bois | Meaning: wood</w:t>
      </w:r>
    </w:p>
    <w:p/>
    <w:p>
      <w:r>
        <w:t>1. J'aime beaucoup aller dans les bois pour faire de la randonnée.</w:t>
      </w:r>
    </w:p>
    <w:p>
      <w:r>
        <w:t xml:space="preserve">   I love to go into the woods for hiking.</w:t>
      </w:r>
    </w:p>
    <w:p>
      <w:r>
        <w:t>2. Les arbres du bois sont très beaux et majestueux.</w:t>
      </w:r>
    </w:p>
    <w:p>
      <w:r>
        <w:t xml:space="preserve">  The trees in the wood are very beautiful and majestic. </w:t>
      </w:r>
    </w:p>
    <w:p>
      <w:r>
        <w:t xml:space="preserve">3. Tu peux trouver un café dans le bois. </w:t>
      </w:r>
    </w:p>
    <w:p>
      <w:r>
        <w:t xml:space="preserve">   You can find a cafe in the wood.</w:t>
      </w:r>
    </w:p>
    <w:p>
      <w:r>
        <w:t>4. L'homme va se cacher dans le bois pour ne pas être vu.</w:t>
      </w:r>
    </w:p>
    <w:p>
      <w:r>
        <w:t xml:space="preserve">   The man will hide in the woods so he won’t be seen.</w:t>
      </w:r>
    </w:p>
    <w:p>
      <w:r>
        <w:t xml:space="preserve">5. J'adore la nature et les bois. </w:t>
      </w:r>
    </w:p>
    <w:p>
      <w:r>
        <w:t xml:space="preserve">    I love nature and the woods. </w:t>
      </w:r>
    </w:p>
    <w:p>
      <w:r>
        <w:t>6. Le bois était plein de chants d'oiseau.</w:t>
      </w:r>
    </w:p>
    <w:p>
      <w:r>
        <w:t xml:space="preserve">  The wood was full of bird song.</w:t>
      </w:r>
    </w:p>
    <w:p>
      <w:r>
        <w:t>7. Il y a beaucoup de bois dans ce jardin.</w:t>
      </w:r>
    </w:p>
    <w:p>
      <w:r>
        <w:t xml:space="preserve">   There is a lot of wood in this garden. </w:t>
      </w:r>
    </w:p>
    <w:p>
      <w:r>
        <w:t xml:space="preserve">8. Les enfants jouent dans le bois avec des jeux d’extérieur. </w:t>
      </w:r>
    </w:p>
    <w:p>
      <w:r>
        <w:t xml:space="preserve">    The children play in the woods with outdoor toys.</w:t>
      </w:r>
    </w:p>
    <w:p>
      <w:r>
        <w:t xml:space="preserve">9. Le bois est en feu et il faut éteindre la flamme avant qu'elle ne s'enflamme. </w:t>
      </w:r>
    </w:p>
    <w:p>
      <w:r>
        <w:t xml:space="preserve">   The wood is on fire and we need to put out the flame before it gets bigger.</w:t>
      </w:r>
    </w:p>
    <w:p>
      <w:r>
        <w:t>10. Je suis allé au bois avec ma famille pour passer une soirée agréable.</w:t>
      </w:r>
    </w:p>
    <w:p>
      <w:r>
        <w:t xml:space="preserve">    I went into the woods with my family to spend a pleasant evening.</w:t>
      </w:r>
    </w:p>
    <w:p/>
    <w:p>
      <w:r>
        <w:t>Livre: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>2. Le professeur nous a donné un livre pour la lecture de groupe.</w:t>
      </w:r>
    </w:p>
    <w:p>
      <w:r>
        <w:t xml:space="preserve">   The professor gave us a book for group reading.</w:t>
      </w:r>
    </w:p>
    <w:p>
      <w:r>
        <w:t>3. Il veut acheter un nouveau livre à la librairie.</w:t>
      </w:r>
    </w:p>
    <w:p>
      <w:r>
        <w:t xml:space="preserve">   He wants to buy a new book at the bookstore.</w:t>
      </w:r>
    </w:p>
    <w:p>
      <w:r>
        <w:t xml:space="preserve">4. J'ai besoin d'un livre pour apprendre l'anglais. </w:t>
      </w:r>
    </w:p>
    <w:p>
      <w:r>
        <w:t xml:space="preserve">   I need a book to learn English.</w:t>
      </w:r>
    </w:p>
    <w:p>
      <w:r>
        <w:t>5. Le livre est très intéressant et j'en ai beaucoup appris.</w:t>
      </w:r>
    </w:p>
    <w:p>
      <w:r>
        <w:t xml:space="preserve">   The book is very interesting and I have learned a lot from it.</w:t>
      </w:r>
    </w:p>
    <w:p>
      <w:r>
        <w:t>6. Nous avons étudié les livres sur la géographie de notre ville.</w:t>
      </w:r>
    </w:p>
    <w:p>
      <w:r>
        <w:t xml:space="preserve">   We studied books about the geography of our town.</w:t>
      </w:r>
    </w:p>
    <w:p>
      <w:r>
        <w:t xml:space="preserve">7. La bibliothèque propose un large choix de livres pour tous les âges. </w:t>
      </w:r>
    </w:p>
    <w:p>
      <w:r>
        <w:t xml:space="preserve">   The library offers a wide selection of books for all ages.</w:t>
      </w:r>
    </w:p>
    <w:p>
      <w:r>
        <w:t xml:space="preserve">8. Les enfants ont reçu un livre à la fête des écoles. </w:t>
      </w:r>
    </w:p>
    <w:p>
      <w:r>
        <w:t xml:space="preserve">   Children received a book at school festival.</w:t>
      </w:r>
    </w:p>
    <w:p>
      <w:r>
        <w:t xml:space="preserve">9. J'ai lu un livre d'aventures et j'ai beaucoup aimé l'histoire. </w:t>
      </w:r>
    </w:p>
    <w:p>
      <w:r>
        <w:t xml:space="preserve">    I read an adventure story and I really enjoyed the history.</w:t>
      </w:r>
    </w:p>
    <w:p>
      <w:r>
        <w:t>10. Le livre est une source de connaissance.</w:t>
      </w:r>
    </w:p>
    <w:p>
      <w:r>
        <w:t xml:space="preserve">   The book is a source of knowledge.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 Hello madam, how are you?</w:t>
      </w:r>
    </w:p>
    <w:p>
      <w:r>
        <w:t>2.  Bonjour à tous ! Comment se passent-elles les choses aujourd’hui?</w:t>
      </w:r>
    </w:p>
    <w:p>
      <w:r>
        <w:t xml:space="preserve">    Good day everyone! How's everything going today?</w:t>
      </w:r>
    </w:p>
    <w:p>
      <w:r>
        <w:t xml:space="preserve">3.  Bonjour, je m’appelle [Your Name]. </w:t>
      </w:r>
    </w:p>
    <w:p>
      <w:r>
        <w:t xml:space="preserve">    Hi, my name is [Your Name].</w:t>
      </w:r>
    </w:p>
    <w:p>
      <w:r>
        <w:t>4. Bonjour la maison est belle!</w:t>
      </w:r>
    </w:p>
    <w:p>
      <w:r>
        <w:t xml:space="preserve">   Hello, the house is beautiful!</w:t>
      </w:r>
    </w:p>
    <w:p>
      <w:r>
        <w:t xml:space="preserve">5. Bonjour le ciel est bleu aujourd'hui. </w:t>
      </w:r>
    </w:p>
    <w:p>
      <w:r>
        <w:t xml:space="preserve">    Good day, the sky is blue today.</w:t>
      </w:r>
    </w:p>
    <w:p>
      <w:r>
        <w:t>6.  Bonjour, je voudrais un café, s’il vous plaît.</w:t>
      </w:r>
    </w:p>
    <w:p>
      <w:r>
        <w:t xml:space="preserve">    Hello, I would like a coffee, please.</w:t>
      </w:r>
    </w:p>
    <w:p>
      <w:r>
        <w:t>7.  Bonjour, où est la toilette ?</w:t>
      </w:r>
    </w:p>
    <w:p>
      <w:r>
        <w:t xml:space="preserve">    Hello, where is the toilet?</w:t>
      </w:r>
    </w:p>
    <w:p>
      <w:r>
        <w:t xml:space="preserve">8.  Bonjour ! J’ai besoin d’aide. </w:t>
      </w:r>
    </w:p>
    <w:p>
      <w:r>
        <w:t xml:space="preserve">   Hello! I need help.</w:t>
      </w:r>
    </w:p>
    <w:p>
      <w:r>
        <w:t>9.  Bonjour, j’apporte un cadeau.</w:t>
      </w:r>
    </w:p>
    <w:p>
      <w:r>
        <w:t xml:space="preserve">    Hello, I'm bringing a present.</w:t>
      </w:r>
    </w:p>
    <w:p>
      <w:r>
        <w:t>10. Bonjour, vous êtes bien ?</w:t>
      </w:r>
    </w:p>
    <w:p>
      <w:r>
        <w:t xml:space="preserve">    Hello, are you well?</w:t>
      </w:r>
    </w:p>
    <w:p/>
    <w:p>
      <w:r>
        <w:rPr>
          <w:b/>
        </w:rPr>
        <w:t>Word: merci | Meaning: thank you</w:t>
      </w:r>
    </w:p>
    <w:p/>
    <w:p>
      <w:r>
        <w:t>1.  Merci de votre aide.</w:t>
      </w:r>
    </w:p>
    <w:p>
      <w:r>
        <w:t xml:space="preserve">    Thank you for your help.</w:t>
      </w:r>
    </w:p>
    <w:p>
      <w:r>
        <w:t>2.  Merci pour les informations.</w:t>
      </w:r>
    </w:p>
    <w:p>
      <w:r>
        <w:t xml:space="preserve">    Thank you for the information.</w:t>
      </w:r>
    </w:p>
    <w:p>
      <w:r>
        <w:t>3.  J'apprécie vos compliments.</w:t>
      </w:r>
    </w:p>
    <w:p>
      <w:r>
        <w:t xml:space="preserve">    I appreciate your compliments. </w:t>
      </w:r>
    </w:p>
    <w:p>
      <w:r>
        <w:t>4.  Merci d’être venu(e) hier soir.</w:t>
      </w:r>
    </w:p>
    <w:p>
      <w:r>
        <w:t xml:space="preserve">    Thank you for coming last night. </w:t>
      </w:r>
    </w:p>
    <w:p>
      <w:r>
        <w:t>5.  Merci de votre compréhension.</w:t>
      </w:r>
    </w:p>
    <w:p>
      <w:r>
        <w:t xml:space="preserve">    Thank you for understanding. </w:t>
      </w:r>
    </w:p>
    <w:p>
      <w:r>
        <w:t>6.  Merci pour la joie que vous apportez.</w:t>
      </w:r>
    </w:p>
    <w:p>
      <w:r>
        <w:t xml:space="preserve">   Thank you for the joy you bring.</w:t>
      </w:r>
    </w:p>
    <w:p>
      <w:r>
        <w:t>7.  Merci, ça me fait plaisir!</w:t>
      </w:r>
    </w:p>
    <w:p>
      <w:r>
        <w:t xml:space="preserve">    Thank you, it makes me happy! </w:t>
      </w:r>
    </w:p>
    <w:p>
      <w:r>
        <w:t>8.  Merci d’avoir pensé à moi.</w:t>
      </w:r>
    </w:p>
    <w:p>
      <w:r>
        <w:t xml:space="preserve">    Thank you for thinking of me.</w:t>
      </w:r>
    </w:p>
    <w:p>
      <w:r>
        <w:t>9.  Merci pour votre gentillesse.</w:t>
      </w:r>
    </w:p>
    <w:p>
      <w:r>
        <w:t xml:space="preserve">    Thank you for your kindness. </w:t>
      </w:r>
    </w:p>
    <w:p>
      <w:r>
        <w:t>10. Merci beaucoup!</w:t>
      </w:r>
    </w:p>
    <w:p>
      <w:r>
        <w:t xml:space="preserve">   Thank you very much!</w:t>
      </w:r>
    </w:p>
    <w:p/>
    <w:p>
      <w:r>
        <w:rPr>
          <w:b/>
        </w:rPr>
        <w:t>Word: oui | Meaning: yes</w:t>
      </w:r>
    </w:p>
    <w:p/>
    <w:p>
      <w:r>
        <w:t xml:space="preserve">1.  Je suis d'accord avec toi. </w:t>
      </w:r>
    </w:p>
    <w:p>
      <w:r>
        <w:t xml:space="preserve">   I agree with you.</w:t>
      </w:r>
    </w:p>
    <w:p>
      <w:r>
        <w:t>2.  Oui, c’est une bonne idée.</w:t>
      </w:r>
    </w:p>
    <w:p>
      <w:r>
        <w:t xml:space="preserve">   Yes, that is a good idea.</w:t>
      </w:r>
    </w:p>
    <w:p>
      <w:r>
        <w:t>3.  L’histoire est intéressante.</w:t>
      </w:r>
    </w:p>
    <w:p>
      <w:r>
        <w:t xml:space="preserve">   The story is interesting.</w:t>
      </w:r>
    </w:p>
    <w:p>
      <w:r>
        <w:t xml:space="preserve">4.  Tu es belle. </w:t>
      </w:r>
    </w:p>
    <w:p>
      <w:r>
        <w:t xml:space="preserve">    You are beautiful.</w:t>
      </w:r>
    </w:p>
    <w:p>
      <w:r>
        <w:t>5.  Je suis fatigué.</w:t>
      </w:r>
    </w:p>
    <w:p>
      <w:r>
        <w:t xml:space="preserve">   I am tired.</w:t>
      </w:r>
    </w:p>
    <w:p>
      <w:r>
        <w:t xml:space="preserve">6.  Nous sommes très heureux. </w:t>
      </w:r>
    </w:p>
    <w:p>
      <w:r>
        <w:t xml:space="preserve">   We are very happy.</w:t>
      </w:r>
    </w:p>
    <w:p>
      <w:r>
        <w:t xml:space="preserve">7.  J'aime cuisiner. </w:t>
      </w:r>
    </w:p>
    <w:p>
      <w:r>
        <w:t xml:space="preserve">   I like to cook.</w:t>
      </w:r>
    </w:p>
    <w:p>
      <w:r>
        <w:t>8.  C’est vrai.</w:t>
      </w:r>
    </w:p>
    <w:p>
      <w:r>
        <w:t xml:space="preserve">    That is true.</w:t>
      </w:r>
    </w:p>
    <w:p>
      <w:r>
        <w:t>9.  Je voudrais un café.</w:t>
      </w:r>
    </w:p>
    <w:p>
      <w:r>
        <w:t xml:space="preserve">   I would like a coffee.</w:t>
      </w:r>
    </w:p>
    <w:p>
      <w:r>
        <w:t xml:space="preserve">10. Oui, je comprends. </w:t>
      </w:r>
    </w:p>
    <w:p>
      <w:r>
        <w:t xml:space="preserve">  Yes, I understand.</w:t>
      </w:r>
    </w:p>
    <w:p/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I don't understand what you are saying.</w:t>
      </w:r>
    </w:p>
    <w:p>
      <w:r>
        <w:t>2. Il n'a pas d'argent.</w:t>
      </w:r>
    </w:p>
    <w:p>
      <w:r>
        <w:t xml:space="preserve">  He doesn't have any money.</w:t>
      </w:r>
    </w:p>
    <w:p>
      <w:r>
        <w:t>3. Elle est toujours en retard.</w:t>
      </w:r>
    </w:p>
    <w:p>
      <w:r>
        <w:t xml:space="preserve">  She is always late.</w:t>
      </w:r>
    </w:p>
    <w:p>
      <w:r>
        <w:t>4. J'ai besoin de vous aider.</w:t>
      </w:r>
    </w:p>
    <w:p>
      <w:r>
        <w:t xml:space="preserve">  I need your help.</w:t>
      </w:r>
    </w:p>
    <w:p>
      <w:r>
        <w:t>5. Nous sommes très heureux.</w:t>
      </w:r>
    </w:p>
    <w:p>
      <w:r>
        <w:t xml:space="preserve">  We are very happy. </w:t>
      </w:r>
    </w:p>
    <w:p>
      <w:r>
        <w:t>6. Je ne suis pas d'accord avec toi.</w:t>
      </w:r>
    </w:p>
    <w:p>
      <w:r>
        <w:t xml:space="preserve">  I don't agree with you.</w:t>
      </w:r>
    </w:p>
    <w:p>
      <w:r>
        <w:t>7. Il n’a rien à faire.</w:t>
      </w:r>
    </w:p>
    <w:p>
      <w:r>
        <w:t xml:space="preserve">  He has nothing to do. </w:t>
      </w:r>
    </w:p>
    <w:p>
      <w:r>
        <w:t>8. Vous êtes trop fatigué(e).</w:t>
      </w:r>
    </w:p>
    <w:p>
      <w:r>
        <w:t xml:space="preserve">  You are too tired.</w:t>
      </w:r>
    </w:p>
    <w:p>
      <w:r>
        <w:t xml:space="preserve">9. Elle veut parler avec vous. </w:t>
      </w:r>
    </w:p>
    <w:p>
      <w:r>
        <w:t xml:space="preserve">   She wants to talk to you. </w:t>
      </w:r>
    </w:p>
    <w:p>
      <w:r>
        <w:t>10. Je ne suis pas intéressé par cette idée.</w:t>
      </w:r>
    </w:p>
    <w:p>
      <w:r>
        <w:t xml:space="preserve">  I am not interested in this idea.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