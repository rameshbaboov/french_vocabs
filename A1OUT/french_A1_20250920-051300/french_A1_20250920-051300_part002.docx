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es très gentil, non ?</w:t>
      </w:r>
    </w:p>
    <w:p>
      <w:r>
        <w:t xml:space="preserve">  You are very kind, aren't you?</w:t>
      </w:r>
    </w:p>
    <w:p>
      <w:r>
        <w:t xml:space="preserve">2. J’ai hâte de te revoir bientôt. </w:t>
      </w:r>
    </w:p>
    <w:p>
      <w:r>
        <w:t xml:space="preserve">   I can’t wait to see you again soon.</w:t>
      </w:r>
    </w:p>
    <w:p>
      <w:r>
        <w:t>3. Tu sais combien je t’aime ?</w:t>
      </w:r>
    </w:p>
    <w:p>
      <w:r>
        <w:t xml:space="preserve">   Do you know how much I love you?</w:t>
      </w:r>
    </w:p>
    <w:p>
      <w:r>
        <w:t>4. On va aller au cinéma ce soir, tu es d'accord ?</w:t>
      </w:r>
    </w:p>
    <w:p>
      <w:r>
        <w:t xml:space="preserve">    We are going to the cinema tonight, you agree? </w:t>
      </w:r>
    </w:p>
    <w:p>
      <w:r>
        <w:t>5. J’ai besoin d’une voiture pour partir en voyage. Tu veux m’aider ?</w:t>
      </w:r>
    </w:p>
    <w:p>
      <w:r>
        <w:t xml:space="preserve">   I need a car to go on vacation. Do you want to help me? </w:t>
      </w:r>
    </w:p>
    <w:p>
      <w:r>
        <w:t>6. Tu peux me dire où se trouve la gare ?</w:t>
      </w:r>
    </w:p>
    <w:p>
      <w:r>
        <w:t xml:space="preserve">    Could you tell me where the train station is?</w:t>
      </w:r>
    </w:p>
    <w:p>
      <w:r>
        <w:t>7. C'est une belle journée, tu es d’accord ?</w:t>
      </w:r>
    </w:p>
    <w:p>
      <w:r>
        <w:t xml:space="preserve">   It's a beautiful day, aren't you?</w:t>
      </w:r>
    </w:p>
    <w:p>
      <w:r>
        <w:t xml:space="preserve">8. Tu as besoin de quelque chose à manger ? </w:t>
      </w:r>
    </w:p>
    <w:p>
      <w:r>
        <w:t xml:space="preserve">   Do you need anything to eat?</w:t>
      </w:r>
    </w:p>
    <w:p>
      <w:r>
        <w:t>9. Tu sais comment parler anglais, non ?</w:t>
      </w:r>
    </w:p>
    <w:p>
      <w:r>
        <w:t xml:space="preserve">    You know how to speak English, don't you?</w:t>
      </w:r>
    </w:p>
    <w:p>
      <w:r>
        <w:t>10. Il me faut ton aide pour les devoirs. Tu peux m’aider ?</w:t>
      </w:r>
    </w:p>
    <w:p>
      <w:r>
        <w:t xml:space="preserve">    I need your help with my homework. Can you help me?</w:t>
      </w:r>
    </w:p>
    <w:p/>
    <w:p>
      <w:r>
        <w:rPr>
          <w:b/>
        </w:rPr>
        <w:t>Word: Hu | Meaning:  (often) "huh" or "how?"</w:t>
      </w:r>
    </w:p>
    <w:p/>
    <w:p>
      <w:r>
        <w:t xml:space="preserve">1. Il est très content d'être ici,  hu! </w:t>
      </w:r>
    </w:p>
    <w:p>
      <w:r>
        <w:t xml:space="preserve">   He is very happy to be here, hu!</w:t>
      </w:r>
    </w:p>
    <w:p>
      <w:r>
        <w:t>2. J'ai faim, je voudrais un sandwich,  hu.</w:t>
      </w:r>
    </w:p>
    <w:p>
      <w:r>
        <w:t xml:space="preserve">   I am hungry, I would like a sandwich, hu.</w:t>
      </w:r>
    </w:p>
    <w:p>
      <w:r>
        <w:t xml:space="preserve">3. Tu es belle aujourd'hui,  hu ? </w:t>
      </w:r>
    </w:p>
    <w:p>
      <w:r>
        <w:t xml:space="preserve">    You are pretty today, hu?</w:t>
      </w:r>
    </w:p>
    <w:p>
      <w:r>
        <w:t>4. La voiture roule très vite,  hu!</w:t>
      </w:r>
    </w:p>
    <w:p>
      <w:r>
        <w:t xml:space="preserve">   The car is driving very fast, hu!</w:t>
      </w:r>
    </w:p>
    <w:p>
      <w:r>
        <w:t xml:space="preserve">5. Je peux vous aider si vous voulez,  hu. </w:t>
      </w:r>
    </w:p>
    <w:p>
      <w:r>
        <w:t xml:space="preserve">   I can help you if you want, hu.</w:t>
      </w:r>
    </w:p>
    <w:p>
      <w:r>
        <w:t xml:space="preserve">6. Qu'est-ce que tu fais,  hu? </w:t>
      </w:r>
    </w:p>
    <w:p>
      <w:r>
        <w:t xml:space="preserve">   What are you doing, hu?</w:t>
      </w:r>
    </w:p>
    <w:p>
      <w:r>
        <w:t>7. J'adore les films de science-fiction,  hu!</w:t>
      </w:r>
    </w:p>
    <w:p>
      <w:r>
        <w:t xml:space="preserve">   I love science fiction movies, hu!</w:t>
      </w:r>
    </w:p>
    <w:p>
      <w:r>
        <w:t xml:space="preserve">8. Les enfants sont en train de jouer dans le jardin,  hu. </w:t>
      </w:r>
    </w:p>
    <w:p>
      <w:r>
        <w:t xml:space="preserve">   The children are playing in the garden, hu.</w:t>
      </w:r>
    </w:p>
    <w:p>
      <w:r>
        <w:t xml:space="preserve">9. La famille est réunie pour l'occasion,  hu. </w:t>
      </w:r>
    </w:p>
    <w:p>
      <w:r>
        <w:t xml:space="preserve">    The family is gathered for the occasion, hu.</w:t>
      </w:r>
    </w:p>
    <w:p>
      <w:r>
        <w:t xml:space="preserve">10. J'ai besoin d'un verre d'eau,  hu. </w:t>
      </w:r>
    </w:p>
    <w:p>
      <w:r>
        <w:t xml:space="preserve">    I need a glass of water, hu.</w:t>
      </w:r>
    </w:p>
    <w:p/>
    <w:p>
      <w:r>
        <w:rPr>
          <w:b/>
        </w:rPr>
        <w:t>Word: Four | Meaning: A cooking device with four legs, used for heating food</w:t>
      </w:r>
    </w:p>
    <w:p/>
    <w:p>
      <w:r>
        <w:t>1. J'ai quatre pommes.</w:t>
      </w:r>
    </w:p>
    <w:p>
      <w:r>
        <w:t xml:space="preserve">     I have four apples.</w:t>
      </w:r>
    </w:p>
    <w:p>
      <w:r>
        <w:t>2. Il y a quatre personnes dans la salle.</w:t>
      </w:r>
    </w:p>
    <w:p>
      <w:r>
        <w:t xml:space="preserve">    There are four people in the room.</w:t>
      </w:r>
    </w:p>
    <w:p>
      <w:r>
        <w:t>3. La voiture a quatre roues.</w:t>
      </w:r>
    </w:p>
    <w:p>
      <w:r>
        <w:t xml:space="preserve">   The car has four wheels.</w:t>
      </w:r>
    </w:p>
    <w:p>
      <w:r>
        <w:t xml:space="preserve">4. Elle a four ans. </w:t>
      </w:r>
    </w:p>
    <w:p>
      <w:r>
        <w:t xml:space="preserve">    She is four years old.</w:t>
      </w:r>
    </w:p>
    <w:p>
      <w:r>
        <w:t xml:space="preserve">5. J'ai acheté quatre livres. </w:t>
      </w:r>
    </w:p>
    <w:p>
      <w:r>
        <w:t xml:space="preserve">    I bought four books.</w:t>
      </w:r>
    </w:p>
    <w:p>
      <w:r>
        <w:t>6. Le café a quatre heures de l'après-midi.</w:t>
      </w:r>
    </w:p>
    <w:p>
      <w:r>
        <w:t xml:space="preserve">    The cafe opens at four o’clock in the afternoon.</w:t>
      </w:r>
    </w:p>
    <w:p>
      <w:r>
        <w:t>7. Quatre jours avant Noël, je vais acheter les décorations.</w:t>
      </w:r>
    </w:p>
    <w:p>
      <w:r>
        <w:t xml:space="preserve">   Four days before Christmas, I am going to buy the decorations. </w:t>
      </w:r>
    </w:p>
    <w:p>
      <w:r>
        <w:t>8. Il y a quatre mois que j'ai déménagé.</w:t>
      </w:r>
    </w:p>
    <w:p>
      <w:r>
        <w:t xml:space="preserve">    It has been four months since I moved.  </w:t>
      </w:r>
    </w:p>
    <w:p>
      <w:r>
        <w:t xml:space="preserve">9. Nous avons quatre invités à la table. </w:t>
      </w:r>
    </w:p>
    <w:p>
      <w:r>
        <w:t xml:space="preserve">    We have four guests at the table.</w:t>
      </w:r>
    </w:p>
    <w:p>
      <w:r>
        <w:t xml:space="preserve">10. J'ai besoin de quatre dollars. </w:t>
      </w:r>
    </w:p>
    <w:p>
      <w:r>
        <w:t xml:space="preserve">   I need four dollars.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J'adore manger des fruits rouges.</w:t>
      </w:r>
    </w:p>
    <w:p>
      <w:r>
        <w:t xml:space="preserve">   I love to eat red fruits.</w:t>
      </w:r>
    </w:p>
    <w:p>
      <w:r>
        <w:t>4. Il a une robe rouge.</w:t>
      </w:r>
    </w:p>
    <w:p>
      <w:r>
        <w:t xml:space="preserve">   He has a red dress.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Les roses sont rouges. </w:t>
      </w:r>
    </w:p>
    <w:p>
      <w:r>
        <w:t xml:space="preserve">   Roses are red.</w:t>
      </w:r>
    </w:p>
    <w:p>
      <w:r>
        <w:t>7. Le tableau est peint en rouge.</w:t>
      </w:r>
    </w:p>
    <w:p>
      <w:r>
        <w:t xml:space="preserve">   The painting is red.</w:t>
      </w:r>
    </w:p>
    <w:p>
      <w:r>
        <w:t>8. J'ai un chapeau rouge.</w:t>
      </w:r>
    </w:p>
    <w:p>
      <w:r>
        <w:t xml:space="preserve">   I have a red hat.</w:t>
      </w:r>
    </w:p>
    <w:p>
      <w:r>
        <w:t>9. La ville de Paris est rouge sur la carte.</w:t>
      </w:r>
    </w:p>
    <w:p>
      <w:r>
        <w:t xml:space="preserve">   Paris city is red on the map.</w:t>
      </w:r>
    </w:p>
    <w:p>
      <w:r>
        <w:t>10. Elle a des cheveux rouges.</w:t>
      </w:r>
    </w:p>
    <w:p>
      <w:r>
        <w:t xml:space="preserve">   She has red hair.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dis. </w:t>
      </w:r>
    </w:p>
    <w:p>
      <w:r>
        <w:t xml:space="preserve">   I do not understand what you are saying.</w:t>
      </w:r>
    </w:p>
    <w:p>
      <w:r>
        <w:t>2. Non, je ne veux pas d'une glace.</w:t>
      </w:r>
    </w:p>
    <w:p>
      <w:r>
        <w:t xml:space="preserve">   No, I don't want ice cream.</w:t>
      </w:r>
    </w:p>
    <w:p>
      <w:r>
        <w:t xml:space="preserve">3.  Elle est malade, donc elle ne va pas à l'école. </w:t>
      </w:r>
    </w:p>
    <w:p>
      <w:r>
        <w:t xml:space="preserve">   She is sick, so she doesn't go to school.</w:t>
      </w:r>
    </w:p>
    <w:p>
      <w:r>
        <w:t xml:space="preserve">4.  Il n'aime pas les courses en groupe. </w:t>
      </w:r>
    </w:p>
    <w:p>
      <w:r>
        <w:t xml:space="preserve">   He does not like shopping in groups.</w:t>
      </w:r>
    </w:p>
    <w:p>
      <w:r>
        <w:t xml:space="preserve">5. Non, je suis sûr de vous, mais je n'ai pas d’inquiétude. </w:t>
      </w:r>
    </w:p>
    <w:p>
      <w:r>
        <w:t xml:space="preserve">   No, I am sure of you, but I have no concern.</w:t>
      </w:r>
    </w:p>
    <w:p>
      <w:r>
        <w:t xml:space="preserve">6. Je ne peux pas aller à la plage aujourd'hui. </w:t>
      </w:r>
    </w:p>
    <w:p>
      <w:r>
        <w:t xml:space="preserve">   I can't go to the beach today.</w:t>
      </w:r>
    </w:p>
    <w:p>
      <w:r>
        <w:t xml:space="preserve">7.  Non, merci, j'ai déjà mangé. </w:t>
      </w:r>
    </w:p>
    <w:p>
      <w:r>
        <w:t xml:space="preserve">   No, thank you, I already ate.</w:t>
      </w:r>
    </w:p>
    <w:p>
      <w:r>
        <w:t xml:space="preserve">8.  Il n’a pas de chien. </w:t>
      </w:r>
    </w:p>
    <w:p>
      <w:r>
        <w:t xml:space="preserve">   He doesn't have a dog.</w:t>
      </w:r>
    </w:p>
    <w:p>
      <w:r>
        <w:t xml:space="preserve">9.  Elle est fatiguée, donc elle ne va pas travailler. </w:t>
      </w:r>
    </w:p>
    <w:p>
      <w:r>
        <w:t xml:space="preserve">   She is tired, so she won't work.</w:t>
      </w:r>
    </w:p>
    <w:p>
      <w:r>
        <w:t xml:space="preserve">10.  Non, je suis toujours ici. </w:t>
      </w:r>
    </w:p>
    <w:p>
      <w:r>
        <w:t xml:space="preserve">   No, I am still here.</w:t>
      </w:r>
    </w:p>
    <w:p/>
    <w:p>
      <w:r>
        <w:rPr>
          <w:b/>
        </w:rPr>
        <w:t>Word: Libre | Meaning: Free</w:t>
      </w:r>
    </w:p>
    <w:p/>
    <w:p>
      <w:r>
        <w:t xml:space="preserve">1. Je suis libre de choisir ce que je veux faire. </w:t>
      </w:r>
    </w:p>
    <w:p>
      <w:r>
        <w:t xml:space="preserve">    I am free to choose what I want to do.</w:t>
      </w:r>
    </w:p>
    <w:p>
      <w:r>
        <w:t xml:space="preserve">2. La ville est très libre de pollution. </w:t>
      </w:r>
    </w:p>
    <w:p>
      <w:r>
        <w:t xml:space="preserve">    The city is very free of pollution.</w:t>
      </w:r>
    </w:p>
    <w:p>
      <w:r>
        <w:t xml:space="preserve">3. Elle a le choix entre trois destinations libres. </w:t>
      </w:r>
    </w:p>
    <w:p>
      <w:r>
        <w:t xml:space="preserve">    She has the choice between three free destinations. </w:t>
      </w:r>
    </w:p>
    <w:p>
      <w:r>
        <w:t xml:space="preserve">4. J'ai la liberté de mouvement. </w:t>
      </w:r>
    </w:p>
    <w:p>
      <w:r>
        <w:t xml:space="preserve">    I have freedom of movement.</w:t>
      </w:r>
    </w:p>
    <w:p>
      <w:r>
        <w:t>5. Le prix est libre d’interprétation.</w:t>
      </w:r>
    </w:p>
    <w:p>
      <w:r>
        <w:t xml:space="preserve">   The price is free from interpretation.</w:t>
      </w:r>
    </w:p>
    <w:p>
      <w:r>
        <w:t xml:space="preserve">6. Les étudiants sont libres de choisir leur spécialité.  </w:t>
      </w:r>
    </w:p>
    <w:p>
      <w:r>
        <w:t xml:space="preserve">    Students are free to choose their specialty.</w:t>
      </w:r>
    </w:p>
    <w:p>
      <w:r>
        <w:t xml:space="preserve">7. Vous êtes libre de venir ou de ne pas venir. </w:t>
      </w:r>
    </w:p>
    <w:p>
      <w:r>
        <w:t xml:space="preserve">    You are free to come or not to come.</w:t>
      </w:r>
    </w:p>
    <w:p>
      <w:r>
        <w:t>8. La nature est libre d'évolution.</w:t>
      </w:r>
    </w:p>
    <w:p>
      <w:r>
        <w:t xml:space="preserve">   Nature is free to evolve.</w:t>
      </w:r>
    </w:p>
    <w:p>
      <w:r>
        <w:t xml:space="preserve">9. Je suis libre de mon choix.  </w:t>
      </w:r>
    </w:p>
    <w:p>
      <w:r>
        <w:t xml:space="preserve">    I am free of my choice.</w:t>
      </w:r>
    </w:p>
    <w:p>
      <w:r>
        <w:t xml:space="preserve">10. Il a la liberté de s’engager dans ses projets. </w:t>
      </w:r>
    </w:p>
    <w:p>
      <w:r>
        <w:t xml:space="preserve">    He has the freedom to engage in his projects.</w:t>
      </w:r>
    </w:p>
    <w:p/>
    <w:p>
      <w:r>
        <w:rPr>
          <w:b/>
        </w:rPr>
        <w:t>Word: Dix | Meaning: Ten</w:t>
      </w:r>
    </w:p>
    <w:p/>
    <w:p>
      <w:r>
        <w:t xml:space="preserve">1. J'ai dix ans. </w:t>
      </w:r>
    </w:p>
    <w:p>
      <w:r>
        <w:t xml:space="preserve">  I am ten years old.</w:t>
      </w:r>
    </w:p>
    <w:p>
      <w:r>
        <w:t>2. Il y a dix personnes dans la classe.</w:t>
      </w:r>
    </w:p>
    <w:p>
      <w:r>
        <w:t xml:space="preserve">  There are ten people in class.</w:t>
      </w:r>
    </w:p>
    <w:p>
      <w:r>
        <w:t>3. Dix pommes de terre, s'il vous plaît.</w:t>
      </w:r>
    </w:p>
    <w:p>
      <w:r>
        <w:t xml:space="preserve">  Ten potatoes, please.</w:t>
      </w:r>
    </w:p>
    <w:p>
      <w:r>
        <w:t>4. Combien de fois avez-vous fait dix courses?</w:t>
      </w:r>
    </w:p>
    <w:p>
      <w:r>
        <w:t xml:space="preserve">  How many times have you done ten errands?</w:t>
      </w:r>
    </w:p>
    <w:p>
      <w:r>
        <w:t xml:space="preserve">5. La voiture a dix kilomètres/heure. </w:t>
      </w:r>
    </w:p>
    <w:p>
      <w:r>
        <w:t xml:space="preserve">  The car is travelling at ten kilometers per hour.</w:t>
      </w:r>
    </w:p>
    <w:p>
      <w:r>
        <w:t>6. J’ai dix livres à lire.</w:t>
      </w:r>
    </w:p>
    <w:p>
      <w:r>
        <w:t xml:space="preserve">  I have ten books to read.</w:t>
      </w:r>
    </w:p>
    <w:p>
      <w:r>
        <w:t>7. Il y a dix ans, je vivais en France.</w:t>
      </w:r>
    </w:p>
    <w:p>
      <w:r>
        <w:t xml:space="preserve">  Ten years ago, I lived in France.</w:t>
      </w:r>
    </w:p>
    <w:p>
      <w:r>
        <w:t xml:space="preserve">8. On doit faire dix exercices pour réussir l'examen. </w:t>
      </w:r>
    </w:p>
    <w:p>
      <w:r>
        <w:t xml:space="preserve">  We must do ten exercises to pass the exam.</w:t>
      </w:r>
    </w:p>
    <w:p>
      <w:r>
        <w:t>9. J’ai dix euros à mon compte.</w:t>
      </w:r>
    </w:p>
    <w:p>
      <w:r>
        <w:t xml:space="preserve">  I have ten euros in my account.</w:t>
      </w:r>
    </w:p>
    <w:p>
      <w:r>
        <w:t>10. Dix minutes plus tard, nous serons là.</w:t>
      </w:r>
    </w:p>
    <w:p>
      <w:r>
        <w:t xml:space="preserve">  Ten minutes later, we will be there.</w:t>
      </w:r>
    </w:p>
    <w:p/>
    <w:p>
      <w:r>
        <w:rPr>
          <w:b/>
        </w:rPr>
        <w:t>Word: Mais | Meaning: But</w:t>
      </w:r>
    </w:p>
    <w:p/>
    <w:p>
      <w:r>
        <w:t>1.  J'ai faim, mais je suis trop fatigué.</w:t>
      </w:r>
    </w:p>
    <w:p>
      <w:r>
        <w:t xml:space="preserve">    I am hungry, but I am too tired.</w:t>
      </w:r>
    </w:p>
    <w:p>
      <w:r>
        <w:t>2.  Le film était intéressant, mais il était long.</w:t>
      </w:r>
    </w:p>
    <w:p>
      <w:r>
        <w:t xml:space="preserve">    The movie was interesting, but it was long. </w:t>
      </w:r>
    </w:p>
    <w:p>
      <w:r>
        <w:t>3.  Il est chaud aujourd'hui, mais il y aura une pluie demain.</w:t>
      </w:r>
    </w:p>
    <w:p>
      <w:r>
        <w:t xml:space="preserve">    It is hot today, but there will be rain tomorrow. </w:t>
      </w:r>
    </w:p>
    <w:p>
      <w:r>
        <w:t xml:space="preserve">4.  La maison est magnifique, mais elle est chère. </w:t>
      </w:r>
    </w:p>
    <w:p>
      <w:r>
        <w:t xml:space="preserve">    The house is beautiful, but it is expensive.</w:t>
      </w:r>
    </w:p>
    <w:p>
      <w:r>
        <w:t>5.  Elle a un gros problème, mais elle trouve toujours une solution.</w:t>
      </w:r>
    </w:p>
    <w:p>
      <w:r>
        <w:t xml:space="preserve">    She has a big problem, but she always finds a solution.</w:t>
      </w:r>
    </w:p>
    <w:p>
      <w:r>
        <w:t xml:space="preserve">6.  Il a besoin d'aide, mais il ne sait pas où aller. </w:t>
      </w:r>
    </w:p>
    <w:p>
      <w:r>
        <w:t xml:space="preserve">   He needs help, but he doesn't know where to go. </w:t>
      </w:r>
    </w:p>
    <w:p>
      <w:r>
        <w:t>7.  Les enfants sont joyeux, mais ils sont très impatientés.</w:t>
      </w:r>
    </w:p>
    <w:p>
      <w:r>
        <w:t xml:space="preserve">    The children are happy, but they are very impatient.</w:t>
      </w:r>
    </w:p>
    <w:p>
      <w:r>
        <w:t xml:space="preserve">8.  Je suis content, mais je voudrais plus de temps libre. </w:t>
      </w:r>
    </w:p>
    <w:p>
      <w:r>
        <w:t xml:space="preserve">    I am happy, but I would like more free time.</w:t>
      </w:r>
    </w:p>
    <w:p>
      <w:r>
        <w:t xml:space="preserve">9.  La voiture est dans une rue étroite, mais elle peut passer. </w:t>
      </w:r>
    </w:p>
    <w:p>
      <w:r>
        <w:t xml:space="preserve">   The car is in a narrow street, but it can pass.  </w:t>
      </w:r>
    </w:p>
    <w:p>
      <w:r>
        <w:t xml:space="preserve">10. J'ai besoin d’argent, mais je n'ai pas de travail. </w:t>
      </w:r>
    </w:p>
    <w:p>
      <w:r>
        <w:t xml:space="preserve">    I need money, but I don't have any work.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>2. Merci d'avoir organisé cette soirée!</w:t>
      </w:r>
    </w:p>
    <w:p>
      <w:r>
        <w:t xml:space="preserve">   Thanks for organizing this party!</w:t>
      </w:r>
    </w:p>
    <w:p>
      <w:r>
        <w:t xml:space="preserve">3.  Merci à tous pour votre présence. </w:t>
      </w:r>
    </w:p>
    <w:p>
      <w:r>
        <w:t xml:space="preserve">   Thank you all for your presence.</w:t>
      </w:r>
    </w:p>
    <w:p>
      <w:r>
        <w:t xml:space="preserve">4.  J’ai apprécié la conversation avec vous. </w:t>
      </w:r>
    </w:p>
    <w:p>
      <w:r>
        <w:t xml:space="preserve">    I appreciated our conversation with you.</w:t>
      </w:r>
    </w:p>
    <w:p>
      <w:r>
        <w:t>5.  Merci de me l’expliquez-moi.</w:t>
      </w:r>
    </w:p>
    <w:p>
      <w:r>
        <w:t xml:space="preserve">   Thank you for explaining it to me.</w:t>
      </w:r>
    </w:p>
    <w:p>
      <w:r>
        <w:t>6.  Je suis reconnaissant pour votre générosité.</w:t>
      </w:r>
    </w:p>
    <w:p>
      <w:r>
        <w:t xml:space="preserve">    I am grateful for your generosity.</w:t>
      </w:r>
    </w:p>
    <w:p>
      <w:r>
        <w:t xml:space="preserve">7.   Merci d’avoir pensé à moi ! </w:t>
      </w:r>
    </w:p>
    <w:p>
      <w:r>
        <w:t xml:space="preserve">   Thank you for thinking of me! </w:t>
      </w:r>
    </w:p>
    <w:p>
      <w:r>
        <w:t>8.  Merci de m’aider avec la planification.</w:t>
      </w:r>
    </w:p>
    <w:p>
      <w:r>
        <w:t xml:space="preserve">    Thanks for helping me plan this.</w:t>
      </w:r>
    </w:p>
    <w:p>
      <w:r>
        <w:t>9.  Je suis reconnaissant pour votre aide dans cette situation.</w:t>
      </w:r>
    </w:p>
    <w:p>
      <w:r>
        <w:t xml:space="preserve">   I am grateful for your help in this situation. </w:t>
      </w:r>
    </w:p>
    <w:p>
      <w:r>
        <w:t>10. Merci de l'avoir dit !</w:t>
      </w:r>
    </w:p>
    <w:p>
      <w:r>
        <w:t xml:space="preserve">   Thank you for saying that!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Je m'appelle [Your name].</w:t>
      </w:r>
    </w:p>
    <w:p>
      <w:r>
        <w:t xml:space="preserve">   My name is [Your name].</w:t>
      </w:r>
    </w:p>
    <w:p>
      <w:r>
        <w:t>3.  C'est un beau jour de printemps.</w:t>
      </w:r>
    </w:p>
    <w:p>
      <w:r>
        <w:t xml:space="preserve">   It's a beautiful spring day.</w:t>
      </w:r>
    </w:p>
    <w:p>
      <w:r>
        <w:t>4.  Avez-vous besoin d'aide ?</w:t>
      </w:r>
    </w:p>
    <w:p>
      <w:r>
        <w:t xml:space="preserve">   Do you need help?</w:t>
      </w:r>
    </w:p>
    <w:p>
      <w:r>
        <w:t>5.  Merci beaucoup pour votre aide.</w:t>
      </w:r>
    </w:p>
    <w:p>
      <w:r>
        <w:t xml:space="preserve">   Thank you very much for your help.</w:t>
      </w:r>
    </w:p>
    <w:p>
      <w:r>
        <w:t>6.  Je suis content de vous rencontrer.</w:t>
      </w:r>
    </w:p>
    <w:p>
      <w:r>
        <w:t xml:space="preserve">   I am happy to meet you. </w:t>
      </w:r>
    </w:p>
    <w:p>
      <w:r>
        <w:t>7.  L'eau est froide ce matin.</w:t>
      </w:r>
    </w:p>
    <w:p>
      <w:r>
        <w:t xml:space="preserve">   The water is cold this morning.</w:t>
      </w:r>
    </w:p>
    <w:p>
      <w:r>
        <w:t>8.  J'aime les fruits rouges.</w:t>
      </w:r>
    </w:p>
    <w:p>
      <w:r>
        <w:t xml:space="preserve">   I like red fruits. </w:t>
      </w:r>
    </w:p>
    <w:p>
      <w:r>
        <w:t>9.  Pouvez-vous m'aider ?</w:t>
      </w:r>
    </w:p>
    <w:p>
      <w:r>
        <w:t xml:space="preserve">   Can you help me? </w:t>
      </w:r>
    </w:p>
    <w:p>
      <w:r>
        <w:t>10.  J'ai faim.</w:t>
      </w:r>
    </w:p>
    <w:p>
      <w:r>
        <w:t xml:space="preserve">    I am hungry.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