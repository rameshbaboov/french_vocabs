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The sun's light shines upon the city.</w:t>
      </w:r>
    </w:p>
    <w:p>
      <w:r>
        <w:t xml:space="preserve">2. Il faut éteindre la lumière pour dormir. </w:t>
      </w:r>
    </w:p>
    <w:p>
      <w:r>
        <w:t xml:space="preserve">  We need to turn off the light to sleep.</w:t>
      </w:r>
    </w:p>
    <w:p>
      <w:r>
        <w:t xml:space="preserve">3. J'aime regarder la lumière dans les yeux de mes enfants. </w:t>
      </w:r>
    </w:p>
    <w:p>
      <w:r>
        <w:t xml:space="preserve">  I like watching the light in the eyes of my children.</w:t>
      </w:r>
    </w:p>
    <w:p>
      <w:r>
        <w:t xml:space="preserve">4. La lumière est importante pour voir quelque chose. </w:t>
      </w:r>
    </w:p>
    <w:p>
      <w:r>
        <w:t xml:space="preserve">  Light is important for seeing something.</w:t>
      </w:r>
    </w:p>
    <w:p>
      <w:r>
        <w:t xml:space="preserve">5. Elle a une lumière vive et éclatante. </w:t>
      </w:r>
    </w:p>
    <w:p>
      <w:r>
        <w:t xml:space="preserve">  She has a bright and radiant light.</w:t>
      </w:r>
    </w:p>
    <w:p>
      <w:r>
        <w:t xml:space="preserve">6. Le rayon de lune éclaire la forêt. </w:t>
      </w:r>
    </w:p>
    <w:p>
      <w:r>
        <w:t xml:space="preserve">  The moon's ray illuminates the forest.</w:t>
      </w:r>
    </w:p>
    <w:p>
      <w:r>
        <w:t xml:space="preserve">7. Nous avons besoin d'une lumière supplémentaire pour travailler. </w:t>
      </w:r>
    </w:p>
    <w:p>
      <w:r>
        <w:t xml:space="preserve">  We need additional light for working.</w:t>
      </w:r>
    </w:p>
    <w:p>
      <w:r>
        <w:t xml:space="preserve">8. La lampe de table donne une belle lumière sur la table. </w:t>
      </w:r>
    </w:p>
    <w:p>
      <w:r>
        <w:t xml:space="preserve">  The table lamp gives a beautiful light on the table.</w:t>
      </w:r>
    </w:p>
    <w:p>
      <w:r>
        <w:t xml:space="preserve">9. Elle est très sensible à la lumière naturelle. </w:t>
      </w:r>
    </w:p>
    <w:p>
      <w:r>
        <w:t xml:space="preserve">  She is very sensitive to natural light. </w:t>
      </w:r>
    </w:p>
    <w:p>
      <w:r>
        <w:t xml:space="preserve">10. L'énergie solaire est une source de lumière propre et durable. </w:t>
      </w:r>
    </w:p>
    <w:p>
      <w:r>
        <w:t xml:space="preserve">  Solar energy is a clean and long-lasting source of light.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J'aime beaucoup le soleil. </w:t>
      </w:r>
    </w:p>
    <w:p>
      <w:r>
        <w:t>I love the sun.</w:t>
      </w:r>
    </w:p>
    <w:p>
      <w:r>
        <w:t xml:space="preserve">3.  Bonjour Madame, quel est votre nom ? </w:t>
      </w:r>
    </w:p>
    <w:p>
      <w:r>
        <w:t>Good morning Madam, what is your name?</w:t>
      </w:r>
    </w:p>
    <w:p>
      <w:r>
        <w:t xml:space="preserve">4. La pluie tombe aujourd’hui. </w:t>
      </w:r>
    </w:p>
    <w:p>
      <w:r>
        <w:t>Rain is falling today.</w:t>
      </w:r>
    </w:p>
    <w:p>
      <w:r>
        <w:t xml:space="preserve">5. Bonjour à vous tous ! </w:t>
      </w:r>
    </w:p>
    <w:p>
      <w:r>
        <w:t>Hello everyone!</w:t>
      </w:r>
    </w:p>
    <w:p>
      <w:r>
        <w:t xml:space="preserve">6. Le café me fait toujours plaisir. </w:t>
      </w:r>
    </w:p>
    <w:p>
      <w:r>
        <w:t>Coffee always pleases me.</w:t>
      </w:r>
    </w:p>
    <w:p>
      <w:r>
        <w:t xml:space="preserve">7.  Bonjour, j'ai besoin d'aide. </w:t>
      </w:r>
    </w:p>
    <w:p>
      <w:r>
        <w:t>Good morning, I need help.</w:t>
      </w:r>
    </w:p>
    <w:p>
      <w:r>
        <w:t>8. J’espère que ça va bien.</w:t>
      </w:r>
    </w:p>
    <w:p>
      <w:r>
        <w:t xml:space="preserve">I hope it’s going well. </w:t>
      </w:r>
    </w:p>
    <w:p>
      <w:r>
        <w:t xml:space="preserve">9. Bonjour à toi ! </w:t>
      </w:r>
    </w:p>
    <w:p>
      <w:r>
        <w:t>Hello to you!</w:t>
      </w:r>
    </w:p>
    <w:p>
      <w:r>
        <w:t xml:space="preserve">10.  J'adore les films français. </w:t>
      </w:r>
    </w:p>
    <w:p>
      <w:r>
        <w:t>I love French movies.</w:t>
      </w:r>
    </w:p>
    <w:p/>
    <w:p>
      <w:r>
        <w:rPr>
          <w:b/>
        </w:rPr>
        <w:t>Word: Petit | Meaning: Small</w:t>
      </w:r>
    </w:p>
    <w:p/>
    <w:p>
      <w:r>
        <w:t>1. Le petit garçon est très heureux.</w:t>
      </w:r>
    </w:p>
    <w:p>
      <w:r>
        <w:t xml:space="preserve">   The little boy is very happy.</w:t>
      </w:r>
    </w:p>
    <w:p>
      <w:r>
        <w:t>2. J'ai un petit chien.</w:t>
      </w:r>
    </w:p>
    <w:p>
      <w:r>
        <w:t xml:space="preserve">   I have a small dog.</w:t>
      </w:r>
    </w:p>
    <w:p>
      <w:r>
        <w:t>3. La petite fille adore les fleurs.</w:t>
      </w:r>
    </w:p>
    <w:p>
      <w:r>
        <w:t xml:space="preserve">    The little girl loves flowers. </w:t>
      </w:r>
    </w:p>
    <w:p>
      <w:r>
        <w:t xml:space="preserve">4.  Ce gâteau est petit, mais délicieux. </w:t>
      </w:r>
    </w:p>
    <w:p>
      <w:r>
        <w:t xml:space="preserve">   This cake is small, but delicious.</w:t>
      </w:r>
    </w:p>
    <w:p>
      <w:r>
        <w:t>5. Votre petit frère est adorable.</w:t>
      </w:r>
    </w:p>
    <w:p>
      <w:r>
        <w:t xml:space="preserve">   Your little brother is adorable.</w:t>
      </w:r>
    </w:p>
    <w:p>
      <w:r>
        <w:t>6. Elle a un petit problème.</w:t>
      </w:r>
    </w:p>
    <w:p>
      <w:r>
        <w:t xml:space="preserve">   She has a small problem.</w:t>
      </w:r>
    </w:p>
    <w:p>
      <w:r>
        <w:t>7. Le petit chat ronronne dans la cuisine.</w:t>
      </w:r>
    </w:p>
    <w:p>
      <w:r>
        <w:t xml:space="preserve">   The little cat snores in the kitchen. </w:t>
      </w:r>
    </w:p>
    <w:p>
      <w:r>
        <w:t>8. J'ai besoin d'un petit café avant de me lever.</w:t>
      </w:r>
    </w:p>
    <w:p>
      <w:r>
        <w:t xml:space="preserve">   I need a little coffee before I get up.</w:t>
      </w:r>
    </w:p>
    <w:p>
      <w:r>
        <w:t>9.  Il est difficile de trouver une petite chaise.</w:t>
      </w:r>
    </w:p>
    <w:p>
      <w:r>
        <w:t xml:space="preserve">    It is difficult to find a small chair. </w:t>
      </w:r>
    </w:p>
    <w:p>
      <w:r>
        <w:t xml:space="preserve">10.  Je préfère un petit morceau de pain que beaucoup. </w:t>
      </w:r>
    </w:p>
    <w:p>
      <w:r>
        <w:t xml:space="preserve">    I prefer a little slice of bread than a lot.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white, and blue.</w:t>
      </w:r>
    </w:p>
    <w:p>
      <w:r>
        <w:t>3. J'aime les fruits rouges.</w:t>
      </w:r>
    </w:p>
    <w:p>
      <w:r>
        <w:t>I like red fruits.</w:t>
      </w:r>
    </w:p>
    <w:p>
      <w:r>
        <w:t>4. Elle a une robe rouge.</w:t>
      </w:r>
    </w:p>
    <w:p>
      <w:r>
        <w:t>She has a red dress.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Le ciel était rouge ce soir-là. </w:t>
      </w:r>
    </w:p>
    <w:p>
      <w:r>
        <w:t>The sky was red that evening.</w:t>
      </w:r>
    </w:p>
    <w:p>
      <w:r>
        <w:t xml:space="preserve">7. Nous avons mangé un repas rouge. </w:t>
      </w:r>
    </w:p>
    <w:p>
      <w:r>
        <w:t>We had a red meal.</w:t>
      </w:r>
    </w:p>
    <w:p>
      <w:r>
        <w:t xml:space="preserve">8. Les rubans rouges sont très beaux. </w:t>
      </w:r>
    </w:p>
    <w:p>
      <w:r>
        <w:t xml:space="preserve">The red ribbons are very pretty. </w:t>
      </w:r>
    </w:p>
    <w:p>
      <w:r>
        <w:t>9. Il y a beaucoup de fleurs rouges dans le jardin.</w:t>
      </w:r>
    </w:p>
    <w:p>
      <w:r>
        <w:t xml:space="preserve">There are many red flowers in the garden. </w:t>
      </w:r>
    </w:p>
    <w:p>
      <w:r>
        <w:t xml:space="preserve">10.  Le feu est rouge et il s'est envolé. </w:t>
      </w:r>
    </w:p>
    <w:p>
      <w:r>
        <w:t>The fire is red and it went away.</w:t>
      </w:r>
    </w:p>
    <w:p/>
    <w:p>
      <w:r>
        <w:rPr>
          <w:b/>
        </w:rPr>
        <w:t>Word: Vert | Meaning: Green</w:t>
      </w:r>
    </w:p>
    <w:p/>
    <w:p>
      <w:r>
        <w:t xml:space="preserve">1. La feuille de l’arbre est verte.  </w:t>
      </w:r>
    </w:p>
    <w:p>
      <w:r>
        <w:t xml:space="preserve">   The leaf of the tree is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 xml:space="preserve">3. J'ai un costume vert. </w:t>
      </w:r>
    </w:p>
    <w:p>
      <w:r>
        <w:t xml:space="preserve">   I have a green suit. </w:t>
      </w:r>
    </w:p>
    <w:p>
      <w:r>
        <w:t xml:space="preserve">4. Le chat est vert.  </w:t>
      </w:r>
    </w:p>
    <w:p>
      <w:r>
        <w:t xml:space="preserve">   The cat is green. </w:t>
      </w:r>
    </w:p>
    <w:p>
      <w:r>
        <w:t>5. Il a une plante verte sur le bureau.</w:t>
      </w:r>
    </w:p>
    <w:p>
      <w:r>
        <w:t xml:space="preserve">   He has a plant green on the desk. </w:t>
      </w:r>
    </w:p>
    <w:p>
      <w:r>
        <w:t xml:space="preserve">6. La pomme est verte. </w:t>
      </w:r>
    </w:p>
    <w:p>
      <w:r>
        <w:t xml:space="preserve">   The apple is green.</w:t>
      </w:r>
    </w:p>
    <w:p>
      <w:r>
        <w:t>7. Les vêtements verts sont les plus beaux.</w:t>
      </w:r>
    </w:p>
    <w:p>
      <w:r>
        <w:t xml:space="preserve">   Green clothes are the most beautiful.</w:t>
      </w:r>
    </w:p>
    <w:p>
      <w:r>
        <w:t xml:space="preserve">8. J'aime beaucoup la couleur verte. </w:t>
      </w:r>
    </w:p>
    <w:p>
      <w:r>
        <w:t xml:space="preserve">   I like green a lot. </w:t>
      </w:r>
    </w:p>
    <w:p>
      <w:r>
        <w:t>9.  Le jardinier a coupé des branches vertes.</w:t>
      </w:r>
    </w:p>
    <w:p>
      <w:r>
        <w:t xml:space="preserve">    The gardener cut some green branches. </w:t>
      </w:r>
    </w:p>
    <w:p>
      <w:r>
        <w:t>10. Le vert est une couleur très relaxante.</w:t>
      </w:r>
    </w:p>
    <w:p>
      <w:r>
        <w:t xml:space="preserve">   Green is a very relaxing color.</w:t>
      </w:r>
    </w:p>
    <w:p/>
    <w:p>
      <w:r>
        <w:rPr>
          <w:b/>
        </w:rPr>
        <w:t>Word: Fait | Meaning: Done, made, accomplished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 Elle fait des recherches sur la géographie.</w:t>
      </w:r>
    </w:p>
    <w:p>
      <w:r>
        <w:t xml:space="preserve">   She is researching geography. </w:t>
      </w:r>
    </w:p>
    <w:p>
      <w:r>
        <w:t>3. J'ai fait une pause pour boire de l'eau.</w:t>
      </w:r>
    </w:p>
    <w:p>
      <w:r>
        <w:t xml:space="preserve">   I took a break to drink some water.</w:t>
      </w:r>
    </w:p>
    <w:p>
      <w:r>
        <w:t>4. Ils ont fait un voyage en Italie.</w:t>
      </w:r>
    </w:p>
    <w:p>
      <w:r>
        <w:t xml:space="preserve">    They went on a trip to Italy.</w:t>
      </w:r>
    </w:p>
    <w:p>
      <w:r>
        <w:t>5.  Est-ce que tu fais des exercices ?</w:t>
      </w:r>
    </w:p>
    <w:p>
      <w:r>
        <w:t xml:space="preserve">   Do you do exercises? </w:t>
      </w:r>
    </w:p>
    <w:p>
      <w:r>
        <w:t xml:space="preserve">6. Les enfants font du bruit dans la salle. </w:t>
      </w:r>
    </w:p>
    <w:p>
      <w:r>
        <w:t xml:space="preserve">   The children are making noise in the room.</w:t>
      </w:r>
    </w:p>
    <w:p>
      <w:r>
        <w:t xml:space="preserve">7. Je fais attention à ce que je mange. </w:t>
      </w:r>
    </w:p>
    <w:p>
      <w:r>
        <w:t xml:space="preserve">   I pay attention to what I eat. </w:t>
      </w:r>
    </w:p>
    <w:p>
      <w:r>
        <w:t xml:space="preserve">8.  Le chat fait de la place sur le canapé. </w:t>
      </w:r>
    </w:p>
    <w:p>
      <w:r>
        <w:t xml:space="preserve">    The cat is making space on the couch. </w:t>
      </w:r>
    </w:p>
    <w:p>
      <w:r>
        <w:t>9. Vous avez fait beaucoup de progrès!</w:t>
      </w:r>
    </w:p>
    <w:p>
      <w:r>
        <w:t xml:space="preserve">   You have made a lot of progress! </w:t>
      </w:r>
    </w:p>
    <w:p>
      <w:r>
        <w:t>10. Nous avons fait une belle fête d'anniversaire.</w:t>
      </w:r>
    </w:p>
    <w:p>
      <w:r>
        <w:t xml:space="preserve">   We had a beautiful birthday party.</w:t>
      </w:r>
    </w:p>
    <w:p/>
    <w:p>
      <w:r>
        <w:rPr>
          <w:b/>
        </w:rPr>
        <w:t>Word: Jus | Meaning: Juice</w:t>
      </w:r>
    </w:p>
    <w:p/>
    <w:p>
      <w:r>
        <w:t>1.  Le jus de fruits est excellent pour la santé.</w:t>
      </w:r>
    </w:p>
    <w:p>
      <w:r>
        <w:t xml:space="preserve">    The fruit juice is excellent for health.</w:t>
      </w:r>
    </w:p>
    <w:p>
      <w:r>
        <w:t>2.  J'ai besoin d'un jus de pomme.</w:t>
      </w:r>
    </w:p>
    <w:p>
      <w:r>
        <w:t xml:space="preserve">    I need some apple juice.</w:t>
      </w:r>
    </w:p>
    <w:p>
      <w:r>
        <w:t>3.  La couleur du jus de raisin est rouge.</w:t>
      </w:r>
    </w:p>
    <w:p>
      <w:r>
        <w:t xml:space="preserve">    The color of the grape juice is red. </w:t>
      </w:r>
    </w:p>
    <w:p>
      <w:r>
        <w:t>4.  Il faut ajouter du jus à la sauce pour donner plus de goût.</w:t>
      </w:r>
    </w:p>
    <w:p>
      <w:r>
        <w:t xml:space="preserve">    You must add some juice to the sauce to give it more flavor.</w:t>
      </w:r>
    </w:p>
    <w:p>
      <w:r>
        <w:t>5.  Le jus d'orange est très frais.</w:t>
      </w:r>
    </w:p>
    <w:p>
      <w:r>
        <w:t xml:space="preserve">    Orange juice is very refreshing.</w:t>
      </w:r>
    </w:p>
    <w:p>
      <w:r>
        <w:t xml:space="preserve">6.   Ce jus est trop sucré, il me donne mal à l'estomac. </w:t>
      </w:r>
    </w:p>
    <w:p>
      <w:r>
        <w:t xml:space="preserve">    This juice is too sweet, it gives me a stomachache.</w:t>
      </w:r>
    </w:p>
    <w:p>
      <w:r>
        <w:t>7. J’aime le jus de légumes.</w:t>
      </w:r>
    </w:p>
    <w:p>
      <w:r>
        <w:t xml:space="preserve">    I like vegetable juice.</w:t>
      </w:r>
    </w:p>
    <w:p>
      <w:r>
        <w:t>8.  Le jus de tomate est utilisé dans la cuisine pour faire des sauces.</w:t>
      </w:r>
    </w:p>
    <w:p>
      <w:r>
        <w:t xml:space="preserve">    Tomato juice is used in cooking to make sauces.</w:t>
      </w:r>
    </w:p>
    <w:p>
      <w:r>
        <w:t>9.   Il y a beaucoup de jus d'agrumes dans les supermarchés.</w:t>
      </w:r>
    </w:p>
    <w:p>
      <w:r>
        <w:t xml:space="preserve">    There are many fruit juices at the supermarkets. </w:t>
      </w:r>
    </w:p>
    <w:p>
      <w:r>
        <w:t xml:space="preserve">10. La boisson à base de jus de fruits est une alternative saine aux sodas. </w:t>
      </w:r>
    </w:p>
    <w:p>
      <w:r>
        <w:t xml:space="preserve">    Fruit juice-based drinks are a healthy alternative to sodas.</w:t>
      </w:r>
    </w:p>
    <w:p/>
    <w:p>
      <w:r>
        <w:rPr>
          <w:b/>
        </w:rPr>
        <w:t>Word: Table | Meaning: Table</w:t>
      </w:r>
    </w:p>
    <w:p/>
    <w:p>
      <w:r>
        <w:t>1.  La table est à côté de la fenêtre.</w:t>
      </w:r>
    </w:p>
    <w:p>
      <w:r>
        <w:t xml:space="preserve">    The table is beside the window.</w:t>
      </w:r>
    </w:p>
    <w:p>
      <w:r>
        <w:t>2.  Je mets ma tasse sur la table.</w:t>
      </w:r>
    </w:p>
    <w:p>
      <w:r>
        <w:t xml:space="preserve">    I put my cup on the table. </w:t>
      </w:r>
    </w:p>
    <w:p>
      <w:r>
        <w:t>3.  Il faut placer le stylo sur la table.</w:t>
      </w:r>
    </w:p>
    <w:p>
      <w:r>
        <w:t xml:space="preserve">   You must place the pen on the table. </w:t>
      </w:r>
    </w:p>
    <w:p>
      <w:r>
        <w:t>4.  La table est en bois et elle est très grande.</w:t>
      </w:r>
    </w:p>
    <w:p>
      <w:r>
        <w:t xml:space="preserve">    The table is made of wood and it is very big.</w:t>
      </w:r>
    </w:p>
    <w:p>
      <w:r>
        <w:t xml:space="preserve">5.  J'ai mangé un sandwich à la table. </w:t>
      </w:r>
    </w:p>
    <w:p>
      <w:r>
        <w:t xml:space="preserve">    I ate a sandwich at the table. </w:t>
      </w:r>
    </w:p>
    <w:p>
      <w:r>
        <w:t xml:space="preserve">6.  La famille mange souvent à la table. </w:t>
      </w:r>
    </w:p>
    <w:p>
      <w:r>
        <w:t xml:space="preserve">   The family often eats at the table. </w:t>
      </w:r>
    </w:p>
    <w:p>
      <w:r>
        <w:t xml:space="preserve">7.  Elle utilise la table pour écrire. </w:t>
      </w:r>
    </w:p>
    <w:p>
      <w:r>
        <w:t xml:space="preserve">   She uses the table to write. </w:t>
      </w:r>
    </w:p>
    <w:p>
      <w:r>
        <w:t xml:space="preserve">8.  Le café est sur la table. </w:t>
      </w:r>
    </w:p>
    <w:p>
      <w:r>
        <w:t xml:space="preserve">    The coffee is on the table. </w:t>
      </w:r>
    </w:p>
    <w:p>
      <w:r>
        <w:t xml:space="preserve">9.  Il a besoin d'une table pour travailler. </w:t>
      </w:r>
    </w:p>
    <w:p>
      <w:r>
        <w:t xml:space="preserve">   He needs a table to work. </w:t>
      </w:r>
    </w:p>
    <w:p>
      <w:r>
        <w:t>10. J'ai besoin de la table pour le dîner.</w:t>
      </w:r>
    </w:p>
    <w:p>
      <w:r>
        <w:t xml:space="preserve">    I need the table for dinner.</w:t>
      </w:r>
    </w:p>
    <w:p/>
    <w:p>
      <w:r>
        <w:rPr>
          <w:b/>
        </w:rPr>
        <w:t>Word: Faire | Meaning: To do, to make, to perform</w:t>
      </w:r>
    </w:p>
    <w:p/>
    <w:p>
      <w:r>
        <w:t>1. Je fais mes devoirs chaque soir.</w:t>
      </w:r>
    </w:p>
    <w:p>
      <w:r>
        <w:t xml:space="preserve">    I do my homework every evening.</w:t>
      </w:r>
    </w:p>
    <w:p>
      <w:r>
        <w:t>2. Il fait du vélo en ville.</w:t>
      </w:r>
    </w:p>
    <w:p>
      <w:r>
        <w:t xml:space="preserve">    He rides his bike in the city.</w:t>
      </w:r>
    </w:p>
    <w:p>
      <w:r>
        <w:t xml:space="preserve">3. Vous faites vos courses au supermarché? </w:t>
      </w:r>
    </w:p>
    <w:p>
      <w:r>
        <w:t xml:space="preserve">    Are you going grocery shopping at the supermarket?</w:t>
      </w:r>
    </w:p>
    <w:p>
      <w:r>
        <w:t>4.  J'ai besoin de faire une promenade.</w:t>
      </w:r>
    </w:p>
    <w:p>
      <w:r>
        <w:t xml:space="preserve">    I need to take a walk. </w:t>
      </w:r>
    </w:p>
    <w:p>
      <w:r>
        <w:t>5. La pluie fait beaucoup d'effet sur la ville.</w:t>
      </w:r>
    </w:p>
    <w:p>
      <w:r>
        <w:t xml:space="preserve">    The rain has a big effect on the city.</w:t>
      </w:r>
    </w:p>
    <w:p>
      <w:r>
        <w:t>6. Les enfants aiment jouer à l'extérieur et faire des jeux.</w:t>
      </w:r>
    </w:p>
    <w:p>
      <w:r>
        <w:t xml:space="preserve">   Children like playing outside and playing games.</w:t>
      </w:r>
    </w:p>
    <w:p>
      <w:r>
        <w:t xml:space="preserve">7.  J'aime cuisiner et faire des plats sains. </w:t>
      </w:r>
    </w:p>
    <w:p>
      <w:r>
        <w:t xml:space="preserve">    I like to cook healthy meals. </w:t>
      </w:r>
    </w:p>
    <w:p>
      <w:r>
        <w:t>8.  Elle fait une pause pour boire un café.</w:t>
      </w:r>
    </w:p>
    <w:p>
      <w:r>
        <w:t xml:space="preserve">    She takes a break to drink a coffee.</w:t>
      </w:r>
    </w:p>
    <w:p>
      <w:r>
        <w:t>9.  Il faut faire attention à la sécurité sur les routes.</w:t>
      </w:r>
    </w:p>
    <w:p>
      <w:r>
        <w:t xml:space="preserve">   We need to be careful about safety on the roads. </w:t>
      </w:r>
    </w:p>
    <w:p>
      <w:r>
        <w:t xml:space="preserve">10.  Je fais toujours attention aux détails. </w:t>
      </w:r>
    </w:p>
    <w:p>
      <w:r>
        <w:t xml:space="preserve">    I always pay attention to details.</w:t>
      </w:r>
    </w:p>
    <w:p/>
    <w:p>
      <w:r>
        <w:rPr>
          <w:b/>
        </w:rPr>
        <w:t>Word: Soudain | Meaning: Suddenly</w:t>
      </w:r>
    </w:p>
    <w:p/>
    <w:p>
      <w:r>
        <w:t xml:space="preserve">1.  Le concert s'est terminé Soudain.  </w:t>
      </w:r>
    </w:p>
    <w:p>
      <w:r>
        <w:t xml:space="preserve">   The concert ended suddenly.</w:t>
      </w:r>
    </w:p>
    <w:p>
      <w:r>
        <w:t>2.  Il était en train de parler Soudain d’une autre idée.</w:t>
      </w:r>
    </w:p>
    <w:p>
      <w:r>
        <w:t xml:space="preserve">   He was talking suddenly about another idea. </w:t>
      </w:r>
    </w:p>
    <w:p>
      <w:r>
        <w:t xml:space="preserve">3.  Un frisson a parcouru son dos Soudain. </w:t>
      </w:r>
    </w:p>
    <w:p>
      <w:r>
        <w:t xml:space="preserve">   A shiver ran down his spine suddenly.</w:t>
      </w:r>
    </w:p>
    <w:p>
      <w:r>
        <w:t>4.  Les enfants ont joué Soudain et se sont disputés.</w:t>
      </w:r>
    </w:p>
    <w:p>
      <w:r>
        <w:t xml:space="preserve">   The children played suddenly and started arguing. </w:t>
      </w:r>
    </w:p>
    <w:p>
      <w:r>
        <w:t xml:space="preserve">5.  Elle a fait un geste Soudain qu’elle ne comprenait pas. </w:t>
      </w:r>
    </w:p>
    <w:p>
      <w:r>
        <w:t xml:space="preserve">   She made a sudden gesture she didn't understand.</w:t>
      </w:r>
    </w:p>
    <w:p>
      <w:r>
        <w:t xml:space="preserve">6.  Le train a quitté la gare Soudain. </w:t>
      </w:r>
    </w:p>
    <w:p>
      <w:r>
        <w:t xml:space="preserve">   The train left the station suddenly.</w:t>
      </w:r>
    </w:p>
    <w:p>
      <w:r>
        <w:t xml:space="preserve">7.  Un bruit soudain a perturbé la paix de la maison. </w:t>
      </w:r>
    </w:p>
    <w:p>
      <w:r>
        <w:t xml:space="preserve">   A sudden noise disrupted the peace of the house. </w:t>
      </w:r>
    </w:p>
    <w:p>
      <w:r>
        <w:t>8.  J’ai remarqué un changement Soudain dans son comportement.</w:t>
      </w:r>
    </w:p>
    <w:p>
      <w:r>
        <w:t xml:space="preserve">   I noticed a sudden change in his behavior.</w:t>
      </w:r>
    </w:p>
    <w:p>
      <w:r>
        <w:t xml:space="preserve">9.  La lumière s’est allumée Soudain et l'homme s’est réveillé. </w:t>
      </w:r>
    </w:p>
    <w:p>
      <w:r>
        <w:t xml:space="preserve">   The light turned on suddenly and the man woke up.</w:t>
      </w:r>
    </w:p>
    <w:p>
      <w:r>
        <w:t>10. Un frisson de peur lui a parcouru le corps Soudain.</w:t>
      </w:r>
    </w:p>
    <w:p>
      <w:r>
        <w:t xml:space="preserve">   A sudden chill of fear went down his body.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