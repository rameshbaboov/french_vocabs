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à la maison. </w:t>
      </w:r>
    </w:p>
    <w:p>
      <w:r>
        <w:t xml:space="preserve">    I have an adorable cat at home.</w:t>
      </w:r>
    </w:p>
    <w:p>
      <w:r>
        <w:t>2. Le chat est très joueur et aime jouer avec les jouets.</w:t>
      </w:r>
    </w:p>
    <w:p>
      <w:r>
        <w:t xml:space="preserve">    The cat is very playful and likes to play with toys.</w:t>
      </w:r>
    </w:p>
    <w:p>
      <w:r>
        <w:t xml:space="preserve">3. Il est impossible de ne pas aimer ses yeux bleus. </w:t>
      </w:r>
    </w:p>
    <w:p>
      <w:r>
        <w:t xml:space="preserve">    It's impossible not to love its blue eyes.</w:t>
      </w:r>
    </w:p>
    <w:p>
      <w:r>
        <w:t xml:space="preserve">4. J'ai un problème avec mon chat. </w:t>
      </w:r>
    </w:p>
    <w:p>
      <w:r>
        <w:t xml:space="preserve">    I have a problem with my cat.</w:t>
      </w:r>
    </w:p>
    <w:p>
      <w:r>
        <w:t xml:space="preserve">5. Le chat ronronne d'une façon relaxante et apaisante. </w:t>
      </w:r>
    </w:p>
    <w:p>
      <w:r>
        <w:t xml:space="preserve">    The cat purrs in a relaxing and calming way. </w:t>
      </w:r>
    </w:p>
    <w:p>
      <w:r>
        <w:t xml:space="preserve">6. Il est important de donner à son chat du nourriture saine et des jouets.  </w:t>
      </w:r>
    </w:p>
    <w:p>
      <w:r>
        <w:t xml:space="preserve">    It is important to give his cat healthy food and toys.</w:t>
      </w:r>
    </w:p>
    <w:p>
      <w:r>
        <w:t xml:space="preserve">7. Le chat est un animal domestique très populaire dans le monde entier. </w:t>
      </w:r>
    </w:p>
    <w:p>
      <w:r>
        <w:t xml:space="preserve">    The cat is a very popular pet in the whole world. </w:t>
      </w:r>
    </w:p>
    <w:p>
      <w:r>
        <w:t xml:space="preserve">8. Le chat est connu pour sa capacité à se tenir seul et à s'adapter à de nouvelles situations.  </w:t>
      </w:r>
    </w:p>
    <w:p>
      <w:r>
        <w:t xml:space="preserve">    Cats are known for their ability to stand alone and adapt to new situations. </w:t>
      </w:r>
    </w:p>
    <w:p>
      <w:r>
        <w:t xml:space="preserve">9. La conversation avec le chat me donne une certaine satisfaction. </w:t>
      </w:r>
    </w:p>
    <w:p>
      <w:r>
        <w:t xml:space="preserve">   My conversation with the cat gives me a certain satisfaction. </w:t>
      </w:r>
    </w:p>
    <w:p>
      <w:r>
        <w:t xml:space="preserve">10. Le chat est un animal qui nous apporte beaucoup de joie et de confort.  </w:t>
      </w:r>
    </w:p>
    <w:p>
      <w:r>
        <w:t xml:space="preserve">    The cat is an animal that brings us a lot of joy and comfort.</w:t>
      </w:r>
    </w:p>
    <w:p/>
    <w:p>
      <w:r>
        <w:rPr>
          <w:b/>
        </w:rPr>
        <w:t>Word: Maison | Meaning: House</w:t>
      </w:r>
    </w:p>
    <w:p/>
    <w:p>
      <w:r>
        <w:t>1.  J'ai une maison en ville.</w:t>
      </w:r>
    </w:p>
    <w:p>
      <w:r>
        <w:t xml:space="preserve">    My house is in the city.</w:t>
      </w:r>
    </w:p>
    <w:p>
      <w:r>
        <w:t>2. La maison de mon grand-père est très spacieuse.</w:t>
      </w:r>
    </w:p>
    <w:p>
      <w:r>
        <w:t xml:space="preserve">    My grandfather’s house is very spacious.</w:t>
      </w:r>
    </w:p>
    <w:p>
      <w:r>
        <w:t xml:space="preserve">3. J'adore la cuisine de ma maison. </w:t>
      </w:r>
    </w:p>
    <w:p>
      <w:r>
        <w:t xml:space="preserve">   I love the kitchen of my house.</w:t>
      </w:r>
    </w:p>
    <w:p>
      <w:r>
        <w:t>4. Il n'y a pas beaucoup d'habitants dans la maison.</w:t>
      </w:r>
    </w:p>
    <w:p>
      <w:r>
        <w:t xml:space="preserve">   There are not many people living in the house.</w:t>
      </w:r>
    </w:p>
    <w:p>
      <w:r>
        <w:t>5. La maison est située à proximité du parc.</w:t>
      </w:r>
    </w:p>
    <w:p>
      <w:r>
        <w:t xml:space="preserve">    The house is located near the park.</w:t>
      </w:r>
    </w:p>
    <w:p>
      <w:r>
        <w:t xml:space="preserve">6. Le jardin de la maison est très agréable. </w:t>
      </w:r>
    </w:p>
    <w:p>
      <w:r>
        <w:t xml:space="preserve">    The garden of the house is very nice.</w:t>
      </w:r>
    </w:p>
    <w:p>
      <w:r>
        <w:t>7. La maison de mon amie a une belle vue sur la mer.</w:t>
      </w:r>
    </w:p>
    <w:p>
      <w:r>
        <w:t xml:space="preserve">   My friend's house has a beautiful view of the sea.</w:t>
      </w:r>
    </w:p>
    <w:p>
      <w:r>
        <w:t xml:space="preserve">8. Nous avons visitée la maison de nos parents. </w:t>
      </w:r>
    </w:p>
    <w:p>
      <w:r>
        <w:t xml:space="preserve">    We visited our parents’ house.</w:t>
      </w:r>
    </w:p>
    <w:p>
      <w:r>
        <w:t xml:space="preserve">9. Mon voisin a une nouvelle maison. </w:t>
      </w:r>
    </w:p>
    <w:p>
      <w:r>
        <w:t xml:space="preserve">   My neighbor has a new house. </w:t>
      </w:r>
    </w:p>
    <w:p>
      <w:r>
        <w:t xml:space="preserve">10. J'apprends à parler français dans ma maison. </w:t>
      </w:r>
    </w:p>
    <w:p>
      <w:r>
        <w:t xml:space="preserve">   I am learning to speak French in my house.</w:t>
      </w:r>
    </w:p>
    <w:p/>
    <w:p>
      <w:r>
        <w:t>Livre: book</w:t>
      </w:r>
    </w:p>
    <w:p/>
    <w:p>
      <w:r>
        <w:t>1. J'ai un livre sur la nature.</w:t>
      </w:r>
    </w:p>
    <w:p>
      <w:r>
        <w:t xml:space="preserve">    I have a book on nature.</w:t>
      </w:r>
    </w:p>
    <w:p>
      <w:r>
        <w:t>2. Est-ce que tu veux emprunter mon livre?</w:t>
      </w:r>
    </w:p>
    <w:p>
      <w:r>
        <w:t xml:space="preserve">    Do you want to borrow my book?</w:t>
      </w:r>
    </w:p>
    <w:p>
      <w:r>
        <w:t>3. J’aime lire des livres d'histoire.</w:t>
      </w:r>
    </w:p>
    <w:p>
      <w:r>
        <w:t xml:space="preserve">    I like reading history books.</w:t>
      </w:r>
    </w:p>
    <w:p>
      <w:r>
        <w:t>4. Il y a beaucoup de livres dans la bibliothèque.</w:t>
      </w:r>
    </w:p>
    <w:p>
      <w:r>
        <w:t xml:space="preserve">   There are many books in the library.</w:t>
      </w:r>
    </w:p>
    <w:p>
      <w:r>
        <w:t xml:space="preserve">5. Le livre était très intéressant. </w:t>
      </w:r>
    </w:p>
    <w:p>
      <w:r>
        <w:t xml:space="preserve">   The book was very interesting. </w:t>
      </w:r>
    </w:p>
    <w:p>
      <w:r>
        <w:t xml:space="preserve">6.  Je lis souvent un livre avant le coucher. </w:t>
      </w:r>
    </w:p>
    <w:p>
      <w:r>
        <w:t xml:space="preserve">   I often read a book before bedtime.</w:t>
      </w:r>
    </w:p>
    <w:p>
      <w:r>
        <w:t>7. J'ai acheté un nouveau livre sur la cuisine.</w:t>
      </w:r>
    </w:p>
    <w:p>
      <w:r>
        <w:t xml:space="preserve">    I bought a new cookbook.</w:t>
      </w:r>
    </w:p>
    <w:p>
      <w:r>
        <w:t xml:space="preserve">8. Le livre me donne beaucoup d’informations. </w:t>
      </w:r>
    </w:p>
    <w:p>
      <w:r>
        <w:t xml:space="preserve">    The book gives me a lot of information.</w:t>
      </w:r>
    </w:p>
    <w:p>
      <w:r>
        <w:t xml:space="preserve">9. Tu dois choisir un livre pour ton devoir. </w:t>
      </w:r>
    </w:p>
    <w:p>
      <w:r>
        <w:t xml:space="preserve">   You must choose a book for your assignment.</w:t>
      </w:r>
    </w:p>
    <w:p>
      <w:r>
        <w:t xml:space="preserve">10.  La lecture est importante, mais il faut faire des exercices. </w:t>
      </w:r>
    </w:p>
    <w:p>
      <w:r>
        <w:t xml:space="preserve">     Reading is important but we need to do exercises.</w:t>
      </w:r>
    </w:p>
    <w:p/>
    <w:p>
      <w:r>
        <w:rPr>
          <w:b/>
        </w:rPr>
        <w:t>Word: manger | Meaning: to eat</w:t>
      </w:r>
    </w:p>
    <w:p/>
    <w:p>
      <w:r>
        <w:t xml:space="preserve">1. Je mange du pain chaque matin.  </w:t>
      </w:r>
    </w:p>
    <w:p>
      <w:r>
        <w:t xml:space="preserve">     I eat bread every morning.</w:t>
      </w:r>
    </w:p>
    <w:p>
      <w:r>
        <w:t>2.  Vous avez envie de manger une salade ?</w:t>
      </w:r>
    </w:p>
    <w:p>
      <w:r>
        <w:t xml:space="preserve">     Do you want to eat a salad?</w:t>
      </w:r>
    </w:p>
    <w:p>
      <w:r>
        <w:t xml:space="preserve">3. Ils mangent souvent à l'extérieur. </w:t>
      </w:r>
    </w:p>
    <w:p>
      <w:r>
        <w:t xml:space="preserve">    They often eat out.</w:t>
      </w:r>
    </w:p>
    <w:p>
      <w:r>
        <w:t>4. J'adore manger des fruits frais.</w:t>
      </w:r>
    </w:p>
    <w:p>
      <w:r>
        <w:t xml:space="preserve">   I love eating fresh fruit.</w:t>
      </w:r>
    </w:p>
    <w:p>
      <w:r>
        <w:t xml:space="preserve">5.  Le poisson est délicieux à manger. </w:t>
      </w:r>
    </w:p>
    <w:p>
      <w:r>
        <w:t xml:space="preserve">      Fish is delicious to eat.</w:t>
      </w:r>
    </w:p>
    <w:p>
      <w:r>
        <w:t>6. Il m'a donné une pomme pour manger.</w:t>
      </w:r>
    </w:p>
    <w:p>
      <w:r>
        <w:t xml:space="preserve">     He gave me an apple to eat.</w:t>
      </w:r>
    </w:p>
    <w:p>
      <w:r>
        <w:t>7. L'école organise une fête de repas pour manger.</w:t>
      </w:r>
    </w:p>
    <w:p>
      <w:r>
        <w:t xml:space="preserve">     School organizes a meal party for eating.</w:t>
      </w:r>
    </w:p>
    <w:p>
      <w:r>
        <w:t xml:space="preserve">8. La nourriture est bien mangée à la maison. </w:t>
      </w:r>
    </w:p>
    <w:p>
      <w:r>
        <w:t xml:space="preserve">      Food is eaten well at home.</w:t>
      </w:r>
    </w:p>
    <w:p>
      <w:r>
        <w:t xml:space="preserve">9.  On mange un peu avant le sport. </w:t>
      </w:r>
    </w:p>
    <w:p>
      <w:r>
        <w:t xml:space="preserve">      We eat a little before sports.</w:t>
      </w:r>
    </w:p>
    <w:p>
      <w:r>
        <w:t xml:space="preserve">10.  Manger est important pour se sentir bien. </w:t>
      </w:r>
    </w:p>
    <w:p>
      <w:r>
        <w:t xml:space="preserve">      Eating is important to feel good.</w:t>
      </w:r>
    </w:p>
    <w:p/>
    <w:p>
      <w:r>
        <w:rPr>
          <w:b/>
        </w:rPr>
        <w:t>Word: s'asseoir | Meaning: to sit</w:t>
      </w:r>
    </w:p>
    <w:p/>
    <w:p>
      <w:r>
        <w:t>1. Je vais m'asseoir sur la chaise.</w:t>
      </w:r>
    </w:p>
    <w:p>
      <w:r>
        <w:t xml:space="preserve">   I am going to sit down on the chair.</w:t>
      </w:r>
    </w:p>
    <w:p>
      <w:r>
        <w:t>2. Elle s’est assise à la table.</w:t>
      </w:r>
    </w:p>
    <w:p>
      <w:r>
        <w:t xml:space="preserve">   She sat down at the table.</w:t>
      </w:r>
    </w:p>
    <w:p>
      <w:r>
        <w:t>3. Nous allons nous asseoir à l’extérieur.</w:t>
      </w:r>
    </w:p>
    <w:p>
      <w:r>
        <w:t xml:space="preserve">   We are going to sit down outside. </w:t>
      </w:r>
    </w:p>
    <w:p>
      <w:r>
        <w:t>4. Vous devez vous asseoir pour prendre votre examen.</w:t>
      </w:r>
    </w:p>
    <w:p>
      <w:r>
        <w:t xml:space="preserve">   You must sit down to take your exam.</w:t>
      </w:r>
    </w:p>
    <w:p>
      <w:r>
        <w:t>5. Il s'est assis sur le banc.</w:t>
      </w:r>
    </w:p>
    <w:p>
      <w:r>
        <w:t xml:space="preserve">   He sat down on the bench.</w:t>
      </w:r>
    </w:p>
    <w:p>
      <w:r>
        <w:t>6. J'ai besoin de me asseoir pour lire.</w:t>
      </w:r>
    </w:p>
    <w:p>
      <w:r>
        <w:t xml:space="preserve">    I need to sit down to read. </w:t>
      </w:r>
    </w:p>
    <w:p>
      <w:r>
        <w:t>7. Ils ont s’asseoir à la terrasse.</w:t>
      </w:r>
    </w:p>
    <w:p>
      <w:r>
        <w:t xml:space="preserve">    They sat down on the terrace.</w:t>
      </w:r>
    </w:p>
    <w:p>
      <w:r>
        <w:t>8. Je m'assois dans le fauteuil et je regarde la télévision.</w:t>
      </w:r>
    </w:p>
    <w:p>
      <w:r>
        <w:t xml:space="preserve">    I am sitting in the armchair and watching TV.  </w:t>
      </w:r>
    </w:p>
    <w:p>
      <w:r>
        <w:t xml:space="preserve">9. Vous allez vous asseoir pour prendre un café ? </w:t>
      </w:r>
    </w:p>
    <w:p>
      <w:r>
        <w:t xml:space="preserve">   Are you going to sit down for a coffee?</w:t>
      </w:r>
    </w:p>
    <w:p>
      <w:r>
        <w:t>10. Nous devons nous asseoir avant de partir en vacances.</w:t>
      </w:r>
    </w:p>
    <w:p>
      <w:r>
        <w:t xml:space="preserve">   We must sit down before we leave for vacation.</w:t>
      </w:r>
    </w:p>
    <w:p/>
    <w:p>
      <w:r>
        <w:rPr>
          <w:b/>
        </w:rPr>
        <w:t>Word: Chasse | Meaning: Hunting</w:t>
      </w:r>
    </w:p>
    <w:p/>
    <w:p>
      <w:r>
        <w:t>1. Je fais de la chasse au lapin dans le jardin.</w:t>
      </w:r>
    </w:p>
    <w:p>
      <w:r>
        <w:t xml:space="preserve">   I hunt rabbits in the garden.</w:t>
      </w:r>
    </w:p>
    <w:p>
      <w:r>
        <w:t>2. La chasse aux trésors est une activité amusante.</w:t>
      </w:r>
    </w:p>
    <w:p>
      <w:r>
        <w:t xml:space="preserve">   Treasure hunting is a fun activity.</w:t>
      </w:r>
    </w:p>
    <w:p>
      <w:r>
        <w:t xml:space="preserve">3. Les chasseurs vont à la forêt pour chasser le sanglier. </w:t>
      </w:r>
    </w:p>
    <w:p>
      <w:r>
        <w:t xml:space="preserve">   Hunters go into the forest to hunt wild boar.</w:t>
      </w:r>
    </w:p>
    <w:p>
      <w:r>
        <w:t>4. Le chien participe à la chasse avec son maître.</w:t>
      </w:r>
    </w:p>
    <w:p>
      <w:r>
        <w:t xml:space="preserve">   The dog participates in hunting with its master.</w:t>
      </w:r>
    </w:p>
    <w:p>
      <w:r>
        <w:t>5. Nous sommes tous les deux en train de faire une chasse aux trésors dans le bois.</w:t>
      </w:r>
    </w:p>
    <w:p>
      <w:r>
        <w:t xml:space="preserve">   We are both doing a treasure hunt in the woods. </w:t>
      </w:r>
    </w:p>
    <w:p>
      <w:r>
        <w:t>6. Les enfants aiment chasser les insectes dans la nature.</w:t>
      </w:r>
    </w:p>
    <w:p>
      <w:r>
        <w:t xml:space="preserve">   Children like to hunt insects in nature. </w:t>
      </w:r>
    </w:p>
    <w:p>
      <w:r>
        <w:t xml:space="preserve">7. Le chien s'est lancé dans une course de chasse pour trouver un rat. </w:t>
      </w:r>
    </w:p>
    <w:p>
      <w:r>
        <w:t xml:space="preserve">   The dog took off on a hunting run to find a rat. </w:t>
      </w:r>
    </w:p>
    <w:p>
      <w:r>
        <w:t>8. Il y a beaucoup de gens qui aiment faire de la chasse à l'archéologie.</w:t>
      </w:r>
    </w:p>
    <w:p>
      <w:r>
        <w:t xml:space="preserve">   There are many people who like to do archaeological hunting.</w:t>
      </w:r>
    </w:p>
    <w:p>
      <w:r>
        <w:t xml:space="preserve">9. La chasse au trésor est une activité amusante et stimulante. </w:t>
      </w:r>
    </w:p>
    <w:p>
      <w:r>
        <w:t xml:space="preserve">   Treasure hunting is an amusing and stimulating activity. </w:t>
      </w:r>
    </w:p>
    <w:p>
      <w:r>
        <w:t>10. Les chasseurs s'adaptent aux conditions météorologiques pour réussir leur chasse.</w:t>
      </w:r>
    </w:p>
    <w:p>
      <w:r>
        <w:t xml:space="preserve">   Hunters adapt to the weather conditions for success in their hunts.</w:t>
      </w:r>
    </w:p>
    <w:p/>
    <w:p>
      <w:r>
        <w:rPr>
          <w:b/>
        </w:rPr>
        <w:t>Word: Soleil | Meaning: Sun</w:t>
      </w:r>
    </w:p>
    <w:p/>
    <w:p>
      <w:r>
        <w:t>1. Le soleil brille dans le ciel aujourd'hui.</w:t>
      </w:r>
    </w:p>
    <w:p>
      <w:r>
        <w:t xml:space="preserve">    The sun is shining in the sky today.</w:t>
      </w:r>
    </w:p>
    <w:p>
      <w:r>
        <w:t>2. Il y avait beaucoup de soleil sur la plage.</w:t>
      </w:r>
    </w:p>
    <w:p>
      <w:r>
        <w:t xml:space="preserve">   There was plenty of sunshine on the beach.</w:t>
      </w:r>
    </w:p>
    <w:p>
      <w:r>
        <w:t xml:space="preserve">3. Nous allons profiter du soleil pendant une heure. </w:t>
      </w:r>
    </w:p>
    <w:p>
      <w:r>
        <w:t xml:space="preserve">   We will enjoy the sun for an hour.</w:t>
      </w:r>
    </w:p>
    <w:p>
      <w:r>
        <w:t>4. Le soleil est le carburant de notre vie.</w:t>
      </w:r>
    </w:p>
    <w:p>
      <w:r>
        <w:t xml:space="preserve">   The sun is the fuel of our life.</w:t>
      </w:r>
    </w:p>
    <w:p>
      <w:r>
        <w:t>5. Il faut se protéger du soleil en été.</w:t>
      </w:r>
    </w:p>
    <w:p>
      <w:r>
        <w:t xml:space="preserve">  You need to protect yourself from the sun in summer.</w:t>
      </w:r>
    </w:p>
    <w:p>
      <w:r>
        <w:t xml:space="preserve">6. La lumière du soleil est douce et chaude. </w:t>
      </w:r>
    </w:p>
    <w:p>
      <w:r>
        <w:t xml:space="preserve">   The sunlight is gentle and warm.</w:t>
      </w:r>
    </w:p>
    <w:p>
      <w:r>
        <w:t xml:space="preserve">7. Le soleil a une énergie incroyable. </w:t>
      </w:r>
    </w:p>
    <w:p>
      <w:r>
        <w:t xml:space="preserve">   The sun has incredible energy.</w:t>
      </w:r>
    </w:p>
    <w:p>
      <w:r>
        <w:t xml:space="preserve">8. J’adore regarder le soleil se lever chaque matin. </w:t>
      </w:r>
    </w:p>
    <w:p>
      <w:r>
        <w:t xml:space="preserve">   I love watching the sun rise every morning.</w:t>
      </w:r>
    </w:p>
    <w:p>
      <w:r>
        <w:t xml:space="preserve">9. On peut faire du sport en plein air avec le soleil. </w:t>
      </w:r>
    </w:p>
    <w:p>
      <w:r>
        <w:t xml:space="preserve">   We can play sports outdoors with the sun. </w:t>
      </w:r>
    </w:p>
    <w:p>
      <w:r>
        <w:t xml:space="preserve">10. Le soleil est un symbole de la vie et de la lumière.  </w:t>
      </w:r>
    </w:p>
    <w:p>
      <w:r>
        <w:t xml:space="preserve">    The sun is a symbol of life and light.</w:t>
      </w:r>
    </w:p>
    <w:p/>
    <w:p>
      <w:r>
        <w:rPr>
          <w:b/>
        </w:rPr>
        <w:t>Word: Foyer | Meaning: Entrance hall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>2.  Le foyer d'une entreprise est souvent un lieu important pour les employés et les clients.</w:t>
      </w:r>
    </w:p>
    <w:p>
      <w:r>
        <w:t xml:space="preserve">    The lobby of an enterprise is often an important place for employees and clients. </w:t>
      </w:r>
    </w:p>
    <w:p>
      <w:r>
        <w:t>3. J'aime passer du temps au foyer de la maison en cuisant une simple salade.</w:t>
      </w:r>
    </w:p>
    <w:p>
      <w:r>
        <w:t xml:space="preserve">   I like spending time in the living room at home cooking a simple salad.</w:t>
      </w:r>
    </w:p>
    <w:p>
      <w:r>
        <w:t>4.  La porte d'entrée du foyer est faite de bois précieux.</w:t>
      </w:r>
    </w:p>
    <w:p>
      <w:r>
        <w:t xml:space="preserve">    The entrance door of the living room is made from precious wood.</w:t>
      </w:r>
    </w:p>
    <w:p>
      <w:r>
        <w:t xml:space="preserve">5. Nous avons fait un voyage à la maison et avons passé du temps dans le foyer. </w:t>
      </w:r>
    </w:p>
    <w:p>
      <w:r>
        <w:t xml:space="preserve">    We took a trip to our home and spent some time in the living room. </w:t>
      </w:r>
    </w:p>
    <w:p>
      <w:r>
        <w:t xml:space="preserve">6. Le foyer de l'hôtel est très agréable. </w:t>
      </w:r>
    </w:p>
    <w:p>
      <w:r>
        <w:t xml:space="preserve">   The lobby of the hotel is very pleasant.  </w:t>
      </w:r>
    </w:p>
    <w:p>
      <w:r>
        <w:t xml:space="preserve">7. La femme s’est assise dans le foyer et regardait la télévision. </w:t>
      </w:r>
    </w:p>
    <w:p>
      <w:r>
        <w:t xml:space="preserve">    The woman sat down in the living room and watched television.</w:t>
      </w:r>
    </w:p>
    <w:p>
      <w:r>
        <w:t xml:space="preserve">8. Nous sommes allés au théâtre et avons marché jusqu'au foyer de l'église. </w:t>
      </w:r>
    </w:p>
    <w:p>
      <w:r>
        <w:t xml:space="preserve">    We went to the theatre and walked until we reached the entrance hall of the church. </w:t>
      </w:r>
    </w:p>
    <w:p>
      <w:r>
        <w:t xml:space="preserve">9. Il est important d’être accueilli dans le foyer de la maison. </w:t>
      </w:r>
    </w:p>
    <w:p>
      <w:r>
        <w:t xml:space="preserve">    It is important to be welcomed in the living room of the house. </w:t>
      </w:r>
    </w:p>
    <w:p>
      <w:r>
        <w:t>10.  Le foyer a une belle ambiance grâce aux lumières et à la décoration.</w:t>
      </w:r>
    </w:p>
    <w:p>
      <w:r>
        <w:t xml:space="preserve">    The living room has a beautiful atmosphere thanks to the lights and decor.</w:t>
      </w:r>
    </w:p>
    <w:p/>
    <w:p>
      <w:r>
        <w:rPr>
          <w:b/>
        </w:rPr>
        <w:t>Word: Plante | Meaning: Plant</w:t>
      </w:r>
    </w:p>
    <w:p/>
    <w:p>
      <w:r>
        <w:t>1. La plante est grande et majestueuse.</w:t>
      </w:r>
    </w:p>
    <w:p>
      <w:r>
        <w:t xml:space="preserve">    The plant is large and majestic.</w:t>
      </w:r>
    </w:p>
    <w:p>
      <w:r>
        <w:t>2. J’aime les plantes qui fleurissent en été.</w:t>
      </w:r>
    </w:p>
    <w:p>
      <w:r>
        <w:t xml:space="preserve">    I like plants that bloom in summer.</w:t>
      </w:r>
    </w:p>
    <w:p>
      <w:r>
        <w:t xml:space="preserve">3. Le jardinier a planté des fleurs dans un pot. </w:t>
      </w:r>
    </w:p>
    <w:p>
      <w:r>
        <w:t xml:space="preserve">   The gardener planted flowers in a pot.</w:t>
      </w:r>
    </w:p>
    <w:p>
      <w:r>
        <w:t xml:space="preserve">4. La plante est une source de vie et d'énergie. </w:t>
      </w:r>
    </w:p>
    <w:p>
      <w:r>
        <w:t xml:space="preserve">  The plant is a source of life and energy.</w:t>
      </w:r>
    </w:p>
    <w:p>
      <w:r>
        <w:t>5. Les plantes vertes ajoutent de la beauté à l’espace.</w:t>
      </w:r>
    </w:p>
    <w:p>
      <w:r>
        <w:t xml:space="preserve">    Green plants add beauty to the space.</w:t>
      </w:r>
    </w:p>
    <w:p>
      <w:r>
        <w:t>6. J’utilise des plantes pour purifier l’air dans ma maison.</w:t>
      </w:r>
    </w:p>
    <w:p>
      <w:r>
        <w:t xml:space="preserve">   I use plants to purify the air in my house. </w:t>
      </w:r>
    </w:p>
    <w:p>
      <w:r>
        <w:t xml:space="preserve">7. Il a planté un arbre sur le balcon. </w:t>
      </w:r>
    </w:p>
    <w:p>
      <w:r>
        <w:t xml:space="preserve">    He planted an tree on the balcony.</w:t>
      </w:r>
    </w:p>
    <w:p>
      <w:r>
        <w:t>8. Les herbes aromatiques sont délicieuses et savoureuses.</w:t>
      </w:r>
    </w:p>
    <w:p>
      <w:r>
        <w:t xml:space="preserve">    Herbs are delicious and flavorful.</w:t>
      </w:r>
    </w:p>
    <w:p>
      <w:r>
        <w:t>9. La plante pousse ensoleillée et humide dans la serre.</w:t>
      </w:r>
    </w:p>
    <w:p>
      <w:r>
        <w:t xml:space="preserve">   The plant grows in sunny and humid greenhouse. </w:t>
      </w:r>
    </w:p>
    <w:p>
      <w:r>
        <w:t>10. Il y a une plante qui produit de l’eau pour les fleurs.</w:t>
      </w:r>
    </w:p>
    <w:p>
      <w:r>
        <w:t xml:space="preserve">  There is a plant that produces water for the flowers.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I like listening to classical music.</w:t>
      </w:r>
    </w:p>
    <w:p>
      <w:r>
        <w:t xml:space="preserve">2. La musique est un excellent moyen d’exprimer nos émotions. </w:t>
      </w:r>
    </w:p>
    <w:p>
      <w:r>
        <w:t xml:space="preserve">   Music is an excellent way to express our emotions.</w:t>
      </w:r>
    </w:p>
    <w:p>
      <w:r>
        <w:t>3.  La musique me relaxe et m’aide à oublier mes soucis.</w:t>
      </w:r>
    </w:p>
    <w:p>
      <w:r>
        <w:t xml:space="preserve">   Music relaxes me and helps me forget my worries.</w:t>
      </w:r>
    </w:p>
    <w:p>
      <w:r>
        <w:t>4. Le concert de musique classique sera ce soir.</w:t>
      </w:r>
    </w:p>
    <w:p>
      <w:r>
        <w:t xml:space="preserve">   The classical music concert will be this evening. </w:t>
      </w:r>
    </w:p>
    <w:p>
      <w:r>
        <w:t>5.  Est-ce que tu écoutes de la musique quand tu vas au travail?</w:t>
      </w:r>
    </w:p>
    <w:p>
      <w:r>
        <w:t xml:space="preserve">   Do you listen to music when you go to work? </w:t>
      </w:r>
    </w:p>
    <w:p>
      <w:r>
        <w:t xml:space="preserve">6. J'adore écouter de la musique électronique, c’est tellement cool! </w:t>
      </w:r>
    </w:p>
    <w:p>
      <w:r>
        <w:t xml:space="preserve">   I adore listening to electronic music, it’s so cool!</w:t>
      </w:r>
    </w:p>
    <w:p>
      <w:r>
        <w:t xml:space="preserve">7.  La musique est un élément important de notre culture. </w:t>
      </w:r>
    </w:p>
    <w:p>
      <w:r>
        <w:t xml:space="preserve">    Music is an important element of our culture.</w:t>
      </w:r>
    </w:p>
    <w:p>
      <w:r>
        <w:t>8.  J'ai écouté une nouvelle chanson de mon artiste préféré.</w:t>
      </w:r>
    </w:p>
    <w:p>
      <w:r>
        <w:t xml:space="preserve">     I listened to a new song by my favourite artist.</w:t>
      </w:r>
    </w:p>
    <w:p>
      <w:r>
        <w:t>9. La musique peut nous aider à apprendre les langues étrangères.</w:t>
      </w:r>
    </w:p>
    <w:p>
      <w:r>
        <w:t xml:space="preserve">   Music can help us learn foreign languages. </w:t>
      </w:r>
    </w:p>
    <w:p>
      <w:r>
        <w:t>10.  Musique est une art qui transmet des émotions.</w:t>
      </w:r>
    </w:p>
    <w:p>
      <w:r>
        <w:t xml:space="preserve">    Music is an art that transmits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