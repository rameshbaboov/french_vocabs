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big</w:t>
      </w:r>
    </w:p>
    <w:p/>
    <w:p>
      <w:r>
        <w:t xml:space="preserve">1. Ce livre est grand. </w:t>
      </w:r>
    </w:p>
    <w:p>
      <w:r>
        <w:t xml:space="preserve">    This book is large.</w:t>
      </w:r>
    </w:p>
    <w:p>
      <w:r>
        <w:t xml:space="preserve">2. La ville est grande. </w:t>
      </w:r>
    </w:p>
    <w:p>
      <w:r>
        <w:t xml:space="preserve">    The city is big. </w:t>
      </w:r>
    </w:p>
    <w:p>
      <w:r>
        <w:t xml:space="preserve">3. Il a un grand sourire.  </w:t>
      </w:r>
    </w:p>
    <w:p>
      <w:r>
        <w:t xml:space="preserve">    He has a big smile. </w:t>
      </w:r>
    </w:p>
    <w:p>
      <w:r>
        <w:t xml:space="preserve">4. La maison est grand et spacieuse. </w:t>
      </w:r>
    </w:p>
    <w:p>
      <w:r>
        <w:t xml:space="preserve">    The house is big and spacious. </w:t>
      </w:r>
    </w:p>
    <w:p>
      <w:r>
        <w:t>5. J'ai besoin de beaucoup de place pour ranger mes affaires.</w:t>
      </w:r>
    </w:p>
    <w:p>
      <w:r>
        <w:t xml:space="preserve">    I need a lot of space to store my belongings.</w:t>
      </w:r>
    </w:p>
    <w:p>
      <w:r>
        <w:t>6. Le gâteau était grand et succulent.</w:t>
      </w:r>
    </w:p>
    <w:p>
      <w:r>
        <w:t xml:space="preserve">     The cake was large and delicious. </w:t>
      </w:r>
    </w:p>
    <w:p>
      <w:r>
        <w:t xml:space="preserve">7. Les montagnes étaient grands et majestueuses.  </w:t>
      </w:r>
    </w:p>
    <w:p>
      <w:r>
        <w:t xml:space="preserve">    The mountains were big and majestic. </w:t>
      </w:r>
    </w:p>
    <w:p>
      <w:r>
        <w:t xml:space="preserve">8. La voiture est grande, mais elle est bien conçue.  </w:t>
      </w:r>
    </w:p>
    <w:p>
      <w:r>
        <w:t xml:space="preserve">    The car is big but well-designed.  </w:t>
      </w:r>
    </w:p>
    <w:p>
      <w:r>
        <w:t xml:space="preserve">9. Il a une longue moustache grand et épaisse.   </w:t>
      </w:r>
    </w:p>
    <w:p>
      <w:r>
        <w:t xml:space="preserve">    He has a long thick beard.</w:t>
      </w:r>
    </w:p>
    <w:p>
      <w:r>
        <w:t xml:space="preserve">10. Ce film était grand comme l'histoire de notre civilisation. </w:t>
      </w:r>
    </w:p>
    <w:p>
      <w:r>
        <w:t xml:space="preserve">     This film was as large as the story of our civilization.</w:t>
      </w:r>
    </w:p>
    <w:p/>
    <w:p>
      <w:r>
        <w:rPr>
          <w:b/>
        </w:rPr>
        <w:t>Word: Femme | Meaning: Woman</w:t>
      </w:r>
    </w:p>
    <w:p/>
    <w:p>
      <w:r>
        <w:t>1.  Elle est une femme très élégante.</w:t>
      </w:r>
    </w:p>
    <w:p>
      <w:r>
        <w:t xml:space="preserve">    She is a very elegant woman.</w:t>
      </w:r>
    </w:p>
    <w:p>
      <w:r>
        <w:t>2.  Le médecin était une femme sage et bienveillante.</w:t>
      </w:r>
    </w:p>
    <w:p>
      <w:r>
        <w:t xml:space="preserve">    The doctor was a wise and benevolent woman.</w:t>
      </w:r>
    </w:p>
    <w:p>
      <w:r>
        <w:t xml:space="preserve">3.  J'ai rencontré une femme talentueuse dans le restaurant. </w:t>
      </w:r>
    </w:p>
    <w:p>
      <w:r>
        <w:t xml:space="preserve">    I met a talented woman at the restaurant.</w:t>
      </w:r>
    </w:p>
    <w:p>
      <w:r>
        <w:t xml:space="preserve">4.   La femme du boulanger est très gentille. </w:t>
      </w:r>
    </w:p>
    <w:p>
      <w:r>
        <w:t xml:space="preserve">    The baker's wife is very kind.</w:t>
      </w:r>
    </w:p>
    <w:p>
      <w:r>
        <w:t>5.  La femme voyage dans les pays lointains pour découvrir la culture.</w:t>
      </w:r>
    </w:p>
    <w:p>
      <w:r>
        <w:t xml:space="preserve">    The woman travels to distant countries to discover culture. </w:t>
      </w:r>
    </w:p>
    <w:p>
      <w:r>
        <w:t>6.  Un homme et une femme se sont mariés.</w:t>
      </w:r>
    </w:p>
    <w:p>
      <w:r>
        <w:t xml:space="preserve">    A man and a woman got married. </w:t>
      </w:r>
    </w:p>
    <w:p>
      <w:r>
        <w:t>7.   La femme est allée au marché pour faire ses courses.</w:t>
      </w:r>
    </w:p>
    <w:p>
      <w:r>
        <w:t xml:space="preserve">    The woman went to the market to do her shopping.</w:t>
      </w:r>
    </w:p>
    <w:p>
      <w:r>
        <w:t xml:space="preserve">8.   Elle est très contente de voir son amie. </w:t>
      </w:r>
    </w:p>
    <w:p>
      <w:r>
        <w:t xml:space="preserve">    She is very happy to see her friend.</w:t>
      </w:r>
    </w:p>
    <w:p>
      <w:r>
        <w:t>9.  Cette femme est artiste et peint des tableaux magnifiques.</w:t>
      </w:r>
    </w:p>
    <w:p>
      <w:r>
        <w:t xml:space="preserve">    This woman is an artist and paints beautiful paintings.</w:t>
      </w:r>
    </w:p>
    <w:p>
      <w:r>
        <w:t>10.  La femme a un petit chien qui la suit partout.</w:t>
      </w:r>
    </w:p>
    <w:p>
      <w:r>
        <w:t xml:space="preserve">   The woman has a little dog that follows her everywhere.</w:t>
      </w:r>
    </w:p>
    <w:p/>
    <w:p>
      <w:r>
        <w:rPr>
          <w:b/>
        </w:rPr>
        <w:t>Word: Homme | Meaning: Man</w:t>
      </w:r>
    </w:p>
    <w:p/>
    <w:p>
      <w:r>
        <w:t>1.  L'homme est très intelligent.</w:t>
      </w:r>
    </w:p>
    <w:p>
      <w:r>
        <w:t xml:space="preserve">   The man is very intelligent.</w:t>
      </w:r>
    </w:p>
    <w:p>
      <w:r>
        <w:t xml:space="preserve">2.  Je suis un homme heureux. </w:t>
      </w:r>
    </w:p>
    <w:p>
      <w:r>
        <w:t xml:space="preserve">   I am a happy man.</w:t>
      </w:r>
    </w:p>
    <w:p>
      <w:r>
        <w:t xml:space="preserve">3.  L'homme porte un chapeau bleu. </w:t>
      </w:r>
    </w:p>
    <w:p>
      <w:r>
        <w:t xml:space="preserve">   The man wears a blue hat. </w:t>
      </w:r>
    </w:p>
    <w:p>
      <w:r>
        <w:t xml:space="preserve">4.  L’homme est allergique aux arbres. </w:t>
      </w:r>
    </w:p>
    <w:p>
      <w:r>
        <w:t xml:space="preserve">   The man is allergic to trees.</w:t>
      </w:r>
    </w:p>
    <w:p>
      <w:r>
        <w:t xml:space="preserve">5.  Il faut l’aide de l’homme pour réparer la voiture. </w:t>
      </w:r>
    </w:p>
    <w:p>
      <w:r>
        <w:t xml:space="preserve">   We need the help of a man to fix the car.</w:t>
      </w:r>
    </w:p>
    <w:p>
      <w:r>
        <w:t>6. L'homme aime les animaux.</w:t>
      </w:r>
    </w:p>
    <w:p>
      <w:r>
        <w:t xml:space="preserve">   The man likes animals.</w:t>
      </w:r>
    </w:p>
    <w:p>
      <w:r>
        <w:t xml:space="preserve">7.  L’homme est arrivé à l’heure. </w:t>
      </w:r>
    </w:p>
    <w:p>
      <w:r>
        <w:t xml:space="preserve">   The man arrived on time.</w:t>
      </w:r>
    </w:p>
    <w:p>
      <w:r>
        <w:t xml:space="preserve">8.  Il s'est battu contre l'homme. </w:t>
      </w:r>
    </w:p>
    <w:p>
      <w:r>
        <w:t xml:space="preserve">   He fought against the man. </w:t>
      </w:r>
    </w:p>
    <w:p>
      <w:r>
        <w:t xml:space="preserve">9.  Le garçon est l'homme. </w:t>
      </w:r>
    </w:p>
    <w:p>
      <w:r>
        <w:t xml:space="preserve">   The boy is a man.</w:t>
      </w:r>
    </w:p>
    <w:p>
      <w:r>
        <w:t>10. L'homme est fier de sa famille.</w:t>
      </w:r>
    </w:p>
    <w:p>
      <w:r>
        <w:t xml:space="preserve">    The man is proud of his family.</w:t>
      </w:r>
    </w:p>
    <w:p/>
    <w:p>
      <w:r>
        <w:rPr>
          <w:b/>
        </w:rPr>
        <w:t>Word: Sourire | Meaning: Smile</w:t>
      </w:r>
    </w:p>
    <w:p/>
    <w:p>
      <w:r>
        <w:t>1. Elle sourit avec joie.</w:t>
      </w:r>
    </w:p>
    <w:p>
      <w:r>
        <w:t xml:space="preserve">    She smiles with joy.</w:t>
      </w:r>
    </w:p>
    <w:p>
      <w:r>
        <w:t xml:space="preserve">2.  J'ai envie de sourire, mais je ne sais pas pourquoi. </w:t>
      </w:r>
    </w:p>
    <w:p>
      <w:r>
        <w:t xml:space="preserve">   I feel like smiling but I don't know why. </w:t>
      </w:r>
    </w:p>
    <w:p>
      <w:r>
        <w:t xml:space="preserve">3.  Les enfants souriaient à l’école. </w:t>
      </w:r>
    </w:p>
    <w:p>
      <w:r>
        <w:t xml:space="preserve">    The children smiled at school. </w:t>
      </w:r>
    </w:p>
    <w:p>
      <w:r>
        <w:t xml:space="preserve">4.  Le sourire de Michel était chaleureux. </w:t>
      </w:r>
    </w:p>
    <w:p>
      <w:r>
        <w:t xml:space="preserve">    Michel's smile was warm. </w:t>
      </w:r>
    </w:p>
    <w:p>
      <w:r>
        <w:t xml:space="preserve">5.  J'adore sourire quand je suis heureux. </w:t>
      </w:r>
    </w:p>
    <w:p>
      <w:r>
        <w:t xml:space="preserve">   I love to smile when I am happy. </w:t>
      </w:r>
    </w:p>
    <w:p>
      <w:r>
        <w:t xml:space="preserve">6.  Je dois sourire, même si je ne suis pas satisfait. </w:t>
      </w:r>
    </w:p>
    <w:p>
      <w:r>
        <w:t xml:space="preserve">    I have to smile even if I am not satisfied. </w:t>
      </w:r>
    </w:p>
    <w:p>
      <w:r>
        <w:t xml:space="preserve">7.  Il sourit à la vue de ses enfants. </w:t>
      </w:r>
    </w:p>
    <w:p>
      <w:r>
        <w:t xml:space="preserve">    He smiles at the sight of his children. </w:t>
      </w:r>
    </w:p>
    <w:p>
      <w:r>
        <w:t xml:space="preserve">8.  La joie est un excellent remède pour le sourire. </w:t>
      </w:r>
    </w:p>
    <w:p>
      <w:r>
        <w:t xml:space="preserve">   Joy is a great remedy for a smile. </w:t>
      </w:r>
    </w:p>
    <w:p>
      <w:r>
        <w:t xml:space="preserve">9.  Elle souriait lorsqu’elle parlait avec moi. </w:t>
      </w:r>
    </w:p>
    <w:p>
      <w:r>
        <w:t xml:space="preserve">   She was smiling while talking with me. </w:t>
      </w:r>
    </w:p>
    <w:p>
      <w:r>
        <w:t xml:space="preserve">10.  Le sourire est une forme de communication non-verbale. </w:t>
      </w:r>
    </w:p>
    <w:p>
      <w:r>
        <w:t xml:space="preserve">    A smile is a form of nonverbal communication.</w:t>
      </w:r>
    </w:p>
    <w:p/>
    <w:p>
      <w:r>
        <w:t>Planter: &lt;Plant&gt;</w:t>
      </w:r>
    </w:p>
    <w:p/>
    <w:p>
      <w:r>
        <w:t>1. J'ai besoin d'un nouveau **planteur** pour mes fleurs.</w:t>
      </w:r>
    </w:p>
    <w:p>
      <w:r>
        <w:t xml:space="preserve">   I need a new planter for my flowers.</w:t>
      </w:r>
    </w:p>
    <w:p>
      <w:r>
        <w:t>2. Les **planteurs** sont disponibles en magasin.</w:t>
      </w:r>
    </w:p>
    <w:p>
      <w:r>
        <w:t xml:space="preserve">   Planters are available in stores.</w:t>
      </w:r>
    </w:p>
    <w:p>
      <w:r>
        <w:t>3. Il faut utiliser un **planteur** adapté à la plante que vous avez.</w:t>
      </w:r>
    </w:p>
    <w:p>
      <w:r>
        <w:t xml:space="preserve">   You need to use a planter adapted to the plant you have.</w:t>
      </w:r>
    </w:p>
    <w:p>
      <w:r>
        <w:t>4. J'aime les **plantiers** à couleur unie, car ils sont élégants.</w:t>
      </w:r>
    </w:p>
    <w:p>
      <w:r>
        <w:t xml:space="preserve">   I like single-colored planters because they are elegant.</w:t>
      </w:r>
    </w:p>
    <w:p>
      <w:r>
        <w:t xml:space="preserve">5.  Le **planteur** de cactus est très pratique. </w:t>
      </w:r>
    </w:p>
    <w:p>
      <w:r>
        <w:t xml:space="preserve">   The cactus planter is very practical.</w:t>
      </w:r>
    </w:p>
    <w:p>
      <w:r>
        <w:t>6.  J'utilise un **plantier** pour les herbes aromatiques en cuisine.</w:t>
      </w:r>
    </w:p>
    <w:p>
      <w:r>
        <w:t xml:space="preserve">    I use a planter for aromatic herbs in the kitchen.</w:t>
      </w:r>
    </w:p>
    <w:p>
      <w:r>
        <w:t xml:space="preserve">7. Il est important d'arroser les plantes régulièrement dans un **planteur**. </w:t>
      </w:r>
    </w:p>
    <w:p>
      <w:r>
        <w:t xml:space="preserve">   It’s important to water plants regularly in a planter.</w:t>
      </w:r>
    </w:p>
    <w:p>
      <w:r>
        <w:t xml:space="preserve">8.  La femme a acheté plusieurs **planteurs** pour la nouvelle maison. </w:t>
      </w:r>
    </w:p>
    <w:p>
      <w:r>
        <w:t xml:space="preserve">    The woman bought several planters for the new house.</w:t>
      </w:r>
    </w:p>
    <w:p>
      <w:r>
        <w:t xml:space="preserve">9.  Mon grand-père m'a appris à planter des tomates dans un **planteur**. </w:t>
      </w:r>
    </w:p>
    <w:p>
      <w:r>
        <w:t xml:space="preserve">    My grandfather taught me to plant tomatoes in a planter.</w:t>
      </w:r>
    </w:p>
    <w:p>
      <w:r>
        <w:t>10. Il faut choisir un **plantier** de bonne qualité pour la sécurité de vos plantes.</w:t>
      </w:r>
    </w:p>
    <w:p>
      <w:r>
        <w:t xml:space="preserve">   You should choose a good quality planter for the safety of your plants.</w:t>
      </w:r>
    </w:p>
    <w:p/>
    <w:p>
      <w:r>
        <w:rPr>
          <w:b/>
        </w:rPr>
        <w:t>Word: Terre | Meaning: Earth</w:t>
      </w:r>
    </w:p>
    <w:p/>
    <w:p>
      <w:r>
        <w:t xml:space="preserve">1. La Terre est un objet fascinant. </w:t>
      </w:r>
    </w:p>
    <w:p>
      <w:r>
        <w:t xml:space="preserve">    The Earth is an fascinating object.</w:t>
      </w:r>
    </w:p>
    <w:p>
      <w:r>
        <w:t>2. L'Homme est la créature qui s'est installée sur la Terre.</w:t>
      </w:r>
    </w:p>
    <w:p>
      <w:r>
        <w:t xml:space="preserve">    Humans are the creatures who settled on Earth.</w:t>
      </w:r>
    </w:p>
    <w:p>
      <w:r>
        <w:t>3. La Terre tourne autour du Soleil.</w:t>
      </w:r>
    </w:p>
    <w:p>
      <w:r>
        <w:t xml:space="preserve">    Earth revolves around the sun.</w:t>
      </w:r>
    </w:p>
    <w:p>
      <w:r>
        <w:t>4. Les scientifiques étudient les changements de la Terre.</w:t>
      </w:r>
    </w:p>
    <w:p>
      <w:r>
        <w:t xml:space="preserve">    Scientists study changes in Earth. </w:t>
      </w:r>
    </w:p>
    <w:p>
      <w:r>
        <w:t xml:space="preserve">5. La pollution de l'eau est un problème important sur la Terre. </w:t>
      </w:r>
    </w:p>
    <w:p>
      <w:r>
        <w:t xml:space="preserve">    Water pollution is an important problem on Earth.</w:t>
      </w:r>
    </w:p>
    <w:p>
      <w:r>
        <w:t xml:space="preserve">6. Le climat change et la Terre devient plus chaude. </w:t>
      </w:r>
    </w:p>
    <w:p>
      <w:r>
        <w:t xml:space="preserve">    The climate changes and Earth becomes hotter.</w:t>
      </w:r>
    </w:p>
    <w:p>
      <w:r>
        <w:t>7. Les plantes poussent en terrasses et en jardin.</w:t>
      </w:r>
    </w:p>
    <w:p>
      <w:r>
        <w:t xml:space="preserve">    Plants grow in terraces and gardens.</w:t>
      </w:r>
    </w:p>
    <w:p>
      <w:r>
        <w:t>8. Je suis content de vivre sur la Terre.</w:t>
      </w:r>
    </w:p>
    <w:p>
      <w:r>
        <w:t xml:space="preserve">    I am happy to live on Earth.</w:t>
      </w:r>
    </w:p>
    <w:p>
      <w:r>
        <w:t xml:space="preserve">9. La terre est vaste et imprenable. </w:t>
      </w:r>
    </w:p>
    <w:p>
      <w:r>
        <w:t xml:space="preserve">    The earth is vast and impassable.</w:t>
      </w:r>
    </w:p>
    <w:p>
      <w:r>
        <w:t xml:space="preserve">10. La France a une grande superficie sur la Terre. </w:t>
      </w:r>
    </w:p>
    <w:p>
      <w:r>
        <w:t xml:space="preserve">     France has a large surface area on Earth.</w:t>
      </w:r>
    </w:p>
    <w:p/>
    <w:p>
      <w:r>
        <w:rPr>
          <w:b/>
        </w:rPr>
        <w:t>Word: merci | Meaning: thanks</w:t>
      </w:r>
    </w:p>
    <w:p/>
    <w:p>
      <w:r>
        <w:t>1.  Merci beaucoup pour l'aide.</w:t>
      </w:r>
    </w:p>
    <w:p>
      <w:r>
        <w:t xml:space="preserve">    Thank you very much for your help.</w:t>
      </w:r>
    </w:p>
    <w:p>
      <w:r>
        <w:t>2.  Je suis reconnaissant(e) de votre soutien.</w:t>
      </w:r>
    </w:p>
    <w:p>
      <w:r>
        <w:t xml:space="preserve">    I am grateful for your support.</w:t>
      </w:r>
    </w:p>
    <w:p>
      <w:r>
        <w:t xml:space="preserve">3.  Merci de m’avoir aidé avec mes devoirs. </w:t>
      </w:r>
    </w:p>
    <w:p>
      <w:r>
        <w:t xml:space="preserve">   Thanks for helping me with my homework.</w:t>
      </w:r>
    </w:p>
    <w:p>
      <w:r>
        <w:t>4.  Vous êtes vraiment gentil(le).</w:t>
      </w:r>
    </w:p>
    <w:p>
      <w:r>
        <w:t xml:space="preserve">   You are really kind.</w:t>
      </w:r>
    </w:p>
    <w:p>
      <w:r>
        <w:t>5.  Merci d'être venu(e) aujourd'hui.</w:t>
      </w:r>
    </w:p>
    <w:p>
      <w:r>
        <w:t xml:space="preserve">    Thank you for coming today.</w:t>
      </w:r>
    </w:p>
    <w:p>
      <w:r>
        <w:t xml:space="preserve">6.  Votre gentillesse est appréciée. </w:t>
      </w:r>
    </w:p>
    <w:p>
      <w:r>
        <w:t xml:space="preserve">   Your kindness is appreciated.</w:t>
      </w:r>
    </w:p>
    <w:p>
      <w:r>
        <w:t>7.  Merci de l’information.</w:t>
      </w:r>
    </w:p>
    <w:p>
      <w:r>
        <w:t xml:space="preserve">    Thanks for the information.</w:t>
      </w:r>
    </w:p>
    <w:p>
      <w:r>
        <w:t xml:space="preserve">8.  Merci pour votre patience. </w:t>
      </w:r>
    </w:p>
    <w:p>
      <w:r>
        <w:t xml:space="preserve">    Thank you for your patience. </w:t>
      </w:r>
    </w:p>
    <w:p>
      <w:r>
        <w:t xml:space="preserve">9.  Merci d'avoir partagé ce moment avec moi. </w:t>
      </w:r>
    </w:p>
    <w:p>
      <w:r>
        <w:t xml:space="preserve">   Thank you for sharing this time with me.</w:t>
      </w:r>
    </w:p>
    <w:p>
      <w:r>
        <w:t>10.  Merci, je suis ravi(e) de vous revoir!</w:t>
      </w:r>
    </w:p>
    <w:p>
      <w:r>
        <w:t xml:space="preserve">    Thanks, I'm happy to see you again!</w:t>
      </w:r>
    </w:p>
    <w:p/>
    <w:p>
      <w:r>
        <w:rPr>
          <w:b/>
        </w:rPr>
        <w:t>Word: Coucher | Meaning: To lie down</w:t>
      </w:r>
    </w:p>
    <w:p/>
    <w:p>
      <w:r>
        <w:t xml:space="preserve">1. J'ai envie de me coucher tôt pour ne pas avoir besoin de me lever trop tôt demain. </w:t>
      </w:r>
    </w:p>
    <w:p>
      <w:r>
        <w:t xml:space="preserve">   I want to go to bed early so I don't have to get up too early tomorrow.</w:t>
      </w:r>
    </w:p>
    <w:p>
      <w:r>
        <w:t xml:space="preserve">2. Je vais vous dire ce que j'aime faire dans la soirée, couché à l'intérieur.  </w:t>
      </w:r>
    </w:p>
    <w:p>
      <w:r>
        <w:t xml:space="preserve">   I'll tell you what I like to do in the evening, lying down inside. </w:t>
      </w:r>
    </w:p>
    <w:p>
      <w:r>
        <w:t>3. Le soleil se couche progressivement, nous allons commencer à voir les premiers signes d’automne.</w:t>
      </w:r>
    </w:p>
    <w:p>
      <w:r>
        <w:t xml:space="preserve">   The sun is setting gradually, we will start to see the first signs of autumn.</w:t>
      </w:r>
    </w:p>
    <w:p>
      <w:r>
        <w:t xml:space="preserve">4. Il était trop fatigué pour rester debout toute la soirée et il a donc décidé de s'allonger et de couché. </w:t>
      </w:r>
    </w:p>
    <w:p>
      <w:r>
        <w:t xml:space="preserve">   He was too tired to stay standing all night and he therefore decided to lie down and go to bed. </w:t>
      </w:r>
    </w:p>
    <w:p>
      <w:r>
        <w:t>5.  Je suis heureux de me coucher tôt, même si mes enfants ne le font pas.</w:t>
      </w:r>
    </w:p>
    <w:p>
      <w:r>
        <w:t xml:space="preserve">   I am happy to go to sleep early, even if my children don't do it. </w:t>
      </w:r>
    </w:p>
    <w:p>
      <w:r>
        <w:t xml:space="preserve">6. L'heure du coucher est à 21h00, et nous devons être prêts. </w:t>
      </w:r>
    </w:p>
    <w:p>
      <w:r>
        <w:t xml:space="preserve">   Bedtime is at 9:00 pm and we need to be ready. </w:t>
      </w:r>
    </w:p>
    <w:p>
      <w:r>
        <w:t xml:space="preserve">7. Je suis toujours reconnaissant de me coucher dans un lit confortable.  </w:t>
      </w:r>
    </w:p>
    <w:p>
      <w:r>
        <w:t xml:space="preserve">   I am always grateful to sleep in a comfortable bed.</w:t>
      </w:r>
    </w:p>
    <w:p>
      <w:r>
        <w:t xml:space="preserve">8. Après la course d'aujourd'hui, je vais aller me coucher, j’ai beaucoup besoin de repos. </w:t>
      </w:r>
    </w:p>
    <w:p>
      <w:r>
        <w:t xml:space="preserve">    After today's race, I will go to bed because I need a lot of rest. </w:t>
      </w:r>
    </w:p>
    <w:p>
      <w:r>
        <w:t xml:space="preserve">9.  Il était temps de se coucher et il ne voulait pas s’opposer à son horloge. </w:t>
      </w:r>
    </w:p>
    <w:p>
      <w:r>
        <w:t xml:space="preserve">   It was time for bed and he didn't want to fight against his clock.</w:t>
      </w:r>
    </w:p>
    <w:p>
      <w:r>
        <w:t xml:space="preserve">10. Je suis allé me coucher tôt aujourd’hui, j’ai eu beaucoup de travail. </w:t>
      </w:r>
    </w:p>
    <w:p>
      <w:r>
        <w:t xml:space="preserve">   I went to bed early today, I had a lot of work.</w:t>
      </w:r>
    </w:p>
    <w:p/>
    <w:p>
      <w:r>
        <w:rPr>
          <w:b/>
        </w:rPr>
        <w:t>Word: jouer | Meaning: to play</w:t>
      </w:r>
    </w:p>
    <w:p/>
    <w:p>
      <w:r>
        <w:t>1.  Je joue souvent à la musique.</w:t>
      </w:r>
    </w:p>
    <w:p>
      <w:r>
        <w:t xml:space="preserve">   I play music often.</w:t>
      </w:r>
    </w:p>
    <w:p>
      <w:r>
        <w:t>2.  Elle joue avec les enfants.</w:t>
      </w:r>
    </w:p>
    <w:p>
      <w:r>
        <w:t xml:space="preserve">   She plays with the children.</w:t>
      </w:r>
    </w:p>
    <w:p>
      <w:r>
        <w:t>3.  J’aime jouer au foot.</w:t>
      </w:r>
    </w:p>
    <w:p>
      <w:r>
        <w:t xml:space="preserve">   I like to play soccer. </w:t>
      </w:r>
    </w:p>
    <w:p>
      <w:r>
        <w:t>4.  Le chien joue dans le jardin.</w:t>
      </w:r>
    </w:p>
    <w:p>
      <w:r>
        <w:t xml:space="preserve">   The dog plays in the garden. </w:t>
      </w:r>
    </w:p>
    <w:p>
      <w:r>
        <w:t>5.  Il est important de jouer un rôle social.</w:t>
      </w:r>
    </w:p>
    <w:p>
      <w:r>
        <w:t xml:space="preserve">   It is important to play a social role. </w:t>
      </w:r>
    </w:p>
    <w:p>
      <w:r>
        <w:t>6.  Les enfants jouent à l’école.</w:t>
      </w:r>
    </w:p>
    <w:p>
      <w:r>
        <w:t xml:space="preserve">   Children play at school. </w:t>
      </w:r>
    </w:p>
    <w:p>
      <w:r>
        <w:t>7.  Je joue toujours dans la lumière.</w:t>
      </w:r>
    </w:p>
    <w:p>
      <w:r>
        <w:t xml:space="preserve">   I always play in the light. </w:t>
      </w:r>
    </w:p>
    <w:p>
      <w:r>
        <w:t>8.  Jouer au poker est une activité amusante.</w:t>
      </w:r>
    </w:p>
    <w:p>
      <w:r>
        <w:t xml:space="preserve">   Playing poker is a fun activity. </w:t>
      </w:r>
    </w:p>
    <w:p>
      <w:r>
        <w:t>9.  On peut jouer avec des enfants et des adultes.</w:t>
      </w:r>
    </w:p>
    <w:p>
      <w:r>
        <w:t xml:space="preserve">   One can play with children and adults. </w:t>
      </w:r>
    </w:p>
    <w:p>
      <w:r>
        <w:t xml:space="preserve">10. Jouer de l’extérieur est agréable. </w:t>
      </w:r>
    </w:p>
    <w:p>
      <w:r>
        <w:t xml:space="preserve">   Playing outdoors is pleasant.</w:t>
      </w:r>
    </w:p>
    <w:p/>
    <w:p>
      <w:r>
        <w:rPr>
          <w:b/>
        </w:rPr>
        <w:t>Word: apprennent | Meaning: they learn</w:t>
      </w:r>
    </w:p>
    <w:p/>
    <w:p>
      <w:r>
        <w:t>1. Nous apprenons la nouvelle technologie.</w:t>
      </w:r>
    </w:p>
    <w:p>
      <w:r>
        <w:t xml:space="preserve">   We are learning the new technology.</w:t>
      </w:r>
    </w:p>
    <w:p>
      <w:r>
        <w:t>2. Les enfants apprennent à lire et écrire.</w:t>
      </w:r>
    </w:p>
    <w:p>
      <w:r>
        <w:t xml:space="preserve">   Children are learning to read and write.</w:t>
      </w:r>
    </w:p>
    <w:p>
      <w:r>
        <w:t>3. J'apprends des nouvelles compétences en anglais.</w:t>
      </w:r>
    </w:p>
    <w:p>
      <w:r>
        <w:t xml:space="preserve">   I am learning new skills in English.</w:t>
      </w:r>
    </w:p>
    <w:p>
      <w:r>
        <w:t xml:space="preserve">4. Tu apprends le français de manière efficace. </w:t>
      </w:r>
    </w:p>
    <w:p>
      <w:r>
        <w:t xml:space="preserve">   You are learning French effectively.</w:t>
      </w:r>
    </w:p>
    <w:p>
      <w:r>
        <w:t>5. Il apprend à utiliser un nouveau logiciel.</w:t>
      </w:r>
    </w:p>
    <w:p>
      <w:r>
        <w:t xml:space="preserve">   He is learning to use a new software.</w:t>
      </w:r>
    </w:p>
    <w:p>
      <w:r>
        <w:t>6. Elles apprennent ensemble la danse.</w:t>
      </w:r>
    </w:p>
    <w:p>
      <w:r>
        <w:t xml:space="preserve">   They are learning dance together.</w:t>
      </w:r>
    </w:p>
    <w:p>
      <w:r>
        <w:t>7. J'apprends beaucoup avec cette méthode d'apprentissage.</w:t>
      </w:r>
    </w:p>
    <w:p>
      <w:r>
        <w:t xml:space="preserve">   I am learning a lot with this teaching method. </w:t>
      </w:r>
    </w:p>
    <w:p>
      <w:r>
        <w:t>8. Nous apprenons à mieux communiquer.</w:t>
      </w:r>
    </w:p>
    <w:p>
      <w:r>
        <w:t xml:space="preserve">   We are learning to communicate better.</w:t>
      </w:r>
    </w:p>
    <w:p>
      <w:r>
        <w:t>9. Vous apprendrez les règles de base bientôt.</w:t>
      </w:r>
    </w:p>
    <w:p>
      <w:r>
        <w:t xml:space="preserve">   You will learn the basic rules soon.</w:t>
      </w:r>
    </w:p>
    <w:p>
      <w:r>
        <w:t>10. Les étudiants apprennent en classe.</w:t>
      </w:r>
    </w:p>
    <w:p>
      <w:r>
        <w:t xml:space="preserve">   Students learn in class.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