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J'adore boire du thé chaque matin.</w:t>
      </w:r>
    </w:p>
    <w:p>
      <w:r>
        <w:t xml:space="preserve">   I love to drink tea every morning.</w:t>
      </w:r>
    </w:p>
    <w:p>
      <w:r>
        <w:t>2.  La femme boit de l’eau fraîche après le sport.</w:t>
      </w:r>
    </w:p>
    <w:p>
      <w:r>
        <w:t xml:space="preserve">   The woman drinks fresh water after exercise. </w:t>
      </w:r>
    </w:p>
    <w:p>
      <w:r>
        <w:t xml:space="preserve">3.  Je dois boire beaucoup d’eau pour rester hydraté. </w:t>
      </w:r>
    </w:p>
    <w:p>
      <w:r>
        <w:t xml:space="preserve">    I need to drink a lot of water to stay hydrated. </w:t>
      </w:r>
    </w:p>
    <w:p>
      <w:r>
        <w:t xml:space="preserve">4.  Le garçon boit une tasse de chocolat chaud. </w:t>
      </w:r>
    </w:p>
    <w:p>
      <w:r>
        <w:t xml:space="preserve">    The boy drinks a cup of hot chocolate.</w:t>
      </w:r>
    </w:p>
    <w:p>
      <w:r>
        <w:t xml:space="preserve">5.   Vous pouvez boire un verre d’orange juice ? </w:t>
      </w:r>
    </w:p>
    <w:p>
      <w:r>
        <w:t xml:space="preserve">    Can you have a glass of orange juice?</w:t>
      </w:r>
    </w:p>
    <w:p>
      <w:r>
        <w:t xml:space="preserve">6.   Il faut boire des aliments sains pour avoir une bonne santé.  </w:t>
      </w:r>
    </w:p>
    <w:p>
      <w:r>
        <w:t xml:space="preserve">   We need to eat healthy foods for good health. </w:t>
      </w:r>
    </w:p>
    <w:p>
      <w:r>
        <w:t>7.  Je boirais un café s'il était plus chaud !</w:t>
      </w:r>
    </w:p>
    <w:p>
      <w:r>
        <w:t xml:space="preserve">    I would drink a coffee if it was hotter! </w:t>
      </w:r>
    </w:p>
    <w:p>
      <w:r>
        <w:t>8.  L’eau est la meilleure boisson de tous.</w:t>
      </w:r>
    </w:p>
    <w:p>
      <w:r>
        <w:t xml:space="preserve">   Water is the best drink of all.</w:t>
      </w:r>
    </w:p>
    <w:p>
      <w:r>
        <w:t xml:space="preserve">9.  Je vais boire une bière après le travail. </w:t>
      </w:r>
    </w:p>
    <w:p>
      <w:r>
        <w:t xml:space="preserve">    I am going to have a beer after work. </w:t>
      </w:r>
    </w:p>
    <w:p>
      <w:r>
        <w:t>10. J'ai besoin de boire un verre d'eau pour me calmer.</w:t>
      </w:r>
    </w:p>
    <w:p>
      <w:r>
        <w:t xml:space="preserve">    I need to drink a glass of water to calm down.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 xml:space="preserve">2.  Vous dormez avec un ami? </w:t>
      </w:r>
    </w:p>
    <w:p>
      <w:r>
        <w:t xml:space="preserve">   Are you sleeping with a friend?</w:t>
      </w:r>
    </w:p>
    <w:p>
      <w:r>
        <w:t>3. Il faut dormir tôt pour être réveil à l'heure.</w:t>
      </w:r>
    </w:p>
    <w:p>
      <w:r>
        <w:t xml:space="preserve">   We must go to bed early so we will wake up on time.</w:t>
      </w:r>
    </w:p>
    <w:p>
      <w:r>
        <w:t>4. La petite fille dort dans son lit.</w:t>
      </w:r>
    </w:p>
    <w:p>
      <w:r>
        <w:t xml:space="preserve">   The little girl sleeps in her crib.</w:t>
      </w:r>
    </w:p>
    <w:p>
      <w:r>
        <w:t xml:space="preserve">5. J’ai besoin de dormir plus longtemps. </w:t>
      </w:r>
    </w:p>
    <w:p>
      <w:r>
        <w:t xml:space="preserve">    I need to sleep longer. </w:t>
      </w:r>
    </w:p>
    <w:p>
      <w:r>
        <w:t>6.  Les enfants dorment beaucoup pendant la journée.</w:t>
      </w:r>
    </w:p>
    <w:p>
      <w:r>
        <w:t xml:space="preserve">    Children sleep a lot during the day.</w:t>
      </w:r>
    </w:p>
    <w:p>
      <w:r>
        <w:t>7.  Il est important de ne pas trop travailler et de dormir.</w:t>
      </w:r>
    </w:p>
    <w:p>
      <w:r>
        <w:t xml:space="preserve">   It's important not to work too much and to sleep well.</w:t>
      </w:r>
    </w:p>
    <w:p>
      <w:r>
        <w:t xml:space="preserve">8. J’ai dormi toute la nuit. </w:t>
      </w:r>
    </w:p>
    <w:p>
      <w:r>
        <w:t xml:space="preserve">   I slept all night.</w:t>
      </w:r>
    </w:p>
    <w:p>
      <w:r>
        <w:t xml:space="preserve">9. Nous devons nous reposer pour être en pleine forme. </w:t>
      </w:r>
    </w:p>
    <w:p>
      <w:r>
        <w:t xml:space="preserve">    We must rest to be in good shape. </w:t>
      </w:r>
    </w:p>
    <w:p>
      <w:r>
        <w:t>10.  Je suis fatigué, j’ai besoin de me coucher et de dormir.</w:t>
      </w:r>
    </w:p>
    <w:p>
      <w:r>
        <w:t xml:space="preserve">   I am tired, I need to go to bed and sleep.</w:t>
      </w:r>
    </w:p>
    <w:p/>
    <w:p>
      <w:r>
        <w:rPr>
          <w:b/>
        </w:rPr>
        <w:t>Word: Voyager | Meaning: Travel</w:t>
      </w:r>
    </w:p>
    <w:p/>
    <w:p>
      <w:r>
        <w:t>1. Je voyage souvent à l'étranger.</w:t>
      </w:r>
    </w:p>
    <w:p>
      <w:r>
        <w:t xml:space="preserve">   I often travel abroad.</w:t>
      </w:r>
    </w:p>
    <w:p>
      <w:r>
        <w:t>2.  Elle veut voyager dans le monde entier.</w:t>
      </w:r>
    </w:p>
    <w:p>
      <w:r>
        <w:t xml:space="preserve">   She wants to travel around the world.</w:t>
      </w:r>
    </w:p>
    <w:p>
      <w:r>
        <w:t xml:space="preserve">3.  Nous sommes allés en voyage aux États-Unis. </w:t>
      </w:r>
    </w:p>
    <w:p>
      <w:r>
        <w:t xml:space="preserve">   We went on a trip to the United States.</w:t>
      </w:r>
    </w:p>
    <w:p>
      <w:r>
        <w:t xml:space="preserve">4.  Les enfants sont en train de voyager à travers l'Europe. </w:t>
      </w:r>
    </w:p>
    <w:p>
      <w:r>
        <w:t xml:space="preserve">   The children are traveling across Europe. </w:t>
      </w:r>
    </w:p>
    <w:p>
      <w:r>
        <w:t>5. Le bateau a voyagé pendant plusieurs heures.</w:t>
      </w:r>
    </w:p>
    <w:p>
      <w:r>
        <w:t xml:space="preserve">    The boat has traveled for several hours.</w:t>
      </w:r>
    </w:p>
    <w:p>
      <w:r>
        <w:t>6. Il est possible de voyager en train ou en avion.</w:t>
      </w:r>
    </w:p>
    <w:p>
      <w:r>
        <w:t xml:space="preserve">   You can travel by train or plane.</w:t>
      </w:r>
    </w:p>
    <w:p>
      <w:r>
        <w:t>7.  Tu peux voyager à travers le temps avec un voyage dans l'espace.</w:t>
      </w:r>
    </w:p>
    <w:p>
      <w:r>
        <w:t xml:space="preserve">   You can travel through time with a space trip.</w:t>
      </w:r>
    </w:p>
    <w:p>
      <w:r>
        <w:t xml:space="preserve">8.  L'avion est une forme de transport pour voyager rapidement. </w:t>
      </w:r>
    </w:p>
    <w:p>
      <w:r>
        <w:t xml:space="preserve">   The airplane is a means of transportation for traveling quickly.</w:t>
      </w:r>
    </w:p>
    <w:p>
      <w:r>
        <w:t xml:space="preserve">9. On va voyager en famille et découvrir la France. </w:t>
      </w:r>
    </w:p>
    <w:p>
      <w:r>
        <w:t xml:space="preserve">    We're going to travel as a family and discover France. </w:t>
      </w:r>
    </w:p>
    <w:p>
      <w:r>
        <w:t xml:space="preserve">10.  Voyager est un hobby que je trouve passionnant. </w:t>
      </w:r>
    </w:p>
    <w:p>
      <w:r>
        <w:t xml:space="preserve">     Traveling is an exciting hobby that I find fascinating.</w:t>
      </w:r>
    </w:p>
    <w:p/>
    <w:p>
      <w:r>
        <w:rPr>
          <w:b/>
        </w:rPr>
        <w:t>Word: Regard | Meaning: Look</w:t>
      </w:r>
    </w:p>
    <w:p/>
    <w:p>
      <w:r>
        <w:t>1. Il avait un regard attentif sur la table.</w:t>
      </w:r>
    </w:p>
    <w:p>
      <w:r>
        <w:t xml:space="preserve">   He had an attentive gaze upon the table.</w:t>
      </w:r>
    </w:p>
    <w:p>
      <w:r>
        <w:t>2. La mère regardait son enfant dans les yeux.</w:t>
      </w:r>
    </w:p>
    <w:p>
      <w:r>
        <w:t xml:space="preserve">   The mother looked at her child in her eyes. </w:t>
      </w:r>
    </w:p>
    <w:p>
      <w:r>
        <w:t>3.  Le chef d'orchestre regardait ses musiciens avec confiance.</w:t>
      </w:r>
    </w:p>
    <w:p>
      <w:r>
        <w:t xml:space="preserve">   The conductor looked at his musicians with confidence.</w:t>
      </w:r>
    </w:p>
    <w:p>
      <w:r>
        <w:t xml:space="preserve">4. Le jeune homme avait un regard curieux sur l'histoire. </w:t>
      </w:r>
    </w:p>
    <w:p>
      <w:r>
        <w:t xml:space="preserve">   The young man had a curious look on the history.</w:t>
      </w:r>
    </w:p>
    <w:p>
      <w:r>
        <w:t>5.  Elle regarda la porte et sourit.</w:t>
      </w:r>
    </w:p>
    <w:p>
      <w:r>
        <w:t xml:space="preserve">    She looked at the door and smiled.</w:t>
      </w:r>
    </w:p>
    <w:p>
      <w:r>
        <w:t xml:space="preserve">6. Il me regardait avec colère. </w:t>
      </w:r>
    </w:p>
    <w:p>
      <w:r>
        <w:t xml:space="preserve">   He was looking at me with anger.</w:t>
      </w:r>
    </w:p>
    <w:p>
      <w:r>
        <w:t>7. La lumière du soleil parcourait le regard de Marie.</w:t>
      </w:r>
    </w:p>
    <w:p>
      <w:r>
        <w:t xml:space="preserve">   The sunlight illuminated the look of Marie. </w:t>
      </w:r>
    </w:p>
    <w:p>
      <w:r>
        <w:t xml:space="preserve">8.  Le regard des enfants était plein d'émerveillement. </w:t>
      </w:r>
    </w:p>
    <w:p>
      <w:r>
        <w:t xml:space="preserve">   The children's gaze was full of amazement.</w:t>
      </w:r>
    </w:p>
    <w:p>
      <w:r>
        <w:t xml:space="preserve">9. Nous avons un regard différent sur la vie. </w:t>
      </w:r>
    </w:p>
    <w:p>
      <w:r>
        <w:t xml:space="preserve">   We have a different view on life. </w:t>
      </w:r>
    </w:p>
    <w:p>
      <w:r>
        <w:t>10.  La voiture s’est arrêtée, et le regard de Pierre a pris une nouvelle couleur.</w:t>
      </w:r>
    </w:p>
    <w:p>
      <w:r>
        <w:t xml:space="preserve">    The car stopped, and Pierre's eyes took on a new colour.</w:t>
      </w:r>
    </w:p>
    <w:p/>
    <w:p>
      <w:r>
        <w:rPr>
          <w:b/>
        </w:rPr>
        <w:t>Word: Enfant | Meaning: Child</w:t>
      </w:r>
    </w:p>
    <w:p/>
    <w:p>
      <w:r>
        <w:t xml:space="preserve">1. J'ai un enfant qui joue dehors. </w:t>
      </w:r>
    </w:p>
    <w:p>
      <w:r>
        <w:t xml:space="preserve">    I have an child playing outside.</w:t>
      </w:r>
    </w:p>
    <w:p>
      <w:r>
        <w:t>2. L'enfant est très heureux.</w:t>
      </w:r>
    </w:p>
    <w:p>
      <w:r>
        <w:t xml:space="preserve">    The child is very happy. </w:t>
      </w:r>
    </w:p>
    <w:p>
      <w:r>
        <w:t xml:space="preserve">3. Mon enfant est très intelligent. </w:t>
      </w:r>
    </w:p>
    <w:p>
      <w:r>
        <w:t xml:space="preserve">    My child is very smart. </w:t>
      </w:r>
    </w:p>
    <w:p>
      <w:r>
        <w:t>4. Il a besoin d'un peu de sommeil.</w:t>
      </w:r>
    </w:p>
    <w:p>
      <w:r>
        <w:t xml:space="preserve">    He needs a little bit of sleep. </w:t>
      </w:r>
    </w:p>
    <w:p>
      <w:r>
        <w:t>5. Les enfants aiment jouer à la maison.</w:t>
      </w:r>
    </w:p>
    <w:p>
      <w:r>
        <w:t xml:space="preserve">    Children like to play at home.  </w:t>
      </w:r>
    </w:p>
    <w:p>
      <w:r>
        <w:t xml:space="preserve">6. L'enfant mange sa petite collation. </w:t>
      </w:r>
    </w:p>
    <w:p>
      <w:r>
        <w:t xml:space="preserve">    The child eats his small snack. </w:t>
      </w:r>
    </w:p>
    <w:p>
      <w:r>
        <w:t xml:space="preserve">7. Il est important d'écouter les enfants. </w:t>
      </w:r>
    </w:p>
    <w:p>
      <w:r>
        <w:t xml:space="preserve">    It is important to listen to children. </w:t>
      </w:r>
    </w:p>
    <w:p>
      <w:r>
        <w:t xml:space="preserve">8. J'aime beaucoup la compagnie de mes enfants. </w:t>
      </w:r>
    </w:p>
    <w:p>
      <w:r>
        <w:t xml:space="preserve">    I love the company of my children.  </w:t>
      </w:r>
    </w:p>
    <w:p>
      <w:r>
        <w:t>9. L’enfant a appris à parler récemment.</w:t>
      </w:r>
    </w:p>
    <w:p>
      <w:r>
        <w:t xml:space="preserve">    The child has learned to talk recently. </w:t>
      </w:r>
    </w:p>
    <w:p>
      <w:r>
        <w:t>10. Les enfants sont des êtres précieux.</w:t>
      </w:r>
    </w:p>
    <w:p>
      <w:r>
        <w:t xml:space="preserve">    Children are precious beings.</w:t>
      </w:r>
    </w:p>
    <w:p/>
    <w:p>
      <w:r>
        <w:rPr>
          <w:b/>
        </w:rPr>
        <w:t>Word: Pouvoir | Meaning: Power</w:t>
      </w:r>
    </w:p>
    <w:p/>
    <w:p>
      <w:r>
        <w:t xml:space="preserve">1.  Je peux aller au marché aujourd'hui. </w:t>
      </w:r>
    </w:p>
    <w:p>
      <w:r>
        <w:t xml:space="preserve">    I can go to the market today.</w:t>
      </w:r>
    </w:p>
    <w:p>
      <w:r>
        <w:t>2.  Le gouvernement a le pouvoir de modifier la loi.</w:t>
      </w:r>
    </w:p>
    <w:p>
      <w:r>
        <w:t xml:space="preserve">    The government has the power to modify the law.</w:t>
      </w:r>
    </w:p>
    <w:p>
      <w:r>
        <w:t xml:space="preserve">3.  Il a le pouvoir de changer sa vie. </w:t>
      </w:r>
    </w:p>
    <w:p>
      <w:r>
        <w:t xml:space="preserve">    He has the power to change his life.</w:t>
      </w:r>
    </w:p>
    <w:p>
      <w:r>
        <w:t xml:space="preserve">4.  Un enfant peut avoir beaucoup de pouvoir sur ses parents. </w:t>
      </w:r>
    </w:p>
    <w:p>
      <w:r>
        <w:t xml:space="preserve">   A child can have much power over their parents.</w:t>
      </w:r>
    </w:p>
    <w:p>
      <w:r>
        <w:t>5.  Le chef a un grand pouvoir dans l'entreprise.</w:t>
      </w:r>
    </w:p>
    <w:p>
      <w:r>
        <w:t xml:space="preserve">    The head chef has a great power within the company.</w:t>
      </w:r>
    </w:p>
    <w:p>
      <w:r>
        <w:t xml:space="preserve">6.  Elle avait le pouvoir d'éclairer la nuit. </w:t>
      </w:r>
    </w:p>
    <w:p>
      <w:r>
        <w:t xml:space="preserve">    She had the power to illuminate the night.</w:t>
      </w:r>
    </w:p>
    <w:p>
      <w:r>
        <w:t xml:space="preserve">7.  Je suis sûr que vous avez le pouvoir de réussir. </w:t>
      </w:r>
    </w:p>
    <w:p>
      <w:r>
        <w:t xml:space="preserve">    I am sure you have the power to succeed.</w:t>
      </w:r>
    </w:p>
    <w:p>
      <w:r>
        <w:t>8.  La nouvelle technologie donne aux citoyens plus de pouvoir.</w:t>
      </w:r>
    </w:p>
    <w:p>
      <w:r>
        <w:t xml:space="preserve">   New technology gives citizens more power.</w:t>
      </w:r>
    </w:p>
    <w:p>
      <w:r>
        <w:t xml:space="preserve">9.  Elle n'a pas le pouvoir d'interrompre la conversation. </w:t>
      </w:r>
    </w:p>
    <w:p>
      <w:r>
        <w:t xml:space="preserve">    She doesn't have the power to interrupt the conversation.</w:t>
      </w:r>
    </w:p>
    <w:p>
      <w:r>
        <w:t>10. L'homme avait perdu le pouvoir de penser librement.</w:t>
      </w:r>
    </w:p>
    <w:p>
      <w:r>
        <w:t xml:space="preserve">    The man had lost the power to think freely.</w:t>
      </w:r>
    </w:p>
    <w:p/>
    <w:p>
      <w:r>
        <w:rPr>
          <w:b/>
        </w:rPr>
        <w:t>Word: Rentrer | Meaning: To enter</w:t>
      </w:r>
    </w:p>
    <w:p/>
    <w:p>
      <w:r>
        <w:t>1.  Je vais rentrer chez moi après le travail.</w:t>
      </w:r>
    </w:p>
    <w:p>
      <w:r>
        <w:t xml:space="preserve">    I am going home after work.</w:t>
      </w:r>
    </w:p>
    <w:p>
      <w:r>
        <w:t>2.  Il rentrera à Paris demain.</w:t>
      </w:r>
    </w:p>
    <w:p>
      <w:r>
        <w:t xml:space="preserve">    He will return to Paris tomorrow.</w:t>
      </w:r>
    </w:p>
    <w:p>
      <w:r>
        <w:t>3.  Les enfants sont rentrés à l'école en retard.</w:t>
      </w:r>
    </w:p>
    <w:p>
      <w:r>
        <w:t xml:space="preserve">   The children returned to school late. </w:t>
      </w:r>
    </w:p>
    <w:p>
      <w:r>
        <w:t>4.  Nous avons rentré dans la maison pour se reposer.</w:t>
      </w:r>
    </w:p>
    <w:p>
      <w:r>
        <w:t xml:space="preserve">   We went back into the house to rest.</w:t>
      </w:r>
    </w:p>
    <w:p>
      <w:r>
        <w:t>5.  Le groupe de danse rentra sur scène après le spectacle.</w:t>
      </w:r>
    </w:p>
    <w:p>
      <w:r>
        <w:t xml:space="preserve">    The dance group returned to the stage after the show.</w:t>
      </w:r>
    </w:p>
    <w:p>
      <w:r>
        <w:t>6.  Le voyage a été long, il est donc venu rentrer chez lui.</w:t>
      </w:r>
    </w:p>
    <w:p>
      <w:r>
        <w:t xml:space="preserve">   The journey was long, therefore he came back home. </w:t>
      </w:r>
    </w:p>
    <w:p>
      <w:r>
        <w:t>7.  La famille rentra à l'appartement pour manger le dîner.</w:t>
      </w:r>
    </w:p>
    <w:p>
      <w:r>
        <w:t xml:space="preserve">    The family returned to the apartment to eat dinner.</w:t>
      </w:r>
    </w:p>
    <w:p>
      <w:r>
        <w:t>8.  Elle rentrera toujours à la maison après les vacances.</w:t>
      </w:r>
    </w:p>
    <w:p>
      <w:r>
        <w:t xml:space="preserve">   She will always return home after holidays. </w:t>
      </w:r>
    </w:p>
    <w:p>
      <w:r>
        <w:t>9.  Je vais rentrer chez ma mère pour lui dire que je suis en retard.</w:t>
      </w:r>
    </w:p>
    <w:p>
      <w:r>
        <w:t xml:space="preserve">   I am going to go back home to my mother to tell her that I'm late.</w:t>
      </w:r>
    </w:p>
    <w:p>
      <w:r>
        <w:t>10. Les enfants ont rentré à la piscine après avoir terminé leur cours.</w:t>
      </w:r>
    </w:p>
    <w:p>
      <w:r>
        <w:t xml:space="preserve">    The children returned to the swimming pool after finishing their class.</w:t>
      </w:r>
    </w:p>
    <w:p/>
    <w:p>
      <w:r>
        <w:rPr>
          <w:b/>
        </w:rPr>
        <w:t>Word: savoir | Meaning: to know</w:t>
      </w:r>
    </w:p>
    <w:p/>
    <w:p>
      <w:r>
        <w:t>1.  J'ai beaucoup de savoir sur l'histoire de France.</w:t>
      </w:r>
    </w:p>
    <w:p>
      <w:r>
        <w:t xml:space="preserve">   I know a lot about the history of France.</w:t>
      </w:r>
    </w:p>
    <w:p>
      <w:r>
        <w:t xml:space="preserve">2.  Il n'a pas le savoir faire pour faire ce que vous demandez. </w:t>
      </w:r>
    </w:p>
    <w:p>
      <w:r>
        <w:t xml:space="preserve">    He doesn't have the skill to do what you ask him to do. </w:t>
      </w:r>
    </w:p>
    <w:p>
      <w:r>
        <w:t>3.  Je suis sûr de savoir comment faire ça.</w:t>
      </w:r>
    </w:p>
    <w:p>
      <w:r>
        <w:t xml:space="preserve">   I am sure I know how to do this.</w:t>
      </w:r>
    </w:p>
    <w:p>
      <w:r>
        <w:t>4.  Elle a appris beaucoup de choses et sait comment les utiliser.</w:t>
      </w:r>
    </w:p>
    <w:p>
      <w:r>
        <w:t xml:space="preserve">    She learned many things and knows how to use them.</w:t>
      </w:r>
    </w:p>
    <w:p>
      <w:r>
        <w:t xml:space="preserve">5.  Le professeur sait répondre à toutes les questions des élèves. </w:t>
      </w:r>
    </w:p>
    <w:p>
      <w:r>
        <w:t xml:space="preserve">   The teacher knows how to answer all the students' questions. </w:t>
      </w:r>
    </w:p>
    <w:p>
      <w:r>
        <w:t xml:space="preserve">6.  Je suis capable de faire ce que je veux, savoir ou non. </w:t>
      </w:r>
    </w:p>
    <w:p>
      <w:r>
        <w:t xml:space="preserve">   I am capable of doing what I want, knowing or not.</w:t>
      </w:r>
    </w:p>
    <w:p>
      <w:r>
        <w:t xml:space="preserve">7.  Vous savez comment aller à la bibliothèque ? </w:t>
      </w:r>
    </w:p>
    <w:p>
      <w:r>
        <w:t xml:space="preserve">    You know how to go to the library? </w:t>
      </w:r>
    </w:p>
    <w:p>
      <w:r>
        <w:t>8.  Savoir où aller et savoir quoi faire.</w:t>
      </w:r>
    </w:p>
    <w:p>
      <w:r>
        <w:t xml:space="preserve">    Knowing where to go and knowing what to do. </w:t>
      </w:r>
    </w:p>
    <w:p>
      <w:r>
        <w:t xml:space="preserve">9.  La connaissance de son travail est un savoir important. </w:t>
      </w:r>
    </w:p>
    <w:p>
      <w:r>
        <w:t xml:space="preserve">    The knowledge of his work is an important skill. </w:t>
      </w:r>
    </w:p>
    <w:p>
      <w:r>
        <w:t>10. Je ne sais pas si je vais réussir, mais j'ai le savoir-faire pour l’essayer.</w:t>
      </w:r>
    </w:p>
    <w:p>
      <w:r>
        <w:t xml:space="preserve">   I don't know if I will succeed, but I have the skill to try.</w:t>
      </w:r>
    </w:p>
    <w:p/>
    <w:p>
      <w:r>
        <w:rPr>
          <w:b/>
        </w:rPr>
        <w:t>Word: Dire | Meaning: To say, to tell</w:t>
      </w:r>
    </w:p>
    <w:p/>
    <w:p>
      <w:r>
        <w:t xml:space="preserve">1. Je **dirais** que la ville est magnifique.  </w:t>
      </w:r>
    </w:p>
    <w:p>
      <w:r>
        <w:t xml:space="preserve">    I would say that the city is magnificent.</w:t>
      </w:r>
    </w:p>
    <w:p>
      <w:r>
        <w:t>2. La cuisine française **dire** une grande variété de plats.</w:t>
      </w:r>
    </w:p>
    <w:p>
      <w:r>
        <w:t xml:space="preserve">    French cuisine offers a wide variety of dishes. </w:t>
      </w:r>
    </w:p>
    <w:p>
      <w:r>
        <w:t>3. Elle **dit** qu'elle va à Paris ce weekend.</w:t>
      </w:r>
    </w:p>
    <w:p>
      <w:r>
        <w:t xml:space="preserve">    She says she will go to Paris this weekend.</w:t>
      </w:r>
    </w:p>
    <w:p>
      <w:r>
        <w:t xml:space="preserve">4. Il **dirait** que vous avez fait un excellent travail. </w:t>
      </w:r>
    </w:p>
    <w:p>
      <w:r>
        <w:t xml:space="preserve">    He would say you did an excellent job.</w:t>
      </w:r>
    </w:p>
    <w:p>
      <w:r>
        <w:t xml:space="preserve">5.  Les amis **dissent** souvent des blagues amusantes. </w:t>
      </w:r>
    </w:p>
    <w:p>
      <w:r>
        <w:t xml:space="preserve">    Friends often tell funny jokes. </w:t>
      </w:r>
    </w:p>
    <w:p>
      <w:r>
        <w:t xml:space="preserve">6.  J'ai besoin de dire aux enfants où se trouve la salle de bain. </w:t>
      </w:r>
    </w:p>
    <w:p>
      <w:r>
        <w:t xml:space="preserve">     I need to tell the kids where the bathroom is.</w:t>
      </w:r>
    </w:p>
    <w:p>
      <w:r>
        <w:t>7.  Le médecin **dit** que vous devez arrêter de fumer.</w:t>
      </w:r>
    </w:p>
    <w:p>
      <w:r>
        <w:t xml:space="preserve">   The doctor says you must stop smoking.</w:t>
      </w:r>
    </w:p>
    <w:p>
      <w:r>
        <w:t>8.  Je **dire** qu'il faut faire attention à ses paroles.</w:t>
      </w:r>
    </w:p>
    <w:p>
      <w:r>
        <w:t xml:space="preserve">    I would say that one should pay attention to his/her words. </w:t>
      </w:r>
    </w:p>
    <w:p>
      <w:r>
        <w:t xml:space="preserve">9.  **Dire** une vérité est important pour la confiance. </w:t>
      </w:r>
    </w:p>
    <w:p>
      <w:r>
        <w:t xml:space="preserve">     Telling the truth is important for trust. </w:t>
      </w:r>
    </w:p>
    <w:p>
      <w:r>
        <w:t>10.  Le guide **dit** que le monument est accessible en voiture.</w:t>
      </w:r>
    </w:p>
    <w:p>
      <w:r>
        <w:t xml:space="preserve">    The guide says the monument is accessible by car.</w:t>
      </w:r>
    </w:p>
    <w:p/>
    <w:p>
      <w:r>
        <w:rPr>
          <w:b/>
        </w:rPr>
        <w:t>Word: viser | Meaning: to aim at, to intend</w:t>
      </w:r>
    </w:p>
    <w:p/>
    <w:p>
      <w:r>
        <w:t>1. J'ai envie de viser la haute montagne.</w:t>
      </w:r>
    </w:p>
    <w:p>
      <w:r>
        <w:t xml:space="preserve">  I want to aim for the high mountain.</w:t>
      </w:r>
    </w:p>
    <w:p>
      <w:r>
        <w:t>2. Elle vise à obtenir une promotion dans l'entreprise.</w:t>
      </w:r>
    </w:p>
    <w:p>
      <w:r>
        <w:t xml:space="preserve">  She aims to get a promotion at the company.</w:t>
      </w:r>
    </w:p>
    <w:p>
      <w:r>
        <w:t>3. Nous visons d'améliorer nos compétences linguistiques.</w:t>
      </w:r>
    </w:p>
    <w:p>
      <w:r>
        <w:t xml:space="preserve">  We are aiming to improve our language skills. </w:t>
      </w:r>
    </w:p>
    <w:p>
      <w:r>
        <w:t>4. Le groupe a visité plusieurs pays durant son voyage.</w:t>
      </w:r>
    </w:p>
    <w:p>
      <w:r>
        <w:t xml:space="preserve">  The group visited several countries during their trip.</w:t>
      </w:r>
    </w:p>
    <w:p>
      <w:r>
        <w:t>5. Je vise à réussir mon examen de français.</w:t>
      </w:r>
    </w:p>
    <w:p>
      <w:r>
        <w:t xml:space="preserve">  I aim to pass my French exam successfully.</w:t>
      </w:r>
    </w:p>
    <w:p>
      <w:r>
        <w:t>6. Les enfants voyaient la mer et voulaient viser un bateau.</w:t>
      </w:r>
    </w:p>
    <w:p>
      <w:r>
        <w:t xml:space="preserve">  The children were looking at the sea and wanted to aim a boat. </w:t>
      </w:r>
    </w:p>
    <w:p>
      <w:r>
        <w:t>7. Le chef visait à créer une ambiance festive.</w:t>
      </w:r>
    </w:p>
    <w:p>
      <w:r>
        <w:t xml:space="preserve">  The chef aimed to create a festive atmosphere.</w:t>
      </w:r>
    </w:p>
    <w:p>
      <w:r>
        <w:t>8. Le roi a envie de viser l'alliance avec la Chine.</w:t>
      </w:r>
    </w:p>
    <w:p>
      <w:r>
        <w:t xml:space="preserve">  The king wants to aim for an alliance with China.</w:t>
      </w:r>
    </w:p>
    <w:p>
      <w:r>
        <w:t xml:space="preserve">9. L'artiste vise à exprimer ses émotions. </w:t>
      </w:r>
    </w:p>
    <w:p>
      <w:r>
        <w:t xml:space="preserve">  The artist aims to express their emotions. </w:t>
      </w:r>
    </w:p>
    <w:p>
      <w:r>
        <w:t>10. Nous voulons viser notre propre succès.</w:t>
      </w:r>
    </w:p>
    <w:p>
      <w:r>
        <w:t xml:space="preserve">   We want to aim for our own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