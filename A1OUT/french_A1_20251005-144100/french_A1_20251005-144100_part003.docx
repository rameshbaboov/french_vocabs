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J'ai toujours rêvé de faire un voyage en Afrique.</w:t>
      </w:r>
    </w:p>
    <w:p>
      <w:r>
        <w:t xml:space="preserve">  I always dreamed of taking a trip to Africa.</w:t>
      </w:r>
    </w:p>
    <w:p>
      <w:r>
        <w:t>2. Elle prévoit un voyage à la montagne pour la fin d'été.</w:t>
      </w:r>
    </w:p>
    <w:p>
      <w:r>
        <w:t xml:space="preserve">  She plans to take a mountain trip in the late summer.</w:t>
      </w:r>
    </w:p>
    <w:p>
      <w:r>
        <w:t>3. Le voyage est une expérience enrichissante.</w:t>
      </w:r>
    </w:p>
    <w:p>
      <w:r>
        <w:t xml:space="preserve">  Traveling is an enriching experience.</w:t>
      </w:r>
    </w:p>
    <w:p>
      <w:r>
        <w:t>4. Les voyageurs apprécient les cultures différentes.</w:t>
      </w:r>
    </w:p>
    <w:p>
      <w:r>
        <w:t xml:space="preserve">  Travelers appreciate different cultures. </w:t>
      </w:r>
    </w:p>
    <w:p>
      <w:r>
        <w:t>5. On a fait un voyage en bateau pour découvrir la côte méditerranéenne.</w:t>
      </w:r>
    </w:p>
    <w:p>
      <w:r>
        <w:t xml:space="preserve">  We took a boat trip to discover the Mediterranean coast. </w:t>
      </w:r>
    </w:p>
    <w:p>
      <w:r>
        <w:t>6. Le voyage a été une aventure extraordinaire.</w:t>
      </w:r>
    </w:p>
    <w:p>
      <w:r>
        <w:t xml:space="preserve">  The trip was an extraordinary adventure.</w:t>
      </w:r>
    </w:p>
    <w:p>
      <w:r>
        <w:t>7. L'avion, le train et les bateaux sont des moyens de voyage.</w:t>
      </w:r>
    </w:p>
    <w:p>
      <w:r>
        <w:t xml:space="preserve">  Airplanes, trains, and boats are means of transportation. </w:t>
      </w:r>
    </w:p>
    <w:p>
      <w:r>
        <w:t>8. J'ai hâte de faire un voyage en famille.</w:t>
      </w:r>
    </w:p>
    <w:p>
      <w:r>
        <w:t xml:space="preserve">  I can’t wait to take a family trip.</w:t>
      </w:r>
    </w:p>
    <w:p>
      <w:r>
        <w:t>9. Le voyage a été une belle découverte pour moi.</w:t>
      </w:r>
    </w:p>
    <w:p>
      <w:r>
        <w:t xml:space="preserve">  The journey was a beautiful discovery for me.</w:t>
      </w:r>
    </w:p>
    <w:p>
      <w:r>
        <w:t>10. L'objectif du voyage était d'explorer de nouvelles villes et cultures.</w:t>
      </w:r>
    </w:p>
    <w:p>
      <w:r>
        <w:t xml:space="preserve">   The purpose of the trip was to explore new cities and cultures.</w:t>
      </w:r>
    </w:p>
    <w:p/>
    <w:p>
      <w:r>
        <w:rPr>
          <w:i/>
        </w:rPr>
        <w:t>Rose: &lt;Flower&gt; | Meaning: A flower, typically red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 symbole d'amour et de passion.</w:t>
      </w:r>
    </w:p>
    <w:p>
      <w:r>
        <w:t xml:space="preserve">   Rose is a symbol of love and passion.</w:t>
      </w:r>
    </w:p>
    <w:p>
      <w:r>
        <w:t>3. Tu as une belle rose dans tes mains.</w:t>
      </w:r>
    </w:p>
    <w:p>
      <w:r>
        <w:t xml:space="preserve">   You have a beautiful rose in your hands.</w:t>
      </w:r>
    </w:p>
    <w:p>
      <w:r>
        <w:t>4. La femme porte une robe blanche et une rose sur sa cheville.</w:t>
      </w:r>
    </w:p>
    <w:p>
      <w:r>
        <w:t xml:space="preserve">   The woman wears a white dress and a flower on her ankle. </w:t>
      </w:r>
    </w:p>
    <w:p>
      <w:r>
        <w:t>5. J'ai pris une photo de la rose en plein soleil.</w:t>
      </w:r>
    </w:p>
    <w:p>
      <w:r>
        <w:t xml:space="preserve">   I took a picture of the rose in full sun. </w:t>
      </w:r>
    </w:p>
    <w:p>
      <w:r>
        <w:t>6.  Le jardin est rempli de roses jaunes et bleues.</w:t>
      </w:r>
    </w:p>
    <w:p>
      <w:r>
        <w:t xml:space="preserve">   The garden is full of yellow and blue roses. </w:t>
      </w:r>
    </w:p>
    <w:p>
      <w:r>
        <w:t>7. La rose était très fragile, mais elle avait un beau parfum.</w:t>
      </w:r>
    </w:p>
    <w:p>
      <w:r>
        <w:t xml:space="preserve">   The rose was very delicate, but it had a beautiful scent. </w:t>
      </w:r>
    </w:p>
    <w:p>
      <w:r>
        <w:t>8. J'ai acheté une rose pour mes parents.</w:t>
      </w:r>
    </w:p>
    <w:p>
      <w:r>
        <w:t xml:space="preserve">   I bought a rose for my parents.</w:t>
      </w:r>
    </w:p>
    <w:p>
      <w:r>
        <w:t xml:space="preserve">9.  La rose est l'animal de la France. </w:t>
      </w:r>
    </w:p>
    <w:p>
      <w:r>
        <w:t xml:space="preserve">    The rose is the animal of France.</w:t>
      </w:r>
    </w:p>
    <w:p>
      <w:r>
        <w:t>10. La rose est un symbole important de la vie et de la beauté.</w:t>
      </w:r>
    </w:p>
    <w:p>
      <w:r>
        <w:t xml:space="preserve">    Rose is an important symbol of life and beauty.</w:t>
      </w:r>
    </w:p>
    <w:p/>
    <w:p>
      <w:r>
        <w:t xml:space="preserve">Dir: &lt;To say/to speak/to tell&gt; | </w:t>
        <w:br/>
        <w:t xml:space="preserve">Meaning:  The translation of "dir" depends on its context. It can be translated as 'to say', 'to tell' or even 'to express' depending on the sentence. </w:t>
        <w:br/>
        <w:br/>
        <w:br/>
        <w:t>Let me know if you have another French word you'd like me to translate!</w:t>
      </w:r>
    </w:p>
    <w:p/>
    <w:p>
      <w:r>
        <w:t xml:space="preserve">1. Je **dir** mon nom.  </w:t>
      </w:r>
    </w:p>
    <w:p>
      <w:r>
        <w:t xml:space="preserve">    I say my name.</w:t>
      </w:r>
    </w:p>
    <w:p>
      <w:r>
        <w:t xml:space="preserve">2. Le livre est **dir** de littérature.  </w:t>
      </w:r>
    </w:p>
    <w:p>
      <w:r>
        <w:t xml:space="preserve">    The book is about literature.</w:t>
      </w:r>
    </w:p>
    <w:p>
      <w:r>
        <w:t xml:space="preserve">3. Il **dir** à sa mère de venir.  </w:t>
      </w:r>
    </w:p>
    <w:p>
      <w:r>
        <w:t xml:space="preserve">    He tells his mother to come.</w:t>
      </w:r>
    </w:p>
    <w:p>
      <w:r>
        <w:t xml:space="preserve">4. Nous **dir** au restaurant.   </w:t>
      </w:r>
    </w:p>
    <w:p>
      <w:r>
        <w:t xml:space="preserve">    We're going to the restaurant.</w:t>
      </w:r>
    </w:p>
    <w:p>
      <w:r>
        <w:t xml:space="preserve">5. Vous **dir** une histoire? </w:t>
      </w:r>
    </w:p>
    <w:p>
      <w:r>
        <w:t xml:space="preserve">    Do you want to tell a story?</w:t>
      </w:r>
    </w:p>
    <w:p>
      <w:r>
        <w:t xml:space="preserve">6. J'ai besoin d'un peu d'aide, je **dir**.  </w:t>
      </w:r>
    </w:p>
    <w:p>
      <w:r>
        <w:t xml:space="preserve">    I need a little help, I said.</w:t>
      </w:r>
    </w:p>
    <w:p>
      <w:r>
        <w:t xml:space="preserve">7. **Dir** un bonjour! </w:t>
      </w:r>
    </w:p>
    <w:p>
      <w:r>
        <w:t xml:space="preserve">    Say hello! </w:t>
      </w:r>
    </w:p>
    <w:p>
      <w:r>
        <w:t xml:space="preserve">8. Ils **dir** que c'est bon.   </w:t>
      </w:r>
    </w:p>
    <w:p>
      <w:r>
        <w:t xml:space="preserve">    They say it's good.</w:t>
      </w:r>
    </w:p>
    <w:p>
      <w:r>
        <w:t xml:space="preserve">9. **Dir** la différence entre les deux ?  </w:t>
      </w:r>
    </w:p>
    <w:p>
      <w:r>
        <w:t xml:space="preserve">    Can you tell me the difference between the two?</w:t>
      </w:r>
    </w:p>
    <w:p>
      <w:r>
        <w:t xml:space="preserve">10. J'aime **dir** une chanson de rock.  </w:t>
      </w:r>
    </w:p>
    <w:p>
      <w:r>
        <w:t xml:space="preserve">    I like to sing a rock song.</w:t>
      </w:r>
    </w:p>
    <w:p/>
    <w:p>
      <w:r>
        <w:rPr>
          <w:b/>
        </w:rPr>
        <w:t>Word: Fémelle | Meaning: Female</w:t>
      </w:r>
    </w:p>
    <w:p/>
    <w:p>
      <w:r>
        <w:t>1. La femme est arrivée à la gare avec son chien.</w:t>
      </w:r>
    </w:p>
    <w:p>
      <w:r>
        <w:t xml:space="preserve">  The woman arrived at the station with her dog.</w:t>
      </w:r>
    </w:p>
    <w:p>
      <w:r>
        <w:t>2. J'ai une amie féminine qui vit à Paris.</w:t>
      </w:r>
    </w:p>
    <w:p>
      <w:r>
        <w:t xml:space="preserve">   I have a female friend who lives in Paris.</w:t>
      </w:r>
    </w:p>
    <w:p>
      <w:r>
        <w:t>3. Les femmes sont très talentueuses dans les domaines scientifiques.</w:t>
      </w:r>
    </w:p>
    <w:p>
      <w:r>
        <w:t xml:space="preserve">  Women are very talented in scientific fields. </w:t>
      </w:r>
    </w:p>
    <w:p>
      <w:r>
        <w:t>4. La mère a invité une femme pour dîner ce soir.</w:t>
      </w:r>
    </w:p>
    <w:p>
      <w:r>
        <w:t xml:space="preserve">   The mother invited a woman for dinner this evening.</w:t>
      </w:r>
    </w:p>
    <w:p>
      <w:r>
        <w:t>5. Le chat est un animal féminin, mais il peut être agressif.</w:t>
      </w:r>
    </w:p>
    <w:p>
      <w:r>
        <w:t xml:space="preserve">  The cat is a female animal, but it can be aggressive.</w:t>
      </w:r>
    </w:p>
    <w:p>
      <w:r>
        <w:t>6. L'homme et la femme sont venus à la fête d'anniversaire.</w:t>
      </w:r>
    </w:p>
    <w:p>
      <w:r>
        <w:t xml:space="preserve">  The man and woman came to the birthday party. </w:t>
      </w:r>
    </w:p>
    <w:p>
      <w:r>
        <w:t>7. Les femmes ont besoin de se sentir en sécurité dans la société.</w:t>
      </w:r>
    </w:p>
    <w:p>
      <w:r>
        <w:t xml:space="preserve">   Women need to feel safe in society.</w:t>
      </w:r>
    </w:p>
    <w:p>
      <w:r>
        <w:t>8. Les femmes ont des rôles importants dans la société.</w:t>
      </w:r>
    </w:p>
    <w:p>
      <w:r>
        <w:t xml:space="preserve">    Women have important roles in society.</w:t>
      </w:r>
    </w:p>
    <w:p>
      <w:r>
        <w:t>9. Je suis une femme et je travaille comme médecin.</w:t>
      </w:r>
    </w:p>
    <w:p>
      <w:r>
        <w:t xml:space="preserve">   I am a woman and I work as a doctor. </w:t>
      </w:r>
    </w:p>
    <w:p>
      <w:r>
        <w:t>10. La femme était fatiguée après une longue journée de travail.</w:t>
      </w:r>
    </w:p>
    <w:p>
      <w:r>
        <w:t xml:space="preserve">   The woman was tired after a long day at work.</w:t>
      </w:r>
    </w:p>
    <w:p/>
    <w:p>
      <w:r>
        <w:rPr>
          <w:b/>
        </w:rPr>
        <w:t>Word: vivre | Meaning: to live</w:t>
      </w:r>
    </w:p>
    <w:p/>
    <w:p>
      <w:r>
        <w:t>1. Je vis dans un appartement à Paris.</w:t>
      </w:r>
    </w:p>
    <w:p>
      <w:r>
        <w:t xml:space="preserve">    I live in an apartment in Paris.</w:t>
      </w:r>
    </w:p>
    <w:p>
      <w:r>
        <w:t>2. Vous vivez au pays?</w:t>
      </w:r>
    </w:p>
    <w:p>
      <w:r>
        <w:t xml:space="preserve">    Do you live in the country?</w:t>
      </w:r>
    </w:p>
    <w:p>
      <w:r>
        <w:t>3. Ils vivent en famille depuis longtemps.</w:t>
      </w:r>
    </w:p>
    <w:p>
      <w:r>
        <w:t xml:space="preserve">    They have lived together as a family for a long time.</w:t>
      </w:r>
    </w:p>
    <w:p>
      <w:r>
        <w:t>4. J'ai le désir de vivre à l'étranger.</w:t>
      </w:r>
    </w:p>
    <w:p>
      <w:r>
        <w:t xml:space="preserve">    I dream of living abroad.</w:t>
      </w:r>
    </w:p>
    <w:p>
      <w:r>
        <w:t xml:space="preserve">5. Le peuple français vit une histoire riche. </w:t>
      </w:r>
    </w:p>
    <w:p>
      <w:r>
        <w:t xml:space="preserve">    The French people live through a rich history.</w:t>
      </w:r>
    </w:p>
    <w:p>
      <w:r>
        <w:t>6. Comment vas-tu? Tu vis un bon moment ?</w:t>
      </w:r>
    </w:p>
    <w:p>
      <w:r>
        <w:t xml:space="preserve">    How are you doing? Are you having a good time?</w:t>
      </w:r>
    </w:p>
    <w:p>
      <w:r>
        <w:t>7. Je suis heureux de vivre avec mes amis.</w:t>
      </w:r>
    </w:p>
    <w:p>
      <w:r>
        <w:t xml:space="preserve">    I am happy to live with my friends.</w:t>
      </w:r>
    </w:p>
    <w:p>
      <w:r>
        <w:t xml:space="preserve">8.  Elle est arrivée à Paris pour vivre ses rêves. </w:t>
      </w:r>
    </w:p>
    <w:p>
      <w:r>
        <w:t xml:space="preserve">     She came to Paris to live her dreams. </w:t>
      </w:r>
    </w:p>
    <w:p>
      <w:r>
        <w:t>9. Vivre l'instant présent est essentiel.</w:t>
      </w:r>
    </w:p>
    <w:p>
      <w:r>
        <w:t xml:space="preserve">    Living in the present moment is essential.</w:t>
      </w:r>
    </w:p>
    <w:p>
      <w:r>
        <w:t>10. Les enfants aiment vivre des aventures.</w:t>
      </w:r>
    </w:p>
    <w:p>
      <w:r>
        <w:t xml:space="preserve">   Children love to live adventures.</w:t>
      </w:r>
    </w:p>
    <w:p/>
    <w:p>
      <w:r>
        <w:rPr>
          <w:b/>
        </w:rPr>
        <w:t>Word: partir | Meaning: to depart</w:t>
      </w:r>
    </w:p>
    <w:p/>
    <w:p>
      <w:r>
        <w:t>1. Je dois partir pour l'aéroport.</w:t>
      </w:r>
    </w:p>
    <w:p>
      <w:r>
        <w:t xml:space="preserve">  I have to leave for the airport.</w:t>
      </w:r>
    </w:p>
    <w:p>
      <w:r>
        <w:t>2. Nous allons partir en vacances bientôt.</w:t>
      </w:r>
    </w:p>
    <w:p>
      <w:r>
        <w:t xml:space="preserve">  We are going on vacation soon.</w:t>
      </w:r>
    </w:p>
    <w:p>
      <w:r>
        <w:t>3. Elle est partie à la rencontre de ses amis.</w:t>
      </w:r>
    </w:p>
    <w:p>
      <w:r>
        <w:t xml:space="preserve">  She went to meet her friends.</w:t>
      </w:r>
    </w:p>
    <w:p>
      <w:r>
        <w:t>4. Il a décidé de partir travailler dans une autre ville.</w:t>
      </w:r>
    </w:p>
    <w:p>
      <w:r>
        <w:t xml:space="preserve">  He decided to move and start working in another city. </w:t>
      </w:r>
    </w:p>
    <w:p>
      <w:r>
        <w:t>5. J'ai besoin de partir pour aller au marché.</w:t>
      </w:r>
    </w:p>
    <w:p>
      <w:r>
        <w:t xml:space="preserve">  I need to leave to go to the market.</w:t>
      </w:r>
    </w:p>
    <w:p>
      <w:r>
        <w:t>6. Le train part à l'heure prévue.</w:t>
      </w:r>
    </w:p>
    <w:p>
      <w:r>
        <w:t xml:space="preserve">  The train departs at the scheduled time.</w:t>
      </w:r>
    </w:p>
    <w:p>
      <w:r>
        <w:t>7. Il est parti en solo pour une aventure unique.</w:t>
      </w:r>
    </w:p>
    <w:p>
      <w:r>
        <w:t xml:space="preserve">  He left alone for a unique adventure. </w:t>
      </w:r>
    </w:p>
    <w:p>
      <w:r>
        <w:t>8. Ils sont partis au restaurant et ont commandé le menu du jour.</w:t>
      </w:r>
    </w:p>
    <w:p>
      <w:r>
        <w:t xml:space="preserve">  They went to the restaurant and ordered the daily menu.</w:t>
      </w:r>
    </w:p>
    <w:p>
      <w:r>
        <w:t>9. Vous pouvez partir sans crainte de la sécurité.</w:t>
      </w:r>
    </w:p>
    <w:p>
      <w:r>
        <w:t xml:space="preserve">  You can leave without fear of security.</w:t>
      </w:r>
    </w:p>
    <w:p>
      <w:r>
        <w:t xml:space="preserve">10. Je me suis dit qu'il était temps de partir. </w:t>
      </w:r>
    </w:p>
    <w:p>
      <w:r>
        <w:t xml:space="preserve">  I said it was time to leave.</w:t>
      </w:r>
    </w:p>
    <w:p/>
    <w:p>
      <w:r>
        <w:rPr>
          <w:b/>
        </w:rPr>
        <w:t>Word: Souvenir | Meaning: Souvenir</w:t>
      </w:r>
    </w:p>
    <w:p/>
    <w:p>
      <w:r>
        <w:t>1. J'ai un souvenir de ma voyage en Italie.</w:t>
      </w:r>
    </w:p>
    <w:p>
      <w:r>
        <w:t xml:space="preserve">  I have a souvenir of my trip to Italy.</w:t>
      </w:r>
    </w:p>
    <w:p>
      <w:r>
        <w:t>2. Elle achetait des souvenirs pour les amis.</w:t>
      </w:r>
    </w:p>
    <w:p>
      <w:r>
        <w:t xml:space="preserve">  She bought souvenirs for friends.</w:t>
      </w:r>
    </w:p>
    <w:p>
      <w:r>
        <w:t xml:space="preserve">3. Le musée est rempli de souvenirs d'époque. </w:t>
      </w:r>
    </w:p>
    <w:p>
      <w:r>
        <w:t xml:space="preserve">   The museum is filled with souvenirs from the past. </w:t>
      </w:r>
    </w:p>
    <w:p>
      <w:r>
        <w:t xml:space="preserve">4. Mon père a un souvenir de sa jeunesse dans la montagne. </w:t>
      </w:r>
    </w:p>
    <w:p>
      <w:r>
        <w:t xml:space="preserve">    My father has a souvenir of his youth in the mountains. </w:t>
      </w:r>
    </w:p>
    <w:p>
      <w:r>
        <w:t>5. J’ai acheté un souvenir à Paris : une baguette de pain frais.</w:t>
      </w:r>
    </w:p>
    <w:p>
      <w:r>
        <w:t xml:space="preserve">  I bought a souvenir in Paris: a fresh baguette of bread.</w:t>
      </w:r>
    </w:p>
    <w:p>
      <w:r>
        <w:t>6. Les souvenirs d'enfance sont précieux pour moi.</w:t>
      </w:r>
    </w:p>
    <w:p>
      <w:r>
        <w:t xml:space="preserve">   Childhood memories are precious to me. </w:t>
      </w:r>
    </w:p>
    <w:p>
      <w:r>
        <w:t>7. Le souvenir le plus important est ma rencontre avec mes parents.</w:t>
      </w:r>
    </w:p>
    <w:p>
      <w:r>
        <w:t xml:space="preserve">  The most important souvenir is my meeting with my parents. </w:t>
      </w:r>
    </w:p>
    <w:p>
      <w:r>
        <w:t xml:space="preserve">8. La famille utilise des souvenirs pour se rappeler les moments importants de leur vie. </w:t>
      </w:r>
    </w:p>
    <w:p>
      <w:r>
        <w:t xml:space="preserve">  The family uses souvenirs to remember important moments of their lives. </w:t>
      </w:r>
    </w:p>
    <w:p>
      <w:r>
        <w:t>9. Souvenirs sont un moyen de partager la richesse culturelle et historique d'un pays.</w:t>
      </w:r>
    </w:p>
    <w:p>
      <w:r>
        <w:t xml:space="preserve">   Souvenirs are a way to share the cultural and historical wealth of a country.</w:t>
      </w:r>
    </w:p>
    <w:p>
      <w:r>
        <w:t>10. Un souvenir est une trace tangible d'une expérience vécue.</w:t>
      </w:r>
    </w:p>
    <w:p>
      <w:r>
        <w:t xml:space="preserve">  A souvenir is a tangible trace of an experience lived.</w:t>
      </w:r>
    </w:p>
    <w:p/>
    <w:p>
      <w:r>
        <w:rPr>
          <w:b/>
        </w:rPr>
        <w:t>Word: Nourrir | Meaning: To feed</w:t>
      </w:r>
    </w:p>
    <w:p/>
    <w:p>
      <w:r>
        <w:t xml:space="preserve">1. Je nourris mes plantes régulièrement avec de l'eau et du compost. </w:t>
      </w:r>
    </w:p>
    <w:p>
      <w:r>
        <w:t xml:space="preserve">   I regularly nourish my plants with water and compost.</w:t>
      </w:r>
    </w:p>
    <w:p>
      <w:r>
        <w:t xml:space="preserve">2. Les enfants nourrissent les poulets dans le jardin. </w:t>
      </w:r>
    </w:p>
    <w:p>
      <w:r>
        <w:t xml:space="preserve">   Children feed the chickens in the garden.</w:t>
      </w:r>
    </w:p>
    <w:p>
      <w:r>
        <w:t xml:space="preserve">3. Le bébé a besoin d’être nourri pendant la nuit. </w:t>
      </w:r>
    </w:p>
    <w:p>
      <w:r>
        <w:t xml:space="preserve">   The baby needs to be nourished during the night.</w:t>
      </w:r>
    </w:p>
    <w:p>
      <w:r>
        <w:t xml:space="preserve">4. L'alimentation des animaux est un aspect important de la vie sauvage.  </w:t>
      </w:r>
    </w:p>
    <w:p>
      <w:r>
        <w:t xml:space="preserve">   Animal feeding is an important aspect of wild life.</w:t>
      </w:r>
    </w:p>
    <w:p>
      <w:r>
        <w:t xml:space="preserve">5. Les enfants doivent être nourris avec amour et attention. </w:t>
      </w:r>
    </w:p>
    <w:p>
      <w:r>
        <w:t xml:space="preserve">    Children should be fed with love and attention.</w:t>
      </w:r>
    </w:p>
    <w:p>
      <w:r>
        <w:t xml:space="preserve">6. La nourriture est cruciale pour la survie humaine. </w:t>
      </w:r>
    </w:p>
    <w:p>
      <w:r>
        <w:t xml:space="preserve">    Food is crucial for human survival. </w:t>
      </w:r>
    </w:p>
    <w:p>
      <w:r>
        <w:t xml:space="preserve">7. Il faut nourrir les gens de manière saine et équilibrée. </w:t>
      </w:r>
    </w:p>
    <w:p>
      <w:r>
        <w:t xml:space="preserve">    People need to be nourished in a healthy and balanced way.  </w:t>
      </w:r>
    </w:p>
    <w:p>
      <w:r>
        <w:t xml:space="preserve">8. Les animaux se nourrissent des plantes dans la forêt. </w:t>
      </w:r>
    </w:p>
    <w:p>
      <w:r>
        <w:t xml:space="preserve">   Animals feed on plants in the forest.</w:t>
      </w:r>
    </w:p>
    <w:p>
      <w:r>
        <w:t xml:space="preserve">9. La nourriture est un besoin fondamental pour chaque être humain. </w:t>
      </w:r>
    </w:p>
    <w:p>
      <w:r>
        <w:t xml:space="preserve">   Food is a fundamental need for every human being.</w:t>
      </w:r>
    </w:p>
    <w:p>
      <w:r>
        <w:t xml:space="preserve">10. Il faut nourrir les enfants dès leur naissance. </w:t>
      </w:r>
    </w:p>
    <w:p>
      <w:r>
        <w:t xml:space="preserve">    Children need to be fed from the moment they are born.</w:t>
      </w:r>
    </w:p>
    <w:p/>
    <w:p>
      <w:r>
        <w:rPr>
          <w:b/>
        </w:rPr>
        <w:t>Word: Tout | Meaning: All</w:t>
      </w:r>
    </w:p>
    <w:p/>
    <w:p>
      <w:r>
        <w:t xml:space="preserve">1. Tout mon temps est consacré à la lecture.  </w:t>
      </w:r>
    </w:p>
    <w:p>
      <w:r>
        <w:t xml:space="preserve">    All my time is devoted to reading.</w:t>
      </w:r>
    </w:p>
    <w:p>
      <w:r>
        <w:t>2. Il n'y a rien de plus beau que tout l'univers.</w:t>
      </w:r>
    </w:p>
    <w:p>
      <w:r>
        <w:t xml:space="preserve">    There is nothing more beautiful than all the universe.</w:t>
      </w:r>
    </w:p>
    <w:p>
      <w:r>
        <w:t xml:space="preserve">3. J’ai besoin de tout le soutien possible pour réussir mes études. </w:t>
      </w:r>
    </w:p>
    <w:p>
      <w:r>
        <w:t xml:space="preserve">    I need all the support possible to succeed in my studies.</w:t>
      </w:r>
    </w:p>
    <w:p>
      <w:r>
        <w:t xml:space="preserve">4. Tout le monde est invité à la fête.  </w:t>
      </w:r>
    </w:p>
    <w:p>
      <w:r>
        <w:t xml:space="preserve">    Everyone is invited to the party.</w:t>
      </w:r>
    </w:p>
    <w:p>
      <w:r>
        <w:t xml:space="preserve">5.  J'adore les films d'action, et tout est possible! </w:t>
      </w:r>
    </w:p>
    <w:p>
      <w:r>
        <w:t xml:space="preserve">    I love action movies, and anything is possible!</w:t>
      </w:r>
    </w:p>
    <w:p>
      <w:r>
        <w:t xml:space="preserve">6. Il a mangé tout le gâteau. </w:t>
      </w:r>
    </w:p>
    <w:p>
      <w:r>
        <w:t xml:space="preserve">    He ate all the cake.</w:t>
      </w:r>
    </w:p>
    <w:p>
      <w:r>
        <w:t xml:space="preserve">7. La cuisine est très simple, mais tout est bien fait. </w:t>
      </w:r>
    </w:p>
    <w:p>
      <w:r>
        <w:t xml:space="preserve">    The kitchen is very simple, but everything is done well.  </w:t>
      </w:r>
    </w:p>
    <w:p>
      <w:r>
        <w:t xml:space="preserve">8. Tout le monde était contents de l'événement. </w:t>
      </w:r>
    </w:p>
    <w:p>
      <w:r>
        <w:t xml:space="preserve">    Everyone was happy about the event.</w:t>
      </w:r>
    </w:p>
    <w:p>
      <w:r>
        <w:t xml:space="preserve">9. Tout le monde a besoin d'une bonne dose de soleil.  </w:t>
      </w:r>
    </w:p>
    <w:p>
      <w:r>
        <w:t xml:space="preserve">    Everyone needs a good dose of sunshine.</w:t>
      </w:r>
    </w:p>
    <w:p>
      <w:r>
        <w:t xml:space="preserve">10. Il y a beaucoup de choses à faire, et tout est possible!   </w:t>
      </w:r>
    </w:p>
    <w:p>
      <w:r>
        <w:t xml:space="preserve">    There are many things to do, and everything is possible!</w:t>
      </w:r>
    </w:p>
    <w:p/>
    <w:p>
      <w:r>
        <w:rPr>
          <w:b/>
        </w:rPr>
        <w:t>Word: Sol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J'aime beaucoup la nature et la montagne, il y a un sol pur.</w:t>
      </w:r>
    </w:p>
    <w:p>
      <w:r>
        <w:t xml:space="preserve">    I love nature and mountains; there is pure soil.</w:t>
      </w:r>
    </w:p>
    <w:p>
      <w:r>
        <w:t>3. La terre est faite de sable, de roches et de sol.</w:t>
      </w:r>
    </w:p>
    <w:p>
      <w:r>
        <w:t xml:space="preserve">    Earth is made of sand, rocks, and soil. </w:t>
      </w:r>
    </w:p>
    <w:p>
      <w:r>
        <w:t>4. L'homme travaille sur le sol.</w:t>
      </w:r>
    </w:p>
    <w:p>
      <w:r>
        <w:t xml:space="preserve">    Man works on the ground.</w:t>
      </w:r>
    </w:p>
    <w:p>
      <w:r>
        <w:t>5. Nous sommes allés au jardin à explorer le sol.</w:t>
      </w:r>
    </w:p>
    <w:p>
      <w:r>
        <w:t xml:space="preserve">    We went to the garden to explore the soil.</w:t>
      </w:r>
    </w:p>
    <w:p>
      <w:r>
        <w:t xml:space="preserve">6. Il y a beaucoup de sol dans la région. </w:t>
      </w:r>
    </w:p>
    <w:p>
      <w:r>
        <w:t xml:space="preserve">    There is a lot of soil in the region.</w:t>
      </w:r>
    </w:p>
    <w:p>
      <w:r>
        <w:t xml:space="preserve">7. Le sol est important pour la vie des plantes. </w:t>
      </w:r>
    </w:p>
    <w:p>
      <w:r>
        <w:t xml:space="preserve">    The soil is important for the life of plants.</w:t>
      </w:r>
    </w:p>
    <w:p>
      <w:r>
        <w:t xml:space="preserve">8. La pluie nourrit le sol et les plantes.  </w:t>
      </w:r>
    </w:p>
    <w:p>
      <w:r>
        <w:t xml:space="preserve">    Rain nourishes the soil and plants.</w:t>
      </w:r>
    </w:p>
    <w:p>
      <w:r>
        <w:t>9. L'homme utilise le sol pour cultiver des légumes.</w:t>
      </w:r>
    </w:p>
    <w:p>
      <w:r>
        <w:t xml:space="preserve">    Man uses the soil to cultivate vegetables.</w:t>
      </w:r>
    </w:p>
    <w:p>
      <w:r>
        <w:t xml:space="preserve">10. J'ai besoin d'un peu de sol pour planter mes fleurs. </w:t>
      </w:r>
    </w:p>
    <w:p>
      <w:r>
        <w:t xml:space="preserve">     I need a little bit of earth to plant my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