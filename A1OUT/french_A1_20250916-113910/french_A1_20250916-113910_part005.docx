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&lt;Flower&gt;</w:t>
      </w:r>
    </w:p>
    <w:p/>
    <w:p>
      <w:r>
        <w:t xml:space="preserve">1. J'aime beaucoup la rose rouge. </w:t>
      </w:r>
    </w:p>
    <w:p>
      <w:r>
        <w:t xml:space="preserve">   I like very much the red rose.</w:t>
      </w:r>
    </w:p>
    <w:p>
      <w:r>
        <w:t>2. La rose est fragile et belle.</w:t>
      </w:r>
    </w:p>
    <w:p>
      <w:r>
        <w:t xml:space="preserve">   The rose is fragile and beautiful.</w:t>
      </w:r>
    </w:p>
    <w:p>
      <w:r>
        <w:t>3. Un jardinier aime les roses.</w:t>
      </w:r>
    </w:p>
    <w:p>
      <w:r>
        <w:t xml:space="preserve">   A gardener loves roses.</w:t>
      </w:r>
    </w:p>
    <w:p>
      <w:r>
        <w:t xml:space="preserve">4. La rose symbolise l'amour éternel. </w:t>
      </w:r>
    </w:p>
    <w:p>
      <w:r>
        <w:t xml:space="preserve">   The rose symbolizes eternal love.</w:t>
      </w:r>
    </w:p>
    <w:p>
      <w:r>
        <w:t>5. J'ai acheté une rose pour ma maman.</w:t>
      </w:r>
    </w:p>
    <w:p>
      <w:r>
        <w:t xml:space="preserve">   I bought a rose for my mom.</w:t>
      </w:r>
    </w:p>
    <w:p>
      <w:r>
        <w:t xml:space="preserve">6.  La rose est souvent utilisée dans les bouquets de fleurs. </w:t>
      </w:r>
    </w:p>
    <w:p>
      <w:r>
        <w:t xml:space="preserve">   Rose is often used in flower bouquets. </w:t>
      </w:r>
    </w:p>
    <w:p>
      <w:r>
        <w:t>7. La rose blanche représente la pureté.</w:t>
      </w:r>
    </w:p>
    <w:p>
      <w:r>
        <w:t xml:space="preserve">   The white rose represents purity. </w:t>
      </w:r>
    </w:p>
    <w:p>
      <w:r>
        <w:t xml:space="preserve">8. Je pense que les roses sont des fleurs magnifiques. </w:t>
      </w:r>
    </w:p>
    <w:p>
      <w:r>
        <w:t xml:space="preserve">   I think that roses are beautiful flowers.</w:t>
      </w:r>
    </w:p>
    <w:p>
      <w:r>
        <w:t>9.  Elle a une belle rose de couleur jaune.</w:t>
      </w:r>
    </w:p>
    <w:p>
      <w:r>
        <w:t xml:space="preserve">   She has a beautiful yellow rose. </w:t>
      </w:r>
    </w:p>
    <w:p>
      <w:r>
        <w:t xml:space="preserve">10. La rose est un symbole de la passion. </w:t>
      </w:r>
    </w:p>
    <w:p>
      <w:r>
        <w:t xml:space="preserve">   Rose is a symbol of passion.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faut utiliser une lampe de poche pour la marche dans l'obscurité.</w:t>
      </w:r>
    </w:p>
    <w:p>
      <w:r>
        <w:t xml:space="preserve">   It is necessary to use a flashlight for walking in darkness. </w:t>
      </w:r>
    </w:p>
    <w:p>
      <w:r>
        <w:t xml:space="preserve">3. J’aime regarder les étoiles, car elles sont très lumineuses. </w:t>
      </w:r>
    </w:p>
    <w:p>
      <w:r>
        <w:t xml:space="preserve">  I like watching the stars because they are very bright.</w:t>
      </w:r>
    </w:p>
    <w:p>
      <w:r>
        <w:t>4. La lumière est essentielle pour la vision.</w:t>
      </w:r>
    </w:p>
    <w:p>
      <w:r>
        <w:t xml:space="preserve">    Light is essential for sight. </w:t>
      </w:r>
    </w:p>
    <w:p>
      <w:r>
        <w:t>5. Les lampes de table illuminent la chambre.</w:t>
      </w:r>
    </w:p>
    <w:p>
      <w:r>
        <w:t xml:space="preserve">   Table lamps illuminate the room.</w:t>
      </w:r>
    </w:p>
    <w:p>
      <w:r>
        <w:t xml:space="preserve">6. Un éclairage intérieur permet de mieux lire dans la bibliothèque. </w:t>
      </w:r>
    </w:p>
    <w:p>
      <w:r>
        <w:t xml:space="preserve">  Interior lighting allows you to read better in the library.</w:t>
      </w:r>
    </w:p>
    <w:p>
      <w:r>
        <w:t xml:space="preserve">7. Le soleil est une source de lumière naturelle. </w:t>
      </w:r>
    </w:p>
    <w:p>
      <w:r>
        <w:t xml:space="preserve">   The sun is a natural light source.</w:t>
      </w:r>
    </w:p>
    <w:p>
      <w:r>
        <w:t xml:space="preserve">8. On peut allumer la lumière pour se sentir plus confortable. </w:t>
      </w:r>
    </w:p>
    <w:p>
      <w:r>
        <w:t xml:space="preserve">    We can turn on the lights to feel more comfortable. </w:t>
      </w:r>
    </w:p>
    <w:p>
      <w:r>
        <w:t>9. La lumière est un concept important dans l'étude des sciences.</w:t>
      </w:r>
    </w:p>
    <w:p>
      <w:r>
        <w:t xml:space="preserve">  Light is an important concept in the study of science.</w:t>
      </w:r>
    </w:p>
    <w:p>
      <w:r>
        <w:t xml:space="preserve">10. L’énergie solaire est une source de lumière verte et écologique.  </w:t>
      </w:r>
    </w:p>
    <w:p>
      <w:r>
        <w:t xml:space="preserve">   Solar energy is a green and ecological light source.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ville paisible.</w:t>
      </w:r>
    </w:p>
    <w:p>
      <w:r>
        <w:t xml:space="preserve">   The house of my parents is located in a peaceful town.</w:t>
      </w:r>
    </w:p>
    <w:p>
      <w:r>
        <w:t xml:space="preserve">2. J'aime beaucoup la décoration de ma maison. </w:t>
      </w:r>
    </w:p>
    <w:p>
      <w:r>
        <w:t xml:space="preserve">   I really like the decoration of my house.</w:t>
      </w:r>
    </w:p>
    <w:p>
      <w:r>
        <w:t xml:space="preserve">3. Nous avons organisé une soirée danser à la maison. </w:t>
      </w:r>
    </w:p>
    <w:p>
      <w:r>
        <w:t xml:space="preserve">   We organized a dance party at our house.</w:t>
      </w:r>
    </w:p>
    <w:p>
      <w:r>
        <w:t xml:space="preserve">4. La maison est très spacieuse et confortable. </w:t>
      </w:r>
    </w:p>
    <w:p>
      <w:r>
        <w:t xml:space="preserve">   The house is very spacious and comfortable.</w:t>
      </w:r>
    </w:p>
    <w:p>
      <w:r>
        <w:t>5. Je pense que la cuisine de ma maison est la plus belle.</w:t>
      </w:r>
    </w:p>
    <w:p>
      <w:r>
        <w:t xml:space="preserve">    I think the kitchen of my house is the prettiest. </w:t>
      </w:r>
    </w:p>
    <w:p>
      <w:r>
        <w:t xml:space="preserve">6. J'ai besoin d'un nouveau coussin pour ma maison. </w:t>
      </w:r>
    </w:p>
    <w:p>
      <w:r>
        <w:t xml:space="preserve">   I need a new cushion for my house. </w:t>
      </w:r>
    </w:p>
    <w:p>
      <w:r>
        <w:t xml:space="preserve">7. La maison est un symbole de liberté et de confort.  </w:t>
      </w:r>
    </w:p>
    <w:p>
      <w:r>
        <w:t xml:space="preserve">   The house is a symbol of freedom and comfort.</w:t>
      </w:r>
    </w:p>
    <w:p>
      <w:r>
        <w:t xml:space="preserve">8. Ma maison représente mon héritage culturel.  </w:t>
      </w:r>
    </w:p>
    <w:p>
      <w:r>
        <w:t xml:space="preserve">   My house represents my cultural heritage.</w:t>
      </w:r>
    </w:p>
    <w:p>
      <w:r>
        <w:t xml:space="preserve">9. J'ai hâte d'acheter une nouvelle maison!  </w:t>
      </w:r>
    </w:p>
    <w:p>
      <w:r>
        <w:t xml:space="preserve">    I can’t wait to buy a new house!</w:t>
      </w:r>
    </w:p>
    <w:p>
      <w:r>
        <w:t xml:space="preserve">10.  Il est important de se sentir à l'aise dans sa maison. </w:t>
      </w:r>
    </w:p>
    <w:p>
      <w:r>
        <w:t xml:space="preserve">     It is important to feel comfortable in your home.</w:t>
      </w:r>
    </w:p>
    <w:p/>
    <w:p>
      <w:r>
        <w:rPr>
          <w:b/>
        </w:rPr>
        <w:t>Word: livre | Meaning: book</w:t>
      </w:r>
    </w:p>
    <w:p/>
    <w:p>
      <w:r>
        <w:t xml:space="preserve">1. J'ai besoin d'un livre pour mes lectures. </w:t>
      </w:r>
    </w:p>
    <w:p>
      <w:r>
        <w:t xml:space="preserve">    I need a book for my reading.</w:t>
      </w:r>
    </w:p>
    <w:p>
      <w:r>
        <w:t xml:space="preserve">2.  Le livre de mon prof est très important. </w:t>
      </w:r>
    </w:p>
    <w:p>
      <w:r>
        <w:t xml:space="preserve">    My professor's book is very important.</w:t>
      </w:r>
    </w:p>
    <w:p>
      <w:r>
        <w:t>3. Elle voulait acheter un livre sur la culture française.</w:t>
      </w:r>
    </w:p>
    <w:p>
      <w:r>
        <w:t xml:space="preserve">   She wanted to buy a book about French culture.</w:t>
      </w:r>
    </w:p>
    <w:p>
      <w:r>
        <w:t xml:space="preserve">4. J'ai lu beaucoup de livres dans ma jeunesse. </w:t>
      </w:r>
    </w:p>
    <w:p>
      <w:r>
        <w:t xml:space="preserve">    I read many books in my youth.</w:t>
      </w:r>
    </w:p>
    <w:p>
      <w:r>
        <w:t>5.  Il me faut un nouveau livre pour le voyage.</w:t>
      </w:r>
    </w:p>
    <w:p>
      <w:r>
        <w:t xml:space="preserve">   I need a new book for the trip. </w:t>
      </w:r>
    </w:p>
    <w:p>
      <w:r>
        <w:t>6.  Ce livre est très intéressant pour les étudiants.</w:t>
      </w:r>
    </w:p>
    <w:p>
      <w:r>
        <w:t xml:space="preserve">    This book is very interesting for students.</w:t>
      </w:r>
    </w:p>
    <w:p>
      <w:r>
        <w:t>7.  J'ai trouvé un livre sur la nature et j’adore lire.</w:t>
      </w:r>
    </w:p>
    <w:p>
      <w:r>
        <w:t xml:space="preserve">    I found a book about nature and I love to read.</w:t>
      </w:r>
    </w:p>
    <w:p>
      <w:r>
        <w:t xml:space="preserve">8.  Est-ce que tu as lu ce livre ? </w:t>
      </w:r>
    </w:p>
    <w:p>
      <w:r>
        <w:t xml:space="preserve">    Have you read this book?</w:t>
      </w:r>
    </w:p>
    <w:p>
      <w:r>
        <w:t>9.  Un livre peut donner beaucoup de connaissances.</w:t>
      </w:r>
    </w:p>
    <w:p>
      <w:r>
        <w:t xml:space="preserve">   A book can give a lot of knowledge.</w:t>
      </w:r>
    </w:p>
    <w:p>
      <w:r>
        <w:t xml:space="preserve">10. Je veux lire un livre sur l'histoire. </w:t>
      </w:r>
    </w:p>
    <w:p>
      <w:r>
        <w:t xml:space="preserve">   I want to read a book about history.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 xml:space="preserve">2. La feuille du chêne est verte. </w:t>
      </w:r>
    </w:p>
    <w:p>
      <w:r>
        <w:t xml:space="preserve">   The oak leaf is green.</w:t>
      </w:r>
    </w:p>
    <w:p>
      <w:r>
        <w:t>3. Je porte un vêtement vert.</w:t>
      </w:r>
    </w:p>
    <w:p>
      <w:r>
        <w:t xml:space="preserve">    I am wearing a green outfit.</w:t>
      </w:r>
    </w:p>
    <w:p>
      <w:r>
        <w:t>4. L'herbe est verte.</w:t>
      </w:r>
    </w:p>
    <w:p>
      <w:r>
        <w:t xml:space="preserve">    The grass is green.</w:t>
      </w:r>
    </w:p>
    <w:p>
      <w:r>
        <w:t>5. Les arbres sont verts dans les forêts.</w:t>
      </w:r>
    </w:p>
    <w:p>
      <w:r>
        <w:t xml:space="preserve">   Trees are green in the forests.</w:t>
      </w:r>
    </w:p>
    <w:p>
      <w:r>
        <w:t xml:space="preserve">6. Un vélo vert se trouve dans la rue. </w:t>
      </w:r>
    </w:p>
    <w:p>
      <w:r>
        <w:t xml:space="preserve">  A green bike is found on the street. </w:t>
      </w:r>
    </w:p>
    <w:p>
      <w:r>
        <w:t>7. Le ciel est vert aujourd'hui.</w:t>
      </w:r>
    </w:p>
    <w:p>
      <w:r>
        <w:t xml:space="preserve">   The sky is green today.</w:t>
      </w:r>
    </w:p>
    <w:p>
      <w:r>
        <w:t>8. J'aime le vert de la nature.</w:t>
      </w:r>
    </w:p>
    <w:p>
      <w:r>
        <w:t xml:space="preserve">   I like the green of nature.</w:t>
      </w:r>
    </w:p>
    <w:p>
      <w:r>
        <w:t xml:space="preserve">9. Il a une plante verte sur son bureau. </w:t>
      </w:r>
    </w:p>
    <w:p>
      <w:r>
        <w:t xml:space="preserve">  He has a green plant on his desk. </w:t>
      </w:r>
    </w:p>
    <w:p>
      <w:r>
        <w:t>10. Le drapeau français est vert, blanc et rouge.</w:t>
      </w:r>
    </w:p>
    <w:p>
      <w:r>
        <w:t xml:space="preserve">    The French flag is green, white and red.</w:t>
      </w:r>
    </w:p>
    <w:p/>
    <w:p>
      <w:r>
        <w:rPr>
          <w:b/>
        </w:rPr>
        <w:t>Word: noir | Meaning: black</w:t>
      </w:r>
    </w:p>
    <w:p/>
    <w:p>
      <w:r>
        <w:t xml:space="preserve">1. La robe du soir est très noire. </w:t>
      </w:r>
    </w:p>
    <w:p>
      <w:r>
        <w:t xml:space="preserve">   The evening dress is very black.</w:t>
      </w:r>
    </w:p>
    <w:p>
      <w:r>
        <w:t>2. Les chaussures de l'homme sont noires.</w:t>
      </w:r>
    </w:p>
    <w:p>
      <w:r>
        <w:t xml:space="preserve">   The man's shoes are black.</w:t>
      </w:r>
    </w:p>
    <w:p>
      <w:r>
        <w:t>3. Le ciel était noir pendant la nuit.</w:t>
      </w:r>
    </w:p>
    <w:p>
      <w:r>
        <w:t xml:space="preserve">   The sky was black during the night.</w:t>
      </w:r>
    </w:p>
    <w:p>
      <w:r>
        <w:t>4. Tu as une robe très sombre, noire.</w:t>
      </w:r>
    </w:p>
    <w:p>
      <w:r>
        <w:t xml:space="preserve">   You have a very dark, black dress.</w:t>
      </w:r>
    </w:p>
    <w:p>
      <w:r>
        <w:t xml:space="preserve">5. Il faut un noir et blanc pour l’image. </w:t>
      </w:r>
    </w:p>
    <w:p>
      <w:r>
        <w:t xml:space="preserve">   Black and white is needed for the image.</w:t>
      </w:r>
    </w:p>
    <w:p>
      <w:r>
        <w:t>6. La voiture est noire et elle est très propre.</w:t>
      </w:r>
    </w:p>
    <w:p>
      <w:r>
        <w:t xml:space="preserve">   The car is black and it's very clean.</w:t>
      </w:r>
    </w:p>
    <w:p>
      <w:r>
        <w:t>7. L'encre du stylo est noire.</w:t>
      </w:r>
    </w:p>
    <w:p>
      <w:r>
        <w:t xml:space="preserve">   The ink of the pen is black.</w:t>
      </w:r>
    </w:p>
    <w:p>
      <w:r>
        <w:t xml:space="preserve">8. Les arbres noirs se dressent sur la colline. </w:t>
      </w:r>
    </w:p>
    <w:p>
      <w:r>
        <w:t xml:space="preserve">   Black trees stand on the hill.</w:t>
      </w:r>
    </w:p>
    <w:p>
      <w:r>
        <w:t>9. Il a un costume noir pour la soirée.</w:t>
      </w:r>
    </w:p>
    <w:p>
      <w:r>
        <w:t xml:space="preserve">   He has a black suit for the evening.</w:t>
      </w:r>
    </w:p>
    <w:p>
      <w:r>
        <w:t>10. La nuit était noire, mais elle était calme.</w:t>
      </w:r>
    </w:p>
    <w:p>
      <w:r>
        <w:t xml:space="preserve">   The night was black, but it was calm.</w:t>
      </w:r>
    </w:p>
    <w:p/>
    <w:p>
      <w:r>
        <w:rPr>
          <w:b/>
        </w:rPr>
        <w:t>Word: Jouer | Meaning: To play</w:t>
      </w:r>
    </w:p>
    <w:p/>
    <w:p>
      <w:r>
        <w:t>1. Je joue souvent à la guitare.</w:t>
      </w:r>
    </w:p>
    <w:p>
      <w:r>
        <w:t xml:space="preserve">  I often play guitar.</w:t>
      </w:r>
    </w:p>
    <w:p>
      <w:r>
        <w:t>2. Les enfants jouent dehors pendant le temps libre.</w:t>
      </w:r>
    </w:p>
    <w:p>
      <w:r>
        <w:t xml:space="preserve">  Children play outside during free time.</w:t>
      </w:r>
    </w:p>
    <w:p>
      <w:r>
        <w:t xml:space="preserve">3. J'aime jouer au tennis avec mes amis. </w:t>
      </w:r>
    </w:p>
    <w:p>
      <w:r>
        <w:t xml:space="preserve">  I like to play tennis with my friends.</w:t>
      </w:r>
    </w:p>
    <w:p>
      <w:r>
        <w:t>4. Le chat joue dans le jardin.</w:t>
      </w:r>
    </w:p>
    <w:p>
      <w:r>
        <w:t xml:space="preserve">  The cat plays in the garden.</w:t>
      </w:r>
    </w:p>
    <w:p>
      <w:r>
        <w:t>5. Il joue une symphonie d’époque.</w:t>
      </w:r>
    </w:p>
    <w:p>
      <w:r>
        <w:t xml:space="preserve">  He is playing a symphony of the past.</w:t>
      </w:r>
    </w:p>
    <w:p>
      <w:r>
        <w:t xml:space="preserve">6. Tu veux jouer à des jeux de société? </w:t>
      </w:r>
    </w:p>
    <w:p>
      <w:r>
        <w:t xml:space="preserve">  Do you want to play board games?</w:t>
      </w:r>
    </w:p>
    <w:p>
      <w:r>
        <w:t>7. J'ai besoin de jouer un rôle dans le film.</w:t>
      </w:r>
    </w:p>
    <w:p>
      <w:r>
        <w:t xml:space="preserve">  I need to play a role in the film.</w:t>
      </w:r>
    </w:p>
    <w:p>
      <w:r>
        <w:t xml:space="preserve">8. Vous jouez une partie de devinette ? </w:t>
      </w:r>
    </w:p>
    <w:p>
      <w:r>
        <w:t xml:space="preserve">  Are you playing a guessing game?</w:t>
      </w:r>
    </w:p>
    <w:p>
      <w:r>
        <w:t>9. Il joue un rôle important dans la vie du groupe.</w:t>
      </w:r>
    </w:p>
    <w:p>
      <w:r>
        <w:t xml:space="preserve">  He plays an important role in the group's life.</w:t>
      </w:r>
    </w:p>
    <w:p>
      <w:r>
        <w:t>10. Les enfants jouent avec des ballons à l'extérieur.</w:t>
      </w:r>
    </w:p>
    <w:p>
      <w:r>
        <w:t xml:space="preserve">   Children play with balls outside.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 J'ai une robe bleue.</w:t>
      </w:r>
    </w:p>
    <w:p>
      <w:r>
        <w:t xml:space="preserve">    I have a blue dress.</w:t>
      </w:r>
    </w:p>
    <w:p>
      <w:r>
        <w:t>3. La voiture est bleue.</w:t>
      </w:r>
    </w:p>
    <w:p>
      <w:r>
        <w:t xml:space="preserve">   The car is blue.</w:t>
      </w:r>
    </w:p>
    <w:p>
      <w:r>
        <w:t xml:space="preserve">4. Les fleurs sont bleues. </w:t>
      </w:r>
    </w:p>
    <w:p>
      <w:r>
        <w:t xml:space="preserve">   The flowers are blue.</w:t>
      </w:r>
    </w:p>
    <w:p>
      <w:r>
        <w:t>5. Il y a un bleu dans le vase.</w:t>
      </w:r>
    </w:p>
    <w:p>
      <w:r>
        <w:t xml:space="preserve">   There is blue in the vase.</w:t>
      </w:r>
    </w:p>
    <w:p>
      <w:r>
        <w:t xml:space="preserve">6. Le ciel est toujours bleu. </w:t>
      </w:r>
    </w:p>
    <w:p>
      <w:r>
        <w:t xml:space="preserve">  The sky is always blue.</w:t>
      </w:r>
    </w:p>
    <w:p>
      <w:r>
        <w:t>7. J'aime les couleurs bleues.</w:t>
      </w:r>
    </w:p>
    <w:p>
      <w:r>
        <w:t xml:space="preserve">    I like blue colors.</w:t>
      </w:r>
    </w:p>
    <w:p>
      <w:r>
        <w:t>8. La robe de Marie est bleue.</w:t>
      </w:r>
    </w:p>
    <w:p>
      <w:r>
        <w:t xml:space="preserve">   Marie's dress is blue.</w:t>
      </w:r>
    </w:p>
    <w:p>
      <w:r>
        <w:t xml:space="preserve">9. La fleur est bleue et rose. </w:t>
      </w:r>
    </w:p>
    <w:p>
      <w:r>
        <w:t xml:space="preserve">  The flower is blue and pink. </w:t>
      </w:r>
    </w:p>
    <w:p>
      <w:r>
        <w:t>10. Le bleu est un couleur très agréable.</w:t>
      </w:r>
    </w:p>
    <w:p>
      <w:r>
        <w:t xml:space="preserve">   Blue is a very pleasant color.</w:t>
      </w:r>
    </w:p>
    <w:p/>
    <w:p>
      <w:r>
        <w:t>Orange: &lt;fruit&gt;</w:t>
      </w:r>
    </w:p>
    <w:p/>
    <w:p>
      <w:r>
        <w:t>1.  J'adore les oranges, elles sont délicieuses.</w:t>
      </w:r>
    </w:p>
    <w:p>
      <w:r>
        <w:t xml:space="preserve">    I love oranges, they are delicious.</w:t>
      </w:r>
    </w:p>
    <w:p>
      <w:r>
        <w:t>2.  La plupart des gens mangent des oranges en hiver.</w:t>
      </w:r>
    </w:p>
    <w:p>
      <w:r>
        <w:t xml:space="preserve">    Most people eat oranges in winter.</w:t>
      </w:r>
    </w:p>
    <w:p>
      <w:r>
        <w:t>3.  L’orange est un fruit très riche en vitamine C.</w:t>
      </w:r>
    </w:p>
    <w:p>
      <w:r>
        <w:t xml:space="preserve">    The orange is a very rich fruit in vitamin C. </w:t>
      </w:r>
    </w:p>
    <w:p>
      <w:r>
        <w:t>4.  J'ai acheté une orange pour mon petit-déjeuner.</w:t>
      </w:r>
    </w:p>
    <w:p>
      <w:r>
        <w:t xml:space="preserve">    I bought an orange for my breakfast. </w:t>
      </w:r>
    </w:p>
    <w:p>
      <w:r>
        <w:t>5.   Il y a beaucoup d’églises dans la ville, avec des oranges sur les toits.</w:t>
      </w:r>
    </w:p>
    <w:p>
      <w:r>
        <w:t xml:space="preserve">    There are many churches in the city, with oranges on the roofs.</w:t>
      </w:r>
    </w:p>
    <w:p>
      <w:r>
        <w:t>6.  On utilise souvent l'orange comme ingrédient pour les recettes de cuisine.</w:t>
      </w:r>
    </w:p>
    <w:p>
      <w:r>
        <w:t xml:space="preserve">    We often use the orange as an ingredient for recipes. </w:t>
      </w:r>
    </w:p>
    <w:p>
      <w:r>
        <w:t>7.   L’orange est un fruit très populaire dans le monde entier.</w:t>
      </w:r>
    </w:p>
    <w:p>
      <w:r>
        <w:t xml:space="preserve">    The orange is a very popular fruit worldwide.</w:t>
      </w:r>
    </w:p>
    <w:p>
      <w:r>
        <w:t>8.  La couleur verte et l'éclat orange de la peau de l'orange me rappelle ma maison.</w:t>
      </w:r>
    </w:p>
    <w:p>
      <w:r>
        <w:t xml:space="preserve">    The green and the orange shine of the orange reminds me of my home. </w:t>
      </w:r>
    </w:p>
    <w:p>
      <w:r>
        <w:t>9.   Un verre d’eau avec une orange en tranches fait un bon délice.</w:t>
      </w:r>
    </w:p>
    <w:p>
      <w:r>
        <w:t xml:space="preserve">    A glass of water with a slice of orange makes a good delight.</w:t>
      </w:r>
    </w:p>
    <w:p>
      <w:r>
        <w:t>10. L'orange est le fruit du soleil, c'est un symbole de vie et de bonheur.</w:t>
      </w:r>
    </w:p>
    <w:p>
      <w:r>
        <w:t xml:space="preserve">    The orange is the fruit of the sun, it’s a symbol of life and happiness.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symbole de beauté et d'amour.</w:t>
      </w:r>
    </w:p>
    <w:p>
      <w:r>
        <w:t xml:space="preserve">    The rose is a symbol of beauty and love.</w:t>
      </w:r>
    </w:p>
    <w:p>
      <w:r>
        <w:t>3. Il y a une belle rose dans la vase.</w:t>
      </w:r>
    </w:p>
    <w:p>
      <w:r>
        <w:t xml:space="preserve">    There’s a beautiful rose in the vase.</w:t>
      </w:r>
    </w:p>
    <w:p>
      <w:r>
        <w:t>4. La fleur de rose est délicieuse.</w:t>
      </w:r>
    </w:p>
    <w:p>
      <w:r>
        <w:t xml:space="preserve">    The rose flower is delicious.</w:t>
      </w:r>
    </w:p>
    <w:p>
      <w:r>
        <w:t xml:space="preserve">5. J'ai acheté une rose pour ma maman. </w:t>
      </w:r>
    </w:p>
    <w:p>
      <w:r>
        <w:t xml:space="preserve">    I bought a rose for my mom. </w:t>
      </w:r>
    </w:p>
    <w:p>
      <w:r>
        <w:t>6. Je mets une rose sur mon tableau d'affichage.</w:t>
      </w:r>
    </w:p>
    <w:p>
      <w:r>
        <w:t xml:space="preserve">    I put a rose on my bulletin board.</w:t>
      </w:r>
    </w:p>
    <w:p>
      <w:r>
        <w:t>7. La femme porte un bouquet de roses.</w:t>
      </w:r>
    </w:p>
    <w:p>
      <w:r>
        <w:t xml:space="preserve">    The woman is wearing a bouquet of roses.</w:t>
      </w:r>
    </w:p>
    <w:p>
      <w:r>
        <w:t>8. Les enfants aiment les roses et les fleurs.</w:t>
      </w:r>
    </w:p>
    <w:p>
      <w:r>
        <w:t xml:space="preserve">    Children like roses and flowers. </w:t>
      </w:r>
    </w:p>
    <w:p>
      <w:r>
        <w:t>9. Le jardin est plein de roses et d'autres plantes.</w:t>
      </w:r>
    </w:p>
    <w:p>
      <w:r>
        <w:t xml:space="preserve">    The garden is full of roses and other plants.</w:t>
      </w:r>
    </w:p>
    <w:p>
      <w:r>
        <w:t xml:space="preserve">10. La rose est une fleur très populaire. </w:t>
      </w:r>
    </w:p>
    <w:p>
      <w:r>
        <w:t xml:space="preserve">    The rose is a very popular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