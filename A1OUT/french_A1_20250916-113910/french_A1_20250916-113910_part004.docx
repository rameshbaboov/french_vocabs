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Fleur: Flower</w:t>
      </w:r>
    </w:p>
    <w:p/>
    <w:p>
      <w:r>
        <w:t>1. La **fleur** est belle et colorée.</w:t>
      </w:r>
    </w:p>
    <w:p>
      <w:r>
        <w:t xml:space="preserve">   The flower is beautiful and colorful.</w:t>
      </w:r>
    </w:p>
    <w:p>
      <w:r>
        <w:t>2. J'aime beaucoup les **fleurs** de printemps.</w:t>
      </w:r>
    </w:p>
    <w:p>
      <w:r>
        <w:t xml:space="preserve">   I love flowers in spring.</w:t>
      </w:r>
    </w:p>
    <w:p>
      <w:r>
        <w:t>3. Les **fleurs** ont besoin d'eau pour grandir.</w:t>
      </w:r>
    </w:p>
    <w:p>
      <w:r>
        <w:t xml:space="preserve">   Flowers need water to grow. </w:t>
      </w:r>
    </w:p>
    <w:p>
      <w:r>
        <w:t>4. La femme porte une robe rouge et des **fleurs**.</w:t>
      </w:r>
    </w:p>
    <w:p>
      <w:r>
        <w:t xml:space="preserve">   The woman wears a red dress and flowers.</w:t>
      </w:r>
    </w:p>
    <w:p>
      <w:r>
        <w:t xml:space="preserve">5. Le jardin est rempli de **fleurs** dans la nature. </w:t>
      </w:r>
    </w:p>
    <w:p>
      <w:r>
        <w:t xml:space="preserve">   The garden is filled with flowers in nature.</w:t>
      </w:r>
    </w:p>
    <w:p>
      <w:r>
        <w:t>6. Je veux acheter une **fleur** pour ma maman.</w:t>
      </w:r>
    </w:p>
    <w:p>
      <w:r>
        <w:t xml:space="preserve">   I want to buy a flower for my mom.</w:t>
      </w:r>
    </w:p>
    <w:p>
      <w:r>
        <w:t>7.  L'arbre a des **fleurs** de fleurs roses et blanches.</w:t>
      </w:r>
    </w:p>
    <w:p>
      <w:r>
        <w:t xml:space="preserve">   The tree has flowers of pink and white colors.</w:t>
      </w:r>
    </w:p>
    <w:p>
      <w:r>
        <w:t xml:space="preserve">8. La **fleur** est l'élément central de la peinture. </w:t>
      </w:r>
    </w:p>
    <w:p>
      <w:r>
        <w:t xml:space="preserve">   The flower is the central element of the painting. </w:t>
      </w:r>
    </w:p>
    <w:p>
      <w:r>
        <w:t xml:space="preserve">9. Le bouquet de **fleurs** était magnifique. </w:t>
      </w:r>
    </w:p>
    <w:p>
      <w:r>
        <w:t xml:space="preserve">   The bouquet of flowers was magnificent. </w:t>
      </w:r>
    </w:p>
    <w:p>
      <w:r>
        <w:t>10.  Je suis allé à la fête et j'ai vu des **fleurs** dans un jardin public.</w:t>
      </w:r>
    </w:p>
    <w:p>
      <w:r>
        <w:t xml:space="preserve">    I went to a party and saw flowers in a public garden.</w:t>
      </w:r>
    </w:p>
    <w:p/>
    <w:p>
      <w:r>
        <w:rPr>
          <w:b/>
        </w:rPr>
        <w:t>Word: bon | Meaning: good</w:t>
      </w:r>
    </w:p>
    <w:p/>
    <w:p>
      <w:r>
        <w:t>1. Le film est bon.</w:t>
      </w:r>
    </w:p>
    <w:p>
      <w:r>
        <w:t xml:space="preserve">   The movie is good.</w:t>
      </w:r>
    </w:p>
    <w:p>
      <w:r>
        <w:t>2. Il y a bon marché aujourd'hui.</w:t>
      </w:r>
    </w:p>
    <w:p>
      <w:r>
        <w:t xml:space="preserve">   There's a good sale today.</w:t>
      </w:r>
    </w:p>
    <w:p>
      <w:r>
        <w:t xml:space="preserve">3. La musique est bon, mais parfois elle est trop douce. </w:t>
      </w:r>
    </w:p>
    <w:p>
      <w:r>
        <w:t xml:space="preserve">   The music is good, but sometimes it's too gentle.</w:t>
      </w:r>
    </w:p>
    <w:p>
      <w:r>
        <w:t>4. J'ai un bon conseil pour toi.</w:t>
      </w:r>
    </w:p>
    <w:p>
      <w:r>
        <w:t xml:space="preserve">   I have a good suggestion for you.</w:t>
      </w:r>
    </w:p>
    <w:p>
      <w:r>
        <w:t>5. Il a toujours bon conseil.</w:t>
      </w:r>
    </w:p>
    <w:p>
      <w:r>
        <w:t xml:space="preserve">   He always has good advice.</w:t>
      </w:r>
    </w:p>
    <w:p>
      <w:r>
        <w:t>6. Elle s’est faite une bonne soupe.</w:t>
      </w:r>
    </w:p>
    <w:p>
      <w:r>
        <w:t xml:space="preserve">   She made herself a good soup.</w:t>
      </w:r>
    </w:p>
    <w:p>
      <w:r>
        <w:t xml:space="preserve">7. Le soleil est bon aujourd'hui. </w:t>
      </w:r>
    </w:p>
    <w:p>
      <w:r>
        <w:t xml:space="preserve">   The sun is good today.</w:t>
      </w:r>
    </w:p>
    <w:p>
      <w:r>
        <w:t>8. C'était un bon repas.</w:t>
      </w:r>
    </w:p>
    <w:p>
      <w:r>
        <w:t xml:space="preserve">   It was a good meal.</w:t>
      </w:r>
    </w:p>
    <w:p>
      <w:r>
        <w:t>9. Nous sommes d'accord pour être en contact.</w:t>
      </w:r>
    </w:p>
    <w:p>
      <w:r>
        <w:t xml:space="preserve">    We agree to stay in touch.</w:t>
      </w:r>
    </w:p>
    <w:p>
      <w:r>
        <w:t>10. Il est bon de faire une pause avant de commencer.</w:t>
      </w:r>
    </w:p>
    <w:p>
      <w:r>
        <w:t xml:space="preserve">    It's good to take a break before starting.</w:t>
      </w:r>
    </w:p>
    <w:p/>
    <w:p>
      <w:r>
        <w:rPr>
          <w:b/>
        </w:rPr>
        <w:t>Word: jardin | Meaning: garden</w:t>
      </w:r>
    </w:p>
    <w:p/>
    <w:p>
      <w:r>
        <w:t>1. J'aime beaucoup aller au jardin pour faire une promenade.</w:t>
      </w:r>
    </w:p>
    <w:p>
      <w:r>
        <w:t xml:space="preserve">   I like to go to the garden for a walk.</w:t>
      </w:r>
    </w:p>
    <w:p>
      <w:r>
        <w:t>2. Le jardin est très beau et il y a beaucoup de fleurs.</w:t>
      </w:r>
    </w:p>
    <w:p>
      <w:r>
        <w:t xml:space="preserve">    The garden is very beautiful and there are many flowers.</w:t>
      </w:r>
    </w:p>
    <w:p>
      <w:r>
        <w:t>3. Tu dois prendre un verre d'eau et manger quelque chose dans le jardin.</w:t>
      </w:r>
    </w:p>
    <w:p>
      <w:r>
        <w:t xml:space="preserve">    You must take a glass of water and eat something in the garden.</w:t>
      </w:r>
    </w:p>
    <w:p>
      <w:r>
        <w:t xml:space="preserve">4. La femme se promenait dans son jardin en attendant la livraison. </w:t>
      </w:r>
    </w:p>
    <w:p>
      <w:r>
        <w:t xml:space="preserve">   The woman was walking in her garden while waiting for delivery.</w:t>
      </w:r>
    </w:p>
    <w:p>
      <w:r>
        <w:t xml:space="preserve">5. Le petit garçon est en train de construire un château dans le jardin. </w:t>
      </w:r>
    </w:p>
    <w:p>
      <w:r>
        <w:t xml:space="preserve">   The little boy is building a castle in the garden.</w:t>
      </w:r>
    </w:p>
    <w:p>
      <w:r>
        <w:t>6. Nous avons passé une soirée agréable au bord d'un jardin paisible.</w:t>
      </w:r>
    </w:p>
    <w:p>
      <w:r>
        <w:t xml:space="preserve">    We spent a pleasant evening by the edge of a peaceful garden. </w:t>
      </w:r>
    </w:p>
    <w:p>
      <w:r>
        <w:t xml:space="preserve">7. La lumière du soleil éclaire le jardin avec douceur. </w:t>
      </w:r>
    </w:p>
    <w:p>
      <w:r>
        <w:t xml:space="preserve">    The sun's light shines on the garden with gentleness.  </w:t>
      </w:r>
    </w:p>
    <w:p>
      <w:r>
        <w:t xml:space="preserve">8. Il y a beaucoup de plantes différentes dans ce jardin luxuriant. </w:t>
      </w:r>
    </w:p>
    <w:p>
      <w:r>
        <w:t xml:space="preserve">   There are many different plants in this luxuriant garden. </w:t>
      </w:r>
    </w:p>
    <w:p>
      <w:r>
        <w:t>9. Le jardin est un lieu de détente et de plaisir pour les familles.</w:t>
      </w:r>
    </w:p>
    <w:p>
      <w:r>
        <w:t xml:space="preserve">   The garden is a place of relaxation and pleasure for families. </w:t>
      </w:r>
    </w:p>
    <w:p>
      <w:r>
        <w:t>10. J'ai besoin de plus d'information sur le jardin avant de pouvoir vous aider.</w:t>
      </w:r>
    </w:p>
    <w:p>
      <w:r>
        <w:t xml:space="preserve">    I need more information about the garden before I can help you.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 xml:space="preserve">2. Bonjour à tous ! </w:t>
      </w:r>
    </w:p>
    <w:p>
      <w:r>
        <w:t xml:space="preserve">    Hello everyone! </w:t>
      </w:r>
    </w:p>
    <w:p>
      <w:r>
        <w:t xml:space="preserve">3.  Bonjour, je me présente. </w:t>
      </w:r>
    </w:p>
    <w:p>
      <w:r>
        <w:t xml:space="preserve">    Hello, my name is...</w:t>
      </w:r>
    </w:p>
    <w:p>
      <w:r>
        <w:t xml:space="preserve">4. Bonjour Madame / Monsieur. </w:t>
      </w:r>
    </w:p>
    <w:p>
      <w:r>
        <w:t xml:space="preserve">    Good morning/good afternoon, madame or monsieur.</w:t>
      </w:r>
    </w:p>
    <w:p>
      <w:r>
        <w:t xml:space="preserve">5.  J'ai une question, bonjour ? </w:t>
      </w:r>
    </w:p>
    <w:p>
      <w:r>
        <w:t xml:space="preserve">    I have a question, hello?</w:t>
      </w:r>
    </w:p>
    <w:p>
      <w:r>
        <w:t xml:space="preserve">6.  Bonjour, la météo est magnifique aujourd'hui! </w:t>
      </w:r>
    </w:p>
    <w:p>
      <w:r>
        <w:t xml:space="preserve">    Hello, the weather is beautiful today!</w:t>
      </w:r>
    </w:p>
    <w:p>
      <w:r>
        <w:t>7. Bonjour, je voudrais un café, s'il vous plaît.</w:t>
      </w:r>
    </w:p>
    <w:p>
      <w:r>
        <w:t xml:space="preserve">    Hello, I would like a coffee, please.</w:t>
      </w:r>
    </w:p>
    <w:p>
      <w:r>
        <w:t>8. Bonjour à l'heure du déjeuner!</w:t>
      </w:r>
    </w:p>
    <w:p>
      <w:r>
        <w:t xml:space="preserve">    Good lunch time! </w:t>
      </w:r>
    </w:p>
    <w:p>
      <w:r>
        <w:t>9.  Bonjour, comment avez-vous eu votre journée ?</w:t>
      </w:r>
    </w:p>
    <w:p>
      <w:r>
        <w:t xml:space="preserve">    Hello, how did your day go?</w:t>
      </w:r>
    </w:p>
    <w:p>
      <w:r>
        <w:t>10. Bonjour, je suis heureux de vous voir.</w:t>
      </w:r>
    </w:p>
    <w:p>
      <w:r>
        <w:t xml:space="preserve">   Hello, I'm happy to see you.</w:t>
      </w:r>
    </w:p>
    <w:p/>
    <w:p>
      <w:r>
        <w:rPr>
          <w:b/>
        </w:rPr>
        <w:t>Word: jour | Meaning: day</w:t>
      </w:r>
    </w:p>
    <w:p/>
    <w:p>
      <w:r>
        <w:t>1. Il est en voyage pour un jour.</w:t>
      </w:r>
    </w:p>
    <w:p>
      <w:r>
        <w:t xml:space="preserve">  He is on a trip for one day.</w:t>
      </w:r>
    </w:p>
    <w:p>
      <w:r>
        <w:t>2. J'ai passé un jour agréable à la plage.</w:t>
      </w:r>
    </w:p>
    <w:p>
      <w:r>
        <w:t xml:space="preserve">  I spent a pleasant day at the beach.</w:t>
      </w:r>
    </w:p>
    <w:p>
      <w:r>
        <w:t xml:space="preserve">3. Quelle est la durée d’un jour ? </w:t>
      </w:r>
    </w:p>
    <w:p>
      <w:r>
        <w:t xml:space="preserve">  How long is a day? </w:t>
      </w:r>
    </w:p>
    <w:p>
      <w:r>
        <w:t xml:space="preserve">4. Le soleil brille sur les nuages pendant le jour. </w:t>
      </w:r>
    </w:p>
    <w:p>
      <w:r>
        <w:t xml:space="preserve">  The sun shines on the clouds during the day. </w:t>
      </w:r>
    </w:p>
    <w:p>
      <w:r>
        <w:t xml:space="preserve">5. Nous avons passé une journée entière à regarder des films. </w:t>
      </w:r>
    </w:p>
    <w:p>
      <w:r>
        <w:t xml:space="preserve">  We spent an entire day watching movies. </w:t>
      </w:r>
    </w:p>
    <w:p>
      <w:r>
        <w:t>6. J’ai hâte d’aller au marché pour un jour de shopping.</w:t>
      </w:r>
    </w:p>
    <w:p>
      <w:r>
        <w:t xml:space="preserve">   I can't wait to go to the market for a day of shopping.</w:t>
      </w:r>
    </w:p>
    <w:p>
      <w:r>
        <w:t xml:space="preserve">7. La vie est plus facile avec un peu de joie sur un jour. </w:t>
      </w:r>
    </w:p>
    <w:p>
      <w:r>
        <w:t xml:space="preserve">  Life is easier with a bit of joy on a day.</w:t>
      </w:r>
    </w:p>
    <w:p>
      <w:r>
        <w:t xml:space="preserve">8. Le travail est difficile, mais il faut se concentrer sur le jour présent. </w:t>
      </w:r>
    </w:p>
    <w:p>
      <w:r>
        <w:t xml:space="preserve">  Work is difficult, but you have to focus on the present moment. </w:t>
      </w:r>
    </w:p>
    <w:p>
      <w:r>
        <w:t>9. La routine peut être utile, mais nous devons toujours faire des choses amusantes.</w:t>
      </w:r>
    </w:p>
    <w:p>
      <w:r>
        <w:t xml:space="preserve">  Routine can be useful, but we must always do fun things. </w:t>
      </w:r>
    </w:p>
    <w:p>
      <w:r>
        <w:t>10. J'ai eu un jour calme et agréable hier.</w:t>
      </w:r>
    </w:p>
    <w:p>
      <w:r>
        <w:t xml:space="preserve">   I had a calm and pleasant day yesterday.</w:t>
      </w:r>
    </w:p>
    <w:p/>
    <w:p>
      <w:r>
        <w:rPr>
          <w:b/>
        </w:rPr>
        <w:t>Word: merci | Meaning: thank you</w:t>
      </w:r>
    </w:p>
    <w:p/>
    <w:p>
      <w:r>
        <w:t>1. Merci de l'aider.</w:t>
      </w:r>
    </w:p>
    <w:p>
      <w:r>
        <w:t xml:space="preserve">   Thank you for helping me.</w:t>
      </w:r>
    </w:p>
    <w:p>
      <w:r>
        <w:t>2. Merci pour le café.</w:t>
      </w:r>
    </w:p>
    <w:p>
      <w:r>
        <w:t xml:space="preserve">   Thanks for the coffee.</w:t>
      </w:r>
    </w:p>
    <w:p>
      <w:r>
        <w:t xml:space="preserve">3. Merci à vous deux. </w:t>
      </w:r>
    </w:p>
    <w:p>
      <w:r>
        <w:t xml:space="preserve">   Thank you both. </w:t>
      </w:r>
    </w:p>
    <w:p>
      <w:r>
        <w:t>4. Merci d'avoir pris rendez-vous.</w:t>
      </w:r>
    </w:p>
    <w:p>
      <w:r>
        <w:t xml:space="preserve">   Thank you for making an appointment.</w:t>
      </w:r>
    </w:p>
    <w:p>
      <w:r>
        <w:t>5. Merci de l'information.</w:t>
      </w:r>
    </w:p>
    <w:p>
      <w:r>
        <w:t xml:space="preserve">   Thank you for the information.</w:t>
      </w:r>
    </w:p>
    <w:p>
      <w:r>
        <w:t xml:space="preserve">6. Merci beaucoup pour votre aide. </w:t>
      </w:r>
    </w:p>
    <w:p>
      <w:r>
        <w:t xml:space="preserve">   Thank you so much for your help.</w:t>
      </w:r>
    </w:p>
    <w:p>
      <w:r>
        <w:t>7. Merci, je suis content de vous aider.</w:t>
      </w:r>
    </w:p>
    <w:p>
      <w:r>
        <w:t xml:space="preserve">   Thanks, I am happy to help you. </w:t>
      </w:r>
    </w:p>
    <w:p>
      <w:r>
        <w:t>8. Merci d’être venu aujourd’hui.</w:t>
      </w:r>
    </w:p>
    <w:p>
      <w:r>
        <w:t xml:space="preserve">   Thank you for coming today.</w:t>
      </w:r>
    </w:p>
    <w:p>
      <w:r>
        <w:t>9. Merci pour votre gentillesse.</w:t>
      </w:r>
    </w:p>
    <w:p>
      <w:r>
        <w:t xml:space="preserve">   Thank you for your kindness.</w:t>
      </w:r>
    </w:p>
    <w:p>
      <w:r>
        <w:t xml:space="preserve">10. Merci encore ! </w:t>
      </w:r>
    </w:p>
    <w:p>
      <w:r>
        <w:t xml:space="preserve">   Thank you again!</w:t>
      </w:r>
    </w:p>
    <w:p/>
    <w:p>
      <w:r>
        <w:rPr>
          <w:b/>
        </w:rPr>
        <w:t>Word: oui | Meaning: yes</w:t>
      </w:r>
    </w:p>
    <w:p/>
    <w:p>
      <w:r>
        <w:t>1.  Oui, je comprends.</w:t>
      </w:r>
    </w:p>
    <w:p>
      <w:r>
        <w:t xml:space="preserve">   Yes, I understand.</w:t>
      </w:r>
    </w:p>
    <w:p>
      <w:r>
        <w:t>2.  Il est vrai que vous avez raison.</w:t>
      </w:r>
    </w:p>
    <w:p>
      <w:r>
        <w:t xml:space="preserve">   It's true that you are right.</w:t>
      </w:r>
    </w:p>
    <w:p>
      <w:r>
        <w:t>3.  Est-ce que vous voulez un café ?</w:t>
      </w:r>
    </w:p>
    <w:p>
      <w:r>
        <w:t xml:space="preserve">   Would you like a coffee? </w:t>
      </w:r>
    </w:p>
    <w:p>
      <w:r>
        <w:t>4.  Je suis d’accord avec toi.</w:t>
      </w:r>
    </w:p>
    <w:p>
      <w:r>
        <w:t xml:space="preserve">   I agree with you.</w:t>
      </w:r>
    </w:p>
    <w:p>
      <w:r>
        <w:t>5.  Oui, j’aime les couleurs vives.</w:t>
      </w:r>
    </w:p>
    <w:p>
      <w:r>
        <w:t xml:space="preserve">   Yes, I like bright colors.</w:t>
      </w:r>
    </w:p>
    <w:p>
      <w:r>
        <w:t>6.  La météo est excellente aujourd'hui.</w:t>
      </w:r>
    </w:p>
    <w:p>
      <w:r>
        <w:t xml:space="preserve">   The weather is excellent today.</w:t>
      </w:r>
    </w:p>
    <w:p>
      <w:r>
        <w:t>7.  Je vais à la bibliothèque demain.</w:t>
      </w:r>
    </w:p>
    <w:p>
      <w:r>
        <w:t xml:space="preserve">   I am going to the library tomorrow. </w:t>
      </w:r>
    </w:p>
    <w:p>
      <w:r>
        <w:t>8.  Oui, je suis fatigué.</w:t>
      </w:r>
    </w:p>
    <w:p>
      <w:r>
        <w:t xml:space="preserve">   Yes, I am tired. </w:t>
      </w:r>
    </w:p>
    <w:p>
      <w:r>
        <w:t xml:space="preserve">9.  Tu es belle.  </w:t>
      </w:r>
    </w:p>
    <w:p>
      <w:r>
        <w:t xml:space="preserve">   You are beautiful.</w:t>
      </w:r>
    </w:p>
    <w:p>
      <w:r>
        <w:t xml:space="preserve">10. Oui, merci beaucoup.  </w:t>
      </w:r>
    </w:p>
    <w:p>
      <w:r>
        <w:t xml:space="preserve">   Thank you very much.</w:t>
      </w:r>
    </w:p>
    <w:p/>
    <w:p>
      <w:r>
        <w:rPr>
          <w:b/>
        </w:rPr>
        <w:t>Word: jeu | Meaning: game</w:t>
      </w:r>
    </w:p>
    <w:p/>
    <w:p>
      <w:r>
        <w:t>1. J'adore jouer aux jeux de société avec mes amis.</w:t>
      </w:r>
    </w:p>
    <w:p>
      <w:r>
        <w:t xml:space="preserve">  I love playing board games with my friends.</w:t>
      </w:r>
    </w:p>
    <w:p>
      <w:r>
        <w:t>2. Le jeu est une activité amusante et relaxante.</w:t>
      </w:r>
    </w:p>
    <w:p>
      <w:r>
        <w:t xml:space="preserve">  Playing is a fun and relaxing activity.</w:t>
      </w:r>
    </w:p>
    <w:p>
      <w:r>
        <w:t>3. Il est temps pour un nouveau jeu vidéo!</w:t>
      </w:r>
    </w:p>
    <w:p>
      <w:r>
        <w:t xml:space="preserve">  It’s time for a new video game!</w:t>
      </w:r>
    </w:p>
    <w:p>
      <w:r>
        <w:t>4. J'ai un jeu de cartes que j'adore jouer.</w:t>
      </w:r>
    </w:p>
    <w:p>
      <w:r>
        <w:t xml:space="preserve">  I have a deck of cards that I love to play with. </w:t>
      </w:r>
    </w:p>
    <w:p>
      <w:r>
        <w:t>5. Le joueur doit choisir le bon jeu.</w:t>
      </w:r>
    </w:p>
    <w:p>
      <w:r>
        <w:t xml:space="preserve">  The player must choose the right game.</w:t>
      </w:r>
    </w:p>
    <w:p>
      <w:r>
        <w:t>6. Je vais au parc pour jouer avec mes enfants.</w:t>
      </w:r>
    </w:p>
    <w:p>
      <w:r>
        <w:t xml:space="preserve">  I’m going to the park to play with my children. </w:t>
      </w:r>
    </w:p>
    <w:p>
      <w:r>
        <w:t>7. Quel est ton jeu préféré ?</w:t>
      </w:r>
    </w:p>
    <w:p>
      <w:r>
        <w:t xml:space="preserve">   What's your favorite game?</w:t>
      </w:r>
    </w:p>
    <w:p>
      <w:r>
        <w:t>8. Les jeux de plein air sont amusants et stimulants.</w:t>
      </w:r>
    </w:p>
    <w:p>
      <w:r>
        <w:t xml:space="preserve">  Outdoor games are fun and stimulating. </w:t>
      </w:r>
    </w:p>
    <w:p>
      <w:r>
        <w:t xml:space="preserve">9. J'ai joué à un jeu de stratégie il y a quelques heures. </w:t>
      </w:r>
    </w:p>
    <w:p>
      <w:r>
        <w:t xml:space="preserve">  I played a strategy game a few hours ago.</w:t>
      </w:r>
    </w:p>
    <w:p>
      <w:r>
        <w:t xml:space="preserve">10. On joue au tennis tous les dimanches. </w:t>
      </w:r>
    </w:p>
    <w:p>
      <w:r>
        <w:t xml:space="preserve">   We play tennis every Sunday.</w:t>
      </w:r>
    </w:p>
    <w:p/>
    <w:p>
      <w:r>
        <w:rPr>
          <w:b/>
        </w:rPr>
        <w:t>Word: gris | Meaning: gray</w:t>
      </w:r>
    </w:p>
    <w:p/>
    <w:p>
      <w:r>
        <w:t>1. La robe est gris.</w:t>
      </w:r>
    </w:p>
    <w:p>
      <w:r>
        <w:t xml:space="preserve">   The dress is grey.</w:t>
      </w:r>
    </w:p>
    <w:p>
      <w:r>
        <w:t>2. Le ciel est gris aujourd'hui.</w:t>
      </w:r>
    </w:p>
    <w:p>
      <w:r>
        <w:t xml:space="preserve">   The sky is gray today.</w:t>
      </w:r>
    </w:p>
    <w:p>
      <w:r>
        <w:t>3. Il porte un t-shirt gris.</w:t>
      </w:r>
    </w:p>
    <w:p>
      <w:r>
        <w:t xml:space="preserve">   He wears a grey T-shirt.</w:t>
      </w:r>
    </w:p>
    <w:p>
      <w:r>
        <w:t xml:space="preserve">4. Les arbres sont gris en hiver. </w:t>
      </w:r>
    </w:p>
    <w:p>
      <w:r>
        <w:t xml:space="preserve">   Trees are grey in winter.</w:t>
      </w:r>
    </w:p>
    <w:p>
      <w:r>
        <w:t xml:space="preserve">5. La voiture est grise et elle fait beaucoup de bruit. </w:t>
      </w:r>
    </w:p>
    <w:p>
      <w:r>
        <w:t xml:space="preserve">   The car is grey and it makes a lot of noise. </w:t>
      </w:r>
    </w:p>
    <w:p>
      <w:r>
        <w:t>6. La soupe était gris à l'intérieur mais verte à l'extérieur.</w:t>
      </w:r>
    </w:p>
    <w:p>
      <w:r>
        <w:t xml:space="preserve">   The soup was gray inside but green on the outside.</w:t>
      </w:r>
    </w:p>
    <w:p>
      <w:r>
        <w:t>7. Les nuages sont gris et ils nous empêchent de voir le soleil.</w:t>
      </w:r>
    </w:p>
    <w:p>
      <w:r>
        <w:t xml:space="preserve">   Clouds are gray and they prevent us from seeing the sun. </w:t>
      </w:r>
    </w:p>
    <w:p>
      <w:r>
        <w:t>8.  Je ne veux pas un gâteau gris, je veux du chocolat!</w:t>
      </w:r>
    </w:p>
    <w:p>
      <w:r>
        <w:t xml:space="preserve">    I don't want a grey cake, I want chocolate!</w:t>
      </w:r>
    </w:p>
    <w:p>
      <w:r>
        <w:t>9. Il y a une fleur gris-bleu dans ma poche.</w:t>
      </w:r>
    </w:p>
    <w:p>
      <w:r>
        <w:t xml:space="preserve">   There is a greyish-blue flower in my pocket.</w:t>
      </w:r>
    </w:p>
    <w:p>
      <w:r>
        <w:t xml:space="preserve">10.  Elle est très triste et elle porte une robe grise. </w:t>
      </w:r>
    </w:p>
    <w:p>
      <w:r>
        <w:t xml:space="preserve">   She is very sad and she wears a grey dress.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 The car is yellow.</w:t>
      </w:r>
    </w:p>
    <w:p>
      <w:r>
        <w:t>2. Le soleil brille de la manière la plus claire, et il est jaune.</w:t>
      </w:r>
    </w:p>
    <w:p>
      <w:r>
        <w:t xml:space="preserve">   The sun shines most clearly and it's yellow.</w:t>
      </w:r>
    </w:p>
    <w:p>
      <w:r>
        <w:t>3. J'aime les choses jaunes.</w:t>
      </w:r>
    </w:p>
    <w:p>
      <w:r>
        <w:t xml:space="preserve">   I like things that are yellow.</w:t>
      </w:r>
    </w:p>
    <w:p>
      <w:r>
        <w:t>4.  Les feuilles de l'arbre sont jaunes en automne.</w:t>
      </w:r>
    </w:p>
    <w:p>
      <w:r>
        <w:t xml:space="preserve">   The leaves of the tree are yellow in autumn. </w:t>
      </w:r>
    </w:p>
    <w:p>
      <w:r>
        <w:t>5. Le ciel est jaune à l'aube.</w:t>
      </w:r>
    </w:p>
    <w:p>
      <w:r>
        <w:t xml:space="preserve">   The sky is yellow at dawn.</w:t>
      </w:r>
    </w:p>
    <w:p>
      <w:r>
        <w:t xml:space="preserve">6. La fleur a une couleur jaune vif. </w:t>
      </w:r>
    </w:p>
    <w:p>
      <w:r>
        <w:t xml:space="preserve">   The flower has a bright yellow color. </w:t>
      </w:r>
    </w:p>
    <w:p>
      <w:r>
        <w:t xml:space="preserve">7.  Il y a un jaune dans le tableau d’échantillons. </w:t>
      </w:r>
    </w:p>
    <w:p>
      <w:r>
        <w:t xml:space="preserve">    There is a yellow in the samples table.</w:t>
      </w:r>
    </w:p>
    <w:p>
      <w:r>
        <w:t>8.  Le chat a des yeux jaunes.</w:t>
      </w:r>
    </w:p>
    <w:p>
      <w:r>
        <w:t xml:space="preserve">   The cat has yellow eyes.</w:t>
      </w:r>
    </w:p>
    <w:p>
      <w:r>
        <w:t xml:space="preserve">9. J'ai mangé une tarte aux fruits, et elle était jaune. </w:t>
      </w:r>
    </w:p>
    <w:p>
      <w:r>
        <w:t xml:space="preserve">   I ate a fruit pie, and it was yellow. </w:t>
      </w:r>
    </w:p>
    <w:p>
      <w:r>
        <w:t>10. Le drapeau français est jaune, bleu et rouge.</w:t>
      </w:r>
    </w:p>
    <w:p>
      <w:r>
        <w:t xml:space="preserve">    The French flag is yellow, blue and red.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