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ville.  </w:t>
      </w:r>
    </w:p>
    <w:p>
      <w:r>
        <w:t>The sunlight shines on the city.</w:t>
      </w:r>
    </w:p>
    <w:p>
      <w:r>
        <w:t xml:space="preserve">2. Il y a une lumière dans la pièce. </w:t>
      </w:r>
    </w:p>
    <w:p>
      <w:r>
        <w:t xml:space="preserve">There is light in the room. </w:t>
      </w:r>
    </w:p>
    <w:p>
      <w:r>
        <w:t>3. Ma lampe allumé pour écrire.</w:t>
      </w:r>
    </w:p>
    <w:p>
      <w:r>
        <w:t>My lamp turned on to write.</w:t>
      </w:r>
    </w:p>
    <w:p>
      <w:r>
        <w:t xml:space="preserve">4. J'aime regarder la lumière de l'éclair. </w:t>
      </w:r>
    </w:p>
    <w:p>
      <w:r>
        <w:t xml:space="preserve">I like watching the lightning flash. </w:t>
      </w:r>
    </w:p>
    <w:p>
      <w:r>
        <w:t xml:space="preserve">5.  La nuit a une lumière plus faible. </w:t>
      </w:r>
    </w:p>
    <w:p>
      <w:r>
        <w:t xml:space="preserve">Night has less light. </w:t>
      </w:r>
    </w:p>
    <w:p>
      <w:r>
        <w:t xml:space="preserve">6. La lumière est importante pour nos vies. </w:t>
      </w:r>
    </w:p>
    <w:p>
      <w:r>
        <w:t>Light is important for our lives.</w:t>
      </w:r>
    </w:p>
    <w:p>
      <w:r>
        <w:t xml:space="preserve">7. Il faut éteindre la lumière du bureau. </w:t>
      </w:r>
    </w:p>
    <w:p>
      <w:r>
        <w:t>You should turn off the desk lamp.</w:t>
      </w:r>
    </w:p>
    <w:p>
      <w:r>
        <w:t xml:space="preserve">8.  La lumière peut nous aider à voir. </w:t>
      </w:r>
    </w:p>
    <w:p>
      <w:r>
        <w:t xml:space="preserve">Light can help us see. </w:t>
      </w:r>
    </w:p>
    <w:p>
      <w:r>
        <w:t xml:space="preserve">9. Les arbres se reflètent dans la lumière. </w:t>
      </w:r>
    </w:p>
    <w:p>
      <w:r>
        <w:t xml:space="preserve">Trees reflect in light. </w:t>
      </w:r>
    </w:p>
    <w:p>
      <w:r>
        <w:t xml:space="preserve">10. La lumière du feu a une couleur rouge. </w:t>
      </w:r>
    </w:p>
    <w:p>
      <w:r>
        <w:t>Firelight has a red color.</w:t>
      </w:r>
    </w:p>
    <w:p/>
    <w:p>
      <w:r>
        <w:t>Chat: Cat |  Cat</w:t>
      </w:r>
    </w:p>
    <w:p/>
    <w:p>
      <w:r>
        <w:t>1. Je suis un grand amateur de chats.</w:t>
      </w:r>
    </w:p>
    <w:p>
      <w:r>
        <w:t xml:space="preserve">   I am a big fan of cats.</w:t>
      </w:r>
    </w:p>
    <w:p>
      <w:r>
        <w:t>2. Le chat est doux et mignon.</w:t>
      </w:r>
    </w:p>
    <w:p>
      <w:r>
        <w:t xml:space="preserve">   The cat is soft and cute.</w:t>
      </w:r>
    </w:p>
    <w:p>
      <w:r>
        <w:t>3. Il y a beaucoup de chats dans cette ville.</w:t>
      </w:r>
    </w:p>
    <w:p>
      <w:r>
        <w:t xml:space="preserve">    There are many cats in this city. </w:t>
      </w:r>
    </w:p>
    <w:p>
      <w:r>
        <w:t>4.  J'adore jouer avec mon chat.</w:t>
      </w:r>
    </w:p>
    <w:p>
      <w:r>
        <w:t xml:space="preserve">   I love playing with my cat. </w:t>
      </w:r>
    </w:p>
    <w:p>
      <w:r>
        <w:t>5. Le chat est très intelligent.</w:t>
      </w:r>
    </w:p>
    <w:p>
      <w:r>
        <w:t xml:space="preserve">   The cat is very smart.</w:t>
      </w:r>
    </w:p>
    <w:p>
      <w:r>
        <w:t>6.  Le chat dort toute la journée.</w:t>
      </w:r>
    </w:p>
    <w:p>
      <w:r>
        <w:t xml:space="preserve">   The cat sleeps all day.</w:t>
      </w:r>
    </w:p>
    <w:p>
      <w:r>
        <w:t>7.  Je vais au magasin pour acheter du nourriture pour mon chat.</w:t>
      </w:r>
    </w:p>
    <w:p>
      <w:r>
        <w:t xml:space="preserve">   I'm going to the store to buy food for my cat. </w:t>
      </w:r>
    </w:p>
    <w:p>
      <w:r>
        <w:t>8. Le chat est très vocal.</w:t>
      </w:r>
    </w:p>
    <w:p>
      <w:r>
        <w:t xml:space="preserve">   The cat is very vocal.</w:t>
      </w:r>
    </w:p>
    <w:p>
      <w:r>
        <w:t>9. Les chats sont des animaux domestiques.</w:t>
      </w:r>
    </w:p>
    <w:p>
      <w:r>
        <w:t xml:space="preserve">   Cats are house pets.</w:t>
      </w:r>
    </w:p>
    <w:p>
      <w:r>
        <w:t>10.  Il faut beaucoup d'amour pour un chat.</w:t>
      </w:r>
    </w:p>
    <w:p>
      <w:r>
        <w:t xml:space="preserve">    A lot of love is needed for a cat.</w:t>
      </w:r>
    </w:p>
    <w:p/>
    <w:p>
      <w:r>
        <w:t>Fleur: Flower |</w:t>
      </w:r>
    </w:p>
    <w:p/>
    <w:p>
      <w:r>
        <w:t xml:space="preserve">1.  La fleur est rouge et belle. </w:t>
      </w:r>
    </w:p>
    <w:p>
      <w:r>
        <w:t xml:space="preserve">    The flower is red and beautiful.</w:t>
      </w:r>
    </w:p>
    <w:p>
      <w:r>
        <w:t xml:space="preserve">2. J'aime les fleurs qui ont des pétales fins. </w:t>
      </w:r>
    </w:p>
    <w:p>
      <w:r>
        <w:t xml:space="preserve">    I like flowers with fine petals.</w:t>
      </w:r>
    </w:p>
    <w:p>
      <w:r>
        <w:t>3. Il y a une fleur dans ma chambre.</w:t>
      </w:r>
    </w:p>
    <w:p>
      <w:r>
        <w:t xml:space="preserve">    There's a flower in my room.</w:t>
      </w:r>
    </w:p>
    <w:p>
      <w:r>
        <w:t xml:space="preserve">4.  La fleur de lys est un symbole important. </w:t>
      </w:r>
    </w:p>
    <w:p>
      <w:r>
        <w:t xml:space="preserve">   The lily flower is an important symbol.</w:t>
      </w:r>
    </w:p>
    <w:p>
      <w:r>
        <w:t xml:space="preserve">5.  Je veux acheter une fleur pour mon amie. </w:t>
      </w:r>
    </w:p>
    <w:p>
      <w:r>
        <w:t xml:space="preserve">    I want to buy a flower for my friend.</w:t>
      </w:r>
    </w:p>
    <w:p>
      <w:r>
        <w:t>6. Fleur de Lis: Une image classique.</w:t>
      </w:r>
    </w:p>
    <w:p>
      <w:r>
        <w:t xml:space="preserve">     Lily of the Valley: A classic image.</w:t>
      </w:r>
    </w:p>
    <w:p>
      <w:r>
        <w:t xml:space="preserve">7. La fleur est fragile, mais elle représente la beauté. </w:t>
      </w:r>
    </w:p>
    <w:p>
      <w:r>
        <w:t xml:space="preserve">   Flowers are fragile, but they represent beauty.  </w:t>
      </w:r>
    </w:p>
    <w:p>
      <w:r>
        <w:t>8. J'adore les fleurs et je suis allergique aux pollen.</w:t>
      </w:r>
    </w:p>
    <w:p>
      <w:r>
        <w:t xml:space="preserve">    I love flowers and I am allergic to pollen.</w:t>
      </w:r>
    </w:p>
    <w:p>
      <w:r>
        <w:t xml:space="preserve">9. La fleur du bouton de rose est délicatement colorée. </w:t>
      </w:r>
    </w:p>
    <w:p>
      <w:r>
        <w:t xml:space="preserve">   The flower of the rose bud is delicately colored.</w:t>
      </w:r>
    </w:p>
    <w:p>
      <w:r>
        <w:t>10.  Elle a offert une fleur à son mari en mariage.</w:t>
      </w:r>
    </w:p>
    <w:p>
      <w:r>
        <w:t xml:space="preserve">    She offered a flower to her husband at their wedding.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Je m'appelle Sophie.  </w:t>
      </w:r>
    </w:p>
    <w:p>
      <w:r>
        <w:t xml:space="preserve">   My name is Sophie.</w:t>
      </w:r>
    </w:p>
    <w:p>
      <w:r>
        <w:t xml:space="preserve">3.  Bonjour à vous.  </w:t>
      </w:r>
    </w:p>
    <w:p>
      <w:r>
        <w:t xml:space="preserve">   Greetings to you. </w:t>
      </w:r>
    </w:p>
    <w:p>
      <w:r>
        <w:t>4.  Est-ce que vous avez besoin d’aide ?</w:t>
      </w:r>
    </w:p>
    <w:p>
      <w:r>
        <w:t xml:space="preserve">    Do you need help?</w:t>
      </w:r>
    </w:p>
    <w:p>
      <w:r>
        <w:t xml:space="preserve">5. Bonjour, j'ai une question. </w:t>
      </w:r>
    </w:p>
    <w:p>
      <w:r>
        <w:t xml:space="preserve">    Hello, I have a question.</w:t>
      </w:r>
    </w:p>
    <w:p>
      <w:r>
        <w:t>6.  Le soleil brille aujourd'hui.</w:t>
      </w:r>
    </w:p>
    <w:p>
      <w:r>
        <w:t xml:space="preserve">    The sun is shining today. </w:t>
      </w:r>
    </w:p>
    <w:p>
      <w:r>
        <w:t>7. Bonjour à tous !</w:t>
      </w:r>
    </w:p>
    <w:p>
      <w:r>
        <w:t xml:space="preserve">    Hello everyone!</w:t>
      </w:r>
    </w:p>
    <w:p>
      <w:r>
        <w:t xml:space="preserve">8.  Avez-vous faim ? </w:t>
      </w:r>
    </w:p>
    <w:p>
      <w:r>
        <w:t xml:space="preserve">   Are you hungry?</w:t>
      </w:r>
    </w:p>
    <w:p>
      <w:r>
        <w:t>9.  Bonjour, je suis fatigué.</w:t>
      </w:r>
    </w:p>
    <w:p>
      <w:r>
        <w:t xml:space="preserve">    Hello, I am tired. </w:t>
      </w:r>
    </w:p>
    <w:p>
      <w:r>
        <w:t>10.  Bonne journée!</w:t>
      </w:r>
    </w:p>
    <w:p>
      <w:r>
        <w:t xml:space="preserve">    Have a good day!</w:t>
      </w:r>
    </w:p>
    <w:p/>
    <w:p>
      <w:r>
        <w:rPr>
          <w:b/>
        </w:rPr>
        <w:t>Word: Maison | Meaning: House</w:t>
      </w:r>
    </w:p>
    <w:p/>
    <w:p>
      <w:r>
        <w:t xml:space="preserve">1. J'habite dans une petite maison. </w:t>
      </w:r>
    </w:p>
    <w:p>
      <w:r>
        <w:t xml:space="preserve">    I live in a small house.</w:t>
      </w:r>
    </w:p>
    <w:p>
      <w:r>
        <w:t>2. Mon appartement est très spacieux, mais la maison de mes parents est plus grande.</w:t>
      </w:r>
    </w:p>
    <w:p>
      <w:r>
        <w:t xml:space="preserve">    My apartment is very spacious but my parents' house is bigger.</w:t>
      </w:r>
    </w:p>
    <w:p>
      <w:r>
        <w:t xml:space="preserve">3. La maison de Jean et Marie a deux étages. </w:t>
      </w:r>
    </w:p>
    <w:p>
      <w:r>
        <w:t xml:space="preserve">    Jean and Marie's house has two floors. </w:t>
      </w:r>
    </w:p>
    <w:p>
      <w:r>
        <w:t>4. Nous allons visiter la maison des grands-parents ce weekend.</w:t>
      </w:r>
    </w:p>
    <w:p>
      <w:r>
        <w:t xml:space="preserve">    We are going to visit grandparents' house this weekend.  </w:t>
      </w:r>
    </w:p>
    <w:p>
      <w:r>
        <w:t>5. Le jardin est très agréable à travers la maison.</w:t>
      </w:r>
    </w:p>
    <w:p>
      <w:r>
        <w:t xml:space="preserve">    The garden is very pleasant through the house.</w:t>
      </w:r>
    </w:p>
    <w:p>
      <w:r>
        <w:t xml:space="preserve">6. La maison de notre voisine est en bois et elle est très confortable. </w:t>
      </w:r>
    </w:p>
    <w:p>
      <w:r>
        <w:t xml:space="preserve">   Our neighbor's house is made of wood and it is very comfortable.</w:t>
      </w:r>
    </w:p>
    <w:p>
      <w:r>
        <w:t>7. Est-ce que vous voulez passer du temps dans la maison ?</w:t>
      </w:r>
    </w:p>
    <w:p>
      <w:r>
        <w:t xml:space="preserve">    Do you want to spend some time in the house?</w:t>
      </w:r>
    </w:p>
    <w:p>
      <w:r>
        <w:t xml:space="preserve">8. La cuisine de ma maison a une table ronde. </w:t>
      </w:r>
    </w:p>
    <w:p>
      <w:r>
        <w:t xml:space="preserve">    My kitchen has a round table.</w:t>
      </w:r>
    </w:p>
    <w:p>
      <w:r>
        <w:t>9. J'ai besoin d’acheter des matériaux pour construire une nouvelle maison.</w:t>
      </w:r>
    </w:p>
    <w:p>
      <w:r>
        <w:t xml:space="preserve">    I need to buy materials for building a new house.</w:t>
      </w:r>
    </w:p>
    <w:p>
      <w:r>
        <w:t xml:space="preserve">10.  La maison est un lieu où l'on se repose et se détend. </w:t>
      </w:r>
    </w:p>
    <w:p>
      <w:r>
        <w:t xml:space="preserve">     The house is a place where one rests and relaxes.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Elle aime les vêtements rouges.</w:t>
      </w:r>
    </w:p>
    <w:p>
      <w:r>
        <w:t>She loves red clothes.</w:t>
      </w:r>
    </w:p>
    <w:p>
      <w:r>
        <w:t>3. Le ballon rouge a été attrapé par la petite fille.</w:t>
      </w:r>
    </w:p>
    <w:p>
      <w:r>
        <w:t>The red ball was caught by the little girl.</w:t>
      </w:r>
    </w:p>
    <w:p>
      <w:r>
        <w:t>4. Il y a un rouge dans le tableau.</w:t>
      </w:r>
    </w:p>
    <w:p>
      <w:r>
        <w:t>There is a red on the table.</w:t>
      </w:r>
    </w:p>
    <w:p>
      <w:r>
        <w:t xml:space="preserve">5. Les tomates sont rouges. </w:t>
      </w:r>
    </w:p>
    <w:p>
      <w:r>
        <w:t>Tomatoes are red.</w:t>
      </w:r>
    </w:p>
    <w:p>
      <w:r>
        <w:t>6. La fleur rouge est magnifique.</w:t>
      </w:r>
    </w:p>
    <w:p>
      <w:r>
        <w:t>The red flower is beautiful.</w:t>
      </w:r>
    </w:p>
    <w:p>
      <w:r>
        <w:t>7.  La robe de la mariée était rouge.</w:t>
      </w:r>
    </w:p>
    <w:p>
      <w:r>
        <w:t xml:space="preserve"> The bride's dress was red.</w:t>
      </w:r>
    </w:p>
    <w:p>
      <w:r>
        <w:t>8.  Un rouge vif.</w:t>
      </w:r>
    </w:p>
    <w:p>
      <w:r>
        <w:t>A bright red.</w:t>
      </w:r>
    </w:p>
    <w:p>
      <w:r>
        <w:t>9.  J’ai besoin d’un rouge plus foncé.</w:t>
      </w:r>
    </w:p>
    <w:p>
      <w:r>
        <w:t xml:space="preserve">I need a darker red. </w:t>
      </w:r>
    </w:p>
    <w:p>
      <w:r>
        <w:t xml:space="preserve">10.   Le chef cuisinier utilise du rouge dans sa recette. </w:t>
      </w:r>
    </w:p>
    <w:p>
      <w:r>
        <w:t>The head chef uses red in his recipe.</w:t>
      </w:r>
    </w:p>
    <w:p/>
    <w:p>
      <w:r>
        <w:rPr>
          <w:b/>
        </w:rPr>
        <w:t>Word: Blanc | Meaning: White</w:t>
      </w:r>
    </w:p>
    <w:p/>
    <w:p>
      <w:r>
        <w:t>1. Le ciel est blanc aujourd'hui.</w:t>
      </w:r>
    </w:p>
    <w:p>
      <w:r>
        <w:t xml:space="preserve">    The sky is white today.</w:t>
      </w:r>
    </w:p>
    <w:p>
      <w:r>
        <w:t>2. J'ai une chemise blanche.</w:t>
      </w:r>
    </w:p>
    <w:p>
      <w:r>
        <w:t xml:space="preserve">   I have a white shirt.</w:t>
      </w:r>
    </w:p>
    <w:p>
      <w:r>
        <w:t>3. Les fleurs sont blanches.</w:t>
      </w:r>
    </w:p>
    <w:p>
      <w:r>
        <w:t xml:space="preserve">  The flowers are white. </w:t>
      </w:r>
    </w:p>
    <w:p>
      <w:r>
        <w:t>4. L'eau est claire et blanche.</w:t>
      </w:r>
    </w:p>
    <w:p>
      <w:r>
        <w:t xml:space="preserve">  The water is clear and white. </w:t>
      </w:r>
    </w:p>
    <w:p>
      <w:r>
        <w:t>5. Il a un chien blanc.</w:t>
      </w:r>
    </w:p>
    <w:p>
      <w:r>
        <w:t xml:space="preserve">    He has a white dog.</w:t>
      </w:r>
    </w:p>
    <w:p>
      <w:r>
        <w:t xml:space="preserve">6. La neige est blanche sur les montagnes. </w:t>
      </w:r>
    </w:p>
    <w:p>
      <w:r>
        <w:t xml:space="preserve">   Snow is white on the mountains.</w:t>
      </w:r>
    </w:p>
    <w:p>
      <w:r>
        <w:t>7. Le papier est blanc.</w:t>
      </w:r>
    </w:p>
    <w:p>
      <w:r>
        <w:t xml:space="preserve">   The paper is white. </w:t>
      </w:r>
    </w:p>
    <w:p>
      <w:r>
        <w:t xml:space="preserve">8. Je voudrais un café blanc. </w:t>
      </w:r>
    </w:p>
    <w:p>
      <w:r>
        <w:t xml:space="preserve">   I would like a white coffee. </w:t>
      </w:r>
    </w:p>
    <w:p>
      <w:r>
        <w:t xml:space="preserve">9. Il y a une lumière blanche dans la pièce.  </w:t>
      </w:r>
    </w:p>
    <w:p>
      <w:r>
        <w:t xml:space="preserve">   There is a white light in the room.</w:t>
      </w:r>
    </w:p>
    <w:p>
      <w:r>
        <w:t xml:space="preserve">10. Les costumes sont blancs pour les cérémonies officielles. </w:t>
      </w:r>
    </w:p>
    <w:p>
      <w:r>
        <w:t xml:space="preserve">    The costumes are white for official ceremonies.</w:t>
      </w:r>
    </w:p>
    <w:p/>
    <w:p>
      <w:r>
        <w:rPr>
          <w:b/>
        </w:rPr>
        <w:t>Word: Juste | Meaning: Just</w:t>
      </w:r>
    </w:p>
    <w:p/>
    <w:p>
      <w:r>
        <w:t>1. Je suis juste ici pour parler.</w:t>
      </w:r>
    </w:p>
    <w:p>
      <w:r>
        <w:t xml:space="preserve">    I am just here to talk.</w:t>
      </w:r>
    </w:p>
    <w:p>
      <w:r>
        <w:t xml:space="preserve">2.  Il était juste fatigué après la course. </w:t>
      </w:r>
    </w:p>
    <w:p>
      <w:r>
        <w:t xml:space="preserve">   He was just tired after the race.</w:t>
      </w:r>
    </w:p>
    <w:p>
      <w:r>
        <w:t>3. Elle est juste une petite fille.</w:t>
      </w:r>
    </w:p>
    <w:p>
      <w:r>
        <w:t xml:space="preserve">    She is just a little girl.</w:t>
      </w:r>
    </w:p>
    <w:p>
      <w:r>
        <w:t>4. C'est juste un petit cadeau.</w:t>
      </w:r>
    </w:p>
    <w:p>
      <w:r>
        <w:t xml:space="preserve">   It's just a small gift.</w:t>
      </w:r>
    </w:p>
    <w:p>
      <w:r>
        <w:t xml:space="preserve">5. Vous n'avez pas besoin de m'expliquer, juste dites-moi ce que vous voulez. </w:t>
      </w:r>
    </w:p>
    <w:p>
      <w:r>
        <w:t xml:space="preserve">   You don't need to explain it to me, just tell me what you want.</w:t>
      </w:r>
    </w:p>
    <w:p>
      <w:r>
        <w:t xml:space="preserve">6.  La solution est juste une idée. </w:t>
      </w:r>
    </w:p>
    <w:p>
      <w:r>
        <w:t xml:space="preserve">    The solution is just an idea. </w:t>
      </w:r>
    </w:p>
    <w:p>
      <w:r>
        <w:t>7. Je ne suis pas juste un artiste.</w:t>
      </w:r>
    </w:p>
    <w:p>
      <w:r>
        <w:t xml:space="preserve">    I am not just an artist.</w:t>
      </w:r>
    </w:p>
    <w:p>
      <w:r>
        <w:t xml:space="preserve">8. Il est juste nécessaire de comprendre les choses. </w:t>
      </w:r>
    </w:p>
    <w:p>
      <w:r>
        <w:t xml:space="preserve">   It's just necessary to understand things.</w:t>
      </w:r>
    </w:p>
    <w:p>
      <w:r>
        <w:t xml:space="preserve">9.  Le problème est juste que je n'ai pas assez d'argent. </w:t>
      </w:r>
    </w:p>
    <w:p>
      <w:r>
        <w:t xml:space="preserve">    The problem is just that I don't have enough money.</w:t>
      </w:r>
    </w:p>
    <w:p>
      <w:r>
        <w:t xml:space="preserve">10. Vous devez juste être patient et persévérant. </w:t>
      </w:r>
    </w:p>
    <w:p>
      <w:r>
        <w:t xml:space="preserve">    You just need to be patient and persistent.</w:t>
      </w:r>
    </w:p>
    <w:p/>
    <w:p>
      <w:r>
        <w:t>Livre: Book |</w:t>
      </w:r>
    </w:p>
    <w:p/>
    <w:p>
      <w:r>
        <w:t>1. J'ai un livre sur la France.</w:t>
      </w:r>
    </w:p>
    <w:p>
      <w:r>
        <w:t xml:space="preserve">   I have a book about France.</w:t>
      </w:r>
    </w:p>
    <w:p>
      <w:r>
        <w:t>2.  Le livre est très intéressant.</w:t>
      </w:r>
    </w:p>
    <w:p>
      <w:r>
        <w:t xml:space="preserve">   The book is very interesting.</w:t>
      </w:r>
    </w:p>
    <w:p>
      <w:r>
        <w:t>3.  Avez-vous lu ce livre ?</w:t>
      </w:r>
    </w:p>
    <w:p>
      <w:r>
        <w:t xml:space="preserve">    Have you read this book? </w:t>
      </w:r>
    </w:p>
    <w:p>
      <w:r>
        <w:t>4. J’adore lire des livres de voyage.</w:t>
      </w:r>
    </w:p>
    <w:p>
      <w:r>
        <w:t xml:space="preserve">    I love reading travel books.</w:t>
      </w:r>
    </w:p>
    <w:p>
      <w:r>
        <w:t>5.  J'ai besoin d'un livre pour l'examen.</w:t>
      </w:r>
    </w:p>
    <w:p>
      <w:r>
        <w:t xml:space="preserve">   I need a book for the exam. </w:t>
      </w:r>
    </w:p>
    <w:p>
      <w:r>
        <w:t>6.  Il y a une librairie près de chez moi.</w:t>
      </w:r>
    </w:p>
    <w:p>
      <w:r>
        <w:t xml:space="preserve">   There is a bookstore near my house.</w:t>
      </w:r>
    </w:p>
    <w:p>
      <w:r>
        <w:t xml:space="preserve">7.  Le livre raconte l'histoire d'amour. </w:t>
      </w:r>
    </w:p>
    <w:p>
      <w:r>
        <w:t xml:space="preserve">    The book tells the story of love.</w:t>
      </w:r>
    </w:p>
    <w:p>
      <w:r>
        <w:t xml:space="preserve">8.  Voulez-vous lire ce livre ? </w:t>
      </w:r>
    </w:p>
    <w:p>
      <w:r>
        <w:t xml:space="preserve">    Do you want to read this book? </w:t>
      </w:r>
    </w:p>
    <w:p>
      <w:r>
        <w:t>9.  J’ai lu beaucoup de livres cette année.</w:t>
      </w:r>
    </w:p>
    <w:p>
      <w:r>
        <w:t xml:space="preserve">   I have read many books this year. </w:t>
      </w:r>
    </w:p>
    <w:p>
      <w:r>
        <w:t xml:space="preserve">10.  Le livre que j'ai acheté est très lourd. </w:t>
      </w:r>
    </w:p>
    <w:p>
      <w:r>
        <w:t xml:space="preserve">    The book I bought is very heavy.</w:t>
      </w:r>
    </w:p>
    <w:p/>
    <w:p>
      <w:r>
        <w:rPr>
          <w:b/>
        </w:rPr>
        <w:t>Word: Petit | Meaning: Small</w:t>
      </w:r>
    </w:p>
    <w:p/>
    <w:p>
      <w:r>
        <w:t xml:space="preserve">1.  Ce petit chien est très mignon. </w:t>
      </w:r>
    </w:p>
    <w:p>
      <w:r>
        <w:t xml:space="preserve">   This little dog is very cute.</w:t>
      </w:r>
    </w:p>
    <w:p>
      <w:r>
        <w:t xml:space="preserve">2.  J'ai un petit frère. </w:t>
      </w:r>
    </w:p>
    <w:p>
      <w:r>
        <w:t xml:space="preserve">    I have a little brother.</w:t>
      </w:r>
    </w:p>
    <w:p>
      <w:r>
        <w:t xml:space="preserve">3.  La voiture est petite pour moi. </w:t>
      </w:r>
    </w:p>
    <w:p>
      <w:r>
        <w:t xml:space="preserve">    The car is small for me.</w:t>
      </w:r>
    </w:p>
    <w:p>
      <w:r>
        <w:t xml:space="preserve">4.  Le gâteau est petit, mais délicieux. </w:t>
      </w:r>
    </w:p>
    <w:p>
      <w:r>
        <w:t xml:space="preserve">    The cake is small, but delicious.</w:t>
      </w:r>
    </w:p>
    <w:p>
      <w:r>
        <w:t xml:space="preserve">5.  Elle est petite et adorable. </w:t>
      </w:r>
    </w:p>
    <w:p>
      <w:r>
        <w:t xml:space="preserve">    She is small and adorable.</w:t>
      </w:r>
    </w:p>
    <w:p>
      <w:r>
        <w:t xml:space="preserve">6.  Mon café est petit, mais assez fort. </w:t>
      </w:r>
    </w:p>
    <w:p>
      <w:r>
        <w:t xml:space="preserve">    My coffee is small, but quite strong.</w:t>
      </w:r>
    </w:p>
    <w:p>
      <w:r>
        <w:t xml:space="preserve">7.  Il a un petit ami dans la ville. </w:t>
      </w:r>
    </w:p>
    <w:p>
      <w:r>
        <w:t xml:space="preserve">    He has a little friend in the city.</w:t>
      </w:r>
    </w:p>
    <w:p>
      <w:r>
        <w:t xml:space="preserve">8.  J'ai besoin d'un petit mot. </w:t>
      </w:r>
    </w:p>
    <w:p>
      <w:r>
        <w:t xml:space="preserve">    I need a little note. </w:t>
      </w:r>
    </w:p>
    <w:p>
      <w:r>
        <w:t xml:space="preserve">9.  La robe est petite et elle ne me convient pas. </w:t>
      </w:r>
    </w:p>
    <w:p>
      <w:r>
        <w:t xml:space="preserve">   The dress is small and it doesn't suit me.</w:t>
      </w:r>
    </w:p>
    <w:p>
      <w:r>
        <w:t>10. Ce petit enfant est heureux.</w:t>
      </w:r>
    </w:p>
    <w:p>
      <w:r>
        <w:t xml:space="preserve">   This little child is happy.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