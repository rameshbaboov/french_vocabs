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 xml:space="preserve">1. La table est très belle et ancienne. </w:t>
      </w:r>
    </w:p>
    <w:p>
      <w:r>
        <w:t xml:space="preserve">   The table is very beautiful and old.</w:t>
      </w:r>
    </w:p>
    <w:p>
      <w:r>
        <w:t>2. J'ai besoin d’une table pour travailler.</w:t>
      </w:r>
    </w:p>
    <w:p>
      <w:r>
        <w:t xml:space="preserve">   I need a table to work.</w:t>
      </w:r>
    </w:p>
    <w:p>
      <w:r>
        <w:t>3. Le restaurant a une table pour deux personnes.</w:t>
      </w:r>
    </w:p>
    <w:p>
      <w:r>
        <w:t xml:space="preserve">   The restaurant has a table for two people. </w:t>
      </w:r>
    </w:p>
    <w:p>
      <w:r>
        <w:t>4. La table de salle est toujours en place.</w:t>
      </w:r>
    </w:p>
    <w:p>
      <w:r>
        <w:t xml:space="preserve">    The dining room table is always in its place.</w:t>
      </w:r>
    </w:p>
    <w:p>
      <w:r>
        <w:t>5. Tu peux voir la table dans la pièce.</w:t>
      </w:r>
    </w:p>
    <w:p>
      <w:r>
        <w:t xml:space="preserve">   You can see the table in the room.</w:t>
      </w:r>
    </w:p>
    <w:p>
      <w:r>
        <w:t>6. Les enfants ont joué à la table.</w:t>
      </w:r>
    </w:p>
    <w:p>
      <w:r>
        <w:t xml:space="preserve">   The children played at the table. </w:t>
      </w:r>
    </w:p>
    <w:p>
      <w:r>
        <w:t>7. Il est important de ranger la table.</w:t>
      </w:r>
    </w:p>
    <w:p>
      <w:r>
        <w:t xml:space="preserve">  It is important to put away the table. </w:t>
      </w:r>
    </w:p>
    <w:p>
      <w:r>
        <w:t>8. La table est en bois foncé et élégante.</w:t>
      </w:r>
    </w:p>
    <w:p>
      <w:r>
        <w:t xml:space="preserve">  The table is dark wood and elegant.</w:t>
      </w:r>
    </w:p>
    <w:p>
      <w:r>
        <w:t>9. L'homme a placé une tasse sur la table.</w:t>
      </w:r>
    </w:p>
    <w:p>
      <w:r>
        <w:t xml:space="preserve">   The man placed a cup on the table. </w:t>
      </w:r>
    </w:p>
    <w:p>
      <w:r>
        <w:t>10. La table est une pièce importante de l'appartement.</w:t>
      </w:r>
    </w:p>
    <w:p>
      <w:r>
        <w:t xml:space="preserve">  The table is an important piece in the apartment.</w:t>
      </w:r>
    </w:p>
    <w:p/>
    <w:p>
      <w:r>
        <w:rPr>
          <w:b/>
        </w:rPr>
        <w:t>Word: Bien | Meaning: Good</w:t>
      </w:r>
    </w:p>
    <w:p/>
    <w:p>
      <w:r>
        <w:t xml:space="preserve">1. Je vais bien. </w:t>
      </w:r>
    </w:p>
    <w:p>
      <w:r>
        <w:t xml:space="preserve">    I'm doing well.</w:t>
      </w:r>
    </w:p>
    <w:p>
      <w:r>
        <w:t>2. Il est bien présent.</w:t>
      </w:r>
    </w:p>
    <w:p>
      <w:r>
        <w:t xml:space="preserve">    He is present well. </w:t>
      </w:r>
    </w:p>
    <w:p>
      <w:r>
        <w:t xml:space="preserve">3. Tu es bien habillé(e). </w:t>
      </w:r>
    </w:p>
    <w:p>
      <w:r>
        <w:t xml:space="preserve">   You are well dressed. </w:t>
      </w:r>
    </w:p>
    <w:p>
      <w:r>
        <w:t xml:space="preserve">4.  Elle a un bon moment. </w:t>
      </w:r>
    </w:p>
    <w:p>
      <w:r>
        <w:t xml:space="preserve">   She has a good time. </w:t>
      </w:r>
    </w:p>
    <w:p>
      <w:r>
        <w:t xml:space="preserve">5.  Le soleil brille bien. </w:t>
      </w:r>
    </w:p>
    <w:p>
      <w:r>
        <w:t xml:space="preserve">    The sun shines nicely. </w:t>
      </w:r>
    </w:p>
    <w:p>
      <w:r>
        <w:t xml:space="preserve">6. J’ai une bonne journée. </w:t>
      </w:r>
    </w:p>
    <w:p>
      <w:r>
        <w:t xml:space="preserve">   I have a good day. </w:t>
      </w:r>
    </w:p>
    <w:p>
      <w:r>
        <w:t xml:space="preserve">7. La musique joue bien. </w:t>
      </w:r>
    </w:p>
    <w:p>
      <w:r>
        <w:t xml:space="preserve">    Music plays well. </w:t>
      </w:r>
    </w:p>
    <w:p>
      <w:r>
        <w:t xml:space="preserve">8. Est-ce que vous avez un bon café ? </w:t>
      </w:r>
    </w:p>
    <w:p>
      <w:r>
        <w:t xml:space="preserve">   Do you have a good coffee? </w:t>
      </w:r>
    </w:p>
    <w:p>
      <w:r>
        <w:t xml:space="preserve">9. Le gâteau est délicieux.  </w:t>
      </w:r>
    </w:p>
    <w:p>
      <w:r>
        <w:t xml:space="preserve">   The cake is delicious. </w:t>
      </w:r>
    </w:p>
    <w:p>
      <w:r>
        <w:t xml:space="preserve">10. Je suis content(e) de te voir. </w:t>
      </w:r>
    </w:p>
    <w:p>
      <w:r>
        <w:t xml:space="preserve">   I am happy to see you.</w:t>
      </w:r>
    </w:p>
    <w:p/>
    <w:p>
      <w:r>
        <w:rPr>
          <w:b/>
        </w:rPr>
        <w:t>Word: Jardin | Meaning: Garden</w:t>
      </w:r>
    </w:p>
    <w:p/>
    <w:p>
      <w:r>
        <w:t>1. J'adore passer du temps dans mon jardin.</w:t>
      </w:r>
    </w:p>
    <w:p>
      <w:r>
        <w:t xml:space="preserve">  I love spending time in my garden.</w:t>
      </w:r>
    </w:p>
    <w:p>
      <w:r>
        <w:t>2. Le jardin est très propre et agréable à regarder.</w:t>
      </w:r>
    </w:p>
    <w:p>
      <w:r>
        <w:t xml:space="preserve">  The garden is very neat and pleasant to look at. </w:t>
      </w:r>
    </w:p>
    <w:p>
      <w:r>
        <w:t>3. La femme a cultivé des tomates et des légumes dans son jardin.</w:t>
      </w:r>
    </w:p>
    <w:p>
      <w:r>
        <w:t xml:space="preserve">  The woman cultivated tomatoes and vegetables in her garden.</w:t>
      </w:r>
    </w:p>
    <w:p>
      <w:r>
        <w:t xml:space="preserve">4. Il faut arroser les plantes dans le jardin chaque jour. </w:t>
      </w:r>
    </w:p>
    <w:p>
      <w:r>
        <w:t xml:space="preserve">  You need to water the plants in the garden every day.</w:t>
      </w:r>
    </w:p>
    <w:p>
      <w:r>
        <w:t xml:space="preserve">5. Le jardin est situé au pied de la colline. </w:t>
      </w:r>
    </w:p>
    <w:p>
      <w:r>
        <w:t xml:space="preserve">  The garden is located at the foot of the hill.</w:t>
      </w:r>
    </w:p>
    <w:p>
      <w:r>
        <w:t>6. J'ai hâte d'être en train de faire mes propres légumes dans mon jardin.</w:t>
      </w:r>
    </w:p>
    <w:p>
      <w:r>
        <w:t xml:space="preserve">  I can't wait to be growing my own vegetables in my garden.</w:t>
      </w:r>
    </w:p>
    <w:p>
      <w:r>
        <w:t>7. Mon frère a aménagé un coin de jardin pour se détendre.</w:t>
      </w:r>
    </w:p>
    <w:p>
      <w:r>
        <w:t xml:space="preserve">  My brother has set up a corner of the garden for relaxation. </w:t>
      </w:r>
    </w:p>
    <w:p>
      <w:r>
        <w:t>8. Le jardin est un lieu paisible et relaxant.</w:t>
      </w:r>
    </w:p>
    <w:p>
      <w:r>
        <w:t xml:space="preserve">  The garden is a peaceful and relaxing place. </w:t>
      </w:r>
    </w:p>
    <w:p>
      <w:r>
        <w:t xml:space="preserve">9. L'herbe dans le jardin est verte et luxuriante. </w:t>
      </w:r>
    </w:p>
    <w:p>
      <w:r>
        <w:t xml:space="preserve">  The grass in the garden is green and lush. </w:t>
      </w:r>
    </w:p>
    <w:p>
      <w:r>
        <w:t>10. J'ai acheté des fleurs pour décorer mon jardin.</w:t>
      </w:r>
    </w:p>
    <w:p>
      <w:r>
        <w:t xml:space="preserve">   I bought flowers to decorate my garden.</w:t>
      </w:r>
    </w:p>
    <w:p/>
    <w:p>
      <w:r>
        <w:rPr>
          <w:b/>
        </w:rPr>
        <w:t>Word: Bon | Meaning: Good</w:t>
      </w:r>
    </w:p>
    <w:p/>
    <w:p>
      <w:r>
        <w:t xml:space="preserve">1.  C'est bon! </w:t>
      </w:r>
    </w:p>
    <w:p>
      <w:r>
        <w:t xml:space="preserve">    Good!</w:t>
      </w:r>
    </w:p>
    <w:p>
      <w:r>
        <w:t>2.  Est-ce que vous avez une idée ?</w:t>
      </w:r>
    </w:p>
    <w:p>
      <w:r>
        <w:t xml:space="preserve">    Do you have an idea?</w:t>
      </w:r>
    </w:p>
    <w:p>
      <w:r>
        <w:t xml:space="preserve">3.  Il fait beau aujourd'hui, bon ! </w:t>
      </w:r>
    </w:p>
    <w:p>
      <w:r>
        <w:t xml:space="preserve">   It is beautiful today, good!</w:t>
      </w:r>
    </w:p>
    <w:p>
      <w:r>
        <w:t>4.  J'ai besoin de votre aide, bon.</w:t>
      </w:r>
    </w:p>
    <w:p>
      <w:r>
        <w:t xml:space="preserve">   I need your help, okay.</w:t>
      </w:r>
    </w:p>
    <w:p>
      <w:r>
        <w:t xml:space="preserve">5.  Je suis content de vous voir. Bon! </w:t>
      </w:r>
    </w:p>
    <w:p>
      <w:r>
        <w:t xml:space="preserve">    I am happy to see you. Good!</w:t>
      </w:r>
    </w:p>
    <w:p>
      <w:r>
        <w:t>6.  C'est une bonne idée !</w:t>
      </w:r>
    </w:p>
    <w:p>
      <w:r>
        <w:t xml:space="preserve">    It is a good idea!</w:t>
      </w:r>
    </w:p>
    <w:p>
      <w:r>
        <w:t>7.  Tu es bien ? Bon!</w:t>
      </w:r>
    </w:p>
    <w:p>
      <w:r>
        <w:t xml:space="preserve">    Are you well? Good!</w:t>
      </w:r>
    </w:p>
    <w:p>
      <w:r>
        <w:t>8.  La fête commence à partir de maintenant, bon!</w:t>
      </w:r>
    </w:p>
    <w:p>
      <w:r>
        <w:t xml:space="preserve">   The party starts now, good!</w:t>
      </w:r>
    </w:p>
    <w:p>
      <w:r>
        <w:t xml:space="preserve">9.  Il est temps de manger. Bon appétit! </w:t>
      </w:r>
    </w:p>
    <w:p>
      <w:r>
        <w:t xml:space="preserve">    It's time to eat. Enjoy your meal! </w:t>
      </w:r>
    </w:p>
    <w:p>
      <w:r>
        <w:t xml:space="preserve">10. Vous allez bien ? Bon! </w:t>
      </w:r>
    </w:p>
    <w:p>
      <w:r>
        <w:t xml:space="preserve">     How are you? Good!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so much for your help.</w:t>
      </w:r>
    </w:p>
    <w:p>
      <w:r>
        <w:t>2.  Je suis reconnaissant pour votre soutien.</w:t>
      </w:r>
    </w:p>
    <w:p>
      <w:r>
        <w:t xml:space="preserve">    I am grateful for your support.</w:t>
      </w:r>
    </w:p>
    <w:p>
      <w:r>
        <w:t>3.  Merci de l'information.</w:t>
      </w:r>
    </w:p>
    <w:p>
      <w:r>
        <w:t xml:space="preserve">    Thank you for the information.</w:t>
      </w:r>
    </w:p>
    <w:p>
      <w:r>
        <w:t>4.  Merci d’avoir partagé vos connaissances.</w:t>
      </w:r>
    </w:p>
    <w:p>
      <w:r>
        <w:t xml:space="preserve">    Thank you for sharing your knowledge.</w:t>
      </w:r>
    </w:p>
    <w:p>
      <w:r>
        <w:t xml:space="preserve">5.  Merci beaucoup, ça m'arrange bien. </w:t>
      </w:r>
    </w:p>
    <w:p>
      <w:r>
        <w:t xml:space="preserve">   Thank you very much, that's good for me.</w:t>
      </w:r>
    </w:p>
    <w:p>
      <w:r>
        <w:t>6.  Je suis heureux de vous rencontrer.</w:t>
      </w:r>
    </w:p>
    <w:p>
      <w:r>
        <w:t xml:space="preserve">    It’s a pleasure to meet you.</w:t>
      </w:r>
    </w:p>
    <w:p>
      <w:r>
        <w:t xml:space="preserve">7.  Merci pour votre temps. </w:t>
      </w:r>
    </w:p>
    <w:p>
      <w:r>
        <w:t xml:space="preserve">    Thanks for your time.</w:t>
      </w:r>
    </w:p>
    <w:p>
      <w:r>
        <w:t xml:space="preserve">8.  Merci de m’avoir aidé. </w:t>
      </w:r>
    </w:p>
    <w:p>
      <w:r>
        <w:t xml:space="preserve">    Thank you for helping me.</w:t>
      </w:r>
    </w:p>
    <w:p>
      <w:r>
        <w:t xml:space="preserve">9.  Merci d'avance. </w:t>
      </w:r>
    </w:p>
    <w:p>
      <w:r>
        <w:t xml:space="preserve">   Thank you in advance.</w:t>
      </w:r>
    </w:p>
    <w:p>
      <w:r>
        <w:t xml:space="preserve">10. Merci, je suis content(e). </w:t>
      </w:r>
    </w:p>
    <w:p>
      <w:r>
        <w:t xml:space="preserve">    Thank you, I am happy.</w:t>
      </w:r>
    </w:p>
    <w:p/>
    <w:p>
      <w:r>
        <w:rPr>
          <w:b/>
        </w:rPr>
        <w:t>Word: Jour | Meaning: Day</w:t>
      </w:r>
    </w:p>
    <w:p/>
    <w:p>
      <w:r>
        <w:t xml:space="preserve">1. J'ai un examen le jour de demain. </w:t>
      </w:r>
    </w:p>
    <w:p>
      <w:r>
        <w:t xml:space="preserve">    I have an exam tomorrow.</w:t>
      </w:r>
    </w:p>
    <w:p>
      <w:r>
        <w:t xml:space="preserve">2. Le jour est très beau aujourd'hui. </w:t>
      </w:r>
    </w:p>
    <w:p>
      <w:r>
        <w:t xml:space="preserve">   The day is very beautiful today.</w:t>
      </w:r>
    </w:p>
    <w:p>
      <w:r>
        <w:t xml:space="preserve">3. Il y a beaucoup de gens qui vont au marché ce jour. </w:t>
      </w:r>
    </w:p>
    <w:p>
      <w:r>
        <w:t xml:space="preserve">  There are many people going to the market today.</w:t>
      </w:r>
    </w:p>
    <w:p>
      <w:r>
        <w:t xml:space="preserve">4. La France est une nation qui a un jour férié. </w:t>
      </w:r>
    </w:p>
    <w:p>
      <w:r>
        <w:t xml:space="preserve">  France is a country with a national holiday.</w:t>
      </w:r>
    </w:p>
    <w:p>
      <w:r>
        <w:t xml:space="preserve">5. Le jour de la fête nationale, nous célébrons la liberté. </w:t>
      </w:r>
    </w:p>
    <w:p>
      <w:r>
        <w:t xml:space="preserve">   On celebrates freedom on the National Day.</w:t>
      </w:r>
    </w:p>
    <w:p>
      <w:r>
        <w:t xml:space="preserve">6. L'heure du déjeuner est à midi, le jour de la semaine. </w:t>
      </w:r>
    </w:p>
    <w:p>
      <w:r>
        <w:t xml:space="preserve">   Lunch time is at noon, every day of the week.</w:t>
      </w:r>
    </w:p>
    <w:p>
      <w:r>
        <w:t xml:space="preserve">7. J’ai besoin d’un peu de temps pour me reposer. </w:t>
      </w:r>
    </w:p>
    <w:p>
      <w:r>
        <w:t xml:space="preserve">    I need a little time to rest.</w:t>
      </w:r>
    </w:p>
    <w:p>
      <w:r>
        <w:t xml:space="preserve">8.  Il y a une nouvelle exposition au musée ce jour. </w:t>
      </w:r>
    </w:p>
    <w:p>
      <w:r>
        <w:t xml:space="preserve">   There is a new exhibition at the museum today.</w:t>
      </w:r>
    </w:p>
    <w:p>
      <w:r>
        <w:t xml:space="preserve">9. Nous avons beaucoup d'argent, nous pouvons nous offrir un voyage ce jour. </w:t>
      </w:r>
    </w:p>
    <w:p>
      <w:r>
        <w:t xml:space="preserve">   We have a lot of money, we can afford a trip today. </w:t>
      </w:r>
    </w:p>
    <w:p>
      <w:r>
        <w:t xml:space="preserve">10.  Voulez-vous aller au cinéma ce jour? </w:t>
      </w:r>
    </w:p>
    <w:p>
      <w:r>
        <w:t xml:space="preserve">   Do you want to go to the cinema today?</w:t>
      </w:r>
    </w:p>
    <w:p/>
    <w:p>
      <w:r>
        <w:rPr>
          <w:b/>
        </w:rPr>
        <w:t>Word: Lumiere | Meaning: Light</w:t>
      </w:r>
    </w:p>
    <w:p/>
    <w:p>
      <w:r>
        <w:t>1. La lumière du soleil illumine la ville.</w:t>
      </w:r>
    </w:p>
    <w:p>
      <w:r>
        <w:t xml:space="preserve">   The sunlight illuminates the city.</w:t>
      </w:r>
    </w:p>
    <w:p>
      <w:r>
        <w:t xml:space="preserve">2. J'aime beaucoup regarder les étoiles, elles sont belles et lumineuses. </w:t>
      </w:r>
    </w:p>
    <w:p>
      <w:r>
        <w:t xml:space="preserve">   I like to look at the stars, they are beautiful and luminous. </w:t>
      </w:r>
    </w:p>
    <w:p>
      <w:r>
        <w:t>3. Il y a une petite lampe sur la table de chevet.</w:t>
      </w:r>
    </w:p>
    <w:p>
      <w:r>
        <w:t xml:space="preserve">    There is a small lamp on the bedside table.</w:t>
      </w:r>
    </w:p>
    <w:p>
      <w:r>
        <w:t>4. La lumière est importante pour nous voir.</w:t>
      </w:r>
    </w:p>
    <w:p>
      <w:r>
        <w:t xml:space="preserve">   Light is important for us to see. </w:t>
      </w:r>
    </w:p>
    <w:p>
      <w:r>
        <w:t xml:space="preserve">5. La lune brille dans le ciel nocturne. </w:t>
      </w:r>
    </w:p>
    <w:p>
      <w:r>
        <w:t xml:space="preserve">   The moon shines in the night sky. </w:t>
      </w:r>
    </w:p>
    <w:p>
      <w:r>
        <w:t>6. Il faut éteindre la lumière avant de dormir.</w:t>
      </w:r>
    </w:p>
    <w:p>
      <w:r>
        <w:t xml:space="preserve">    We must turn off the light before we go to sleep.</w:t>
      </w:r>
    </w:p>
    <w:p>
      <w:r>
        <w:t>7. La maison est éclairée par une belle lumière naturelle.</w:t>
      </w:r>
    </w:p>
    <w:p>
      <w:r>
        <w:t xml:space="preserve">   The house is illuminated by beautiful natural light. </w:t>
      </w:r>
    </w:p>
    <w:p>
      <w:r>
        <w:t>8. Les lampes sont des objets essentiels pour nos soirées.</w:t>
      </w:r>
    </w:p>
    <w:p>
      <w:r>
        <w:t xml:space="preserve">   Lamps are essential objects for our evenings.  </w:t>
      </w:r>
    </w:p>
    <w:p>
      <w:r>
        <w:t>9. Le feu de la bougie crée une ambiance chaleureuse.</w:t>
      </w:r>
    </w:p>
    <w:p>
      <w:r>
        <w:t xml:space="preserve">   The candle's flame creates a warm atmosphere. </w:t>
      </w:r>
    </w:p>
    <w:p>
      <w:r>
        <w:t>10. La lumière est source d'espoir et de motivation.</w:t>
      </w:r>
    </w:p>
    <w:p>
      <w:r>
        <w:t xml:space="preserve">    Light is a source of hope and motivation.</w:t>
      </w:r>
    </w:p>
    <w:p/>
    <w:p>
      <w:r>
        <w:rPr>
          <w:b/>
        </w:rPr>
        <w:t>Word: Oui | Meaning: Yes</w:t>
      </w:r>
    </w:p>
    <w:p/>
    <w:p>
      <w:r>
        <w:t xml:space="preserve">1. Oui, je comprends. </w:t>
      </w:r>
    </w:p>
    <w:p>
      <w:r>
        <w:t xml:space="preserve">  Yes, I understand.</w:t>
      </w:r>
    </w:p>
    <w:p>
      <w:r>
        <w:t xml:space="preserve">2. J'aime les films français. </w:t>
      </w:r>
    </w:p>
    <w:p>
      <w:r>
        <w:t xml:space="preserve">  I like French movies.</w:t>
      </w:r>
    </w:p>
    <w:p>
      <w:r>
        <w:t>3.  Est-ce que tu veux manger ?</w:t>
      </w:r>
    </w:p>
    <w:p>
      <w:r>
        <w:t xml:space="preserve">  Do you want to eat?</w:t>
      </w:r>
    </w:p>
    <w:p>
      <w:r>
        <w:t xml:space="preserve">4. Je suis d’accord avec vous. </w:t>
      </w:r>
    </w:p>
    <w:p>
      <w:r>
        <w:t xml:space="preserve">   I agree with you. </w:t>
      </w:r>
    </w:p>
    <w:p>
      <w:r>
        <w:t xml:space="preserve">5. Oui, mais je pense aussi qu’il faut… </w:t>
      </w:r>
    </w:p>
    <w:p>
      <w:r>
        <w:t xml:space="preserve">    Yes, but I also think that we should… </w:t>
      </w:r>
    </w:p>
    <w:p>
      <w:r>
        <w:t xml:space="preserve">6.  Tu es parti ? </w:t>
      </w:r>
    </w:p>
    <w:p>
      <w:r>
        <w:t xml:space="preserve">     Did you go?</w:t>
      </w:r>
    </w:p>
    <w:p>
      <w:r>
        <w:t xml:space="preserve">7.  Oui, c'est possible. </w:t>
      </w:r>
    </w:p>
    <w:p>
      <w:r>
        <w:t xml:space="preserve">   Yes, it is possible.</w:t>
      </w:r>
    </w:p>
    <w:p>
      <w:r>
        <w:t xml:space="preserve">8. Je voudrais un café, s'il vous plaît. </w:t>
      </w:r>
    </w:p>
    <w:p>
      <w:r>
        <w:t xml:space="preserve">   I would like a coffee, please. </w:t>
      </w:r>
    </w:p>
    <w:p>
      <w:r>
        <w:t xml:space="preserve">9. Oui, je suis fatigué. </w:t>
      </w:r>
    </w:p>
    <w:p>
      <w:r>
        <w:t xml:space="preserve">   Yes, I am tired. </w:t>
      </w:r>
    </w:p>
    <w:p>
      <w:r>
        <w:t xml:space="preserve">10.  Oui, merci beaucoup. </w:t>
      </w:r>
    </w:p>
    <w:p>
      <w:r>
        <w:t xml:space="preserve">   Yes, thank you very much.</w:t>
      </w:r>
    </w:p>
    <w:p/>
    <w:p>
      <w:r>
        <w:rPr>
          <w:b/>
        </w:rPr>
        <w:t>Word: Gris | Meaning: Gray</w:t>
      </w:r>
    </w:p>
    <w:p/>
    <w:p>
      <w:r>
        <w:t>1. Le mur est gris.</w:t>
      </w:r>
    </w:p>
    <w:p>
      <w:r>
        <w:t xml:space="preserve">    The wall is gray.</w:t>
      </w:r>
    </w:p>
    <w:p>
      <w:r>
        <w:t>2. J'ai une veste grise.</w:t>
      </w:r>
    </w:p>
    <w:p>
      <w:r>
        <w:t xml:space="preserve">    I have a gray jacket.</w:t>
      </w:r>
    </w:p>
    <w:p>
      <w:r>
        <w:t>3. La ville est grise.</w:t>
      </w:r>
    </w:p>
    <w:p>
      <w:r>
        <w:t xml:space="preserve">    The city is grayish.</w:t>
      </w:r>
    </w:p>
    <w:p>
      <w:r>
        <w:t>4. Il y a des choses grises dans la forêt.</w:t>
      </w:r>
    </w:p>
    <w:p>
      <w:r>
        <w:t xml:space="preserve">    There are gray things in the forest.</w:t>
      </w:r>
    </w:p>
    <w:p>
      <w:r>
        <w:t>5. Le ciel est gris ce matin.</w:t>
      </w:r>
    </w:p>
    <w:p>
      <w:r>
        <w:t xml:space="preserve">    The sky is gray this morning.</w:t>
      </w:r>
    </w:p>
    <w:p>
      <w:r>
        <w:t>6. Les arbres sont gris en hiver.</w:t>
      </w:r>
    </w:p>
    <w:p>
      <w:r>
        <w:t xml:space="preserve">    The trees are gray in winter.</w:t>
      </w:r>
    </w:p>
    <w:p>
      <w:r>
        <w:t>7. La peinture du mur est grise.</w:t>
      </w:r>
    </w:p>
    <w:p>
      <w:r>
        <w:t xml:space="preserve">    The paint on the wall is gray.</w:t>
      </w:r>
    </w:p>
    <w:p>
      <w:r>
        <w:t>8. L'oiseau a un plumage gris.</w:t>
      </w:r>
    </w:p>
    <w:p>
      <w:r>
        <w:t xml:space="preserve">    The bird has gray feathers.</w:t>
      </w:r>
    </w:p>
    <w:p>
      <w:r>
        <w:t xml:space="preserve">9. Le gâteau était gris et salé. </w:t>
      </w:r>
    </w:p>
    <w:p>
      <w:r>
        <w:t xml:space="preserve">    The cake was gray and salty.</w:t>
      </w:r>
    </w:p>
    <w:p>
      <w:r>
        <w:t>10.  Mes vêtements préférés sont gris.</w:t>
      </w:r>
    </w:p>
    <w:p>
      <w:r>
        <w:t xml:space="preserve">   My favorite clothes are gray.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J'adore les fleurs jaunes.</w:t>
      </w:r>
    </w:p>
    <w:p>
      <w:r>
        <w:t>I love the yellow flowers.</w:t>
      </w:r>
    </w:p>
    <w:p>
      <w:r>
        <w:t>3. Le soleil est jaune aujourd'hui.</w:t>
      </w:r>
    </w:p>
    <w:p>
      <w:r>
        <w:t>The sun is yellow today.</w:t>
      </w:r>
    </w:p>
    <w:p>
      <w:r>
        <w:t xml:space="preserve">4. Les feuilles de chêne sont jaunes en automne. </w:t>
      </w:r>
    </w:p>
    <w:p>
      <w:r>
        <w:t>Oak leaves are yellow in autumn.</w:t>
      </w:r>
    </w:p>
    <w:p>
      <w:r>
        <w:t>5. La peinture du mur est jaune vif.</w:t>
      </w:r>
    </w:p>
    <w:p>
      <w:r>
        <w:t>The wall paint is a bright yellow.</w:t>
      </w:r>
    </w:p>
    <w:p>
      <w:r>
        <w:t>6. Elle porte un robe jaune.</w:t>
      </w:r>
    </w:p>
    <w:p>
      <w:r>
        <w:t>She wears a yellow dress.</w:t>
      </w:r>
    </w:p>
    <w:p>
      <w:r>
        <w:t>7. Le chien est assis dans une chaise jaune.</w:t>
      </w:r>
    </w:p>
    <w:p>
      <w:r>
        <w:t xml:space="preserve">The dog is sitting on a yellow chair. </w:t>
      </w:r>
    </w:p>
    <w:p>
      <w:r>
        <w:t xml:space="preserve">8.  Un jaune est un type de couleur. </w:t>
      </w:r>
    </w:p>
    <w:p>
      <w:r>
        <w:t>A yellow is a type of color.</w:t>
      </w:r>
    </w:p>
    <w:p>
      <w:r>
        <w:t>9. Je suis allé à la plage et j'ai vu des oiseaux jaunes.</w:t>
      </w:r>
    </w:p>
    <w:p>
      <w:r>
        <w:t>I went to the beach and saw some yellow birds.</w:t>
      </w:r>
    </w:p>
    <w:p>
      <w:r>
        <w:t>10. Les citrouilles sont jaunes.</w:t>
      </w:r>
    </w:p>
    <w:p>
      <w:r>
        <w:t>Carrots are orange.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