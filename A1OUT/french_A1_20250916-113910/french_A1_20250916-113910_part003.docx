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J'ai une orange au réfrigérateur.</w:t>
      </w:r>
    </w:p>
    <w:p>
      <w:r>
        <w:t xml:space="preserve">    I have an orange in the refrigerator.</w:t>
      </w:r>
    </w:p>
    <w:p>
      <w:r>
        <w:t>2. L'orange est un fruit rouge vif.</w:t>
      </w:r>
    </w:p>
    <w:p>
      <w:r>
        <w:t xml:space="preserve">    The orange is a bright red fruit.</w:t>
      </w:r>
    </w:p>
    <w:p>
      <w:r>
        <w:t xml:space="preserve">3. La taille de l'orange est moyenne. </w:t>
      </w:r>
    </w:p>
    <w:p>
      <w:r>
        <w:t xml:space="preserve">    The size of the orange is medium.</w:t>
      </w:r>
    </w:p>
    <w:p>
      <w:r>
        <w:t xml:space="preserve">4. J'aime boire de l'eau avec une orange. </w:t>
      </w:r>
    </w:p>
    <w:p>
      <w:r>
        <w:t xml:space="preserve">    I like drinking water with an orange. </w:t>
      </w:r>
    </w:p>
    <w:p>
      <w:r>
        <w:t xml:space="preserve">5. L'orange peut être mangé en tranches ou épluchée. </w:t>
      </w:r>
    </w:p>
    <w:p>
      <w:r>
        <w:t xml:space="preserve">   An orange can be eaten sliced or peeled. </w:t>
      </w:r>
    </w:p>
    <w:p>
      <w:r>
        <w:t xml:space="preserve">6. La vitamine C dans les oranges est très importante. </w:t>
      </w:r>
    </w:p>
    <w:p>
      <w:r>
        <w:t xml:space="preserve">   The vitamin C in oranges is very important. </w:t>
      </w:r>
    </w:p>
    <w:p>
      <w:r>
        <w:t xml:space="preserve">7. J'ai acheté une orange juteuse pour mon petit-déjeuner. </w:t>
      </w:r>
    </w:p>
    <w:p>
      <w:r>
        <w:t xml:space="preserve">    I bought a juicy orange for my breakfast. </w:t>
      </w:r>
    </w:p>
    <w:p>
      <w:r>
        <w:t xml:space="preserve">8. L'orange représente l'été dans la culture française. </w:t>
      </w:r>
    </w:p>
    <w:p>
      <w:r>
        <w:t xml:space="preserve">   Orange represents summer in French culture.</w:t>
      </w:r>
    </w:p>
    <w:p>
      <w:r>
        <w:t xml:space="preserve">9. Le prix de l'orange augmente chaque année. </w:t>
      </w:r>
    </w:p>
    <w:p>
      <w:r>
        <w:t xml:space="preserve">  The price of the orange increases every year. </w:t>
      </w:r>
    </w:p>
    <w:p>
      <w:r>
        <w:t>10. La texture de l’orange est douce et crémeuse.</w:t>
      </w:r>
    </w:p>
    <w:p>
      <w:r>
        <w:t xml:space="preserve">    The texture of an orange is soft and creamy.</w:t>
      </w:r>
    </w:p>
    <w:p/>
    <w:p>
      <w:r>
        <w:rPr>
          <w:b/>
        </w:rPr>
        <w:t>Word: Vert | Meaning: Green</w:t>
      </w:r>
    </w:p>
    <w:p/>
    <w:p>
      <w:r>
        <w:t xml:space="preserve">1.  La voiture est verte. </w:t>
      </w:r>
    </w:p>
    <w:p>
      <w:r>
        <w:t xml:space="preserve">    The car is green.</w:t>
      </w:r>
    </w:p>
    <w:p>
      <w:r>
        <w:t>2.  J'aime les plantes vertes.</w:t>
      </w:r>
    </w:p>
    <w:p>
      <w:r>
        <w:t xml:space="preserve">    I like green plants.</w:t>
      </w:r>
    </w:p>
    <w:p>
      <w:r>
        <w:t>3.  Le ciel est vert aujourd'hui.</w:t>
      </w:r>
    </w:p>
    <w:p>
      <w:r>
        <w:t xml:space="preserve">    The sky is green today.</w:t>
      </w:r>
    </w:p>
    <w:p>
      <w:r>
        <w:t xml:space="preserve">4.  Les feuilles des arbres verts sont belles. </w:t>
      </w:r>
    </w:p>
    <w:p>
      <w:r>
        <w:t xml:space="preserve">    Green leaves of the trees are beautiful.</w:t>
      </w:r>
    </w:p>
    <w:p>
      <w:r>
        <w:t>5.  L'herbe est verte sur le terrain.</w:t>
      </w:r>
    </w:p>
    <w:p>
      <w:r>
        <w:t xml:space="preserve">    The grass is green on the field.</w:t>
      </w:r>
    </w:p>
    <w:p>
      <w:r>
        <w:t>6.  Mon chapeau est vert.</w:t>
      </w:r>
    </w:p>
    <w:p>
      <w:r>
        <w:t xml:space="preserve">    My hat is green.</w:t>
      </w:r>
    </w:p>
    <w:p>
      <w:r>
        <w:t>7.  J'ai un livre vert dans ma bibliothèque.</w:t>
      </w:r>
    </w:p>
    <w:p>
      <w:r>
        <w:t xml:space="preserve">    I have a green book in my library.</w:t>
      </w:r>
    </w:p>
    <w:p>
      <w:r>
        <w:t xml:space="preserve">8.  La couleur verte est agréable à l’œil. </w:t>
      </w:r>
    </w:p>
    <w:p>
      <w:r>
        <w:t xml:space="preserve">    The color green is pleasant to the eye.</w:t>
      </w:r>
    </w:p>
    <w:p>
      <w:r>
        <w:t>9.  Le poisson vert se cache sous une pierre.</w:t>
      </w:r>
    </w:p>
    <w:p>
      <w:r>
        <w:t xml:space="preserve">   The green fish hides under a stone.</w:t>
      </w:r>
    </w:p>
    <w:p>
      <w:r>
        <w:t>10. Les légumes verts sont sains pour la santé.</w:t>
      </w:r>
    </w:p>
    <w:p>
      <w:r>
        <w:t xml:space="preserve">    Green vegetables are healthy for our health.</w:t>
      </w:r>
    </w:p>
    <w:p/>
    <w:p>
      <w:r>
        <w:rPr>
          <w:b/>
        </w:rPr>
        <w:t>Word: Noir | Meaning: Black</w:t>
      </w:r>
    </w:p>
    <w:p/>
    <w:p>
      <w:r>
        <w:t>1. Il porte un chapeau noir.</w:t>
      </w:r>
    </w:p>
    <w:p>
      <w:r>
        <w:t xml:space="preserve">    He wears a black hat.</w:t>
      </w:r>
    </w:p>
    <w:p>
      <w:r>
        <w:t>2. La voiture est noire.</w:t>
      </w:r>
    </w:p>
    <w:p>
      <w:r>
        <w:t xml:space="preserve">    The car is black.</w:t>
      </w:r>
    </w:p>
    <w:p>
      <w:r>
        <w:t>3. Les vêtements noirs sont tendance.</w:t>
      </w:r>
    </w:p>
    <w:p>
      <w:r>
        <w:t xml:space="preserve">    Black clothes are fashionable.</w:t>
      </w:r>
    </w:p>
    <w:p>
      <w:r>
        <w:t>4. Le ciel était noir ce soir.</w:t>
      </w:r>
    </w:p>
    <w:p>
      <w:r>
        <w:t xml:space="preserve">    The sky was black that evening.</w:t>
      </w:r>
    </w:p>
    <w:p>
      <w:r>
        <w:t>5. J'adore les desserts noirs.</w:t>
      </w:r>
    </w:p>
    <w:p>
      <w:r>
        <w:t xml:space="preserve">    I love black desserts. </w:t>
      </w:r>
    </w:p>
    <w:p>
      <w:r>
        <w:t>6. Il y a une petite tache noire sur le mur.</w:t>
      </w:r>
    </w:p>
    <w:p>
      <w:r>
        <w:t xml:space="preserve">    There is a small black spot on the wall.</w:t>
      </w:r>
    </w:p>
    <w:p>
      <w:r>
        <w:t>7. La robe est noire et élégante.</w:t>
      </w:r>
    </w:p>
    <w:p>
      <w:r>
        <w:t xml:space="preserve">    The dress is black and elegant.</w:t>
      </w:r>
    </w:p>
    <w:p>
      <w:r>
        <w:t>8. Les arbres sont de couleur noire.</w:t>
      </w:r>
    </w:p>
    <w:p>
      <w:r>
        <w:t xml:space="preserve">    The trees are black in color.</w:t>
      </w:r>
    </w:p>
    <w:p>
      <w:r>
        <w:t>9. J'ai besoin d'un stylo noir.</w:t>
      </w:r>
    </w:p>
    <w:p>
      <w:r>
        <w:t xml:space="preserve">    I need a black pen. </w:t>
      </w:r>
    </w:p>
    <w:p>
      <w:r>
        <w:t>10. Le café est noir, mais il est délicieux.</w:t>
      </w:r>
    </w:p>
    <w:p>
      <w:r>
        <w:t xml:space="preserve">     The coffee is black, but it is delicious.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vidéo en ligne. </w:t>
      </w:r>
    </w:p>
    <w:p>
      <w:r>
        <w:t xml:space="preserve">    I love playing video games online.</w:t>
      </w:r>
    </w:p>
    <w:p>
      <w:r>
        <w:t>2.  Le jeu de société est amusant pour toute la famille.</w:t>
      </w:r>
    </w:p>
    <w:p>
      <w:r>
        <w:t xml:space="preserve">    The board game is fun for the whole family.</w:t>
      </w:r>
    </w:p>
    <w:p>
      <w:r>
        <w:t>3. Il faut choisir un jeu approprié pour les enfants.</w:t>
      </w:r>
    </w:p>
    <w:p>
      <w:r>
        <w:t xml:space="preserve">   You have to choose a game suitable for children.</w:t>
      </w:r>
    </w:p>
    <w:p>
      <w:r>
        <w:t xml:space="preserve">4. J'ai joué à plusieurs jeux de stratégie ces derniers temps. </w:t>
      </w:r>
    </w:p>
    <w:p>
      <w:r>
        <w:t xml:space="preserve">    I’ve played several strategy games lately.</w:t>
      </w:r>
    </w:p>
    <w:p>
      <w:r>
        <w:t xml:space="preserve">5.  Le jeu d'eau est une activité amusante en été. </w:t>
      </w:r>
    </w:p>
    <w:p>
      <w:r>
        <w:t xml:space="preserve">    Water play is an fun activity in the summer.</w:t>
      </w:r>
    </w:p>
    <w:p>
      <w:r>
        <w:t xml:space="preserve">6. Le jeu est essentiel pour l'apprentissage des enfants. </w:t>
      </w:r>
    </w:p>
    <w:p>
      <w:r>
        <w:t xml:space="preserve">    Playing is essential for children's learning.</w:t>
      </w:r>
    </w:p>
    <w:p>
      <w:r>
        <w:t>7. Il y a un nouveau jeu qui sort ce mois-ci.</w:t>
      </w:r>
    </w:p>
    <w:p>
      <w:r>
        <w:t xml:space="preserve">   There is a new game coming out this month.</w:t>
      </w:r>
    </w:p>
    <w:p>
      <w:r>
        <w:t xml:space="preserve">8. Les jeux d’évasion sont très populaires au moment présent.  </w:t>
      </w:r>
    </w:p>
    <w:p>
      <w:r>
        <w:t xml:space="preserve">    Escape games are very popular right now.</w:t>
      </w:r>
    </w:p>
    <w:p>
      <w:r>
        <w:t>9. J'ai joué à une partie de tennis avec mes amis.</w:t>
      </w:r>
    </w:p>
    <w:p>
      <w:r>
        <w:t xml:space="preserve">   I played a tennis match with my friends.</w:t>
      </w:r>
    </w:p>
    <w:p>
      <w:r>
        <w:t xml:space="preserve">10. Le jeu est un moyen excellent de se détendre. </w:t>
      </w:r>
    </w:p>
    <w:p>
      <w:r>
        <w:t xml:space="preserve">    Playing is an excellent way to unwind.</w:t>
      </w:r>
    </w:p>
    <w:p/>
    <w:p>
      <w:r>
        <w:rPr>
          <w:b/>
        </w:rPr>
        <w:t>Word: Belle | Meaning: Beautiful</w:t>
      </w:r>
    </w:p>
    <w:p/>
    <w:p>
      <w:r>
        <w:t>1. La fille est belle, elle a une jolie robe rouge.</w:t>
      </w:r>
    </w:p>
    <w:p>
      <w:r>
        <w:t xml:space="preserve">  The girl is pretty, she has a nice red dress.</w:t>
      </w:r>
    </w:p>
    <w:p>
      <w:r>
        <w:t xml:space="preserve">2. Cette maison est belle avec son jardin verdoyant. </w:t>
      </w:r>
    </w:p>
    <w:p>
      <w:r>
        <w:t xml:space="preserve">  This house is beautiful with its green garden.</w:t>
      </w:r>
    </w:p>
    <w:p>
      <w:r>
        <w:t>3. Le soleil brille et la journée est belle.</w:t>
      </w:r>
    </w:p>
    <w:p>
      <w:r>
        <w:t xml:space="preserve">  The sun shines and the day is beautiful.</w:t>
      </w:r>
    </w:p>
    <w:p>
      <w:r>
        <w:t>4. C'est un beau jour, il fait du temps agréable.</w:t>
      </w:r>
    </w:p>
    <w:p>
      <w:r>
        <w:t xml:space="preserve">  It's a nice day, the weather is pleasant.</w:t>
      </w:r>
    </w:p>
    <w:p>
      <w:r>
        <w:t xml:space="preserve">5. J'ai rencontré une belle femme hier soir. </w:t>
      </w:r>
    </w:p>
    <w:p>
      <w:r>
        <w:t xml:space="preserve">  I met a beautiful woman last night.</w:t>
      </w:r>
    </w:p>
    <w:p>
      <w:r>
        <w:t>6. La nourriture est belle et il y a beaucoup de choses à manger.</w:t>
      </w:r>
    </w:p>
    <w:p>
      <w:r>
        <w:t xml:space="preserve">  The food is beautiful and there are many things to eat.</w:t>
      </w:r>
    </w:p>
    <w:p>
      <w:r>
        <w:t xml:space="preserve">7. Elle est belle et elle sait cuisiner des plats délicieux. </w:t>
      </w:r>
    </w:p>
    <w:p>
      <w:r>
        <w:t xml:space="preserve">  She is beautiful and she knows how to cook delicious dishes.</w:t>
      </w:r>
    </w:p>
    <w:p>
      <w:r>
        <w:t>8. Le paysage est beau, avec les montagnes et le lac.</w:t>
      </w:r>
    </w:p>
    <w:p>
      <w:r>
        <w:t xml:space="preserve">  The landscape is beautiful with the mountains and the lake.</w:t>
      </w:r>
    </w:p>
    <w:p>
      <w:r>
        <w:t>9. La musique est belle et il y a beaucoup de rythme.</w:t>
      </w:r>
    </w:p>
    <w:p>
      <w:r>
        <w:t xml:space="preserve">  The music is beautiful and there's lots of rhythm.</w:t>
      </w:r>
    </w:p>
    <w:p>
      <w:r>
        <w:t>10. Il fait beau dehors aujourd’hui, nous pouvons aller au parc.</w:t>
      </w:r>
    </w:p>
    <w:p>
      <w:r>
        <w:t xml:space="preserve">   It’s nice out today, we can go to the park.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beaucoup regarder la télévision en rouge.</w:t>
      </w:r>
    </w:p>
    <w:p>
      <w:r>
        <w:t xml:space="preserve">  I like watching television in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Les tomates sont rouges.</w:t>
      </w:r>
    </w:p>
    <w:p>
      <w:r>
        <w:t xml:space="preserve">  Tomatoes are red.</w:t>
      </w:r>
    </w:p>
    <w:p>
      <w:r>
        <w:t>5. Il a une chemise rouge pour la fête.</w:t>
      </w:r>
    </w:p>
    <w:p>
      <w:r>
        <w:t xml:space="preserve">  He has a red shirt for the party.</w:t>
      </w:r>
    </w:p>
    <w:p>
      <w:r>
        <w:t>6. La robe de Marie est rouge.</w:t>
      </w:r>
    </w:p>
    <w:p>
      <w:r>
        <w:t xml:space="preserve">  Marie's dress is red.</w:t>
      </w:r>
    </w:p>
    <w:p>
      <w:r>
        <w:t>7. Le tomate est rouge et doux.</w:t>
      </w:r>
    </w:p>
    <w:p>
      <w:r>
        <w:t xml:space="preserve">  The tomato is red and sweet. </w:t>
      </w:r>
    </w:p>
    <w:p>
      <w:r>
        <w:t>8. Je pense au rouge quand je pense à l’amour.</w:t>
      </w:r>
    </w:p>
    <w:p>
      <w:r>
        <w:t xml:space="preserve">  I think of red when I think of love. </w:t>
      </w:r>
    </w:p>
    <w:p>
      <w:r>
        <w:t>9. La couleur du sang est rouge.</w:t>
      </w:r>
    </w:p>
    <w:p>
      <w:r>
        <w:t xml:space="preserve">  The color of blood is red. </w:t>
      </w:r>
    </w:p>
    <w:p>
      <w:r>
        <w:t>10. Le feu rouge signifie danger!</w:t>
      </w:r>
    </w:p>
    <w:p>
      <w:r>
        <w:t xml:space="preserve">  The red light means danger!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 xml:space="preserve">2. J'ai un tableau blanc. </w:t>
      </w:r>
    </w:p>
    <w:p>
      <w:r>
        <w:t xml:space="preserve">   I have a blank board. </w:t>
      </w:r>
    </w:p>
    <w:p>
      <w:r>
        <w:t xml:space="preserve">3. L’oeuf est blanc. </w:t>
      </w:r>
    </w:p>
    <w:p>
      <w:r>
        <w:t xml:space="preserve">   The egg is white. </w:t>
      </w:r>
    </w:p>
    <w:p>
      <w:r>
        <w:t>4. Le ciel est blanc aujourd'hui.</w:t>
      </w:r>
    </w:p>
    <w:p>
      <w:r>
        <w:t xml:space="preserve">   The sky is white today.</w:t>
      </w:r>
    </w:p>
    <w:p>
      <w:r>
        <w:t xml:space="preserve">5. Il a une chemise blanche. </w:t>
      </w:r>
    </w:p>
    <w:p>
      <w:r>
        <w:t xml:space="preserve">  He has a white shirt. </w:t>
      </w:r>
    </w:p>
    <w:p>
      <w:r>
        <w:t>6. Le gâteau est blanc.</w:t>
      </w:r>
    </w:p>
    <w:p>
      <w:r>
        <w:t xml:space="preserve">    The cake is white.</w:t>
      </w:r>
    </w:p>
    <w:p>
      <w:r>
        <w:t xml:space="preserve">7. La neige est blanche. </w:t>
      </w:r>
    </w:p>
    <w:p>
      <w:r>
        <w:t xml:space="preserve">   Snow is white. </w:t>
      </w:r>
    </w:p>
    <w:p>
      <w:r>
        <w:t>8. Les fleurs sont blanches.</w:t>
      </w:r>
    </w:p>
    <w:p>
      <w:r>
        <w:t xml:space="preserve">   The flowers are white.</w:t>
      </w:r>
    </w:p>
    <w:p>
      <w:r>
        <w:t xml:space="preserve">9. Il y a un livre blanc. </w:t>
      </w:r>
    </w:p>
    <w:p>
      <w:r>
        <w:t xml:space="preserve">  There's a white book. </w:t>
      </w:r>
    </w:p>
    <w:p>
      <w:r>
        <w:t xml:space="preserve">10. Un tableau blanc est utilisé pour dessiner. </w:t>
      </w:r>
    </w:p>
    <w:p>
      <w:r>
        <w:t xml:space="preserve">   A blank board is used to draw on.</w:t>
      </w:r>
    </w:p>
    <w:p/>
    <w:p>
      <w:r>
        <w:rPr>
          <w:b/>
        </w:rPr>
        <w:t>Word: petit | Meaning: small</w:t>
      </w:r>
    </w:p>
    <w:p/>
    <w:p>
      <w:r>
        <w:t>1.  Le petit garçon est triste.</w:t>
      </w:r>
    </w:p>
    <w:p>
      <w:r>
        <w:t xml:space="preserve">    The little boy is sad.</w:t>
      </w:r>
    </w:p>
    <w:p>
      <w:r>
        <w:t>2.  J'ai un petit chat qui dort sur ma genoux.</w:t>
      </w:r>
    </w:p>
    <w:p>
      <w:r>
        <w:t xml:space="preserve">    I have a small cat that is sleeping on my lap. </w:t>
      </w:r>
    </w:p>
    <w:p>
      <w:r>
        <w:t>3.  Mon amie a un petit chien.</w:t>
      </w:r>
    </w:p>
    <w:p>
      <w:r>
        <w:t xml:space="preserve">   My friend has a small dog.</w:t>
      </w:r>
    </w:p>
    <w:p>
      <w:r>
        <w:t>4.  La petite fille aime jouer à la musique.</w:t>
      </w:r>
    </w:p>
    <w:p>
      <w:r>
        <w:t xml:space="preserve">    The little girl loves to play music.</w:t>
      </w:r>
    </w:p>
    <w:p>
      <w:r>
        <w:t xml:space="preserve">5.  Ce petit gâteau est délicieux! </w:t>
      </w:r>
    </w:p>
    <w:p>
      <w:r>
        <w:t xml:space="preserve">   This small cake is delicious! </w:t>
      </w:r>
    </w:p>
    <w:p>
      <w:r>
        <w:t>6.  Il faut faire attention à ce petit oiseau fragile.</w:t>
      </w:r>
    </w:p>
    <w:p>
      <w:r>
        <w:t xml:space="preserve">    We must be careful of this tiny, fragile bird. </w:t>
      </w:r>
    </w:p>
    <w:p>
      <w:r>
        <w:t>7.  La taille de la voiture est petite.</w:t>
      </w:r>
    </w:p>
    <w:p>
      <w:r>
        <w:t xml:space="preserve">    The car is small in size.</w:t>
      </w:r>
    </w:p>
    <w:p>
      <w:r>
        <w:t>8.  J'ai besoin d'un petit café avant de travailler.</w:t>
      </w:r>
    </w:p>
    <w:p>
      <w:r>
        <w:t xml:space="preserve">    I need a small coffee before I start working.</w:t>
      </w:r>
    </w:p>
    <w:p>
      <w:r>
        <w:t>9.  Le petit arbre pousse dans le jardin.</w:t>
      </w:r>
    </w:p>
    <w:p>
      <w:r>
        <w:t xml:space="preserve">   The little tree grows in the garden. </w:t>
      </w:r>
    </w:p>
    <w:p>
      <w:r>
        <w:t>10. J'ai vu un petit chien dans la rue.</w:t>
      </w:r>
    </w:p>
    <w:p>
      <w:r>
        <w:t xml:space="preserve">   I saw a small dog on the street.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 The sun's light shines on the sea.</w:t>
      </w:r>
    </w:p>
    <w:p>
      <w:r>
        <w:t>2. J’adore la lumière dans une bibliothèque.</w:t>
      </w:r>
    </w:p>
    <w:p>
      <w:r>
        <w:t xml:space="preserve">    I love the light in a library.</w:t>
      </w:r>
    </w:p>
    <w:p>
      <w:r>
        <w:t xml:space="preserve">3. La nuit est plus sombre, il y a moins de lumière. </w:t>
      </w:r>
    </w:p>
    <w:p>
      <w:r>
        <w:t xml:space="preserve">    Night is darker, there is less light.</w:t>
      </w:r>
    </w:p>
    <w:p>
      <w:r>
        <w:t>4. Il faut allumer la lumière pour voir où je vais.</w:t>
      </w:r>
    </w:p>
    <w:p>
      <w:r>
        <w:t xml:space="preserve">   We need to turn on the light to see where I'm going. </w:t>
      </w:r>
    </w:p>
    <w:p>
      <w:r>
        <w:t>5.  La lumière des bougies illumine le salon.</w:t>
      </w:r>
    </w:p>
    <w:p>
      <w:r>
        <w:t xml:space="preserve">    The light of candles illuminates the living room. </w:t>
      </w:r>
    </w:p>
    <w:p>
      <w:r>
        <w:t xml:space="preserve">6. Nous avons besoin de plus de lumière pour travailler. </w:t>
      </w:r>
    </w:p>
    <w:p>
      <w:r>
        <w:t xml:space="preserve">    We need more light to work. </w:t>
      </w:r>
    </w:p>
    <w:p>
      <w:r>
        <w:t xml:space="preserve">7. La lumière du feu éclaire la pièce. </w:t>
      </w:r>
    </w:p>
    <w:p>
      <w:r>
        <w:t xml:space="preserve">   Firelight illuminates the room.  </w:t>
      </w:r>
    </w:p>
    <w:p>
      <w:r>
        <w:t xml:space="preserve">8. L'ampoule est cassée, il n’y a pas de lumière. </w:t>
      </w:r>
    </w:p>
    <w:p>
      <w:r>
        <w:t xml:space="preserve">    The bulb is broken; there is no light.  </w:t>
      </w:r>
    </w:p>
    <w:p>
      <w:r>
        <w:t xml:space="preserve">9. Il y avait une faible lumière dans l’aéroport.  </w:t>
      </w:r>
    </w:p>
    <w:p>
      <w:r>
        <w:t xml:space="preserve">   There was little light in the airport.  </w:t>
      </w:r>
    </w:p>
    <w:p>
      <w:r>
        <w:t xml:space="preserve">10. La lumière artificielle s'allume pour la fête d'anniversaire.  </w:t>
      </w:r>
    </w:p>
    <w:p>
      <w:r>
        <w:t xml:space="preserve">    Artificial light turns on for the birthday party.</w:t>
      </w:r>
    </w:p>
    <w:p/>
    <w:p>
      <w:r>
        <w:rPr>
          <w:b/>
        </w:rPr>
        <w:t>Word: chat | Meaning: cat</w:t>
      </w:r>
    </w:p>
    <w:p/>
    <w:p>
      <w:r>
        <w:t>1. Il est allé voir le chat dans la ville.</w:t>
      </w:r>
    </w:p>
    <w:p>
      <w:r>
        <w:t xml:space="preserve">  He went to see the cat in the city.</w:t>
      </w:r>
    </w:p>
    <w:p>
      <w:r>
        <w:t>2. La chatte est très belle.</w:t>
      </w:r>
    </w:p>
    <w:p>
      <w:r>
        <w:t xml:space="preserve">  The cat is very pretty.</w:t>
      </w:r>
    </w:p>
    <w:p>
      <w:r>
        <w:t>3. J'aime beaucoup les chats.</w:t>
      </w:r>
    </w:p>
    <w:p>
      <w:r>
        <w:t xml:space="preserve">  I like cats a lot. </w:t>
      </w:r>
    </w:p>
    <w:p>
      <w:r>
        <w:t>4. Le chat ronronne sur le tapis.</w:t>
      </w:r>
    </w:p>
    <w:p>
      <w:r>
        <w:t xml:space="preserve">  The cat purrs on the rug.</w:t>
      </w:r>
    </w:p>
    <w:p>
      <w:r>
        <w:t>5. Est-ce que vous pouvez nous parler de votre chat?</w:t>
      </w:r>
    </w:p>
    <w:p>
      <w:r>
        <w:t xml:space="preserve">  Can you talk to us about your cat?</w:t>
      </w:r>
    </w:p>
    <w:p>
      <w:r>
        <w:t xml:space="preserve">6. Il est très timide et il dort beaucoup. </w:t>
      </w:r>
    </w:p>
    <w:p>
      <w:r>
        <w:t xml:space="preserve">  He is very timid and he sleeps a lot.</w:t>
      </w:r>
    </w:p>
    <w:p>
      <w:r>
        <w:t>7. J'ai un chat noir et blanc.</w:t>
      </w:r>
    </w:p>
    <w:p>
      <w:r>
        <w:t xml:space="preserve">  I have a black and white cat. </w:t>
      </w:r>
    </w:p>
    <w:p>
      <w:r>
        <w:t>8.  Le chat se promène dans la maison.</w:t>
      </w:r>
    </w:p>
    <w:p>
      <w:r>
        <w:t xml:space="preserve">   The cat walks around the house. </w:t>
      </w:r>
    </w:p>
    <w:p>
      <w:r>
        <w:t xml:space="preserve">9. La conversation avec le chat était agréable. </w:t>
      </w:r>
    </w:p>
    <w:p>
      <w:r>
        <w:t xml:space="preserve">  Conversation with the cat was pleasant.</w:t>
      </w:r>
    </w:p>
    <w:p>
      <w:r>
        <w:t xml:space="preserve">10. Il est fascinant à regarder les chats jouer. </w:t>
      </w:r>
    </w:p>
    <w:p>
      <w:r>
        <w:t xml:space="preserve">  It's fascinating to watch the cats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