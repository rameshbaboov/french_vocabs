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puissant qui traverse toute la vie. </w:t>
      </w:r>
    </w:p>
    <w:p>
      <w:r>
        <w:t xml:space="preserve">    Love is a powerful emotion that runs through life.</w:t>
      </w:r>
    </w:p>
    <w:p>
      <w:r>
        <w:t>2. Il est impossible d'aimer sans partager l'amour avec les autres.</w:t>
      </w:r>
    </w:p>
    <w:p>
      <w:r>
        <w:t xml:space="preserve">   It is impossible to love without sharing love with others.</w:t>
      </w:r>
    </w:p>
    <w:p>
      <w:r>
        <w:t xml:space="preserve">3. J'ai toujours été attiré par l'amour profond de mes parents. </w:t>
      </w:r>
    </w:p>
    <w:p>
      <w:r>
        <w:t xml:space="preserve">   I have always been drawn to the deep love of my parents.</w:t>
      </w:r>
    </w:p>
    <w:p>
      <w:r>
        <w:t xml:space="preserve">4. La beauté de la nature est un magnifique exemple d’amour de la terre.  </w:t>
      </w:r>
    </w:p>
    <w:p>
      <w:r>
        <w:t xml:space="preserve">    The beauty of nature is a magnificent example of love for the earth.</w:t>
      </w:r>
    </w:p>
    <w:p>
      <w:r>
        <w:t xml:space="preserve">5. L'amour est une force qui peut nous mener vers la réussite. </w:t>
      </w:r>
    </w:p>
    <w:p>
      <w:r>
        <w:t xml:space="preserve">    Love is a force that can lead us to success.</w:t>
      </w:r>
    </w:p>
    <w:p>
      <w:r>
        <w:t xml:space="preserve">6. J'ai l'habitude de me sentir amoureux du paysage en bord de mer.  </w:t>
      </w:r>
    </w:p>
    <w:p>
      <w:r>
        <w:t xml:space="preserve">    I am used to feeling in love with the landscape by the sea.</w:t>
      </w:r>
    </w:p>
    <w:p>
      <w:r>
        <w:t xml:space="preserve">7. L'amour est un cadeau précieux que nous devons apprendre à apprécier. </w:t>
      </w:r>
    </w:p>
    <w:p>
      <w:r>
        <w:t xml:space="preserve">   Love is a precious gift that we must learn to appreciate.</w:t>
      </w:r>
    </w:p>
    <w:p>
      <w:r>
        <w:t xml:space="preserve">8. Un amour profond pour soi-même est essentiel pour une vie heureuse et épanouie.  </w:t>
      </w:r>
    </w:p>
    <w:p>
      <w:r>
        <w:t xml:space="preserve">    A deep love for oneself is essential for a happy and fulfilling life.</w:t>
      </w:r>
    </w:p>
    <w:p>
      <w:r>
        <w:t xml:space="preserve">9. L'amour peut traverser les obstacles, même le plus grand de la vie. </w:t>
      </w:r>
    </w:p>
    <w:p>
      <w:r>
        <w:t xml:space="preserve">   Love can overcome obstacles, even the greatest ones in life.</w:t>
      </w:r>
    </w:p>
    <w:p>
      <w:r>
        <w:t xml:space="preserve">10. Les enfants sont souvent des symboles d’amour et de joie dans la vie de leurs parents.  </w:t>
      </w:r>
    </w:p>
    <w:p>
      <w:r>
        <w:t xml:space="preserve">    Children are often symbols of love and joy in the lives of their parents.</w:t>
      </w:r>
    </w:p>
    <w:p/>
    <w:p>
      <w:r>
        <w:rPr>
          <w:b/>
        </w:rPr>
        <w:t>Word: Apprennez | Meaning: Learn</w:t>
      </w:r>
    </w:p>
    <w:p/>
    <w:p>
      <w:r>
        <w:t>1. Apprennez à parler français.</w:t>
      </w:r>
    </w:p>
    <w:p>
      <w:r>
        <w:t xml:space="preserve">  Learn French.</w:t>
      </w:r>
    </w:p>
    <w:p>
      <w:r>
        <w:t>2. J'ai appris beaucoup de choses aujourd’hui.</w:t>
      </w:r>
    </w:p>
    <w:p>
      <w:r>
        <w:t xml:space="preserve">  I learned a lot today.</w:t>
      </w:r>
    </w:p>
    <w:p>
      <w:r>
        <w:t>3. Voulez-vous apprendre le vocabulaire?</w:t>
      </w:r>
    </w:p>
    <w:p>
      <w:r>
        <w:t xml:space="preserve">  Do you want to learn vocabulary? </w:t>
      </w:r>
    </w:p>
    <w:p>
      <w:r>
        <w:t>4. L’école est une bonne place pour apprendre.</w:t>
      </w:r>
    </w:p>
    <w:p>
      <w:r>
        <w:t xml:space="preserve">   School is a good place to learn.</w:t>
      </w:r>
    </w:p>
    <w:p>
      <w:r>
        <w:t>5. Apprenez à cuisiner des plats sains et savoureux.</w:t>
      </w:r>
    </w:p>
    <w:p>
      <w:r>
        <w:t xml:space="preserve">  Learn to cook healthy and tasty dishes.</w:t>
      </w:r>
    </w:p>
    <w:p>
      <w:r>
        <w:t>6. Il faut commencer par les bases avant d’apprendre plus.</w:t>
      </w:r>
    </w:p>
    <w:p>
      <w:r>
        <w:t xml:space="preserve">  You must begin with the basics before learning more. </w:t>
      </w:r>
    </w:p>
    <w:p>
      <w:r>
        <w:t xml:space="preserve">7. Je veux apprendre de nouvelles choses chaque jour. </w:t>
      </w:r>
    </w:p>
    <w:p>
      <w:r>
        <w:t xml:space="preserve">   I want to learn new things every day.</w:t>
      </w:r>
    </w:p>
    <w:p>
      <w:r>
        <w:t>8. Apprennez-vous la signification des mots.</w:t>
      </w:r>
    </w:p>
    <w:p>
      <w:r>
        <w:t xml:space="preserve">   Are you learning the meaning of words?</w:t>
      </w:r>
    </w:p>
    <w:p>
      <w:r>
        <w:t>9. J'apprends l'anglais pour voyager plus facilement.</w:t>
      </w:r>
    </w:p>
    <w:p>
      <w:r>
        <w:t xml:space="preserve">  I am learning English to travel more easily. </w:t>
      </w:r>
    </w:p>
    <w:p>
      <w:r>
        <w:t xml:space="preserve">10. Vous devez prendre le temps d’apprendre et de comprendre. </w:t>
      </w:r>
    </w:p>
    <w:p>
      <w:r>
        <w:t xml:space="preserve">    You must take time to learn and understand.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cheveux sont blancs.</w:t>
      </w:r>
    </w:p>
    <w:p>
      <w:r>
        <w:t xml:space="preserve">   The hair is white.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Il a une chemise blanche.</w:t>
      </w:r>
    </w:p>
    <w:p>
      <w:r>
        <w:t xml:space="preserve">   He has a white shirt.</w:t>
      </w:r>
    </w:p>
    <w:p>
      <w:r>
        <w:t>5. La maison est blanche et propre.</w:t>
      </w:r>
    </w:p>
    <w:p>
      <w:r>
        <w:t xml:space="preserve">   The house is white and clean. </w:t>
      </w:r>
    </w:p>
    <w:p>
      <w:r>
        <w:t>6. J’ai besoin d’un papier blanc.</w:t>
      </w:r>
    </w:p>
    <w:p>
      <w:r>
        <w:t xml:space="preserve">   I need some white paper. </w:t>
      </w:r>
    </w:p>
    <w:p>
      <w:r>
        <w:t>7. Le gâteau est blanc et moelleux.</w:t>
      </w:r>
    </w:p>
    <w:p>
      <w:r>
        <w:t xml:space="preserve">   The cake is white and fluffy.</w:t>
      </w:r>
    </w:p>
    <w:p>
      <w:r>
        <w:t>8.  J'aime les fleurs blanches.</w:t>
      </w:r>
    </w:p>
    <w:p>
      <w:r>
        <w:t xml:space="preserve">   I like the white flowers.</w:t>
      </w:r>
    </w:p>
    <w:p>
      <w:r>
        <w:t>9. La lune est blanche dans la nuit.</w:t>
      </w:r>
    </w:p>
    <w:p>
      <w:r>
        <w:t xml:space="preserve">   The moon is white in the night.</w:t>
      </w:r>
    </w:p>
    <w:p>
      <w:r>
        <w:t xml:space="preserve">10.  Il a l’air d'une personne blanche. </w:t>
      </w:r>
    </w:p>
    <w:p>
      <w:r>
        <w:t xml:space="preserve">    He looks like a white person.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Marie's dress was blue.</w:t>
      </w:r>
    </w:p>
    <w:p>
      <w:r>
        <w:t>2. Le ciel est bleu aujourd'hui.</w:t>
      </w:r>
    </w:p>
    <w:p>
      <w:r>
        <w:t xml:space="preserve">  The sky is blue today.</w:t>
      </w:r>
    </w:p>
    <w:p>
      <w:r>
        <w:t>3. J'aime les yeux bleus.</w:t>
      </w:r>
    </w:p>
    <w:p>
      <w:r>
        <w:t xml:space="preserve">  I like blue eyes. </w:t>
      </w:r>
    </w:p>
    <w:p>
      <w:r>
        <w:t>4. Il a un ballon bleu.</w:t>
      </w:r>
    </w:p>
    <w:p>
      <w:r>
        <w:t xml:space="preserve">  He has a blue ball.</w:t>
      </w:r>
    </w:p>
    <w:p>
      <w:r>
        <w:t>5. La fleur était de couleur bleue.</w:t>
      </w:r>
    </w:p>
    <w:p>
      <w:r>
        <w:t xml:space="preserve">  The flower was blue in color. </w:t>
      </w:r>
    </w:p>
    <w:p>
      <w:r>
        <w:t>6. Le drapeau français est bleu, blanc et rouge.</w:t>
      </w:r>
    </w:p>
    <w:p>
      <w:r>
        <w:t xml:space="preserve">  The French flag is blue, white and red. </w:t>
      </w:r>
    </w:p>
    <w:p>
      <w:r>
        <w:t>7. J'ai vu une belle robe bleue.</w:t>
      </w:r>
    </w:p>
    <w:p>
      <w:r>
        <w:t xml:space="preserve">  I saw a beautiful blue dress.</w:t>
      </w:r>
    </w:p>
    <w:p>
      <w:r>
        <w:t>8. La pluie est bleue en raison des particules de poussière.</w:t>
      </w:r>
    </w:p>
    <w:p>
      <w:r>
        <w:t xml:space="preserve">  Rain is blue because of dust particles.</w:t>
      </w:r>
    </w:p>
    <w:p>
      <w:r>
        <w:t xml:space="preserve">9. Le ciel est bleu à cause du soleil. </w:t>
      </w:r>
    </w:p>
    <w:p>
      <w:r>
        <w:t xml:space="preserve"> The sky is blue due to the sun. </w:t>
      </w:r>
    </w:p>
    <w:p>
      <w:r>
        <w:t>10. Un enfant avec une robe bleue joue dans la cour.</w:t>
      </w:r>
    </w:p>
    <w:p>
      <w:r>
        <w:t xml:space="preserve">   A child in a blue dress plays in the yard.</w:t>
      </w:r>
    </w:p>
    <w:p/>
    <w:p>
      <w:r>
        <w:t>Fleur: Flower</w:t>
      </w:r>
    </w:p>
    <w:p/>
    <w:p>
      <w:r>
        <w:t>1. La fleur de la rose est rouge et magnifique.</w:t>
      </w:r>
    </w:p>
    <w:p>
      <w:r>
        <w:t xml:space="preserve">   The rose's flower is red and beautiful.</w:t>
      </w:r>
    </w:p>
    <w:p>
      <w:r>
        <w:t>2. J'aime beaucoup les fleurs de couleur jaune et verte.</w:t>
      </w:r>
    </w:p>
    <w:p>
      <w:r>
        <w:t xml:space="preserve">   I like flowers in yellow and green color very much.</w:t>
      </w:r>
    </w:p>
    <w:p>
      <w:r>
        <w:t>3. Les fleurs sont magnifiques dans le jardin.</w:t>
      </w:r>
    </w:p>
    <w:p>
      <w:r>
        <w:t xml:space="preserve">   The flowers are magnificent in the garden. </w:t>
      </w:r>
    </w:p>
    <w:p>
      <w:r>
        <w:t>4. La fleur est un symbole d'amour et de beauté.</w:t>
      </w:r>
    </w:p>
    <w:p>
      <w:r>
        <w:t xml:space="preserve">   A flower is a symbol of love and beauty.</w:t>
      </w:r>
    </w:p>
    <w:p>
      <w:r>
        <w:t>5.  Je vais planter une fleur dans mon pot.</w:t>
      </w:r>
    </w:p>
    <w:p>
      <w:r>
        <w:t xml:space="preserve">    I will plant a flower in my pot. </w:t>
      </w:r>
    </w:p>
    <w:p>
      <w:r>
        <w:t>6. Les fleurs sont disponibles à toutes les saisons.</w:t>
      </w:r>
    </w:p>
    <w:p>
      <w:r>
        <w:t xml:space="preserve">    Flowers are available at all seasons. </w:t>
      </w:r>
    </w:p>
    <w:p>
      <w:r>
        <w:t>7. La fleur est fragile et doit être protégée.</w:t>
      </w:r>
    </w:p>
    <w:p>
      <w:r>
        <w:t xml:space="preserve">   A flower is delicate and needs to be protected. </w:t>
      </w:r>
    </w:p>
    <w:p>
      <w:r>
        <w:t xml:space="preserve">8. Elle aime particulièrement les fleurs de printemps. </w:t>
      </w:r>
    </w:p>
    <w:p>
      <w:r>
        <w:t xml:space="preserve">   She particularly likes flowers in spring.  </w:t>
      </w:r>
    </w:p>
    <w:p>
      <w:r>
        <w:t>9. Les fleurs ont besoin d'eau pour se développer.</w:t>
      </w:r>
    </w:p>
    <w:p>
      <w:r>
        <w:t xml:space="preserve">   Flowers need water to develop. </w:t>
      </w:r>
    </w:p>
    <w:p>
      <w:r>
        <w:t>10. La fleur de l'arbre est la plus belle dans le paysage.</w:t>
      </w:r>
    </w:p>
    <w:p>
      <w:r>
        <w:t xml:space="preserve">   The flower of the tree is the most beautiful in the landscape.</w:t>
      </w:r>
    </w:p>
    <w:p/>
    <w:p>
      <w:r>
        <w:rPr>
          <w:b/>
        </w:rPr>
        <w:t>Word: Grand | Meaning: Large, Great</w:t>
      </w:r>
    </w:p>
    <w:p/>
    <w:p>
      <w:r>
        <w:t>1. Le grand café est à l'angle de la rue.</w:t>
      </w:r>
    </w:p>
    <w:p>
      <w:r>
        <w:t xml:space="preserve">  The large cafe is at the corner of the street.</w:t>
      </w:r>
    </w:p>
    <w:p>
      <w:r>
        <w:t>2. La grande ville a beaucoup d'habitants.</w:t>
      </w:r>
    </w:p>
    <w:p>
      <w:r>
        <w:t xml:space="preserve">  The big city has many inhabitants.</w:t>
      </w:r>
    </w:p>
    <w:p>
      <w:r>
        <w:t>3. J'ai un grand appartement en ville.</w:t>
      </w:r>
    </w:p>
    <w:p>
      <w:r>
        <w:t xml:space="preserve">  I have a large apartment in the city.</w:t>
      </w:r>
    </w:p>
    <w:p>
      <w:r>
        <w:t xml:space="preserve">4. Le grand arbre est très vieux. </w:t>
      </w:r>
    </w:p>
    <w:p>
      <w:r>
        <w:t xml:space="preserve">  The great tree is very old. </w:t>
      </w:r>
    </w:p>
    <w:p>
      <w:r>
        <w:t>5. Il y a un grand musée d'art à Paris.</w:t>
      </w:r>
    </w:p>
    <w:p>
      <w:r>
        <w:t xml:space="preserve">   There is a large art museum in Paris. </w:t>
      </w:r>
    </w:p>
    <w:p>
      <w:r>
        <w:t xml:space="preserve">6. Les grands animaux vivent dans la jungle. </w:t>
      </w:r>
    </w:p>
    <w:p>
      <w:r>
        <w:t xml:space="preserve">   The big animals live in the jungle.</w:t>
      </w:r>
    </w:p>
    <w:p>
      <w:r>
        <w:t>7. J'ai besoin de beaucoup de grand espace pour travailler.</w:t>
      </w:r>
    </w:p>
    <w:p>
      <w:r>
        <w:t xml:space="preserve">   I need a lot of space to work.</w:t>
      </w:r>
    </w:p>
    <w:p>
      <w:r>
        <w:t>8. La grande maison est magnifique.</w:t>
      </w:r>
    </w:p>
    <w:p>
      <w:r>
        <w:t xml:space="preserve">  The large house is beautiful. </w:t>
      </w:r>
    </w:p>
    <w:p>
      <w:r>
        <w:t>9. Le grand chien était très gentil.</w:t>
      </w:r>
    </w:p>
    <w:p>
      <w:r>
        <w:t xml:space="preserve">   The large dog was very nice.</w:t>
      </w:r>
    </w:p>
    <w:p>
      <w:r>
        <w:t>10. Il y a un grand jardin derrière la maison.</w:t>
      </w:r>
    </w:p>
    <w:p>
      <w:r>
        <w:t xml:space="preserve">   There is a large garden behind the house.</w:t>
      </w:r>
    </w:p>
    <w:p/>
    <w:p>
      <w:r>
        <w:t>S'asseoir:  | Sitting down</w:t>
      </w:r>
    </w:p>
    <w:p/>
    <w:p>
      <w:r>
        <w:t xml:space="preserve">1.  Je dois me asseoir sur le siège de la voiture. </w:t>
      </w:r>
    </w:p>
    <w:p>
      <w:r>
        <w:t xml:space="preserve">   I need to sit down on the car seat.</w:t>
      </w:r>
    </w:p>
    <w:p>
      <w:r>
        <w:t>2.  Elle s'est assise à la table pour manger.</w:t>
      </w:r>
    </w:p>
    <w:p>
      <w:r>
        <w:t xml:space="preserve">    She sat down at the table to eat.</w:t>
      </w:r>
    </w:p>
    <w:p>
      <w:r>
        <w:t xml:space="preserve">3.  Ils ont assis les enfants sur le banc. </w:t>
      </w:r>
    </w:p>
    <w:p>
      <w:r>
        <w:t xml:space="preserve">   They seated the children on the bench.</w:t>
      </w:r>
    </w:p>
    <w:p>
      <w:r>
        <w:t>4.  Mon ami s'est assis à l'extérieur de la maison.</w:t>
      </w:r>
    </w:p>
    <w:p>
      <w:r>
        <w:t xml:space="preserve">    My friend sat outside of his house.</w:t>
      </w:r>
    </w:p>
    <w:p>
      <w:r>
        <w:t xml:space="preserve">5.  Je me suis assoir dans ma chaise. </w:t>
      </w:r>
    </w:p>
    <w:p>
      <w:r>
        <w:t xml:space="preserve">   I sat down in my chair.</w:t>
      </w:r>
    </w:p>
    <w:p>
      <w:r>
        <w:t xml:space="preserve">6.  Le chef s'est assis à la table pour les négociations. </w:t>
      </w:r>
    </w:p>
    <w:p>
      <w:r>
        <w:t xml:space="preserve">   The chef sat at the table for negotiations. </w:t>
      </w:r>
    </w:p>
    <w:p>
      <w:r>
        <w:t>7.  Ils sont allés s’asseoir sur le sol de l'appartement.</w:t>
      </w:r>
    </w:p>
    <w:p>
      <w:r>
        <w:t xml:space="preserve">   They went to sit on the floor of the apartment.</w:t>
      </w:r>
    </w:p>
    <w:p>
      <w:r>
        <w:t xml:space="preserve">8.  Je dois m'assoir dans une chaise à l'hôtel. </w:t>
      </w:r>
    </w:p>
    <w:p>
      <w:r>
        <w:t xml:space="preserve">    I need to sit down in a chair at the hotel. </w:t>
      </w:r>
    </w:p>
    <w:p>
      <w:r>
        <w:t xml:space="preserve">9.  Vous devez vous asseoir pour parler avec votre père. </w:t>
      </w:r>
    </w:p>
    <w:p>
      <w:r>
        <w:t xml:space="preserve">    You must sit down to talk with your father.</w:t>
      </w:r>
    </w:p>
    <w:p>
      <w:r>
        <w:t xml:space="preserve">10. Avant de commencer, il s’est assis à la table.  </w:t>
      </w:r>
    </w:p>
    <w:p>
      <w:r>
        <w:t xml:space="preserve">   Before starting, he sat down at the table.</w:t>
      </w:r>
    </w:p>
    <w:p/>
    <w:p>
      <w:r>
        <w:rPr>
          <w:b/>
        </w:rPr>
        <w:t>Word: Fleurs | Meaning: Flowers</w:t>
      </w:r>
    </w:p>
    <w:p/>
    <w:p>
      <w:r>
        <w:t xml:space="preserve">1. J'adore les fleurs roses.  </w:t>
      </w:r>
    </w:p>
    <w:p>
      <w:r>
        <w:t xml:space="preserve">   I love pink flowers.</w:t>
      </w:r>
    </w:p>
    <w:p>
      <w:r>
        <w:t xml:space="preserve">2. La fleur de lys est une fleur importante en France.  </w:t>
      </w:r>
    </w:p>
    <w:p>
      <w:r>
        <w:t xml:space="preserve">   The lily flower is an important flower in France.</w:t>
      </w:r>
    </w:p>
    <w:p>
      <w:r>
        <w:t xml:space="preserve">3. Les fleurs sont très belles et variées.  </w:t>
      </w:r>
    </w:p>
    <w:p>
      <w:r>
        <w:t xml:space="preserve">   Flowers are very beautiful and diverse. </w:t>
      </w:r>
    </w:p>
    <w:p>
      <w:r>
        <w:t xml:space="preserve">4. J'ai acheté une fleur dans le jardin botanique.  </w:t>
      </w:r>
    </w:p>
    <w:p>
      <w:r>
        <w:t xml:space="preserve">   I bought a flower at the botanical garden.</w:t>
      </w:r>
    </w:p>
    <w:p>
      <w:r>
        <w:t xml:space="preserve">5. Les fleurs apportent de la joie à la maison.  </w:t>
      </w:r>
    </w:p>
    <w:p>
      <w:r>
        <w:t xml:space="preserve">   Flowers bring joy to the house. </w:t>
      </w:r>
    </w:p>
    <w:p>
      <w:r>
        <w:t xml:space="preserve">6. La couleur des fleurs varie d’un rouge au jaune à l'orange.  </w:t>
      </w:r>
    </w:p>
    <w:p>
      <w:r>
        <w:t xml:space="preserve">   The color of flowers varies from red to yellow to orange.</w:t>
      </w:r>
    </w:p>
    <w:p>
      <w:r>
        <w:t xml:space="preserve">7. J'aime les roses et les tulipes.  </w:t>
      </w:r>
    </w:p>
    <w:p>
      <w:r>
        <w:t xml:space="preserve">   I like roses and tulips. </w:t>
      </w:r>
    </w:p>
    <w:p>
      <w:r>
        <w:t xml:space="preserve">8. Les fleurs symbolisent la beauté et la joie de vivre.  </w:t>
      </w:r>
    </w:p>
    <w:p>
      <w:r>
        <w:t xml:space="preserve">   Flowers symbolize beauty and the joy of life. </w:t>
      </w:r>
    </w:p>
    <w:p>
      <w:r>
        <w:t xml:space="preserve">9. Le bouquet de fleurs est décoratif et agréable à regarder.  </w:t>
      </w:r>
    </w:p>
    <w:p>
      <w:r>
        <w:t xml:space="preserve">   The flower bouquet is decorative and pleasant to look at. </w:t>
      </w:r>
    </w:p>
    <w:p>
      <w:r>
        <w:t xml:space="preserve">10. La saison des fleurs commence en printemps et se termine en automne.  </w:t>
      </w:r>
    </w:p>
    <w:p>
      <w:r>
        <w:t xml:space="preserve">    Flower season begins in spring and ends in autumn.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>2. Vous avez une grande maison.</w:t>
      </w:r>
    </w:p>
    <w:p>
      <w:r>
        <w:t xml:space="preserve">    You have a big house.</w:t>
      </w:r>
    </w:p>
    <w:p>
      <w:r>
        <w:t xml:space="preserve">3.  La ville est grande et animée. </w:t>
      </w:r>
    </w:p>
    <w:p>
      <w:r>
        <w:t xml:space="preserve">   The city is big and lively.</w:t>
      </w:r>
    </w:p>
    <w:p>
      <w:r>
        <w:t>4. Le gâteau était grande.</w:t>
      </w:r>
    </w:p>
    <w:p>
      <w:r>
        <w:t xml:space="preserve">    The cake was big.</w:t>
      </w:r>
    </w:p>
    <w:p>
      <w:r>
        <w:t>5.  Il a un grand frère.</w:t>
      </w:r>
    </w:p>
    <w:p>
      <w:r>
        <w:t xml:space="preserve">    He has a big brother.</w:t>
      </w:r>
    </w:p>
    <w:p>
      <w:r>
        <w:t>6. La taille de la table est grande.</w:t>
      </w:r>
    </w:p>
    <w:p>
      <w:r>
        <w:t xml:space="preserve">   The size of the table is large.</w:t>
      </w:r>
    </w:p>
    <w:p>
      <w:r>
        <w:t xml:space="preserve">7. Je pense que le film est grande. </w:t>
      </w:r>
    </w:p>
    <w:p>
      <w:r>
        <w:t xml:space="preserve">    I think the movie is good.</w:t>
      </w:r>
    </w:p>
    <w:p>
      <w:r>
        <w:t>8. Il a besoin d'une grande voiture.</w:t>
      </w:r>
    </w:p>
    <w:p>
      <w:r>
        <w:t xml:space="preserve">   He needs a big car.</w:t>
      </w:r>
    </w:p>
    <w:p>
      <w:r>
        <w:t xml:space="preserve">9. J'aime les grands espaces. </w:t>
      </w:r>
    </w:p>
    <w:p>
      <w:r>
        <w:t xml:space="preserve">    I like big spaces.</w:t>
      </w:r>
    </w:p>
    <w:p>
      <w:r>
        <w:t xml:space="preserve">10. La montagne est grande et majestueuse. </w:t>
      </w:r>
    </w:p>
    <w:p>
      <w:r>
        <w:t xml:space="preserve">    The mountain is big and majestic.</w:t>
      </w:r>
    </w:p>
    <w:p/>
    <w:p>
      <w:r>
        <w:rPr>
          <w:b/>
        </w:rPr>
        <w:t>Word: Bonne | Meaning: Good</w:t>
      </w:r>
    </w:p>
    <w:p/>
    <w:p>
      <w:r>
        <w:t>1. C'est une bonne journée de travail.</w:t>
      </w:r>
    </w:p>
    <w:p>
      <w:r>
        <w:t xml:space="preserve">   It's a good day at work.</w:t>
      </w:r>
    </w:p>
    <w:p>
      <w:r>
        <w:t xml:space="preserve">2. J'ai un bon plan pour ce weekend. </w:t>
      </w:r>
    </w:p>
    <w:p>
      <w:r>
        <w:t xml:space="preserve">   I have a good plan for this weekend. </w:t>
      </w:r>
    </w:p>
    <w:p>
      <w:r>
        <w:t xml:space="preserve">3. La température est agréable, c’est une bonne journée. </w:t>
      </w:r>
    </w:p>
    <w:p>
      <w:r>
        <w:t xml:space="preserve">   The temperature is pleasant, it’s a good day. </w:t>
      </w:r>
    </w:p>
    <w:p>
      <w:r>
        <w:t xml:space="preserve">4. Tu as une bonne idée ! </w:t>
      </w:r>
    </w:p>
    <w:p>
      <w:r>
        <w:t xml:space="preserve">   You have a good idea!  </w:t>
      </w:r>
    </w:p>
    <w:p>
      <w:r>
        <w:t>5. C'est une bonne initiative de notre équipe.</w:t>
      </w:r>
    </w:p>
    <w:p>
      <w:r>
        <w:t xml:space="preserve">   It’s a good initiative from our team. </w:t>
      </w:r>
    </w:p>
    <w:p>
      <w:r>
        <w:t>6. Les amis sont venus nous voir, c’est une bonne surprise !</w:t>
      </w:r>
    </w:p>
    <w:p>
      <w:r>
        <w:t xml:space="preserve">   The friends came to see us, it’s a good surprise!</w:t>
      </w:r>
    </w:p>
    <w:p>
      <w:r>
        <w:t xml:space="preserve">7. Il est important d'avoir une bonne alimentation pour être en forme. </w:t>
      </w:r>
    </w:p>
    <w:p>
      <w:r>
        <w:t xml:space="preserve">    It is important to have a good diet in order to be fit.  </w:t>
      </w:r>
    </w:p>
    <w:p>
      <w:r>
        <w:t xml:space="preserve">8. J’ai besoin d’un bon café pour commencer la journée. </w:t>
      </w:r>
    </w:p>
    <w:p>
      <w:r>
        <w:t xml:space="preserve">   I need a good coffee to start the day.</w:t>
      </w:r>
    </w:p>
    <w:p>
      <w:r>
        <w:t xml:space="preserve">9. Le restaurant est très convivial, c'est une bonne ambiance. </w:t>
      </w:r>
    </w:p>
    <w:p>
      <w:r>
        <w:t xml:space="preserve">   The restaurant is very friendly, it's a good atmosphere. </w:t>
      </w:r>
    </w:p>
    <w:p>
      <w:r>
        <w:t xml:space="preserve">10. Mon père m'a dit de faire un bon gâteau pour la fête.  </w:t>
      </w:r>
    </w:p>
    <w:p>
      <w:r>
        <w:t xml:space="preserve">   My father told me to make a good cake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