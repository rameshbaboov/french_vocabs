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Il y a une lumière dans la pièce.</w:t>
      </w:r>
    </w:p>
    <w:p>
      <w:r>
        <w:t xml:space="preserve">    There is a light in the room.</w:t>
      </w:r>
    </w:p>
    <w:p>
      <w:r>
        <w:t xml:space="preserve">3. L’éclairage des rues est important pour la sécurité. </w:t>
      </w:r>
    </w:p>
    <w:p>
      <w:r>
        <w:t xml:space="preserve">   Street lighting is important for safety.</w:t>
      </w:r>
    </w:p>
    <w:p>
      <w:r>
        <w:t>4. On éteint la lumière de nuit avant de dormir.</w:t>
      </w:r>
    </w:p>
    <w:p>
      <w:r>
        <w:t xml:space="preserve">   We turn off night lights before going to sleep. </w:t>
      </w:r>
    </w:p>
    <w:p>
      <w:r>
        <w:t>5. La lumière du feu crée une ambiance chaleureuse.</w:t>
      </w:r>
    </w:p>
    <w:p>
      <w:r>
        <w:t xml:space="preserve">   The light of the fire creates a warm atmosphere.</w:t>
      </w:r>
    </w:p>
    <w:p>
      <w:r>
        <w:t>6. Les lampadaires illuminent les avenues.</w:t>
      </w:r>
    </w:p>
    <w:p>
      <w:r>
        <w:t xml:space="preserve">  Street lamps illuminate the avenues.</w:t>
      </w:r>
    </w:p>
    <w:p>
      <w:r>
        <w:t>7. On regarde la lune pour voir sa lumière.</w:t>
      </w:r>
    </w:p>
    <w:p>
      <w:r>
        <w:t xml:space="preserve">   We look at the moon to see its light. </w:t>
      </w:r>
    </w:p>
    <w:p>
      <w:r>
        <w:t>8. La lumière des étoiles est magnifique.</w:t>
      </w:r>
    </w:p>
    <w:p>
      <w:r>
        <w:t xml:space="preserve">   Starlight is beautiful. </w:t>
      </w:r>
    </w:p>
    <w:p>
      <w:r>
        <w:t>9. Le feu de camp a une lumière intense.</w:t>
      </w:r>
    </w:p>
    <w:p>
      <w:r>
        <w:t xml:space="preserve">   The campfire has intense light.</w:t>
      </w:r>
    </w:p>
    <w:p>
      <w:r>
        <w:t>10. L'ambre éclaire la pièce avec une belle lumière douce.</w:t>
      </w:r>
    </w:p>
    <w:p>
      <w:r>
        <w:t xml:space="preserve">  Amber illuminates the room with a gentle, beautiful light.</w:t>
      </w:r>
    </w:p>
    <w:p/>
    <w:p>
      <w:r>
        <w:t>Fleur: Flower</w:t>
      </w:r>
    </w:p>
    <w:p/>
    <w:p>
      <w:r>
        <w:t xml:space="preserve">1. Cette fleur est magnifique, avec ses pétales roses et jaunes. </w:t>
      </w:r>
    </w:p>
    <w:p>
      <w:r>
        <w:t xml:space="preserve">  This flower is beautiful, with its pink and yellow petals.</w:t>
      </w:r>
    </w:p>
    <w:p>
      <w:r>
        <w:t>2. Elle admire la fleur de lys, symbole du français.</w:t>
      </w:r>
    </w:p>
    <w:p>
      <w:r>
        <w:t xml:space="preserve">  She admires the lily flower, symbol of France.</w:t>
      </w:r>
    </w:p>
    <w:p>
      <w:r>
        <w:t xml:space="preserve">3. J'ai appris que la fleur symbolise l’espoir. </w:t>
      </w:r>
    </w:p>
    <w:p>
      <w:r>
        <w:t xml:space="preserve">   I learned that the flower symbolizes hope.</w:t>
      </w:r>
    </w:p>
    <w:p>
      <w:r>
        <w:t>4. La fleur rose est un cadeau idéal pour une femme spéciale.</w:t>
      </w:r>
    </w:p>
    <w:p>
      <w:r>
        <w:t xml:space="preserve">  The pink flower is a perfect gift for a special woman.</w:t>
      </w:r>
    </w:p>
    <w:p>
      <w:r>
        <w:t>5. Les enfants ont peint des fleurs sur les murs de leur maison.</w:t>
      </w:r>
    </w:p>
    <w:p>
      <w:r>
        <w:t xml:space="preserve">  Children painted flowers on the walls of their house. </w:t>
      </w:r>
    </w:p>
    <w:p>
      <w:r>
        <w:t xml:space="preserve">6. Il y a une fleur d'oranger dans ma poche. </w:t>
      </w:r>
    </w:p>
    <w:p>
      <w:r>
        <w:t xml:space="preserve">   There is an orange blossom in my pocket.</w:t>
      </w:r>
    </w:p>
    <w:p>
      <w:r>
        <w:t xml:space="preserve">7. La fleur de la passion est rouge et jaune. </w:t>
      </w:r>
    </w:p>
    <w:p>
      <w:r>
        <w:t xml:space="preserve">   The flower of passion is red and yellow.</w:t>
      </w:r>
    </w:p>
    <w:p>
      <w:r>
        <w:t>8. L’eau a été utilisée pour dessiner des fleurs sur le papier.</w:t>
      </w:r>
    </w:p>
    <w:p>
      <w:r>
        <w:t xml:space="preserve">  Water was used to draw flowers on the paper.</w:t>
      </w:r>
    </w:p>
    <w:p>
      <w:r>
        <w:t>9. L'artiste a peint un portrait d’une fleur unique.</w:t>
      </w:r>
    </w:p>
    <w:p>
      <w:r>
        <w:t xml:space="preserve">  The artist painted a portrait of a unique flower.</w:t>
      </w:r>
    </w:p>
    <w:p>
      <w:r>
        <w:t xml:space="preserve">10. Le parfum de la fleur était délicat et envoûtant. </w:t>
      </w:r>
    </w:p>
    <w:p>
      <w:r>
        <w:t xml:space="preserve">   The scent of the flower was delicate and enchanting.</w:t>
      </w:r>
    </w:p>
    <w:p/>
    <w:p>
      <w:r>
        <w:rPr>
          <w:b/>
        </w:rPr>
        <w:t>Word: maison | Meaning: house</w:t>
      </w:r>
    </w:p>
    <w:p/>
    <w:p>
      <w:r>
        <w:t>1. La maison de Pierre est située dans la campagne.</w:t>
      </w:r>
    </w:p>
    <w:p>
      <w:r>
        <w:t xml:space="preserve">  The house of Pierre is located in the countryside.</w:t>
      </w:r>
    </w:p>
    <w:p>
      <w:r>
        <w:t>2. Nous sommes allés visiter notre maison d'enfance.</w:t>
      </w:r>
    </w:p>
    <w:p>
      <w:r>
        <w:t xml:space="preserve">  We went to visit our childhood home. </w:t>
      </w:r>
    </w:p>
    <w:p>
      <w:r>
        <w:t>3. Elle aime se promener dans la cour de sa maison.</w:t>
      </w:r>
    </w:p>
    <w:p>
      <w:r>
        <w:t xml:space="preserve">  She enjoys walking around the courtyard of her house.</w:t>
      </w:r>
    </w:p>
    <w:p>
      <w:r>
        <w:t>4. J’ai besoin de faire quelques réparations à ma maison.</w:t>
      </w:r>
    </w:p>
    <w:p>
      <w:r>
        <w:t xml:space="preserve">  I need to make some repairs to my house.</w:t>
      </w:r>
    </w:p>
    <w:p>
      <w:r>
        <w:t>5. La maison est toujours pleine de couleurs et d'objets uniques.</w:t>
      </w:r>
    </w:p>
    <w:p>
      <w:r>
        <w:t xml:space="preserve">  The house is always full of colors and unique objects. </w:t>
      </w:r>
    </w:p>
    <w:p>
      <w:r>
        <w:t>6. Ils ont organisé un dîner au sein de la maison.</w:t>
      </w:r>
    </w:p>
    <w:p>
      <w:r>
        <w:t xml:space="preserve">  They organized a dinner inside the house. </w:t>
      </w:r>
    </w:p>
    <w:p>
      <w:r>
        <w:t>7. J’ai hâte de passer plus de temps à la maison.</w:t>
      </w:r>
    </w:p>
    <w:p>
      <w:r>
        <w:t xml:space="preserve">  I look forward to spending more time at home.</w:t>
      </w:r>
    </w:p>
    <w:p>
      <w:r>
        <w:t xml:space="preserve">8. La maison est le lieu où l'on se sent en sécurité et confortable. </w:t>
      </w:r>
    </w:p>
    <w:p>
      <w:r>
        <w:t xml:space="preserve">  The house is the place where one feels safe and comfortable. </w:t>
      </w:r>
    </w:p>
    <w:p>
      <w:r>
        <w:t>9. Le père de Pierre a construit sa maison il y a longtemps.</w:t>
      </w:r>
    </w:p>
    <w:p>
      <w:r>
        <w:t xml:space="preserve">  Pierre’s father built his house a long time ago. </w:t>
      </w:r>
    </w:p>
    <w:p>
      <w:r>
        <w:t>10. La famille a passé une agréable soirée à la maison.</w:t>
      </w:r>
    </w:p>
    <w:p>
      <w:r>
        <w:t xml:space="preserve">   The family had an enjoyable evening at home.</w:t>
      </w:r>
    </w:p>
    <w:p/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The earth is rich in natural resources.</w:t>
      </w:r>
    </w:p>
    <w:p>
      <w:r>
        <w:t>2. Nous sommes allés explorer la terre des Incas.</w:t>
      </w:r>
    </w:p>
    <w:p>
      <w:r>
        <w:t xml:space="preserve">  We went to explore the land of the Inca.</w:t>
      </w:r>
    </w:p>
    <w:p>
      <w:r>
        <w:t xml:space="preserve">3. Le sol de cette région est très fertile. </w:t>
      </w:r>
    </w:p>
    <w:p>
      <w:r>
        <w:t xml:space="preserve">  The soil of this region is very fertile.</w:t>
      </w:r>
    </w:p>
    <w:p>
      <w:r>
        <w:t>4. La terre brûle après l'incendie.</w:t>
      </w:r>
    </w:p>
    <w:p>
      <w:r>
        <w:t xml:space="preserve">  The earth burns after the fire.</w:t>
      </w:r>
    </w:p>
    <w:p>
      <w:r>
        <w:t>5. Les agriculteurs cultivent la terre pour produire des fruits et légumes.</w:t>
      </w:r>
    </w:p>
    <w:p>
      <w:r>
        <w:t xml:space="preserve">  Farmers cultivate the land to produce fruit and vegetables.</w:t>
      </w:r>
    </w:p>
    <w:p>
      <w:r>
        <w:t>6. L'eau de pluie nourrit la terre et les plantes.</w:t>
      </w:r>
    </w:p>
    <w:p>
      <w:r>
        <w:t xml:space="preserve">  Rainwater nourishes the earth and plants. </w:t>
      </w:r>
    </w:p>
    <w:p>
      <w:r>
        <w:t xml:space="preserve">7. Le climat est trop chaud pour une terre sèche. </w:t>
      </w:r>
    </w:p>
    <w:p>
      <w:r>
        <w:t xml:space="preserve">  The climate is too hot for dry earth.</w:t>
      </w:r>
    </w:p>
    <w:p>
      <w:r>
        <w:t>8. La terre a besoin d'air frais pour respirer.</w:t>
      </w:r>
    </w:p>
    <w:p>
      <w:r>
        <w:t xml:space="preserve">  Earth needs fresh air to breathe.</w:t>
      </w:r>
    </w:p>
    <w:p>
      <w:r>
        <w:t xml:space="preserve">9. La terre nous fournit de l’oxygène, ce qui nous permet de vivre. </w:t>
      </w:r>
    </w:p>
    <w:p>
      <w:r>
        <w:t xml:space="preserve">  Earth provides us with oxygen, which allows us to live.</w:t>
      </w:r>
    </w:p>
    <w:p>
      <w:r>
        <w:t xml:space="preserve">10. Il y a une énorme population sur la terre. </w:t>
      </w:r>
    </w:p>
    <w:p>
      <w:r>
        <w:t xml:space="preserve">  There is a huge population on earth.</w:t>
      </w:r>
    </w:p>
    <w:p/>
    <w:p>
      <w:r>
        <w:rPr>
          <w:b/>
        </w:rPr>
        <w:t>Word: eau | Meaning: water</w:t>
      </w:r>
    </w:p>
    <w:p/>
    <w:p>
      <w:r>
        <w:t xml:space="preserve">1. J'aime boire de l'eau fraîche tous les jours.  </w:t>
      </w:r>
    </w:p>
    <w:p>
      <w:r>
        <w:t xml:space="preserve">    I like to drink fresh water every day.</w:t>
      </w:r>
    </w:p>
    <w:p>
      <w:r>
        <w:t xml:space="preserve">2. L'eau est essentielle pour la vie.  </w:t>
      </w:r>
    </w:p>
    <w:p>
      <w:r>
        <w:t xml:space="preserve">    Water is essential for life.</w:t>
      </w:r>
    </w:p>
    <w:p>
      <w:r>
        <w:t xml:space="preserve">3. La pluie tombe, et l'eau se déverse sur le sol. </w:t>
      </w:r>
    </w:p>
    <w:p>
      <w:r>
        <w:t xml:space="preserve">    Rain falls and water pours onto the ground.</w:t>
      </w:r>
    </w:p>
    <w:p>
      <w:r>
        <w:t>4. J’ai besoin d'une eau potable pour rester en bonne santé.</w:t>
      </w:r>
    </w:p>
    <w:p>
      <w:r>
        <w:t xml:space="preserve">    I need potable water to stay healthy.</w:t>
      </w:r>
    </w:p>
    <w:p>
      <w:r>
        <w:t>5. L'eau est un élément précieux que nous devons protéger.</w:t>
      </w:r>
    </w:p>
    <w:p>
      <w:r>
        <w:t xml:space="preserve">    Water is a valuable element that we must protect. </w:t>
      </w:r>
    </w:p>
    <w:p>
      <w:r>
        <w:t xml:space="preserve">6. Il y a une grande quantité d'eau dans les lacs et les rivières. </w:t>
      </w:r>
    </w:p>
    <w:p>
      <w:r>
        <w:t xml:space="preserve">    There is a large amount of water in lakes and rivers.</w:t>
      </w:r>
    </w:p>
    <w:p>
      <w:r>
        <w:t xml:space="preserve">7. La voiture a besoin de beaucoup d'eau pour fonctionner.  </w:t>
      </w:r>
    </w:p>
    <w:p>
      <w:r>
        <w:t xml:space="preserve">    The car needs a lot of water to function.</w:t>
      </w:r>
    </w:p>
    <w:p>
      <w:r>
        <w:t xml:space="preserve">8. J’ai fait du sport, donc j’ai soif.   </w:t>
      </w:r>
    </w:p>
    <w:p>
      <w:r>
        <w:t xml:space="preserve">    I went to exercise, so I am thirsty. </w:t>
      </w:r>
    </w:p>
    <w:p>
      <w:r>
        <w:t xml:space="preserve">9. L’eau est une source de vie et de bien-être. </w:t>
      </w:r>
    </w:p>
    <w:p>
      <w:r>
        <w:t xml:space="preserve">    Water is a source of life and well-being.  </w:t>
      </w:r>
    </w:p>
    <w:p>
      <w:r>
        <w:t xml:space="preserve">10. Il faut utiliser l'eau avec parcimonie et éviter la pollution.   </w:t>
      </w:r>
    </w:p>
    <w:p>
      <w:r>
        <w:t xml:space="preserve">    We must use water sparingly and avoid pollution.</w:t>
      </w:r>
    </w:p>
    <w:p/>
    <w:p>
      <w:r>
        <w:rPr>
          <w:b/>
        </w:rPr>
        <w:t>Word: arbre | Meaning: tree</w:t>
      </w:r>
    </w:p>
    <w:p/>
    <w:p>
      <w:r>
        <w:t>1. J'aime beaucoup l’arbre qui pousse devant ma maison.</w:t>
      </w:r>
    </w:p>
    <w:p>
      <w:r>
        <w:t xml:space="preserve">  I like the tree that grows in front of my house.</w:t>
      </w:r>
    </w:p>
    <w:p>
      <w:r>
        <w:t>2. L'arbre est très vieux et ses feuilles sont brillantes.</w:t>
      </w:r>
    </w:p>
    <w:p>
      <w:r>
        <w:t xml:space="preserve">  The tree is very old, and its leaves are shiny. </w:t>
      </w:r>
    </w:p>
    <w:p>
      <w:r>
        <w:t>3. Les arbres des forêts ont besoin de beaucoup d'eau pour grandir.</w:t>
      </w:r>
    </w:p>
    <w:p>
      <w:r>
        <w:t xml:space="preserve">  Trees in forests need a lot of water to grow.</w:t>
      </w:r>
    </w:p>
    <w:p>
      <w:r>
        <w:t>4. J’ai planté un arbre dans le jardin de mon grand-père.</w:t>
      </w:r>
    </w:p>
    <w:p>
      <w:r>
        <w:t xml:space="preserve">  I planted a tree in my grandfather’s garden.</w:t>
      </w:r>
    </w:p>
    <w:p>
      <w:r>
        <w:t>5. L’arbre a fourni la nourriture et l'énergie aux animaux sauvages.</w:t>
      </w:r>
    </w:p>
    <w:p>
      <w:r>
        <w:t xml:space="preserve">  The tree provided food and energy to wild animals.</w:t>
      </w:r>
    </w:p>
    <w:p>
      <w:r>
        <w:t xml:space="preserve">6. Le bois des arbres est utilisé pour construire des maisons et des meubles. </w:t>
      </w:r>
    </w:p>
    <w:p>
      <w:r>
        <w:t xml:space="preserve">  Tree wood is used to build houses and furniture.</w:t>
      </w:r>
    </w:p>
    <w:p>
      <w:r>
        <w:t xml:space="preserve">7. Des arbres majestueux s’élèvent vers le ciel, en toute beauté. </w:t>
      </w:r>
    </w:p>
    <w:p>
      <w:r>
        <w:t xml:space="preserve">   Majestic trees rise towards the sky, in all their beauty.</w:t>
      </w:r>
    </w:p>
    <w:p>
      <w:r>
        <w:t>8. La nature est riche en arbres qui contribuent à l'équilibre du monde.</w:t>
      </w:r>
    </w:p>
    <w:p>
      <w:r>
        <w:t xml:space="preserve">  Nature is rich in trees that contribute to the balance of the world.</w:t>
      </w:r>
    </w:p>
    <w:p>
      <w:r>
        <w:t xml:space="preserve">9. L’arbre a été un symbole de vie et de force pour les communautés. </w:t>
      </w:r>
    </w:p>
    <w:p>
      <w:r>
        <w:t xml:space="preserve">   The tree has been a symbol of life and strength for communities.</w:t>
      </w:r>
    </w:p>
    <w:p>
      <w:r>
        <w:t xml:space="preserve">10. Je regarde l’arbre avec admiration, son histoire est fascinante. </w:t>
      </w:r>
    </w:p>
    <w:p>
      <w:r>
        <w:t xml:space="preserve">  I look at the tree with admiration, its history is fascinating.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There is a cat in the house.</w:t>
      </w:r>
    </w:p>
    <w:p>
      <w:r>
        <w:t>2. Le chat est très mignon.</w:t>
      </w:r>
    </w:p>
    <w:p>
      <w:r>
        <w:t xml:space="preserve">   The cat is very cute.</w:t>
      </w:r>
    </w:p>
    <w:p>
      <w:r>
        <w:t>3. La chatte est triste.</w:t>
      </w:r>
    </w:p>
    <w:p>
      <w:r>
        <w:t xml:space="preserve">   The kitten is sad. </w:t>
      </w:r>
    </w:p>
    <w:p>
      <w:r>
        <w:t>4. Les chats aiment jouer avec des souris.</w:t>
      </w:r>
    </w:p>
    <w:p>
      <w:r>
        <w:t xml:space="preserve">   Cats like to play with mice.</w:t>
      </w:r>
    </w:p>
    <w:p>
      <w:r>
        <w:t>5. Je parle avec mon chat quand je suis fatigué.</w:t>
      </w:r>
    </w:p>
    <w:p>
      <w:r>
        <w:t xml:space="preserve">   I talk to my cat when I am tired. </w:t>
      </w:r>
    </w:p>
    <w:p>
      <w:r>
        <w:t>6. Le chat dort pendant la journée.</w:t>
      </w:r>
    </w:p>
    <w:p>
      <w:r>
        <w:t xml:space="preserve">   The cat sleeps during the day. </w:t>
      </w:r>
    </w:p>
    <w:p>
      <w:r>
        <w:t>7. Mon chat est très intelligent.</w:t>
      </w:r>
    </w:p>
    <w:p>
      <w:r>
        <w:t xml:space="preserve">   My cat is very smart.  </w:t>
      </w:r>
    </w:p>
    <w:p>
      <w:r>
        <w:t>8. L'animal a besoin d'eau et de nourriture.</w:t>
      </w:r>
    </w:p>
    <w:p>
      <w:r>
        <w:t xml:space="preserve">   The animal needs water and food. </w:t>
      </w:r>
    </w:p>
    <w:p>
      <w:r>
        <w:t>9. Je vais voir mon chat à l’heure du dîner.</w:t>
      </w:r>
    </w:p>
    <w:p>
      <w:r>
        <w:t xml:space="preserve">   I am going to see my cat at dinner time.  </w:t>
      </w:r>
    </w:p>
    <w:p>
      <w:r>
        <w:t>10. Le chat est un animal domestiqué.</w:t>
      </w:r>
    </w:p>
    <w:p>
      <w:r>
        <w:t xml:space="preserve">   Cat is a domesticated animal.</w:t>
      </w:r>
    </w:p>
    <w:p/>
    <w:p>
      <w:r>
        <w:t>Planter: &lt;To plant&gt;</w:t>
      </w:r>
    </w:p>
    <w:p/>
    <w:p>
      <w:r>
        <w:t xml:space="preserve">1. J'ai besoin d'un nouveau **planter** pour mettre mes herbes aromatiques. </w:t>
      </w:r>
    </w:p>
    <w:p>
      <w:r>
        <w:t xml:space="preserve">    * I need a new planter to put my aromatic herbs in.</w:t>
      </w:r>
    </w:p>
    <w:p>
      <w:r>
        <w:t>2. La **planter** est trop petite pour la rose que j'envoie à ma grand-mère.</w:t>
      </w:r>
    </w:p>
    <w:p>
      <w:r>
        <w:t xml:space="preserve">    * The planter is too small for the rose I send to my grandmother.</w:t>
      </w:r>
    </w:p>
    <w:p>
      <w:r>
        <w:t xml:space="preserve">3. Le jardinier a placé un **planter** de fleurs rouges au bord de la cour. </w:t>
      </w:r>
    </w:p>
    <w:p>
      <w:r>
        <w:t xml:space="preserve">    * The gardener placed a red flower planter at the edge of the courtyard.</w:t>
      </w:r>
    </w:p>
    <w:p>
      <w:r>
        <w:t>4. Mon père utilise un **planter** pour ses tomates et ses poivrons.</w:t>
      </w:r>
    </w:p>
    <w:p>
      <w:r>
        <w:t xml:space="preserve">    * My father uses a planter for his tomatoes and peppers.</w:t>
      </w:r>
    </w:p>
    <w:p>
      <w:r>
        <w:t xml:space="preserve">5. Nous avons acheté un **planter** en bois pour notre balcon. </w:t>
      </w:r>
    </w:p>
    <w:p>
      <w:r>
        <w:t xml:space="preserve">   * We bought a wooden planter for our balcony.</w:t>
      </w:r>
    </w:p>
    <w:p>
      <w:r>
        <w:t>6. Il y a de nombreux types différents de **planter**, comme les jardinières, les pots et les bacs.</w:t>
      </w:r>
    </w:p>
    <w:p>
      <w:r>
        <w:t xml:space="preserve">    * There are many different types of planters, like flower boxes, pots, and tubs.</w:t>
      </w:r>
    </w:p>
    <w:p>
      <w:r>
        <w:t xml:space="preserve">7. La **planter** est une décoration très populaire pour les maisons et les jardins. </w:t>
      </w:r>
    </w:p>
    <w:p>
      <w:r>
        <w:t xml:space="preserve">    * The planter is a very popular decoration for houses and gardens.</w:t>
      </w:r>
    </w:p>
    <w:p>
      <w:r>
        <w:t>8. J'ai besoin d'un **planter** plus grand pour mettre mes plantes de fleurs.</w:t>
      </w:r>
    </w:p>
    <w:p>
      <w:r>
        <w:t xml:space="preserve">    * I need a bigger planter to put my flowering plants in.</w:t>
      </w:r>
    </w:p>
    <w:p>
      <w:r>
        <w:t xml:space="preserve">9. Les enfants aiment jouer avec les **planter** et les remplir de terreau. </w:t>
      </w:r>
    </w:p>
    <w:p>
      <w:r>
        <w:t xml:space="preserve">    * Children like playing with the planters and filling them with soil.</w:t>
      </w:r>
    </w:p>
    <w:p>
      <w:r>
        <w:t xml:space="preserve">10. Le **planter** est une activité relaxante et agréable pour toute personne qui aime l'extérieur.  </w:t>
      </w:r>
    </w:p>
    <w:p>
      <w:r>
        <w:t xml:space="preserve">    * The planter is a relaxing and enjoyable activity for anyone who likes being outside.</w:t>
      </w:r>
    </w:p>
    <w:p/>
    <w:p>
      <w:r>
        <w:rPr>
          <w:b/>
        </w:rPr>
        <w:t>Word: Rire | Meaning: To laugh</w:t>
      </w:r>
    </w:p>
    <w:p/>
    <w:p>
      <w:r>
        <w:t>1.  Je rigole beaucoup lorsqu'on me raconte une blague amusante.</w:t>
      </w:r>
    </w:p>
    <w:p>
      <w:r>
        <w:t xml:space="preserve">    (I laugh a lot when someone tells a funny joke.)</w:t>
      </w:r>
    </w:p>
    <w:p>
      <w:r>
        <w:t>2.  Il rit souvent de ses propres histoires drôles.</w:t>
      </w:r>
    </w:p>
    <w:p>
      <w:r>
        <w:t xml:space="preserve">   (He laughs often at his own funny stories.) </w:t>
      </w:r>
    </w:p>
    <w:p>
      <w:r>
        <w:t xml:space="preserve">3.  Le rire est un excellent moyen de soulager le stress. </w:t>
      </w:r>
    </w:p>
    <w:p>
      <w:r>
        <w:t xml:space="preserve">   (Laughter is a great way to relieve stress.)</w:t>
      </w:r>
    </w:p>
    <w:p>
      <w:r>
        <w:t>4.  Les enfants rient constamment pendant la fête.</w:t>
      </w:r>
    </w:p>
    <w:p>
      <w:r>
        <w:t xml:space="preserve">    (Children are constantly laughing during the party.)</w:t>
      </w:r>
    </w:p>
    <w:p>
      <w:r>
        <w:t>5.  La fille rit en regardant les ballons rouges qui flottaient dans l'air.</w:t>
      </w:r>
    </w:p>
    <w:p>
      <w:r>
        <w:t xml:space="preserve">    (The girl laughs while watching red balloons floating in the air.) </w:t>
      </w:r>
    </w:p>
    <w:p>
      <w:r>
        <w:t>6.  Lisez un livre amusant pour vous faire rire.</w:t>
      </w:r>
    </w:p>
    <w:p>
      <w:r>
        <w:t xml:space="preserve">   (Read a funny book to make yourself laugh.) </w:t>
      </w:r>
    </w:p>
    <w:p>
      <w:r>
        <w:t>7.  Le rire est une forme d'expression de joie et de bonheur.</w:t>
      </w:r>
    </w:p>
    <w:p>
      <w:r>
        <w:t xml:space="preserve">    (Laughter is a form of expression of joy and happiness.)</w:t>
      </w:r>
    </w:p>
    <w:p>
      <w:r>
        <w:t>8.  Juste en rigolade, on peut se détendre après un long travail.</w:t>
      </w:r>
    </w:p>
    <w:p>
      <w:r>
        <w:t xml:space="preserve">   (Just by laughing around, one can relax after a long job.) </w:t>
      </w:r>
    </w:p>
    <w:p>
      <w:r>
        <w:t>9.  Un bon rire est contagieux et peut faire plaisir à tout le monde.</w:t>
      </w:r>
    </w:p>
    <w:p>
      <w:r>
        <w:t xml:space="preserve">   (A good laugh is contagious and can please everyone.)</w:t>
      </w:r>
    </w:p>
    <w:p>
      <w:r>
        <w:t>10. La musique amusante fait rire les gens.</w:t>
      </w:r>
    </w:p>
    <w:p>
      <w:r>
        <w:t xml:space="preserve">    (Funny music makes people laugh.)</w:t>
      </w:r>
    </w:p>
    <w:p/>
    <w:p>
      <w:r>
        <w:rPr>
          <w:b/>
        </w:rPr>
        <w:t>Word: Accueillir | Meaning: To welcome</w:t>
      </w:r>
    </w:p>
    <w:p/>
    <w:p>
      <w:r>
        <w:t xml:space="preserve">1.  Je suis ravi d'accueillir mes amis à la maison. </w:t>
      </w:r>
    </w:p>
    <w:p>
      <w:r>
        <w:t xml:space="preserve">    I am happy to welcome my friends at home.</w:t>
      </w:r>
    </w:p>
    <w:p>
      <w:r>
        <w:t xml:space="preserve">2.  Elle est venue accueillir son père à l'aéroport. </w:t>
      </w:r>
    </w:p>
    <w:p>
      <w:r>
        <w:t xml:space="preserve">    She came to welcome her father at the airport.</w:t>
      </w:r>
    </w:p>
    <w:p>
      <w:r>
        <w:t xml:space="preserve">3.  Le serveur a accueilli les clients avec un sourire chaleureux. </w:t>
      </w:r>
    </w:p>
    <w:p>
      <w:r>
        <w:t xml:space="preserve">    The server welcomed the customers with a warm smile.</w:t>
      </w:r>
    </w:p>
    <w:p>
      <w:r>
        <w:t xml:space="preserve">4.  Les enfants sont venus accueillir leurs parents en leur revenant de l’école. </w:t>
      </w:r>
    </w:p>
    <w:p>
      <w:r>
        <w:t xml:space="preserve">    The children came to welcome their parents after returning from school.</w:t>
      </w:r>
    </w:p>
    <w:p>
      <w:r>
        <w:t xml:space="preserve">5.  Il faut accueillir les nouveaux arrivants avec des sourires et un accueil chaleureux. </w:t>
      </w:r>
    </w:p>
    <w:p>
      <w:r>
        <w:t xml:space="preserve">    You should greet new arrivals with smiles and a warm welcome.</w:t>
      </w:r>
    </w:p>
    <w:p>
      <w:r>
        <w:t>6.  L'hôtesse a accueilli le client dans la boutique en lui offrant une tasse de thé.</w:t>
      </w:r>
    </w:p>
    <w:p>
      <w:r>
        <w:t xml:space="preserve">    The host welcomed the customer in the store by offering him a cup of tea.</w:t>
      </w:r>
    </w:p>
    <w:p>
      <w:r>
        <w:t xml:space="preserve">7.  Les invités ont été accueillis à l’hôtel avec une attention particulière. </w:t>
      </w:r>
    </w:p>
    <w:p>
      <w:r>
        <w:t xml:space="preserve">    The guests were welcomed at the hotel with special care.</w:t>
      </w:r>
    </w:p>
    <w:p>
      <w:r>
        <w:t xml:space="preserve">8.  Le réceptionniste a accueilli les voyageurs et leur a offert un guide touristique. </w:t>
      </w:r>
    </w:p>
    <w:p>
      <w:r>
        <w:t xml:space="preserve">    The receptionist welcomed the travelers and offered them a tourist guide.</w:t>
      </w:r>
    </w:p>
    <w:p>
      <w:r>
        <w:t>9.  L'accueil des nouveaux arrivants est une tradition importante dans notre pays.</w:t>
      </w:r>
    </w:p>
    <w:p>
      <w:r>
        <w:t xml:space="preserve">   Welcoming new arrivals is an important tradition in our country.</w:t>
      </w:r>
    </w:p>
    <w:p>
      <w:r>
        <w:t xml:space="preserve">10. Nous sommes heureux d'accueillir nos amis à la table de fête. </w:t>
      </w:r>
    </w:p>
    <w:p>
      <w:r>
        <w:t xml:space="preserve">    We are happy to welcome our friends at the party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