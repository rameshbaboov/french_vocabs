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J'ai besoin d'une lumière pour lire ce livre.</w:t>
      </w:r>
    </w:p>
    <w:p>
      <w:r>
        <w:t xml:space="preserve">    I need light to read this book. </w:t>
      </w:r>
    </w:p>
    <w:p>
      <w:r>
        <w:t>3. La lune est brillante cette nuit-là.</w:t>
      </w:r>
    </w:p>
    <w:p>
      <w:r>
        <w:t xml:space="preserve">    The moon is bright tonight. </w:t>
      </w:r>
    </w:p>
    <w:p>
      <w:r>
        <w:t>4. Nous allumons la bougie pour créer une ambiance cosy.</w:t>
      </w:r>
    </w:p>
    <w:p>
      <w:r>
        <w:t xml:space="preserve">    We light the candle to create a cozy atmosphere.</w:t>
      </w:r>
    </w:p>
    <w:p>
      <w:r>
        <w:t>5. Le lampadaire éclaire l'intersection de la rue.</w:t>
      </w:r>
    </w:p>
    <w:p>
      <w:r>
        <w:t xml:space="preserve">    The lamppost illuminates the intersection of the street. </w:t>
      </w:r>
    </w:p>
    <w:p>
      <w:r>
        <w:t>6. Il y a beaucoup de lumière dans cette pièce.</w:t>
      </w:r>
    </w:p>
    <w:p>
      <w:r>
        <w:t xml:space="preserve">    There is a lot of light in this room. </w:t>
      </w:r>
    </w:p>
    <w:p>
      <w:r>
        <w:t>7. La voiture se met à bouger lorsque la lumière du feu rouge s’active.</w:t>
      </w:r>
    </w:p>
    <w:p>
      <w:r>
        <w:t xml:space="preserve">    The car starts moving when the red traffic light turns on.</w:t>
      </w:r>
    </w:p>
    <w:p>
      <w:r>
        <w:t>8. Les lampadaires sur les places font briller le soir.</w:t>
      </w:r>
    </w:p>
    <w:p>
      <w:r>
        <w:t xml:space="preserve">    Street lights illuminate the evenings on the squares. </w:t>
      </w:r>
    </w:p>
    <w:p>
      <w:r>
        <w:t xml:space="preserve">9. J'aime regarder la nature dans la lumière du jour. </w:t>
      </w:r>
    </w:p>
    <w:p>
      <w:r>
        <w:t xml:space="preserve">   I love to look at nature in sunlight.  </w:t>
      </w:r>
    </w:p>
    <w:p>
      <w:r>
        <w:t>10. La lumière est essentielle pour nos vies quotidiennes.</w:t>
      </w:r>
    </w:p>
    <w:p>
      <w:r>
        <w:t xml:space="preserve">    Light is essential for our daily lives.</w:t>
      </w:r>
    </w:p>
    <w:p/>
    <w:p>
      <w:r>
        <w:rPr>
          <w:b/>
        </w:rPr>
        <w:t>Word: Chat | Meaning: Cat</w:t>
      </w:r>
    </w:p>
    <w:p/>
    <w:p>
      <w:r>
        <w:t>1.  J'ai un chat très mignon.</w:t>
      </w:r>
    </w:p>
    <w:p>
      <w:r>
        <w:t xml:space="preserve">   My cat is very cute.</w:t>
      </w:r>
    </w:p>
    <w:p>
      <w:r>
        <w:t>2.  Le chat dort sur le canapé.</w:t>
      </w:r>
    </w:p>
    <w:p>
      <w:r>
        <w:t xml:space="preserve">   The cat sleeps on the couch.</w:t>
      </w:r>
    </w:p>
    <w:p>
      <w:r>
        <w:t>3.  Il a mangé beaucoup de nourriture pour le chat.</w:t>
      </w:r>
    </w:p>
    <w:p>
      <w:r>
        <w:t xml:space="preserve">   He ate a lot of food for the cat.</w:t>
      </w:r>
    </w:p>
    <w:p>
      <w:r>
        <w:t>4.  Je veux acheter un nouveau chat.</w:t>
      </w:r>
    </w:p>
    <w:p>
      <w:r>
        <w:t xml:space="preserve">   I want to buy a new cat.</w:t>
      </w:r>
    </w:p>
    <w:p>
      <w:r>
        <w:t xml:space="preserve">5.  Les chats sont des animaux intelligents. </w:t>
      </w:r>
    </w:p>
    <w:p>
      <w:r>
        <w:t xml:space="preserve">   Cats are intelligent animals.</w:t>
      </w:r>
    </w:p>
    <w:p>
      <w:r>
        <w:t>6.  Il faut nettoyer la cage du chat régulièrement.</w:t>
      </w:r>
    </w:p>
    <w:p>
      <w:r>
        <w:t xml:space="preserve">    You must clean the cat's cage regularly.</w:t>
      </w:r>
    </w:p>
    <w:p>
      <w:r>
        <w:t>7.  Les chats aiment jouer avec les souris.</w:t>
      </w:r>
    </w:p>
    <w:p>
      <w:r>
        <w:t xml:space="preserve">   Cats like to play with mice.</w:t>
      </w:r>
    </w:p>
    <w:p>
      <w:r>
        <w:t>8.  La chatte est très sociable.</w:t>
      </w:r>
    </w:p>
    <w:p>
      <w:r>
        <w:t xml:space="preserve">   The female cat is very sociable. </w:t>
      </w:r>
    </w:p>
    <w:p>
      <w:r>
        <w:t>9.  Avez-vous un chat ?</w:t>
      </w:r>
    </w:p>
    <w:p>
      <w:r>
        <w:t xml:space="preserve">  Do you have a cat?</w:t>
      </w:r>
    </w:p>
    <w:p>
      <w:r>
        <w:t>10. Mon chat aime me regarder.</w:t>
      </w:r>
    </w:p>
    <w:p>
      <w:r>
        <w:t xml:space="preserve">   My cat likes to watch me.</w:t>
      </w:r>
    </w:p>
    <w:p/>
    <w:p>
      <w:r>
        <w:rPr>
          <w:b/>
        </w:rPr>
        <w:t>Word: Maison | Meaning: House</w:t>
      </w:r>
    </w:p>
    <w:p/>
    <w:p>
      <w:r>
        <w:t>1. La maison est située sur une rue calme.</w:t>
      </w:r>
    </w:p>
    <w:p>
      <w:r>
        <w:t xml:space="preserve">   The house is located on a quiet street.</w:t>
      </w:r>
    </w:p>
    <w:p>
      <w:r>
        <w:t>2. J'adore la maison de mes grands-parents.</w:t>
      </w:r>
    </w:p>
    <w:p>
      <w:r>
        <w:t xml:space="preserve">   I love my grandparents’ house.</w:t>
      </w:r>
    </w:p>
    <w:p>
      <w:r>
        <w:t>3. Le jardin de la maison est agréable ensoleillé.</w:t>
      </w:r>
    </w:p>
    <w:p>
      <w:r>
        <w:t xml:space="preserve">   The garden of the house is pleasant and sunny.</w:t>
      </w:r>
    </w:p>
    <w:p>
      <w:r>
        <w:t>4. La lumière naturelle dans la maison est magnifique.</w:t>
      </w:r>
    </w:p>
    <w:p>
      <w:r>
        <w:t xml:space="preserve">   Natural light in the house is beautiful.</w:t>
      </w:r>
    </w:p>
    <w:p>
      <w:r>
        <w:t xml:space="preserve">5. Elle a besoin d'acheter un nouveau tapis pour la maison. </w:t>
      </w:r>
    </w:p>
    <w:p>
      <w:r>
        <w:t xml:space="preserve">   She needs to buy a new carpet for the house. </w:t>
      </w:r>
    </w:p>
    <w:p>
      <w:r>
        <w:t>6. J'ai hâte de passer la nuit dans ma propre maison.</w:t>
      </w:r>
    </w:p>
    <w:p>
      <w:r>
        <w:t xml:space="preserve">   I can’t wait to spend the night in my own home.</w:t>
      </w:r>
    </w:p>
    <w:p>
      <w:r>
        <w:t xml:space="preserve">7. La maison est un lieu de confort et de sécurité. </w:t>
      </w:r>
    </w:p>
    <w:p>
      <w:r>
        <w:t xml:space="preserve">   The house is a place of comfort and security.</w:t>
      </w:r>
    </w:p>
    <w:p>
      <w:r>
        <w:t>8. Nous avons passé une soirée agréable à la maison de nos amis.</w:t>
      </w:r>
    </w:p>
    <w:p>
      <w:r>
        <w:t xml:space="preserve">    We had an enjoyable evening at our friends’ house.</w:t>
      </w:r>
    </w:p>
    <w:p>
      <w:r>
        <w:t xml:space="preserve">9. Elle a beaucoup d'amis qui viendront chez elle pour un dîner.  </w:t>
      </w:r>
    </w:p>
    <w:p>
      <w:r>
        <w:t xml:space="preserve">   She has many friends who will come to her house for dinner. </w:t>
      </w:r>
    </w:p>
    <w:p>
      <w:r>
        <w:t>10. J'adore regarder la télévision dans ma maison confortable.</w:t>
      </w:r>
    </w:p>
    <w:p>
      <w:r>
        <w:t xml:space="preserve">   I love watching TV in my comfortable home.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</w:t>
      </w:r>
    </w:p>
    <w:p>
      <w:r>
        <w:t xml:space="preserve">  *Thank you for your help.*</w:t>
      </w:r>
    </w:p>
    <w:p>
      <w:r>
        <w:t>2. Merci beaucoup pour votre générosité.</w:t>
      </w:r>
    </w:p>
    <w:p>
      <w:r>
        <w:t xml:space="preserve">  *Thank you very much for your generosity.*</w:t>
      </w:r>
    </w:p>
    <w:p>
      <w:r>
        <w:t xml:space="preserve">3. La nourriture est délicieuse, merci ! </w:t>
      </w:r>
    </w:p>
    <w:p>
      <w:r>
        <w:t xml:space="preserve">  *The food is delicious, thank you!*</w:t>
      </w:r>
    </w:p>
    <w:p>
      <w:r>
        <w:t>4. J'apprécie votre gentillesse, merci.</w:t>
      </w:r>
    </w:p>
    <w:p>
      <w:r>
        <w:t xml:space="preserve">  *I appreciate your kindness, thank you.*</w:t>
      </w:r>
    </w:p>
    <w:p>
      <w:r>
        <w:t xml:space="preserve">5. Merci de l'information utile. </w:t>
      </w:r>
    </w:p>
    <w:p>
      <w:r>
        <w:t xml:space="preserve">  *Thank you for the useful information.*</w:t>
      </w:r>
    </w:p>
    <w:p>
      <w:r>
        <w:t>6. Tu m’as beaucoup aidé, merci!</w:t>
      </w:r>
    </w:p>
    <w:p>
      <w:r>
        <w:t xml:space="preserve">  *You helped me a lot, thank you!* </w:t>
      </w:r>
    </w:p>
    <w:p>
      <w:r>
        <w:t>7. Je suis très reconnaissant pour votre aide.</w:t>
      </w:r>
    </w:p>
    <w:p>
      <w:r>
        <w:t xml:space="preserve">   *I am very grateful for your help.*</w:t>
      </w:r>
    </w:p>
    <w:p>
      <w:r>
        <w:t>8. Merci de tout cœur.</w:t>
      </w:r>
    </w:p>
    <w:p>
      <w:r>
        <w:t xml:space="preserve">   *Thank you from the heart.* </w:t>
      </w:r>
    </w:p>
    <w:p>
      <w:r>
        <w:t>9. Il est gentil d'avoir pensé à moi, merci!</w:t>
      </w:r>
    </w:p>
    <w:p>
      <w:r>
        <w:t xml:space="preserve">  *It’s kind of you to have thought of me, thank you!*</w:t>
      </w:r>
    </w:p>
    <w:p>
      <w:r>
        <w:t xml:space="preserve">10. Merci pour votre patience. </w:t>
      </w:r>
    </w:p>
    <w:p>
      <w:r>
        <w:t xml:space="preserve">   *Thank you for your patience.*</w:t>
      </w:r>
    </w:p>
    <w:p/>
    <w:p>
      <w:r>
        <w:rPr>
          <w:i/>
        </w:rPr>
        <w:t>Rose: &lt;Flower&gt; | Meaning: Flower</w:t>
      </w:r>
    </w:p>
    <w:p/>
    <w:p>
      <w:r>
        <w:t>1. La rose est rouge.</w:t>
      </w:r>
    </w:p>
    <w:p>
      <w:r>
        <w:t xml:space="preserve">   The rose is red.</w:t>
      </w:r>
    </w:p>
    <w:p>
      <w:r>
        <w:t>2. J'aime beaucoup la couleur de la rose.</w:t>
      </w:r>
    </w:p>
    <w:p>
      <w:r>
        <w:t xml:space="preserve">   I like the color of the rose very much.</w:t>
      </w:r>
    </w:p>
    <w:p>
      <w:r>
        <w:t>3. Les roses fleurissent en printemps.</w:t>
      </w:r>
    </w:p>
    <w:p>
      <w:r>
        <w:t xml:space="preserve">    Roses blossom in spring.</w:t>
      </w:r>
    </w:p>
    <w:p>
      <w:r>
        <w:t>4. Un bouquet de roses me plaît beaucoup.</w:t>
      </w:r>
    </w:p>
    <w:p>
      <w:r>
        <w:t xml:space="preserve">  A bouquet of roses pleases me a lot.</w:t>
      </w:r>
    </w:p>
    <w:p>
      <w:r>
        <w:t xml:space="preserve">5. La rose est un symbole d'amour. </w:t>
      </w:r>
    </w:p>
    <w:p>
      <w:r>
        <w:t xml:space="preserve">   Rose is a symbol of love.</w:t>
      </w:r>
    </w:p>
    <w:p>
      <w:r>
        <w:t xml:space="preserve">6. Je donne une rose à ma mère. </w:t>
      </w:r>
    </w:p>
    <w:p>
      <w:r>
        <w:t xml:space="preserve">   I give my mother a rose.</w:t>
      </w:r>
    </w:p>
    <w:p>
      <w:r>
        <w:t xml:space="preserve">7. Il y a des roses dans le jardin. </w:t>
      </w:r>
    </w:p>
    <w:p>
      <w:r>
        <w:t xml:space="preserve">   There are roses in the garden.</w:t>
      </w:r>
    </w:p>
    <w:p>
      <w:r>
        <w:t xml:space="preserve">8. La rose est fragile et élégante. </w:t>
      </w:r>
    </w:p>
    <w:p>
      <w:r>
        <w:t xml:space="preserve">    The rose is delicate and elegant.</w:t>
      </w:r>
    </w:p>
    <w:p>
      <w:r>
        <w:t xml:space="preserve">9. Les pétales de la rose sont délicatement colorés. </w:t>
      </w:r>
    </w:p>
    <w:p>
      <w:r>
        <w:t xml:space="preserve">   The petals of the rose are delicately colored.</w:t>
      </w:r>
    </w:p>
    <w:p>
      <w:r>
        <w:t xml:space="preserve">10.  Un bouquet de roses rouges est une belle idée cadeau. </w:t>
      </w:r>
    </w:p>
    <w:p>
      <w:r>
        <w:t xml:space="preserve">    A bouquet of red roses is a nice gift idea.</w:t>
      </w:r>
    </w:p>
    <w:p/>
    <w:p>
      <w:r>
        <w:rPr>
          <w:b/>
        </w:rPr>
        <w:t>Word: Terre | Meaning: Earth</w:t>
      </w:r>
    </w:p>
    <w:p/>
    <w:p>
      <w:r>
        <w:t>1. La Terre est un environnement fascinant.</w:t>
      </w:r>
    </w:p>
    <w:p>
      <w:r>
        <w:t xml:space="preserve">   The Earth is an fascinating environment.</w:t>
      </w:r>
    </w:p>
    <w:p>
      <w:r>
        <w:t>2. L'activité humaine a beaucoup d'impact sur la Terre.</w:t>
      </w:r>
    </w:p>
    <w:p>
      <w:r>
        <w:t xml:space="preserve">   Human activity has a significant impact on the Earth.</w:t>
      </w:r>
    </w:p>
    <w:p>
      <w:r>
        <w:t xml:space="preserve">3. Nous devons protéger la Terre pour les générations futures. </w:t>
      </w:r>
    </w:p>
    <w:p>
      <w:r>
        <w:t xml:space="preserve">   We must protect the Earth for future generations.</w:t>
      </w:r>
    </w:p>
    <w:p>
      <w:r>
        <w:t>4. Le climat change et il est important de s'en inquiéter.</w:t>
      </w:r>
    </w:p>
    <w:p>
      <w:r>
        <w:t xml:space="preserve">   The climate is changing and it's important to be concerned about it.</w:t>
      </w:r>
    </w:p>
    <w:p>
      <w:r>
        <w:t>5. La Terre possède une faune riche et diversifiée.</w:t>
      </w:r>
    </w:p>
    <w:p>
      <w:r>
        <w:t xml:space="preserve">   Earth has a rich and diverse fauna.</w:t>
      </w:r>
    </w:p>
    <w:p>
      <w:r>
        <w:t xml:space="preserve">6. Des études scientifiques sont menées pour mieux comprendre la Terre. </w:t>
      </w:r>
    </w:p>
    <w:p>
      <w:r>
        <w:t xml:space="preserve">   Scientific studies are being conducted to better understand the Earth.</w:t>
      </w:r>
    </w:p>
    <w:p>
      <w:r>
        <w:t>7. L'eau est essentielle à la vie sur Terre.</w:t>
      </w:r>
    </w:p>
    <w:p>
      <w:r>
        <w:t xml:space="preserve">   Water is essential for life on Earth.</w:t>
      </w:r>
    </w:p>
    <w:p>
      <w:r>
        <w:t>8. La Terre est notre seule planète habitable connue.</w:t>
      </w:r>
    </w:p>
    <w:p>
      <w:r>
        <w:t xml:space="preserve">   Earth is our only known habitable planet. </w:t>
      </w:r>
    </w:p>
    <w:p>
      <w:r>
        <w:t>9. Les citoyens de la Terre doivent s'engager pour un avenir durable.</w:t>
      </w:r>
    </w:p>
    <w:p>
      <w:r>
        <w:t xml:space="preserve">   Citizens of Earth should engage for a sustainable future.  </w:t>
      </w:r>
    </w:p>
    <w:p>
      <w:r>
        <w:t xml:space="preserve">10. Il y a des défis importants à relever sur la Terre. </w:t>
      </w:r>
    </w:p>
    <w:p>
      <w:r>
        <w:t xml:space="preserve">   There are important challenges to address on Earth.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 L'eau est très importante pour la vie.</w:t>
      </w:r>
    </w:p>
    <w:p>
      <w:r>
        <w:t xml:space="preserve">    Water is very important for life.</w:t>
      </w:r>
    </w:p>
    <w:p>
      <w:r>
        <w:t>3. La pluie est une source d'eau potable.</w:t>
      </w:r>
    </w:p>
    <w:p>
      <w:r>
        <w:t xml:space="preserve">    Rain is a source of potable water.</w:t>
      </w:r>
    </w:p>
    <w:p>
      <w:r>
        <w:t>4. L'eau coule dans le ruisseau.</w:t>
      </w:r>
    </w:p>
    <w:p>
      <w:r>
        <w:t xml:space="preserve">   Water flows in the stream.</w:t>
      </w:r>
    </w:p>
    <w:p>
      <w:r>
        <w:t xml:space="preserve">5. Je me suis mouillé à l’extérieur. </w:t>
      </w:r>
    </w:p>
    <w:p>
      <w:r>
        <w:t xml:space="preserve">    I got wet outside.</w:t>
      </w:r>
    </w:p>
    <w:p>
      <w:r>
        <w:t>6.  L’eau sert à arroser les plantes.</w:t>
      </w:r>
    </w:p>
    <w:p>
      <w:r>
        <w:t xml:space="preserve">    Water serves to water plants.</w:t>
      </w:r>
    </w:p>
    <w:p>
      <w:r>
        <w:t xml:space="preserve">7. J’ai besoin d'eau pour cuisiner. </w:t>
      </w:r>
    </w:p>
    <w:p>
      <w:r>
        <w:t xml:space="preserve">    I need water to cook.</w:t>
      </w:r>
    </w:p>
    <w:p>
      <w:r>
        <w:t>8.  L’eau est essentielle à la survie des animaux.</w:t>
      </w:r>
    </w:p>
    <w:p>
      <w:r>
        <w:t xml:space="preserve">    Water is essential for the survival of animals.</w:t>
      </w:r>
    </w:p>
    <w:p>
      <w:r>
        <w:t>9. L'eau est une ressource précieuse.</w:t>
      </w:r>
    </w:p>
    <w:p>
      <w:r>
        <w:t xml:space="preserve">    Water is a valuable resource.</w:t>
      </w:r>
    </w:p>
    <w:p>
      <w:r>
        <w:t xml:space="preserve">10. J'ai bu beaucoup d'eau aujourd'hui. </w:t>
      </w:r>
    </w:p>
    <w:p>
      <w:r>
        <w:t xml:space="preserve">   I drank a lot of water today.</w:t>
      </w:r>
    </w:p>
    <w:p/>
    <w:p>
      <w:r>
        <w:rPr>
          <w:b/>
        </w:rPr>
        <w:t>Word: Aider | Meaning: To help</w:t>
      </w:r>
    </w:p>
    <w:p/>
    <w:p>
      <w:r>
        <w:t>1. Je peux aider les personnes en difficulté.</w:t>
      </w:r>
    </w:p>
    <w:p>
      <w:r>
        <w:t xml:space="preserve">    I can help people in need.</w:t>
      </w:r>
    </w:p>
    <w:p>
      <w:r>
        <w:t>2. Mon voisin aide son grand-père à se promener.</w:t>
      </w:r>
    </w:p>
    <w:p>
      <w:r>
        <w:t xml:space="preserve">    My neighbor helps his grandfather walk.</w:t>
      </w:r>
    </w:p>
    <w:p>
      <w:r>
        <w:t xml:space="preserve">3. L'hôpital est là pour aider ceux qui sont malades. </w:t>
      </w:r>
    </w:p>
    <w:p>
      <w:r>
        <w:t xml:space="preserve">    The hospital is there to help those who are sick. </w:t>
      </w:r>
    </w:p>
    <w:p>
      <w:r>
        <w:t xml:space="preserve">4.  Elle a besoin d’aide pour réviser ses cours. </w:t>
      </w:r>
    </w:p>
    <w:p>
      <w:r>
        <w:t xml:space="preserve">    She needs help studying for her classes.</w:t>
      </w:r>
    </w:p>
    <w:p>
      <w:r>
        <w:t>5. J'ai aidé mon amie à emballer ses affaires.</w:t>
      </w:r>
    </w:p>
    <w:p>
      <w:r>
        <w:t xml:space="preserve">    I helped my friend pack her things.</w:t>
      </w:r>
    </w:p>
    <w:p>
      <w:r>
        <w:t xml:space="preserve">6. L'agent de police est venu aider les victimes du crime. </w:t>
      </w:r>
    </w:p>
    <w:p>
      <w:r>
        <w:t xml:space="preserve">    The police officer came to help the victims of the crime. </w:t>
      </w:r>
    </w:p>
    <w:p>
      <w:r>
        <w:t xml:space="preserve">7.  Mon père aide sa famille avec la cuisine. </w:t>
      </w:r>
    </w:p>
    <w:p>
      <w:r>
        <w:t xml:space="preserve">    My father helps his family with the cooking. </w:t>
      </w:r>
    </w:p>
    <w:p>
      <w:r>
        <w:t xml:space="preserve">8. J'ai pensé à aider mon professeur. </w:t>
      </w:r>
    </w:p>
    <w:p>
      <w:r>
        <w:t xml:space="preserve">    I thought about helping my teacher. </w:t>
      </w:r>
    </w:p>
    <w:p>
      <w:r>
        <w:t xml:space="preserve">9.  Je vais aider mes amis pour leur faire leurs devoirs. </w:t>
      </w:r>
    </w:p>
    <w:p>
      <w:r>
        <w:t xml:space="preserve">   I will help my friends do their homework. </w:t>
      </w:r>
    </w:p>
    <w:p>
      <w:r>
        <w:t xml:space="preserve">10. L’armée aide les citoyens en cas d'urgence. </w:t>
      </w:r>
    </w:p>
    <w:p>
      <w:r>
        <w:t xml:space="preserve">    The army helps citizens in case of emergency.</w:t>
      </w:r>
    </w:p>
    <w:p/>
    <w:p>
      <w:r>
        <w:rPr>
          <w:b/>
        </w:rPr>
        <w:t>Word: apprendre | Meaning: to learn</w:t>
      </w:r>
    </w:p>
    <w:p/>
    <w:p>
      <w:r>
        <w:t>1. Je cherche à apprendre la cuisine française.</w:t>
      </w:r>
    </w:p>
    <w:p>
      <w:r>
        <w:t xml:space="preserve">   I am trying to learn French cooking.</w:t>
      </w:r>
    </w:p>
    <w:p>
      <w:r>
        <w:t>2. L'école nous aide à apprendre les bases de la langue.</w:t>
      </w:r>
    </w:p>
    <w:p>
      <w:r>
        <w:t xml:space="preserve">    School helps us learn the basics of the language.</w:t>
      </w:r>
    </w:p>
    <w:p>
      <w:r>
        <w:t xml:space="preserve">3. Mes parents me disent que je dois apprendre le français dès maintenant. </w:t>
      </w:r>
    </w:p>
    <w:p>
      <w:r>
        <w:t xml:space="preserve">    My parents tell me that I should start learning French right now.</w:t>
      </w:r>
    </w:p>
    <w:p>
      <w:r>
        <w:t>4. J'ai besoin d’apprendre des nouvelles compétences.</w:t>
      </w:r>
    </w:p>
    <w:p>
      <w:r>
        <w:t xml:space="preserve">    I need to learn new skills.</w:t>
      </w:r>
    </w:p>
    <w:p>
      <w:r>
        <w:t xml:space="preserve">5. Je voudrais apprendre à jouer de la guitare. </w:t>
      </w:r>
    </w:p>
    <w:p>
      <w:r>
        <w:t xml:space="preserve">    I would like to learn how to play the guitar.</w:t>
      </w:r>
    </w:p>
    <w:p>
      <w:r>
        <w:t>6. L'apprentissage de la langue est essentiel pour voyager facilement.</w:t>
      </w:r>
    </w:p>
    <w:p>
      <w:r>
        <w:t xml:space="preserve">   Learning a language is essential for traveling easily.</w:t>
      </w:r>
    </w:p>
    <w:p>
      <w:r>
        <w:t xml:space="preserve">7. La bonne façon d’apprendre une nouvelle langue est de pratiquer régulièrement. </w:t>
      </w:r>
    </w:p>
    <w:p>
      <w:r>
        <w:t xml:space="preserve">   The best way to learn a new language is to practice regularly.</w:t>
      </w:r>
    </w:p>
    <w:p>
      <w:r>
        <w:t>8. Apprendre une nouvelle discipline peut être difficile mais enrichissant.</w:t>
      </w:r>
    </w:p>
    <w:p>
      <w:r>
        <w:t xml:space="preserve">   Learning a new discipline can be difficult but also enriching.</w:t>
      </w:r>
    </w:p>
    <w:p>
      <w:r>
        <w:t>9. L'apprentissage des langues est important pour la communication internationale.</w:t>
      </w:r>
    </w:p>
    <w:p>
      <w:r>
        <w:t xml:space="preserve">   Learning languages is important for international communication.</w:t>
      </w:r>
    </w:p>
    <w:p>
      <w:r>
        <w:t xml:space="preserve">10. Je pense que l'apprentissage de nouvelles choses me rend plus heureux. </w:t>
      </w:r>
    </w:p>
    <w:p>
      <w:r>
        <w:t xml:space="preserve">    I think learning new things makes me happier.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J’ai hâte de parler à mon ami. </w:t>
      </w:r>
    </w:p>
    <w:p>
      <w:r>
        <w:t xml:space="preserve">    I am looking forward to talking to my friend.</w:t>
      </w:r>
    </w:p>
    <w:p>
      <w:r>
        <w:t xml:space="preserve">3.  Bonjour, je m'appelle [your name]. </w:t>
      </w:r>
    </w:p>
    <w:p>
      <w:r>
        <w:t xml:space="preserve">   Good morning, I am called [Your Name]</w:t>
      </w:r>
    </w:p>
    <w:p>
      <w:r>
        <w:t>4. Bonjour, quel temps fait-il aujourd’hui ?</w:t>
      </w:r>
    </w:p>
    <w:p>
      <w:r>
        <w:t xml:space="preserve">   Good day, what is the weather today?</w:t>
      </w:r>
    </w:p>
    <w:p>
      <w:r>
        <w:t xml:space="preserve">5.  Je vais au marché pour acheter des légumes. </w:t>
      </w:r>
    </w:p>
    <w:p>
      <w:r>
        <w:t xml:space="preserve">    I am going to the market to buy vegetables.</w:t>
      </w:r>
    </w:p>
    <w:p>
      <w:r>
        <w:t>6.  Bonjour, vous avez besoin d'aide ?</w:t>
      </w:r>
    </w:p>
    <w:p>
      <w:r>
        <w:t xml:space="preserve">    Hello, do you need help? </w:t>
      </w:r>
    </w:p>
    <w:p>
      <w:r>
        <w:t>7. Bonjour, je suis fatigué après un long voyage.</w:t>
      </w:r>
    </w:p>
    <w:p>
      <w:r>
        <w:t xml:space="preserve">   Good morning, I am tired after a long journey.</w:t>
      </w:r>
    </w:p>
    <w:p>
      <w:r>
        <w:t>8.  Bonjour à tous!</w:t>
      </w:r>
    </w:p>
    <w:p>
      <w:r>
        <w:t xml:space="preserve">   Hello everyone!</w:t>
      </w:r>
    </w:p>
    <w:p>
      <w:r>
        <w:t xml:space="preserve">9.  Bonjour, j’ai besoin d’un peu d'aide. </w:t>
      </w:r>
    </w:p>
    <w:p>
      <w:r>
        <w:t xml:space="preserve">   Hello, I need a little help.</w:t>
      </w:r>
    </w:p>
    <w:p>
      <w:r>
        <w:t xml:space="preserve">10. Bonjour, est-ce que vous avez une minute ? </w:t>
      </w:r>
    </w:p>
    <w:p>
      <w:r>
        <w:t xml:space="preserve">    Good day, do you have a minute?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