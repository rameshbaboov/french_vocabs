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les choses rouges.</w:t>
      </w:r>
    </w:p>
    <w:p>
      <w:r>
        <w:t xml:space="preserve">   I love things that are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y a un vélo rouge dans le garage.</w:t>
      </w:r>
    </w:p>
    <w:p>
      <w:r>
        <w:t xml:space="preserve">  There's a red bike in the garage.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 xml:space="preserve">6. Elle a une robe rouge. </w:t>
      </w:r>
    </w:p>
    <w:p>
      <w:r>
        <w:t xml:space="preserve">    She has a red dress.</w:t>
      </w:r>
    </w:p>
    <w:p>
      <w:r>
        <w:t>7. J'ai mangé du pain rouge.</w:t>
      </w:r>
    </w:p>
    <w:p>
      <w:r>
        <w:t xml:space="preserve">   I ate some red bread. </w:t>
      </w:r>
    </w:p>
    <w:p>
      <w:r>
        <w:t xml:space="preserve">8. Le soleil est rouge aujourd'hui. </w:t>
      </w:r>
    </w:p>
    <w:p>
      <w:r>
        <w:t xml:space="preserve">   The sun is red today.</w:t>
      </w:r>
    </w:p>
    <w:p>
      <w:r>
        <w:t xml:space="preserve">9. Les fruits rouges sont délicieux.  </w:t>
      </w:r>
    </w:p>
    <w:p>
      <w:r>
        <w:t xml:space="preserve">   Red fruits are delicious. </w:t>
      </w:r>
    </w:p>
    <w:p>
      <w:r>
        <w:t xml:space="preserve">10. La tomate est rouge, mais elle est aussi très savoureuse.  </w:t>
      </w:r>
    </w:p>
    <w:p>
      <w:r>
        <w:t xml:space="preserve">    Tomato is red, but it’s also very tasty.</w:t>
      </w:r>
    </w:p>
    <w:p/>
    <w:p>
      <w:r>
        <w:rPr>
          <w:b/>
        </w:rPr>
        <w:t>Word: oui | Meaning: yes</w:t>
      </w:r>
    </w:p>
    <w:p/>
    <w:p>
      <w:r>
        <w:t xml:space="preserve">1.  Oui, je suis d'accord. </w:t>
      </w:r>
    </w:p>
    <w:p>
      <w:r>
        <w:t xml:space="preserve">   Yes, I agree.</w:t>
      </w:r>
    </w:p>
    <w:p>
      <w:r>
        <w:t>2.  Je voudrais un café, s'il vous plaît.</w:t>
      </w:r>
    </w:p>
    <w:p>
      <w:r>
        <w:t xml:space="preserve">    I would like a coffee, please.</w:t>
      </w:r>
    </w:p>
    <w:p>
      <w:r>
        <w:t xml:space="preserve">3.  Oui, j'ai compris. </w:t>
      </w:r>
    </w:p>
    <w:p>
      <w:r>
        <w:t xml:space="preserve">    Yes, I understand.</w:t>
      </w:r>
    </w:p>
    <w:p>
      <w:r>
        <w:t>4.  Il est beau ce ciel bleu.</w:t>
      </w:r>
    </w:p>
    <w:p>
      <w:r>
        <w:t xml:space="preserve">     It is beautiful this blue sky.</w:t>
      </w:r>
    </w:p>
    <w:p>
      <w:r>
        <w:t>5.  Oui, je suis français.</w:t>
      </w:r>
    </w:p>
    <w:p>
      <w:r>
        <w:t xml:space="preserve">    Yes, I am French.</w:t>
      </w:r>
    </w:p>
    <w:p>
      <w:r>
        <w:t>6.  Nous partons demain ?</w:t>
      </w:r>
    </w:p>
    <w:p>
      <w:r>
        <w:t xml:space="preserve">   Are we leaving tomorrow? </w:t>
      </w:r>
    </w:p>
    <w:p>
      <w:r>
        <w:t xml:space="preserve">7.  Oui, j'aime les fruits frais. </w:t>
      </w:r>
    </w:p>
    <w:p>
      <w:r>
        <w:t xml:space="preserve">    Yes, I like fresh fruit.</w:t>
      </w:r>
    </w:p>
    <w:p>
      <w:r>
        <w:t>8.  Il fait très froid aujourd'hui.</w:t>
      </w:r>
    </w:p>
    <w:p>
      <w:r>
        <w:t xml:space="preserve">    It is very cold today.</w:t>
      </w:r>
    </w:p>
    <w:p>
      <w:r>
        <w:t>9.  Merci de votre aide.</w:t>
      </w:r>
    </w:p>
    <w:p>
      <w:r>
        <w:t xml:space="preserve">    Thank you for your help.</w:t>
      </w:r>
    </w:p>
    <w:p>
      <w:r>
        <w:t>10. Oui, je vais aller à la plage.</w:t>
      </w:r>
    </w:p>
    <w:p>
      <w:r>
        <w:t xml:space="preserve">   Yes, I am going to the beach.</w:t>
      </w:r>
    </w:p>
    <w:p/>
    <w:p>
      <w:r>
        <w:rPr>
          <w:b/>
        </w:rPr>
        <w:t>Word: Non | Meaning: No</w:t>
      </w:r>
    </w:p>
    <w:p/>
    <w:p>
      <w:r>
        <w:t>1.  Je ne comprends pas ce que tu dis.</w:t>
      </w:r>
    </w:p>
    <w:p>
      <w:r>
        <w:t xml:space="preserve">   I don't understand what you're saying.</w:t>
      </w:r>
    </w:p>
    <w:p>
      <w:r>
        <w:t>2.  Non, je n'ai pas besoin d'aide.</w:t>
      </w:r>
    </w:p>
    <w:p>
      <w:r>
        <w:t xml:space="preserve">   No, I don't need help.</w:t>
      </w:r>
    </w:p>
    <w:p>
      <w:r>
        <w:t>3.  La cuisine est petite, non ?</w:t>
      </w:r>
    </w:p>
    <w:p>
      <w:r>
        <w:t xml:space="preserve">   Is the kitchen small, no?</w:t>
      </w:r>
    </w:p>
    <w:p>
      <w:r>
        <w:t>4.  Il ne me faut pas de plus de sucre.</w:t>
      </w:r>
    </w:p>
    <w:p>
      <w:r>
        <w:t xml:space="preserve">   I don't need more sugar. </w:t>
      </w:r>
    </w:p>
    <w:p>
      <w:r>
        <w:t>5.  Elle a un grand chien, non ?</w:t>
      </w:r>
    </w:p>
    <w:p>
      <w:r>
        <w:t xml:space="preserve">    She has a big dog, no? </w:t>
      </w:r>
    </w:p>
    <w:p>
      <w:r>
        <w:t>6.  Le train est parti, non ?</w:t>
      </w:r>
    </w:p>
    <w:p>
      <w:r>
        <w:t xml:space="preserve">   The train left, no? </w:t>
      </w:r>
    </w:p>
    <w:p>
      <w:r>
        <w:t>7.  Il ne faut pas aller trop vite.</w:t>
      </w:r>
    </w:p>
    <w:p>
      <w:r>
        <w:t xml:space="preserve">   We shouldn't go too fast. </w:t>
      </w:r>
    </w:p>
    <w:p>
      <w:r>
        <w:t>8.  Je n'aime pas les fruits rouges.</w:t>
      </w:r>
    </w:p>
    <w:p>
      <w:r>
        <w:t xml:space="preserve">   I don't like red fruits. </w:t>
      </w:r>
    </w:p>
    <w:p>
      <w:r>
        <w:t>9.  Le film est amusant, non ?</w:t>
      </w:r>
    </w:p>
    <w:p>
      <w:r>
        <w:t xml:space="preserve">   The movie is fun, no? </w:t>
      </w:r>
    </w:p>
    <w:p>
      <w:r>
        <w:t xml:space="preserve">10. Je ne suis pas d’accord. </w:t>
      </w:r>
    </w:p>
    <w:p>
      <w:r>
        <w:t xml:space="preserve">    I disagree.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 The city is beautiful.</w:t>
      </w:r>
    </w:p>
    <w:p>
      <w:r>
        <w:t xml:space="preserve">2. Vous avez une belle tenue. </w:t>
      </w:r>
    </w:p>
    <w:p>
      <w:r>
        <w:t xml:space="preserve">    You have a nice outfit.</w:t>
      </w:r>
    </w:p>
    <w:p>
      <w:r>
        <w:t xml:space="preserve">3. Ce film est belle.  </w:t>
      </w:r>
    </w:p>
    <w:p>
      <w:r>
        <w:t xml:space="preserve">   This movie is beautiful.</w:t>
      </w:r>
    </w:p>
    <w:p>
      <w:r>
        <w:t>4. Elle a des belles yeux.</w:t>
      </w:r>
    </w:p>
    <w:p>
      <w:r>
        <w:t xml:space="preserve">    She has beautiful eyes.</w:t>
      </w:r>
    </w:p>
    <w:p>
      <w:r>
        <w:t xml:space="preserve">5. Il a un beau sourire. </w:t>
      </w:r>
    </w:p>
    <w:p>
      <w:r>
        <w:t xml:space="preserve">    He has a beautiful smile. </w:t>
      </w:r>
    </w:p>
    <w:p>
      <w:r>
        <w:t>6. Les fleurs sont belles.</w:t>
      </w:r>
    </w:p>
    <w:p>
      <w:r>
        <w:t xml:space="preserve">    The flowers are beautiful.</w:t>
      </w:r>
    </w:p>
    <w:p>
      <w:r>
        <w:t xml:space="preserve">7. La musique est belle. </w:t>
      </w:r>
    </w:p>
    <w:p>
      <w:r>
        <w:t xml:space="preserve">    The music is beautiful.</w:t>
      </w:r>
    </w:p>
    <w:p>
      <w:r>
        <w:t xml:space="preserve">8. J'ai une belle maison. </w:t>
      </w:r>
    </w:p>
    <w:p>
      <w:r>
        <w:t xml:space="preserve">   I have a nice house. </w:t>
      </w:r>
    </w:p>
    <w:p>
      <w:r>
        <w:t xml:space="preserve">9. Le chat est belle. </w:t>
      </w:r>
    </w:p>
    <w:p>
      <w:r>
        <w:t xml:space="preserve">    The cat is pretty.</w:t>
      </w:r>
    </w:p>
    <w:p>
      <w:r>
        <w:t xml:space="preserve">10. Les arbres sont belles. </w:t>
      </w:r>
    </w:p>
    <w:p>
      <w:r>
        <w:t xml:space="preserve">    The trees are beautiful.</w:t>
      </w:r>
    </w:p>
    <w:p/>
    <w:p>
      <w:r>
        <w:rPr>
          <w:b/>
        </w:rPr>
        <w:t>Word: Chant | Meaning: Song</w:t>
      </w:r>
    </w:p>
    <w:p/>
    <w:p>
      <w:r>
        <w:t>1. J'aime chanter des chansons en français.</w:t>
      </w:r>
    </w:p>
    <w:p>
      <w:r>
        <w:t xml:space="preserve">   I like to sing French songs.</w:t>
      </w:r>
    </w:p>
    <w:p>
      <w:r>
        <w:t>2. Le chanteur chante un chant triste.</w:t>
      </w:r>
    </w:p>
    <w:p>
      <w:r>
        <w:t xml:space="preserve">   The singer sings a sad song.</w:t>
      </w:r>
    </w:p>
    <w:p>
      <w:r>
        <w:t xml:space="preserve">3. Vous pouvez chanter avec moi? </w:t>
      </w:r>
    </w:p>
    <w:p>
      <w:r>
        <w:t xml:space="preserve">    You can sing with me?</w:t>
      </w:r>
    </w:p>
    <w:p>
      <w:r>
        <w:t>4.  Je vais chanter une chanson pour toi.</w:t>
      </w:r>
    </w:p>
    <w:p>
      <w:r>
        <w:t xml:space="preserve">    I'm going to sing you a song.</w:t>
      </w:r>
    </w:p>
    <w:p>
      <w:r>
        <w:t xml:space="preserve">5.  Il chante d’excellents chansons de jazz. </w:t>
      </w:r>
    </w:p>
    <w:p>
      <w:r>
        <w:t xml:space="preserve">   He sings excellent jazz songs. </w:t>
      </w:r>
    </w:p>
    <w:p>
      <w:r>
        <w:t>6. La musique douce me pousse à chanter.</w:t>
      </w:r>
    </w:p>
    <w:p>
      <w:r>
        <w:t xml:space="preserve">    The soft music makes me want to sing.</w:t>
      </w:r>
    </w:p>
    <w:p>
      <w:r>
        <w:t>7. Le chant de l’oiseau est magnifique.</w:t>
      </w:r>
    </w:p>
    <w:p>
      <w:r>
        <w:t xml:space="preserve">    Bird song is beautiful.</w:t>
      </w:r>
    </w:p>
    <w:p>
      <w:r>
        <w:t>8.  La chanson de la pluie a un charme particulier.</w:t>
      </w:r>
    </w:p>
    <w:p>
      <w:r>
        <w:t xml:space="preserve">     Rain song has a special charm. </w:t>
      </w:r>
    </w:p>
    <w:p>
      <w:r>
        <w:t xml:space="preserve">9.  Il chantait dans le vent, mais il ne pouvait pas s'entendre. </w:t>
      </w:r>
    </w:p>
    <w:p>
      <w:r>
        <w:t xml:space="preserve">   He sang in the wind, but he couldn’t be heard.</w:t>
      </w:r>
    </w:p>
    <w:p>
      <w:r>
        <w:t>10.  Le chant des enfants réchauffe mon cœur.</w:t>
      </w:r>
    </w:p>
    <w:p>
      <w:r>
        <w:t xml:space="preserve">    The children’s song warms my heart.</w:t>
      </w:r>
    </w:p>
    <w:p/>
    <w:p>
      <w:r>
        <w:rPr>
          <w:b/>
        </w:rPr>
        <w:t>Word: Défier | Meaning: To challenge</w:t>
      </w:r>
    </w:p>
    <w:p/>
    <w:p>
      <w:r>
        <w:t>1. Je vais **défier** mes limites.</w:t>
      </w:r>
    </w:p>
    <w:p>
      <w:r>
        <w:t xml:space="preserve">    I'm going to challenge my limits.</w:t>
      </w:r>
    </w:p>
    <w:p>
      <w:r>
        <w:t>2. Il est important de **défier** les idées reçues.</w:t>
      </w:r>
    </w:p>
    <w:p>
      <w:r>
        <w:t xml:space="preserve">    It is important to challenge common ideas. </w:t>
      </w:r>
    </w:p>
    <w:p>
      <w:r>
        <w:t>3.  J’ai l’ambition de **défier** le système.</w:t>
      </w:r>
    </w:p>
    <w:p>
      <w:r>
        <w:t xml:space="preserve">    I have the ambition of challenging the system. </w:t>
      </w:r>
    </w:p>
    <w:p>
      <w:r>
        <w:t>4. La meilleure façon de s'améliorer est de **défier** ses propres convictions.</w:t>
      </w:r>
    </w:p>
    <w:p>
      <w:r>
        <w:t xml:space="preserve">    The best way to improve is by challenging one's own convictions. </w:t>
      </w:r>
    </w:p>
    <w:p>
      <w:r>
        <w:t xml:space="preserve">5.  Elle a l’audace de **défier** les préjugés et d’affirmer sa place dans la société. </w:t>
      </w:r>
    </w:p>
    <w:p>
      <w:r>
        <w:t xml:space="preserve">    She has the courage to challenge prejudices and assert her place in society. </w:t>
      </w:r>
    </w:p>
    <w:p>
      <w:r>
        <w:t>6. La résistance **défiant** l'autorité, créant une nouvelle dynamique au sein du groupe.</w:t>
      </w:r>
    </w:p>
    <w:p>
      <w:r>
        <w:t xml:space="preserve">   Resistance challenging authority, creating a new dynamic within the group. </w:t>
      </w:r>
    </w:p>
    <w:p>
      <w:r>
        <w:t>7.  Il est important de se questionner pour **défier** les normes établies.</w:t>
      </w:r>
    </w:p>
    <w:p>
      <w:r>
        <w:t xml:space="preserve">    It is important to question oneself to challenge established norms.</w:t>
      </w:r>
    </w:p>
    <w:p>
      <w:r>
        <w:t xml:space="preserve">8. Les artistes qui **défiant** les conventions artistiques font souvent l'objet d'attention médiatique. </w:t>
      </w:r>
    </w:p>
    <w:p>
      <w:r>
        <w:t xml:space="preserve">   Artists who defy artistic conventions often attract media attention. </w:t>
      </w:r>
    </w:p>
    <w:p>
      <w:r>
        <w:t>9.  Je me suis toujours dit que la vie est trop courte pour ne pas **défier** mes rêves.</w:t>
      </w:r>
    </w:p>
    <w:p>
      <w:r>
        <w:t xml:space="preserve">    I always thought that life is too short to not challenge my dreams. </w:t>
      </w:r>
    </w:p>
    <w:p>
      <w:r>
        <w:t>10. Il n'est pas facile de **défier** les attentes des autres, mais c’est parfois nécessaire.</w:t>
      </w:r>
    </w:p>
    <w:p>
      <w:r>
        <w:t xml:space="preserve">     It's not easy to challenge the expectations of others, but it is sometimes necessary.</w:t>
      </w:r>
    </w:p>
    <w:p/>
    <w:p>
      <w:r>
        <w:t>Faire: &lt;to do, to make&gt;</w:t>
      </w:r>
    </w:p>
    <w:p/>
    <w:p>
      <w:r>
        <w:t>1. Je fais un gâteau pour la fête demain.</w:t>
      </w:r>
    </w:p>
    <w:p>
      <w:r>
        <w:t xml:space="preserve">  I am making a cake for the party tomorrow.</w:t>
      </w:r>
    </w:p>
    <w:p>
      <w:r>
        <w:t>2. Tu fais beaucoup d'exercice ?</w:t>
      </w:r>
    </w:p>
    <w:p>
      <w:r>
        <w:t xml:space="preserve">  Do you do a lot of exercise?</w:t>
      </w:r>
    </w:p>
    <w:p>
      <w:r>
        <w:t xml:space="preserve">3. Les enfants aiment faire des jeux en plein air. </w:t>
      </w:r>
    </w:p>
    <w:p>
      <w:r>
        <w:t xml:space="preserve">   Children like playing games outdoors.</w:t>
      </w:r>
    </w:p>
    <w:p>
      <w:r>
        <w:t>4. Elle fait souvent ses courses au supermarché.</w:t>
      </w:r>
    </w:p>
    <w:p>
      <w:r>
        <w:t xml:space="preserve">   She often does her shopping at the supermarket. </w:t>
      </w:r>
    </w:p>
    <w:p>
      <w:r>
        <w:t>5. Nous faisons du jogging tous les jours.</w:t>
      </w:r>
    </w:p>
    <w:p>
      <w:r>
        <w:t xml:space="preserve">  We run every day. </w:t>
      </w:r>
    </w:p>
    <w:p>
      <w:r>
        <w:t xml:space="preserve">6. Il faut faire attention aux enfants. </w:t>
      </w:r>
    </w:p>
    <w:p>
      <w:r>
        <w:t xml:space="preserve">   One must be careful with children. </w:t>
      </w:r>
    </w:p>
    <w:p>
      <w:r>
        <w:t>7. Je fais mes devoirs avant de regarder la télévision.</w:t>
      </w:r>
    </w:p>
    <w:p>
      <w:r>
        <w:t xml:space="preserve">   I do my homework before watching television. </w:t>
      </w:r>
    </w:p>
    <w:p>
      <w:r>
        <w:t xml:space="preserve">8. Ils fêtent avec beaucoup d'énergie.  </w:t>
      </w:r>
    </w:p>
    <w:p>
      <w:r>
        <w:t xml:space="preserve">   They celebrate with a lot of energy. </w:t>
      </w:r>
    </w:p>
    <w:p>
      <w:r>
        <w:t>9. J'ai fait un voyage à Paris l'année dernière.</w:t>
      </w:r>
    </w:p>
    <w:p>
      <w:r>
        <w:t xml:space="preserve">  I took a trip to Paris last year. </w:t>
      </w:r>
    </w:p>
    <w:p>
      <w:r>
        <w:t>10. Tu dois faire tes repas avant de les manger.</w:t>
      </w:r>
    </w:p>
    <w:p>
      <w:r>
        <w:t xml:space="preserve">   You must prepare your meals before you eat them.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Hello, how are you today? </w:t>
      </w:r>
    </w:p>
    <w:p>
      <w:r>
        <w:t xml:space="preserve">2. J'ai besoin d'aide pour faire mes devoirs. </w:t>
      </w:r>
    </w:p>
    <w:p>
      <w:r>
        <w:t>I need help doing my homework.</w:t>
      </w:r>
    </w:p>
    <w:p>
      <w:r>
        <w:t xml:space="preserve">3. Bonjour madame, j'ai une question. </w:t>
      </w:r>
    </w:p>
    <w:p>
      <w:r>
        <w:t xml:space="preserve">Hello ma'am, I have a question. </w:t>
      </w:r>
    </w:p>
    <w:p>
      <w:r>
        <w:t>4. Bonjour à tous !  Qu'est-ce que vous faites ?</w:t>
      </w:r>
    </w:p>
    <w:p>
      <w:r>
        <w:t xml:space="preserve">Hello everyone! What are you all doing? </w:t>
      </w:r>
    </w:p>
    <w:p>
      <w:r>
        <w:t xml:space="preserve">5. Bonjour, je voudrais commander un café. </w:t>
      </w:r>
    </w:p>
    <w:p>
      <w:r>
        <w:t>Hello, I would like to order a coffee.</w:t>
      </w:r>
    </w:p>
    <w:p>
      <w:r>
        <w:t xml:space="preserve">6. Bonjour le soleil, est-ce que tu es chaud aujourd’hui ? </w:t>
      </w:r>
    </w:p>
    <w:p>
      <w:r>
        <w:t>Good morning sunshine, is it hot today?</w:t>
      </w:r>
    </w:p>
    <w:p>
      <w:r>
        <w:t xml:space="preserve">7. Bonjour, j'ai acheté un nouveau livre à la librairie. </w:t>
      </w:r>
    </w:p>
    <w:p>
      <w:r>
        <w:t xml:space="preserve">Hello, I bought a new book at the bookstore.  </w:t>
      </w:r>
    </w:p>
    <w:p>
      <w:r>
        <w:t xml:space="preserve">8. Bonjour à vous ! J'espère avoir une bonne journée. </w:t>
      </w:r>
    </w:p>
    <w:p>
      <w:r>
        <w:t>Hello! I hope to have a good day.</w:t>
      </w:r>
    </w:p>
    <w:p>
      <w:r>
        <w:t xml:space="preserve">9. Bonjour mon ami, comment allez-vous ? </w:t>
      </w:r>
    </w:p>
    <w:p>
      <w:r>
        <w:t xml:space="preserve">Hello my friend, how are you?   </w:t>
      </w:r>
    </w:p>
    <w:p>
      <w:r>
        <w:t xml:space="preserve">10. Bonjour la nature, merci pour tout ce que vous avez fait.  </w:t>
      </w:r>
    </w:p>
    <w:p>
      <w:r>
        <w:t>Hello nature, thank you for all that you've done.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Yes, I am French.</w:t>
      </w:r>
    </w:p>
    <w:p>
      <w:r>
        <w:t xml:space="preserve">2. La météo est belle aujourd'hui, n'est-ce pas? </w:t>
      </w:r>
    </w:p>
    <w:p>
      <w:r>
        <w:t xml:space="preserve">  The weather is beautiful today, isn't it?</w:t>
      </w:r>
    </w:p>
    <w:p>
      <w:r>
        <w:t xml:space="preserve">3. Je voudrais un café, s'il vous plaît. </w:t>
      </w:r>
    </w:p>
    <w:p>
      <w:r>
        <w:t xml:space="preserve">  I would like a coffee, please.</w:t>
      </w:r>
    </w:p>
    <w:p>
      <w:r>
        <w:t>4. Vous avez raison, c'est une bonne idée!</w:t>
      </w:r>
    </w:p>
    <w:p>
      <w:r>
        <w:t xml:space="preserve">  You are right, it's a good idea!</w:t>
      </w:r>
    </w:p>
    <w:p>
      <w:r>
        <w:t xml:space="preserve">5. Oui, j'aime les films d'animation. </w:t>
      </w:r>
    </w:p>
    <w:p>
      <w:r>
        <w:t xml:space="preserve">   Yes, I love animation movies.</w:t>
      </w:r>
    </w:p>
    <w:p>
      <w:r>
        <w:t xml:space="preserve">6. Nous allons au cinéma ce soir. </w:t>
      </w:r>
    </w:p>
    <w:p>
      <w:r>
        <w:t xml:space="preserve">  We are going to the cinema this evening.</w:t>
      </w:r>
    </w:p>
    <w:p>
      <w:r>
        <w:t>7. Je suis heureux de vous revoir.</w:t>
      </w:r>
    </w:p>
    <w:p>
      <w:r>
        <w:t xml:space="preserve">  I am happy to see you again. </w:t>
      </w:r>
    </w:p>
    <w:p>
      <w:r>
        <w:t>8. Oui, j'ai compris.</w:t>
      </w:r>
    </w:p>
    <w:p>
      <w:r>
        <w:t xml:space="preserve">  Yes, I understand. </w:t>
      </w:r>
    </w:p>
    <w:p>
      <w:r>
        <w:t>9. Tu es très gentille.</w:t>
      </w:r>
    </w:p>
    <w:p>
      <w:r>
        <w:t xml:space="preserve">   You are very kind. </w:t>
      </w:r>
    </w:p>
    <w:p>
      <w:r>
        <w:t>10. Oui, je peux vous aider.</w:t>
      </w:r>
    </w:p>
    <w:p>
      <w:r>
        <w:t xml:space="preserve">   Yes, I can help you.</w:t>
      </w:r>
    </w:p>
    <w:p/>
    <w:p>
      <w:r>
        <w:rPr>
          <w:b/>
        </w:rPr>
        <w:t>Word: non | Meaning: no</w:t>
      </w:r>
    </w:p>
    <w:p/>
    <w:p>
      <w:r>
        <w:t xml:space="preserve">1.  Je ne comprends pas. </w:t>
      </w:r>
    </w:p>
    <w:p>
      <w:r>
        <w:t xml:space="preserve">    I don't understand.</w:t>
      </w:r>
    </w:p>
    <w:p>
      <w:r>
        <w:t xml:space="preserve">2.  Vous n'êtes pas d'accord ? </w:t>
      </w:r>
    </w:p>
    <w:p>
      <w:r>
        <w:t xml:space="preserve">   Are you not in agreement?</w:t>
      </w:r>
    </w:p>
    <w:p>
      <w:r>
        <w:t xml:space="preserve">3.  Il est important de le faire. </w:t>
      </w:r>
    </w:p>
    <w:p>
      <w:r>
        <w:t xml:space="preserve">   It is important to do this.</w:t>
      </w:r>
    </w:p>
    <w:p>
      <w:r>
        <w:t>4.  J'ai besoin de vous aider.</w:t>
      </w:r>
    </w:p>
    <w:p>
      <w:r>
        <w:t xml:space="preserve">   I need your help. </w:t>
      </w:r>
    </w:p>
    <w:p>
      <w:r>
        <w:t xml:space="preserve">5.  Je ne veux pas parler de ça. </w:t>
      </w:r>
    </w:p>
    <w:p>
      <w:r>
        <w:t xml:space="preserve">    I don't want to talk about it.</w:t>
      </w:r>
    </w:p>
    <w:p>
      <w:r>
        <w:t xml:space="preserve">6.  Elle n'a jamais vu la mer. </w:t>
      </w:r>
    </w:p>
    <w:p>
      <w:r>
        <w:t xml:space="preserve">    She has never seen the sea.</w:t>
      </w:r>
    </w:p>
    <w:p>
      <w:r>
        <w:t xml:space="preserve">7.  Il a toujours été gentil. </w:t>
      </w:r>
    </w:p>
    <w:p>
      <w:r>
        <w:t xml:space="preserve">   He has always been kind.</w:t>
      </w:r>
    </w:p>
    <w:p>
      <w:r>
        <w:t xml:space="preserve">8.  Nous ne voulons pas partir. </w:t>
      </w:r>
    </w:p>
    <w:p>
      <w:r>
        <w:t xml:space="preserve">   We don't want to leave. </w:t>
      </w:r>
    </w:p>
    <w:p>
      <w:r>
        <w:t xml:space="preserve">9.  Non, je ne connais pas de solution. </w:t>
      </w:r>
    </w:p>
    <w:p>
      <w:r>
        <w:t xml:space="preserve">   No, I don't know any solution. </w:t>
      </w:r>
    </w:p>
    <w:p>
      <w:r>
        <w:t xml:space="preserve">10. Il y a beaucoup de choses à faire. </w:t>
      </w:r>
    </w:p>
    <w:p>
      <w:r>
        <w:t xml:space="preserve">    There are many things to do.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