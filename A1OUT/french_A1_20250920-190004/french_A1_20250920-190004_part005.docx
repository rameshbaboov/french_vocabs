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 xml:space="preserve">2. Le chat est noir. </w:t>
      </w:r>
    </w:p>
    <w:p>
      <w:r>
        <w:t xml:space="preserve">  The cat is black.</w:t>
      </w:r>
    </w:p>
    <w:p>
      <w:r>
        <w:t>3. Les chaussures sont noires.</w:t>
      </w:r>
    </w:p>
    <w:p>
      <w:r>
        <w:t xml:space="preserve">  The shoes are black.</w:t>
      </w:r>
    </w:p>
    <w:p>
      <w:r>
        <w:t xml:space="preserve">4. Il a les yeux noirs. </w:t>
      </w:r>
    </w:p>
    <w:p>
      <w:r>
        <w:t xml:space="preserve">  He has black eyes.</w:t>
      </w:r>
    </w:p>
    <w:p>
      <w:r>
        <w:t>5. Elle a une robe noire élégante.</w:t>
      </w:r>
    </w:p>
    <w:p>
      <w:r>
        <w:t xml:space="preserve">  She has an elegant black dress. </w:t>
      </w:r>
    </w:p>
    <w:p>
      <w:r>
        <w:t>6. Le ciel est noir aujourd'hui.</w:t>
      </w:r>
    </w:p>
    <w:p>
      <w:r>
        <w:t xml:space="preserve">  The sky is black today.</w:t>
      </w:r>
    </w:p>
    <w:p>
      <w:r>
        <w:t>7. J’adore la couleur noire.</w:t>
      </w:r>
    </w:p>
    <w:p>
      <w:r>
        <w:t xml:space="preserve">   I love the color black.</w:t>
      </w:r>
    </w:p>
    <w:p>
      <w:r>
        <w:t>8. Il y a beaucoup de noir dans la photo.</w:t>
      </w:r>
    </w:p>
    <w:p>
      <w:r>
        <w:t xml:space="preserve">  There is a lot of black in the photo.</w:t>
      </w:r>
    </w:p>
    <w:p>
      <w:r>
        <w:t xml:space="preserve">9. Le café est noir. </w:t>
      </w:r>
    </w:p>
    <w:p>
      <w:r>
        <w:t xml:space="preserve">  The coffee is black.</w:t>
      </w:r>
    </w:p>
    <w:p>
      <w:r>
        <w:t>10. Le gâteau était noir et délicieux.</w:t>
      </w:r>
    </w:p>
    <w:p>
      <w:r>
        <w:t xml:space="preserve">   The cake was black and delicious.</w:t>
      </w:r>
    </w:p>
    <w:p/>
    <w:p>
      <w:r>
        <w:rPr>
          <w:b/>
        </w:rPr>
        <w:t>Word: Lueur | Meaning: Shine, glow</w:t>
      </w:r>
    </w:p>
    <w:p/>
    <w:p>
      <w:r>
        <w:t>1. La lumière de la lune éclaire l'eau.</w:t>
      </w:r>
    </w:p>
    <w:p>
      <w:r>
        <w:t xml:space="preserve">   The moon's light illuminates the water.</w:t>
      </w:r>
    </w:p>
    <w:p>
      <w:r>
        <w:t>2. Lueur d'espoir dans ses yeux, il pensait à la victoire.</w:t>
      </w:r>
    </w:p>
    <w:p>
      <w:r>
        <w:t xml:space="preserve">    Hope flickers in his eyes as he thinks about victory. </w:t>
      </w:r>
    </w:p>
    <w:p>
      <w:r>
        <w:t>3. Une lueur douce sur son visage lui donnait une allure mystérieuse.</w:t>
      </w:r>
    </w:p>
    <w:p>
      <w:r>
        <w:t xml:space="preserve">    A gentle glow on his face gave him a mysterious look. </w:t>
      </w:r>
    </w:p>
    <w:p>
      <w:r>
        <w:t>4. La lumière du soleil se reflétait dans les eaux dorées du lac.</w:t>
      </w:r>
    </w:p>
    <w:p>
      <w:r>
        <w:t xml:space="preserve">    The sun's light reflected in the golden waters of the lake. </w:t>
      </w:r>
    </w:p>
    <w:p>
      <w:r>
        <w:t>5. Lueur et silence sur le chemin de l'épaisse forêt.</w:t>
      </w:r>
    </w:p>
    <w:p>
      <w:r>
        <w:t xml:space="preserve">   Light and silence on the path through the dense forest.</w:t>
      </w:r>
    </w:p>
    <w:p>
      <w:r>
        <w:t>6. Elle avait une lueur particulière dans ses yeux, un signe d'une profonde joie.</w:t>
      </w:r>
    </w:p>
    <w:p>
      <w:r>
        <w:t xml:space="preserve">    She had a special light in her eyes, a sign of deep joy. </w:t>
      </w:r>
    </w:p>
    <w:p>
      <w:r>
        <w:t>7. La lueur de la bougie illuminera la chambre pour la soirée.</w:t>
      </w:r>
    </w:p>
    <w:p>
      <w:r>
        <w:t xml:space="preserve">   The candle's glow will illuminate the room for the evening. </w:t>
      </w:r>
    </w:p>
    <w:p>
      <w:r>
        <w:t xml:space="preserve">8. Lueur artificielle éclairait le grand hall. </w:t>
      </w:r>
    </w:p>
    <w:p>
      <w:r>
        <w:t xml:space="preserve">   Artificial lighting illuminated the grand hall. </w:t>
      </w:r>
    </w:p>
    <w:p>
      <w:r>
        <w:t>9. Les yeux de l’enfant brillaient d’une lueur vive et joyeuse.</w:t>
      </w:r>
    </w:p>
    <w:p>
      <w:r>
        <w:t xml:space="preserve">    The child's eyes shone with a bright and joyful light. </w:t>
      </w:r>
    </w:p>
    <w:p>
      <w:r>
        <w:t xml:space="preserve">10. Le ciel nocturne, couvert de la lueur des étoiles, était magnifique. </w:t>
      </w:r>
    </w:p>
    <w:p>
      <w:r>
        <w:t xml:space="preserve">   The night sky, covered with the glow of stars, was beautiful.</w:t>
      </w:r>
    </w:p>
    <w:p/>
    <w:p>
      <w:r>
        <w:rPr>
          <w:b/>
        </w:rPr>
        <w:t>Word: Sourire | Meaning: Smile</w:t>
      </w:r>
    </w:p>
    <w:p/>
    <w:p>
      <w:r>
        <w:t xml:space="preserve">1. Il sourit lorsque j'arrive chez lui.  </w:t>
      </w:r>
    </w:p>
    <w:p>
      <w:r>
        <w:t xml:space="preserve">     He smiles when I arrive at his house.</w:t>
      </w:r>
    </w:p>
    <w:p>
      <w:r>
        <w:t xml:space="preserve">2. Elle sourit en contemplant la vue du coucher de soleil. </w:t>
      </w:r>
    </w:p>
    <w:p>
      <w:r>
        <w:t xml:space="preserve">   She smiled looking at the sunset view.</w:t>
      </w:r>
    </w:p>
    <w:p>
      <w:r>
        <w:t xml:space="preserve">3. Je suis heureux de vous voir, je souris.  </w:t>
      </w:r>
    </w:p>
    <w:p>
      <w:r>
        <w:t xml:space="preserve">    I am happy to see you, I smile.</w:t>
      </w:r>
    </w:p>
    <w:p>
      <w:r>
        <w:t xml:space="preserve">4. L'enfant sourit et rit dans l'herbe.   </w:t>
      </w:r>
    </w:p>
    <w:p>
      <w:r>
        <w:t xml:space="preserve">   The child smiles and laughs in the grass. </w:t>
      </w:r>
    </w:p>
    <w:p>
      <w:r>
        <w:t xml:space="preserve">5. Les enfants sourient autour d'un gâteau.  </w:t>
      </w:r>
    </w:p>
    <w:p>
      <w:r>
        <w:t xml:space="preserve">   Children are smiling around a cake. </w:t>
      </w:r>
    </w:p>
    <w:p>
      <w:r>
        <w:t xml:space="preserve">6. Le soleil est de nouveau là et il nous fait sourire.  </w:t>
      </w:r>
    </w:p>
    <w:p>
      <w:r>
        <w:t xml:space="preserve">    The sun is back and it makes us smile again. </w:t>
      </w:r>
    </w:p>
    <w:p>
      <w:r>
        <w:t>7. Je ne souris pas quand je suis triste.</w:t>
      </w:r>
    </w:p>
    <w:p>
      <w:r>
        <w:t xml:space="preserve">    I don't smile when I am sad. </w:t>
      </w:r>
    </w:p>
    <w:p>
      <w:r>
        <w:t>8. Elle sourit malgré la douleur dans son ventre.</w:t>
      </w:r>
    </w:p>
    <w:p>
      <w:r>
        <w:t xml:space="preserve">   She smiles despite the pain in her belly.</w:t>
      </w:r>
    </w:p>
    <w:p>
      <w:r>
        <w:t xml:space="preserve">9. Nous avons l'air heureux, nous sourions en regardant les étoiles.  </w:t>
      </w:r>
    </w:p>
    <w:p>
      <w:r>
        <w:t xml:space="preserve">    We look happy, we smiled looking at the stars.</w:t>
      </w:r>
    </w:p>
    <w:p>
      <w:r>
        <w:t xml:space="preserve">10. Un sourire est un cadeau précieux.  </w:t>
      </w:r>
    </w:p>
    <w:p>
      <w:r>
        <w:t xml:space="preserve">   A smile is a precious gift.</w:t>
      </w:r>
    </w:p>
    <w:p/>
    <w:p>
      <w:r>
        <w:rPr>
          <w:b/>
        </w:rPr>
        <w:t>Word: Chandelier | Meaning: Lighting fixture, especially a large one with hanging glass or metal parts</w:t>
      </w:r>
    </w:p>
    <w:p/>
    <w:p>
      <w:r>
        <w:t>1. Ce magnifique chandelier éclaire tout l'espace de la salle.</w:t>
      </w:r>
    </w:p>
    <w:p>
      <w:r>
        <w:t xml:space="preserve">  The beautiful chandelier illuminates all of the room.</w:t>
      </w:r>
    </w:p>
    <w:p>
      <w:r>
        <w:t>2. J'adore les chandeliers en cristal, ils ont une beauté particulière.</w:t>
      </w:r>
    </w:p>
    <w:p>
      <w:r>
        <w:t xml:space="preserve">   I love crystal chandeliers, they have a special beauty. </w:t>
      </w:r>
    </w:p>
    <w:p>
      <w:r>
        <w:t>3. La cathédrale possède un immense chandelier antique.</w:t>
      </w:r>
    </w:p>
    <w:p>
      <w:r>
        <w:t xml:space="preserve">   The cathedral has an enormous antique chandelier. </w:t>
      </w:r>
    </w:p>
    <w:p>
      <w:r>
        <w:t>4. On ne peut pas passer à côté d'un chandelier avec ses lumières magnifiques.</w:t>
      </w:r>
    </w:p>
    <w:p>
      <w:r>
        <w:t xml:space="preserve">  You can’t miss a chandelier with its magnificent lights. </w:t>
      </w:r>
    </w:p>
    <w:p>
      <w:r>
        <w:t>5. Le chandelier est une décoration élégante pour la maison.</w:t>
      </w:r>
    </w:p>
    <w:p>
      <w:r>
        <w:t xml:space="preserve">  The chandelier is an elegant decoration for the house.</w:t>
      </w:r>
    </w:p>
    <w:p>
      <w:r>
        <w:t>6. La lumière du chandelier s'est propagée tout autour de la pièce.</w:t>
      </w:r>
    </w:p>
    <w:p>
      <w:r>
        <w:t xml:space="preserve">   The chandelier light spread all around the room.</w:t>
      </w:r>
    </w:p>
    <w:p>
      <w:r>
        <w:t>7. J’ai l’habitude de regarder les chandeliers lors de cérémonies spéciales.</w:t>
      </w:r>
    </w:p>
    <w:p>
      <w:r>
        <w:t xml:space="preserve">   I am used to looking at chandeliers during special ceremonies. </w:t>
      </w:r>
    </w:p>
    <w:p>
      <w:r>
        <w:t>8. Un chandelier est une invention très ancienne qui remonte à l'époque romaine.</w:t>
      </w:r>
    </w:p>
    <w:p>
      <w:r>
        <w:t xml:space="preserve">  A chandelier is a very old invention dating back to the Roman era. </w:t>
      </w:r>
    </w:p>
    <w:p>
      <w:r>
        <w:t>9. Les chandeliers sont souvent utilisés dans les restaurants et les bars.</w:t>
      </w:r>
    </w:p>
    <w:p>
      <w:r>
        <w:t xml:space="preserve">   Chandeliers are often used in restaurants and bars. </w:t>
      </w:r>
    </w:p>
    <w:p>
      <w:r>
        <w:t>10. La qualité du chandelier est importante pour la beauté de l'espace.</w:t>
      </w:r>
    </w:p>
    <w:p>
      <w:r>
        <w:t xml:space="preserve">    The quality of the chandelier is important for the beauty of the space.</w:t>
      </w:r>
    </w:p>
    <w:p/>
    <w:p>
      <w:r>
        <w:rPr>
          <w:b/>
        </w:rPr>
        <w:t>Word: monde | Meaning: world</w:t>
      </w:r>
    </w:p>
    <w:p/>
    <w:p>
      <w:r>
        <w:t xml:space="preserve">1. Le monde est fascinant. </w:t>
      </w:r>
    </w:p>
    <w:p>
      <w:r>
        <w:t xml:space="preserve">   The world is fascinating.</w:t>
      </w:r>
    </w:p>
    <w:p>
      <w:r>
        <w:t>2. Les enfants aiment jouer dans le monde.</w:t>
      </w:r>
    </w:p>
    <w:p>
      <w:r>
        <w:t xml:space="preserve">   Children love playing in the world.</w:t>
      </w:r>
    </w:p>
    <w:p>
      <w:r>
        <w:t>3. Je connais beaucoup de choses du monde.</w:t>
      </w:r>
    </w:p>
    <w:p>
      <w:r>
        <w:t xml:space="preserve">   I know many things about the world.</w:t>
      </w:r>
    </w:p>
    <w:p>
      <w:r>
        <w:t>4. La France est un pays magnifique, avec un monde riche en culture.</w:t>
      </w:r>
    </w:p>
    <w:p>
      <w:r>
        <w:t xml:space="preserve">  France is a beautiful country with a rich world of culture. </w:t>
      </w:r>
    </w:p>
    <w:p>
      <w:r>
        <w:t xml:space="preserve">5. Le monde entier s'intéresse à la technologie. </w:t>
      </w:r>
    </w:p>
    <w:p>
      <w:r>
        <w:t xml:space="preserve">   The whole world is interested in technology.</w:t>
      </w:r>
    </w:p>
    <w:p>
      <w:r>
        <w:t xml:space="preserve">6. Il y a beaucoup d’avancées scientifiques dans le monde. </w:t>
      </w:r>
    </w:p>
    <w:p>
      <w:r>
        <w:t xml:space="preserve">   There are many scientific advances in the world. </w:t>
      </w:r>
    </w:p>
    <w:p>
      <w:r>
        <w:t xml:space="preserve">7. La pollution de l'air est un problème important pour le monde entier. </w:t>
      </w:r>
    </w:p>
    <w:p>
      <w:r>
        <w:t xml:space="preserve">   Air pollution is an important problem for the whole world.  </w:t>
      </w:r>
    </w:p>
    <w:p>
      <w:r>
        <w:t>8. Les gens du monde entier s’unissent pour lutter contre la pauvreté.</w:t>
      </w:r>
    </w:p>
    <w:p>
      <w:r>
        <w:t xml:space="preserve">   People from all over the world join together to fight against poverty.</w:t>
      </w:r>
    </w:p>
    <w:p>
      <w:r>
        <w:t xml:space="preserve">9. Le monde va changer avec l'avènement de nouvelles technologies. </w:t>
      </w:r>
    </w:p>
    <w:p>
      <w:r>
        <w:t xml:space="preserve">   The world will change with the advent of new technology.</w:t>
      </w:r>
    </w:p>
    <w:p>
      <w:r>
        <w:t xml:space="preserve">10.  Le monde est en constante évolution. </w:t>
      </w:r>
    </w:p>
    <w:p>
      <w:r>
        <w:t xml:space="preserve">    The world is constantly evolving.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holds a special place in my heart, I love them dearly.</w:t>
      </w:r>
    </w:p>
    <w:p>
      <w:r>
        <w:t>2. L'amour est une force puissante et profonde.</w:t>
      </w:r>
    </w:p>
    <w:p>
      <w:r>
        <w:t xml:space="preserve">  Love is a powerful and profound force. </w:t>
      </w:r>
    </w:p>
    <w:p>
      <w:r>
        <w:t>3. Il n'y a pas d'amour sans partage.</w:t>
      </w:r>
    </w:p>
    <w:p>
      <w:r>
        <w:t xml:space="preserve">   There is no love without sharing.</w:t>
      </w:r>
    </w:p>
    <w:p>
      <w:r>
        <w:t>4. Le poète décrit l'amour avec des mots magnifiques.</w:t>
      </w:r>
    </w:p>
    <w:p>
      <w:r>
        <w:t xml:space="preserve">  The poet describes love with beautiful words.</w:t>
      </w:r>
    </w:p>
    <w:p>
      <w:r>
        <w:t>5. L'amour est un cadeau précieux que nous devons partager.</w:t>
      </w:r>
    </w:p>
    <w:p>
      <w:r>
        <w:t xml:space="preserve">  Love is a precious gift that we must share. </w:t>
      </w:r>
    </w:p>
    <w:p>
      <w:r>
        <w:t>6. La musique me transporte dans l'amour.</w:t>
      </w:r>
    </w:p>
    <w:p>
      <w:r>
        <w:t xml:space="preserve">  Music transports me into the realm of love.</w:t>
      </w:r>
    </w:p>
    <w:p>
      <w:r>
        <w:t>7. J'ai beaucoup d'amour pour ce pays.</w:t>
      </w:r>
    </w:p>
    <w:p>
      <w:r>
        <w:t xml:space="preserve">  I have a lot of love for this country.</w:t>
      </w:r>
    </w:p>
    <w:p>
      <w:r>
        <w:t xml:space="preserve">8. L'amour de la nature est une source de joie et d’inspiration. </w:t>
      </w:r>
    </w:p>
    <w:p>
      <w:r>
        <w:t xml:space="preserve">   The love of nature is a source of joy and inspiration.</w:t>
      </w:r>
    </w:p>
    <w:p>
      <w:r>
        <w:t>9. Il faut cultiver l'amour dans notre vie.</w:t>
      </w:r>
    </w:p>
    <w:p>
      <w:r>
        <w:t xml:space="preserve">   We must cultivate love in our lives.</w:t>
      </w:r>
    </w:p>
    <w:p>
      <w:r>
        <w:t>10. J'ai toujours eu un amour profond pour la France.</w:t>
      </w:r>
    </w:p>
    <w:p>
      <w:r>
        <w:t xml:space="preserve">   I have always had deep love for France.</w:t>
      </w:r>
    </w:p>
    <w:p/>
    <w:p>
      <w:r>
        <w:rPr>
          <w:b/>
        </w:rPr>
        <w:t>Word: Petit | Meaning: Small</w:t>
      </w:r>
    </w:p>
    <w:p/>
    <w:p>
      <w:r>
        <w:t>1.  Il est petit, mais il est très gentil.</w:t>
      </w:r>
    </w:p>
    <w:p>
      <w:r>
        <w:t xml:space="preserve">    He is small, but he is very kind.</w:t>
      </w:r>
    </w:p>
    <w:p>
      <w:r>
        <w:t>2. La petite fille a un chapeau rouge.</w:t>
      </w:r>
    </w:p>
    <w:p>
      <w:r>
        <w:t xml:space="preserve">   The little girl has a red hat.</w:t>
      </w:r>
    </w:p>
    <w:p>
      <w:r>
        <w:t xml:space="preserve">3. Le chien est petit et blanc. </w:t>
      </w:r>
    </w:p>
    <w:p>
      <w:r>
        <w:t xml:space="preserve">   The dog is small and white.</w:t>
      </w:r>
    </w:p>
    <w:p>
      <w:r>
        <w:t>4. Les petits oiseaux chantent dans la forêt.</w:t>
      </w:r>
    </w:p>
    <w:p>
      <w:r>
        <w:t xml:space="preserve">   The little birds sing in the forest.</w:t>
      </w:r>
    </w:p>
    <w:p>
      <w:r>
        <w:t>5. J’ai une petite amie qui vit à Paris.</w:t>
      </w:r>
    </w:p>
    <w:p>
      <w:r>
        <w:t xml:space="preserve">    I have a little girlfriend who lives in Paris. </w:t>
      </w:r>
    </w:p>
    <w:p>
      <w:r>
        <w:t xml:space="preserve">6.  Il est petit, mais il peut faire beaucoup de choses. </w:t>
      </w:r>
    </w:p>
    <w:p>
      <w:r>
        <w:t xml:space="preserve">    He is small, but he can do a lot of things.</w:t>
      </w:r>
    </w:p>
    <w:p>
      <w:r>
        <w:t>7. Ma voiture est très petite.</w:t>
      </w:r>
    </w:p>
    <w:p>
      <w:r>
        <w:t xml:space="preserve">   My car is very small.</w:t>
      </w:r>
    </w:p>
    <w:p>
      <w:r>
        <w:t xml:space="preserve">8. Les petits enfants aiment jouer dans le jardin. </w:t>
      </w:r>
    </w:p>
    <w:p>
      <w:r>
        <w:t xml:space="preserve">   Little children love to play in the garden.</w:t>
      </w:r>
    </w:p>
    <w:p>
      <w:r>
        <w:t xml:space="preserve">9.  Mon petit frère est toujours malade. </w:t>
      </w:r>
    </w:p>
    <w:p>
      <w:r>
        <w:t xml:space="preserve">   My little brother is always sick. </w:t>
      </w:r>
    </w:p>
    <w:p>
      <w:r>
        <w:t>10. Le café est petit, mais je l'ai pris pour une collation.</w:t>
      </w:r>
    </w:p>
    <w:p>
      <w:r>
        <w:t xml:space="preserve">    The coffee is small, but I had it as a snack.</w:t>
      </w:r>
    </w:p>
    <w:p/>
    <w:p>
      <w:r>
        <w:rPr>
          <w:b/>
        </w:rPr>
        <w:t>Word: Plante | Meaning: Plant</w:t>
      </w:r>
    </w:p>
    <w:p/>
    <w:p>
      <w:r>
        <w:t>1. La plante est très importante pour la vie sur Terre.</w:t>
      </w:r>
    </w:p>
    <w:p>
      <w:r>
        <w:t xml:space="preserve">  The plant is very important for life on Earth.</w:t>
      </w:r>
    </w:p>
    <w:p>
      <w:r>
        <w:t>2. J'adore les plantes de mes parents, elles sont magnifiques.</w:t>
      </w:r>
    </w:p>
    <w:p>
      <w:r>
        <w:t xml:space="preserve">  I love the plants of my parents, they are beautiful.</w:t>
      </w:r>
    </w:p>
    <w:p>
      <w:r>
        <w:t xml:space="preserve">3. Le jardinier a planifié sa plantation pour l'automne. </w:t>
      </w:r>
    </w:p>
    <w:p>
      <w:r>
        <w:t xml:space="preserve">  The gardener planned his planting for autumn.</w:t>
      </w:r>
    </w:p>
    <w:p>
      <w:r>
        <w:t>4. L’arbre est une plante qui produit de l'air pur.</w:t>
      </w:r>
    </w:p>
    <w:p>
      <w:r>
        <w:t xml:space="preserve">  The tree is a plant that produces clean air.</w:t>
      </w:r>
    </w:p>
    <w:p>
      <w:r>
        <w:t>5. La plante est fragile et nécessite beaucoup d'attention.</w:t>
      </w:r>
    </w:p>
    <w:p>
      <w:r>
        <w:t xml:space="preserve">  The plant is fragile and requires a lot of attention. </w:t>
      </w:r>
    </w:p>
    <w:p>
      <w:r>
        <w:t>6. Nous avons besoin d'eau pour arroser la plante.</w:t>
      </w:r>
    </w:p>
    <w:p>
      <w:r>
        <w:t xml:space="preserve">  We need water to water the plant.</w:t>
      </w:r>
    </w:p>
    <w:p>
      <w:r>
        <w:t>7. Les plantes d’intérieur peuvent apporter de la vie à une maison.</w:t>
      </w:r>
    </w:p>
    <w:p>
      <w:r>
        <w:t xml:space="preserve">  Indoor plants can bring life to a house.</w:t>
      </w:r>
    </w:p>
    <w:p>
      <w:r>
        <w:t>8. La botanique est la science qui étudie les plantes.</w:t>
      </w:r>
    </w:p>
    <w:p>
      <w:r>
        <w:t xml:space="preserve">  Botany is the science that studies plants. </w:t>
      </w:r>
    </w:p>
    <w:p>
      <w:r>
        <w:t xml:space="preserve">9. Les fleurs ont des couleurs vives et elles attirent les insectes. </w:t>
      </w:r>
    </w:p>
    <w:p>
      <w:r>
        <w:t xml:space="preserve">   Flowers have bright colors and they attract insects. </w:t>
      </w:r>
    </w:p>
    <w:p>
      <w:r>
        <w:t>10. L'agriculture utilise des techniques pour cultiver les plantes.</w:t>
      </w:r>
    </w:p>
    <w:p>
      <w:r>
        <w:t xml:space="preserve">  Agriculture uses techniques to cultivate plants.</w:t>
      </w:r>
    </w:p>
    <w:p/>
    <w:p>
      <w:r>
        <w:rPr>
          <w:b/>
        </w:rPr>
        <w:t>Word: Apprenez | Meaning: Learn</w:t>
      </w:r>
    </w:p>
    <w:p/>
    <w:p>
      <w:r>
        <w:t xml:space="preserve">1.  Apprenez à parler français.  </w:t>
      </w:r>
    </w:p>
    <w:p>
      <w:r>
        <w:t xml:space="preserve">   Learn French.</w:t>
      </w:r>
    </w:p>
    <w:p>
      <w:r>
        <w:t xml:space="preserve">2. Apprenez les règles de base du jeu.  </w:t>
      </w:r>
    </w:p>
    <w:p>
      <w:r>
        <w:t xml:space="preserve">    Learn the basic rules of the game.</w:t>
      </w:r>
    </w:p>
    <w:p>
      <w:r>
        <w:t xml:space="preserve">3.  Apprenez-vous à cuisiner une nouvelle recette?  </w:t>
      </w:r>
    </w:p>
    <w:p>
      <w:r>
        <w:t xml:space="preserve">    Do you know how to cook a new recipe?</w:t>
      </w:r>
    </w:p>
    <w:p>
      <w:r>
        <w:t xml:space="preserve">4.  Il est important d'apprendre la géographie. </w:t>
      </w:r>
    </w:p>
    <w:p>
      <w:r>
        <w:t xml:space="preserve">    It is important to learn geography. </w:t>
      </w:r>
    </w:p>
    <w:p>
      <w:r>
        <w:t xml:space="preserve">5. Apprenez les expressions courantes en français. </w:t>
      </w:r>
    </w:p>
    <w:p>
      <w:r>
        <w:t xml:space="preserve">   Learn common French expressions. </w:t>
      </w:r>
    </w:p>
    <w:p>
      <w:r>
        <w:t xml:space="preserve">6. Apprenez à vous détendre et à prendre du temps pour vous. </w:t>
      </w:r>
    </w:p>
    <w:p>
      <w:r>
        <w:t xml:space="preserve">   Learn to relax and take time for yourself. </w:t>
      </w:r>
    </w:p>
    <w:p>
      <w:r>
        <w:t xml:space="preserve">7.  J'ai besoin d'apprendre à conduire un véhicule.  </w:t>
      </w:r>
    </w:p>
    <w:p>
      <w:r>
        <w:t xml:space="preserve">    I need to learn how to drive a vehicle. </w:t>
      </w:r>
    </w:p>
    <w:p>
      <w:r>
        <w:t xml:space="preserve">8.  Apprenez de vos erreurs et continuez à avancer.  </w:t>
      </w:r>
    </w:p>
    <w:p>
      <w:r>
        <w:t xml:space="preserve">   Learn from your mistakes and keep moving forward. </w:t>
      </w:r>
    </w:p>
    <w:p>
      <w:r>
        <w:t xml:space="preserve">9. Appréciez l’apprentissage des nouvelles choses.  </w:t>
      </w:r>
    </w:p>
    <w:p>
      <w:r>
        <w:t xml:space="preserve">   Appreciate the learning of new things.  </w:t>
      </w:r>
    </w:p>
    <w:p>
      <w:r>
        <w:t xml:space="preserve">10. Apprenez en lisant des livres, en regardant des films et en parlant avec des gens.  </w:t>
      </w:r>
    </w:p>
    <w:p>
      <w:r>
        <w:t xml:space="preserve">    Learn by reading books, watching movies and speaking with people.</w:t>
      </w:r>
    </w:p>
    <w:p/>
    <w:p>
      <w:r>
        <w:rPr>
          <w:b/>
        </w:rPr>
        <w:t>Word: aimer | Meaning: to love</w:t>
      </w:r>
    </w:p>
    <w:p/>
    <w:p>
      <w:r>
        <w:t>1. J'aime la cuisine française.</w:t>
      </w:r>
    </w:p>
    <w:p>
      <w:r>
        <w:t xml:space="preserve">  I like French cooking.</w:t>
      </w:r>
    </w:p>
    <w:p>
      <w:r>
        <w:t>2. Tu aimes jouer au football?</w:t>
      </w:r>
    </w:p>
    <w:p>
      <w:r>
        <w:t xml:space="preserve">  Do you like playing football?</w:t>
      </w:r>
    </w:p>
    <w:p>
      <w:r>
        <w:t>3. Je suis heureux d'aimer le soleil.</w:t>
      </w:r>
    </w:p>
    <w:p>
      <w:r>
        <w:t xml:space="preserve">  I am happy to love the sun.</w:t>
      </w:r>
    </w:p>
    <w:p>
      <w:r>
        <w:t xml:space="preserve">4. Les enfants aiment les histoires de contes. </w:t>
      </w:r>
    </w:p>
    <w:p>
      <w:r>
        <w:t>Children like fairy tales.</w:t>
      </w:r>
    </w:p>
    <w:p>
      <w:r>
        <w:t>5. Ma grand-mère aime la musique classique.</w:t>
      </w:r>
    </w:p>
    <w:p>
      <w:r>
        <w:t>My grandmother likes classical music.</w:t>
      </w:r>
    </w:p>
    <w:p>
      <w:r>
        <w:t>6. Il aime voyager aux États-Unis.</w:t>
      </w:r>
    </w:p>
    <w:p>
      <w:r>
        <w:t>He loves traveling in the United States.</w:t>
      </w:r>
    </w:p>
    <w:p>
      <w:r>
        <w:t>7. Vous aimez boire du café?</w:t>
      </w:r>
    </w:p>
    <w:p>
      <w:r>
        <w:t>Do you like to drink coffee?</w:t>
      </w:r>
    </w:p>
    <w:p>
      <w:r>
        <w:t>8. J'aime passer du temps avec mes amis.</w:t>
      </w:r>
    </w:p>
    <w:p>
      <w:r>
        <w:t>I love spending time with my friends.</w:t>
      </w:r>
    </w:p>
    <w:p>
      <w:r>
        <w:t xml:space="preserve">9. Le chat aime dormir sur le canapé. </w:t>
      </w:r>
    </w:p>
    <w:p>
      <w:r>
        <w:t>The cat likes sleeping on the sofa.</w:t>
      </w:r>
    </w:p>
    <w:p>
      <w:r>
        <w:t xml:space="preserve">10. Ils aiment chanter dans la forêt. </w:t>
      </w:r>
    </w:p>
    <w:p>
      <w:r>
        <w:t>They like singing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