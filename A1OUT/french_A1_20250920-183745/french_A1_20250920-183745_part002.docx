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La fleur de l'orange est très sucrée.  </w:t>
      </w:r>
    </w:p>
    <w:p>
      <w:r>
        <w:t xml:space="preserve">    The orange flower is very sweet.</w:t>
      </w:r>
    </w:p>
    <w:p>
      <w:r>
        <w:t xml:space="preserve">2. Les fleurs jaunes sont plus belles que les autres.   </w:t>
      </w:r>
    </w:p>
    <w:p>
      <w:r>
        <w:t xml:space="preserve">    Yellow flowers are more beautiful than others.</w:t>
      </w:r>
    </w:p>
    <w:p>
      <w:r>
        <w:t xml:space="preserve">3. Tu as une belle fleur dans ta main. </w:t>
      </w:r>
    </w:p>
    <w:p>
      <w:r>
        <w:t xml:space="preserve">    You have a beautiful flower in your hand.</w:t>
      </w:r>
    </w:p>
    <w:p>
      <w:r>
        <w:t xml:space="preserve">4. La fleur de lys est un symbole important pour la France. </w:t>
      </w:r>
    </w:p>
    <w:p>
      <w:r>
        <w:t xml:space="preserve">    The lily flower is an important symbol for France.</w:t>
      </w:r>
    </w:p>
    <w:p>
      <w:r>
        <w:t xml:space="preserve">5. Il faut arroser les fleurs tous les jours.  </w:t>
      </w:r>
    </w:p>
    <w:p>
      <w:r>
        <w:t xml:space="preserve">    You must water the flowers every day.</w:t>
      </w:r>
    </w:p>
    <w:p>
      <w:r>
        <w:t xml:space="preserve">6. La fleur de cactus est très résistante. </w:t>
      </w:r>
    </w:p>
    <w:p>
      <w:r>
        <w:t xml:space="preserve">    The cactus flower is very resilient.</w:t>
      </w:r>
    </w:p>
    <w:p>
      <w:r>
        <w:t xml:space="preserve">7. J'aime beaucoup observer les fleurs dans la nature.  </w:t>
      </w:r>
    </w:p>
    <w:p>
      <w:r>
        <w:t xml:space="preserve">   I like to observe flowers in nature a lot.</w:t>
      </w:r>
    </w:p>
    <w:p>
      <w:r>
        <w:t xml:space="preserve">8. Un bouquet de fleurs est un cadeau parfait pour une fête. </w:t>
      </w:r>
    </w:p>
    <w:p>
      <w:r>
        <w:t xml:space="preserve">   A bouquet of flowers is the perfect gift for a party.</w:t>
      </w:r>
    </w:p>
    <w:p>
      <w:r>
        <w:t xml:space="preserve">9. Fleur d’oranger, elle est très délicieuse ! </w:t>
      </w:r>
    </w:p>
    <w:p>
      <w:r>
        <w:t xml:space="preserve">    Orange flower, it's very delicious!</w:t>
      </w:r>
    </w:p>
    <w:p>
      <w:r>
        <w:t xml:space="preserve">10. Les fleurs sont des éléments qui nous racontent une histoire.  </w:t>
      </w:r>
    </w:p>
    <w:p>
      <w:r>
        <w:t xml:space="preserve">    Flowers are elements that tell us a story.</w:t>
      </w:r>
    </w:p>
    <w:p/>
    <w:p>
      <w:r>
        <w:rPr>
          <w:i/>
        </w:rPr>
        <w:t>Rose: &lt;flower&gt; | Meaning:  rose</w:t>
      </w:r>
    </w:p>
    <w:p/>
    <w:p>
      <w:r>
        <w:t>1.  J'aime beaucoup les roses rouges.</w:t>
      </w:r>
    </w:p>
    <w:p>
      <w:r>
        <w:t xml:space="preserve">   I like red roses very much.</w:t>
      </w:r>
    </w:p>
    <w:p>
      <w:r>
        <w:t xml:space="preserve">2.  La rose est un symbole de beauté et d'amour. </w:t>
      </w:r>
    </w:p>
    <w:p>
      <w:r>
        <w:t xml:space="preserve">   The rose is a symbol of beauty and love.</w:t>
      </w:r>
    </w:p>
    <w:p>
      <w:r>
        <w:t>3.  Tu veux acheter une rose ?</w:t>
      </w:r>
    </w:p>
    <w:p>
      <w:r>
        <w:t xml:space="preserve">    Do you want to buy a rose?</w:t>
      </w:r>
    </w:p>
    <w:p>
      <w:r>
        <w:t>4.  Le bouquet de roses était magnifique.</w:t>
      </w:r>
    </w:p>
    <w:p>
      <w:r>
        <w:t xml:space="preserve">   The bouquet of roses was magnificent.</w:t>
      </w:r>
    </w:p>
    <w:p>
      <w:r>
        <w:t>5.  La fleur de rose est fragile.</w:t>
      </w:r>
    </w:p>
    <w:p>
      <w:r>
        <w:t xml:space="preserve">   The rose flower is delicate.</w:t>
      </w:r>
    </w:p>
    <w:p>
      <w:r>
        <w:t xml:space="preserve">6.  Rose, c'est la couleur du ciel après le soleil. </w:t>
      </w:r>
    </w:p>
    <w:p>
      <w:r>
        <w:t xml:space="preserve">   Rose, that’s the color of the sky after the sun.</w:t>
      </w:r>
    </w:p>
    <w:p>
      <w:r>
        <w:t xml:space="preserve">7.  J'ai une petite rose dans mon jardin. </w:t>
      </w:r>
    </w:p>
    <w:p>
      <w:r>
        <w:t xml:space="preserve">   I have a small rose in my garden.</w:t>
      </w:r>
    </w:p>
    <w:p>
      <w:r>
        <w:t>8.  La rose est née de l'arbre.</w:t>
      </w:r>
    </w:p>
    <w:p>
      <w:r>
        <w:t xml:space="preserve">   The rose grew from the tree.</w:t>
      </w:r>
    </w:p>
    <w:p>
      <w:r>
        <w:t>9.  Rose, c’est une fleur très répandue.</w:t>
      </w:r>
    </w:p>
    <w:p>
      <w:r>
        <w:t xml:space="preserve">   Rose is a very common flower.</w:t>
      </w:r>
    </w:p>
    <w:p>
      <w:r>
        <w:t xml:space="preserve">10. La femme portait une belle rose dans sa main. </w:t>
      </w:r>
    </w:p>
    <w:p>
      <w:r>
        <w:t xml:space="preserve">    The woman wore a beautiful rose in her hand.</w:t>
      </w:r>
    </w:p>
    <w:p/>
    <w:p>
      <w:r>
        <w:rPr>
          <w:b/>
        </w:rPr>
        <w:t>Word: s'asseoir | Meaning: to sit</w:t>
      </w:r>
    </w:p>
    <w:p/>
    <w:p>
      <w:r>
        <w:t>1. J'ai besoin d'asseoir pour prendre mon thé.</w:t>
      </w:r>
    </w:p>
    <w:p>
      <w:r>
        <w:t xml:space="preserve">   I need to sit down to take my tea.</w:t>
      </w:r>
    </w:p>
    <w:p>
      <w:r>
        <w:t>2. Il s'assiera à la table après avoir fini son travail.</w:t>
      </w:r>
    </w:p>
    <w:p>
      <w:r>
        <w:t xml:space="preserve">   He will sit at the table after finishing his work.</w:t>
      </w:r>
    </w:p>
    <w:p>
      <w:r>
        <w:t>3. Les enfants doivent s'asseoir avant de commencer leur lecture.</w:t>
      </w:r>
    </w:p>
    <w:p>
      <w:r>
        <w:t xml:space="preserve">   The children should sit before starting their reading.</w:t>
      </w:r>
    </w:p>
    <w:p>
      <w:r>
        <w:t>4. Je me suis assis dans mon fauteuil pour lire un livre.</w:t>
      </w:r>
    </w:p>
    <w:p>
      <w:r>
        <w:t xml:space="preserve">    I sat down in my armchair to read a book.</w:t>
      </w:r>
    </w:p>
    <w:p>
      <w:r>
        <w:t>5. Ils sont allés s’asseoir sur le banc près de la rivière.</w:t>
      </w:r>
    </w:p>
    <w:p>
      <w:r>
        <w:t xml:space="preserve">   They went to sit on the bench near the river. </w:t>
      </w:r>
    </w:p>
    <w:p>
      <w:r>
        <w:t xml:space="preserve">6. Vous devez vous asseoir et attendre que votre commande arrive. </w:t>
      </w:r>
    </w:p>
    <w:p>
      <w:r>
        <w:t xml:space="preserve">    You must sit down and wait for your order to arrive.</w:t>
      </w:r>
    </w:p>
    <w:p>
      <w:r>
        <w:t>7. Je vais me lever et me s'asseoir sur le canapé.</w:t>
      </w:r>
    </w:p>
    <w:p>
      <w:r>
        <w:t xml:space="preserve">   I am going to get up and sit on the sofa. </w:t>
      </w:r>
    </w:p>
    <w:p>
      <w:r>
        <w:t>8. Elle s'est assise sur la chaise pour discuter avec son ami.</w:t>
      </w:r>
    </w:p>
    <w:p>
      <w:r>
        <w:t xml:space="preserve">   She sat down on the chair to chat with her friend.</w:t>
      </w:r>
    </w:p>
    <w:p>
      <w:r>
        <w:t xml:space="preserve">9. Les deux enfants se sont assis sur le tapis et regardent la télévision. </w:t>
      </w:r>
    </w:p>
    <w:p>
      <w:r>
        <w:t xml:space="preserve">   The two children have sat on the rug and watched television. </w:t>
      </w:r>
    </w:p>
    <w:p>
      <w:r>
        <w:t xml:space="preserve">10.  J’ai hâte de me asseoir à la table pour partager un repas avec mes amis. </w:t>
      </w:r>
    </w:p>
    <w:p>
      <w:r>
        <w:t xml:space="preserve">   I can't wait to sit at the table to share a meal with my friends.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  Good morning/Hello, how are you?</w:t>
      </w:r>
    </w:p>
    <w:p>
      <w:r>
        <w:t>2. Je m'appelle Sophie.</w:t>
      </w:r>
    </w:p>
    <w:p>
      <w:r>
        <w:t xml:space="preserve">    My name is Sophie.</w:t>
      </w:r>
    </w:p>
    <w:p>
      <w:r>
        <w:t>3. Bonjour à tous!</w:t>
      </w:r>
    </w:p>
    <w:p>
      <w:r>
        <w:t xml:space="preserve">    Hello everyone!</w:t>
      </w:r>
    </w:p>
    <w:p>
      <w:r>
        <w:t>4.  Comment puis-je vous aider?</w:t>
      </w:r>
    </w:p>
    <w:p>
      <w:r>
        <w:t xml:space="preserve">    How can I help you?</w:t>
      </w:r>
    </w:p>
    <w:p>
      <w:r>
        <w:t>5.  La météo est agréable aujourd’hui.</w:t>
      </w:r>
    </w:p>
    <w:p>
      <w:r>
        <w:t xml:space="preserve">    The weather is nice today.</w:t>
      </w:r>
    </w:p>
    <w:p>
      <w:r>
        <w:t xml:space="preserve">6. Bonjour la famille! </w:t>
      </w:r>
    </w:p>
    <w:p>
      <w:r>
        <w:t xml:space="preserve">   Hello the family!</w:t>
      </w:r>
    </w:p>
    <w:p>
      <w:r>
        <w:t>7.  J'adore cuisiner des plats français.</w:t>
      </w:r>
    </w:p>
    <w:p>
      <w:r>
        <w:t xml:space="preserve">    I love cooking French dishes.</w:t>
      </w:r>
    </w:p>
    <w:p>
      <w:r>
        <w:t>8.  Merci d'avoir appelé.</w:t>
      </w:r>
    </w:p>
    <w:p>
      <w:r>
        <w:t xml:space="preserve">    Thank you for calling. </w:t>
      </w:r>
    </w:p>
    <w:p>
      <w:r>
        <w:t>9.  Bonjour, quel est le temps?</w:t>
      </w:r>
    </w:p>
    <w:p>
      <w:r>
        <w:t xml:space="preserve">     Good day, what is the weather like?</w:t>
      </w:r>
    </w:p>
    <w:p>
      <w:r>
        <w:t>10.  Salut!</w:t>
      </w:r>
    </w:p>
    <w:p>
      <w:r>
        <w:t xml:space="preserve">   Hi!</w:t>
      </w:r>
    </w:p>
    <w:p/>
    <w:p>
      <w:r>
        <w:rPr>
          <w:b/>
        </w:rPr>
        <w:t>Word: Amour | Meaning: Love</w:t>
      </w:r>
    </w:p>
    <w:p/>
    <w:p>
      <w:r>
        <w:t xml:space="preserve">1. J'aime beaucoup l'amour de ma famille.  </w:t>
      </w:r>
    </w:p>
    <w:p>
      <w:r>
        <w:t xml:space="preserve">   I love the love of my family dearly.</w:t>
      </w:r>
    </w:p>
    <w:p>
      <w:r>
        <w:t xml:space="preserve">2. L'amour est un sentiment très fort.  </w:t>
      </w:r>
    </w:p>
    <w:p>
      <w:r>
        <w:t xml:space="preserve">   Love is a very strong feeling.</w:t>
      </w:r>
    </w:p>
    <w:p>
      <w:r>
        <w:t xml:space="preserve">3. La passion d'aimer, c'est une aventure unique.  </w:t>
      </w:r>
    </w:p>
    <w:p>
      <w:r>
        <w:t xml:space="preserve">   The passion of loving is a unique adventure.</w:t>
      </w:r>
    </w:p>
    <w:p>
      <w:r>
        <w:t xml:space="preserve">4. C'est l'amour qui me pousse à aller de l'avant.   </w:t>
      </w:r>
    </w:p>
    <w:p>
      <w:r>
        <w:t xml:space="preserve">   It is love that pushes me forward. </w:t>
      </w:r>
    </w:p>
    <w:p>
      <w:r>
        <w:t xml:space="preserve">5. L'amour est la force motrice de la vie humaine.  </w:t>
      </w:r>
    </w:p>
    <w:p>
      <w:r>
        <w:t xml:space="preserve">   Love is the driving force of human life.</w:t>
      </w:r>
    </w:p>
    <w:p>
      <w:r>
        <w:t xml:space="preserve">6. On a besoin de l'amour pour grandir et évoluer.  </w:t>
      </w:r>
    </w:p>
    <w:p>
      <w:r>
        <w:t xml:space="preserve">   We need love to grow and evolve.</w:t>
      </w:r>
    </w:p>
    <w:p>
      <w:r>
        <w:t xml:space="preserve">7. L'amour est une source de joie incomparable.    </w:t>
      </w:r>
    </w:p>
    <w:p>
      <w:r>
        <w:t xml:space="preserve">   Love is an unparalleled source of joy.</w:t>
      </w:r>
    </w:p>
    <w:p>
      <w:r>
        <w:t xml:space="preserve">8. Il s'est amouré d'elle depuis longtemps, mais elle n'a pas compris.    </w:t>
      </w:r>
    </w:p>
    <w:p>
      <w:r>
        <w:t xml:space="preserve">   He fell in love with her long ago, but she didn't understand. </w:t>
      </w:r>
    </w:p>
    <w:p>
      <w:r>
        <w:t xml:space="preserve">9. L'amour est un cadeau précieux que l'on doit partager.  </w:t>
      </w:r>
    </w:p>
    <w:p>
      <w:r>
        <w:t xml:space="preserve">   Love is a precious gift that one must share. </w:t>
      </w:r>
    </w:p>
    <w:p>
      <w:r>
        <w:t xml:space="preserve">10. L'amour entre amis est une source de stabilité et de soutien.  </w:t>
      </w:r>
    </w:p>
    <w:p>
      <w:r>
        <w:t xml:space="preserve">   Love between friends is a source of stability and support.</w:t>
      </w:r>
    </w:p>
    <w:p/>
    <w:p>
      <w:r>
        <w:rPr>
          <w:b/>
        </w:rPr>
        <w:t>Word: Accueillir | Meaning: To welcome</w:t>
      </w:r>
    </w:p>
    <w:p/>
    <w:p>
      <w:r>
        <w:t xml:space="preserve">1. Je suis ravi d'accueillir mes amis pour le dîner.  </w:t>
      </w:r>
    </w:p>
    <w:p>
      <w:r>
        <w:t xml:space="preserve">    I am happy to welcome my friends for dinner.</w:t>
      </w:r>
    </w:p>
    <w:p>
      <w:r>
        <w:t>2. Elle a accueilli son enfant avec joie et tendresse.</w:t>
      </w:r>
    </w:p>
    <w:p>
      <w:r>
        <w:t xml:space="preserve">    She welcomed her child with joy and tenderness.</w:t>
      </w:r>
    </w:p>
    <w:p>
      <w:r>
        <w:t>3. Le directeur a accueilli les nouveaux arrivants avec enthousiasme.</w:t>
      </w:r>
    </w:p>
    <w:p>
      <w:r>
        <w:t xml:space="preserve">    The director welcomed the new arrivals with enthusiasm.</w:t>
      </w:r>
    </w:p>
    <w:p>
      <w:r>
        <w:t>4. Nous sommes venus accueillir nos parents après notre voyage long.</w:t>
      </w:r>
    </w:p>
    <w:p>
      <w:r>
        <w:t xml:space="preserve">    We came to welcome our parents after our long trip.</w:t>
      </w:r>
    </w:p>
    <w:p>
      <w:r>
        <w:t>5.  Le réceptionniste a accueilli la cliente avec professionnalisme.</w:t>
      </w:r>
    </w:p>
    <w:p>
      <w:r>
        <w:t xml:space="preserve">    The receptionist welcomed the customer professionally.</w:t>
      </w:r>
    </w:p>
    <w:p>
      <w:r>
        <w:t>6.  Les professeurs ont accueillie les étudiants avec patience et bienveillance.</w:t>
      </w:r>
    </w:p>
    <w:p>
      <w:r>
        <w:t xml:space="preserve">    The teachers welcomed the students with patience and kindness.</w:t>
      </w:r>
    </w:p>
    <w:p>
      <w:r>
        <w:t xml:space="preserve">7. Il y a de nombreuses personnes qui accueillent les migrants. </w:t>
      </w:r>
    </w:p>
    <w:p>
      <w:r>
        <w:t xml:space="preserve">    There are many people who welcome migrants.</w:t>
      </w:r>
    </w:p>
    <w:p>
      <w:r>
        <w:t>8. Les bénévoles ont accueilli les enfants dans le parc.</w:t>
      </w:r>
    </w:p>
    <w:p>
      <w:r>
        <w:t xml:space="preserve">    Volunteers welcomed the children in the park.</w:t>
      </w:r>
    </w:p>
    <w:p>
      <w:r>
        <w:t xml:space="preserve">9.  Le serveur est venu accueillir la table de clients. </w:t>
      </w:r>
    </w:p>
    <w:p>
      <w:r>
        <w:t xml:space="preserve">    The waiter came to welcome the table of customers.</w:t>
      </w:r>
    </w:p>
    <w:p>
      <w:r>
        <w:t xml:space="preserve">10.  Nous avons accueilli la visite de nos amis en France. </w:t>
      </w:r>
    </w:p>
    <w:p>
      <w:r>
        <w:t xml:space="preserve">    We welcomed the visit of our friends in France.</w:t>
      </w:r>
    </w:p>
    <w:p/>
    <w:p>
      <w:r>
        <w:rPr>
          <w:b/>
        </w:rPr>
        <w:t>Word: Chant | Meaning: Song</w:t>
      </w:r>
    </w:p>
    <w:p/>
    <w:p>
      <w:r>
        <w:t>1. Je chante souvent en musique.</w:t>
      </w:r>
    </w:p>
    <w:p>
      <w:r>
        <w:t xml:space="preserve">    I often sing in music.</w:t>
      </w:r>
    </w:p>
    <w:p>
      <w:r>
        <w:t>2. Le chant des oiseaux est magnifique.</w:t>
      </w:r>
    </w:p>
    <w:p>
      <w:r>
        <w:t xml:space="preserve">    The singing of birds is magnificent.</w:t>
      </w:r>
    </w:p>
    <w:p>
      <w:r>
        <w:t>3. Il chante à la télé.</w:t>
      </w:r>
    </w:p>
    <w:p>
      <w:r>
        <w:t xml:space="preserve">    He sings on television.</w:t>
      </w:r>
    </w:p>
    <w:p>
      <w:r>
        <w:t>4. La chanson de l'été est populaire.</w:t>
      </w:r>
    </w:p>
    <w:p>
      <w:r>
        <w:t xml:space="preserve">   The song of the summer is popular.</w:t>
      </w:r>
    </w:p>
    <w:p>
      <w:r>
        <w:t xml:space="preserve">5. Elle chante une mélodie douce. </w:t>
      </w:r>
    </w:p>
    <w:p>
      <w:r>
        <w:t xml:space="preserve">   She sings a sweet melody.</w:t>
      </w:r>
    </w:p>
    <w:p>
      <w:r>
        <w:t>6. J'ai appris à chanter dans mon enfance.</w:t>
      </w:r>
    </w:p>
    <w:p>
      <w:r>
        <w:t xml:space="preserve">   I learned to sing in my childhood.</w:t>
      </w:r>
    </w:p>
    <w:p>
      <w:r>
        <w:t>7. Le chant du vent était agréable.</w:t>
      </w:r>
    </w:p>
    <w:p>
      <w:r>
        <w:t xml:space="preserve">    The singing wind was pleasant.</w:t>
      </w:r>
    </w:p>
    <w:p>
      <w:r>
        <w:t>8. Ils ont chanté pour leur mariage.</w:t>
      </w:r>
    </w:p>
    <w:p>
      <w:r>
        <w:t xml:space="preserve">    They sang for their wedding.</w:t>
      </w:r>
    </w:p>
    <w:p>
      <w:r>
        <w:t xml:space="preserve">9.  Le chant de la pluie est apaisant. </w:t>
      </w:r>
    </w:p>
    <w:p>
      <w:r>
        <w:t xml:space="preserve">    The song of the rain is calming.</w:t>
      </w:r>
    </w:p>
    <w:p>
      <w:r>
        <w:t>10.  Chantez plus fort!</w:t>
      </w:r>
    </w:p>
    <w:p>
      <w:r>
        <w:t xml:space="preserve">   Sing louder!</w:t>
      </w:r>
    </w:p>
    <w:p/>
    <w:p>
      <w:r>
        <w:rPr>
          <w:b/>
        </w:rPr>
        <w:t>Word: Défier | Meaning: To challenge</w:t>
      </w:r>
    </w:p>
    <w:p/>
    <w:p>
      <w:r>
        <w:t xml:space="preserve">1. Je veux défier mes limites et explorer de nouvelles choses. </w:t>
      </w:r>
    </w:p>
    <w:p>
      <w:r>
        <w:t xml:space="preserve">   I want to challenge my limits and explore new things.</w:t>
      </w:r>
    </w:p>
    <w:p>
      <w:r>
        <w:t xml:space="preserve">2. Les élèves ont été encouragés à défier les idées reçues sur l'éducation. </w:t>
      </w:r>
    </w:p>
    <w:p>
      <w:r>
        <w:t xml:space="preserve">   The students were encouraged to challenge the common misconceptions about education.</w:t>
      </w:r>
    </w:p>
    <w:p>
      <w:r>
        <w:t>3. L’homme a défié la nature et construit une ville dans le désert.</w:t>
      </w:r>
    </w:p>
    <w:p>
      <w:r>
        <w:t xml:space="preserve">   The man challenged nature and built a city in the desert.</w:t>
      </w:r>
    </w:p>
    <w:p>
      <w:r>
        <w:t>4. La politique de la compagnie est d'encourager les clients à défier les normes.</w:t>
      </w:r>
    </w:p>
    <w:p>
      <w:r>
        <w:t xml:space="preserve">   The company's policy is to encourage customers to challenge norms. </w:t>
      </w:r>
    </w:p>
    <w:p>
      <w:r>
        <w:t>5. Les enfants ont défié l’âge et ont joué dans la rue jusqu’au coucher du soleil.</w:t>
      </w:r>
    </w:p>
    <w:p>
      <w:r>
        <w:t xml:space="preserve">   The children challenged age and played in the street until sunset. </w:t>
      </w:r>
    </w:p>
    <w:p>
      <w:r>
        <w:t>6. Le chef a défié les chefs de cuisine expérimentés pour un concours gastronomique.</w:t>
      </w:r>
    </w:p>
    <w:p>
      <w:r>
        <w:t xml:space="preserve">   The head chef challenged experienced chefs for a culinary competition.  </w:t>
      </w:r>
    </w:p>
    <w:p>
      <w:r>
        <w:t>7. Il est important de défier la situation et de trouver une solution.</w:t>
      </w:r>
    </w:p>
    <w:p>
      <w:r>
        <w:t xml:space="preserve">    It’s important to challenge the situation and find a solution. </w:t>
      </w:r>
    </w:p>
    <w:p>
      <w:r>
        <w:t xml:space="preserve">8. La nouvelle technologie a défié les attentes des consommateurs. </w:t>
      </w:r>
    </w:p>
    <w:p>
      <w:r>
        <w:t xml:space="preserve">   New technology has challenged consumer expectations.</w:t>
      </w:r>
    </w:p>
    <w:p>
      <w:r>
        <w:t>9. Les scientifiques ont défié les prédictions météorologiques traditionnelles.</w:t>
      </w:r>
    </w:p>
    <w:p>
      <w:r>
        <w:t xml:space="preserve">   Scientists have challenged traditional weather forecasts.  </w:t>
      </w:r>
    </w:p>
    <w:p>
      <w:r>
        <w:t>10. Vous pouvez défier vos amis et vous amuser à jouer au jeu.</w:t>
      </w:r>
    </w:p>
    <w:p>
      <w:r>
        <w:t xml:space="preserve">    You can challenge your friends and have fun playing the game.</w:t>
      </w:r>
    </w:p>
    <w:p/>
    <w:p>
      <w:r>
        <w:rPr>
          <w:b/>
        </w:rPr>
        <w:t>Word: Faire | Meaning: To do, to make</w:t>
      </w:r>
    </w:p>
    <w:p/>
    <w:p>
      <w:r>
        <w:t xml:space="preserve">1. Je fais souvent des courses au marché.  </w:t>
      </w:r>
    </w:p>
    <w:p>
      <w:r>
        <w:t xml:space="preserve">    I often go shopping at the market. </w:t>
      </w:r>
    </w:p>
    <w:p>
      <w:r>
        <w:t xml:space="preserve">2. Il fait beau aujourd'hui. </w:t>
      </w:r>
    </w:p>
    <w:p>
      <w:r>
        <w:t xml:space="preserve">    It is beautiful today.</w:t>
      </w:r>
    </w:p>
    <w:p>
      <w:r>
        <w:t>3. J'ai besoin d’acheter du pain.</w:t>
      </w:r>
    </w:p>
    <w:p>
      <w:r>
        <w:t xml:space="preserve">    I need to buy bread.</w:t>
      </w:r>
    </w:p>
    <w:p>
      <w:r>
        <w:t xml:space="preserve">4. Ils font beaucoup de sport. </w:t>
      </w:r>
    </w:p>
    <w:p>
      <w:r>
        <w:t xml:space="preserve">    They do a lot of sports.</w:t>
      </w:r>
    </w:p>
    <w:p>
      <w:r>
        <w:t xml:space="preserve">5. Nous allons faire un voyage en France.  </w:t>
      </w:r>
    </w:p>
    <w:p>
      <w:r>
        <w:t xml:space="preserve">    We are going to have a trip in France.</w:t>
      </w:r>
    </w:p>
    <w:p>
      <w:r>
        <w:t xml:space="preserve">6. Tu dois faire tes devoirs avant de regarder la télévision. </w:t>
      </w:r>
    </w:p>
    <w:p>
      <w:r>
        <w:t xml:space="preserve">   You must do your homework before watching TV.</w:t>
      </w:r>
    </w:p>
    <w:p>
      <w:r>
        <w:t xml:space="preserve">7. Elle fait attention à ses mots. </w:t>
      </w:r>
    </w:p>
    <w:p>
      <w:r>
        <w:t xml:space="preserve">    She pays close attention to her words.</w:t>
      </w:r>
    </w:p>
    <w:p>
      <w:r>
        <w:t xml:space="preserve">8. On doit faire une liste des choses que nous devons acheter.  </w:t>
      </w:r>
    </w:p>
    <w:p>
      <w:r>
        <w:t xml:space="preserve">    We have to make a list of things we need to buy.</w:t>
      </w:r>
    </w:p>
    <w:p>
      <w:r>
        <w:t xml:space="preserve">9. Vous devez faire vos questions avant de commencer la discussion. </w:t>
      </w:r>
    </w:p>
    <w:p>
      <w:r>
        <w:t xml:space="preserve">    You must do your questions before starting the discussion.</w:t>
      </w:r>
    </w:p>
    <w:p>
      <w:r>
        <w:t xml:space="preserve">10. Je fais toujours de bonnes choses. </w:t>
      </w:r>
    </w:p>
    <w:p>
      <w:r>
        <w:t xml:space="preserve">    I always do good things.</w:t>
      </w:r>
    </w:p>
    <w:p/>
    <w:p>
      <w:r>
        <w:rPr>
          <w:b/>
        </w:rPr>
        <w:t>Word: apprendre | Meaning: to learn</w:t>
      </w:r>
    </w:p>
    <w:p/>
    <w:p>
      <w:r>
        <w:t>1. J'apprends la langue française depuis deux ans.</w:t>
      </w:r>
    </w:p>
    <w:p>
      <w:r>
        <w:t xml:space="preserve">    I have been learning French for two years.</w:t>
      </w:r>
    </w:p>
    <w:p>
      <w:r>
        <w:t>2. Il apprend à cuisiner des plats français chaque jour.</w:t>
      </w:r>
    </w:p>
    <w:p>
      <w:r>
        <w:t xml:space="preserve">    He learns to cook French dishes every day.</w:t>
      </w:r>
    </w:p>
    <w:p>
      <w:r>
        <w:t xml:space="preserve">3. Elle apprend beaucoup de choses au lycée. </w:t>
      </w:r>
    </w:p>
    <w:p>
      <w:r>
        <w:t xml:space="preserve">    She learns a lot of things at school.</w:t>
      </w:r>
    </w:p>
    <w:p>
      <w:r>
        <w:t xml:space="preserve">4. Je cherche toujours de nouvelles façons d'apprendre.  </w:t>
      </w:r>
    </w:p>
    <w:p>
      <w:r>
        <w:t xml:space="preserve">   I am always looking for new ways to learn.</w:t>
      </w:r>
    </w:p>
    <w:p>
      <w:r>
        <w:t>5.  On apprend à mieux connaître le monde en voyageant.</w:t>
      </w:r>
    </w:p>
    <w:p>
      <w:r>
        <w:t xml:space="preserve">   We learn to better know the world by traveling.</w:t>
      </w:r>
    </w:p>
    <w:p>
      <w:r>
        <w:t xml:space="preserve">6. Les enfants apprennent à lire et à écrire dans leur école. </w:t>
      </w:r>
    </w:p>
    <w:p>
      <w:r>
        <w:t xml:space="preserve">   Children learn to read and write at their school. </w:t>
      </w:r>
    </w:p>
    <w:p>
      <w:r>
        <w:t xml:space="preserve">7. Avant de commencer le cours, j'apprend les bases. </w:t>
      </w:r>
    </w:p>
    <w:p>
      <w:r>
        <w:t xml:space="preserve">    Before starting the course, I learn the basics.</w:t>
      </w:r>
    </w:p>
    <w:p>
      <w:r>
        <w:t xml:space="preserve">8. Apprendre la géographie est important pour comprendre les choses du monde.  </w:t>
      </w:r>
    </w:p>
    <w:p>
      <w:r>
        <w:t xml:space="preserve">   Learning geography is important for understanding things in the world.</w:t>
      </w:r>
    </w:p>
    <w:p>
      <w:r>
        <w:t xml:space="preserve">9. Je suis dans l’étudiant de l’apprentissage en apprenant une langue nouvelle. </w:t>
      </w:r>
    </w:p>
    <w:p>
      <w:r>
        <w:t xml:space="preserve">   I am a student of learning, by learning a new language.</w:t>
      </w:r>
    </w:p>
    <w:p>
      <w:r>
        <w:t xml:space="preserve">10. Il apprend à faire des recherches sur internet pour trouver des informations. </w:t>
      </w:r>
    </w:p>
    <w:p>
      <w:r>
        <w:t xml:space="preserve">    He learns to do research on the internet to find information.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