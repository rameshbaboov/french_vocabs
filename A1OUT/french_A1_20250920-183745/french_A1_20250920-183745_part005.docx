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Il est petit, mais il est fort.</w:t>
      </w:r>
    </w:p>
    <w:p>
      <w:r>
        <w:t xml:space="preserve">   He is small, but he is strong.</w:t>
      </w:r>
    </w:p>
    <w:p>
      <w:r>
        <w:t>2. La voiture est petite, je l'utilise souvent pour les trajets courts.</w:t>
      </w:r>
    </w:p>
    <w:p>
      <w:r>
        <w:t xml:space="preserve">   The car is small, I use it often for short trips.</w:t>
      </w:r>
    </w:p>
    <w:p>
      <w:r>
        <w:t xml:space="preserve">3. Tu es petit, mais tu es courageux. </w:t>
      </w:r>
    </w:p>
    <w:p>
      <w:r>
        <w:t xml:space="preserve">   You are small, but you are brave.</w:t>
      </w:r>
    </w:p>
    <w:p>
      <w:r>
        <w:t>4.  Le chat est petit et adorable.</w:t>
      </w:r>
    </w:p>
    <w:p>
      <w:r>
        <w:t xml:space="preserve">   The cat is small and adorable.</w:t>
      </w:r>
    </w:p>
    <w:p>
      <w:r>
        <w:t xml:space="preserve">5.  Les fleurs sont petites, mais elles sont belles. </w:t>
      </w:r>
    </w:p>
    <w:p>
      <w:r>
        <w:t xml:space="preserve">   The flowers are small, but they are beautiful.</w:t>
      </w:r>
    </w:p>
    <w:p>
      <w:r>
        <w:t>6. Il a un petit chapeau bleu.</w:t>
      </w:r>
    </w:p>
    <w:p>
      <w:r>
        <w:t xml:space="preserve">   He has a little blue hat.</w:t>
      </w:r>
    </w:p>
    <w:p>
      <w:r>
        <w:t>7. Je suis petit à l'échelle de mes frères et sœurs.</w:t>
      </w:r>
    </w:p>
    <w:p>
      <w:r>
        <w:t xml:space="preserve">   I am small compared to my siblings.</w:t>
      </w:r>
    </w:p>
    <w:p>
      <w:r>
        <w:t xml:space="preserve">8.  Mon petit frère est très gentil. </w:t>
      </w:r>
    </w:p>
    <w:p>
      <w:r>
        <w:t xml:space="preserve">   My little brother is very kind.</w:t>
      </w:r>
    </w:p>
    <w:p>
      <w:r>
        <w:t xml:space="preserve">9.  Elle a un petit chien noir. </w:t>
      </w:r>
    </w:p>
    <w:p>
      <w:r>
        <w:t xml:space="preserve">   She has a little black dog.</w:t>
      </w:r>
    </w:p>
    <w:p>
      <w:r>
        <w:t xml:space="preserve">10. Ce gâteau est petit, mais délicieux! </w:t>
      </w:r>
    </w:p>
    <w:p>
      <w:r>
        <w:t xml:space="preserve">   This cake is small, but delicious!</w:t>
      </w:r>
    </w:p>
    <w:p/>
    <w:p>
      <w:r>
        <w:rPr>
          <w:b/>
        </w:rPr>
        <w:t>Word: arbre | Meaning: tree</w:t>
      </w:r>
    </w:p>
    <w:p/>
    <w:p>
      <w:r>
        <w:t xml:space="preserve">1. L'arbre est majestueux et grand. </w:t>
      </w:r>
    </w:p>
    <w:p>
      <w:r>
        <w:t xml:space="preserve">    The tree is majestic and tall.</w:t>
      </w:r>
    </w:p>
    <w:p>
      <w:r>
        <w:t xml:space="preserve">2. J'aime l'arbre dans le jardin. </w:t>
      </w:r>
    </w:p>
    <w:p>
      <w:r>
        <w:t xml:space="preserve">    I like the tree in the garden.</w:t>
      </w:r>
    </w:p>
    <w:p>
      <w:r>
        <w:t>3. Le chêne d'un arbre, il a des feuilles brillantes.</w:t>
      </w:r>
    </w:p>
    <w:p>
      <w:r>
        <w:t xml:space="preserve">    The oak tree has bright leaves.</w:t>
      </w:r>
    </w:p>
    <w:p>
      <w:r>
        <w:t>4. L'arbre nous offre de l'ombre en été.</w:t>
      </w:r>
    </w:p>
    <w:p>
      <w:r>
        <w:t xml:space="preserve">    The tree offers us shade in summer.</w:t>
      </w:r>
    </w:p>
    <w:p>
      <w:r>
        <w:t xml:space="preserve">5. La nature est belle grâce à l'arbre. </w:t>
      </w:r>
    </w:p>
    <w:p>
      <w:r>
        <w:t xml:space="preserve">   Nature is beautiful thanks to the tree. </w:t>
      </w:r>
    </w:p>
    <w:p>
      <w:r>
        <w:t>6. L'arbre a un tronc robuste et solide.</w:t>
      </w:r>
    </w:p>
    <w:p>
      <w:r>
        <w:t xml:space="preserve">    The tree has a sturdy and strong trunk.</w:t>
      </w:r>
    </w:p>
    <w:p>
      <w:r>
        <w:t xml:space="preserve">7. Les arbres poussent dans la forêt. </w:t>
      </w:r>
    </w:p>
    <w:p>
      <w:r>
        <w:t xml:space="preserve">    Trees grow in the forest.  </w:t>
      </w:r>
    </w:p>
    <w:p>
      <w:r>
        <w:t xml:space="preserve">8. Il y a plusieurs types d'arbres dans le parc. </w:t>
      </w:r>
    </w:p>
    <w:p>
      <w:r>
        <w:t xml:space="preserve">    There are several types of trees in the park. </w:t>
      </w:r>
    </w:p>
    <w:p>
      <w:r>
        <w:t>9. L'arbre est un symbole de vie éternelle.</w:t>
      </w:r>
    </w:p>
    <w:p>
      <w:r>
        <w:t xml:space="preserve">   The tree is a symbol of eternal life.</w:t>
      </w:r>
    </w:p>
    <w:p>
      <w:r>
        <w:t xml:space="preserve">10. Les arbres sont essentiels à la santé de l’environnement. </w:t>
      </w:r>
    </w:p>
    <w:p>
      <w:r>
        <w:t xml:space="preserve">    Trees are essential for the health of the environment.</w:t>
      </w:r>
    </w:p>
    <w:p/>
    <w:p>
      <w:r>
        <w:rPr>
          <w:b/>
        </w:rPr>
        <w:t>Word: grand | Meaning: big</w:t>
      </w:r>
    </w:p>
    <w:p/>
    <w:p>
      <w:r>
        <w:t>1. La maison est grande.</w:t>
      </w:r>
    </w:p>
    <w:p>
      <w:r>
        <w:t xml:space="preserve">    The house is big.</w:t>
      </w:r>
    </w:p>
    <w:p>
      <w:r>
        <w:t>2. Mon frère est grand.</w:t>
      </w:r>
    </w:p>
    <w:p>
      <w:r>
        <w:t xml:space="preserve">    My brother is tall.</w:t>
      </w:r>
    </w:p>
    <w:p>
      <w:r>
        <w:t>3. J'ai besoin d'un grand gâteau pour le déjeuner.</w:t>
      </w:r>
    </w:p>
    <w:p>
      <w:r>
        <w:t xml:space="preserve">    I need a big cake for lunch.</w:t>
      </w:r>
    </w:p>
    <w:p>
      <w:r>
        <w:t>4. Il y a un grand arbre dans la cour.</w:t>
      </w:r>
    </w:p>
    <w:p>
      <w:r>
        <w:t xml:space="preserve">    There is a large tree in the courtyard.</w:t>
      </w:r>
    </w:p>
    <w:p>
      <w:r>
        <w:t>5. La robe est grande et élégante.</w:t>
      </w:r>
    </w:p>
    <w:p>
      <w:r>
        <w:t xml:space="preserve">    The dress is big and elegant.</w:t>
      </w:r>
    </w:p>
    <w:p>
      <w:r>
        <w:t>6. Le soleil est grand aujourd'hui.</w:t>
      </w:r>
    </w:p>
    <w:p>
      <w:r>
        <w:t xml:space="preserve">    The sun is big today.</w:t>
      </w:r>
    </w:p>
    <w:p>
      <w:r>
        <w:t>7. Nous sommes grands enfants.</w:t>
      </w:r>
    </w:p>
    <w:p>
      <w:r>
        <w:t xml:space="preserve">    We are big children. </w:t>
      </w:r>
    </w:p>
    <w:p>
      <w:r>
        <w:t>8. J'aime les plats grands avec beaucoup de garniture.</w:t>
      </w:r>
    </w:p>
    <w:p>
      <w:r>
        <w:t xml:space="preserve">   I like big dishes with lots of toppings. </w:t>
      </w:r>
    </w:p>
    <w:p>
      <w:r>
        <w:t>9. La montagne est grande et majestueuse.</w:t>
      </w:r>
    </w:p>
    <w:p>
      <w:r>
        <w:t xml:space="preserve">    The mountain is big and majestic. </w:t>
      </w:r>
    </w:p>
    <w:p>
      <w:r>
        <w:t xml:space="preserve">10. Les voyages grandissent à l'échelle mondiale. </w:t>
      </w:r>
    </w:p>
    <w:p>
      <w:r>
        <w:t xml:space="preserve">    Travels are growing all over the world.</w:t>
      </w:r>
    </w:p>
    <w:p/>
    <w:p>
      <w:r>
        <w:rPr>
          <w:b/>
        </w:rPr>
        <w:t>Word: Chaud | Meaning: Hot</w:t>
      </w:r>
    </w:p>
    <w:p/>
    <w:p>
      <w:r>
        <w:t>1.  Le café est chaud aujourd'hui.</w:t>
      </w:r>
    </w:p>
    <w:p>
      <w:r>
        <w:t xml:space="preserve">   The coffee is hot today.</w:t>
      </w:r>
    </w:p>
    <w:p>
      <w:r>
        <w:t>2.  Il n'est pas chaud, il fait froid.</w:t>
      </w:r>
    </w:p>
    <w:p>
      <w:r>
        <w:t xml:space="preserve">   He is not hot, it is cold.</w:t>
      </w:r>
    </w:p>
    <w:p>
      <w:r>
        <w:t>3.  J'aime les jours chauds.</w:t>
      </w:r>
    </w:p>
    <w:p>
      <w:r>
        <w:t xml:space="preserve">   I like the warm days.</w:t>
      </w:r>
    </w:p>
    <w:p>
      <w:r>
        <w:t>4.  La nourriture est chaude sur la table.</w:t>
      </w:r>
    </w:p>
    <w:p>
      <w:r>
        <w:t xml:space="preserve">   The food is hot on the table. </w:t>
      </w:r>
    </w:p>
    <w:p>
      <w:r>
        <w:t>5.  Il a chaud dans son corps.</w:t>
      </w:r>
    </w:p>
    <w:p>
      <w:r>
        <w:t xml:space="preserve">   He is hot in his body. </w:t>
      </w:r>
    </w:p>
    <w:p>
      <w:r>
        <w:t xml:space="preserve">6.  Le soleil est chaud. </w:t>
      </w:r>
    </w:p>
    <w:p>
      <w:r>
        <w:t xml:space="preserve">   The sun is hot.</w:t>
      </w:r>
    </w:p>
    <w:p>
      <w:r>
        <w:t>7.  Elle fait chauffer une soupe.</w:t>
      </w:r>
    </w:p>
    <w:p>
      <w:r>
        <w:t xml:space="preserve">   She is heating up soup.</w:t>
      </w:r>
    </w:p>
    <w:p>
      <w:r>
        <w:t xml:space="preserve">8.  La température est chaude aujourd'hui. </w:t>
      </w:r>
    </w:p>
    <w:p>
      <w:r>
        <w:t xml:space="preserve">   The temperature is hot today.</w:t>
      </w:r>
    </w:p>
    <w:p>
      <w:r>
        <w:t xml:space="preserve">9.  La voiture a été refroidie après le trajet chaud. </w:t>
      </w:r>
    </w:p>
    <w:p>
      <w:r>
        <w:t xml:space="preserve">   The car was cooled after the hot journey. </w:t>
      </w:r>
    </w:p>
    <w:p>
      <w:r>
        <w:t xml:space="preserve">10. Le vent chaud emporte les feuilles. </w:t>
      </w:r>
    </w:p>
    <w:p>
      <w:r>
        <w:t xml:space="preserve">    The warm wind carries leaves.</w:t>
      </w:r>
    </w:p>
    <w:p/>
    <w:p>
      <w:r>
        <w:rPr>
          <w:b/>
        </w:rPr>
        <w:t>Word: monde | Meaning: world</w:t>
      </w:r>
    </w:p>
    <w:p/>
    <w:p>
      <w:r>
        <w:t>1.  Le monde est vaste et fascinant.</w:t>
      </w:r>
    </w:p>
    <w:p>
      <w:r>
        <w:t xml:space="preserve">    The world is vast and fascinating.</w:t>
      </w:r>
    </w:p>
    <w:p>
      <w:r>
        <w:t>2.  Je voyage dans le monde pour découvrir de nouvelles cultures.</w:t>
      </w:r>
    </w:p>
    <w:p>
      <w:r>
        <w:t xml:space="preserve">    I travel around the world to discover new cultures.</w:t>
      </w:r>
    </w:p>
    <w:p>
      <w:r>
        <w:t xml:space="preserve">3.  L'homme est le créature qui a la plus grande influence sur le monde. </w:t>
      </w:r>
    </w:p>
    <w:p>
      <w:r>
        <w:t xml:space="preserve">    Man is the creature that has the biggest influence on the world.</w:t>
      </w:r>
    </w:p>
    <w:p>
      <w:r>
        <w:t xml:space="preserve">4.  Il faut apprendre à respecter les différents mondes de l'environnement. </w:t>
      </w:r>
    </w:p>
    <w:p>
      <w:r>
        <w:t xml:space="preserve">    We need to learn to respect the different worlds of the environment. </w:t>
      </w:r>
    </w:p>
    <w:p>
      <w:r>
        <w:t>5.  Le monde est en constante évolution et changeant.</w:t>
      </w:r>
    </w:p>
    <w:p>
      <w:r>
        <w:t xml:space="preserve">    The world is constantly evolving and changing.</w:t>
      </w:r>
    </w:p>
    <w:p>
      <w:r>
        <w:t>6.  La paix mondiale est un rêve que nous espérons atteindre.</w:t>
      </w:r>
    </w:p>
    <w:p>
      <w:r>
        <w:t xml:space="preserve">   World peace is a dream we hope to achieve.</w:t>
      </w:r>
    </w:p>
    <w:p>
      <w:r>
        <w:t xml:space="preserve">7.  L'éducation est un moyen d'améliorer le monde. </w:t>
      </w:r>
    </w:p>
    <w:p>
      <w:r>
        <w:t xml:space="preserve">   Education is a means of improving the world.</w:t>
      </w:r>
    </w:p>
    <w:p>
      <w:r>
        <w:t xml:space="preserve">8.  Les relations internationales sont une composante fondamentale du monde. </w:t>
      </w:r>
    </w:p>
    <w:p>
      <w:r>
        <w:t xml:space="preserve">    International relations are a fundamental component of the world.</w:t>
      </w:r>
    </w:p>
    <w:p>
      <w:r>
        <w:t xml:space="preserve">9.  Je suis curieux de découvrir de nouveaux mondes et de nouvelles expériences. </w:t>
      </w:r>
    </w:p>
    <w:p>
      <w:r>
        <w:t xml:space="preserve">    I am curious to discover new worlds and new experiences.</w:t>
      </w:r>
    </w:p>
    <w:p>
      <w:r>
        <w:t>10.   La nature est un monde magnifique à explorer.</w:t>
      </w:r>
    </w:p>
    <w:p>
      <w:r>
        <w:t xml:space="preserve">    Nature is a magnificent world to explore.</w:t>
      </w:r>
    </w:p>
    <w:p/>
    <w:p>
      <w:r>
        <w:rPr>
          <w:b/>
        </w:rPr>
        <w:t>Word: amour | Meaning: love</w:t>
      </w:r>
    </w:p>
    <w:p/>
    <w:p>
      <w:r>
        <w:t>1. Je pense à l'amour que j'ai pour mes amis.</w:t>
      </w:r>
    </w:p>
    <w:p>
      <w:r>
        <w:t xml:space="preserve">  My friends are very important to me, I love them deeply.</w:t>
      </w:r>
    </w:p>
    <w:p>
      <w:r>
        <w:t>2. L'amour est un sentiment puissant qui nous pousse à vivre.</w:t>
      </w:r>
    </w:p>
    <w:p>
      <w:r>
        <w:t xml:space="preserve">  Love is a powerful emotion that pushes us to live. </w:t>
      </w:r>
    </w:p>
    <w:p>
      <w:r>
        <w:t>3. Elle éprouve un amour profond pour la nature.</w:t>
      </w:r>
    </w:p>
    <w:p>
      <w:r>
        <w:t xml:space="preserve">   She feels deep love for the natural world. </w:t>
      </w:r>
    </w:p>
    <w:p>
      <w:r>
        <w:t>4. L'amour est une force qui peut nous unir et nous apporter de la joie.</w:t>
      </w:r>
    </w:p>
    <w:p>
      <w:r>
        <w:t xml:space="preserve">   Love is a force that can unite us and bring us joy. </w:t>
      </w:r>
    </w:p>
    <w:p>
      <w:r>
        <w:t>5. Le couple partage un amour mutuel et durable.</w:t>
      </w:r>
    </w:p>
    <w:p>
      <w:r>
        <w:t xml:space="preserve">  The couple shares a mutual, lasting love.</w:t>
      </w:r>
    </w:p>
    <w:p>
      <w:r>
        <w:t>6. J'ai toujours aimé la musique et l'amour qu'elle procure.</w:t>
      </w:r>
    </w:p>
    <w:p>
      <w:r>
        <w:t xml:space="preserve">  I have always loved music and the love it brings me. </w:t>
      </w:r>
    </w:p>
    <w:p>
      <w:r>
        <w:t>7. L'amour est une source d'épanouissement personnel.</w:t>
      </w:r>
    </w:p>
    <w:p>
      <w:r>
        <w:t xml:space="preserve">   Love is a source of self-realization. </w:t>
      </w:r>
    </w:p>
    <w:p>
      <w:r>
        <w:t>8. Les enfants apprennent à aimer et à s'aimer au travers de l'interaction avec les autres.</w:t>
      </w:r>
    </w:p>
    <w:p>
      <w:r>
        <w:t xml:space="preserve">  Children learn to love and love each other through interaction with others.</w:t>
      </w:r>
    </w:p>
    <w:p>
      <w:r>
        <w:t xml:space="preserve">9. L’amour est une chose merveilleuse qui apporte de la joie au quotidien. </w:t>
      </w:r>
    </w:p>
    <w:p>
      <w:r>
        <w:t xml:space="preserve">   Love is a wonderful thing that brings joy into our everyday lives. </w:t>
      </w:r>
    </w:p>
    <w:p>
      <w:r>
        <w:t>10. La recherche de l'amour peut être un long voyage, mais il en vaut la peine.</w:t>
      </w:r>
    </w:p>
    <w:p>
      <w:r>
        <w:t xml:space="preserve">   The search for love can be a long journey, but it's worth it.</w:t>
      </w:r>
    </w:p>
    <w:p/>
    <w:p>
      <w:r>
        <w:rPr>
          <w:b/>
        </w:rPr>
        <w:t>Word: rêve | Meaning: dream</w:t>
      </w:r>
    </w:p>
    <w:p/>
    <w:p>
      <w:r>
        <w:t>1. J'ai un rêve de voyage à travers le monde.</w:t>
      </w:r>
    </w:p>
    <w:p>
      <w:r>
        <w:t xml:space="preserve">  I have a dream of traveling around the world.</w:t>
      </w:r>
    </w:p>
    <w:p>
      <w:r>
        <w:t>2. Son rêve est d'ouvrir sa propre entreprise.</w:t>
      </w:r>
    </w:p>
    <w:p>
      <w:r>
        <w:t xml:space="preserve">  His dream is to open his own business.</w:t>
      </w:r>
    </w:p>
    <w:p>
      <w:r>
        <w:t>3. Le rêve de la ville était de devenir une place cosmopolite.</w:t>
      </w:r>
    </w:p>
    <w:p>
      <w:r>
        <w:t xml:space="preserve">  The city’s dream was to become a cosmopolitan hub.</w:t>
      </w:r>
    </w:p>
    <w:p>
      <w:r>
        <w:t>4. L'homme avait un rêve de paix et de liberté.</w:t>
      </w:r>
    </w:p>
    <w:p>
      <w:r>
        <w:t xml:space="preserve">  The man had a dream of peace and freedom.</w:t>
      </w:r>
    </w:p>
    <w:p>
      <w:r>
        <w:t xml:space="preserve">5. J'ai toujours rêvé d'être écrivain. </w:t>
      </w:r>
    </w:p>
    <w:p>
      <w:r>
        <w:t xml:space="preserve">  I have always dreamed of being a writer.</w:t>
      </w:r>
    </w:p>
    <w:p>
      <w:r>
        <w:t>6. Le monde entier rêve d'une meilleure vie.</w:t>
      </w:r>
    </w:p>
    <w:p>
      <w:r>
        <w:t xml:space="preserve">  The entire world dreams of a better life.</w:t>
      </w:r>
    </w:p>
    <w:p>
      <w:r>
        <w:t>7. La nuit, j'imagine un rêve éveillé.</w:t>
      </w:r>
    </w:p>
    <w:p>
      <w:r>
        <w:t xml:space="preserve">  At night, I imagine an awakened dream.</w:t>
      </w:r>
    </w:p>
    <w:p>
      <w:r>
        <w:t xml:space="preserve">8. Son rêve de la maison était simple: une petite place pour vivre en harmonie avec la nature. </w:t>
      </w:r>
    </w:p>
    <w:p>
      <w:r>
        <w:t xml:space="preserve">  His dream of the house was simple: a small place to live in harmony with nature.</w:t>
      </w:r>
    </w:p>
    <w:p>
      <w:r>
        <w:t>9. L’histoire du rêve est d’une beauté extraordinaire.</w:t>
      </w:r>
    </w:p>
    <w:p>
      <w:r>
        <w:t xml:space="preserve">  The story of a dream is extraordinary beauty.</w:t>
      </w:r>
    </w:p>
    <w:p>
      <w:r>
        <w:t>10. Il rêvait de s'envoler vers un horizon nouveau.</w:t>
      </w:r>
    </w:p>
    <w:p>
      <w:r>
        <w:t xml:space="preserve">  He dreamed of soaring towards a new horizon.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gâteau était blanc et délicieux.</w:t>
      </w:r>
    </w:p>
    <w:p>
      <w:r>
        <w:t xml:space="preserve">  The cake was white and delicious.</w:t>
      </w:r>
    </w:p>
    <w:p>
      <w:r>
        <w:t>3. Il porte un pantalon blanc aujourd'hui.</w:t>
      </w:r>
    </w:p>
    <w:p>
      <w:r>
        <w:t xml:space="preserve">  He's wearing a white pants today.</w:t>
      </w:r>
    </w:p>
    <w:p>
      <w:r>
        <w:t>4. J'aime la lumière du soleil sur le blanc de la neige.</w:t>
      </w:r>
    </w:p>
    <w:p>
      <w:r>
        <w:t xml:space="preserve">  I love the sunlight on the white snow.</w:t>
      </w:r>
    </w:p>
    <w:p>
      <w:r>
        <w:t>5. La fleur était blanche et magnifique.</w:t>
      </w:r>
    </w:p>
    <w:p>
      <w:r>
        <w:t xml:space="preserve">  The flower was white and magnificent.</w:t>
      </w:r>
    </w:p>
    <w:p>
      <w:r>
        <w:t>6. L'eau est claire et blanche.</w:t>
      </w:r>
    </w:p>
    <w:p>
      <w:r>
        <w:t xml:space="preserve">  Water is clear and white.</w:t>
      </w:r>
    </w:p>
    <w:p>
      <w:r>
        <w:t>7. Il a peint une toile blanche.</w:t>
      </w:r>
    </w:p>
    <w:p>
      <w:r>
        <w:t xml:space="preserve">  He painted a blank canvas.</w:t>
      </w:r>
    </w:p>
    <w:p>
      <w:r>
        <w:t>8. Les nuages sont blancs aujourd'hui.</w:t>
      </w:r>
    </w:p>
    <w:p>
      <w:r>
        <w:t xml:space="preserve">  The clouds are white today. </w:t>
      </w:r>
    </w:p>
    <w:p>
      <w:r>
        <w:t>9. Le papier est blanc, mais il peut être utilisé pour beaucoup de choses.</w:t>
      </w:r>
    </w:p>
    <w:p>
      <w:r>
        <w:t xml:space="preserve">  Paper is white, but it can be used for many things.</w:t>
      </w:r>
    </w:p>
    <w:p>
      <w:r>
        <w:t>10. Il me dit que la robe est blanche.</w:t>
      </w:r>
    </w:p>
    <w:p>
      <w:r>
        <w:t xml:space="preserve">   He tells me the dress is white.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J’aime les fruits rouges. </w:t>
      </w:r>
    </w:p>
    <w:p>
      <w:r>
        <w:t xml:space="preserve">    I like red fruits.</w:t>
      </w:r>
    </w:p>
    <w:p>
      <w:r>
        <w:t>4. Ce livre est rouges.</w:t>
      </w:r>
    </w:p>
    <w:p>
      <w:r>
        <w:t xml:space="preserve">  This book is red.</w:t>
      </w:r>
    </w:p>
    <w:p>
      <w:r>
        <w:t>5. La voiture rouge roule sur la route.</w:t>
      </w:r>
    </w:p>
    <w:p>
      <w:r>
        <w:t xml:space="preserve">   The red car drives on the road.</w:t>
      </w:r>
    </w:p>
    <w:p>
      <w:r>
        <w:t xml:space="preserve">6. Il a un rouge à lèvres rouge vif. </w:t>
      </w:r>
    </w:p>
    <w:p>
      <w:r>
        <w:t xml:space="preserve">  He has bright red lipstick.</w:t>
      </w:r>
    </w:p>
    <w:p>
      <w:r>
        <w:t xml:space="preserve">7. La tomate est rouge et douce. </w:t>
      </w:r>
    </w:p>
    <w:p>
      <w:r>
        <w:t xml:space="preserve">   The tomato is red and soft.</w:t>
      </w:r>
    </w:p>
    <w:p>
      <w:r>
        <w:t xml:space="preserve">8. Tu as besoin d'un rouge pour ton visage? </w:t>
      </w:r>
    </w:p>
    <w:p>
      <w:r>
        <w:t xml:space="preserve">    Do you need a shade of red for your face?</w:t>
      </w:r>
    </w:p>
    <w:p>
      <w:r>
        <w:t>9. Il y a un rouge dans la sauce tomate.</w:t>
      </w:r>
    </w:p>
    <w:p>
      <w:r>
        <w:t xml:space="preserve">  There is red in the tomato sauce.</w:t>
      </w:r>
    </w:p>
    <w:p>
      <w:r>
        <w:t>10. La couleur rouge est très passionnée.</w:t>
      </w:r>
    </w:p>
    <w:p>
      <w:r>
        <w:t xml:space="preserve">   The color red is very passionate.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The sky is beautiful today.</w:t>
      </w:r>
    </w:p>
    <w:p>
      <w:r>
        <w:t>2. La fleur est belle et la couleur est magnifique.</w:t>
      </w:r>
    </w:p>
    <w:p>
      <w:r>
        <w:t xml:space="preserve">  The flower is beautiful and the color is magnificent.</w:t>
      </w:r>
    </w:p>
    <w:p>
      <w:r>
        <w:t>3. Il a un beau sourire.</w:t>
      </w:r>
    </w:p>
    <w:p>
      <w:r>
        <w:t xml:space="preserve">   He has a beautiful smile.</w:t>
      </w:r>
    </w:p>
    <w:p>
      <w:r>
        <w:t xml:space="preserve">4. Cette voiture est très belle. </w:t>
      </w:r>
    </w:p>
    <w:p>
      <w:r>
        <w:t xml:space="preserve">    This car is very beautiful.</w:t>
      </w:r>
    </w:p>
    <w:p>
      <w:r>
        <w:t xml:space="preserve">5. Le jardin est beau avec les fleurs en fleurs. </w:t>
      </w:r>
    </w:p>
    <w:p>
      <w:r>
        <w:t xml:space="preserve">   The garden is beautiful with flowers in bloom.</w:t>
      </w:r>
    </w:p>
    <w:p>
      <w:r>
        <w:t xml:space="preserve">6. La nature est belle, et nous devons la protéger. </w:t>
      </w:r>
    </w:p>
    <w:p>
      <w:r>
        <w:t xml:space="preserve">   Nature is beautiful, and we must protect it.</w:t>
      </w:r>
    </w:p>
    <w:p>
      <w:r>
        <w:t>7. J'adore le thé, il est beau.</w:t>
      </w:r>
    </w:p>
    <w:p>
      <w:r>
        <w:t xml:space="preserve">   I love tea; it is beautiful.</w:t>
      </w:r>
    </w:p>
    <w:p>
      <w:r>
        <w:t xml:space="preserve">8. Tu es très belle et tu as un beau regard.  </w:t>
      </w:r>
    </w:p>
    <w:p>
      <w:r>
        <w:t xml:space="preserve">    You are very beautiful and have a beautiful gaze.</w:t>
      </w:r>
    </w:p>
    <w:p>
      <w:r>
        <w:t xml:space="preserve">9. Il a une belle voix qui résonne dans la pièce. </w:t>
      </w:r>
    </w:p>
    <w:p>
      <w:r>
        <w:t xml:space="preserve">   He has a beautiful voice that resonates in the room.</w:t>
      </w:r>
    </w:p>
    <w:p>
      <w:r>
        <w:t xml:space="preserve">10. Le gâteau est délicieux, il est beau à l'œil. </w:t>
      </w:r>
    </w:p>
    <w:p>
      <w:r>
        <w:t xml:space="preserve">   The cake is delicious; it is beautiful to look 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