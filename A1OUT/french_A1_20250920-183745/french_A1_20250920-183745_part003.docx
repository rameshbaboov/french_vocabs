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Aider | Meaning: to help</w:t>
      </w:r>
    </w:p>
    <w:p/>
    <w:p>
      <w:r>
        <w:t>1.  Je peux aider tes parents avec la cuisine.</w:t>
      </w:r>
    </w:p>
    <w:p>
      <w:r>
        <w:t xml:space="preserve">    I can help your parents with the cooking.</w:t>
      </w:r>
    </w:p>
    <w:p>
      <w:r>
        <w:t xml:space="preserve">2.  Aider les autres est important pour une société saine. </w:t>
      </w:r>
    </w:p>
    <w:p>
      <w:r>
        <w:t xml:space="preserve">    Helping others is important for a healthy society. </w:t>
      </w:r>
    </w:p>
    <w:p>
      <w:r>
        <w:t>3.  L'école peut aider les enfants à apprendre de nouvelles choses.</w:t>
      </w:r>
    </w:p>
    <w:p>
      <w:r>
        <w:t xml:space="preserve">    School can help children learn new things.</w:t>
      </w:r>
    </w:p>
    <w:p>
      <w:r>
        <w:t xml:space="preserve">4.  Mes amis et moi, nous sommes là pour aider nos voisins. </w:t>
      </w:r>
    </w:p>
    <w:p>
      <w:r>
        <w:t xml:space="preserve">    My friends and I are there to help our neighbors. </w:t>
      </w:r>
    </w:p>
    <w:p>
      <w:r>
        <w:t xml:space="preserve">5.  Les bénévoles aident les personnes sans-abris. </w:t>
      </w:r>
    </w:p>
    <w:p>
      <w:r>
        <w:t xml:space="preserve">    Volunteers help homeless people. </w:t>
      </w:r>
    </w:p>
    <w:p>
      <w:r>
        <w:t xml:space="preserve">6.  Elle aide son père à réparer la voiture. </w:t>
      </w:r>
    </w:p>
    <w:p>
      <w:r>
        <w:t xml:space="preserve">    She helps her father repair the car.</w:t>
      </w:r>
    </w:p>
    <w:p>
      <w:r>
        <w:t xml:space="preserve">7.  L'aide de l'agence aux familles est essentielle. </w:t>
      </w:r>
    </w:p>
    <w:p>
      <w:r>
        <w:t xml:space="preserve">    The aid of the agency to families is essential.</w:t>
      </w:r>
    </w:p>
    <w:p>
      <w:r>
        <w:t xml:space="preserve">8.  Je vais aider les personnes en difficulté. </w:t>
      </w:r>
    </w:p>
    <w:p>
      <w:r>
        <w:t xml:space="preserve">    I will help people in need. </w:t>
      </w:r>
    </w:p>
    <w:p>
      <w:r>
        <w:t>9.  Ils ont besoin d’aides pour se déplacer facilement.</w:t>
      </w:r>
    </w:p>
    <w:p>
      <w:r>
        <w:t xml:space="preserve">   They need assistance for easy movement. </w:t>
      </w:r>
    </w:p>
    <w:p>
      <w:r>
        <w:t>10. L'association a mis en place des programmes d'aide aux enfants.</w:t>
      </w:r>
    </w:p>
    <w:p>
      <w:r>
        <w:t xml:space="preserve">   The association has set up programs of aid to children.</w:t>
      </w:r>
    </w:p>
    <w:p/>
    <w:p>
      <w:r>
        <w:rPr>
          <w:b/>
        </w:rPr>
        <w:t>Word: Apprenez | Meaning: Learn</w:t>
      </w:r>
    </w:p>
    <w:p/>
    <w:p>
      <w:r>
        <w:t>1. Apprenez à parler français.</w:t>
      </w:r>
    </w:p>
    <w:p>
      <w:r>
        <w:t xml:space="preserve">  Learn to speak French.</w:t>
      </w:r>
    </w:p>
    <w:p>
      <w:r>
        <w:t>2. Je voudrais apprendre plus de la culture française.</w:t>
      </w:r>
    </w:p>
    <w:p>
      <w:r>
        <w:t xml:space="preserve">  I would like to learn more about French culture.</w:t>
      </w:r>
    </w:p>
    <w:p>
      <w:r>
        <w:t>3. Elle apprenait à utiliser un ordinateur.</w:t>
      </w:r>
    </w:p>
    <w:p>
      <w:r>
        <w:t xml:space="preserve">  She was learning to use a computer. </w:t>
      </w:r>
    </w:p>
    <w:p>
      <w:r>
        <w:t xml:space="preserve">4. Nous apprenons le nouveau vocabulario. </w:t>
      </w:r>
    </w:p>
    <w:p>
      <w:r>
        <w:t xml:space="preserve">  We are learning the new vocabulary.</w:t>
      </w:r>
    </w:p>
    <w:p>
      <w:r>
        <w:t>5. Apprenez les bases de la grammaire.</w:t>
      </w:r>
    </w:p>
    <w:p>
      <w:r>
        <w:t xml:space="preserve">  Learn the basics of grammar. </w:t>
      </w:r>
    </w:p>
    <w:p>
      <w:r>
        <w:t>6. L'enfant apprend à lire et écrire.</w:t>
      </w:r>
    </w:p>
    <w:p>
      <w:r>
        <w:t xml:space="preserve">  The child is learning to read and write. </w:t>
      </w:r>
    </w:p>
    <w:p>
      <w:r>
        <w:t xml:space="preserve">7. Vous devez apprendre ce que vous ne savez pas. </w:t>
      </w:r>
    </w:p>
    <w:p>
      <w:r>
        <w:t xml:space="preserve">  You must learn what you don't know. </w:t>
      </w:r>
    </w:p>
    <w:p>
      <w:r>
        <w:t>8. J'apprends beaucoup de nouvelles choses chaque jour.</w:t>
      </w:r>
    </w:p>
    <w:p>
      <w:r>
        <w:t xml:space="preserve">  I am learning a lot of new things every day.</w:t>
      </w:r>
    </w:p>
    <w:p>
      <w:r>
        <w:t>9. Apprenez-vous à faire des courses en ligne?</w:t>
      </w:r>
    </w:p>
    <w:p>
      <w:r>
        <w:t xml:space="preserve">   Are you learning to shop online?</w:t>
      </w:r>
    </w:p>
    <w:p>
      <w:r>
        <w:t>10. Apprendre est important pour réussir.</w:t>
      </w:r>
    </w:p>
    <w:p>
      <w:r>
        <w:t xml:space="preserve">  Learning is important for success.</w:t>
      </w:r>
    </w:p>
    <w:p/>
    <w:p>
      <w:r>
        <w:rPr>
          <w:b/>
        </w:rPr>
        <w:t>Word: Grande | Meaning: Big</w:t>
      </w:r>
    </w:p>
    <w:p/>
    <w:p>
      <w:r>
        <w:t xml:space="preserve">1. La voiture est grande. </w:t>
      </w:r>
    </w:p>
    <w:p>
      <w:r>
        <w:t xml:space="preserve">    The car is big.</w:t>
      </w:r>
    </w:p>
    <w:p>
      <w:r>
        <w:t xml:space="preserve">2. J'ai une grande idée. </w:t>
      </w:r>
    </w:p>
    <w:p>
      <w:r>
        <w:t xml:space="preserve">    I have a great idea.</w:t>
      </w:r>
    </w:p>
    <w:p>
      <w:r>
        <w:t>3. Votre maison est grande.</w:t>
      </w:r>
    </w:p>
    <w:p>
      <w:r>
        <w:t xml:space="preserve">    Your house is large. </w:t>
      </w:r>
    </w:p>
    <w:p>
      <w:r>
        <w:t xml:space="preserve">4. Les arbres sont grands. </w:t>
      </w:r>
    </w:p>
    <w:p>
      <w:r>
        <w:t xml:space="preserve">    The trees are tall. </w:t>
      </w:r>
    </w:p>
    <w:p>
      <w:r>
        <w:t xml:space="preserve">5. La plage est grande et magnifique. </w:t>
      </w:r>
    </w:p>
    <w:p>
      <w:r>
        <w:t xml:space="preserve">    The beach is big and beautiful. </w:t>
      </w:r>
    </w:p>
    <w:p>
      <w:r>
        <w:t xml:space="preserve">6. Le gâteau est grande. </w:t>
      </w:r>
    </w:p>
    <w:p>
      <w:r>
        <w:t xml:space="preserve">   The cake is large.  </w:t>
      </w:r>
    </w:p>
    <w:p>
      <w:r>
        <w:t xml:space="preserve">7. Il a une grande amie. </w:t>
      </w:r>
    </w:p>
    <w:p>
      <w:r>
        <w:t xml:space="preserve">   He has a great friend.  </w:t>
      </w:r>
    </w:p>
    <w:p>
      <w:r>
        <w:t xml:space="preserve">8. Les enfants sont grands. </w:t>
      </w:r>
    </w:p>
    <w:p>
      <w:r>
        <w:t xml:space="preserve">    The children are big.</w:t>
      </w:r>
    </w:p>
    <w:p>
      <w:r>
        <w:t xml:space="preserve">9. La ville est grande et animée. </w:t>
      </w:r>
    </w:p>
    <w:p>
      <w:r>
        <w:t xml:space="preserve">    The city is big and lively. </w:t>
      </w:r>
    </w:p>
    <w:p>
      <w:r>
        <w:t xml:space="preserve">10. J'aime les grands espaces. </w:t>
      </w:r>
    </w:p>
    <w:p>
      <w:r>
        <w:t xml:space="preserve">    I like large spaces.</w:t>
      </w:r>
    </w:p>
    <w:p/>
    <w:p>
      <w:r>
        <w:rPr>
          <w:b/>
        </w:rPr>
        <w:t>Word: Tu | Meaning: You</w:t>
      </w:r>
    </w:p>
    <w:p/>
    <w:p>
      <w:r>
        <w:t xml:space="preserve">1. Tu es très gentil, n'est-ce pas?  </w:t>
      </w:r>
    </w:p>
    <w:p>
      <w:r>
        <w:t>You are very kind, aren't you?</w:t>
      </w:r>
    </w:p>
    <w:p>
      <w:r>
        <w:t xml:space="preserve">2. Je voudrais un café, s’il te plaît.  </w:t>
      </w:r>
    </w:p>
    <w:p>
      <w:r>
        <w:t>I would like a coffee, please.</w:t>
      </w:r>
    </w:p>
    <w:p>
      <w:r>
        <w:t xml:space="preserve">3. Tu veux aller au cinéma ce soir ? </w:t>
      </w:r>
    </w:p>
    <w:p>
      <w:r>
        <w:t>Do you want to go to the cinema this evening?</w:t>
      </w:r>
    </w:p>
    <w:p>
      <w:r>
        <w:t xml:space="preserve">4. Nous sommes ici pour parler français.  </w:t>
      </w:r>
    </w:p>
    <w:p>
      <w:r>
        <w:t>We are here to talk about French.</w:t>
      </w:r>
    </w:p>
    <w:p>
      <w:r>
        <w:t xml:space="preserve">5. Tu as beaucoup d'amis.   </w:t>
      </w:r>
    </w:p>
    <w:p>
      <w:r>
        <w:t>You have many friends.</w:t>
      </w:r>
    </w:p>
    <w:p>
      <w:r>
        <w:t xml:space="preserve">6.  Comment s’appelles-tu?   </w:t>
      </w:r>
    </w:p>
    <w:p>
      <w:r>
        <w:t xml:space="preserve">What is your name? </w:t>
      </w:r>
    </w:p>
    <w:p>
      <w:r>
        <w:t xml:space="preserve">7. Il est très beau aujourd’hui.   </w:t>
      </w:r>
    </w:p>
    <w:p>
      <w:r>
        <w:t xml:space="preserve">It is very beautiful today. </w:t>
      </w:r>
    </w:p>
    <w:p>
      <w:r>
        <w:t xml:space="preserve">8. J'aime bien manger des croissants.  </w:t>
      </w:r>
    </w:p>
    <w:p>
      <w:r>
        <w:t xml:space="preserve">I like to eat croissants.  </w:t>
      </w:r>
    </w:p>
    <w:p>
      <w:r>
        <w:t xml:space="preserve">9.  Tu peux m’aider ?  </w:t>
      </w:r>
    </w:p>
    <w:p>
      <w:r>
        <w:t xml:space="preserve">Can you help me?  </w:t>
      </w:r>
    </w:p>
    <w:p>
      <w:r>
        <w:t xml:space="preserve">10.  Il a besoin de beaucoup d’eau.  </w:t>
      </w:r>
    </w:p>
    <w:p>
      <w:r>
        <w:t>He needs a lot of water.</w:t>
      </w:r>
    </w:p>
    <w:p/>
    <w:p>
      <w:r>
        <w:rPr>
          <w:b/>
        </w:rPr>
        <w:t>Word: Bonne | Meaning: Good</w:t>
      </w:r>
    </w:p>
    <w:p/>
    <w:p>
      <w:r>
        <w:t>1.  La journée est bonne.</w:t>
      </w:r>
    </w:p>
    <w:p>
      <w:r>
        <w:t xml:space="preserve">    The day is good.</w:t>
      </w:r>
    </w:p>
    <w:p>
      <w:r>
        <w:t>2.  Ton sourire est belle.</w:t>
      </w:r>
    </w:p>
    <w:p>
      <w:r>
        <w:t xml:space="preserve">    Your smile is pretty.</w:t>
      </w:r>
    </w:p>
    <w:p>
      <w:r>
        <w:t>3.  J’ai une bonne idée pour le projet.</w:t>
      </w:r>
    </w:p>
    <w:p>
      <w:r>
        <w:t xml:space="preserve">    I have a good idea for the project.</w:t>
      </w:r>
    </w:p>
    <w:p>
      <w:r>
        <w:t>4.  C'est une bonne décision.</w:t>
      </w:r>
    </w:p>
    <w:p>
      <w:r>
        <w:t xml:space="preserve">    It's a good decision.</w:t>
      </w:r>
    </w:p>
    <w:p>
      <w:r>
        <w:t>5.  Le café est bon.</w:t>
      </w:r>
    </w:p>
    <w:p>
      <w:r>
        <w:t xml:space="preserve">    The coffee is good.</w:t>
      </w:r>
    </w:p>
    <w:p>
      <w:r>
        <w:t>6.   Il est de bonne humeur.</w:t>
      </w:r>
    </w:p>
    <w:p>
      <w:r>
        <w:t xml:space="preserve">    He is in a good mood.</w:t>
      </w:r>
    </w:p>
    <w:p>
      <w:r>
        <w:t>7.  Tu as un bon souvenir de ta voyage.</w:t>
      </w:r>
    </w:p>
    <w:p>
      <w:r>
        <w:t xml:space="preserve">    You have a good memory of your trip.</w:t>
      </w:r>
    </w:p>
    <w:p>
      <w:r>
        <w:t xml:space="preserve">8.   La météo est belle aujourd’hui. </w:t>
      </w:r>
    </w:p>
    <w:p>
      <w:r>
        <w:t xml:space="preserve">    The weather is beautiful today.</w:t>
      </w:r>
    </w:p>
    <w:p>
      <w:r>
        <w:t>9.  Je me sens bien aujourd'hui, bonne journée!</w:t>
      </w:r>
    </w:p>
    <w:p>
      <w:r>
        <w:t xml:space="preserve">    I feel good today, great day!</w:t>
      </w:r>
    </w:p>
    <w:p>
      <w:r>
        <w:t>10. La musique est bonne.</w:t>
      </w:r>
    </w:p>
    <w:p>
      <w:r>
        <w:t xml:space="preserve">    The music is nice.</w:t>
      </w:r>
    </w:p>
    <w:p/>
    <w:p>
      <w:r>
        <w:t>Planter: &lt;Plant&gt;</w:t>
      </w:r>
    </w:p>
    <w:p/>
    <w:p>
      <w:r>
        <w:t xml:space="preserve">1. J'ai besoin de planter une tomate dans mon jardin.  </w:t>
      </w:r>
    </w:p>
    <w:p>
      <w:r>
        <w:t xml:space="preserve">    I need to plant a tomato in my garden.</w:t>
      </w:r>
    </w:p>
    <w:p>
      <w:r>
        <w:t>2. Le vendeur m'a conseillé de choisir un pot robuste pour le planter.</w:t>
      </w:r>
    </w:p>
    <w:p>
      <w:r>
        <w:t xml:space="preserve">    The vendor advised me to choose a sturdy pot for the planting. </w:t>
      </w:r>
    </w:p>
    <w:p>
      <w:r>
        <w:t xml:space="preserve">3. Il y a deux variétés de plantes que je peux planter au printemps: la rose et le basilic. </w:t>
      </w:r>
    </w:p>
    <w:p>
      <w:r>
        <w:t xml:space="preserve">    There are two varieties of plants that I can plant in spring: rose and basil.  </w:t>
      </w:r>
    </w:p>
    <w:p>
      <w:r>
        <w:t xml:space="preserve">4. Ma grand-mère m'a appris à planter les fleurs de ma maison.   </w:t>
      </w:r>
    </w:p>
    <w:p>
      <w:r>
        <w:t xml:space="preserve">    My grandmother taught me to plant flowers at my home. </w:t>
      </w:r>
    </w:p>
    <w:p>
      <w:r>
        <w:t xml:space="preserve">5. J'ai eu un plan pour planter des arbres dans mon village. </w:t>
      </w:r>
    </w:p>
    <w:p>
      <w:r>
        <w:t xml:space="preserve">    I had a plan for planting trees in my village.  </w:t>
      </w:r>
    </w:p>
    <w:p>
      <w:r>
        <w:t xml:space="preserve">6. L’arbre et le pot ont besoin d'être nettoyés après les pluies.  </w:t>
      </w:r>
    </w:p>
    <w:p>
      <w:r>
        <w:t xml:space="preserve">    The tree and the pot need to be cleaned after the rain.   </w:t>
      </w:r>
    </w:p>
    <w:p>
      <w:r>
        <w:t xml:space="preserve">7. Le jardinier a beaucoup de patience pour planter des graines. </w:t>
      </w:r>
    </w:p>
    <w:p>
      <w:r>
        <w:t xml:space="preserve">    The gardener has a lot of patience for planting seeds. </w:t>
      </w:r>
    </w:p>
    <w:p>
      <w:r>
        <w:t xml:space="preserve">8. Je suis impatient de voir mes plantes pousser et se développer dans leur planter.  </w:t>
      </w:r>
    </w:p>
    <w:p>
      <w:r>
        <w:t xml:space="preserve">    I'm impatient to see my plants grow and develop in their planters.   </w:t>
      </w:r>
    </w:p>
    <w:p>
      <w:r>
        <w:t xml:space="preserve">9. Les enfants aiment planter des fleurs et jouer dans leurs pots. </w:t>
      </w:r>
    </w:p>
    <w:p>
      <w:r>
        <w:t xml:space="preserve">    Children like to plant flowers and play in their planters.   </w:t>
      </w:r>
    </w:p>
    <w:p>
      <w:r>
        <w:t xml:space="preserve">10.  Le jardin est magnifique grâce aux plantes que j’ai plantées. </w:t>
      </w:r>
    </w:p>
    <w:p>
      <w:r>
        <w:t xml:space="preserve">    The garden is beautiful thanks to the plants that I planted.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The dress of Marie is red.</w:t>
      </w:r>
    </w:p>
    <w:p>
      <w:r>
        <w:t>2. Il y a un rouge dans mon verre.</w:t>
      </w:r>
    </w:p>
    <w:p>
      <w:r>
        <w:t xml:space="preserve">  There's a bit of red in my glass.</w:t>
      </w:r>
    </w:p>
    <w:p>
      <w:r>
        <w:t xml:space="preserve">3. La voiture est rouge, et elle roule très vite. </w:t>
      </w:r>
    </w:p>
    <w:p>
      <w:r>
        <w:t xml:space="preserve">  The car is red and it drives very fast.</w:t>
      </w:r>
    </w:p>
    <w:p>
      <w:r>
        <w:t>4. Le soleil est rouge ce matin.</w:t>
      </w:r>
    </w:p>
    <w:p>
      <w:r>
        <w:t xml:space="preserve">  The sun is red this morning.</w:t>
      </w:r>
    </w:p>
    <w:p>
      <w:r>
        <w:t>5. Elle aime les rouges et roses.</w:t>
      </w:r>
    </w:p>
    <w:p>
      <w:r>
        <w:t xml:space="preserve">   She likes the reds and pinks. </w:t>
      </w:r>
    </w:p>
    <w:p>
      <w:r>
        <w:t xml:space="preserve">6. J'ai peur de la couleur rouge. </w:t>
      </w:r>
    </w:p>
    <w:p>
      <w:r>
        <w:t xml:space="preserve">    I am afraid of the color red.</w:t>
      </w:r>
    </w:p>
    <w:p>
      <w:r>
        <w:t>7. Tu es beau(e) avec un rouge sur tes lèvres.</w:t>
      </w:r>
    </w:p>
    <w:p>
      <w:r>
        <w:t xml:space="preserve">  You are handsome with a bit of red on your lips.</w:t>
      </w:r>
    </w:p>
    <w:p>
      <w:r>
        <w:t>8. L'oiseau est rouge, il est très vif.</w:t>
      </w:r>
    </w:p>
    <w:p>
      <w:r>
        <w:t xml:space="preserve">   The bird is red and it's very lively. </w:t>
      </w:r>
    </w:p>
    <w:p>
      <w:r>
        <w:t>9. La tomate est rouge et c’est bonne pour la santé.</w:t>
      </w:r>
    </w:p>
    <w:p>
      <w:r>
        <w:t xml:space="preserve">   The tomato is red and it's good for health.</w:t>
      </w:r>
    </w:p>
    <w:p>
      <w:r>
        <w:t xml:space="preserve">10. Il a une robe rouge, avec un motif floral.  </w:t>
      </w:r>
    </w:p>
    <w:p>
      <w:r>
        <w:t xml:space="preserve">    He has a red dress with a floral design.</w:t>
      </w:r>
    </w:p>
    <w:p/>
    <w:p>
      <w:r>
        <w:rPr>
          <w:b/>
        </w:rPr>
        <w:t>Word: oui | Meaning: yes</w:t>
      </w:r>
    </w:p>
    <w:p/>
    <w:p>
      <w:r>
        <w:t>1.  Oui, je parle français.</w:t>
      </w:r>
    </w:p>
    <w:p>
      <w:r>
        <w:t xml:space="preserve">    Yes, I speak French.</w:t>
      </w:r>
    </w:p>
    <w:p>
      <w:r>
        <w:t>2.  J'aime beaucoup la cuisine française.</w:t>
      </w:r>
    </w:p>
    <w:p>
      <w:r>
        <w:t xml:space="preserve">    I love French cuisine very much. </w:t>
      </w:r>
    </w:p>
    <w:p>
      <w:r>
        <w:t xml:space="preserve">3.  Tu veux aller au cinéma ce soir ? </w:t>
      </w:r>
    </w:p>
    <w:p>
      <w:r>
        <w:t xml:space="preserve">    Do you want to go to the cinema this evening? </w:t>
      </w:r>
    </w:p>
    <w:p>
      <w:r>
        <w:t>4.  Oui, j’ai besoin d'un stylo.</w:t>
      </w:r>
    </w:p>
    <w:p>
      <w:r>
        <w:t xml:space="preserve">    Yes, I need a pen. </w:t>
      </w:r>
    </w:p>
    <w:p>
      <w:r>
        <w:t>5.  Je suis fatigué de travailler aujourd'hui.</w:t>
      </w:r>
    </w:p>
    <w:p>
      <w:r>
        <w:t xml:space="preserve">    I am tired of working today.</w:t>
      </w:r>
    </w:p>
    <w:p>
      <w:r>
        <w:t>6.  Est-ce que vous avez vu le match ?</w:t>
      </w:r>
    </w:p>
    <w:p>
      <w:r>
        <w:t xml:space="preserve">    Did you see the game?</w:t>
      </w:r>
    </w:p>
    <w:p>
      <w:r>
        <w:t>7.  Oui, je voudrais une boisson.</w:t>
      </w:r>
    </w:p>
    <w:p>
      <w:r>
        <w:t xml:space="preserve">    Yes, I would like a drink. </w:t>
      </w:r>
    </w:p>
    <w:p>
      <w:r>
        <w:t>8.  Où est la bibliothèque ?</w:t>
      </w:r>
    </w:p>
    <w:p>
      <w:r>
        <w:t xml:space="preserve">    Where is the library?</w:t>
      </w:r>
    </w:p>
    <w:p>
      <w:r>
        <w:t>9.  Je suis d'accord avec toi.</w:t>
      </w:r>
    </w:p>
    <w:p>
      <w:r>
        <w:t xml:space="preserve">    I agree with you.</w:t>
      </w:r>
    </w:p>
    <w:p>
      <w:r>
        <w:t>10. Oui, je comprends.</w:t>
      </w:r>
    </w:p>
    <w:p>
      <w:r>
        <w:t xml:space="preserve">    Yes, I understand.</w:t>
      </w:r>
    </w:p>
    <w:p/>
    <w:p>
      <w:r>
        <w:rPr>
          <w:b/>
        </w:rPr>
        <w:t>Word: Non | Meaning: No</w:t>
      </w:r>
    </w:p>
    <w:p/>
    <w:p>
      <w:r>
        <w:t>1. Je ne vais pas au cinéma ce soir.</w:t>
      </w:r>
    </w:p>
    <w:p>
      <w:r>
        <w:t xml:space="preserve">   I am not going to the cinema this evening.</w:t>
      </w:r>
    </w:p>
    <w:p>
      <w:r>
        <w:t>2. La pluie tombe trop fort.</w:t>
      </w:r>
    </w:p>
    <w:p>
      <w:r>
        <w:t xml:space="preserve">   The rain is falling too hard.</w:t>
      </w:r>
    </w:p>
    <w:p>
      <w:r>
        <w:t xml:space="preserve">3. Vous avez bien compris ? </w:t>
      </w:r>
    </w:p>
    <w:p>
      <w:r>
        <w:t xml:space="preserve">   You understand, right? </w:t>
      </w:r>
    </w:p>
    <w:p>
      <w:r>
        <w:t>4. Il n'y a pas d'autres possibilités.</w:t>
      </w:r>
    </w:p>
    <w:p>
      <w:r>
        <w:t xml:space="preserve">   There are no other options. </w:t>
      </w:r>
    </w:p>
    <w:p>
      <w:r>
        <w:t>5. C'est une belle journée!</w:t>
      </w:r>
    </w:p>
    <w:p>
      <w:r>
        <w:t xml:space="preserve">   It's a beautiful day! </w:t>
      </w:r>
    </w:p>
    <w:p>
      <w:r>
        <w:t xml:space="preserve">6. Je ne suis pas d’accord avec toi. </w:t>
      </w:r>
    </w:p>
    <w:p>
      <w:r>
        <w:t xml:space="preserve">   I disagree with you. </w:t>
      </w:r>
    </w:p>
    <w:p>
      <w:r>
        <w:t xml:space="preserve">7.  Je n'aime pas les fleurs rouges. </w:t>
      </w:r>
    </w:p>
    <w:p>
      <w:r>
        <w:t xml:space="preserve">   I don't like red flowers.</w:t>
      </w:r>
    </w:p>
    <w:p>
      <w:r>
        <w:t xml:space="preserve">8. Ils vont au marché tous ensemble. </w:t>
      </w:r>
    </w:p>
    <w:p>
      <w:r>
        <w:t xml:space="preserve">    They are going to the market together. </w:t>
      </w:r>
    </w:p>
    <w:p>
      <w:r>
        <w:t>9. Non, je ne veux pas boire de vin rouge.</w:t>
      </w:r>
    </w:p>
    <w:p>
      <w:r>
        <w:t xml:space="preserve">    No, I don't want to drink red wine. </w:t>
      </w:r>
    </w:p>
    <w:p>
      <w:r>
        <w:t xml:space="preserve">10.  Je ne comprends pas la recette. </w:t>
      </w:r>
    </w:p>
    <w:p>
      <w:r>
        <w:t xml:space="preserve">   I don't understand the recipe.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madame,  je suis venu pour un entretien.</w:t>
      </w:r>
    </w:p>
    <w:p>
      <w:r>
        <w:t xml:space="preserve">   Good morning madam, I have come for an interview.</w:t>
      </w:r>
    </w:p>
    <w:p>
      <w:r>
        <w:t xml:space="preserve">3. Bonjour à tous ! </w:t>
      </w:r>
    </w:p>
    <w:p>
      <w:r>
        <w:t xml:space="preserve">  Hello everyone!</w:t>
      </w:r>
    </w:p>
    <w:p>
      <w:r>
        <w:t>4. Bonjour le monde !</w:t>
      </w:r>
    </w:p>
    <w:p>
      <w:r>
        <w:t xml:space="preserve">  Hello the world!</w:t>
      </w:r>
    </w:p>
    <w:p>
      <w:r>
        <w:t xml:space="preserve">5.  Bonjour, j’espère que vous allez bien. </w:t>
      </w:r>
    </w:p>
    <w:p>
      <w:r>
        <w:t xml:space="preserve">   Hello, I hope you're doing well.</w:t>
      </w:r>
    </w:p>
    <w:p>
      <w:r>
        <w:t>6.  Bonjour, qu'est-ce que c’est ?</w:t>
      </w:r>
    </w:p>
    <w:p>
      <w:r>
        <w:t xml:space="preserve">    Hello, what is this?</w:t>
      </w:r>
    </w:p>
    <w:p>
      <w:r>
        <w:t xml:space="preserve">7. Bonjour, je m’appelle… </w:t>
      </w:r>
    </w:p>
    <w:p>
      <w:r>
        <w:t xml:space="preserve">   Hello, my name is…</w:t>
      </w:r>
    </w:p>
    <w:p>
      <w:r>
        <w:t xml:space="preserve">8.  Bonjour, merci d'avoir pris le temps de répondre à ma question. </w:t>
      </w:r>
    </w:p>
    <w:p>
      <w:r>
        <w:t xml:space="preserve">   Hello, thank you for taking the time to answer my question.</w:t>
      </w:r>
    </w:p>
    <w:p>
      <w:r>
        <w:t xml:space="preserve">9.  Bonjour, j'aime beaucoup la France. </w:t>
      </w:r>
    </w:p>
    <w:p>
      <w:r>
        <w:t xml:space="preserve">    Hello, I love France a lot.</w:t>
      </w:r>
    </w:p>
    <w:p>
      <w:r>
        <w:t xml:space="preserve">10. Bonjour, quelle est votre spécialité ? </w:t>
      </w:r>
    </w:p>
    <w:p>
      <w:r>
        <w:t xml:space="preserve">   Hello, what is your specialty?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