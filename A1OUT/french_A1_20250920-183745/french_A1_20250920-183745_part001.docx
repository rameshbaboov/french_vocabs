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 La lumière du soleil brille sur la mer.</w:t>
      </w:r>
    </w:p>
    <w:p>
      <w:r>
        <w:t xml:space="preserve">    The sun's light shines on the sea.</w:t>
      </w:r>
    </w:p>
    <w:p>
      <w:r>
        <w:t xml:space="preserve">2.  J’ai besoin de plus d’éclaircissement sur la situation. </w:t>
      </w:r>
    </w:p>
    <w:p>
      <w:r>
        <w:t xml:space="preserve">   I need more clarification about the situation. </w:t>
      </w:r>
    </w:p>
    <w:p>
      <w:r>
        <w:t>3.  Elle est fascinée par la beauté de la lumière du jour.</w:t>
      </w:r>
    </w:p>
    <w:p>
      <w:r>
        <w:t xml:space="preserve">   She is fascinated by the beauty of daylight. </w:t>
      </w:r>
    </w:p>
    <w:p>
      <w:r>
        <w:t>4.  La ville était éclairée par les lampadaires.</w:t>
      </w:r>
    </w:p>
    <w:p>
      <w:r>
        <w:t xml:space="preserve">   The city was illuminated by streetlamps.</w:t>
      </w:r>
    </w:p>
    <w:p>
      <w:r>
        <w:t>5.  Le ciel était couvert de nuages, l’air étant froid et sombre.</w:t>
      </w:r>
    </w:p>
    <w:p>
      <w:r>
        <w:t xml:space="preserve">    The sky was covered in clouds, the air being cold and dark.</w:t>
      </w:r>
    </w:p>
    <w:p>
      <w:r>
        <w:t xml:space="preserve">6.  La lumière du feu crépitant dans la flamme a illuminé l'espace. </w:t>
      </w:r>
    </w:p>
    <w:p>
      <w:r>
        <w:t xml:space="preserve">   The flickering firelight illuminated the space. </w:t>
      </w:r>
    </w:p>
    <w:p>
      <w:r>
        <w:t>7.  Il y a une certaine beauté dans les lumières des étoiles.</w:t>
      </w:r>
    </w:p>
    <w:p>
      <w:r>
        <w:t xml:space="preserve">    There is a certain beauty in the lights of stars. </w:t>
      </w:r>
    </w:p>
    <w:p>
      <w:r>
        <w:t xml:space="preserve">8.  L’artiste peint avec précision et attention, capturant la lumière. </w:t>
      </w:r>
    </w:p>
    <w:p>
      <w:r>
        <w:t xml:space="preserve">    The artist paints with precision and attention, capturing the light.  </w:t>
      </w:r>
    </w:p>
    <w:p>
      <w:r>
        <w:t>9.  La lumière du feu était bruyante et intense.</w:t>
      </w:r>
    </w:p>
    <w:p>
      <w:r>
        <w:t xml:space="preserve">   The firelight was loud and intense. </w:t>
      </w:r>
    </w:p>
    <w:p>
      <w:r>
        <w:t xml:space="preserve">10. Il est nécessaire de l'utiliser avec prudence pour éviter de brûler. </w:t>
      </w:r>
    </w:p>
    <w:p>
      <w:r>
        <w:t xml:space="preserve">    It is necessary to use it cautiously to avoid burning.</w:t>
      </w:r>
    </w:p>
    <w:p/>
    <w:p>
      <w:r>
        <w:rPr>
          <w:i/>
        </w:rPr>
        <w:t>Fleurs: Flowers | Meaning: Flowers</w:t>
      </w:r>
    </w:p>
    <w:p/>
    <w:p>
      <w:r>
        <w:t xml:space="preserve">1. Les fleurs sont magnifiques. </w:t>
      </w:r>
    </w:p>
    <w:p>
      <w:r>
        <w:t xml:space="preserve">    The flowers are beautiful.</w:t>
      </w:r>
    </w:p>
    <w:p>
      <w:r>
        <w:t xml:space="preserve">2. J'adore les roses et les tulipes. </w:t>
      </w:r>
    </w:p>
    <w:p>
      <w:r>
        <w:t xml:space="preserve">    I love roses and tulips.</w:t>
      </w:r>
    </w:p>
    <w:p>
      <w:r>
        <w:t xml:space="preserve">3.  La fleur de lys est l'emblème du Maroc. </w:t>
      </w:r>
    </w:p>
    <w:p>
      <w:r>
        <w:t xml:space="preserve">    The fleur-de-lis is the emblem of Morocco.</w:t>
      </w:r>
    </w:p>
    <w:p>
      <w:r>
        <w:t xml:space="preserve">4. Les fleurs jaunes rappellent la joie. </w:t>
      </w:r>
    </w:p>
    <w:p>
      <w:r>
        <w:t xml:space="preserve">   Yellow flowers remind me of joy.</w:t>
      </w:r>
    </w:p>
    <w:p>
      <w:r>
        <w:t xml:space="preserve">5. J'aime beaucoup les couleurs des fleurs. </w:t>
      </w:r>
    </w:p>
    <w:p>
      <w:r>
        <w:t xml:space="preserve">    I like the colors of the flowers very much.</w:t>
      </w:r>
    </w:p>
    <w:p>
      <w:r>
        <w:t xml:space="preserve">6.  Il a donné un bouquet de fleurs à sa femme. </w:t>
      </w:r>
    </w:p>
    <w:p>
      <w:r>
        <w:t xml:space="preserve">     He gave his wife a bouquet of flowers.</w:t>
      </w:r>
    </w:p>
    <w:p>
      <w:r>
        <w:t xml:space="preserve">7.  Les champs fleuris sont magnifiques en été. </w:t>
      </w:r>
    </w:p>
    <w:p>
      <w:r>
        <w:t xml:space="preserve">    Flowered fields are beautiful in summer.</w:t>
      </w:r>
    </w:p>
    <w:p>
      <w:r>
        <w:t xml:space="preserve">8. Les fleurs symbolisent la passion et l'amour. </w:t>
      </w:r>
    </w:p>
    <w:p>
      <w:r>
        <w:t xml:space="preserve">   Flowers symbolize passion and love.</w:t>
      </w:r>
    </w:p>
    <w:p>
      <w:r>
        <w:t>9. La fleur de lys est aussi une fleur de prière.</w:t>
      </w:r>
    </w:p>
    <w:p>
      <w:r>
        <w:t xml:space="preserve">    The lily flower is also a prayer flower.</w:t>
      </w:r>
    </w:p>
    <w:p>
      <w:r>
        <w:t xml:space="preserve">10.  Les fleurs sont un symbole de la vie et de la beauté. </w:t>
      </w:r>
    </w:p>
    <w:p>
      <w:r>
        <w:t xml:space="preserve">   Flowers are a symbol of life and beauty.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J'ai besoin d'une nouvelle maison pour être sûr de ma sécurité.</w:t>
      </w:r>
    </w:p>
    <w:p>
      <w:r>
        <w:t xml:space="preserve">   I need a new home to feel safe.</w:t>
      </w:r>
    </w:p>
    <w:p>
      <w:r>
        <w:t>3. La maison du voisin a une belle vue sur la mer.</w:t>
      </w:r>
    </w:p>
    <w:p>
      <w:r>
        <w:t xml:space="preserve">   The neighbor's house has a beautiful view of the sea.</w:t>
      </w:r>
    </w:p>
    <w:p>
      <w:r>
        <w:t xml:space="preserve">4.  L’appartement est situé dans un quartier calme et familial. </w:t>
      </w:r>
    </w:p>
    <w:p>
      <w:r>
        <w:t xml:space="preserve">    The apartment is located in a quiet and family-friendly neighborhood.</w:t>
      </w:r>
    </w:p>
    <w:p>
      <w:r>
        <w:t xml:space="preserve">5.  Elle a acheté une maison en bord de plage. </w:t>
      </w:r>
    </w:p>
    <w:p>
      <w:r>
        <w:t xml:space="preserve">    She bought a house by the beach.</w:t>
      </w:r>
    </w:p>
    <w:p>
      <w:r>
        <w:t>6.  Le chien se promène autour de la maison.</w:t>
      </w:r>
    </w:p>
    <w:p>
      <w:r>
        <w:t xml:space="preserve">   The dog walks around the house. </w:t>
      </w:r>
    </w:p>
    <w:p>
      <w:r>
        <w:t xml:space="preserve">7.  L’homme s'est installé dans sa nouvelle maison. </w:t>
      </w:r>
    </w:p>
    <w:p>
      <w:r>
        <w:t xml:space="preserve">   The man moved into his new home.</w:t>
      </w:r>
    </w:p>
    <w:p>
      <w:r>
        <w:t xml:space="preserve">8.  La maison des enfants est décorée avec beaucoup d'art. </w:t>
      </w:r>
    </w:p>
    <w:p>
      <w:r>
        <w:t xml:space="preserve">   The children's house is decorated with a lot of art.</w:t>
      </w:r>
    </w:p>
    <w:p>
      <w:r>
        <w:t xml:space="preserve">9.  J'aime la cuisine de ma maison, c'est très agréable. </w:t>
      </w:r>
    </w:p>
    <w:p>
      <w:r>
        <w:t xml:space="preserve">    I like the kitchen in my house, it’s very pleasant.</w:t>
      </w:r>
    </w:p>
    <w:p>
      <w:r>
        <w:t xml:space="preserve">10. La famille se réunie pour manger au sein de la maison. </w:t>
      </w:r>
    </w:p>
    <w:p>
      <w:r>
        <w:t xml:space="preserve">   The family gathers to eat inside the house.</w:t>
      </w:r>
    </w:p>
    <w:p/>
    <w:p>
      <w:r>
        <w:rPr>
          <w:b/>
        </w:rPr>
        <w:t>Word: Terre | Meaning: Earth</w:t>
      </w:r>
    </w:p>
    <w:p/>
    <w:p>
      <w:r>
        <w:t>1. La Terre est notre seule planète habitable.</w:t>
      </w:r>
    </w:p>
    <w:p>
      <w:r>
        <w:t xml:space="preserve">    The Earth is our only inhabited planet.</w:t>
      </w:r>
    </w:p>
    <w:p>
      <w:r>
        <w:t>2. J'aime la Terre et je suis heureux de vivre sur elle.</w:t>
      </w:r>
    </w:p>
    <w:p>
      <w:r>
        <w:t xml:space="preserve">    I love Earth and I am happy to live on it. </w:t>
      </w:r>
    </w:p>
    <w:p>
      <w:r>
        <w:t>3. Les habitants de la Terre sont des êtres vivants.</w:t>
      </w:r>
    </w:p>
    <w:p>
      <w:r>
        <w:t xml:space="preserve">   The inhabitants of Earth are living beings.</w:t>
      </w:r>
    </w:p>
    <w:p>
      <w:r>
        <w:t>4. La terre est riche en ressources naturelles.</w:t>
      </w:r>
    </w:p>
    <w:p>
      <w:r>
        <w:t xml:space="preserve">   Earth is rich in natural resources.</w:t>
      </w:r>
    </w:p>
    <w:p>
      <w:r>
        <w:t>5. Nous devons protéger la Terre pour les générations futures.</w:t>
      </w:r>
    </w:p>
    <w:p>
      <w:r>
        <w:t xml:space="preserve">   We must protect Earth for future generations.</w:t>
      </w:r>
    </w:p>
    <w:p>
      <w:r>
        <w:t>6. L'eau est une ressource essentielle sur Terre.</w:t>
      </w:r>
    </w:p>
    <w:p>
      <w:r>
        <w:t xml:space="preserve">    Water is an essential resource on Earth. </w:t>
      </w:r>
    </w:p>
    <w:p>
      <w:r>
        <w:t>7. La pollution de la Terre est un problème grave.</w:t>
      </w:r>
    </w:p>
    <w:p>
      <w:r>
        <w:t xml:space="preserve">    Pollution of Earth is a serious problem.</w:t>
      </w:r>
    </w:p>
    <w:p>
      <w:r>
        <w:t>8. Les scientifiques étudient la Terre depuis des siècles.</w:t>
      </w:r>
    </w:p>
    <w:p>
      <w:r>
        <w:t xml:space="preserve">   Scientists have been studying the Earth for centuries.</w:t>
      </w:r>
    </w:p>
    <w:p>
      <w:r>
        <w:t>9. J'ai l'intention de voyager sur la Terre.</w:t>
      </w:r>
    </w:p>
    <w:p>
      <w:r>
        <w:t xml:space="preserve">    I intend to travel on Earth. </w:t>
      </w:r>
    </w:p>
    <w:p>
      <w:r>
        <w:t>10. La terre est un endroit magnifique.</w:t>
      </w:r>
    </w:p>
    <w:p>
      <w:r>
        <w:t xml:space="preserve">   Earth is a beautiful place.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La température de l'eau est froide.</w:t>
      </w:r>
    </w:p>
    <w:p>
      <w:r>
        <w:t xml:space="preserve">    The water temperature is cold. </w:t>
      </w:r>
    </w:p>
    <w:p>
      <w:r>
        <w:t xml:space="preserve">4. L'eau est claire et pure. </w:t>
      </w:r>
    </w:p>
    <w:p>
      <w:r>
        <w:t xml:space="preserve">    The water is clear and pure.</w:t>
      </w:r>
    </w:p>
    <w:p>
      <w:r>
        <w:t>5. Il faut mettre de l’eau dans le pot.</w:t>
      </w:r>
    </w:p>
    <w:p>
      <w:r>
        <w:t xml:space="preserve">    You need to put some water in the pot. </w:t>
      </w:r>
    </w:p>
    <w:p>
      <w:r>
        <w:t>6. J’ai pris une grande gorgée d'eau.</w:t>
      </w:r>
    </w:p>
    <w:p>
      <w:r>
        <w:t xml:space="preserve">    I took a big gulp of water. </w:t>
      </w:r>
    </w:p>
    <w:p>
      <w:r>
        <w:t xml:space="preserve">7.  Il y avait beaucoup d’eau sur la table. </w:t>
      </w:r>
    </w:p>
    <w:p>
      <w:r>
        <w:t xml:space="preserve">    There was a lot of water on the table. </w:t>
      </w:r>
    </w:p>
    <w:p>
      <w:r>
        <w:t xml:space="preserve">8. L'eau est essentielle à la survie des plantes. </w:t>
      </w:r>
    </w:p>
    <w:p>
      <w:r>
        <w:t xml:space="preserve">    Water is essential for plant survival. </w:t>
      </w:r>
    </w:p>
    <w:p>
      <w:r>
        <w:t xml:space="preserve">9. La pluie est une source d’eau. </w:t>
      </w:r>
    </w:p>
    <w:p>
      <w:r>
        <w:t xml:space="preserve">    Rain is a source of water. </w:t>
      </w:r>
    </w:p>
    <w:p>
      <w:r>
        <w:t>10.  J’ai besoin de l’eau pour me laver les mains.</w:t>
      </w:r>
    </w:p>
    <w:p>
      <w:r>
        <w:t xml:space="preserve">    I need water to wash my hands.</w:t>
      </w:r>
    </w:p>
    <w:p/>
    <w:p>
      <w:r>
        <w:t>Chat: Cat</w:t>
      </w:r>
    </w:p>
    <w:p/>
    <w:p>
      <w:r>
        <w:t xml:space="preserve">1. Il adore jouer avec son chat. </w:t>
      </w:r>
    </w:p>
    <w:p>
      <w:r>
        <w:t xml:space="preserve">    He loves to play with his cat.</w:t>
      </w:r>
    </w:p>
    <w:p>
      <w:r>
        <w:t xml:space="preserve">2. Le chat est très calme et tranquille. </w:t>
      </w:r>
    </w:p>
    <w:p>
      <w:r>
        <w:t xml:space="preserve">    The cat is very calm and peaceful.</w:t>
      </w:r>
    </w:p>
    <w:p>
      <w:r>
        <w:t>3. La chatte s'est endormie sur le tapis.</w:t>
      </w:r>
    </w:p>
    <w:p>
      <w:r>
        <w:t xml:space="preserve">    The kitten fell asleep on the rug.</w:t>
      </w:r>
    </w:p>
    <w:p>
      <w:r>
        <w:t>4. Il a un chat qui est vraiment gentil.</w:t>
      </w:r>
    </w:p>
    <w:p>
      <w:r>
        <w:t xml:space="preserve">   He has a cat that’s really nice. </w:t>
      </w:r>
    </w:p>
    <w:p>
      <w:r>
        <w:t xml:space="preserve">5. Je ne peux pas parler avec mon chat. </w:t>
      </w:r>
    </w:p>
    <w:p>
      <w:r>
        <w:t xml:space="preserve">    I can’t talk to my cat. </w:t>
      </w:r>
    </w:p>
    <w:p>
      <w:r>
        <w:t xml:space="preserve">6. Le chat me regarde de loin. </w:t>
      </w:r>
    </w:p>
    <w:p>
      <w:r>
        <w:t xml:space="preserve">   The cat is looking at me from afar. </w:t>
      </w:r>
    </w:p>
    <w:p>
      <w:r>
        <w:t xml:space="preserve">7. J'ai trouvé un chat dans la rue. </w:t>
      </w:r>
    </w:p>
    <w:p>
      <w:r>
        <w:t xml:space="preserve">    I found a cat on the street.</w:t>
      </w:r>
    </w:p>
    <w:p>
      <w:r>
        <w:t xml:space="preserve">8. Un chat est un animal très intelligent. </w:t>
      </w:r>
    </w:p>
    <w:p>
      <w:r>
        <w:t xml:space="preserve">   A cat is a very intelligent animal.  </w:t>
      </w:r>
    </w:p>
    <w:p>
      <w:r>
        <w:t>9. La chatte miaule et demande de l’attention.</w:t>
      </w:r>
    </w:p>
    <w:p>
      <w:r>
        <w:t xml:space="preserve">    The kitten meows and asks for attention. </w:t>
      </w:r>
    </w:p>
    <w:p>
      <w:r>
        <w:t>10. Il ne peut pas aller dehors sans son chat!</w:t>
      </w:r>
    </w:p>
    <w:p>
      <w:r>
        <w:t xml:space="preserve">    He can't go out without his cat!</w:t>
      </w:r>
    </w:p>
    <w:p/>
    <w:p>
      <w:r>
        <w:rPr>
          <w:b/>
        </w:rPr>
        <w:t>Word: Sourire | Meaning: Smile</w:t>
      </w:r>
    </w:p>
    <w:p/>
    <w:p>
      <w:r>
        <w:t>1. Il sourit à son ami pendant la conversation.</w:t>
      </w:r>
    </w:p>
    <w:p>
      <w:r>
        <w:t xml:space="preserve">    He smiles at his friend during the conversation.</w:t>
      </w:r>
    </w:p>
    <w:p>
      <w:r>
        <w:t>2. Les enfants sourient devant un spectacle de clowns.</w:t>
      </w:r>
    </w:p>
    <w:p>
      <w:r>
        <w:t xml:space="preserve">    The children smile at a clown show.</w:t>
      </w:r>
    </w:p>
    <w:p>
      <w:r>
        <w:t>3. Elle sourit malgré sa fatigue après une longue journée.</w:t>
      </w:r>
    </w:p>
    <w:p>
      <w:r>
        <w:t xml:space="preserve">    She smiles despite her fatigue after a long day. </w:t>
      </w:r>
    </w:p>
    <w:p>
      <w:r>
        <w:t>4. J'adore sourire et rire avec mes amis.</w:t>
      </w:r>
    </w:p>
    <w:p>
      <w:r>
        <w:t xml:space="preserve">   I love to smile and laugh with my friends. </w:t>
      </w:r>
    </w:p>
    <w:p>
      <w:r>
        <w:t>5. Les gens souriant sont plus accueillants.</w:t>
      </w:r>
    </w:p>
    <w:p>
      <w:r>
        <w:t xml:space="preserve">    Smiling people are more welcoming.</w:t>
      </w:r>
    </w:p>
    <w:p>
      <w:r>
        <w:t xml:space="preserve">6. Le soleil brille et les gens sourient de joie. </w:t>
      </w:r>
    </w:p>
    <w:p>
      <w:r>
        <w:t xml:space="preserve">    The sun is shining and people smile in joy.</w:t>
      </w:r>
    </w:p>
    <w:p>
      <w:r>
        <w:t xml:space="preserve">7. Il ne sourit pas lorsqu'il pense à son travail difficile. </w:t>
      </w:r>
    </w:p>
    <w:p>
      <w:r>
        <w:t xml:space="preserve">    He doesn’t smile when he thinks of his difficult work.  </w:t>
      </w:r>
    </w:p>
    <w:p>
      <w:r>
        <w:t>8. La femme sourit aux enfants qui lui demandaient des bonbons.</w:t>
      </w:r>
    </w:p>
    <w:p>
      <w:r>
        <w:t xml:space="preserve">   The woman smiles at the children who asked her for candy.</w:t>
      </w:r>
    </w:p>
    <w:p>
      <w:r>
        <w:t xml:space="preserve">9. Le sourire est un langage universel. </w:t>
      </w:r>
    </w:p>
    <w:p>
      <w:r>
        <w:t xml:space="preserve">    A smile is a universal language.</w:t>
      </w:r>
    </w:p>
    <w:p>
      <w:r>
        <w:t xml:space="preserve">10. Sourire est une expression de bonheur et de gratitude. </w:t>
      </w:r>
    </w:p>
    <w:p>
      <w:r>
        <w:t xml:space="preserve">    Smiling is an expression of happiness and gratitude.</w:t>
      </w:r>
    </w:p>
    <w:p/>
    <w:p>
      <w:r>
        <w:rPr>
          <w:b/>
        </w:rPr>
        <w:t>Word: rire | Meaning: to laugh</w:t>
      </w:r>
    </w:p>
    <w:p/>
    <w:p>
      <w:r>
        <w:t>1. Je rigole souvent avec mes amis.</w:t>
      </w:r>
    </w:p>
    <w:p>
      <w:r>
        <w:t xml:space="preserve">    I laugh often with my friends.</w:t>
      </w:r>
    </w:p>
    <w:p>
      <w:r>
        <w:t>2. Il rit de mon humour désuet.</w:t>
      </w:r>
    </w:p>
    <w:p>
      <w:r>
        <w:t xml:space="preserve">   He laughs at my old humor.</w:t>
      </w:r>
    </w:p>
    <w:p>
      <w:r>
        <w:t>3. La fille rit d'une anecdote drôle.</w:t>
      </w:r>
    </w:p>
    <w:p>
      <w:r>
        <w:t xml:space="preserve">  The girl laughs at a funny story. </w:t>
      </w:r>
    </w:p>
    <w:p>
      <w:r>
        <w:t>4. Vous devez rire plus souvent, votre vie est trop sérieuse.</w:t>
      </w:r>
    </w:p>
    <w:p>
      <w:r>
        <w:t xml:space="preserve">    You should laugh more often, your life is too serious. </w:t>
      </w:r>
    </w:p>
    <w:p>
      <w:r>
        <w:t>5. Le chien riait avec enthousiasme à la vue des enfants.</w:t>
      </w:r>
    </w:p>
    <w:p>
      <w:r>
        <w:t xml:space="preserve">   The dog was laughing enthusiastically at the sight of children.</w:t>
      </w:r>
    </w:p>
    <w:p>
      <w:r>
        <w:t>6. Il rit de son propre biais et se fait plaisir.</w:t>
      </w:r>
    </w:p>
    <w:p>
      <w:r>
        <w:t xml:space="preserve">  He laughs at his own biases and enjoys himself.</w:t>
      </w:r>
    </w:p>
    <w:p>
      <w:r>
        <w:t>7. Les gens rient souvent pour détendre leur esprit.</w:t>
      </w:r>
    </w:p>
    <w:p>
      <w:r>
        <w:t xml:space="preserve">    People laugh often to relieve their minds. </w:t>
      </w:r>
    </w:p>
    <w:p>
      <w:r>
        <w:t>8. La musique est un excellent moyen de rire.</w:t>
      </w:r>
    </w:p>
    <w:p>
      <w:r>
        <w:t xml:space="preserve">   Music is a great way to laugh. </w:t>
      </w:r>
    </w:p>
    <w:p>
      <w:r>
        <w:t>9. L'humour est une forme de communication sociale.</w:t>
      </w:r>
    </w:p>
    <w:p>
      <w:r>
        <w:t xml:space="preserve">   Humor is a form of social communication. </w:t>
      </w:r>
    </w:p>
    <w:p>
      <w:r>
        <w:t>10. Il rit même à la pensée d’une situation délicate.</w:t>
      </w:r>
    </w:p>
    <w:p>
      <w:r>
        <w:t xml:space="preserve">   He laughs even at the thought of a delicate situation.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de me faire sourire.</w:t>
      </w:r>
    </w:p>
    <w:p>
      <w:r>
        <w:t xml:space="preserve">   Thank you for making me smile.</w:t>
      </w:r>
    </w:p>
    <w:p>
      <w:r>
        <w:t>3. Merci d'avoir partagé vos idées.</w:t>
      </w:r>
    </w:p>
    <w:p>
      <w:r>
        <w:t xml:space="preserve">   Thank you for sharing your ideas.</w:t>
      </w:r>
    </w:p>
    <w:p>
      <w:r>
        <w:t xml:space="preserve">4. Merci de m'aider dans cette tâche. </w:t>
      </w:r>
    </w:p>
    <w:p>
      <w:r>
        <w:t xml:space="preserve">    Thank you for helping me with this task.</w:t>
      </w:r>
    </w:p>
    <w:p>
      <w:r>
        <w:t xml:space="preserve">5.  Merci pour la conversation agréable. </w:t>
      </w:r>
    </w:p>
    <w:p>
      <w:r>
        <w:t xml:space="preserve">    Thank you for the pleasant conversation.</w:t>
      </w:r>
    </w:p>
    <w:p>
      <w:r>
        <w:t>6. Merci beaucoup pour ce cadeau!</w:t>
      </w:r>
    </w:p>
    <w:p>
      <w:r>
        <w:t xml:space="preserve">    Thank you so much for the gift!</w:t>
      </w:r>
    </w:p>
    <w:p>
      <w:r>
        <w:t>7. Merci d’avoir eu confiance en moi.</w:t>
      </w:r>
    </w:p>
    <w:p>
      <w:r>
        <w:t xml:space="preserve">   Thank you for trusting me.</w:t>
      </w:r>
    </w:p>
    <w:p>
      <w:r>
        <w:t xml:space="preserve">8. Merci de votre patience et de votre compréhension. </w:t>
      </w:r>
    </w:p>
    <w:p>
      <w:r>
        <w:t xml:space="preserve">    Thank you for your patience and understanding.</w:t>
      </w:r>
    </w:p>
    <w:p>
      <w:r>
        <w:t>9.  Merci de m'avoir éclairé sur ce sujet.</w:t>
      </w:r>
    </w:p>
    <w:p>
      <w:r>
        <w:t xml:space="preserve">    Thank you for enlightening me on this topic. </w:t>
      </w:r>
    </w:p>
    <w:p>
      <w:r>
        <w:t>10. Merci d’être venu!</w:t>
      </w:r>
    </w:p>
    <w:p>
      <w:r>
        <w:t xml:space="preserve">   Thank you for coming!</w:t>
      </w:r>
    </w:p>
    <w:p/>
    <w:p>
      <w:r>
        <w:rPr>
          <w:b/>
        </w:rPr>
        <w:t>Word: Grand | Meaning: Great</w:t>
      </w:r>
    </w:p>
    <w:p/>
    <w:p>
      <w:r>
        <w:t>1. Le gâteau est grand et délicieux.</w:t>
      </w:r>
    </w:p>
    <w:p>
      <w:r>
        <w:t xml:space="preserve">    The cake is large and delicious.</w:t>
      </w:r>
    </w:p>
    <w:p>
      <w:r>
        <w:t>2. La maison de mon père est grande.</w:t>
      </w:r>
    </w:p>
    <w:p>
      <w:r>
        <w:t xml:space="preserve">    My father's house is big.</w:t>
      </w:r>
    </w:p>
    <w:p>
      <w:r>
        <w:t>3. Il a un grand chien.</w:t>
      </w:r>
    </w:p>
    <w:p>
      <w:r>
        <w:t xml:space="preserve">    He has a large dog.</w:t>
      </w:r>
    </w:p>
    <w:p>
      <w:r>
        <w:t xml:space="preserve">4. La ville est grandissante. </w:t>
      </w:r>
    </w:p>
    <w:p>
      <w:r>
        <w:t xml:space="preserve">    The city is growing.</w:t>
      </w:r>
    </w:p>
    <w:p>
      <w:r>
        <w:t xml:space="preserve">5. L’homme était grand et musclé. </w:t>
      </w:r>
    </w:p>
    <w:p>
      <w:r>
        <w:t xml:space="preserve">    The man was tall and muscular.</w:t>
      </w:r>
    </w:p>
    <w:p>
      <w:r>
        <w:t>6. La montagne est grande et spectaculaire.</w:t>
      </w:r>
    </w:p>
    <w:p>
      <w:r>
        <w:t xml:space="preserve">    The mountain is large and spectacular.</w:t>
      </w:r>
    </w:p>
    <w:p>
      <w:r>
        <w:t>7. J'ai besoin d'un grand verre d'eau.</w:t>
      </w:r>
    </w:p>
    <w:p>
      <w:r>
        <w:t xml:space="preserve">    I need a large glass of water.</w:t>
      </w:r>
    </w:p>
    <w:p>
      <w:r>
        <w:t xml:space="preserve">8. Le livre est grand, il faut plusieurs heures pour l’ouvrir. </w:t>
      </w:r>
    </w:p>
    <w:p>
      <w:r>
        <w:t xml:space="preserve">   The book is large, it takes several hours to open it.</w:t>
      </w:r>
    </w:p>
    <w:p>
      <w:r>
        <w:t>9. Il a une grande imagination.</w:t>
      </w:r>
    </w:p>
    <w:p>
      <w:r>
        <w:t xml:space="preserve">    He has a big imagination. </w:t>
      </w:r>
    </w:p>
    <w:p>
      <w:r>
        <w:t xml:space="preserve">10. La soirée était grande et festive. </w:t>
      </w:r>
    </w:p>
    <w:p>
      <w:r>
        <w:t xml:space="preserve">    The evening was large and festive.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