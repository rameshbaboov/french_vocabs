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Je comprends votre question.</w:t>
      </w:r>
    </w:p>
    <w:p>
      <w:r>
        <w:t xml:space="preserve">    I understand your question.</w:t>
      </w:r>
    </w:p>
    <w:p>
      <w:r>
        <w:t xml:space="preserve">3.  Oui, c’est une bonne idée. </w:t>
      </w:r>
    </w:p>
    <w:p>
      <w:r>
        <w:t xml:space="preserve">    Yes, that's a good idea.</w:t>
      </w:r>
    </w:p>
    <w:p>
      <w:r>
        <w:t xml:space="preserve">4.  Est-ce que tu veux venir à la fête ? </w:t>
      </w:r>
    </w:p>
    <w:p>
      <w:r>
        <w:t xml:space="preserve">   Do you want to come to the party?</w:t>
      </w:r>
    </w:p>
    <w:p>
      <w:r>
        <w:t>5.  Je suis content d'apprendre le français.</w:t>
      </w:r>
    </w:p>
    <w:p>
      <w:r>
        <w:t xml:space="preserve">   I am pleased to learn French.</w:t>
      </w:r>
    </w:p>
    <w:p>
      <w:r>
        <w:t>6.  Oui, je parle un peu de français.</w:t>
      </w:r>
    </w:p>
    <w:p>
      <w:r>
        <w:t xml:space="preserve">    Yes, I speak a little bit of French.</w:t>
      </w:r>
    </w:p>
    <w:p>
      <w:r>
        <w:t xml:space="preserve">7.  Je voudrais une tasse de café, s’il vous plaît. </w:t>
      </w:r>
    </w:p>
    <w:p>
      <w:r>
        <w:t xml:space="preserve">    I would like a cup of coffee, please.</w:t>
      </w:r>
    </w:p>
    <w:p>
      <w:r>
        <w:t xml:space="preserve">8.  Oui, j'adore les croissants. </w:t>
      </w:r>
    </w:p>
    <w:p>
      <w:r>
        <w:t xml:space="preserve">   Yes, I love croissants.</w:t>
      </w:r>
    </w:p>
    <w:p>
      <w:r>
        <w:t xml:space="preserve">9.  Vous avez raison. </w:t>
      </w:r>
    </w:p>
    <w:p>
      <w:r>
        <w:t xml:space="preserve">   You are right.</w:t>
      </w:r>
    </w:p>
    <w:p>
      <w:r>
        <w:t>10. Oui, merci beaucoup !</w:t>
      </w:r>
    </w:p>
    <w:p>
      <w:r>
        <w:t xml:space="preserve">   Yes, thank you very much!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</w:t>
      </w:r>
    </w:p>
    <w:p>
      <w:r>
        <w:t xml:space="preserve">   I disagree with you.</w:t>
      </w:r>
    </w:p>
    <w:p>
      <w:r>
        <w:t xml:space="preserve">2.  Le restaurant est plein, non? </w:t>
      </w:r>
    </w:p>
    <w:p>
      <w:r>
        <w:t xml:space="preserve">    The restaurant is full, isn't it?</w:t>
      </w:r>
    </w:p>
    <w:p>
      <w:r>
        <w:t xml:space="preserve">3. Je préfère la musique classique, non? </w:t>
      </w:r>
    </w:p>
    <w:p>
      <w:r>
        <w:t xml:space="preserve">    I prefer classical music, don't I?</w:t>
      </w:r>
    </w:p>
    <w:p>
      <w:r>
        <w:t xml:space="preserve">4. Il n’est pas venu à l’école, non. </w:t>
      </w:r>
    </w:p>
    <w:p>
      <w:r>
        <w:t xml:space="preserve">   He didn't come to school, no. </w:t>
      </w:r>
    </w:p>
    <w:p>
      <w:r>
        <w:t xml:space="preserve">5.  Je ne peux pas aller au cinéma ce soir, non. </w:t>
      </w:r>
    </w:p>
    <w:p>
      <w:r>
        <w:t xml:space="preserve">    I can't go to the cinema tonight, no.</w:t>
      </w:r>
    </w:p>
    <w:p>
      <w:r>
        <w:t xml:space="preserve">6.  Il est très fatigué, non? </w:t>
      </w:r>
    </w:p>
    <w:p>
      <w:r>
        <w:t xml:space="preserve">    He is very tired, isn't he?</w:t>
      </w:r>
    </w:p>
    <w:p>
      <w:r>
        <w:t>7.   Tu as besoin d’un peu de sommeil, non?</w:t>
      </w:r>
    </w:p>
    <w:p>
      <w:r>
        <w:t xml:space="preserve">    You need a little sleep, don't you? </w:t>
      </w:r>
    </w:p>
    <w:p>
      <w:r>
        <w:t xml:space="preserve">8.  La ville est magnifique, non? </w:t>
      </w:r>
    </w:p>
    <w:p>
      <w:r>
        <w:t xml:space="preserve">    The city is beautiful, right?</w:t>
      </w:r>
    </w:p>
    <w:p>
      <w:r>
        <w:t xml:space="preserve">9.  Je n'ai pas de voiture, non. </w:t>
      </w:r>
    </w:p>
    <w:p>
      <w:r>
        <w:t xml:space="preserve">    I don't have a car, no.</w:t>
      </w:r>
    </w:p>
    <w:p>
      <w:r>
        <w:t xml:space="preserve">10. Vous êtes fatigués, non ? </w:t>
      </w:r>
    </w:p>
    <w:p>
      <w:r>
        <w:t xml:space="preserve">   You are tired, aren't you?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J'ai hâte de visiter ma maison en France.</w:t>
      </w:r>
    </w:p>
    <w:p>
      <w:r>
        <w:t xml:space="preserve">   I am looking forward to visiting my house in France.</w:t>
      </w:r>
    </w:p>
    <w:p>
      <w:r>
        <w:t>3.  L'architecture de la maison est magnifique.</w:t>
      </w:r>
    </w:p>
    <w:p>
      <w:r>
        <w:t xml:space="preserve">   The architecture of the house is beautiful. </w:t>
      </w:r>
    </w:p>
    <w:p>
      <w:r>
        <w:t>4. La famille vit dans la maison.</w:t>
      </w:r>
    </w:p>
    <w:p>
      <w:r>
        <w:t xml:space="preserve">   The family lives in the house.</w:t>
      </w:r>
    </w:p>
    <w:p>
      <w:r>
        <w:t>5. Le jardin de la maison est un lieu agréable.</w:t>
      </w:r>
    </w:p>
    <w:p>
      <w:r>
        <w:t xml:space="preserve">   The garden of the house is a nice place.</w:t>
      </w:r>
    </w:p>
    <w:p>
      <w:r>
        <w:t>6. J'aime passer du temps à l'intérieur de ma maison.</w:t>
      </w:r>
    </w:p>
    <w:p>
      <w:r>
        <w:t xml:space="preserve">   I like to spend time inside my house. </w:t>
      </w:r>
    </w:p>
    <w:p>
      <w:r>
        <w:t>7. La maison a une belle vue sur la mer.</w:t>
      </w:r>
    </w:p>
    <w:p>
      <w:r>
        <w:t xml:space="preserve">   The house has a beautiful view of the sea.</w:t>
      </w:r>
    </w:p>
    <w:p>
      <w:r>
        <w:t>8. Ma maison est située dans un quartier calme.</w:t>
      </w:r>
    </w:p>
    <w:p>
      <w:r>
        <w:t xml:space="preserve">   My house is located in a quiet neighborhood. </w:t>
      </w:r>
    </w:p>
    <w:p>
      <w:r>
        <w:t xml:space="preserve">9.  Elle a fait quelques réparations de la maison. </w:t>
      </w:r>
    </w:p>
    <w:p>
      <w:r>
        <w:t xml:space="preserve">   She made some repairs to the house.</w:t>
      </w:r>
    </w:p>
    <w:p>
      <w:r>
        <w:t xml:space="preserve">10. La maison représente des souvenirs importants. </w:t>
      </w:r>
    </w:p>
    <w:p>
      <w:r>
        <w:t xml:space="preserve">   The house represents important memories.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The sun's light shines on the city. </w:t>
      </w:r>
    </w:p>
    <w:p>
      <w:r>
        <w:t xml:space="preserve">2. Il y a beaucoup de lumière dans cette pièce.  </w:t>
      </w:r>
    </w:p>
    <w:p>
      <w:r>
        <w:t xml:space="preserve">There is a lot of light in this room. </w:t>
      </w:r>
    </w:p>
    <w:p>
      <w:r>
        <w:t xml:space="preserve">3. La lumière de la lampe éclaire les livres.  </w:t>
      </w:r>
    </w:p>
    <w:p>
      <w:r>
        <w:t xml:space="preserve">The lamplight illuminates the books.  </w:t>
      </w:r>
    </w:p>
    <w:p>
      <w:r>
        <w:t xml:space="preserve">4. J'aime le film qui montre une lumière magique.   </w:t>
      </w:r>
    </w:p>
    <w:p>
      <w:r>
        <w:t xml:space="preserve">I like the movie that shows magical light. </w:t>
      </w:r>
    </w:p>
    <w:p>
      <w:r>
        <w:t xml:space="preserve">5. Le ciel était couvert de nuage, il y avait peu de lumière.  </w:t>
      </w:r>
    </w:p>
    <w:p>
      <w:r>
        <w:t xml:space="preserve">The sky was covered with clouds, there was little light. </w:t>
      </w:r>
    </w:p>
    <w:p>
      <w:r>
        <w:t xml:space="preserve">6. La lune a illuminé la nuit.   </w:t>
      </w:r>
    </w:p>
    <w:p>
      <w:r>
        <w:t xml:space="preserve">The moon illuminated the night. </w:t>
      </w:r>
    </w:p>
    <w:p>
      <w:r>
        <w:t xml:space="preserve">7. Il a mis la lumière sur le tableau.  </w:t>
      </w:r>
    </w:p>
    <w:p>
      <w:r>
        <w:t xml:space="preserve">He put the light on the painting.  </w:t>
      </w:r>
    </w:p>
    <w:p>
      <w:r>
        <w:t xml:space="preserve">8. Les étoiles filent à travers la nuit et la lumière de la lune.  </w:t>
      </w:r>
    </w:p>
    <w:p>
      <w:r>
        <w:t xml:space="preserve">Stars fly across the night and the light of the moon. </w:t>
      </w:r>
    </w:p>
    <w:p>
      <w:r>
        <w:t xml:space="preserve">9. La lumière du feu éclaire l'espace.   </w:t>
      </w:r>
    </w:p>
    <w:p>
      <w:r>
        <w:t xml:space="preserve">The firelight illuminates the space. </w:t>
      </w:r>
    </w:p>
    <w:p>
      <w:r>
        <w:t xml:space="preserve">10. Le voyage était long, mais la lumière du train m’a donné courage.  </w:t>
      </w:r>
    </w:p>
    <w:p>
      <w:r>
        <w:t>The trip was long, but the train's light gave me courage.</w:t>
      </w:r>
    </w:p>
    <w:p/>
    <w:p>
      <w:r>
        <w:t>Fleur: Flower</w:t>
      </w:r>
    </w:p>
    <w:p/>
    <w:p>
      <w:r>
        <w:t xml:space="preserve">1.  Je vois une belle fleur de rose rouge dans mon jardin. </w:t>
      </w:r>
    </w:p>
    <w:p>
      <w:r>
        <w:t xml:space="preserve">    My garden has a beautiful red rose flower.</w:t>
      </w:r>
    </w:p>
    <w:p>
      <w:r>
        <w:t xml:space="preserve">2. La fleur de lys est le symbole national de la France. </w:t>
      </w:r>
    </w:p>
    <w:p>
      <w:r>
        <w:t xml:space="preserve">    The lily flower is the national symbol of France.</w:t>
      </w:r>
    </w:p>
    <w:p>
      <w:r>
        <w:t>3. J’aime beaucoup les fleurs parfumées qui me donnent une sensation agréable.</w:t>
      </w:r>
    </w:p>
    <w:p>
      <w:r>
        <w:t xml:space="preserve">    I really like scented flowers that give me a pleasant feeling.</w:t>
      </w:r>
    </w:p>
    <w:p>
      <w:r>
        <w:t xml:space="preserve">4. Il y a des fleurs dans tous les coins de ce jardin.  </w:t>
      </w:r>
    </w:p>
    <w:p>
      <w:r>
        <w:t xml:space="preserve">     There are flowers in every corner of this garden. </w:t>
      </w:r>
    </w:p>
    <w:p>
      <w:r>
        <w:t xml:space="preserve">5. La fleur est un élément important dans la nature. </w:t>
      </w:r>
    </w:p>
    <w:p>
      <w:r>
        <w:t xml:space="preserve">    The flower is an important element in nature.</w:t>
      </w:r>
    </w:p>
    <w:p>
      <w:r>
        <w:t xml:space="preserve">6. Les fleurs sont délicatement colorées et belles à regarder. </w:t>
      </w:r>
    </w:p>
    <w:p>
      <w:r>
        <w:t xml:space="preserve">    Flowers are delicately colored and beautiful to look at. </w:t>
      </w:r>
    </w:p>
    <w:p>
      <w:r>
        <w:t xml:space="preserve">7.  J’ai appris le nom de cette fleur dans un livre d’histoire. </w:t>
      </w:r>
    </w:p>
    <w:p>
      <w:r>
        <w:t xml:space="preserve">    I learned the name of this flower from a history book.</w:t>
      </w:r>
    </w:p>
    <w:p>
      <w:r>
        <w:t xml:space="preserve">8. La fleur est importante pour la pollinisation des plantes. </w:t>
      </w:r>
    </w:p>
    <w:p>
      <w:r>
        <w:t xml:space="preserve">    The flower is important for the pollination of plants.</w:t>
      </w:r>
    </w:p>
    <w:p>
      <w:r>
        <w:t xml:space="preserve">9. J'adore les fleurs dans l'air frais de la nature.  </w:t>
      </w:r>
    </w:p>
    <w:p>
      <w:r>
        <w:t xml:space="preserve">    I love flowers in the fresh air of nature.</w:t>
      </w:r>
    </w:p>
    <w:p>
      <w:r>
        <w:t xml:space="preserve">10. Les fleurs symbolisent la beauté et l’épanouissement de la vie. </w:t>
      </w:r>
    </w:p>
    <w:p>
      <w:r>
        <w:t xml:space="preserve">    Flowers symbolize beauty and the blossoming of life.</w:t>
      </w:r>
    </w:p>
    <w:p/>
    <w:p>
      <w:r>
        <w:rPr>
          <w:b/>
        </w:rPr>
        <w:t>Word: terre | Meaning: land</w:t>
      </w:r>
    </w:p>
    <w:p/>
    <w:p>
      <w:r>
        <w:t>1. La terre est rouge et verte.</w:t>
      </w:r>
    </w:p>
    <w:p>
      <w:r>
        <w:t xml:space="preserve">  The earth is red and green.</w:t>
      </w:r>
    </w:p>
    <w:p>
      <w:r>
        <w:t>2. L'agriculture utilise la terre pour produire des aliments.</w:t>
      </w:r>
    </w:p>
    <w:p>
      <w:r>
        <w:t xml:space="preserve">  Agriculture uses land to produce food.</w:t>
      </w:r>
    </w:p>
    <w:p>
      <w:r>
        <w:t xml:space="preserve">3. Nous sommes tombés dans la terre. </w:t>
      </w:r>
    </w:p>
    <w:p>
      <w:r>
        <w:t xml:space="preserve">  We fell into the ground/earth.</w:t>
      </w:r>
    </w:p>
    <w:p>
      <w:r>
        <w:t xml:space="preserve">4. Le sol est sec. </w:t>
      </w:r>
    </w:p>
    <w:p>
      <w:r>
        <w:t xml:space="preserve">  The soil is dry.</w:t>
      </w:r>
    </w:p>
    <w:p>
      <w:r>
        <w:t>5. La terre a besoin d'eau pour se régénérer.</w:t>
      </w:r>
    </w:p>
    <w:p>
      <w:r>
        <w:t xml:space="preserve">  Earth needs water to regenerate.</w:t>
      </w:r>
    </w:p>
    <w:p>
      <w:r>
        <w:t>6. J'aime beaucoup l'idée de la terre.</w:t>
      </w:r>
    </w:p>
    <w:p>
      <w:r>
        <w:t xml:space="preserve">  I like the idea of earth.</w:t>
      </w:r>
    </w:p>
    <w:p>
      <w:r>
        <w:t xml:space="preserve">7. L'espace n'est pas une terre, mais il contient des planètes. </w:t>
      </w:r>
    </w:p>
    <w:p>
      <w:r>
        <w:t xml:space="preserve">  Space is not a landmass, but it contains planets. </w:t>
      </w:r>
    </w:p>
    <w:p>
      <w:r>
        <w:t>8. La pollution détériore la terre.</w:t>
      </w:r>
    </w:p>
    <w:p>
      <w:r>
        <w:t xml:space="preserve">  Pollution degrades the land.</w:t>
      </w:r>
    </w:p>
    <w:p>
      <w:r>
        <w:t xml:space="preserve">9. Les arbres sont un symbole de la terre et de sa force. </w:t>
      </w:r>
    </w:p>
    <w:p>
      <w:r>
        <w:t xml:space="preserve">  Trees are a symbol of earth and its strength. </w:t>
      </w:r>
    </w:p>
    <w:p>
      <w:r>
        <w:t>10. Je voyage beaucoup et j'ai visité différentes terres.</w:t>
      </w:r>
    </w:p>
    <w:p>
      <w:r>
        <w:t xml:space="preserve">  I travel a lot and I have visited different lands.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La rivière est une source d'eau potable. </w:t>
      </w:r>
    </w:p>
    <w:p>
      <w:r>
        <w:t xml:space="preserve">   The river is a source of potable water.</w:t>
      </w:r>
    </w:p>
    <w:p>
      <w:r>
        <w:t xml:space="preserve">3. L'eau du robinet est propre et claire. </w:t>
      </w:r>
    </w:p>
    <w:p>
      <w:r>
        <w:t xml:space="preserve">   Tap water is clean and clear.</w:t>
      </w:r>
    </w:p>
    <w:p>
      <w:r>
        <w:t xml:space="preserve">4. Il faut mettre de l'eau dans la tasse. </w:t>
      </w:r>
    </w:p>
    <w:p>
      <w:r>
        <w:t xml:space="preserve">   You have to put some water in the cup. </w:t>
      </w:r>
    </w:p>
    <w:p>
      <w:r>
        <w:t xml:space="preserve">5. L'eau bouillante est très chaude. </w:t>
      </w:r>
    </w:p>
    <w:p>
      <w:r>
        <w:t xml:space="preserve">   Boiling water is very hot.</w:t>
      </w:r>
    </w:p>
    <w:p>
      <w:r>
        <w:t xml:space="preserve">6. Nous avons mangé une salade d'eau et de tomate. </w:t>
      </w:r>
    </w:p>
    <w:p>
      <w:r>
        <w:t xml:space="preserve">   We ate a salad of water and tomato. </w:t>
      </w:r>
    </w:p>
    <w:p>
      <w:r>
        <w:t xml:space="preserve">7. Il faut boire de l'eau tous les jours pour rester en bonne santé. </w:t>
      </w:r>
    </w:p>
    <w:p>
      <w:r>
        <w:t xml:space="preserve">   You must drink water every day to stay healthy.</w:t>
      </w:r>
    </w:p>
    <w:p>
      <w:r>
        <w:t xml:space="preserve">8. L'eau est importante pour la vie des plantes. </w:t>
      </w:r>
    </w:p>
    <w:p>
      <w:r>
        <w:t xml:space="preserve">   Water is important for the life of plants. </w:t>
      </w:r>
    </w:p>
    <w:p>
      <w:r>
        <w:t xml:space="preserve">9. La pluie est une source d'eau pour les cultures. </w:t>
      </w:r>
    </w:p>
    <w:p>
      <w:r>
        <w:t xml:space="preserve">   Rain is a source of water for agriculture.  </w:t>
      </w:r>
    </w:p>
    <w:p>
      <w:r>
        <w:t xml:space="preserve">10. J'aime boire de l'eau gazeuse. </w:t>
      </w:r>
    </w:p>
    <w:p>
      <w:r>
        <w:t xml:space="preserve">    I like to drink sparkling water.</w:t>
      </w:r>
    </w:p>
    <w:p/>
    <w:p>
      <w:r>
        <w:rPr>
          <w:b/>
        </w:rPr>
        <w:t>Word: chat | Meaning: cat</w:t>
      </w:r>
    </w:p>
    <w:p/>
    <w:p>
      <w:r>
        <w:t xml:space="preserve">1. J'ai un chat domestique. </w:t>
      </w:r>
    </w:p>
    <w:p>
      <w:r>
        <w:t xml:space="preserve">    I have a domestic cat.</w:t>
      </w:r>
    </w:p>
    <w:p>
      <w:r>
        <w:t xml:space="preserve">2. Il est très gentil avec moi, et il me fait rire. </w:t>
      </w:r>
    </w:p>
    <w:p>
      <w:r>
        <w:t xml:space="preserve">    He is very kind with me, and he makes me laugh.</w:t>
      </w:r>
    </w:p>
    <w:p>
      <w:r>
        <w:t xml:space="preserve">3. Le chat dort sur la table. </w:t>
      </w:r>
    </w:p>
    <w:p>
      <w:r>
        <w:t xml:space="preserve">    The cat sleeps on the table.</w:t>
      </w:r>
    </w:p>
    <w:p>
      <w:r>
        <w:t xml:space="preserve">4. Je veux un chat noir. </w:t>
      </w:r>
    </w:p>
    <w:p>
      <w:r>
        <w:t xml:space="preserve">    I want a black cat.</w:t>
      </w:r>
    </w:p>
    <w:p>
      <w:r>
        <w:t xml:space="preserve">5. Il est toujours impatient de jouer. </w:t>
      </w:r>
    </w:p>
    <w:p>
      <w:r>
        <w:t xml:space="preserve">    He is always impatient to play.</w:t>
      </w:r>
    </w:p>
    <w:p>
      <w:r>
        <w:t>6. La chatte miaule pour attirer l'attention.</w:t>
      </w:r>
    </w:p>
    <w:p>
      <w:r>
        <w:t xml:space="preserve">    The cat meows to attract attention. </w:t>
      </w:r>
    </w:p>
    <w:p>
      <w:r>
        <w:t>7. Le chat se promène dans la ville.</w:t>
      </w:r>
    </w:p>
    <w:p>
      <w:r>
        <w:t xml:space="preserve">    The cat goes for a walk in the city.</w:t>
      </w:r>
    </w:p>
    <w:p>
      <w:r>
        <w:t>8.  Ils sont des animaux de compagnie.</w:t>
      </w:r>
    </w:p>
    <w:p>
      <w:r>
        <w:t xml:space="preserve">    They are companion animals. </w:t>
      </w:r>
    </w:p>
    <w:p>
      <w:r>
        <w:t xml:space="preserve">9. J'aime beaucoup mon chat. </w:t>
      </w:r>
    </w:p>
    <w:p>
      <w:r>
        <w:t xml:space="preserve">    I like my cat very much.</w:t>
      </w:r>
    </w:p>
    <w:p>
      <w:r>
        <w:t xml:space="preserve">10. Il est très intelligent. </w:t>
      </w:r>
    </w:p>
    <w:p>
      <w:r>
        <w:t xml:space="preserve">    He is very smart.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d'avoir partagé cette information importante.</w:t>
      </w:r>
    </w:p>
    <w:p>
      <w:r>
        <w:t xml:space="preserve">  Thanks for sharing this important information.</w:t>
      </w:r>
    </w:p>
    <w:p>
      <w:r>
        <w:t xml:space="preserve">3. Merci de m'aider avec ce projet difficile. </w:t>
      </w:r>
    </w:p>
    <w:p>
      <w:r>
        <w:t xml:space="preserve">   Thank you for helping me with this difficult project. </w:t>
      </w:r>
    </w:p>
    <w:p>
      <w:r>
        <w:t>4. Je suis très reconnaissant pour votre générosité.</w:t>
      </w:r>
    </w:p>
    <w:p>
      <w:r>
        <w:t xml:space="preserve">   I am very grateful for your generosity.</w:t>
      </w:r>
    </w:p>
    <w:p>
      <w:r>
        <w:t xml:space="preserve">5. Merci à tous pour votre participation aux discussions. </w:t>
      </w:r>
    </w:p>
    <w:p>
      <w:r>
        <w:t xml:space="preserve">   Thanks to all for your participation in the discussions.</w:t>
      </w:r>
    </w:p>
    <w:p>
      <w:r>
        <w:t xml:space="preserve">6. Merci de m'avoir donné des conseils précieux. </w:t>
      </w:r>
    </w:p>
    <w:p>
      <w:r>
        <w:t xml:space="preserve">    Thank you for giving me valuable advice. </w:t>
      </w:r>
    </w:p>
    <w:p>
      <w:r>
        <w:t xml:space="preserve">7. Je vous remercie sincèrement pour votre aide précieuse. </w:t>
      </w:r>
    </w:p>
    <w:p>
      <w:r>
        <w:t xml:space="preserve">   I thank you sincerely for your precious help.</w:t>
      </w:r>
    </w:p>
    <w:p>
      <w:r>
        <w:t xml:space="preserve">8. Merci d’avoir pris le temps de discuter avec moi.  </w:t>
      </w:r>
    </w:p>
    <w:p>
      <w:r>
        <w:t xml:space="preserve">   Thanks for taking the time to discuss with me.</w:t>
      </w:r>
    </w:p>
    <w:p>
      <w:r>
        <w:t xml:space="preserve">9. Merci à l'équipe pour leur contribution au projet. </w:t>
      </w:r>
    </w:p>
    <w:p>
      <w:r>
        <w:t xml:space="preserve">    Thank you to the team for their contribution to the project.</w:t>
      </w:r>
    </w:p>
    <w:p>
      <w:r>
        <w:t xml:space="preserve">10. Merci de m'avoir écouté attentivement. </w:t>
      </w:r>
    </w:p>
    <w:p>
      <w:r>
        <w:t xml:space="preserve">    Thank you for listening to me attentively.</w:t>
      </w:r>
    </w:p>
    <w:p/>
    <w:p>
      <w:r>
        <w:rPr>
          <w:b/>
        </w:rPr>
        <w:t>Word: Blue | Meaning: Color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>2.  J'aime beaucoup ma robe bleue.</w:t>
      </w:r>
    </w:p>
    <w:p>
      <w:r>
        <w:t xml:space="preserve">    I love my blue dress very much.</w:t>
      </w:r>
    </w:p>
    <w:p>
      <w:r>
        <w:t xml:space="preserve">3.  La fleur bleue attire les papillons. </w:t>
      </w:r>
    </w:p>
    <w:p>
      <w:r>
        <w:t xml:space="preserve">   The blue flower attracts butterflies.</w:t>
      </w:r>
    </w:p>
    <w:p>
      <w:r>
        <w:t>4.  Il a un sac à main bleu.</w:t>
      </w:r>
    </w:p>
    <w:p>
      <w:r>
        <w:t xml:space="preserve">   He has a blue handbag.</w:t>
      </w:r>
    </w:p>
    <w:p>
      <w:r>
        <w:t xml:space="preserve">5.  Le ciel est bleu, mais il y aura des nuages. </w:t>
      </w:r>
    </w:p>
    <w:p>
      <w:r>
        <w:t xml:space="preserve">   The sky is blue, but there will be some clouds.</w:t>
      </w:r>
    </w:p>
    <w:p>
      <w:r>
        <w:t xml:space="preserve">6.  La fleur bleue est plus belle que la rose rouge. </w:t>
      </w:r>
    </w:p>
    <w:p>
      <w:r>
        <w:t xml:space="preserve">    The blue flower is prettier than the red rose.</w:t>
      </w:r>
    </w:p>
    <w:p>
      <w:r>
        <w:t xml:space="preserve">7.  Un bleu marine est élégant et sophistiqué. </w:t>
      </w:r>
    </w:p>
    <w:p>
      <w:r>
        <w:t xml:space="preserve">   A navy blue is elegant and sophisticated.</w:t>
      </w:r>
    </w:p>
    <w:p>
      <w:r>
        <w:t xml:space="preserve">8.  J'ai besoin de te dire quelque chose de bleu sur le sujet. </w:t>
      </w:r>
    </w:p>
    <w:p>
      <w:r>
        <w:t xml:space="preserve">   I need to tell you something blue about the subject. </w:t>
      </w:r>
    </w:p>
    <w:p>
      <w:r>
        <w:t xml:space="preserve">9.  Le groupe de musique a joué une chanson bleue. </w:t>
      </w:r>
    </w:p>
    <w:p>
      <w:r>
        <w:t xml:space="preserve">    The music group played a blue song.</w:t>
      </w:r>
    </w:p>
    <w:p>
      <w:r>
        <w:t xml:space="preserve">10.  La couleur bleue est relaxante et apaisante. </w:t>
      </w:r>
    </w:p>
    <w:p>
      <w:r>
        <w:t xml:space="preserve">     Blue is a relaxing and soothing colour.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