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 xml:space="preserve">1. J'ai besoin d'une chaise pour lire dans la chambre. </w:t>
      </w:r>
    </w:p>
    <w:p>
      <w:r>
        <w:t xml:space="preserve">   I need a chair to read in the bedroom.</w:t>
      </w:r>
    </w:p>
    <w:p>
      <w:r>
        <w:t>2. La chaise de ma grand-mère est en bois.</w:t>
      </w:r>
    </w:p>
    <w:p>
      <w:r>
        <w:t xml:space="preserve">    My grandmother's chair is made of wood.</w:t>
      </w:r>
    </w:p>
    <w:p>
      <w:r>
        <w:t>3. Il faut déplacer la chaise vers le coin du salon.</w:t>
      </w:r>
    </w:p>
    <w:p>
      <w:r>
        <w:t xml:space="preserve">   We must move the chair to the corner of the living room. </w:t>
      </w:r>
    </w:p>
    <w:p>
      <w:r>
        <w:t>4. J’ai besoin d’une chaise plus confortable pour travailler.</w:t>
      </w:r>
    </w:p>
    <w:p>
      <w:r>
        <w:t xml:space="preserve">   I need a more comfortable chair to work at.</w:t>
      </w:r>
    </w:p>
    <w:p>
      <w:r>
        <w:t>5. La chaise longue est une pièce de furniture.</w:t>
      </w:r>
    </w:p>
    <w:p>
      <w:r>
        <w:t xml:space="preserve">    The lounge chair is a piece of furniture. </w:t>
      </w:r>
    </w:p>
    <w:p>
      <w:r>
        <w:t>6. Vous pouvez vous asseoir sur la chaise.</w:t>
      </w:r>
    </w:p>
    <w:p>
      <w:r>
        <w:t xml:space="preserve">   You can sit down on the chair.</w:t>
      </w:r>
    </w:p>
    <w:p>
      <w:r>
        <w:t xml:space="preserve">7. J'ai un petit enfant qui n'arrive pas à se lever sur la chaise. </w:t>
      </w:r>
    </w:p>
    <w:p>
      <w:r>
        <w:t xml:space="preserve">   I have a little child who cannot stand up on the chair.</w:t>
      </w:r>
    </w:p>
    <w:p>
      <w:r>
        <w:t>8. La chaise est déformée et endommagée.</w:t>
      </w:r>
    </w:p>
    <w:p>
      <w:r>
        <w:t xml:space="preserve">   The chair is deformed and damaged. </w:t>
      </w:r>
    </w:p>
    <w:p>
      <w:r>
        <w:t xml:space="preserve">9. Les enfants aiment jouer sur la chaise. </w:t>
      </w:r>
    </w:p>
    <w:p>
      <w:r>
        <w:t xml:space="preserve">    Children like to play on the chair. </w:t>
      </w:r>
    </w:p>
    <w:p>
      <w:r>
        <w:t>10. J'ai besoin d'une nouvelle chaise pour ma chambre.</w:t>
      </w:r>
    </w:p>
    <w:p>
      <w:r>
        <w:t xml:space="preserve">    I need a new chair for my bedroom.</w:t>
      </w:r>
    </w:p>
    <w:p/>
    <w:p>
      <w:r>
        <w:rPr>
          <w:b/>
        </w:rPr>
        <w:t>Word: Beau | Meaning: Beautiful</w:t>
      </w:r>
    </w:p>
    <w:p/>
    <w:p>
      <w:r>
        <w:t>1. Ce film est beau.</w:t>
      </w:r>
    </w:p>
    <w:p>
      <w:r>
        <w:t xml:space="preserve">    This film is beautiful.</w:t>
      </w:r>
    </w:p>
    <w:p>
      <w:r>
        <w:t>2. Il a un beau sourire.</w:t>
      </w:r>
    </w:p>
    <w:p>
      <w:r>
        <w:t xml:space="preserve">    He has a nice smile. </w:t>
      </w:r>
    </w:p>
    <w:p>
      <w:r>
        <w:t>3. La nature est belle et magnifique.</w:t>
      </w:r>
    </w:p>
    <w:p>
      <w:r>
        <w:t xml:space="preserve">    Nature is beautiful and magnificent. </w:t>
      </w:r>
    </w:p>
    <w:p>
      <w:r>
        <w:t>4. Votre maison est très belle.</w:t>
      </w:r>
    </w:p>
    <w:p>
      <w:r>
        <w:t xml:space="preserve">    Your house is very pretty. </w:t>
      </w:r>
    </w:p>
    <w:p>
      <w:r>
        <w:t xml:space="preserve">5.  J'aime beaucoup le nouveau décor de la chambre. </w:t>
      </w:r>
    </w:p>
    <w:p>
      <w:r>
        <w:t xml:space="preserve">    I really like the new decor of the room. </w:t>
      </w:r>
    </w:p>
    <w:p>
      <w:r>
        <w:t>6. Le ciel est beau aujourd’hui.</w:t>
      </w:r>
    </w:p>
    <w:p>
      <w:r>
        <w:t xml:space="preserve">    The sky is beautiful today. </w:t>
      </w:r>
    </w:p>
    <w:p>
      <w:r>
        <w:t>7. La musique est belle et rythmique.</w:t>
      </w:r>
    </w:p>
    <w:p>
      <w:r>
        <w:t xml:space="preserve">    The music is beautiful and rhythmic.  </w:t>
      </w:r>
    </w:p>
    <w:p>
      <w:r>
        <w:t>8.  Les couleurs de la peinture sont très belles.</w:t>
      </w:r>
    </w:p>
    <w:p>
      <w:r>
        <w:t xml:space="preserve">     The colors of the painting are very pretty. </w:t>
      </w:r>
    </w:p>
    <w:p>
      <w:r>
        <w:t>9. Il a une belle voix.</w:t>
      </w:r>
    </w:p>
    <w:p>
      <w:r>
        <w:t xml:space="preserve">   He has a beautiful voice.</w:t>
      </w:r>
    </w:p>
    <w:p>
      <w:r>
        <w:t>10. J’aime regarder les fleurs  beau.</w:t>
      </w:r>
    </w:p>
    <w:p>
      <w:r>
        <w:t xml:space="preserve">    I like looking at flowers that are beautiful.</w:t>
      </w:r>
    </w:p>
    <w:p/>
    <w:p>
      <w:r>
        <w:rPr>
          <w:b/>
        </w:rPr>
        <w:t>Word: Amour | Meaning: Love</w:t>
      </w:r>
    </w:p>
    <w:p/>
    <w:p>
      <w:r>
        <w:t xml:space="preserve">1. J'ai l'amour pour la nature.  </w:t>
      </w:r>
    </w:p>
    <w:p>
      <w:r>
        <w:t xml:space="preserve">    I love nature.</w:t>
      </w:r>
    </w:p>
    <w:p>
      <w:r>
        <w:t xml:space="preserve">2. Le bonheur vient de l'amour d'un enfant. </w:t>
      </w:r>
    </w:p>
    <w:p>
      <w:r>
        <w:t xml:space="preserve">    Happiness comes from the love of a child.</w:t>
      </w:r>
    </w:p>
    <w:p>
      <w:r>
        <w:t xml:space="preserve">3. L'amour est une force puissante. </w:t>
      </w:r>
    </w:p>
    <w:p>
      <w:r>
        <w:t xml:space="preserve">    Love is a powerful force.</w:t>
      </w:r>
    </w:p>
    <w:p>
      <w:r>
        <w:t xml:space="preserve">4. Mon amour, j’ai besoin de te revoir!  </w:t>
      </w:r>
    </w:p>
    <w:p>
      <w:r>
        <w:t xml:space="preserve">    My love, I need to see you again!</w:t>
      </w:r>
    </w:p>
    <w:p>
      <w:r>
        <w:t xml:space="preserve">5. L’amour peut être fragile, mais il est précieux.  </w:t>
      </w:r>
    </w:p>
    <w:p>
      <w:r>
        <w:t xml:space="preserve">    Love can be fragile but it's precious.</w:t>
      </w:r>
    </w:p>
    <w:p>
      <w:r>
        <w:t xml:space="preserve">6. Il m'a donné l'amour de la vie. </w:t>
      </w:r>
    </w:p>
    <w:p>
      <w:r>
        <w:t xml:space="preserve">    He gave me the love of my life.</w:t>
      </w:r>
    </w:p>
    <w:p>
      <w:r>
        <w:t xml:space="preserve">7. Le sentiment d'aimer quelqu'un est unique.   </w:t>
      </w:r>
    </w:p>
    <w:p>
      <w:r>
        <w:t xml:space="preserve">    The feeling of loving someone is unique.</w:t>
      </w:r>
    </w:p>
    <w:p>
      <w:r>
        <w:t xml:space="preserve">8. L’amour est une flamme éternelle.  </w:t>
      </w:r>
    </w:p>
    <w:p>
      <w:r>
        <w:t xml:space="preserve">    Love is an eternal flame.</w:t>
      </w:r>
    </w:p>
    <w:p>
      <w:r>
        <w:t xml:space="preserve">9. La force de l’amour a la capacité de transformer les choses. </w:t>
      </w:r>
    </w:p>
    <w:p>
      <w:r>
        <w:t xml:space="preserve">    Love’s strength has the ability to change things.</w:t>
      </w:r>
    </w:p>
    <w:p>
      <w:r>
        <w:t xml:space="preserve">10. Je suis amoureux(e) de Paris! </w:t>
      </w:r>
    </w:p>
    <w:p>
      <w:r>
        <w:t xml:space="preserve">    I'm in love with Paris!</w:t>
      </w:r>
    </w:p>
    <w:p/>
    <w:p>
      <w:r>
        <w:rPr>
          <w:b/>
        </w:rPr>
        <w:t>Word: Déjeuner | Meaning: Lunch</w:t>
      </w:r>
    </w:p>
    <w:p/>
    <w:p>
      <w:r>
        <w:t>1. J'adore déjeuner au bord du lac.</w:t>
      </w:r>
    </w:p>
    <w:p>
      <w:r>
        <w:t xml:space="preserve">    I love having lunch by the lake.</w:t>
      </w:r>
    </w:p>
    <w:p>
      <w:r>
        <w:t>2. Le déjeuner est important pour se recharger.</w:t>
      </w:r>
    </w:p>
    <w:p>
      <w:r>
        <w:t xml:space="preserve">    Lunch is important to recharge.</w:t>
      </w:r>
    </w:p>
    <w:p>
      <w:r>
        <w:t xml:space="preserve">3.  Nous allons déjeuner chez mon ami ce week-end. </w:t>
      </w:r>
    </w:p>
    <w:p>
      <w:r>
        <w:t xml:space="preserve">    We are going to have lunch at my friend's this weekend. </w:t>
      </w:r>
    </w:p>
    <w:p>
      <w:r>
        <w:t>4. Mon père prépare un délicieux repas de déjeuner.</w:t>
      </w:r>
    </w:p>
    <w:p>
      <w:r>
        <w:t xml:space="preserve">    My father prepares a delicious lunch meal.</w:t>
      </w:r>
    </w:p>
    <w:p>
      <w:r>
        <w:t>5. Le marché offre une grande variété de produits pour le déjeuner.</w:t>
      </w:r>
    </w:p>
    <w:p>
      <w:r>
        <w:t xml:space="preserve">    The market offers a large variety of products for lunch.  </w:t>
      </w:r>
    </w:p>
    <w:p>
      <w:r>
        <w:t xml:space="preserve">6. Je vais à la boulangerie acheter du pain pour le déjeuner. </w:t>
      </w:r>
    </w:p>
    <w:p>
      <w:r>
        <w:t xml:space="preserve">    I'm going to the bakery to buy bread for lunch. </w:t>
      </w:r>
    </w:p>
    <w:p>
      <w:r>
        <w:t>7.  Le déjeuner est souvent pris en famille.</w:t>
      </w:r>
    </w:p>
    <w:p>
      <w:r>
        <w:t xml:space="preserve">    Lunch is often taken as a family. </w:t>
      </w:r>
    </w:p>
    <w:p>
      <w:r>
        <w:t>8. J'ai rarement faim avant le déjeuner.</w:t>
      </w:r>
    </w:p>
    <w:p>
      <w:r>
        <w:t xml:space="preserve">    I rarely feel hungry before lunchtime. </w:t>
      </w:r>
    </w:p>
    <w:p>
      <w:r>
        <w:t xml:space="preserve">9. Le petit-déjeuner est important pour commencer la journée. </w:t>
      </w:r>
    </w:p>
    <w:p>
      <w:r>
        <w:t xml:space="preserve">    Breakfast is important to start the day. </w:t>
      </w:r>
    </w:p>
    <w:p>
      <w:r>
        <w:t xml:space="preserve">10.  J'aime manger un sandwich pour le déjeuner. </w:t>
      </w:r>
    </w:p>
    <w:p>
      <w:r>
        <w:t xml:space="preserve">   I like eating a sandwich for lunch.</w:t>
      </w:r>
    </w:p>
    <w:p/>
    <w:p>
      <w:r>
        <w:rPr>
          <w:b/>
        </w:rPr>
        <w:t>Word: Feuille | Meaning: Leaf</w:t>
      </w:r>
    </w:p>
    <w:p/>
    <w:p>
      <w:r>
        <w:t xml:space="preserve">1. La feuille est rouge et brillante. </w:t>
      </w:r>
    </w:p>
    <w:p>
      <w:r>
        <w:t xml:space="preserve">   The leaf is red and shiny.</w:t>
      </w:r>
    </w:p>
    <w:p>
      <w:r>
        <w:t>2. J'ai besoin de feuille d'un stylo.</w:t>
      </w:r>
    </w:p>
    <w:p>
      <w:r>
        <w:t xml:space="preserve">   I need a sheet of paper from a pen. </w:t>
      </w:r>
    </w:p>
    <w:p>
      <w:r>
        <w:t>3. Tu dois découper la feuille pour la faire plus petite.</w:t>
      </w:r>
    </w:p>
    <w:p>
      <w:r>
        <w:t xml:space="preserve">   You must cut the leaf to make it smaller. </w:t>
      </w:r>
    </w:p>
    <w:p>
      <w:r>
        <w:t>4. Le feuille est composé de plusieurs parties.</w:t>
      </w:r>
    </w:p>
    <w:p>
      <w:r>
        <w:t xml:space="preserve">   The leaf is composed of several parts. </w:t>
      </w:r>
    </w:p>
    <w:p>
      <w:r>
        <w:t>5. L'automne est une période où les feuilles changent de couleur.</w:t>
      </w:r>
    </w:p>
    <w:p>
      <w:r>
        <w:t xml:space="preserve">   Autumn is a time when leaves change color. </w:t>
      </w:r>
    </w:p>
    <w:p>
      <w:r>
        <w:t>6.  Je l'observe à chaque fois que je suis dans la forêt.</w:t>
      </w:r>
    </w:p>
    <w:p>
      <w:r>
        <w:t xml:space="preserve">   I observe it each time I am in the forest.</w:t>
      </w:r>
    </w:p>
    <w:p>
      <w:r>
        <w:t>7. Le feuille d'érable est très large.</w:t>
      </w:r>
    </w:p>
    <w:p>
      <w:r>
        <w:t xml:space="preserve">   Maple leaf is very wide. </w:t>
      </w:r>
    </w:p>
    <w:p>
      <w:r>
        <w:t>8. L'arbre a une feuille en forme de cœur.</w:t>
      </w:r>
    </w:p>
    <w:p>
      <w:r>
        <w:t xml:space="preserve">    The tree has a heart-shaped leaf.  </w:t>
      </w:r>
    </w:p>
    <w:p>
      <w:r>
        <w:t xml:space="preserve">9. Elle utilise la feuille pour écrire un message. </w:t>
      </w:r>
    </w:p>
    <w:p>
      <w:r>
        <w:t xml:space="preserve">   She uses the sheet to write a message.</w:t>
      </w:r>
    </w:p>
    <w:p>
      <w:r>
        <w:t xml:space="preserve">10. Il n’a pas encore appris à reconnaître les feuilles. </w:t>
      </w:r>
    </w:p>
    <w:p>
      <w:r>
        <w:t xml:space="preserve">   He hasn't learned to recognize leaves yet.</w:t>
      </w:r>
    </w:p>
    <w:p/>
    <w:p>
      <w:r>
        <w:t>Féliciter: &lt;To congratulate&gt;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félicite mes amis pour leur voyage en Afrique.</w:t>
      </w:r>
    </w:p>
    <w:p>
      <w:r>
        <w:t>I congratulate my friends for their trip to Africa.</w:t>
      </w:r>
    </w:p>
    <w:p>
      <w:r>
        <w:t>3. Vous avez accompli un travail remarquable, félicitations !</w:t>
      </w:r>
    </w:p>
    <w:p>
      <w:r>
        <w:t>You've accomplished a remarkable job, congratulations!</w:t>
      </w:r>
    </w:p>
    <w:p>
      <w:r>
        <w:t xml:space="preserve">4. Il est important de féliciter les efforts des gens qui travaillent dur. </w:t>
      </w:r>
    </w:p>
    <w:p>
      <w:r>
        <w:t>It's important to congratulate those who work hard.</w:t>
      </w:r>
    </w:p>
    <w:p>
      <w:r>
        <w:t>5. Félicitez-vous pour vos nouveaux progrès.</w:t>
      </w:r>
    </w:p>
    <w:p>
      <w:r>
        <w:t>Congratulations on your new progress.</w:t>
      </w:r>
    </w:p>
    <w:p>
      <w:r>
        <w:t xml:space="preserve">6.  Félicitations pour votre anniversaire. </w:t>
      </w:r>
    </w:p>
    <w:p>
      <w:r>
        <w:t>Congratulations on your birthday.</w:t>
      </w:r>
    </w:p>
    <w:p>
      <w:r>
        <w:t>7.  La réussite de ce projet est un exemple à féliciter.</w:t>
      </w:r>
    </w:p>
    <w:p>
      <w:r>
        <w:t>The success of this project is an example to celebrate.</w:t>
      </w:r>
    </w:p>
    <w:p>
      <w:r>
        <w:t>8.  Je voudrais féliciter mes enfants pour leur examen réussi.</w:t>
      </w:r>
    </w:p>
    <w:p>
      <w:r>
        <w:t xml:space="preserve">I would like to congratulate my children for their successful exam. </w:t>
      </w:r>
    </w:p>
    <w:p>
      <w:r>
        <w:t xml:space="preserve">9. Félicitations pour votre nouveau bébé ! </w:t>
      </w:r>
    </w:p>
    <w:p>
      <w:r>
        <w:t>Congratulations on your new baby!</w:t>
      </w:r>
    </w:p>
    <w:p>
      <w:r>
        <w:t xml:space="preserve">10. On vous félicite pour votre courage et votre persévérance. </w:t>
      </w:r>
    </w:p>
    <w:p>
      <w:r>
        <w:t>We congratulate you for your courage and perseverance.</w:t>
      </w:r>
    </w:p>
    <w:p/>
    <w:p>
      <w:r>
        <w:t>Château: &lt;castle&gt;</w:t>
      </w:r>
    </w:p>
    <w:p/>
    <w:p>
      <w:r>
        <w:t>1. Le château est magnifique et vieux.</w:t>
      </w:r>
    </w:p>
    <w:p>
      <w:r>
        <w:t xml:space="preserve">   The castle is magnificent and old.</w:t>
      </w:r>
    </w:p>
    <w:p>
      <w:r>
        <w:t>2. Nous avons visité un château médiéval récemment.</w:t>
      </w:r>
    </w:p>
    <w:p>
      <w:r>
        <w:t xml:space="preserve">   We visited a medieval castle recently. </w:t>
      </w:r>
    </w:p>
    <w:p>
      <w:r>
        <w:t xml:space="preserve">3.  Le château était entouré d'un grand jardin. </w:t>
      </w:r>
    </w:p>
    <w:p>
      <w:r>
        <w:t xml:space="preserve">   The castle was surrounded by a large garden.</w:t>
      </w:r>
    </w:p>
    <w:p>
      <w:r>
        <w:t>4. La tour du château offre une vue imprenable.</w:t>
      </w:r>
    </w:p>
    <w:p>
      <w:r>
        <w:t xml:space="preserve">   The tower of the castle offers an unparalleled view. </w:t>
      </w:r>
    </w:p>
    <w:p>
      <w:r>
        <w:t>5. Les habitants du château étaient très riches.</w:t>
      </w:r>
    </w:p>
    <w:p>
      <w:r>
        <w:t xml:space="preserve">    The inhabitants of the castle were very rich. </w:t>
      </w:r>
    </w:p>
    <w:p>
      <w:r>
        <w:t>6. On peut facilement reconnaitre un château grâce à ses murs épais.</w:t>
      </w:r>
    </w:p>
    <w:p>
      <w:r>
        <w:t xml:space="preserve">    One can easily recognize a castle by its thick walls.</w:t>
      </w:r>
    </w:p>
    <w:p>
      <w:r>
        <w:t xml:space="preserve">7. L'histoire du château est fascinante et mystérieuse. </w:t>
      </w:r>
    </w:p>
    <w:p>
      <w:r>
        <w:t xml:space="preserve">   The history of the castle is fascinating and mysterious. </w:t>
      </w:r>
    </w:p>
    <w:p>
      <w:r>
        <w:t>8.  La princesse a vécu dans le château pendant son enfance.</w:t>
      </w:r>
    </w:p>
    <w:p>
      <w:r>
        <w:t xml:space="preserve">   The princess lived in the castle during her childhood. </w:t>
      </w:r>
    </w:p>
    <w:p>
      <w:r>
        <w:t xml:space="preserve">9. Le château est devenu un lieu touristique populaire. </w:t>
      </w:r>
    </w:p>
    <w:p>
      <w:r>
        <w:t xml:space="preserve">   The castle has become a popular tourist destination. </w:t>
      </w:r>
    </w:p>
    <w:p>
      <w:r>
        <w:t xml:space="preserve">10. Nous avons passé une agréable journée à visiter le château.  </w:t>
      </w:r>
    </w:p>
    <w:p>
      <w:r>
        <w:t xml:space="preserve">   We had a pleasant day visiting the castle.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 Nous allons marcher sur la rue principale.</w:t>
      </w:r>
    </w:p>
    <w:p>
      <w:r>
        <w:t xml:space="preserve">   We're going to walk down the main street.</w:t>
      </w:r>
    </w:p>
    <w:p>
      <w:r>
        <w:t xml:space="preserve">3. J’ai besoin d’aller à la boulangerie, et je vois la rue de l’épicerie. </w:t>
      </w:r>
    </w:p>
    <w:p>
      <w:r>
        <w:t xml:space="preserve">    I need to go to the bakery, and I see the grocery street.</w:t>
      </w:r>
    </w:p>
    <w:p>
      <w:r>
        <w:t>4.  Il est important de savoir se déplacer sur la rue.</w:t>
      </w:r>
    </w:p>
    <w:p>
      <w:r>
        <w:t xml:space="preserve">   It's important to know how to move around on the street.</w:t>
      </w:r>
    </w:p>
    <w:p>
      <w:r>
        <w:t xml:space="preserve">5. Le jardin est à côté de la rue. </w:t>
      </w:r>
    </w:p>
    <w:p>
      <w:r>
        <w:t xml:space="preserve">   The garden is next to the street. </w:t>
      </w:r>
    </w:p>
    <w:p>
      <w:r>
        <w:t>6. L’appartement est situé sur une rue sans circulation.</w:t>
      </w:r>
    </w:p>
    <w:p>
      <w:r>
        <w:t xml:space="preserve">    The apartment is located on a traffic-free street.</w:t>
      </w:r>
    </w:p>
    <w:p>
      <w:r>
        <w:t xml:space="preserve">7. Les gens s'amusent et chantent sur la rue. </w:t>
      </w:r>
    </w:p>
    <w:p>
      <w:r>
        <w:t xml:space="preserve">   People are having fun and singing on the street. </w:t>
      </w:r>
    </w:p>
    <w:p>
      <w:r>
        <w:t>8.  J'aime marcher dans la rue et observer les gens.</w:t>
      </w:r>
    </w:p>
    <w:p>
      <w:r>
        <w:t xml:space="preserve">   I love walking down the street and observing people. </w:t>
      </w:r>
    </w:p>
    <w:p>
      <w:r>
        <w:t>9.  La rue est très bruyante, avec beaucoup de voitures.</w:t>
      </w:r>
    </w:p>
    <w:p>
      <w:r>
        <w:t xml:space="preserve">    The street is very noisy with many cars. </w:t>
      </w:r>
    </w:p>
    <w:p>
      <w:r>
        <w:t>10. Tu es allé à la boulangerie sur la rue?</w:t>
      </w:r>
    </w:p>
    <w:p>
      <w:r>
        <w:t xml:space="preserve">   Did you go to the bakery on the street?</w:t>
      </w:r>
    </w:p>
    <w:p/>
    <w:p>
      <w:r>
        <w:t>Feuilles: Leaves</w:t>
      </w:r>
    </w:p>
    <w:p/>
    <w:p>
      <w:r>
        <w:t xml:space="preserve">1. Les feuilles d'érable changent de couleur en automne.  </w:t>
      </w:r>
    </w:p>
    <w:p>
      <w:r>
        <w:t xml:space="preserve">    The maple leaves change color in autumn.</w:t>
      </w:r>
    </w:p>
    <w:p>
      <w:r>
        <w:t xml:space="preserve">2. J'ai beaucoup de feuilles à ranger avant la rentrée scolaire.  </w:t>
      </w:r>
    </w:p>
    <w:p>
      <w:r>
        <w:t xml:space="preserve">   I have many leaves to sort before school starts. </w:t>
      </w:r>
    </w:p>
    <w:p>
      <w:r>
        <w:t xml:space="preserve">3. La feuille est un élément essentiel pour la vie des arbres.  </w:t>
      </w:r>
    </w:p>
    <w:p>
      <w:r>
        <w:t xml:space="preserve">    The leaf is an essential element for the life of trees.</w:t>
      </w:r>
    </w:p>
    <w:p>
      <w:r>
        <w:t xml:space="preserve">4. Les feuilles de chêne tombent en automne, créant une couleur rouge orangé.  </w:t>
      </w:r>
    </w:p>
    <w:p>
      <w:r>
        <w:t xml:space="preserve">    Oak leaves fall in autumn, creating a red-orange color. </w:t>
      </w:r>
    </w:p>
    <w:p>
      <w:r>
        <w:t xml:space="preserve">5. J'ai acheté une collection d'anciennes feuilles d'époque.  </w:t>
      </w:r>
    </w:p>
    <w:p>
      <w:r>
        <w:t xml:space="preserve">   I bought a collection of old leaf prints.</w:t>
      </w:r>
    </w:p>
    <w:p>
      <w:r>
        <w:t xml:space="preserve">6. Les feuilles tombent sur le sol, marquant la fin de l'été.  </w:t>
      </w:r>
    </w:p>
    <w:p>
      <w:r>
        <w:t xml:space="preserve">    Leaves fall to the ground, marking the end of summer. </w:t>
      </w:r>
    </w:p>
    <w:p>
      <w:r>
        <w:t xml:space="preserve">7. L'automne est une saison où les feuilles sont plus belles.  </w:t>
      </w:r>
    </w:p>
    <w:p>
      <w:r>
        <w:t xml:space="preserve">    Autumn is a season where leaves are more beautiful.</w:t>
      </w:r>
    </w:p>
    <w:p>
      <w:r>
        <w:t xml:space="preserve">8. Les feuilles mortes sont un élément important pour le compostage.   </w:t>
      </w:r>
    </w:p>
    <w:p>
      <w:r>
        <w:t xml:space="preserve">    Dead leaves are an important element for composting. </w:t>
      </w:r>
    </w:p>
    <w:p>
      <w:r>
        <w:t xml:space="preserve">9. J'aime beaucoup prendre des photos de la nature et de ses feuilles.  </w:t>
      </w:r>
    </w:p>
    <w:p>
      <w:r>
        <w:t xml:space="preserve">    I like to take photos of nature and its leaves. </w:t>
      </w:r>
    </w:p>
    <w:p>
      <w:r>
        <w:t xml:space="preserve">10. La saison des feuilles est une période magnifique pour profiter de la nature.  </w:t>
      </w:r>
    </w:p>
    <w:p>
      <w:r>
        <w:t xml:space="preserve">   The leaf season is a beautiful time to enjoy nature.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Le soleil brille aujourd'hui. Bonjour !</w:t>
      </w:r>
    </w:p>
    <w:p>
      <w:r>
        <w:t xml:space="preserve">    The sun is shining today! Hello!</w:t>
      </w:r>
    </w:p>
    <w:p>
      <w:r>
        <w:t xml:space="preserve">3.  J'ai une question pour vous. Bonjour. </w:t>
      </w:r>
    </w:p>
    <w:p>
      <w:r>
        <w:t xml:space="preserve">    I have a question for you. Hello.</w:t>
      </w:r>
    </w:p>
    <w:p>
      <w:r>
        <w:t>4.  Comment vas-tu ? Bonjour !</w:t>
      </w:r>
    </w:p>
    <w:p>
      <w:r>
        <w:t xml:space="preserve">   How are you? Hello!</w:t>
      </w:r>
    </w:p>
    <w:p>
      <w:r>
        <w:t>5.  Je suis ravi de te voir. Bonjour !</w:t>
      </w:r>
    </w:p>
    <w:p>
      <w:r>
        <w:t xml:space="preserve">    I am glad to see you. Hello!</w:t>
      </w:r>
    </w:p>
    <w:p>
      <w:r>
        <w:t xml:space="preserve">6.  Bonjour, est-ce que vous allez bien ? </w:t>
      </w:r>
    </w:p>
    <w:p>
      <w:r>
        <w:t xml:space="preserve">    Hello, are you doing well?</w:t>
      </w:r>
    </w:p>
    <w:p>
      <w:r>
        <w:t xml:space="preserve">7.  Il fait beau aujourd'hui, alors bonjour ! </w:t>
      </w:r>
    </w:p>
    <w:p>
      <w:r>
        <w:t xml:space="preserve">    It is nice today, so hello!</w:t>
      </w:r>
    </w:p>
    <w:p>
      <w:r>
        <w:t>8.  Merci de votre aide, Bonjour !</w:t>
      </w:r>
    </w:p>
    <w:p>
      <w:r>
        <w:t xml:space="preserve">    Thank you for your help, Hello!</w:t>
      </w:r>
    </w:p>
    <w:p>
      <w:r>
        <w:t>9.  Bonjour, je suis ici pour une réservation.</w:t>
      </w:r>
    </w:p>
    <w:p>
      <w:r>
        <w:t xml:space="preserve">    Hello, I am here for a reservation. </w:t>
      </w:r>
    </w:p>
    <w:p>
      <w:r>
        <w:t xml:space="preserve">10.  J'ai besoin d'un peu d'aide. Bonjour ! </w:t>
      </w:r>
    </w:p>
    <w:p>
      <w:r>
        <w:t xml:space="preserve">    I need a little bit of help. Hello!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