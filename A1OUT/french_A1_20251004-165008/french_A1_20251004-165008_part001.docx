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hâte de voir ma maison.</w:t>
      </w:r>
    </w:p>
    <w:p>
      <w:r>
        <w:t xml:space="preserve">   I am looking forward to seeing my house.</w:t>
      </w:r>
    </w:p>
    <w:p>
      <w:r>
        <w:t>2. La maison est située sur une colline.</w:t>
      </w:r>
    </w:p>
    <w:p>
      <w:r>
        <w:t xml:space="preserve">   The house is located on a hill.</w:t>
      </w:r>
    </w:p>
    <w:p>
      <w:r>
        <w:t>3. Mon frère a emménagé dans une autre maison.</w:t>
      </w:r>
    </w:p>
    <w:p>
      <w:r>
        <w:t xml:space="preserve">   My brother moved into another house. </w:t>
      </w:r>
    </w:p>
    <w:p>
      <w:r>
        <w:t>4. La chambre de bébé a besoin d'une nouvelle décoration.</w:t>
      </w:r>
    </w:p>
    <w:p>
      <w:r>
        <w:t xml:space="preserve">   Baby's room needs new decoration.</w:t>
      </w:r>
    </w:p>
    <w:p>
      <w:r>
        <w:t xml:space="preserve">5. Nous sommes allés à la maison des grands-parents. </w:t>
      </w:r>
    </w:p>
    <w:p>
      <w:r>
        <w:t xml:space="preserve">   We went to the grandparents' home.  </w:t>
      </w:r>
    </w:p>
    <w:p>
      <w:r>
        <w:t xml:space="preserve">6. J’aime cuisiner dans ma maison. </w:t>
      </w:r>
    </w:p>
    <w:p>
      <w:r>
        <w:t xml:space="preserve">    I like cooking in my house.</w:t>
      </w:r>
    </w:p>
    <w:p>
      <w:r>
        <w:t>7. La cuisine est située au centre de la maison.</w:t>
      </w:r>
    </w:p>
    <w:p>
      <w:r>
        <w:t xml:space="preserve">   The kitchen is located in the middle of the house. </w:t>
      </w:r>
    </w:p>
    <w:p>
      <w:r>
        <w:t xml:space="preserve">8. Nous avons acheté une maison en ville. </w:t>
      </w:r>
    </w:p>
    <w:p>
      <w:r>
        <w:t xml:space="preserve">   We bought a house in the city.</w:t>
      </w:r>
    </w:p>
    <w:p>
      <w:r>
        <w:t xml:space="preserve">9. Il y a des photos de ma maison dans le album.  </w:t>
      </w:r>
    </w:p>
    <w:p>
      <w:r>
        <w:t xml:space="preserve">    There are pictures of my house in the album.</w:t>
      </w:r>
    </w:p>
    <w:p>
      <w:r>
        <w:t xml:space="preserve">10. Je pense à la maison que j’ai toujours rêvé. </w:t>
      </w:r>
    </w:p>
    <w:p>
      <w:r>
        <w:t xml:space="preserve">    I think about the house I always dreamed of.</w:t>
      </w:r>
    </w:p>
    <w:p/>
    <w:p>
      <w:r>
        <w:rPr>
          <w:b/>
        </w:rPr>
        <w:t>Word: Cafe | Meaning: Coffee shop</w:t>
      </w:r>
    </w:p>
    <w:p/>
    <w:p>
      <w:r>
        <w:t>1. J'ai besoin d'un café pour me réveiller.</w:t>
      </w:r>
    </w:p>
    <w:p>
      <w:r>
        <w:t xml:space="preserve">    I need a coffee to wake me up.</w:t>
      </w:r>
    </w:p>
    <w:p>
      <w:r>
        <w:t>2.  Tu peux me prendre un café, s'il te plaît?</w:t>
      </w:r>
    </w:p>
    <w:p>
      <w:r>
        <w:t xml:space="preserve">    Can you get me a coffee, please? </w:t>
      </w:r>
    </w:p>
    <w:p>
      <w:r>
        <w:t>3.  Le café est toujours délicieux ici.</w:t>
      </w:r>
    </w:p>
    <w:p>
      <w:r>
        <w:t xml:space="preserve">    The coffee is always delicious here. </w:t>
      </w:r>
    </w:p>
    <w:p>
      <w:r>
        <w:t>4.  Je préfère boire du café en terrasse.</w:t>
      </w:r>
    </w:p>
    <w:p>
      <w:r>
        <w:t xml:space="preserve">    I prefer to drink coffee on the terrace.</w:t>
      </w:r>
    </w:p>
    <w:p>
      <w:r>
        <w:t xml:space="preserve">5.  Une tasse de café au lait m'a donné l'énergie pour le travail. </w:t>
      </w:r>
    </w:p>
    <w:p>
      <w:r>
        <w:t xml:space="preserve">    A cup of coffee with milk gave me the energy for work. </w:t>
      </w:r>
    </w:p>
    <w:p>
      <w:r>
        <w:t>6.  Le barista a préparé un café expresso avec beaucoup de soin.</w:t>
      </w:r>
    </w:p>
    <w:p>
      <w:r>
        <w:t xml:space="preserve">    The barista made an espresso coffee with great care. </w:t>
      </w:r>
    </w:p>
    <w:p>
      <w:r>
        <w:t xml:space="preserve">7.  Il est important de boire du café au quotidien. </w:t>
      </w:r>
    </w:p>
    <w:p>
      <w:r>
        <w:t xml:space="preserve">    It is important to drink coffee every day. </w:t>
      </w:r>
    </w:p>
    <w:p>
      <w:r>
        <w:t xml:space="preserve">8.  Vous avez envie d'un café, je peux vous le servir. </w:t>
      </w:r>
    </w:p>
    <w:p>
      <w:r>
        <w:t xml:space="preserve">     Do you want a coffee, I can serve it to you.  </w:t>
      </w:r>
    </w:p>
    <w:p>
      <w:r>
        <w:t xml:space="preserve">9.  Le café est une boisson populaire dans la ville. </w:t>
      </w:r>
    </w:p>
    <w:p>
      <w:r>
        <w:t xml:space="preserve">   Coffee is a popular drink in the city. </w:t>
      </w:r>
    </w:p>
    <w:p>
      <w:r>
        <w:t xml:space="preserve">10. Je vais prendre un café pour aller au travail. </w:t>
      </w:r>
    </w:p>
    <w:p>
      <w:r>
        <w:t xml:space="preserve">    I'm going to grab a coffee for work.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 xml:space="preserve">2. J'adore manger à une table ronde. </w:t>
      </w:r>
    </w:p>
    <w:p>
      <w:r>
        <w:t xml:space="preserve">    I love to eat at a round table.</w:t>
      </w:r>
    </w:p>
    <w:p>
      <w:r>
        <w:t xml:space="preserve">3. L'enfant s'assoit à la table. </w:t>
      </w:r>
    </w:p>
    <w:p>
      <w:r>
        <w:t xml:space="preserve">   The child sits at the table.</w:t>
      </w:r>
    </w:p>
    <w:p>
      <w:r>
        <w:t xml:space="preserve">4. Quelle est la taille de la table ? </w:t>
      </w:r>
    </w:p>
    <w:p>
      <w:r>
        <w:t xml:space="preserve">   What is the size of the table?</w:t>
      </w:r>
    </w:p>
    <w:p>
      <w:r>
        <w:t xml:space="preserve">5. La table est en bois foncé. </w:t>
      </w:r>
    </w:p>
    <w:p>
      <w:r>
        <w:t xml:space="preserve">   The table is made of dark wood.</w:t>
      </w:r>
    </w:p>
    <w:p>
      <w:r>
        <w:t xml:space="preserve">6.  Est-ce que vous avez besoin d'une table ? </w:t>
      </w:r>
    </w:p>
    <w:p>
      <w:r>
        <w:t xml:space="preserve">    Do you need a table?</w:t>
      </w:r>
    </w:p>
    <w:p>
      <w:r>
        <w:t>7. Les tables sont nécessaires à la salle de manger.</w:t>
      </w:r>
    </w:p>
    <w:p>
      <w:r>
        <w:t xml:space="preserve">   Tables are necessary in the dining room.</w:t>
      </w:r>
    </w:p>
    <w:p>
      <w:r>
        <w:t xml:space="preserve">8.  Le bois est très dur, il est difficile à travailler. </w:t>
      </w:r>
    </w:p>
    <w:p>
      <w:r>
        <w:t xml:space="preserve">    The wood is very hard, it is difficult to work with. </w:t>
      </w:r>
    </w:p>
    <w:p>
      <w:r>
        <w:t xml:space="preserve">9. J'ai besoin d'un peu plus de place sur la table. </w:t>
      </w:r>
    </w:p>
    <w:p>
      <w:r>
        <w:t xml:space="preserve">    I need a little more space on the table.</w:t>
      </w:r>
    </w:p>
    <w:p>
      <w:r>
        <w:t xml:space="preserve">10. La table était vide. </w:t>
      </w:r>
    </w:p>
    <w:p>
      <w:r>
        <w:t xml:space="preserve">   The table was empty.</w:t>
      </w:r>
    </w:p>
    <w:p/>
    <w:p>
      <w:r>
        <w:rPr>
          <w:b/>
        </w:rPr>
        <w:t>Word: Mur | Meaning: Wall</w:t>
      </w:r>
    </w:p>
    <w:p/>
    <w:p>
      <w:r>
        <w:t xml:space="preserve">1.  La **mur** de la maison est très haut. </w:t>
      </w:r>
    </w:p>
    <w:p>
      <w:r>
        <w:t xml:space="preserve">    The house wall is very tall.</w:t>
      </w:r>
    </w:p>
    <w:p>
      <w:r>
        <w:t>2.  J'ai besoin d'un morceau de papier, et je regarde le **mur**.</w:t>
      </w:r>
    </w:p>
    <w:p>
      <w:r>
        <w:t xml:space="preserve">    I need a piece of paper, and I look at the wall.</w:t>
      </w:r>
    </w:p>
    <w:p>
      <w:r>
        <w:t>3.  Le **mur** des couleurs me donne l'inspiration pour la peinture.</w:t>
      </w:r>
    </w:p>
    <w:p>
      <w:r>
        <w:t xml:space="preserve">    The colored wall gives me inspiration for painting. </w:t>
      </w:r>
    </w:p>
    <w:p>
      <w:r>
        <w:t>4.  La **mur** de la ville est une belle vue.</w:t>
      </w:r>
    </w:p>
    <w:p>
      <w:r>
        <w:t xml:space="preserve">    The city wall is a beautiful view. </w:t>
      </w:r>
    </w:p>
    <w:p>
      <w:r>
        <w:t>5.  L’intérieur du **mur** était décoré de fresques.</w:t>
      </w:r>
    </w:p>
    <w:p>
      <w:r>
        <w:t xml:space="preserve">    Inside the wall was decorated with frescoes.</w:t>
      </w:r>
    </w:p>
    <w:p>
      <w:r>
        <w:t xml:space="preserve">6.  Je regarde les enfants jouer et j'ai un plaisir à l’idée d’un autre **mur**. </w:t>
      </w:r>
    </w:p>
    <w:p>
      <w:r>
        <w:t xml:space="preserve">    I look at the children playing and I have pleasure in thinking about another wall.</w:t>
      </w:r>
    </w:p>
    <w:p>
      <w:r>
        <w:t>7.  La **mur** était faite de pierres, très solide.</w:t>
      </w:r>
    </w:p>
    <w:p>
      <w:r>
        <w:t xml:space="preserve">    The wall was made of stones, very strong.</w:t>
      </w:r>
    </w:p>
    <w:p>
      <w:r>
        <w:t xml:space="preserve">8.  J'ai besoin d'acheter un nouveau **mur** pour ma chambre. </w:t>
      </w:r>
    </w:p>
    <w:p>
      <w:r>
        <w:t xml:space="preserve">   I need to buy a new wall for my bedroom. </w:t>
      </w:r>
    </w:p>
    <w:p>
      <w:r>
        <w:t xml:space="preserve">9.  Le **mur** est une structure qui sépare les espaces. </w:t>
      </w:r>
    </w:p>
    <w:p>
      <w:r>
        <w:t xml:space="preserve">    The wall is a structure that separates spaces. </w:t>
      </w:r>
    </w:p>
    <w:p>
      <w:r>
        <w:t xml:space="preserve">10.  L’air est frais et je me sens bien, face au **mur**. </w:t>
      </w:r>
    </w:p>
    <w:p>
      <w:r>
        <w:t xml:space="preserve">   The air is fresh and I feel good, in front of the wall.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Il y a une fleur rouge sur la table.</w:t>
      </w:r>
    </w:p>
    <w:p>
      <w:r>
        <w:t xml:space="preserve">  There is a red flower on the table.</w:t>
      </w:r>
    </w:p>
    <w:p>
      <w:r>
        <w:t>4. Le ciel est rouge ce soir.</w:t>
      </w:r>
    </w:p>
    <w:p>
      <w:r>
        <w:t xml:space="preserve">  The sky is red this evening.</w:t>
      </w:r>
    </w:p>
    <w:p>
      <w:r>
        <w:t>5. La maison est rouge et le jardin est vert.</w:t>
      </w:r>
    </w:p>
    <w:p>
      <w:r>
        <w:t xml:space="preserve">  The house is red and the garden is green.</w:t>
      </w:r>
    </w:p>
    <w:p>
      <w:r>
        <w:t>6. C'est un rouge très vif.</w:t>
      </w:r>
    </w:p>
    <w:p>
      <w:r>
        <w:t xml:space="preserve">  It is a very bright red.</w:t>
      </w:r>
    </w:p>
    <w:p>
      <w:r>
        <w:t xml:space="preserve">7. Elle a des cheveux rouges. </w:t>
      </w:r>
    </w:p>
    <w:p>
      <w:r>
        <w:t xml:space="preserve">  She has red hair.</w:t>
      </w:r>
    </w:p>
    <w:p>
      <w:r>
        <w:t>8. Le drapeau est rouge, blanc et bleu.</w:t>
      </w:r>
    </w:p>
    <w:p>
      <w:r>
        <w:t xml:space="preserve">  The flag is red, white, and blue. </w:t>
      </w:r>
    </w:p>
    <w:p>
      <w:r>
        <w:t xml:space="preserve">9. Je suis allé à la fête rouge. </w:t>
      </w:r>
    </w:p>
    <w:p>
      <w:r>
        <w:t xml:space="preserve">  I went to the red party. </w:t>
      </w:r>
    </w:p>
    <w:p>
      <w:r>
        <w:t>10. Vous avez une robe rouge?</w:t>
      </w:r>
    </w:p>
    <w:p>
      <w:r>
        <w:t xml:space="preserve">   Do you have a red dress?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Bonjour, j'ai besoin d'aide.</w:t>
      </w:r>
    </w:p>
    <w:p>
      <w:r>
        <w:t xml:space="preserve">    Hello, I need help.</w:t>
      </w:r>
    </w:p>
    <w:p>
      <w:r>
        <w:t xml:space="preserve">3.  Bonjour à vous! </w:t>
      </w:r>
    </w:p>
    <w:p>
      <w:r>
        <w:t xml:space="preserve">    Good day to you! </w:t>
      </w:r>
    </w:p>
    <w:p>
      <w:r>
        <w:t xml:space="preserve">4.  Bonjour, je suis nouveau ici. </w:t>
      </w:r>
    </w:p>
    <w:p>
      <w:r>
        <w:t xml:space="preserve">    Hello, I am new here.</w:t>
      </w:r>
    </w:p>
    <w:p>
      <w:r>
        <w:t xml:space="preserve">5.  Bonjour, comment ça va ? </w:t>
      </w:r>
    </w:p>
    <w:p>
      <w:r>
        <w:t xml:space="preserve">    Hi, how are things?</w:t>
      </w:r>
    </w:p>
    <w:p>
      <w:r>
        <w:t xml:space="preserve">6.  Merci de votre aide. Bonjour. </w:t>
      </w:r>
    </w:p>
    <w:p>
      <w:r>
        <w:t xml:space="preserve">    Thank you for your help. Hello. </w:t>
      </w:r>
    </w:p>
    <w:p>
      <w:r>
        <w:t>7.  Bonjour, j'aime la France!</w:t>
      </w:r>
    </w:p>
    <w:p>
      <w:r>
        <w:t xml:space="preserve">    Hello, I love France!</w:t>
      </w:r>
    </w:p>
    <w:p>
      <w:r>
        <w:t xml:space="preserve">8.  Bonjour, j’espère que vous allez bien. </w:t>
      </w:r>
    </w:p>
    <w:p>
      <w:r>
        <w:t xml:space="preserve">    Hello, I hope you are well. </w:t>
      </w:r>
    </w:p>
    <w:p>
      <w:r>
        <w:t xml:space="preserve">9.  Bonjour, quel temps fait-il aujourd'hui? </w:t>
      </w:r>
    </w:p>
    <w:p>
      <w:r>
        <w:t xml:space="preserve">    Hello, what is the weather like today? </w:t>
      </w:r>
    </w:p>
    <w:p>
      <w:r>
        <w:t xml:space="preserve">10. Bonjour, je voudrais un café au lait s'il vous plaît.  </w:t>
      </w:r>
    </w:p>
    <w:p>
      <w:r>
        <w:t xml:space="preserve">    Hello, I would like a coffee with milk please.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mer.  </w:t>
      </w:r>
    </w:p>
    <w:p>
      <w:r>
        <w:t xml:space="preserve">   The sun's light shines on the sea.</w:t>
      </w:r>
    </w:p>
    <w:p>
      <w:r>
        <w:t>2. J'adore regarder les étoiles, elles illuminent le ciel.</w:t>
      </w:r>
    </w:p>
    <w:p>
      <w:r>
        <w:t xml:space="preserve">   I love watching stars, they illuminate the sky. </w:t>
      </w:r>
    </w:p>
    <w:p>
      <w:r>
        <w:t>3. Les lampes de la rue ont une belle lumière.</w:t>
      </w:r>
    </w:p>
    <w:p>
      <w:r>
        <w:t xml:space="preserve">    Streetlamps have a beautiful light. </w:t>
      </w:r>
    </w:p>
    <w:p>
      <w:r>
        <w:t xml:space="preserve">4. La lune est brillante ce soir.  </w:t>
      </w:r>
    </w:p>
    <w:p>
      <w:r>
        <w:t xml:space="preserve">    The moon is bright this evening. </w:t>
      </w:r>
    </w:p>
    <w:p>
      <w:r>
        <w:t xml:space="preserve">5. Le feu crépite et éclaire la pièce. </w:t>
      </w:r>
    </w:p>
    <w:p>
      <w:r>
        <w:t xml:space="preserve">    The fire crackles and illuminates the room.</w:t>
      </w:r>
    </w:p>
    <w:p>
      <w:r>
        <w:t xml:space="preserve">6. Il y a beaucoup de lumière dans cette salle. </w:t>
      </w:r>
    </w:p>
    <w:p>
      <w:r>
        <w:t xml:space="preserve">   There's a lot of light in this room.</w:t>
      </w:r>
    </w:p>
    <w:p>
      <w:r>
        <w:t xml:space="preserve">7. La lumière du tableau rend les couleurs plus vives. </w:t>
      </w:r>
    </w:p>
    <w:p>
      <w:r>
        <w:t xml:space="preserve">   The light of the painting makes the colors more vivid.</w:t>
      </w:r>
    </w:p>
    <w:p>
      <w:r>
        <w:t>8. J’ai besoin d’une lumière pour lire mon livre.</w:t>
      </w:r>
    </w:p>
    <w:p>
      <w:r>
        <w:t xml:space="preserve">    I need some light to read my book.</w:t>
      </w:r>
    </w:p>
    <w:p>
      <w:r>
        <w:t xml:space="preserve">9. Les lampes électriques sont utilisées pour éclairer nos maisons.  </w:t>
      </w:r>
    </w:p>
    <w:p>
      <w:r>
        <w:t xml:space="preserve">   Electric lamps are used to illuminate our homes. </w:t>
      </w:r>
    </w:p>
    <w:p>
      <w:r>
        <w:t>10. La lumière du feu a un pouvoir magique.</w:t>
      </w:r>
    </w:p>
    <w:p>
      <w:r>
        <w:t xml:space="preserve">   The fire's light has magical power.</w:t>
      </w:r>
    </w:p>
    <w:p/>
    <w:p>
      <w:r>
        <w:rPr>
          <w:b/>
        </w:rPr>
        <w:t>Word: Chat | Meaning: Cat</w:t>
      </w:r>
    </w:p>
    <w:p/>
    <w:p>
      <w:r>
        <w:t>1. Il a un chat gris très mignon.</w:t>
      </w:r>
    </w:p>
    <w:p>
      <w:r>
        <w:t xml:space="preserve">    He has a very cute grey cat.</w:t>
      </w:r>
    </w:p>
    <w:p>
      <w:r>
        <w:t>2. Les chats adorent dormir sur le canapé.</w:t>
      </w:r>
    </w:p>
    <w:p>
      <w:r>
        <w:t xml:space="preserve">    Cats love to sleep on the sofa.</w:t>
      </w:r>
    </w:p>
    <w:p>
      <w:r>
        <w:t>3. Le chat est très silencieux et doux.</w:t>
      </w:r>
    </w:p>
    <w:p>
      <w:r>
        <w:t xml:space="preserve">    The cat is very silent and gentle.</w:t>
      </w:r>
    </w:p>
    <w:p>
      <w:r>
        <w:t>4. La femme aime beaucoup son chat.</w:t>
      </w:r>
    </w:p>
    <w:p>
      <w:r>
        <w:t xml:space="preserve">    The woman loves her cat a lot. </w:t>
      </w:r>
    </w:p>
    <w:p>
      <w:r>
        <w:t>5. Il y a un chat dans la chambre.</w:t>
      </w:r>
    </w:p>
    <w:p>
      <w:r>
        <w:t xml:space="preserve">    There's a cat in the bedroom.</w:t>
      </w:r>
    </w:p>
    <w:p>
      <w:r>
        <w:t>6. Le chat miaule pour attirer l'attention de la famille.</w:t>
      </w:r>
    </w:p>
    <w:p>
      <w:r>
        <w:t xml:space="preserve">    The cat meows to attract the attention of the family.</w:t>
      </w:r>
    </w:p>
    <w:p>
      <w:r>
        <w:t xml:space="preserve">7. Un chat noir est souvent considéré comme le symbole de la malchance. </w:t>
      </w:r>
    </w:p>
    <w:p>
      <w:r>
        <w:t xml:space="preserve">   A black cat is often considered the symbol of bad luck.</w:t>
      </w:r>
    </w:p>
    <w:p>
      <w:r>
        <w:t>8. Le chat se met à courir dans la forêt.</w:t>
      </w:r>
    </w:p>
    <w:p>
      <w:r>
        <w:t xml:space="preserve">    The cat starts running in the forest.</w:t>
      </w:r>
    </w:p>
    <w:p>
      <w:r>
        <w:t>9. Vous devez nettoyer les chats avant de les sortir.</w:t>
      </w:r>
    </w:p>
    <w:p>
      <w:r>
        <w:t xml:space="preserve">    You must clean the cats before taking them outside.</w:t>
      </w:r>
    </w:p>
    <w:p>
      <w:r>
        <w:t xml:space="preserve">10.  Chat est un animal domestique très apprécié. </w:t>
      </w:r>
    </w:p>
    <w:p>
      <w:r>
        <w:t xml:space="preserve">   Cat is a very beloved pet.</w:t>
      </w:r>
    </w:p>
    <w:p/>
    <w:p>
      <w:r>
        <w:t>Fleur: Flower</w:t>
      </w:r>
    </w:p>
    <w:p/>
    <w:p>
      <w:r>
        <w:t xml:space="preserve">1.  La fleur est belle et parfumée. </w:t>
      </w:r>
    </w:p>
    <w:p>
      <w:r>
        <w:t xml:space="preserve">   The flower is beautiful and fragrant.</w:t>
      </w:r>
    </w:p>
    <w:p>
      <w:r>
        <w:t>2.  J'aime beaucoup les fleurs de rose.</w:t>
      </w:r>
    </w:p>
    <w:p>
      <w:r>
        <w:t xml:space="preserve">    I like roses very much. </w:t>
      </w:r>
    </w:p>
    <w:p>
      <w:r>
        <w:t xml:space="preserve">3.  Il y a une fleur dans mon jardin. </w:t>
      </w:r>
    </w:p>
    <w:p>
      <w:r>
        <w:t xml:space="preserve">    There's a flower in my garden.</w:t>
      </w:r>
    </w:p>
    <w:p>
      <w:r>
        <w:t>4.  La fleur est symbole d’amour et de beauté.</w:t>
      </w:r>
    </w:p>
    <w:p>
      <w:r>
        <w:t xml:space="preserve">   The flower is a symbol of love and beauty. </w:t>
      </w:r>
    </w:p>
    <w:p>
      <w:r>
        <w:t>5.  Je voudrais acheter une fleur pour ma maman.</w:t>
      </w:r>
    </w:p>
    <w:p>
      <w:r>
        <w:t xml:space="preserve">    I would like to buy a flower for my mom.</w:t>
      </w:r>
    </w:p>
    <w:p>
      <w:r>
        <w:t xml:space="preserve">6.  Elle décore son chapeau avec une fleur. </w:t>
      </w:r>
    </w:p>
    <w:p>
      <w:r>
        <w:t xml:space="preserve">    She decorates her hat with a flower. </w:t>
      </w:r>
    </w:p>
    <w:p>
      <w:r>
        <w:t xml:space="preserve">7.  Les fleurs sont très colorées. </w:t>
      </w:r>
    </w:p>
    <w:p>
      <w:r>
        <w:t xml:space="preserve">   Flowers are very colorful. </w:t>
      </w:r>
    </w:p>
    <w:p>
      <w:r>
        <w:t>8.  J'observe les fleurs dans la nature.</w:t>
      </w:r>
    </w:p>
    <w:p>
      <w:r>
        <w:t xml:space="preserve">   I observe flowers in nature.</w:t>
      </w:r>
    </w:p>
    <w:p>
      <w:r>
        <w:t xml:space="preserve">9.  Un bouquet de fleurs est une belle idée de cadeau. </w:t>
      </w:r>
    </w:p>
    <w:p>
      <w:r>
        <w:t xml:space="preserve">   A bouquet of flowers is a beautiful gift idea. </w:t>
      </w:r>
    </w:p>
    <w:p>
      <w:r>
        <w:t>10.  Elle aime beaucoup les fleurs printanières.</w:t>
      </w:r>
    </w:p>
    <w:p>
      <w:r>
        <w:t xml:space="preserve">    She loves spring flowers very much.</w:t>
      </w:r>
    </w:p>
    <w:p/>
    <w:p>
      <w:r>
        <w:rPr>
          <w:b/>
        </w:rPr>
        <w:t>Word: Rose | Meaning: Flower</w:t>
      </w:r>
    </w:p>
    <w:p/>
    <w:p>
      <w:r>
        <w:t>1. J'aime beaucoup la couleur rose.</w:t>
      </w:r>
    </w:p>
    <w:p>
      <w:r>
        <w:t xml:space="preserve">    I like the color pink very much.</w:t>
      </w:r>
    </w:p>
    <w:p>
      <w:r>
        <w:t>2. Le rosaire est une fleur belle et romantique.</w:t>
      </w:r>
    </w:p>
    <w:p>
      <w:r>
        <w:t xml:space="preserve">    The rose is a beautiful and romantic flower.</w:t>
      </w:r>
    </w:p>
    <w:p>
      <w:r>
        <w:t xml:space="preserve">3. Elle a offert un bouquet de roses à son fiancé. </w:t>
      </w:r>
    </w:p>
    <w:p>
      <w:r>
        <w:t xml:space="preserve">    She offered a bouquet of roses to her fiance.</w:t>
      </w:r>
    </w:p>
    <w:p>
      <w:r>
        <w:t xml:space="preserve">4.  Le jardin était recouvert de roses rouges. </w:t>
      </w:r>
    </w:p>
    <w:p>
      <w:r>
        <w:t xml:space="preserve">   The garden was covered in red roses.</w:t>
      </w:r>
    </w:p>
    <w:p>
      <w:r>
        <w:t xml:space="preserve">5. La rose est l’un des symboles les plus populaires au monde. </w:t>
      </w:r>
    </w:p>
    <w:p>
      <w:r>
        <w:t xml:space="preserve">   Rose is one of the most popular symbols in the world.</w:t>
      </w:r>
    </w:p>
    <w:p>
      <w:r>
        <w:t xml:space="preserve">6. Le parfum floral de la rose me rappelle mon enfance.  </w:t>
      </w:r>
    </w:p>
    <w:p>
      <w:r>
        <w:t xml:space="preserve">    The floral fragrance of the rose reminds me of my childhood.</w:t>
      </w:r>
    </w:p>
    <w:p>
      <w:r>
        <w:t>7. Il a fait une rose en papier pour son amie.</w:t>
      </w:r>
    </w:p>
    <w:p>
      <w:r>
        <w:t xml:space="preserve">    He made a paper rose for his friend. </w:t>
      </w:r>
    </w:p>
    <w:p>
      <w:r>
        <w:t>8. Les enfants aiment les roses car elles sont esthétiques.</w:t>
      </w:r>
    </w:p>
    <w:p>
      <w:r>
        <w:t xml:space="preserve">   Children like roses because they are beautiful.</w:t>
      </w:r>
    </w:p>
    <w:p>
      <w:r>
        <w:t xml:space="preserve">9.  Je trouve la rose très belle et romantique. </w:t>
      </w:r>
    </w:p>
    <w:p>
      <w:r>
        <w:t xml:space="preserve">   I find the rose very beautiful and romantic. </w:t>
      </w:r>
    </w:p>
    <w:p>
      <w:r>
        <w:t xml:space="preserve">10. La rose est un symbole de la passion et de l’amour. </w:t>
      </w:r>
    </w:p>
    <w:p>
      <w:r>
        <w:t xml:space="preserve">    The rose is a symbol of passion and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