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J'ai besoin d'un peu de lumière pour lire ce livre.</w:t>
      </w:r>
    </w:p>
    <w:p>
      <w:r>
        <w:t xml:space="preserve">    I need a bit of light to read this book.</w:t>
      </w:r>
    </w:p>
    <w:p>
      <w:r>
        <w:t>3. La lampe de table est très brillante.</w:t>
      </w:r>
    </w:p>
    <w:p>
      <w:r>
        <w:t xml:space="preserve">   The lamp on the table is very bright.</w:t>
      </w:r>
    </w:p>
    <w:p>
      <w:r>
        <w:t xml:space="preserve">4.  La nuit, il y a beaucoup de lumière naturelle. </w:t>
      </w:r>
    </w:p>
    <w:p>
      <w:r>
        <w:t xml:space="preserve">   At night there is a lot of natural light.</w:t>
      </w:r>
    </w:p>
    <w:p>
      <w:r>
        <w:t xml:space="preserve">5. La lumière du feu réchauffa la pièce. </w:t>
      </w:r>
    </w:p>
    <w:p>
      <w:r>
        <w:t xml:space="preserve">   Firelight warmed up the room.</w:t>
      </w:r>
    </w:p>
    <w:p>
      <w:r>
        <w:t xml:space="preserve">6. Il faut utiliser une lumière plus douce pour ne pas fatiguer les yeux. </w:t>
      </w:r>
    </w:p>
    <w:p>
      <w:r>
        <w:t xml:space="preserve">   We should use softer light to avoid tiring our eyes.</w:t>
      </w:r>
    </w:p>
    <w:p>
      <w:r>
        <w:t xml:space="preserve">7.  La lumière de l'orangerie était brillante et chaude. </w:t>
      </w:r>
    </w:p>
    <w:p>
      <w:r>
        <w:t xml:space="preserve">    The light of the greenhouse was bright and warm.</w:t>
      </w:r>
    </w:p>
    <w:p>
      <w:r>
        <w:t>8.  Un bateau de pêche a besoin d'une lumière pour naviguer la nuit.</w:t>
      </w:r>
    </w:p>
    <w:p>
      <w:r>
        <w:t xml:space="preserve">   A fishing boat needs a light to navigate at night.</w:t>
      </w:r>
    </w:p>
    <w:p>
      <w:r>
        <w:t>9.  L'eau s'illumine avec la lumière du soleil.</w:t>
      </w:r>
    </w:p>
    <w:p>
      <w:r>
        <w:t xml:space="preserve">   Water lights up with sunlight. </w:t>
      </w:r>
    </w:p>
    <w:p>
      <w:r>
        <w:t xml:space="preserve">10.  Le ciel est illuminé par une belle lumière de lune. </w:t>
      </w:r>
    </w:p>
    <w:p>
      <w:r>
        <w:t xml:space="preserve">    The sky is illuminated by a beautiful moonlight.</w:t>
      </w:r>
    </w:p>
    <w:p/>
    <w:p>
      <w:r>
        <w:rPr>
          <w:i/>
        </w:rPr>
        <w:t>Route: &lt;road/path&gt; | Meaning: &lt;the path on which a vehicle travels&gt;</w:t>
      </w:r>
    </w:p>
    <w:p/>
    <w:p>
      <w:r>
        <w:t>1.  J'ai une nouvelle route pour aller au travail.</w:t>
      </w:r>
    </w:p>
    <w:p>
      <w:r>
        <w:t xml:space="preserve">    My new route to work is different. </w:t>
      </w:r>
    </w:p>
    <w:p>
      <w:r>
        <w:t>2.  La voiture de famille a une route unique.</w:t>
      </w:r>
    </w:p>
    <w:p>
      <w:r>
        <w:t xml:space="preserve">    The family car has a unique route. </w:t>
      </w:r>
    </w:p>
    <w:p>
      <w:r>
        <w:t>3.  Nous avons planifié notre route à travers la ville.</w:t>
      </w:r>
    </w:p>
    <w:p>
      <w:r>
        <w:t xml:space="preserve">    We planned our route through the city. </w:t>
      </w:r>
    </w:p>
    <w:p>
      <w:r>
        <w:t>4.  Le chemin était difficile, mais la route était magnifique.</w:t>
      </w:r>
    </w:p>
    <w:p>
      <w:r>
        <w:t xml:space="preserve">   The path was difficult, but the view along the way was beautiful. </w:t>
      </w:r>
    </w:p>
    <w:p>
      <w:r>
        <w:t>5.  La route est-elle longue ou courte ?</w:t>
      </w:r>
    </w:p>
    <w:p>
      <w:r>
        <w:t xml:space="preserve">    Is the route long or short? </w:t>
      </w:r>
    </w:p>
    <w:p>
      <w:r>
        <w:t>6.  L'itinéraire n'est pas facile à suivre, il y a beaucoup de routes.</w:t>
      </w:r>
    </w:p>
    <w:p>
      <w:r>
        <w:t xml:space="preserve">    The route is not easy to follow; there are many paths.</w:t>
      </w:r>
    </w:p>
    <w:p>
      <w:r>
        <w:t xml:space="preserve">7.  Elle a oublié la route et s'est perdue. </w:t>
      </w:r>
    </w:p>
    <w:p>
      <w:r>
        <w:t xml:space="preserve">   She forgot the route and got lost. </w:t>
      </w:r>
    </w:p>
    <w:p>
      <w:r>
        <w:t xml:space="preserve">8.  La nouvelle route est plus pratique. </w:t>
      </w:r>
    </w:p>
    <w:p>
      <w:r>
        <w:t xml:space="preserve">    The new route is more practical.</w:t>
      </w:r>
    </w:p>
    <w:p>
      <w:r>
        <w:t xml:space="preserve">9.  J'aime les cartes routières qui aident à trouver des routes. </w:t>
      </w:r>
    </w:p>
    <w:p>
      <w:r>
        <w:t xml:space="preserve">   I like road maps which help me find routes.</w:t>
      </w:r>
    </w:p>
    <w:p>
      <w:r>
        <w:t xml:space="preserve">10. Il y a une grande différence entre la route et le chemin. </w:t>
      </w:r>
    </w:p>
    <w:p>
      <w:r>
        <w:t xml:space="preserve">    There is a big difference between the route and the path.</w:t>
      </w:r>
    </w:p>
    <w:p/>
    <w:p>
      <w:r>
        <w:rPr>
          <w:i/>
        </w:rPr>
        <w:t>'feuille: &lt;leaf&gt; | Meaning: leaf'</w:t>
      </w:r>
    </w:p>
    <w:p/>
    <w:p>
      <w:r>
        <w:t>1. La feuille est rouge et sèche.</w:t>
      </w:r>
    </w:p>
    <w:p>
      <w:r>
        <w:t xml:space="preserve">    The leaf is red and dry.</w:t>
      </w:r>
    </w:p>
    <w:p>
      <w:r>
        <w:t>2. J'ai besoin d'une feuille de papier pour écrire.</w:t>
      </w:r>
    </w:p>
    <w:p>
      <w:r>
        <w:t xml:space="preserve">    I need a sheet of paper to write.</w:t>
      </w:r>
    </w:p>
    <w:p>
      <w:r>
        <w:t>3. Le soleil brille sur la feuille de l'arbre.</w:t>
      </w:r>
    </w:p>
    <w:p>
      <w:r>
        <w:t xml:space="preserve">    The sun shines on the leaf of the tree. </w:t>
      </w:r>
    </w:p>
    <w:p>
      <w:r>
        <w:t>4.  Juste au-dessus des rochers, une feuille s’est cachée.</w:t>
      </w:r>
    </w:p>
    <w:p>
      <w:r>
        <w:t xml:space="preserve">   Just above the rocks, a leaf has hidden itself.</w:t>
      </w:r>
    </w:p>
    <w:p>
      <w:r>
        <w:t>5. J’ai coupé une feuille pour mon repas de salade.</w:t>
      </w:r>
    </w:p>
    <w:p>
      <w:r>
        <w:t xml:space="preserve">    I cut a leaf for my salad meal.</w:t>
      </w:r>
    </w:p>
    <w:p>
      <w:r>
        <w:t>6. Le vent a soufflé la feuille sur le sol.</w:t>
      </w:r>
    </w:p>
    <w:p>
      <w:r>
        <w:t xml:space="preserve">    The wind blew the leaf onto the ground. </w:t>
      </w:r>
    </w:p>
    <w:p>
      <w:r>
        <w:t xml:space="preserve">7.  Elle regarde la feuille d'un arbre et lui admire l'éclat des couleurs. </w:t>
      </w:r>
    </w:p>
    <w:p>
      <w:r>
        <w:t xml:space="preserve">    She looks at the leaf of an tree and admires its color glow.</w:t>
      </w:r>
    </w:p>
    <w:p>
      <w:r>
        <w:t>8.  Les feuilles tombent dans les étangs après le début de l’automne.</w:t>
      </w:r>
    </w:p>
    <w:p>
      <w:r>
        <w:t xml:space="preserve">   Leaves fall into the ponds after the beginning of autumn.</w:t>
      </w:r>
    </w:p>
    <w:p>
      <w:r>
        <w:t xml:space="preserve">9. La feuille est un élément essentiel pour la vie de la forêt. </w:t>
      </w:r>
    </w:p>
    <w:p>
      <w:r>
        <w:t xml:space="preserve">    The leaf is a vital element for forest life.</w:t>
      </w:r>
    </w:p>
    <w:p>
      <w:r>
        <w:t>10. Je ne peux pas m'en passer, j'ai besoin d'une feuille de papier pour écrire.</w:t>
      </w:r>
    </w:p>
    <w:p>
      <w:r>
        <w:t xml:space="preserve">   I can’t do without it, I need a sheet of paper to write.</w:t>
      </w:r>
    </w:p>
    <w:p/>
    <w:p>
      <w:r>
        <w:rPr>
          <w:b/>
        </w:rPr>
        <w:t>Word: table | Meaning: table</w:t>
      </w:r>
    </w:p>
    <w:p/>
    <w:p>
      <w:r>
        <w:t>1.  La table est ronde et elle a quatre chaises.</w:t>
      </w:r>
    </w:p>
    <w:p>
      <w:r>
        <w:t xml:space="preserve">   The table is round and it has four chairs.</w:t>
      </w:r>
    </w:p>
    <w:p>
      <w:r>
        <w:t>2.  J'ai besoin d’un nouveau tableau pour mes notes.</w:t>
      </w:r>
    </w:p>
    <w:p>
      <w:r>
        <w:t xml:space="preserve">    I need a new table for my notes. </w:t>
      </w:r>
    </w:p>
    <w:p>
      <w:r>
        <w:t>3.  Le restaurant a une grande table.</w:t>
      </w:r>
    </w:p>
    <w:p>
      <w:r>
        <w:t xml:space="preserve">   The restaurant has a large table. </w:t>
      </w:r>
    </w:p>
    <w:p>
      <w:r>
        <w:t>4.  La table est un objet indispensable dans la maison.</w:t>
      </w:r>
    </w:p>
    <w:p>
      <w:r>
        <w:t xml:space="preserve">   A table is an essential object in the house. </w:t>
      </w:r>
    </w:p>
    <w:p>
      <w:r>
        <w:t>5.  Il y avait une table à l'entrée de la salle.</w:t>
      </w:r>
    </w:p>
    <w:p>
      <w:r>
        <w:t xml:space="preserve">   There was a table at the entrance of the room. </w:t>
      </w:r>
    </w:p>
    <w:p>
      <w:r>
        <w:t xml:space="preserve">6.  La famille déjeune autour d’une grande table. </w:t>
      </w:r>
    </w:p>
    <w:p>
      <w:r>
        <w:t xml:space="preserve">    The family eats around a large table. </w:t>
      </w:r>
    </w:p>
    <w:p>
      <w:r>
        <w:t xml:space="preserve">7.  Elle a placé le thé sur la table de chevet. </w:t>
      </w:r>
    </w:p>
    <w:p>
      <w:r>
        <w:t xml:space="preserve">    She placed the tea on the bedside table.</w:t>
      </w:r>
    </w:p>
    <w:p>
      <w:r>
        <w:t>8.  Il est impossible de lire un livre sans une table.</w:t>
      </w:r>
    </w:p>
    <w:p>
      <w:r>
        <w:t xml:space="preserve">   It is impossible to read a book without a table. </w:t>
      </w:r>
    </w:p>
    <w:p>
      <w:r>
        <w:t xml:space="preserve">9.  L'enfant a dessiné une table sur sa feuille de papier. </w:t>
      </w:r>
    </w:p>
    <w:p>
      <w:r>
        <w:t xml:space="preserve">    The child drew a table on their paper. </w:t>
      </w:r>
    </w:p>
    <w:p>
      <w:r>
        <w:t>10. Un tableau d’art se trouve dans la salle des expositions.</w:t>
      </w:r>
    </w:p>
    <w:p>
      <w:r>
        <w:t xml:space="preserve">   A painting hangs in the exhibition hall.</w:t>
      </w:r>
    </w:p>
    <w:p/>
    <w:p>
      <w:r>
        <w:rPr>
          <w:b/>
        </w:rPr>
        <w:t>Word: cafe | Meaning: coffee shop</w:t>
      </w:r>
    </w:p>
    <w:p/>
    <w:p>
      <w:r>
        <w:t xml:space="preserve">1. J'aime prendre un café au lever du jour. </w:t>
      </w:r>
    </w:p>
    <w:p>
      <w:r>
        <w:t xml:space="preserve">   I like to have a coffee at dawn.</w:t>
      </w:r>
    </w:p>
    <w:p>
      <w:r>
        <w:t xml:space="preserve">2. Il préfère boire une tasse de café au lait. </w:t>
      </w:r>
    </w:p>
    <w:p>
      <w:r>
        <w:t xml:space="preserve">   He prefers drinking a cup of coffee with milk.</w:t>
      </w:r>
    </w:p>
    <w:p>
      <w:r>
        <w:t xml:space="preserve">3. La boulangerie offre des cafés et des pâtisseries. </w:t>
      </w:r>
    </w:p>
    <w:p>
      <w:r>
        <w:t xml:space="preserve">   The bakery offers coffees and pastries.</w:t>
      </w:r>
    </w:p>
    <w:p>
      <w:r>
        <w:t xml:space="preserve">4. Je vais à la terrasse pour un café ensoleillé. </w:t>
      </w:r>
    </w:p>
    <w:p>
      <w:r>
        <w:t xml:space="preserve">   I'm going to the terrace for an sunny coffee. </w:t>
      </w:r>
    </w:p>
    <w:p>
      <w:r>
        <w:t xml:space="preserve">5. Les étudiants apprécient prendre leur café à l'université. </w:t>
      </w:r>
    </w:p>
    <w:p>
      <w:r>
        <w:t xml:space="preserve">   Students appreciate having their coffee at university. </w:t>
      </w:r>
    </w:p>
    <w:p>
      <w:r>
        <w:t>6. Le café est toujours une bonne idée.</w:t>
      </w:r>
    </w:p>
    <w:p>
      <w:r>
        <w:t xml:space="preserve">    Coffee is always a good idea. </w:t>
      </w:r>
    </w:p>
    <w:p>
      <w:r>
        <w:t xml:space="preserve">7. J'ai besoin d'un café pour me concentrer. </w:t>
      </w:r>
    </w:p>
    <w:p>
      <w:r>
        <w:t xml:space="preserve">   I need a coffee to concentrate.  </w:t>
      </w:r>
    </w:p>
    <w:p>
      <w:r>
        <w:t xml:space="preserve">8. La rue est remplie de cafés et de terrasses. </w:t>
      </w:r>
    </w:p>
    <w:p>
      <w:r>
        <w:t xml:space="preserve">   The street is full of cafes and terraces. </w:t>
      </w:r>
    </w:p>
    <w:p>
      <w:r>
        <w:t>9. Il m'a donné un café pour la route.</w:t>
      </w:r>
    </w:p>
    <w:p>
      <w:r>
        <w:t xml:space="preserve">   He gave me a coffee for the road. </w:t>
      </w:r>
    </w:p>
    <w:p>
      <w:r>
        <w:t xml:space="preserve">10. J'aime les cafés branchés, avec une musique douce.  </w:t>
      </w:r>
    </w:p>
    <w:p>
      <w:r>
        <w:t xml:space="preserve">   I like trendy cafes with soft music.</w:t>
      </w:r>
    </w:p>
    <w:p/>
    <w:p>
      <w:r>
        <w:rPr>
          <w:b/>
        </w:rPr>
        <w:t>Word: beau | Meaning: beautiful</w:t>
      </w:r>
    </w:p>
    <w:p/>
    <w:p>
      <w:r>
        <w:t>1. Ce tableau est beau, avec des couleurs vives et un motif original.</w:t>
      </w:r>
    </w:p>
    <w:p>
      <w:r>
        <w:t xml:space="preserve">   This painting is beautiful with vibrant colors and an original pattern.</w:t>
      </w:r>
    </w:p>
    <w:p>
      <w:r>
        <w:t xml:space="preserve">2. La ville est belle, avec ses rues pavées et sa fontaine pittoresque. </w:t>
      </w:r>
    </w:p>
    <w:p>
      <w:r>
        <w:t xml:space="preserve">   The city is pretty, with its paved streets and a picturesque fountain.</w:t>
      </w:r>
    </w:p>
    <w:p>
      <w:r>
        <w:t>3.  Votre sourire est beau aujourd'hui, il illumine votre visage.</w:t>
      </w:r>
    </w:p>
    <w:p>
      <w:r>
        <w:t xml:space="preserve">   Your smile is beautiful today, it illuminates your face.</w:t>
      </w:r>
    </w:p>
    <w:p>
      <w:r>
        <w:t xml:space="preserve">4. Cette robe rouge est belle et élégante, elle vous met en valeur. </w:t>
      </w:r>
    </w:p>
    <w:p>
      <w:r>
        <w:t xml:space="preserve">   This red dress is beautiful and elegant, it highlights you.</w:t>
      </w:r>
    </w:p>
    <w:p>
      <w:r>
        <w:t>5. J’ai un ami qui a un chien adorable et très beau.</w:t>
      </w:r>
    </w:p>
    <w:p>
      <w:r>
        <w:t xml:space="preserve">   I have a friend who has an adorable and very beautiful dog.</w:t>
      </w:r>
    </w:p>
    <w:p>
      <w:r>
        <w:t xml:space="preserve">6.  Le ciel était magnifique ce matin, avec des nuages blancs et bleus. </w:t>
      </w:r>
    </w:p>
    <w:p>
      <w:r>
        <w:t xml:space="preserve">    The sky was magnificent this morning, with white and blue clouds.</w:t>
      </w:r>
    </w:p>
    <w:p>
      <w:r>
        <w:t>7. Il est difficile de trouver une voiture bien belle à un prix abordable.</w:t>
      </w:r>
    </w:p>
    <w:p>
      <w:r>
        <w:t xml:space="preserve">   It's difficult to find a nice-looking car at an affordable price.  </w:t>
      </w:r>
    </w:p>
    <w:p>
      <w:r>
        <w:t xml:space="preserve">8. Le monument est très beau et il représente l’histoire de la ville. </w:t>
      </w:r>
    </w:p>
    <w:p>
      <w:r>
        <w:t xml:space="preserve">    The monument is very beautiful and it represents the history of the city.</w:t>
      </w:r>
    </w:p>
    <w:p>
      <w:r>
        <w:t xml:space="preserve">9. La cuisine du restaurant était délicieuse, le plat était magnifique. </w:t>
      </w:r>
    </w:p>
    <w:p>
      <w:r>
        <w:t xml:space="preserve">   The restaurant's food was delicious, the meal was beautiful. </w:t>
      </w:r>
    </w:p>
    <w:p>
      <w:r>
        <w:t>10.  Le jardin est très beau et il a des fleurs magnifiques en plein air.</w:t>
      </w:r>
    </w:p>
    <w:p>
      <w:r>
        <w:t xml:space="preserve">    The garden is very beautiful and it has magnificent flowers outdoors.</w:t>
      </w:r>
    </w:p>
    <w:p/>
    <w:p>
      <w:r>
        <w:rPr>
          <w:b/>
        </w:rPr>
        <w:t>Word: feuil | Meaning: leaf</w:t>
      </w:r>
    </w:p>
    <w:p/>
    <w:p>
      <w:r>
        <w:t>1. J'ai un feuille de papier à travailler.</w:t>
      </w:r>
    </w:p>
    <w:p>
      <w:r>
        <w:t xml:space="preserve">   I have a sheet of paper to work on.</w:t>
      </w:r>
    </w:p>
    <w:p>
      <w:r>
        <w:t>2. La feuille d'érable est magnifique cette saison.</w:t>
      </w:r>
    </w:p>
    <w:p>
      <w:r>
        <w:t xml:space="preserve">    The maple leaf is magnificent this season. </w:t>
      </w:r>
    </w:p>
    <w:p>
      <w:r>
        <w:t>3. Le feuillet de la tarte était trop fin.</w:t>
      </w:r>
    </w:p>
    <w:p>
      <w:r>
        <w:t xml:space="preserve">   The pastry for the pie was too fine. </w:t>
      </w:r>
    </w:p>
    <w:p>
      <w:r>
        <w:t>4. Il a déchiré un feuille de la réponse à l’examen.</w:t>
      </w:r>
    </w:p>
    <w:p>
      <w:r>
        <w:t xml:space="preserve">   He tore a page from the answer sheet of the exam. </w:t>
      </w:r>
    </w:p>
    <w:p>
      <w:r>
        <w:t>5.  J'aime beaucoup dessiner des feuilles d’or.</w:t>
      </w:r>
    </w:p>
    <w:p>
      <w:r>
        <w:t xml:space="preserve">   I like to draw golden leaves very much. </w:t>
      </w:r>
    </w:p>
    <w:p>
      <w:r>
        <w:t>6. La feuille de calcul est très complexe.</w:t>
      </w:r>
    </w:p>
    <w:p>
      <w:r>
        <w:t xml:space="preserve">    The calculation sheet is very complex.</w:t>
      </w:r>
    </w:p>
    <w:p>
      <w:r>
        <w:t>7. Le feuillet de la lettre était plein de mots.</w:t>
      </w:r>
    </w:p>
    <w:p>
      <w:r>
        <w:t xml:space="preserve">   The letter sheet was full of words.  </w:t>
      </w:r>
    </w:p>
    <w:p>
      <w:r>
        <w:t>8. Il a trouvé un feuille de l'arbre dans le jardin.</w:t>
      </w:r>
    </w:p>
    <w:p>
      <w:r>
        <w:t xml:space="preserve">   He found a leaf from the tree in the garden. </w:t>
      </w:r>
    </w:p>
    <w:p>
      <w:r>
        <w:t>9. Je veux une feuille de salade pour ma sandwich.</w:t>
      </w:r>
    </w:p>
    <w:p>
      <w:r>
        <w:t xml:space="preserve">   I want a lettuce leaf for my sandwich. </w:t>
      </w:r>
    </w:p>
    <w:p>
      <w:r>
        <w:t xml:space="preserve">10. La feuille d’eau est mouillée et grise. </w:t>
      </w:r>
    </w:p>
    <w:p>
      <w:r>
        <w:t xml:space="preserve">   The water leaf is wet and gray.</w:t>
      </w:r>
    </w:p>
    <w:p/>
    <w:p>
      <w:r>
        <w:rPr>
          <w:b/>
        </w:rPr>
        <w:t>Word: livre | Meaning: book</w:t>
      </w:r>
    </w:p>
    <w:p/>
    <w:p>
      <w:r>
        <w:t>1. J'ai besoin d'un livre pour l'histoire.</w:t>
      </w:r>
    </w:p>
    <w:p>
      <w:r>
        <w:t xml:space="preserve">   I need a book for history.</w:t>
      </w:r>
    </w:p>
    <w:p>
      <w:r>
        <w:t>2. Le livre est un excellent moyen de voyager dans le temps.</w:t>
      </w:r>
    </w:p>
    <w:p>
      <w:r>
        <w:t xml:space="preserve">   The book is an excellent way to travel through time.</w:t>
      </w:r>
    </w:p>
    <w:p>
      <w:r>
        <w:t xml:space="preserve">3.  J’aime lire des livres sur la nature. </w:t>
      </w:r>
    </w:p>
    <w:p>
      <w:r>
        <w:t xml:space="preserve">   I like to read books about nature.</w:t>
      </w:r>
    </w:p>
    <w:p>
      <w:r>
        <w:t>4. Il est important de choisir un livre qui correspond à vos goûts.</w:t>
      </w:r>
    </w:p>
    <w:p>
      <w:r>
        <w:t xml:space="preserve">   It is important to choose a book that corresponds to your tastes.</w:t>
      </w:r>
    </w:p>
    <w:p>
      <w:r>
        <w:t>5. Le livre contient des informations utiles et intéressantes.</w:t>
      </w:r>
    </w:p>
    <w:p>
      <w:r>
        <w:t xml:space="preserve">   The book contains useful and interesting information. </w:t>
      </w:r>
    </w:p>
    <w:p>
      <w:r>
        <w:t xml:space="preserve">6.  Est-ce que vous avez lu ce livre ? </w:t>
      </w:r>
    </w:p>
    <w:p>
      <w:r>
        <w:t xml:space="preserve">    Have you read this book?</w:t>
      </w:r>
    </w:p>
    <w:p>
      <w:r>
        <w:t>7.  J'ai acheté un livre sur la cuisine française.</w:t>
      </w:r>
    </w:p>
    <w:p>
      <w:r>
        <w:t xml:space="preserve">    I bought a cookbook on French cuisine.</w:t>
      </w:r>
    </w:p>
    <w:p>
      <w:r>
        <w:t>8.  Le livre de recettes est une source d’inspiration.</w:t>
      </w:r>
    </w:p>
    <w:p>
      <w:r>
        <w:t xml:space="preserve">   The recipe book is a source of inspiration.</w:t>
      </w:r>
    </w:p>
    <w:p>
      <w:r>
        <w:t xml:space="preserve">9.  Tu peux me dire quel genre de livres tu préfères ? </w:t>
      </w:r>
    </w:p>
    <w:p>
      <w:r>
        <w:t xml:space="preserve">   Can you tell me what kind of books you prefer?</w:t>
      </w:r>
    </w:p>
    <w:p>
      <w:r>
        <w:t xml:space="preserve">10.  Les livres sont des trésors précieux à partager. </w:t>
      </w:r>
    </w:p>
    <w:p>
      <w:r>
        <w:t xml:space="preserve">   Books are precious treasures to share.</w:t>
      </w:r>
    </w:p>
    <w:p/>
    <w:p>
      <w:r>
        <w:rPr>
          <w:b/>
        </w:rPr>
        <w:t>Word: rose | Meaning: rose</w:t>
      </w:r>
    </w:p>
    <w:p/>
    <w:p>
      <w:r>
        <w:t>1. J'adore la rose rouge qui pousse dans le jardin.</w:t>
      </w:r>
    </w:p>
    <w:p>
      <w:r>
        <w:t xml:space="preserve">  I love the red rose that grows in the garden.</w:t>
      </w:r>
    </w:p>
    <w:p>
      <w:r>
        <w:t>2. La rose est un symbole de l'amour et de la beauté.</w:t>
      </w:r>
    </w:p>
    <w:p>
      <w:r>
        <w:t xml:space="preserve">  The rose is a symbol of love and beauty.</w:t>
      </w:r>
    </w:p>
    <w:p>
      <w:r>
        <w:t xml:space="preserve">3. Je voudrais acheter une rose pour ma mère. </w:t>
      </w:r>
    </w:p>
    <w:p>
      <w:r>
        <w:t xml:space="preserve">  I would like to buy a rose for my mother. </w:t>
      </w:r>
    </w:p>
    <w:p>
      <w:r>
        <w:t xml:space="preserve">4. La belle fleur de rose était éclatante dans le soleil. </w:t>
      </w:r>
    </w:p>
    <w:p>
      <w:r>
        <w:t xml:space="preserve">  The beautiful rose flower was dazzling in the sun. </w:t>
      </w:r>
    </w:p>
    <w:p>
      <w:r>
        <w:t xml:space="preserve">5. Il est difficile de trouver la rose parfaite. </w:t>
      </w:r>
    </w:p>
    <w:p>
      <w:r>
        <w:t xml:space="preserve">  It is difficult to find the perfect rose.</w:t>
      </w:r>
    </w:p>
    <w:p>
      <w:r>
        <w:t xml:space="preserve">6. Le parfum des roses me rappelle mon enfance. </w:t>
      </w:r>
    </w:p>
    <w:p>
      <w:r>
        <w:t xml:space="preserve">  The scent of roses reminds me of my childhood. </w:t>
      </w:r>
    </w:p>
    <w:p>
      <w:r>
        <w:t xml:space="preserve">7. La rose symbolise la paix et la tranquillité. </w:t>
      </w:r>
    </w:p>
    <w:p>
      <w:r>
        <w:t xml:space="preserve">  The rose symbolizes peace and tranquility.</w:t>
      </w:r>
    </w:p>
    <w:p>
      <w:r>
        <w:t xml:space="preserve">8. Nous avons déjeuné à l'hôtel avec une belle rose. </w:t>
      </w:r>
    </w:p>
    <w:p>
      <w:r>
        <w:t xml:space="preserve">  We had lunch at the hotel with a beautiful rose. </w:t>
      </w:r>
    </w:p>
    <w:p>
      <w:r>
        <w:t xml:space="preserve">9. Les roses sont très populaires en France. </w:t>
      </w:r>
    </w:p>
    <w:p>
      <w:r>
        <w:t xml:space="preserve">  Roses are very popular in France. </w:t>
      </w:r>
    </w:p>
    <w:p>
      <w:r>
        <w:t xml:space="preserve">10. La rose est une fleur majestueuse et élégante. </w:t>
      </w:r>
    </w:p>
    <w:p>
      <w:r>
        <w:t xml:space="preserve">  The rose is a majestic and elegant flower.</w:t>
      </w:r>
    </w:p>
    <w:p/>
    <w:p>
      <w:r>
        <w:rPr>
          <w:b/>
        </w:rPr>
        <w:t>Word: Belle | Meaning: Beautiful</w:t>
      </w:r>
    </w:p>
    <w:p/>
    <w:p>
      <w:r>
        <w:t>1. La ville est belle, avec ses bâtiments anciens et son jardin public.</w:t>
      </w:r>
    </w:p>
    <w:p>
      <w:r>
        <w:t xml:space="preserve">    The city is beautiful, with its ancient buildings and public garden.</w:t>
      </w:r>
    </w:p>
    <w:p>
      <w:r>
        <w:t>2. Elle a une belle robe rouge qui lui met en valeur.</w:t>
      </w:r>
    </w:p>
    <w:p>
      <w:r>
        <w:t xml:space="preserve">    She has a beautiful red dress that highlights her. </w:t>
      </w:r>
    </w:p>
    <w:p>
      <w:r>
        <w:t>3. La nature est belle, avec ses arbres majestueux et ses fleurs colorées.</w:t>
      </w:r>
    </w:p>
    <w:p>
      <w:r>
        <w:t xml:space="preserve">    Nature is beautiful, with its majestic trees and colorful flowers.</w:t>
      </w:r>
    </w:p>
    <w:p>
      <w:r>
        <w:t>4. Il était très content de la belle soirée qu'il avait passé avec sa famille.</w:t>
      </w:r>
    </w:p>
    <w:p>
      <w:r>
        <w:t xml:space="preserve">    He was very happy about the beautiful evening he had spent with his family. </w:t>
      </w:r>
    </w:p>
    <w:p>
      <w:r>
        <w:t>5. J'ai une belle amie qui m'aide beaucoup dans mes projets.</w:t>
      </w:r>
    </w:p>
    <w:p>
      <w:r>
        <w:t xml:space="preserve">    I have a good friend who helps me a lot with my projects.  </w:t>
      </w:r>
    </w:p>
    <w:p>
      <w:r>
        <w:t xml:space="preserve">6. La musique est belle, avec ses rythmes et ses mélodies harmonieuses. </w:t>
      </w:r>
    </w:p>
    <w:p>
      <w:r>
        <w:t xml:space="preserve">    Music is beautiful, with its rhythms and harmonious melodies. </w:t>
      </w:r>
    </w:p>
    <w:p>
      <w:r>
        <w:t>7. Il a fait un beau voyage à travers les montagnes.</w:t>
      </w:r>
    </w:p>
    <w:p>
      <w:r>
        <w:t xml:space="preserve">    He had a beautiful trip through the mountains. </w:t>
      </w:r>
    </w:p>
    <w:p>
      <w:r>
        <w:t>8. Sa beauté est belle et son sourire illumine l'espace.</w:t>
      </w:r>
    </w:p>
    <w:p>
      <w:r>
        <w:t xml:space="preserve">    Her beauty is beautiful and her smile illuminates the space. </w:t>
      </w:r>
    </w:p>
    <w:p>
      <w:r>
        <w:t>9. Le soleil était magnifique et il brillait sur la mer.</w:t>
      </w:r>
    </w:p>
    <w:p>
      <w:r>
        <w:t xml:space="preserve">    The sun was magnificent and it shone on the sea.  </w:t>
      </w:r>
    </w:p>
    <w:p>
      <w:r>
        <w:t xml:space="preserve">10. Cette histoire a une belle morale à retenir. </w:t>
      </w:r>
    </w:p>
    <w:p>
      <w:r>
        <w:t xml:space="preserve">   This story has a beautiful lesson to remember.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