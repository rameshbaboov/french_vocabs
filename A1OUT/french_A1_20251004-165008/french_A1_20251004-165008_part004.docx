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L'amour est une force puissante qui peut nous unir.</w:t>
      </w:r>
    </w:p>
    <w:p>
      <w:r>
        <w:t xml:space="preserve">  Love is a powerful force that can unite us.</w:t>
      </w:r>
    </w:p>
    <w:p>
      <w:r>
        <w:t xml:space="preserve">3. Le bonheur est l'amour de soi et de ceux que l'on aime. </w:t>
      </w:r>
    </w:p>
    <w:p>
      <w:r>
        <w:t xml:space="preserve">  Happiness is the love of oneself and those we love.</w:t>
      </w:r>
    </w:p>
    <w:p>
      <w:r>
        <w:t xml:space="preserve">4. Je suis amoureux de la nature, elle m’apaise et me nourrit. </w:t>
      </w:r>
    </w:p>
    <w:p>
      <w:r>
        <w:t xml:space="preserve">  I am in love with nature; it calms me and feeds me.</w:t>
      </w:r>
    </w:p>
    <w:p>
      <w:r>
        <w:t>5. L'amour est une flamme qui peut être fragile, mais elle brille toujours.</w:t>
      </w:r>
    </w:p>
    <w:p>
      <w:r>
        <w:t xml:space="preserve">   Love is a flame that can be delicate but always shines.</w:t>
      </w:r>
    </w:p>
    <w:p>
      <w:r>
        <w:t>6. Le couple s'aime malgré les difficultés et la vie changeante.</w:t>
      </w:r>
    </w:p>
    <w:p>
      <w:r>
        <w:t xml:space="preserve">   The couple loves each other despite the difficulties and changing life. </w:t>
      </w:r>
    </w:p>
    <w:p>
      <w:r>
        <w:t xml:space="preserve">7. L'amour est une émotion complexe qui nous rend uniques. </w:t>
      </w:r>
    </w:p>
    <w:p>
      <w:r>
        <w:t xml:space="preserve">   Love is a complex emotion that makes us unique. </w:t>
      </w:r>
    </w:p>
    <w:p>
      <w:r>
        <w:t>8. La musique a un impact sur l’amour, elle nous fait rêver et sentir plus fort.</w:t>
      </w:r>
    </w:p>
    <w:p>
      <w:r>
        <w:t xml:space="preserve">   Music has an impact on love; it inspires us and makes us feel stronger.</w:t>
      </w:r>
    </w:p>
    <w:p>
      <w:r>
        <w:t xml:space="preserve">9. L'amour est une force qui peut traverser les obstacles et les défis de la vie.  </w:t>
      </w:r>
    </w:p>
    <w:p>
      <w:r>
        <w:t xml:space="preserve">   Love is a force that can overcome the obstacles and challenges of life. </w:t>
      </w:r>
    </w:p>
    <w:p>
      <w:r>
        <w:t xml:space="preserve">10. Le sentiment d’amour nous donne du courage et de l’espoir pour l’avenir. </w:t>
      </w:r>
    </w:p>
    <w:p>
      <w:r>
        <w:t xml:space="preserve">   The feeling of love gives us courage and hope for the future.</w:t>
      </w:r>
    </w:p>
    <w:p/>
    <w:p>
      <w:r>
        <w:rPr>
          <w:b/>
        </w:rPr>
        <w:t>Word: café | Meaning: coffee shop</w:t>
      </w:r>
    </w:p>
    <w:p/>
    <w:p>
      <w:r>
        <w:t>1. J'adore prendre un café au lait le matin.</w:t>
      </w:r>
    </w:p>
    <w:p>
      <w:r>
        <w:t xml:space="preserve">   I love to have a coffee with milk in the morning.</w:t>
      </w:r>
    </w:p>
    <w:p>
      <w:r>
        <w:t>2. Le café est l’une des boissons les plus consommées au monde.</w:t>
      </w:r>
    </w:p>
    <w:p>
      <w:r>
        <w:t xml:space="preserve">   Coffee is one of the most consumed drinks worldwide.</w:t>
      </w:r>
    </w:p>
    <w:p>
      <w:r>
        <w:t xml:space="preserve">3.  Je vais acheter du café à la boulangerie. </w:t>
      </w:r>
    </w:p>
    <w:p>
      <w:r>
        <w:t xml:space="preserve">   I'm going to buy coffee from the bakery.</w:t>
      </w:r>
    </w:p>
    <w:p>
      <w:r>
        <w:t xml:space="preserve">4. La tasse de café a une texture granuleuse et savoureuse. </w:t>
      </w:r>
    </w:p>
    <w:p>
      <w:r>
        <w:t xml:space="preserve">   The cup of coffee has a grainy and flavorful texture.</w:t>
      </w:r>
    </w:p>
    <w:p>
      <w:r>
        <w:t>5. J’ai besoin d’une pause café avant de continuer mon travail.</w:t>
      </w:r>
    </w:p>
    <w:p>
      <w:r>
        <w:t xml:space="preserve">   I need a coffee break before continuing my work.</w:t>
      </w:r>
    </w:p>
    <w:p>
      <w:r>
        <w:t xml:space="preserve">6.  Il y a un café branché dans la rue verte. </w:t>
      </w:r>
    </w:p>
    <w:p>
      <w:r>
        <w:t xml:space="preserve">    There's a trendy cafe on the green street.</w:t>
      </w:r>
    </w:p>
    <w:p>
      <w:r>
        <w:t xml:space="preserve">7.  Avant d'aller au cinéma, nous avons pris un café à la terrasse. </w:t>
      </w:r>
    </w:p>
    <w:p>
      <w:r>
        <w:t xml:space="preserve">    Before going to the cinema, we had a coffee on the terrace.</w:t>
      </w:r>
    </w:p>
    <w:p>
      <w:r>
        <w:t>8.  Le personnel du café est très aimable et serviable.</w:t>
      </w:r>
    </w:p>
    <w:p>
      <w:r>
        <w:t xml:space="preserve">   The staff at the cafe is very friendly and helpful. </w:t>
      </w:r>
    </w:p>
    <w:p>
      <w:r>
        <w:t xml:space="preserve">9. Le café est une boisson sociale qui permet de se réunir avec des amis. </w:t>
      </w:r>
    </w:p>
    <w:p>
      <w:r>
        <w:t xml:space="preserve">   Coffee is a social drink that allows us to meet with friends.</w:t>
      </w:r>
    </w:p>
    <w:p>
      <w:r>
        <w:t xml:space="preserve">10.  J’ai besoin d'un café pour me réveiller. </w:t>
      </w:r>
    </w:p>
    <w:p>
      <w:r>
        <w:t xml:space="preserve">    I need coffee to wake up.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 I have an adorable cat that loves to play with me.</w:t>
      </w:r>
    </w:p>
    <w:p>
      <w:r>
        <w:t>2. La vie est plus amusante avec un chat dans la maison.</w:t>
      </w:r>
    </w:p>
    <w:p>
      <w:r>
        <w:t xml:space="preserve">    Life is more fun with a cat in the house.</w:t>
      </w:r>
    </w:p>
    <w:p>
      <w:r>
        <w:t xml:space="preserve">3. Il faut s'adapter aux habitudes de son chat. </w:t>
      </w:r>
    </w:p>
    <w:p>
      <w:r>
        <w:t xml:space="preserve">    You must adapt to your cat's habits. </w:t>
      </w:r>
    </w:p>
    <w:p>
      <w:r>
        <w:t>4. Le chat miaule à chaque fois qu'il veut quelque chose.</w:t>
      </w:r>
    </w:p>
    <w:p>
      <w:r>
        <w:t xml:space="preserve">    The cat meows every time it wants something. </w:t>
      </w:r>
    </w:p>
    <w:p>
      <w:r>
        <w:t xml:space="preserve">5. Les chats sont connus pour leur indépendance. </w:t>
      </w:r>
    </w:p>
    <w:p>
      <w:r>
        <w:t xml:space="preserve">    Cats are known for their independence.</w:t>
      </w:r>
    </w:p>
    <w:p>
      <w:r>
        <w:t>6. Il est difficile de trouver un chat qui ne soit pas curieux.</w:t>
      </w:r>
    </w:p>
    <w:p>
      <w:r>
        <w:t xml:space="preserve">    It is difficult to find a cat that isn't curious.</w:t>
      </w:r>
    </w:p>
    <w:p>
      <w:r>
        <w:t xml:space="preserve">7. J'aime beaucoup les chats perché sur les meubles. </w:t>
      </w:r>
    </w:p>
    <w:p>
      <w:r>
        <w:t xml:space="preserve">    I like it very much when cats perch on furniture.</w:t>
      </w:r>
    </w:p>
    <w:p>
      <w:r>
        <w:t xml:space="preserve">8. La routine des chats permet une meilleure communication entre eux. </w:t>
      </w:r>
    </w:p>
    <w:p>
      <w:r>
        <w:t xml:space="preserve">    The routine of cats allows for better communication between them.</w:t>
      </w:r>
    </w:p>
    <w:p>
      <w:r>
        <w:t xml:space="preserve">9. Il y a de nombreux types de chats différents. </w:t>
      </w:r>
    </w:p>
    <w:p>
      <w:r>
        <w:t xml:space="preserve">    There are many different types of cats.  </w:t>
      </w:r>
    </w:p>
    <w:p>
      <w:r>
        <w:t xml:space="preserve">10. Les chats sont des animaux adorables et intelligents. </w:t>
      </w:r>
    </w:p>
    <w:p>
      <w:r>
        <w:t xml:space="preserve">    Cats are adorable and intelligent animals.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 et blancs.</w:t>
      </w:r>
    </w:p>
    <w:p>
      <w:r>
        <w:t xml:space="preserve">   This flower is magnificent, with its pink and white petals.</w:t>
      </w:r>
    </w:p>
    <w:p>
      <w:r>
        <w:t xml:space="preserve">2. J'adore les fleurs de toutes sortes, mais la rose reste ma préférée. </w:t>
      </w:r>
    </w:p>
    <w:p>
      <w:r>
        <w:t xml:space="preserve">  I love flowers of all sorts, but the rose remains my favorite. </w:t>
      </w:r>
    </w:p>
    <w:p>
      <w:r>
        <w:t>3. La fleur symbolise la beauté et l'amour dans la culture occidentale.</w:t>
      </w:r>
    </w:p>
    <w:p>
      <w:r>
        <w:t xml:space="preserve">   The flower symbolizes beauty and love in Western culture.</w:t>
      </w:r>
    </w:p>
    <w:p>
      <w:r>
        <w:t>4. Un bouquet de fleurs est un excellent cadeau pour une fête.</w:t>
      </w:r>
    </w:p>
    <w:p>
      <w:r>
        <w:t xml:space="preserve">   A bouquet of flowers is an excellent gift for a celebration.</w:t>
      </w:r>
    </w:p>
    <w:p>
      <w:r>
        <w:t xml:space="preserve">5. La fleur du jasmin est particulièrement parfumée et fragile. </w:t>
      </w:r>
    </w:p>
    <w:p>
      <w:r>
        <w:t xml:space="preserve">   The jasmine flower is particularly fragrant and delicate. </w:t>
      </w:r>
    </w:p>
    <w:p>
      <w:r>
        <w:t xml:space="preserve">6. Les fleurs poussent dans les jardins et les parcs à l'intérieur de la ville. </w:t>
      </w:r>
    </w:p>
    <w:p>
      <w:r>
        <w:t xml:space="preserve">  Flowers grow in the gardens and parks within the city. </w:t>
      </w:r>
    </w:p>
    <w:p>
      <w:r>
        <w:t xml:space="preserve">7. La fleur de lys représente la paix et la prospérité dans le monde entier. </w:t>
      </w:r>
    </w:p>
    <w:p>
      <w:r>
        <w:t xml:space="preserve">   The lily flower represents peace and prosperity throughout the world.</w:t>
      </w:r>
    </w:p>
    <w:p>
      <w:r>
        <w:t xml:space="preserve">8. Les fleurs d'automne sont souvent plus sombres que les autres, avec une teinte rouge foncé. </w:t>
      </w:r>
    </w:p>
    <w:p>
      <w:r>
        <w:t xml:space="preserve">  Autumn flowers are often darker than others, with a deep red hue.</w:t>
      </w:r>
    </w:p>
    <w:p>
      <w:r>
        <w:t xml:space="preserve">9. La fleur de lavande est connue pour ses propriétés apaisantes et relaxantes. </w:t>
      </w:r>
    </w:p>
    <w:p>
      <w:r>
        <w:t xml:space="preserve">   Lavender flower is known for its calming and relaxing properties. </w:t>
      </w:r>
    </w:p>
    <w:p>
      <w:r>
        <w:t>10. Le jardin était rempli d'une grande variété de fleurs colorées.</w:t>
      </w:r>
    </w:p>
    <w:p>
      <w:r>
        <w:t xml:space="preserve">  The garden was filled with a wide variety of colorful flowers.</w:t>
      </w:r>
    </w:p>
    <w:p/>
    <w:p>
      <w:r>
        <w:rPr>
          <w:b/>
        </w:rPr>
        <w:t>Word: jour | Meaning: day</w:t>
      </w:r>
    </w:p>
    <w:p/>
    <w:p>
      <w:r>
        <w:t xml:space="preserve">1. Il y a un nouveau jour  </w:t>
      </w:r>
    </w:p>
    <w:p>
      <w:r>
        <w:t xml:space="preserve">    It's a new day.</w:t>
      </w:r>
    </w:p>
    <w:p>
      <w:r>
        <w:t xml:space="preserve">2. Je vais travailler pendant trois jours  </w:t>
      </w:r>
    </w:p>
    <w:p>
      <w:r>
        <w:t xml:space="preserve">    I will work for three days.</w:t>
      </w:r>
    </w:p>
    <w:p>
      <w:r>
        <w:t xml:space="preserve">3. J'adore les journées d'été   </w:t>
      </w:r>
    </w:p>
    <w:p>
      <w:r>
        <w:t xml:space="preserve">    I love the summer days. </w:t>
      </w:r>
    </w:p>
    <w:p>
      <w:r>
        <w:t xml:space="preserve">4. Le soleil est visible sur le jour  </w:t>
      </w:r>
    </w:p>
    <w:p>
      <w:r>
        <w:t xml:space="preserve">    The sun is visible on the day.</w:t>
      </w:r>
    </w:p>
    <w:p>
      <w:r>
        <w:t xml:space="preserve">5. Nous avons passé un bon jour  </w:t>
      </w:r>
    </w:p>
    <w:p>
      <w:r>
        <w:t xml:space="preserve">    We had a good day.</w:t>
      </w:r>
    </w:p>
    <w:p>
      <w:r>
        <w:t xml:space="preserve">6. La journée de la fête nationale  </w:t>
      </w:r>
    </w:p>
    <w:p>
      <w:r>
        <w:t xml:space="preserve">    National holiday day. </w:t>
      </w:r>
    </w:p>
    <w:p>
      <w:r>
        <w:t xml:space="preserve">7. J'ai besoin d'un peu de repos pour me préparer au prochain jour   </w:t>
      </w:r>
    </w:p>
    <w:p>
      <w:r>
        <w:t xml:space="preserve">    I need some rest to prepare for the next day.</w:t>
      </w:r>
    </w:p>
    <w:p>
      <w:r>
        <w:t xml:space="preserve">8. J'ai fait le shopping dans la rue et j'ai acheté un nouveau livre  </w:t>
      </w:r>
    </w:p>
    <w:p>
      <w:r>
        <w:t xml:space="preserve">    I went shopping in the street and bought a new book.</w:t>
      </w:r>
    </w:p>
    <w:p>
      <w:r>
        <w:t xml:space="preserve">9. Le matin est le meilleur moment pour se lever et commencer la journée  </w:t>
      </w:r>
    </w:p>
    <w:p>
      <w:r>
        <w:t xml:space="preserve">    Morning is the best time to wake up and start the day. </w:t>
      </w:r>
    </w:p>
    <w:p>
      <w:r>
        <w:t xml:space="preserve">10. La pluie a cessé, il fait beau aujourd'hui   </w:t>
      </w:r>
    </w:p>
    <w:p>
      <w:r>
        <w:t xml:space="preserve">    The rain has stopped, it's nice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 et blanc.</w:t>
      </w:r>
    </w:p>
    <w:p>
      <w:r>
        <w:t xml:space="preserve">  The French flag is red and white.</w:t>
      </w:r>
    </w:p>
    <w:p>
      <w:r>
        <w:t>3. Elle porte un rouge vif sur son visage.</w:t>
      </w:r>
    </w:p>
    <w:p>
      <w:r>
        <w:t xml:space="preserve">  She wears a bright red on her face.</w:t>
      </w:r>
    </w:p>
    <w:p>
      <w:r>
        <w:t>4. L'artiste a peint une toile rouge brillante.</w:t>
      </w:r>
    </w:p>
    <w:p>
      <w:r>
        <w:t xml:space="preserve">  The artist painted a bright red painting. </w:t>
      </w:r>
    </w:p>
    <w:p>
      <w:r>
        <w:t>5. Le feu rouge indique la danger.</w:t>
      </w:r>
    </w:p>
    <w:p>
      <w:r>
        <w:t xml:space="preserve">  The red signal indicates danger.</w:t>
      </w:r>
    </w:p>
    <w:p>
      <w:r>
        <w:t>6. Il a un sourire rouge vif.</w:t>
      </w:r>
    </w:p>
    <w:p>
      <w:r>
        <w:t xml:space="preserve">  He has a bright red smile.</w:t>
      </w:r>
    </w:p>
    <w:p>
      <w:r>
        <w:t>7. Les tomates sont rouges quand elles sont mûres.</w:t>
      </w:r>
    </w:p>
    <w:p>
      <w:r>
        <w:t xml:space="preserve">  Tomatoes are red when they are ripe. </w:t>
      </w:r>
    </w:p>
    <w:p>
      <w:r>
        <w:t>8. J'aime les vêtements rouges.</w:t>
      </w:r>
    </w:p>
    <w:p>
      <w:r>
        <w:t xml:space="preserve">  I like clothes in red.</w:t>
      </w:r>
    </w:p>
    <w:p>
      <w:r>
        <w:t>9. Le vin est rouge et juteux.</w:t>
      </w:r>
    </w:p>
    <w:p>
      <w:r>
        <w:t xml:space="preserve">  The wine is red and juicy.</w:t>
      </w:r>
    </w:p>
    <w:p>
      <w:r>
        <w:t>10. Elle a une robe rouge élégante.</w:t>
      </w:r>
    </w:p>
    <w:p>
      <w:r>
        <w:t xml:space="preserve">  She has an elegant red dress.</w:t>
      </w:r>
    </w:p>
    <w:p/>
    <w:p>
      <w:r>
        <w:rPr>
          <w:b/>
        </w:rPr>
        <w:t>Word: feuill | Meaning: leaf</w:t>
      </w:r>
    </w:p>
    <w:p/>
    <w:p>
      <w:r>
        <w:t xml:space="preserve">1.  Les feuilles tombent du arbre en automne. </w:t>
      </w:r>
    </w:p>
    <w:p>
      <w:r>
        <w:t xml:space="preserve">    The leaves fall from the tree in autumn. </w:t>
      </w:r>
    </w:p>
    <w:p>
      <w:r>
        <w:t>2.  Il s’est amusé à jouer avec les feuilles dans la cour.</w:t>
      </w:r>
    </w:p>
    <w:p>
      <w:r>
        <w:t xml:space="preserve">    He had fun playing with the leaves in the courtyard. </w:t>
      </w:r>
    </w:p>
    <w:p>
      <w:r>
        <w:t xml:space="preserve">3.  J'adore la couleur des feuilles d'érable! </w:t>
      </w:r>
    </w:p>
    <w:p>
      <w:r>
        <w:t xml:space="preserve">    I love the color of maple leaves! </w:t>
      </w:r>
    </w:p>
    <w:p>
      <w:r>
        <w:t>4.   Le feuillage vert de l'arbre est magnifique.</w:t>
      </w:r>
    </w:p>
    <w:p>
      <w:r>
        <w:t xml:space="preserve">    The green foliage of the tree is magnificent. </w:t>
      </w:r>
    </w:p>
    <w:p>
      <w:r>
        <w:t>5.   La feuille a été arrachée du papier.</w:t>
      </w:r>
    </w:p>
    <w:p>
      <w:r>
        <w:t xml:space="preserve">    The leaf was torn from the paper.  </w:t>
      </w:r>
    </w:p>
    <w:p>
      <w:r>
        <w:t xml:space="preserve">6.   L’automne apporte un changement dans la nature: les feuilles changent de couleur. </w:t>
      </w:r>
    </w:p>
    <w:p>
      <w:r>
        <w:t xml:space="preserve">    Autumn brings a change in nature: leaves change color.  </w:t>
      </w:r>
    </w:p>
    <w:p>
      <w:r>
        <w:t xml:space="preserve">7.   La forêt était recouverte de feuillages dorés. </w:t>
      </w:r>
    </w:p>
    <w:p>
      <w:r>
        <w:t xml:space="preserve">    The forest was covered in golden foliage. </w:t>
      </w:r>
    </w:p>
    <w:p>
      <w:r>
        <w:t xml:space="preserve">8.   L’hiver se prépare et les feuilles perdent leur vivacité. </w:t>
      </w:r>
    </w:p>
    <w:p>
      <w:r>
        <w:t xml:space="preserve">    Winter is approaching and the leaves lose their vibrancy. </w:t>
      </w:r>
    </w:p>
    <w:p>
      <w:r>
        <w:t xml:space="preserve">9.  Les arbres nous donnent un feuillage luxuriant. </w:t>
      </w:r>
    </w:p>
    <w:p>
      <w:r>
        <w:t xml:space="preserve">    Trees give us lush foliage.</w:t>
      </w:r>
    </w:p>
    <w:p>
      <w:r>
        <w:t xml:space="preserve">10. L'arbre a perdu beaucoup de feuillages. </w:t>
      </w:r>
    </w:p>
    <w:p>
      <w:r>
        <w:t xml:space="preserve">    The tree lost many of its leaves.</w:t>
      </w:r>
    </w:p>
    <w:p/>
    <w:p>
      <w:r>
        <w:rPr>
          <w:b/>
        </w:rPr>
        <w:t>Word: maison | Meaning: house</w:t>
      </w:r>
    </w:p>
    <w:p/>
    <w:p>
      <w:r>
        <w:t>1. La maison de mon grand-père est très jolie.</w:t>
      </w:r>
    </w:p>
    <w:p>
      <w:r>
        <w:t xml:space="preserve">   The house of my grandfather is very pretty.</w:t>
      </w:r>
    </w:p>
    <w:p>
      <w:r>
        <w:t>2. Nous sommes allés à la maison du village pour une fête.</w:t>
      </w:r>
    </w:p>
    <w:p>
      <w:r>
        <w:t xml:space="preserve">   We went to the house of the village for a party. </w:t>
      </w:r>
    </w:p>
    <w:p>
      <w:r>
        <w:t>3. Je voudrais visiter ma maison natale un jour.</w:t>
      </w:r>
    </w:p>
    <w:p>
      <w:r>
        <w:t xml:space="preserve">   I would like to visit my native home one day. </w:t>
      </w:r>
    </w:p>
    <w:p>
      <w:r>
        <w:t>4. La maison est construite en bois et en pierre.</w:t>
      </w:r>
    </w:p>
    <w:p>
      <w:r>
        <w:t xml:space="preserve">   The house is built with wood and stone. </w:t>
      </w:r>
    </w:p>
    <w:p>
      <w:r>
        <w:t>5. J'aime passer du temps dans la maison.</w:t>
      </w:r>
    </w:p>
    <w:p>
      <w:r>
        <w:t xml:space="preserve">   I love spending time in the house.  </w:t>
      </w:r>
    </w:p>
    <w:p>
      <w:r>
        <w:t>6. Il y a une belle cour à côté de la maison.</w:t>
      </w:r>
    </w:p>
    <w:p>
      <w:r>
        <w:t xml:space="preserve">   There is a nice courtyard next to the house. </w:t>
      </w:r>
    </w:p>
    <w:p>
      <w:r>
        <w:t>7. La maison est située sur un terrain verdoyant.</w:t>
      </w:r>
    </w:p>
    <w:p>
      <w:r>
        <w:t xml:space="preserve">   The house is located on a green lawn. </w:t>
      </w:r>
    </w:p>
    <w:p>
      <w:r>
        <w:t>8. J'ai fait l'achat de ma nouvelle maison.</w:t>
      </w:r>
    </w:p>
    <w:p>
      <w:r>
        <w:t xml:space="preserve">   I bought my new home. </w:t>
      </w:r>
    </w:p>
    <w:p>
      <w:r>
        <w:t>9. Tu peux venir à la maison pour une conversation.</w:t>
      </w:r>
    </w:p>
    <w:p>
      <w:r>
        <w:t xml:space="preserve">   You can come to the house for a chat.</w:t>
      </w:r>
    </w:p>
    <w:p>
      <w:r>
        <w:t>10. La maison est une place sûre et confortable.</w:t>
      </w:r>
    </w:p>
    <w:p>
      <w:r>
        <w:t xml:space="preserve">   The house is a safe and comfortable place.</w:t>
      </w:r>
    </w:p>
    <w:p/>
    <w:p>
      <w:r>
        <w:rPr>
          <w:b/>
        </w:rPr>
        <w:t>Word: merci | Meaning: thank you</w:t>
      </w:r>
    </w:p>
    <w:p/>
    <w:p>
      <w:r>
        <w:t xml:space="preserve">1.  Merci de l'aider. </w:t>
      </w:r>
    </w:p>
    <w:p>
      <w:r>
        <w:t xml:space="preserve">    Thank you for helping me. </w:t>
      </w:r>
    </w:p>
    <w:p>
      <w:r>
        <w:t>2.  Je suis reconnaissant(e) pour votre aide.</w:t>
      </w:r>
    </w:p>
    <w:p>
      <w:r>
        <w:t xml:space="preserve">   I am grateful for your help. </w:t>
      </w:r>
    </w:p>
    <w:p>
      <w:r>
        <w:t xml:space="preserve">3.  Merci beaucoup! </w:t>
      </w:r>
    </w:p>
    <w:p>
      <w:r>
        <w:t xml:space="preserve">   Thank you very much! </w:t>
      </w:r>
    </w:p>
    <w:p>
      <w:r>
        <w:t xml:space="preserve">4.  Vous êtes gentil(le). </w:t>
      </w:r>
    </w:p>
    <w:p>
      <w:r>
        <w:t xml:space="preserve">    You are kind. </w:t>
      </w:r>
    </w:p>
    <w:p>
      <w:r>
        <w:t>5.  Merci d'avoir partagé cet information.</w:t>
      </w:r>
    </w:p>
    <w:p>
      <w:r>
        <w:t xml:space="preserve">    Thank you for sharing this information. </w:t>
      </w:r>
    </w:p>
    <w:p>
      <w:r>
        <w:t xml:space="preserve">6.  Il me faut votre aide pour réussir. </w:t>
      </w:r>
    </w:p>
    <w:p>
      <w:r>
        <w:t xml:space="preserve">    I need your help to succeed. </w:t>
      </w:r>
    </w:p>
    <w:p>
      <w:r>
        <w:t xml:space="preserve">7.  Je vous remercie de m'avoir aidé. </w:t>
      </w:r>
    </w:p>
    <w:p>
      <w:r>
        <w:t xml:space="preserve">    Thank you for helping me. </w:t>
      </w:r>
    </w:p>
    <w:p>
      <w:r>
        <w:t xml:space="preserve">8.  Merci d’être venu(e). </w:t>
      </w:r>
    </w:p>
    <w:p>
      <w:r>
        <w:t xml:space="preserve">   Thank you for coming. </w:t>
      </w:r>
    </w:p>
    <w:p>
      <w:r>
        <w:t xml:space="preserve">9.  J'apprécie votre attention. </w:t>
      </w:r>
    </w:p>
    <w:p>
      <w:r>
        <w:t xml:space="preserve">    I appreciate your attention. </w:t>
      </w:r>
    </w:p>
    <w:p>
      <w:r>
        <w:t xml:space="preserve">10. Merci pour ce cadeau! </w:t>
      </w:r>
    </w:p>
    <w:p>
      <w:r>
        <w:t xml:space="preserve">   Thank you for this gift!</w:t>
      </w:r>
    </w:p>
    <w:p/>
    <w:p>
      <w:r>
        <w:rPr>
          <w:b/>
        </w:rPr>
        <w:t>Word: mur | Meaning: wall</w:t>
      </w:r>
    </w:p>
    <w:p/>
    <w:p>
      <w:r>
        <w:t>1. Ce mur est très épais, il faut de l'énergie pour le monter.</w:t>
      </w:r>
    </w:p>
    <w:p>
      <w:r>
        <w:t xml:space="preserve">    The wall is very thick; it requires a lot of energy to build it.</w:t>
      </w:r>
    </w:p>
    <w:p>
      <w:r>
        <w:t>2. J’ai besoin d’aide pour faire un mur dans ma chambre.</w:t>
      </w:r>
    </w:p>
    <w:p>
      <w:r>
        <w:t xml:space="preserve">    I need help building a wall in my room. </w:t>
      </w:r>
    </w:p>
    <w:p>
      <w:r>
        <w:t>3. La maison a deux murs, l'un côté et l'autre.</w:t>
      </w:r>
    </w:p>
    <w:p>
      <w:r>
        <w:t xml:space="preserve">    The house has two walls, one side and the other.</w:t>
      </w:r>
    </w:p>
    <w:p>
      <w:r>
        <w:t>4. Il faut déconstruire le mur pour pouvoir accéder à la pièce.</w:t>
      </w:r>
    </w:p>
    <w:p>
      <w:r>
        <w:t xml:space="preserve">    We have to dismantle the wall in order to access the room.</w:t>
      </w:r>
    </w:p>
    <w:p>
      <w:r>
        <w:t>5. Le mur de l’école est en béton, il est très solide.</w:t>
      </w:r>
    </w:p>
    <w:p>
      <w:r>
        <w:t xml:space="preserve">    The school wall is made of concrete; it is very solid. </w:t>
      </w:r>
    </w:p>
    <w:p>
      <w:r>
        <w:t xml:space="preserve">6. J'ai besoin d'un mur pour ma déclaration d'intention. </w:t>
      </w:r>
    </w:p>
    <w:p>
      <w:r>
        <w:t xml:space="preserve">    I need a wall for my declaration of intent. </w:t>
      </w:r>
    </w:p>
    <w:p>
      <w:r>
        <w:t>7. Le mur de la salle d’attente est en verre, il est très transparent.</w:t>
      </w:r>
    </w:p>
    <w:p>
      <w:r>
        <w:t xml:space="preserve">    The waiting room wall is made of glass; it is very transparent.</w:t>
      </w:r>
    </w:p>
    <w:p>
      <w:r>
        <w:t xml:space="preserve">8.  Les murs sont les éléments fondamentaux de la construction. </w:t>
      </w:r>
    </w:p>
    <w:p>
      <w:r>
        <w:t xml:space="preserve">     The walls are the fundamental elements of construction. </w:t>
      </w:r>
    </w:p>
    <w:p>
      <w:r>
        <w:t>9. Il y a un mur d’eau qui longe la piscine.</w:t>
      </w:r>
    </w:p>
    <w:p>
      <w:r>
        <w:t xml:space="preserve">    There is a water wall that lines the swimming pool. </w:t>
      </w:r>
    </w:p>
    <w:p>
      <w:r>
        <w:t xml:space="preserve">10. Nous avons peint le mur avec des couleurs vives. </w:t>
      </w:r>
    </w:p>
    <w:p>
      <w:r>
        <w:t xml:space="preserve">    We painted the wall with bright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