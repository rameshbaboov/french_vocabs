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Entrance hall</w:t>
      </w:r>
    </w:p>
    <w:p/>
    <w:p>
      <w:r>
        <w:t xml:space="preserve">1. Le foyer est un lieu convivial et chaleureux.  </w:t>
      </w:r>
    </w:p>
    <w:p>
      <w:r>
        <w:t xml:space="preserve">    The living room is a convivial and warm place.</w:t>
      </w:r>
    </w:p>
    <w:p>
      <w:r>
        <w:t>2. Il y a souvent des invités dans le foyer de la maison.</w:t>
      </w:r>
    </w:p>
    <w:p>
      <w:r>
        <w:t xml:space="preserve">   There are often guests in the house's living room. </w:t>
      </w:r>
    </w:p>
    <w:p>
      <w:r>
        <w:t>3. La famille se retrouve dans le foyer chaque soir pour un dîner.</w:t>
      </w:r>
    </w:p>
    <w:p>
      <w:r>
        <w:t xml:space="preserve">   The family gathers in the living room every evening for dinner.</w:t>
      </w:r>
    </w:p>
    <w:p>
      <w:r>
        <w:t xml:space="preserve">4. Le foyer est l’endroit où nous accueillons nos invités.  </w:t>
      </w:r>
    </w:p>
    <w:p>
      <w:r>
        <w:t xml:space="preserve">    The living room is where we greet our guests.</w:t>
      </w:r>
    </w:p>
    <w:p>
      <w:r>
        <w:t xml:space="preserve">5. J’aime prendre un café au foyer avant de commencer ma journée. </w:t>
      </w:r>
    </w:p>
    <w:p>
      <w:r>
        <w:t xml:space="preserve">     I like to have a coffee at the living room before starting my day.</w:t>
      </w:r>
    </w:p>
    <w:p>
      <w:r>
        <w:t>6. La salle de séjour est souvent utilisé comme foyer d’accueil pour les nouveaux arrivants.</w:t>
      </w:r>
    </w:p>
    <w:p>
      <w:r>
        <w:t xml:space="preserve">   The living room is often used as an reception area for new arrivals.</w:t>
      </w:r>
    </w:p>
    <w:p>
      <w:r>
        <w:t xml:space="preserve">7. Il était agréable de retrouver notre foyer après une longue absence.  </w:t>
      </w:r>
    </w:p>
    <w:p>
      <w:r>
        <w:t xml:space="preserve">    It was nice to be back in our home after a long absence. </w:t>
      </w:r>
    </w:p>
    <w:p>
      <w:r>
        <w:t>8. Le foyer a besoin d'une bonne ambiance pour être accueillant.</w:t>
      </w:r>
    </w:p>
    <w:p>
      <w:r>
        <w:t xml:space="preserve">   The living room needs a good atmosphere to be welcoming.</w:t>
      </w:r>
    </w:p>
    <w:p>
      <w:r>
        <w:t xml:space="preserve">9. Nous avons décoré le foyer pour l’arrivée des invités.  </w:t>
      </w:r>
    </w:p>
    <w:p>
      <w:r>
        <w:t xml:space="preserve">    We decorated the living room for the arrival of guests. </w:t>
      </w:r>
    </w:p>
    <w:p>
      <w:r>
        <w:t>10. L'ambiance est calme et relaxante dans le foyer.</w:t>
      </w:r>
    </w:p>
    <w:p>
      <w:r>
        <w:t xml:space="preserve">    The atmosphere is calm and relaxing in the living room.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 xml:space="preserve">2. Je mets ma robe pour aller à l'école.  </w:t>
      </w:r>
    </w:p>
    <w:p>
      <w:r>
        <w:t xml:space="preserve">   I put on my dress to go to school. </w:t>
      </w:r>
    </w:p>
    <w:p>
      <w:r>
        <w:t xml:space="preserve">3. Il y a de la lumière dans la salle.  </w:t>
      </w:r>
    </w:p>
    <w:p>
      <w:r>
        <w:t xml:space="preserve">    There is light in the room.</w:t>
      </w:r>
    </w:p>
    <w:p>
      <w:r>
        <w:t xml:space="preserve">4. La lune est plus brillante que les étoiles.  </w:t>
      </w:r>
    </w:p>
    <w:p>
      <w:r>
        <w:t xml:space="preserve">   The moon is brighter than the stars.</w:t>
      </w:r>
    </w:p>
    <w:p>
      <w:r>
        <w:t xml:space="preserve">5. La lumière du feu illumine la pièce.  </w:t>
      </w:r>
    </w:p>
    <w:p>
      <w:r>
        <w:t xml:space="preserve">   The fire's glow illuminates the room. </w:t>
      </w:r>
    </w:p>
    <w:p>
      <w:r>
        <w:t xml:space="preserve">6. L'éclairage public est important pour nous assurer de sécurité.  </w:t>
      </w:r>
    </w:p>
    <w:p>
      <w:r>
        <w:t xml:space="preserve">    Public lighting is important for ensuring our safety.</w:t>
      </w:r>
    </w:p>
    <w:p>
      <w:r>
        <w:t xml:space="preserve">7. Le ciel était couvert de nuages, mais il y avait de la lumière dans le crépuscule.  </w:t>
      </w:r>
    </w:p>
    <w:p>
      <w:r>
        <w:t xml:space="preserve">    The sky was covered in clouds, but there was light in the twilight.</w:t>
      </w:r>
    </w:p>
    <w:p>
      <w:r>
        <w:t xml:space="preserve">8. Je ne peux pas voir la lumière à travers les broussailles.  </w:t>
      </w:r>
    </w:p>
    <w:p>
      <w:r>
        <w:t xml:space="preserve">   I can't see the light through the bushes. </w:t>
      </w:r>
    </w:p>
    <w:p>
      <w:r>
        <w:t xml:space="preserve">9. La lumière du rideau illumine la scène.  </w:t>
      </w:r>
    </w:p>
    <w:p>
      <w:r>
        <w:t xml:space="preserve">   The curtain's light illuminates the scene. </w:t>
      </w:r>
    </w:p>
    <w:p>
      <w:r>
        <w:t xml:space="preserve">10. Le ciel est noir, mais il y a de la lumière dans les étoiles. </w:t>
      </w:r>
    </w:p>
    <w:p>
      <w:r>
        <w:t xml:space="preserve">    The sky is dark, but there's light in the stars.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important pour moi.</w:t>
      </w:r>
    </w:p>
    <w:p>
      <w:r>
        <w:t xml:space="preserve">    The book is very important to me.</w:t>
      </w:r>
    </w:p>
    <w:p>
      <w:r>
        <w:t xml:space="preserve">3. Voulez-vous lire un livre aujourd'hui? </w:t>
      </w:r>
    </w:p>
    <w:p>
      <w:r>
        <w:t xml:space="preserve">   Do you want to read a book today?</w:t>
      </w:r>
    </w:p>
    <w:p>
      <w:r>
        <w:t>4. J'ai lu mon livre de poche cette nuit.</w:t>
      </w:r>
    </w:p>
    <w:p>
      <w:r>
        <w:t xml:space="preserve">    I read my paperback this evening.</w:t>
      </w:r>
    </w:p>
    <w:p>
      <w:r>
        <w:t>5. Le livre est plein de photos et d'informations.</w:t>
      </w:r>
    </w:p>
    <w:p>
      <w:r>
        <w:t xml:space="preserve">    The book is full of pictures and information.</w:t>
      </w:r>
    </w:p>
    <w:p>
      <w:r>
        <w:t>6. Il y a des livres à la bibliothèque.</w:t>
      </w:r>
    </w:p>
    <w:p>
      <w:r>
        <w:t xml:space="preserve">    There are books at the library.</w:t>
      </w:r>
    </w:p>
    <w:p>
      <w:r>
        <w:t>7. J'aime lire des romans policiers.</w:t>
      </w:r>
    </w:p>
    <w:p>
      <w:r>
        <w:t xml:space="preserve">    I like to read detective novels.</w:t>
      </w:r>
    </w:p>
    <w:p>
      <w:r>
        <w:t xml:space="preserve">8. Le livre est ouvert sur la page de la recette. </w:t>
      </w:r>
    </w:p>
    <w:p>
      <w:r>
        <w:t xml:space="preserve">   The book is open on the recipe page. </w:t>
      </w:r>
    </w:p>
    <w:p>
      <w:r>
        <w:t>9. Je suis allée acheter un livre à la librairie.</w:t>
      </w:r>
    </w:p>
    <w:p>
      <w:r>
        <w:t xml:space="preserve">    I went to buy a book at the bookstore.</w:t>
      </w:r>
    </w:p>
    <w:p>
      <w:r>
        <w:t>10. J'ai besoin d'un livre pour l'étude.</w:t>
      </w:r>
    </w:p>
    <w:p>
      <w:r>
        <w:t xml:space="preserve">    I need a book for study.</w:t>
      </w:r>
    </w:p>
    <w:p/>
    <w:p>
      <w:r>
        <w:rPr>
          <w:b/>
        </w:rPr>
        <w:t>Word: Jour | Meaning: Day</w:t>
      </w:r>
    </w:p>
    <w:p/>
    <w:p>
      <w:r>
        <w:t>1. Il est le jour de la fête.</w:t>
      </w:r>
    </w:p>
    <w:p>
      <w:r>
        <w:t xml:space="preserve">    It is the day of the party.</w:t>
      </w:r>
    </w:p>
    <w:p>
      <w:r>
        <w:t>2. J'ai beaucoup d'énergie aujourd'hui.</w:t>
      </w:r>
    </w:p>
    <w:p>
      <w:r>
        <w:t xml:space="preserve">    I have a lot of energy today.</w:t>
      </w:r>
    </w:p>
    <w:p>
      <w:r>
        <w:t>3. Le soleil brille à l'aube du jour.</w:t>
      </w:r>
    </w:p>
    <w:p>
      <w:r>
        <w:t xml:space="preserve">    The sun shines at dawn.</w:t>
      </w:r>
    </w:p>
    <w:p>
      <w:r>
        <w:t>4. Nous allons au marché pour acheter des fruits.</w:t>
      </w:r>
    </w:p>
    <w:p>
      <w:r>
        <w:t xml:space="preserve">    We are going to the market to buy some fruit. </w:t>
      </w:r>
    </w:p>
    <w:p>
      <w:r>
        <w:t>5. Il est important de se lever tôt le matin, chaque jour.</w:t>
      </w:r>
    </w:p>
    <w:p>
      <w:r>
        <w:t xml:space="preserve">    It is important to get up early in the morning, every day. </w:t>
      </w:r>
    </w:p>
    <w:p>
      <w:r>
        <w:t>6. Le jour après l'épuisement, nous sommes fatigués.</w:t>
      </w:r>
    </w:p>
    <w:p>
      <w:r>
        <w:t xml:space="preserve">    The day after exhaustion, we are tired.</w:t>
      </w:r>
    </w:p>
    <w:p>
      <w:r>
        <w:t xml:space="preserve">7. La vie est un voyage à travers les jours. </w:t>
      </w:r>
    </w:p>
    <w:p>
      <w:r>
        <w:t xml:space="preserve">    Life is a journey through days. </w:t>
      </w:r>
    </w:p>
    <w:p>
      <w:r>
        <w:t>8. J'ai passé le plus clair de mon temps sur la plage.</w:t>
      </w:r>
    </w:p>
    <w:p>
      <w:r>
        <w:t xml:space="preserve">    I have spent most of my time at the beach. </w:t>
      </w:r>
    </w:p>
    <w:p>
      <w:r>
        <w:t>9. J'aime la routine du jour et la liberté du soir.</w:t>
      </w:r>
    </w:p>
    <w:p>
      <w:r>
        <w:t xml:space="preserve">    I like the routine of the day and the freedom of the evening.</w:t>
      </w:r>
    </w:p>
    <w:p>
      <w:r>
        <w:t xml:space="preserve">10. Le jour est finissant, mais la nuit vient.  </w:t>
      </w:r>
    </w:p>
    <w:p>
      <w:r>
        <w:t xml:space="preserve">    The day is ending, but night will come.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 Water is essential for life.</w:t>
      </w:r>
    </w:p>
    <w:p>
      <w:r>
        <w:t>2. J'ai bu beaucoup d'eau aujourd'hui.</w:t>
      </w:r>
    </w:p>
    <w:p>
      <w:r>
        <w:t xml:space="preserve">   I drank a lot of water today.</w:t>
      </w:r>
    </w:p>
    <w:p>
      <w:r>
        <w:t>3. Le poisson dort dans l'eau claire et fraîche.</w:t>
      </w:r>
    </w:p>
    <w:p>
      <w:r>
        <w:t xml:space="preserve">   Fish sleep in clear and fresh water.</w:t>
      </w:r>
    </w:p>
    <w:p>
      <w:r>
        <w:t>4. La température de l'eau est très froide.</w:t>
      </w:r>
    </w:p>
    <w:p>
      <w:r>
        <w:t xml:space="preserve">   The temperature of the water is very cold.</w:t>
      </w:r>
    </w:p>
    <w:p>
      <w:r>
        <w:t>5. L'eau arrive à la maison par un tuyau.</w:t>
      </w:r>
    </w:p>
    <w:p>
      <w:r>
        <w:t xml:space="preserve">   Water comes to the house through a pipe. </w:t>
      </w:r>
    </w:p>
    <w:p>
      <w:r>
        <w:t xml:space="preserve">6. L'eau du robinet peut être très différente de l'eau de la piscine. </w:t>
      </w:r>
    </w:p>
    <w:p>
      <w:r>
        <w:t xml:space="preserve">   Tap water can be very different from swimming pool water.</w:t>
      </w:r>
    </w:p>
    <w:p>
      <w:r>
        <w:t>7. L'eau est utilisée dans la cuisine pour cuisiner.</w:t>
      </w:r>
    </w:p>
    <w:p>
      <w:r>
        <w:t xml:space="preserve">   Water is used in the kitchen to cook. </w:t>
      </w:r>
    </w:p>
    <w:p>
      <w:r>
        <w:t>8. J'aime beaucoup boire de l'eau gazeuse.</w:t>
      </w:r>
    </w:p>
    <w:p>
      <w:r>
        <w:t xml:space="preserve">  I like to drink carbonated water a lot. </w:t>
      </w:r>
    </w:p>
    <w:p>
      <w:r>
        <w:t>9. La pluie est une source d'eau potable.</w:t>
      </w:r>
    </w:p>
    <w:p>
      <w:r>
        <w:t xml:space="preserve">   Rain is a source of drinking water. </w:t>
      </w:r>
    </w:p>
    <w:p>
      <w:r>
        <w:t>10. L'eau sert à arroser les plantes.</w:t>
      </w:r>
    </w:p>
    <w:p>
      <w:r>
        <w:t xml:space="preserve">   Water is used to water plants.</w:t>
      </w:r>
    </w:p>
    <w:p/>
    <w:p>
      <w:r>
        <w:t>Feuill: Leaf</w:t>
      </w:r>
    </w:p>
    <w:p/>
    <w:p>
      <w:r>
        <w:t xml:space="preserve">1. J'ai besoin de feuill pour écrire ma lettre.  </w:t>
      </w:r>
    </w:p>
    <w:p>
      <w:r>
        <w:t xml:space="preserve">    I need paper to write my letter.</w:t>
      </w:r>
    </w:p>
    <w:p>
      <w:r>
        <w:t xml:space="preserve">2. Le feuill est très doux à toucher.   </w:t>
      </w:r>
    </w:p>
    <w:p>
      <w:r>
        <w:t xml:space="preserve">    The paper is very soft to touch. </w:t>
      </w:r>
    </w:p>
    <w:p>
      <w:r>
        <w:t xml:space="preserve">3. Les feuilles d'automne sont belles.  </w:t>
      </w:r>
    </w:p>
    <w:p>
      <w:r>
        <w:t xml:space="preserve">    Autumn leaves are beautiful.</w:t>
      </w:r>
    </w:p>
    <w:p>
      <w:r>
        <w:t xml:space="preserve">4. J'aime beaucoup lire des livres sur les feuill. </w:t>
      </w:r>
    </w:p>
    <w:p>
      <w:r>
        <w:t xml:space="preserve">    I like reading books about paper. </w:t>
      </w:r>
    </w:p>
    <w:p>
      <w:r>
        <w:t xml:space="preserve">5. Vous pouvez me donner un feuill, s'il vous plaît ? </w:t>
      </w:r>
    </w:p>
    <w:p>
      <w:r>
        <w:t xml:space="preserve">   Can you give me a piece of paper, please?</w:t>
      </w:r>
    </w:p>
    <w:p>
      <w:r>
        <w:t xml:space="preserve">6. Il est important de prendre soin des feuill.  </w:t>
      </w:r>
    </w:p>
    <w:p>
      <w:r>
        <w:t xml:space="preserve">    It is important to take care of the paper. </w:t>
      </w:r>
    </w:p>
    <w:p>
      <w:r>
        <w:t xml:space="preserve">7. La feuille est le support de la communication écrite.  </w:t>
      </w:r>
    </w:p>
    <w:p>
      <w:r>
        <w:t xml:space="preserve">   The sheet is the support for written communication. </w:t>
      </w:r>
    </w:p>
    <w:p>
      <w:r>
        <w:t xml:space="preserve">8. J'ai besoin de feuill pour faire mes devoirs.  </w:t>
      </w:r>
    </w:p>
    <w:p>
      <w:r>
        <w:t xml:space="preserve">    I need paper to do my homework.</w:t>
      </w:r>
    </w:p>
    <w:p>
      <w:r>
        <w:t xml:space="preserve">9. Je suis contente d'avoir reçu du feuill.  </w:t>
      </w:r>
    </w:p>
    <w:p>
      <w:r>
        <w:t xml:space="preserve">   I am happy to have received paper. </w:t>
      </w:r>
    </w:p>
    <w:p>
      <w:r>
        <w:t xml:space="preserve">10. Les feuill sont essentiels à la vie humaine.  </w:t>
      </w:r>
    </w:p>
    <w:p>
      <w:r>
        <w:t xml:space="preserve">     Paper is essential for human life.</w:t>
      </w:r>
    </w:p>
    <w:p/>
    <w:p>
      <w:r>
        <w:rPr>
          <w:b/>
        </w:rPr>
        <w:t>Word: Route | Meaning: road</w:t>
      </w:r>
    </w:p>
    <w:p/>
    <w:p>
      <w:r>
        <w:t xml:space="preserve">1. La route est longue et difficile à parcourir. </w:t>
      </w:r>
    </w:p>
    <w:p>
      <w:r>
        <w:t xml:space="preserve">    The route is long and difficult to travel.</w:t>
      </w:r>
    </w:p>
    <w:p>
      <w:r>
        <w:t xml:space="preserve">2. Je prends la route vers la ville pour faire mes achats. </w:t>
      </w:r>
    </w:p>
    <w:p>
      <w:r>
        <w:t xml:space="preserve">   I take the road to the city to do my shopping.</w:t>
      </w:r>
    </w:p>
    <w:p>
      <w:r>
        <w:t xml:space="preserve">3.  On se déplace sur la route en voiture. </w:t>
      </w:r>
    </w:p>
    <w:p>
      <w:r>
        <w:t xml:space="preserve">    We travel on the road by car.</w:t>
      </w:r>
    </w:p>
    <w:p>
      <w:r>
        <w:t xml:space="preserve">4. Les enfants ont emprunté la route scolaire. </w:t>
      </w:r>
    </w:p>
    <w:p>
      <w:r>
        <w:t xml:space="preserve">   The children have taken the school route.</w:t>
      </w:r>
    </w:p>
    <w:p>
      <w:r>
        <w:t xml:space="preserve">5.  Le voyage nous a conduit à travers des routes magnifiques. </w:t>
      </w:r>
    </w:p>
    <w:p>
      <w:r>
        <w:t xml:space="preserve">    The trip led us through beautiful roads.</w:t>
      </w:r>
    </w:p>
    <w:p>
      <w:r>
        <w:t xml:space="preserve">6.  Nous avons choisi un itinéraire plus direct pour atteindre notre destination. </w:t>
      </w:r>
    </w:p>
    <w:p>
      <w:r>
        <w:t xml:space="preserve">    We chose a more direct route to reach our destination.</w:t>
      </w:r>
    </w:p>
    <w:p>
      <w:r>
        <w:t xml:space="preserve">7.  L'aménagement de la route est en cours. </w:t>
      </w:r>
    </w:p>
    <w:p>
      <w:r>
        <w:t xml:space="preserve">    Road development is in progress.</w:t>
      </w:r>
    </w:p>
    <w:p>
      <w:r>
        <w:t xml:space="preserve">8.  La direction des travaux sur la route a été annoncée. </w:t>
      </w:r>
    </w:p>
    <w:p>
      <w:r>
        <w:t xml:space="preserve">    The direction of the work on the road has been announced.</w:t>
      </w:r>
    </w:p>
    <w:p>
      <w:r>
        <w:t xml:space="preserve">9.  J’ai une suggestion pour une nouvelle route plus rapide. </w:t>
      </w:r>
    </w:p>
    <w:p>
      <w:r>
        <w:t xml:space="preserve">   I have a suggestion for a new faster route.</w:t>
      </w:r>
    </w:p>
    <w:p>
      <w:r>
        <w:t xml:space="preserve">10. La route est pavée et sombre dans la ville nocturne. </w:t>
      </w:r>
    </w:p>
    <w:p>
      <w:r>
        <w:t xml:space="preserve">    The road is paved and dark in the city at night.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aide. </w:t>
      </w:r>
    </w:p>
    <w:p>
      <w:r>
        <w:t xml:space="preserve">   Thank you very much for your help.</w:t>
      </w:r>
    </w:p>
    <w:p>
      <w:r>
        <w:t>2. Je suis reconnaissant de vous avoir rencontrés.</w:t>
      </w:r>
    </w:p>
    <w:p>
      <w:r>
        <w:t xml:space="preserve">    I'm grateful to have met you.</w:t>
      </w:r>
    </w:p>
    <w:p>
      <w:r>
        <w:t xml:space="preserve">3. Merci d'être ici, je suis heureux de vous voir. </w:t>
      </w:r>
    </w:p>
    <w:p>
      <w:r>
        <w:t xml:space="preserve">    Thank you for being here, I am happy to see you.</w:t>
      </w:r>
    </w:p>
    <w:p>
      <w:r>
        <w:t xml:space="preserve">4. Merci pour le café, c’est délicieux! </w:t>
      </w:r>
    </w:p>
    <w:p>
      <w:r>
        <w:t xml:space="preserve">   Thank you for the coffee, it is delicious!</w:t>
      </w:r>
    </w:p>
    <w:p>
      <w:r>
        <w:t xml:space="preserve">5. Merci à tous pour votre participation. </w:t>
      </w:r>
    </w:p>
    <w:p>
      <w:r>
        <w:t xml:space="preserve">   Thanks to all of you for your participation.</w:t>
      </w:r>
    </w:p>
    <w:p>
      <w:r>
        <w:t xml:space="preserve">6. Merci de m'avoir aidé avec la tâche. </w:t>
      </w:r>
    </w:p>
    <w:p>
      <w:r>
        <w:t xml:space="preserve">    Thank you for helping me with the task.</w:t>
      </w:r>
    </w:p>
    <w:p>
      <w:r>
        <w:t xml:space="preserve">7. Merci d’être patient avec moi. </w:t>
      </w:r>
    </w:p>
    <w:p>
      <w:r>
        <w:t xml:space="preserve">    Thank you for being patient with me.</w:t>
      </w:r>
    </w:p>
    <w:p>
      <w:r>
        <w:t xml:space="preserve">8. Merci de l'aide à comprendre le texte. </w:t>
      </w:r>
    </w:p>
    <w:p>
      <w:r>
        <w:t xml:space="preserve">    Thank you for helping to understand the text.</w:t>
      </w:r>
    </w:p>
    <w:p>
      <w:r>
        <w:t xml:space="preserve">9. Merci pour votre générosité, c’est très gentil. </w:t>
      </w:r>
    </w:p>
    <w:p>
      <w:r>
        <w:t xml:space="preserve">    Thank you for your generosity, that is very kind.</w:t>
      </w:r>
    </w:p>
    <w:p>
      <w:r>
        <w:t xml:space="preserve">10.  Merci de m'avoir donné la possibilité d’apprendre. </w:t>
      </w:r>
    </w:p>
    <w:p>
      <w:r>
        <w:t xml:space="preserve">   Thank you for giving me the opportunity to learn.</w:t>
      </w:r>
    </w:p>
    <w:p/>
    <w:p>
      <w:r>
        <w:rPr>
          <w:b/>
        </w:rPr>
        <w:t>Word: Café | Meaning: Coffee shop</w:t>
      </w:r>
    </w:p>
    <w:p/>
    <w:p>
      <w:r>
        <w:t>1. J'aime boire un café au lait tous les matins.</w:t>
      </w:r>
    </w:p>
    <w:p>
      <w:r>
        <w:t xml:space="preserve">  I like to drink a café au lait every morning.</w:t>
      </w:r>
    </w:p>
    <w:p>
      <w:r>
        <w:t>2. Le café est une boisson très populaire en France.</w:t>
      </w:r>
    </w:p>
    <w:p>
      <w:r>
        <w:t xml:space="preserve">  Coffee is a very popular beverage in France. </w:t>
      </w:r>
    </w:p>
    <w:p>
      <w:r>
        <w:t xml:space="preserve">3. Tu peux prendre un café dans une boulangerie. </w:t>
      </w:r>
    </w:p>
    <w:p>
      <w:r>
        <w:t xml:space="preserve">   You can get a coffee at a bakery. </w:t>
      </w:r>
    </w:p>
    <w:p>
      <w:r>
        <w:t>4. Il y a un café sur la place de la République.</w:t>
      </w:r>
    </w:p>
    <w:p>
      <w:r>
        <w:t xml:space="preserve">   There's a café on the Place de la Republic. </w:t>
      </w:r>
    </w:p>
    <w:p>
      <w:r>
        <w:t>5. J’ai besoin d’un café pour me concentrer.</w:t>
      </w:r>
    </w:p>
    <w:p>
      <w:r>
        <w:t xml:space="preserve">  I need a coffee to focus. </w:t>
      </w:r>
    </w:p>
    <w:p>
      <w:r>
        <w:t xml:space="preserve">6. Le barman prépare une tasse de café. </w:t>
      </w:r>
    </w:p>
    <w:p>
      <w:r>
        <w:t xml:space="preserve">   The bartender is preparing a cup of coffee.</w:t>
      </w:r>
    </w:p>
    <w:p>
      <w:r>
        <w:t xml:space="preserve">7. La cafétière est sur la table de la cuisine. </w:t>
      </w:r>
    </w:p>
    <w:p>
      <w:r>
        <w:t xml:space="preserve">   The coffee maker is on the kitchen table. </w:t>
      </w:r>
    </w:p>
    <w:p>
      <w:r>
        <w:t xml:space="preserve">8. J’ai pris un café au lait, merci. </w:t>
      </w:r>
    </w:p>
    <w:p>
      <w:r>
        <w:t xml:space="preserve">  I took a café au lait, thank you. </w:t>
      </w:r>
    </w:p>
    <w:p>
      <w:r>
        <w:t xml:space="preserve">9. Pour faire une bonne présentation, j'ai besoin d'un café. </w:t>
      </w:r>
    </w:p>
    <w:p>
      <w:r>
        <w:t xml:space="preserve">   To make a good presentation, I need a coffee. </w:t>
      </w:r>
    </w:p>
    <w:p>
      <w:r>
        <w:t xml:space="preserve">10. Nous allons prendre le café dans notre appartement. </w:t>
      </w:r>
    </w:p>
    <w:p>
      <w:r>
        <w:t xml:space="preserve">   We are going to have coffee at our apartment.</w:t>
      </w:r>
    </w:p>
    <w:p/>
    <w:p>
      <w:r>
        <w:rPr>
          <w:b/>
        </w:rPr>
        <w:t>Word: Feu | Meaning: Fire</w:t>
      </w:r>
    </w:p>
    <w:p/>
    <w:p>
      <w:r>
        <w:t xml:space="preserve">1. Il y a du feu dans la cheminée. </w:t>
      </w:r>
    </w:p>
    <w:p>
      <w:r>
        <w:t xml:space="preserve">    There is fire in the fireplace.</w:t>
      </w:r>
    </w:p>
    <w:p>
      <w:r>
        <w:t xml:space="preserve">2. La pluie est tombée avec force, créant un feu d'artifice. </w:t>
      </w:r>
    </w:p>
    <w:p>
      <w:r>
        <w:t xml:space="preserve">    The rain came down with force, creating a fireworks display.</w:t>
      </w:r>
    </w:p>
    <w:p>
      <w:r>
        <w:t>3. Les flammes se sont envolées en une danse spectaculaire.</w:t>
      </w:r>
    </w:p>
    <w:p>
      <w:r>
        <w:t xml:space="preserve">    The flames danced spectacularly. </w:t>
      </w:r>
    </w:p>
    <w:p>
      <w:r>
        <w:t>4. Le feu de joie était immense lors du mariage.</w:t>
      </w:r>
    </w:p>
    <w:p>
      <w:r>
        <w:t xml:space="preserve">    The fire of joy was immense at the wedding.</w:t>
      </w:r>
    </w:p>
    <w:p>
      <w:r>
        <w:t xml:space="preserve">5. Il est nécessaire de faire attention au feu dans la cuisine. </w:t>
      </w:r>
    </w:p>
    <w:p>
      <w:r>
        <w:t xml:space="preserve">    It is necessary to pay attention to fire in the kitchen.</w:t>
      </w:r>
    </w:p>
    <w:p>
      <w:r>
        <w:t xml:space="preserve">6. J'ai peur d'un incendie et j'ai vérifié les allumettes. </w:t>
      </w:r>
    </w:p>
    <w:p>
      <w:r>
        <w:t xml:space="preserve">    I am afraid of an fire and I checked the lighters.</w:t>
      </w:r>
    </w:p>
    <w:p>
      <w:r>
        <w:t xml:space="preserve">7. La lumière du feu éclairait la salle.  </w:t>
      </w:r>
    </w:p>
    <w:p>
      <w:r>
        <w:t xml:space="preserve">    The light of the fire illuminated the hall.</w:t>
      </w:r>
    </w:p>
    <w:p>
      <w:r>
        <w:t xml:space="preserve">8. Il y a un feu de joie au festival. </w:t>
      </w:r>
    </w:p>
    <w:p>
      <w:r>
        <w:t xml:space="preserve">    There is a bonfire at the festival.</w:t>
      </w:r>
    </w:p>
    <w:p>
      <w:r>
        <w:t xml:space="preserve">9. Le feu était intense et il nous a fait peur. </w:t>
      </w:r>
    </w:p>
    <w:p>
      <w:r>
        <w:t xml:space="preserve">    The fire was intense and it frightened us.</w:t>
      </w:r>
    </w:p>
    <w:p>
      <w:r>
        <w:t>10.  Le feu du barbecue a illuminé l'espace extérieur.</w:t>
      </w:r>
    </w:p>
    <w:p>
      <w:r>
        <w:t xml:space="preserve">   The barbecue fire illuminated the outdoor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