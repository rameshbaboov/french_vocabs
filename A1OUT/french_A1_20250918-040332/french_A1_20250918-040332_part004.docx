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>2. Moi, je viens de France.</w:t>
      </w:r>
    </w:p>
    <w:p>
      <w:r>
        <w:t xml:space="preserve">  I am from France. </w:t>
      </w:r>
    </w:p>
    <w:p>
      <w:r>
        <w:t>3. Comment allez-vous ?</w:t>
      </w:r>
    </w:p>
    <w:p>
      <w:r>
        <w:t xml:space="preserve">  How are you?</w:t>
      </w:r>
    </w:p>
    <w:p>
      <w:r>
        <w:t>4. J'adore la cuisine française.</w:t>
      </w:r>
    </w:p>
    <w:p>
      <w:r>
        <w:t xml:space="preserve">   I love French cooking. </w:t>
      </w:r>
    </w:p>
    <w:p>
      <w:r>
        <w:t>5. Moi j'aime manger des fruits et des légumes.</w:t>
      </w:r>
    </w:p>
    <w:p>
      <w:r>
        <w:t xml:space="preserve">  I like to eat fruit and vegetables. </w:t>
      </w:r>
    </w:p>
    <w:p>
      <w:r>
        <w:t>6. Le cinéma est amusant.</w:t>
      </w:r>
    </w:p>
    <w:p>
      <w:r>
        <w:t xml:space="preserve">   The cinema is fun. </w:t>
      </w:r>
    </w:p>
    <w:p>
      <w:r>
        <w:t>7. On a besoin d'eau pour vivre.</w:t>
      </w:r>
    </w:p>
    <w:p>
      <w:r>
        <w:t xml:space="preserve">  We need water to live. </w:t>
      </w:r>
    </w:p>
    <w:p>
      <w:r>
        <w:t>8. Je parle français.</w:t>
      </w:r>
    </w:p>
    <w:p>
      <w:r>
        <w:t xml:space="preserve">   I speak French. </w:t>
      </w:r>
    </w:p>
    <w:p>
      <w:r>
        <w:t>9. Moi, je ne suis pas fatigué.</w:t>
      </w:r>
    </w:p>
    <w:p>
      <w:r>
        <w:t xml:space="preserve">    I am not tired. </w:t>
      </w:r>
    </w:p>
    <w:p>
      <w:r>
        <w:t>10. Est-ce que vous avez faim ?</w:t>
      </w:r>
    </w:p>
    <w:p>
      <w:r>
        <w:t xml:space="preserve">   Are you hungry?</w:t>
      </w:r>
    </w:p>
    <w:p/>
    <w:p>
      <w:r>
        <w:rPr>
          <w:b/>
        </w:rPr>
        <w:t>Word: Bon | Meaning: Good</w:t>
      </w:r>
    </w:p>
    <w:p/>
    <w:p>
      <w:r>
        <w:t xml:space="preserve">1. C'est bon!  </w:t>
      </w:r>
    </w:p>
    <w:p>
      <w:r>
        <w:t xml:space="preserve">   That's good!</w:t>
      </w:r>
    </w:p>
    <w:p>
      <w:r>
        <w:t xml:space="preserve">2. Il est bon de s'entraîner.  </w:t>
      </w:r>
    </w:p>
    <w:p>
      <w:r>
        <w:t xml:space="preserve">   It is good to train.</w:t>
      </w:r>
    </w:p>
    <w:p>
      <w:r>
        <w:t xml:space="preserve">3. La situation est bonne.  </w:t>
      </w:r>
    </w:p>
    <w:p>
      <w:r>
        <w:t xml:space="preserve">   The situation is good. </w:t>
      </w:r>
    </w:p>
    <w:p>
      <w:r>
        <w:t xml:space="preserve">4. Le concert était bon, mais j’aurais préféré plus d'ambiance.  </w:t>
      </w:r>
    </w:p>
    <w:p>
      <w:r>
        <w:t xml:space="preserve">   The concert was good, but I would have preferred more ambiance.</w:t>
      </w:r>
    </w:p>
    <w:p>
      <w:r>
        <w:t xml:space="preserve">5. Tu as fait un bon travail.  </w:t>
      </w:r>
    </w:p>
    <w:p>
      <w:r>
        <w:t xml:space="preserve">   You did a good job.</w:t>
      </w:r>
    </w:p>
    <w:p>
      <w:r>
        <w:t xml:space="preserve">6. J'ai besoin de beaucoup de soutien.  </w:t>
      </w:r>
    </w:p>
    <w:p>
      <w:r>
        <w:t xml:space="preserve">    I need a lot of support. </w:t>
      </w:r>
    </w:p>
    <w:p>
      <w:r>
        <w:t xml:space="preserve">7. Le café est bon, mais il manque du sucre.  </w:t>
      </w:r>
    </w:p>
    <w:p>
      <w:r>
        <w:t xml:space="preserve">   The coffee is good, but it lacks sugar. </w:t>
      </w:r>
    </w:p>
    <w:p>
      <w:r>
        <w:t xml:space="preserve">8. Il va faire un bon voyage en Italie!   </w:t>
      </w:r>
    </w:p>
    <w:p>
      <w:r>
        <w:t xml:space="preserve">   He will have a good trip to Italy!</w:t>
      </w:r>
    </w:p>
    <w:p>
      <w:r>
        <w:t xml:space="preserve">9. La viande était bon, mais les pommes de terre étaient cuites trop longtemps.    </w:t>
      </w:r>
    </w:p>
    <w:p>
      <w:r>
        <w:t xml:space="preserve">   The meat was good, but the potatoes were overcooked too long. </w:t>
      </w:r>
    </w:p>
    <w:p>
      <w:r>
        <w:t xml:space="preserve">10. C'est bon pour toi!  </w:t>
      </w:r>
    </w:p>
    <w:p>
      <w:r>
        <w:t xml:space="preserve">   That’s good for you!</w:t>
      </w:r>
    </w:p>
    <w:p/>
    <w:p>
      <w:r>
        <w:rPr>
          <w:b/>
        </w:rPr>
        <w:t>Word: Fait | Meaning: Done, accomplished</w:t>
      </w:r>
    </w:p>
    <w:p/>
    <w:p>
      <w:r>
        <w:t xml:space="preserve">1. Je fais du sport tous les jours. </w:t>
      </w:r>
    </w:p>
    <w:p>
      <w:r>
        <w:t xml:space="preserve">    I do sports every day.</w:t>
      </w:r>
    </w:p>
    <w:p>
      <w:r>
        <w:t>2. Elle fait des projets de voyage.</w:t>
      </w:r>
    </w:p>
    <w:p>
      <w:r>
        <w:t xml:space="preserve">    She is making travel plans.</w:t>
      </w:r>
    </w:p>
    <w:p>
      <w:r>
        <w:t xml:space="preserve">3. J'ai fait une pause déjeuner. </w:t>
      </w:r>
    </w:p>
    <w:p>
      <w:r>
        <w:t xml:space="preserve">   I took a lunch break.</w:t>
      </w:r>
    </w:p>
    <w:p>
      <w:r>
        <w:t xml:space="preserve">4. Tu as fait un bon choix. </w:t>
      </w:r>
    </w:p>
    <w:p>
      <w:r>
        <w:t xml:space="preserve">    You made a good choice.</w:t>
      </w:r>
    </w:p>
    <w:p>
      <w:r>
        <w:t>5. Ils ont fait l'achat à la place publique.</w:t>
      </w:r>
    </w:p>
    <w:p>
      <w:r>
        <w:t xml:space="preserve">    They bought their stuff at the public market.</w:t>
      </w:r>
    </w:p>
    <w:p>
      <w:r>
        <w:t xml:space="preserve">6. Je fais attention aux détails de chaque projet.  </w:t>
      </w:r>
    </w:p>
    <w:p>
      <w:r>
        <w:t xml:space="preserve">   I pay close attention to the details of each project.</w:t>
      </w:r>
    </w:p>
    <w:p>
      <w:r>
        <w:t xml:space="preserve">7. Tu as fait une bonne impression aujourd'hui. </w:t>
      </w:r>
    </w:p>
    <w:p>
      <w:r>
        <w:t xml:space="preserve">    You made a good impression today.</w:t>
      </w:r>
    </w:p>
    <w:p>
      <w:r>
        <w:t xml:space="preserve">8. Il est fait une grande différence entre les deux pays. </w:t>
      </w:r>
    </w:p>
    <w:p>
      <w:r>
        <w:t xml:space="preserve">    There is a big difference between the two countries. </w:t>
      </w:r>
    </w:p>
    <w:p>
      <w:r>
        <w:t xml:space="preserve">9. J’ai besoin de faire des calculs plus précisément. </w:t>
      </w:r>
    </w:p>
    <w:p>
      <w:r>
        <w:t xml:space="preserve">   I need to make more precise calculations.</w:t>
      </w:r>
    </w:p>
    <w:p>
      <w:r>
        <w:t xml:space="preserve">10. Vous devez faire attention aux instructions. </w:t>
      </w:r>
    </w:p>
    <w:p>
      <w:r>
        <w:t xml:space="preserve">  You must pay attention to the instructions.</w:t>
      </w:r>
    </w:p>
    <w:p/>
    <w:p>
      <w:r>
        <w:rPr>
          <w:b/>
        </w:rPr>
        <w:t>Word: Musician | Meaning: Musician</w:t>
      </w:r>
    </w:p>
    <w:p/>
    <w:p>
      <w:r>
        <w:t>1. Le musicien joue de la guitare.</w:t>
      </w:r>
    </w:p>
    <w:p>
      <w:r>
        <w:t xml:space="preserve">  The musician plays guitar.</w:t>
      </w:r>
    </w:p>
    <w:p>
      <w:r>
        <w:t>2.  J’adore écouter de la musique.</w:t>
      </w:r>
    </w:p>
    <w:p>
      <w:r>
        <w:t xml:space="preserve">  I love listening to music.</w:t>
      </w:r>
    </w:p>
    <w:p>
      <w:r>
        <w:t xml:space="preserve">3. La chanteuse est très talentueuse. </w:t>
      </w:r>
    </w:p>
    <w:p>
      <w:r>
        <w:t xml:space="preserve">   The singer is very talented.</w:t>
      </w:r>
    </w:p>
    <w:p>
      <w:r>
        <w:t xml:space="preserve">4. Il a composé une nouvelle chanson. </w:t>
      </w:r>
    </w:p>
    <w:p>
      <w:r>
        <w:t xml:space="preserve">    He composed a new song.</w:t>
      </w:r>
    </w:p>
    <w:p>
      <w:r>
        <w:t>5. Nous allons assister à un concert de rock.</w:t>
      </w:r>
    </w:p>
    <w:p>
      <w:r>
        <w:t xml:space="preserve">    We are going to attend a rock concert.</w:t>
      </w:r>
    </w:p>
    <w:p>
      <w:r>
        <w:t xml:space="preserve">6. Le musicien aime jouer dans des ensembles. </w:t>
      </w:r>
    </w:p>
    <w:p>
      <w:r>
        <w:t xml:space="preserve">   The musician likes to play in bands.</w:t>
      </w:r>
    </w:p>
    <w:p>
      <w:r>
        <w:t xml:space="preserve">7. Il est passionné par la musique classique. </w:t>
      </w:r>
    </w:p>
    <w:p>
      <w:r>
        <w:t xml:space="preserve">   He is passionate about classical music.</w:t>
      </w:r>
    </w:p>
    <w:p>
      <w:r>
        <w:t xml:space="preserve">8. La musique a le pouvoir d’émerveiller les gens. </w:t>
      </w:r>
    </w:p>
    <w:p>
      <w:r>
        <w:t xml:space="preserve">    Music has the power to enchant people. </w:t>
      </w:r>
    </w:p>
    <w:p>
      <w:r>
        <w:t xml:space="preserve">9. Le musicien voyage beaucoup pour jouer des concerts. </w:t>
      </w:r>
    </w:p>
    <w:p>
      <w:r>
        <w:t xml:space="preserve">   The musician travels a lot to play concerts.</w:t>
      </w:r>
    </w:p>
    <w:p>
      <w:r>
        <w:t xml:space="preserve">10. Il est un excellent professionnel de la musique. </w:t>
      </w:r>
    </w:p>
    <w:p>
      <w:r>
        <w:t xml:space="preserve">  He is an excellent professional in music.</w:t>
      </w:r>
    </w:p>
    <w:p/>
    <w:p>
      <w:r>
        <w:rPr>
          <w:b/>
        </w:rPr>
        <w:t>Word: joyeux | Meaning: happy</w:t>
      </w:r>
    </w:p>
    <w:p/>
    <w:p>
      <w:r>
        <w:t>1. C’est un jour joyeux !</w:t>
      </w:r>
    </w:p>
    <w:p>
      <w:r>
        <w:t xml:space="preserve">    It's a joyful day!</w:t>
      </w:r>
    </w:p>
    <w:p>
      <w:r>
        <w:t xml:space="preserve">2. J’ai beaucoup de joie dans ma vie. </w:t>
      </w:r>
    </w:p>
    <w:p>
      <w:r>
        <w:t xml:space="preserve">    I have a lot of joy in my life.</w:t>
      </w:r>
    </w:p>
    <w:p>
      <w:r>
        <w:t xml:space="preserve">3. La fête est vraiment joyeuse. </w:t>
      </w:r>
    </w:p>
    <w:p>
      <w:r>
        <w:t xml:space="preserve">    The party is really joyous.</w:t>
      </w:r>
    </w:p>
    <w:p>
      <w:r>
        <w:t xml:space="preserve">4.  J'ai une bonne humeur joyeux. </w:t>
      </w:r>
    </w:p>
    <w:p>
      <w:r>
        <w:t xml:space="preserve">    I'm feeling joyful.</w:t>
      </w:r>
    </w:p>
    <w:p>
      <w:r>
        <w:t xml:space="preserve">5. C’est un moment joyeux, je suis ravi! </w:t>
      </w:r>
    </w:p>
    <w:p>
      <w:r>
        <w:t xml:space="preserve">    It's a joyful moment, I'm delighted!</w:t>
      </w:r>
    </w:p>
    <w:p>
      <w:r>
        <w:t>6. L'été est vraiment joyeuse !</w:t>
      </w:r>
    </w:p>
    <w:p>
      <w:r>
        <w:t xml:space="preserve">   Summer is really joyous!</w:t>
      </w:r>
    </w:p>
    <w:p>
      <w:r>
        <w:t xml:space="preserve">7.  Il y a beaucoup de joie dans la nature. </w:t>
      </w:r>
    </w:p>
    <w:p>
      <w:r>
        <w:t xml:space="preserve">    There is a lot of joy in nature.</w:t>
      </w:r>
    </w:p>
    <w:p>
      <w:r>
        <w:t xml:space="preserve">8. C’est une journée joyeuse et calme. </w:t>
      </w:r>
    </w:p>
    <w:p>
      <w:r>
        <w:t xml:space="preserve">    It's a joyful and calm day.</w:t>
      </w:r>
    </w:p>
    <w:p>
      <w:r>
        <w:t xml:space="preserve">9. Il est joyeux de voir ses amis ! </w:t>
      </w:r>
    </w:p>
    <w:p>
      <w:r>
        <w:t xml:space="preserve">    He is joyful to see his friends! </w:t>
      </w:r>
    </w:p>
    <w:p>
      <w:r>
        <w:t xml:space="preserve">10. La musique est joyeuse et amusante. </w:t>
      </w:r>
    </w:p>
    <w:p>
      <w:r>
        <w:t xml:space="preserve">   The music is joyful and fun.</w:t>
      </w:r>
    </w:p>
    <w:p/>
    <w:p>
      <w:r>
        <w:rPr>
          <w:b/>
        </w:rPr>
        <w:t>Word: Maison | Meaning: House</w:t>
      </w:r>
    </w:p>
    <w:p/>
    <w:p>
      <w:r>
        <w:t>1. La maison de mes parents est située en ville.</w:t>
      </w:r>
    </w:p>
    <w:p>
      <w:r>
        <w:t xml:space="preserve">  The house of my parents is located in the city.</w:t>
      </w:r>
    </w:p>
    <w:p>
      <w:r>
        <w:t>2. J'adore la décoration de ma maison.</w:t>
      </w:r>
    </w:p>
    <w:p>
      <w:r>
        <w:t xml:space="preserve">  I love the decoration of my home. </w:t>
      </w:r>
    </w:p>
    <w:p>
      <w:r>
        <w:t>3. Nous avons besoin d'acheter du papier pour la maison.</w:t>
      </w:r>
    </w:p>
    <w:p>
      <w:r>
        <w:t xml:space="preserve">  We need to buy some paper for our home. </w:t>
      </w:r>
    </w:p>
    <w:p>
      <w:r>
        <w:t>4. La maison est plus grande que notre appartement.</w:t>
      </w:r>
    </w:p>
    <w:p>
      <w:r>
        <w:t xml:space="preserve">  The house is bigger than our apartment. </w:t>
      </w:r>
    </w:p>
    <w:p>
      <w:r>
        <w:t>5. Mon frère et moi, nous nous sommes disputés dans la maison.</w:t>
      </w:r>
    </w:p>
    <w:p>
      <w:r>
        <w:t xml:space="preserve">  My brother and I argued in the house. </w:t>
      </w:r>
    </w:p>
    <w:p>
      <w:r>
        <w:t>6. On peut faire une sieste dans la maison.</w:t>
      </w:r>
    </w:p>
    <w:p>
      <w:r>
        <w:t xml:space="preserve">  You can have a nap in the house.</w:t>
      </w:r>
    </w:p>
    <w:p>
      <w:r>
        <w:t>7. La cuisine est la pièce la plus importante de la maison.</w:t>
      </w:r>
    </w:p>
    <w:p>
      <w:r>
        <w:t xml:space="preserve">  The kitchen is the most important room of the house.</w:t>
      </w:r>
    </w:p>
    <w:p>
      <w:r>
        <w:t>8. Il y a un jardin autour de notre maison.</w:t>
      </w:r>
    </w:p>
    <w:p>
      <w:r>
        <w:t xml:space="preserve">  There’s a garden around our house. </w:t>
      </w:r>
    </w:p>
    <w:p>
      <w:r>
        <w:t>9. Je vais aller à la maison des parents et faire une visite.</w:t>
      </w:r>
    </w:p>
    <w:p>
      <w:r>
        <w:t xml:space="preserve">   I'm going to visit my parent's house. </w:t>
      </w:r>
    </w:p>
    <w:p>
      <w:r>
        <w:t>10. La maison est un endroit confortable et accueillant.</w:t>
      </w:r>
    </w:p>
    <w:p>
      <w:r>
        <w:t xml:space="preserve">  The house is a comfortable and welcoming place.</w:t>
      </w:r>
    </w:p>
    <w:p/>
    <w:p>
      <w:r>
        <w:rPr>
          <w:b/>
        </w:rPr>
        <w:t>Word: Noir | Meaning: Black</w:t>
      </w:r>
    </w:p>
    <w:p/>
    <w:p>
      <w:r>
        <w:t>1. La robe de Marie est noire.</w:t>
      </w:r>
    </w:p>
    <w:p>
      <w:r>
        <w:t xml:space="preserve">    Marie's dress is black.</w:t>
      </w:r>
    </w:p>
    <w:p>
      <w:r>
        <w:t>2. Le chat est noir et il est adorable.</w:t>
      </w:r>
    </w:p>
    <w:p>
      <w:r>
        <w:t xml:space="preserve">   The cat is black and it is adorable.</w:t>
      </w:r>
    </w:p>
    <w:p>
      <w:r>
        <w:t xml:space="preserve">3. Il n'y a pas beaucoup de choses noires dans la chambre. </w:t>
      </w:r>
    </w:p>
    <w:p>
      <w:r>
        <w:t>There are not many black things in the room.</w:t>
      </w:r>
    </w:p>
    <w:p>
      <w:r>
        <w:t>4. La nuit, le ciel est noir.</w:t>
      </w:r>
    </w:p>
    <w:p>
      <w:r>
        <w:t xml:space="preserve">    At night, the sky is black.</w:t>
      </w:r>
    </w:p>
    <w:p>
      <w:r>
        <w:t>5.  Tu as besoin d'un noir pour écrire sur cette feuille?</w:t>
      </w:r>
    </w:p>
    <w:p>
      <w:r>
        <w:t>Do you need black for writing on this sheet?</w:t>
      </w:r>
    </w:p>
    <w:p>
      <w:r>
        <w:t xml:space="preserve">6. Le café est noir et il a une saveur particulière. </w:t>
      </w:r>
    </w:p>
    <w:p>
      <w:r>
        <w:t xml:space="preserve">   The coffee is black and has a peculiar taste.</w:t>
      </w:r>
    </w:p>
    <w:p>
      <w:r>
        <w:t xml:space="preserve">7. Les yeux de l'enfant sont noirs et brillants. </w:t>
      </w:r>
    </w:p>
    <w:p>
      <w:r>
        <w:t xml:space="preserve">  The child's eyes are black and bright. </w:t>
      </w:r>
    </w:p>
    <w:p>
      <w:r>
        <w:t xml:space="preserve">8. La ville est noire et sombre la nuit. </w:t>
      </w:r>
    </w:p>
    <w:p>
      <w:r>
        <w:t xml:space="preserve">   The city is dark and gloomy at night. </w:t>
      </w:r>
    </w:p>
    <w:p>
      <w:r>
        <w:t xml:space="preserve">9. Les vêtements noirs sont toujours à la mode. </w:t>
      </w:r>
    </w:p>
    <w:p>
      <w:r>
        <w:t xml:space="preserve">Black clothing is always in style. </w:t>
      </w:r>
    </w:p>
    <w:p>
      <w:r>
        <w:t>10. Il ne faut jamais boire d'eau noire.</w:t>
      </w:r>
    </w:p>
    <w:p>
      <w:r>
        <w:t xml:space="preserve">    You should never drink black water.</w:t>
      </w:r>
    </w:p>
    <w:p/>
    <w:p>
      <w:r>
        <w:rPr>
          <w:b/>
        </w:rPr>
        <w:t>Word: Son | Meaning: Child (male)</w:t>
      </w:r>
    </w:p>
    <w:p/>
    <w:p>
      <w:r>
        <w:t>1. Il est son fils, et il aime beaucoup ses parents.</w:t>
      </w:r>
    </w:p>
    <w:p>
      <w:r>
        <w:t xml:space="preserve">  He is his son, and he loves his parents very much.</w:t>
      </w:r>
    </w:p>
    <w:p>
      <w:r>
        <w:t xml:space="preserve">2. La musique de cette chanson est très agréable, c'est son genre préféré. </w:t>
      </w:r>
    </w:p>
    <w:p>
      <w:r>
        <w:t xml:space="preserve">  The music of this song is very pleasant, it’s his favourite genre.</w:t>
      </w:r>
    </w:p>
    <w:p>
      <w:r>
        <w:t>3. Son appartement est très cosy, il a une bonne décoration.</w:t>
      </w:r>
    </w:p>
    <w:p>
      <w:r>
        <w:t xml:space="preserve">  His apartment is very cozy, he has good decoration. </w:t>
      </w:r>
    </w:p>
    <w:p>
      <w:r>
        <w:t xml:space="preserve">4. Elle est venue avec ses amis, ils vont faire une soirée chez elle. </w:t>
      </w:r>
    </w:p>
    <w:p>
      <w:r>
        <w:t xml:space="preserve">  She came with her friends, they are going to have a party at her place.</w:t>
      </w:r>
    </w:p>
    <w:p>
      <w:r>
        <w:t>5. Son travail l’épuise beaucoup, il n'a pas de temps libre.</w:t>
      </w:r>
    </w:p>
    <w:p>
      <w:r>
        <w:t xml:space="preserve">  His work exhausts him a lot, he doesn't have free time. </w:t>
      </w:r>
    </w:p>
    <w:p>
      <w:r>
        <w:t>6. Elle est contente que son chien soit en sécurité.</w:t>
      </w:r>
    </w:p>
    <w:p>
      <w:r>
        <w:t xml:space="preserve">  She is happy that her dog is safe. </w:t>
      </w:r>
    </w:p>
    <w:p>
      <w:r>
        <w:t>7. Son sourire illumine la pièce et nous fait sentir bien.</w:t>
      </w:r>
    </w:p>
    <w:p>
      <w:r>
        <w:t xml:space="preserve">   His smile lights up the room and makes us feel good.</w:t>
      </w:r>
    </w:p>
    <w:p>
      <w:r>
        <w:t xml:space="preserve">8. Le restaurant avait une ambiance chaleureuse, c'est son style habituel. </w:t>
      </w:r>
    </w:p>
    <w:p>
      <w:r>
        <w:t xml:space="preserve">   The restaurant had a warm atmosphere, it’s his usual style. </w:t>
      </w:r>
    </w:p>
    <w:p>
      <w:r>
        <w:t xml:space="preserve">9. Son équipe était toujours à la recherche de nouveaux challenges. </w:t>
      </w:r>
    </w:p>
    <w:p>
      <w:r>
        <w:t xml:space="preserve">  His team was always looking for new challenges. </w:t>
      </w:r>
    </w:p>
    <w:p>
      <w:r>
        <w:t xml:space="preserve">10. Il était heureux que sa mère lui ait montré son talent. </w:t>
      </w:r>
    </w:p>
    <w:p>
      <w:r>
        <w:t xml:space="preserve">   He was happy that his mother showed him his talent.</w:t>
      </w:r>
    </w:p>
    <w:p/>
    <w:p>
      <w:r>
        <w:rPr>
          <w:b/>
        </w:rPr>
        <w:t>Word: Beaut | Meaning: Beauty</w:t>
      </w:r>
    </w:p>
    <w:p/>
    <w:p>
      <w:r>
        <w:t>1.  C'est une belle journée, n'est-ce pas ?</w:t>
      </w:r>
    </w:p>
    <w:p>
      <w:r>
        <w:t xml:space="preserve">   (It's a beautiful day, isn't it?)</w:t>
      </w:r>
    </w:p>
    <w:p>
      <w:r>
        <w:t xml:space="preserve">2.  La nourriture est délicieuse et la beauté de l'endroit est remarquable. </w:t>
      </w:r>
    </w:p>
    <w:p>
      <w:r>
        <w:t xml:space="preserve">    (The food is delicious and the beauty of the place is remarkable.)</w:t>
      </w:r>
    </w:p>
    <w:p>
      <w:r>
        <w:t xml:space="preserve">3.  Il est un beau garçon avec des cheveux blonds. </w:t>
      </w:r>
    </w:p>
    <w:p>
      <w:r>
        <w:t xml:space="preserve">   (He's a handsome boy with blond hair.)</w:t>
      </w:r>
    </w:p>
    <w:p>
      <w:r>
        <w:t xml:space="preserve">4.  Je trouve cette musique très belle. </w:t>
      </w:r>
    </w:p>
    <w:p>
      <w:r>
        <w:t xml:space="preserve">   (I find this music very beautiful.)</w:t>
      </w:r>
    </w:p>
    <w:p>
      <w:r>
        <w:t xml:space="preserve">5.  J'aime beaucoup la beauté de votre maison. </w:t>
      </w:r>
    </w:p>
    <w:p>
      <w:r>
        <w:t xml:space="preserve">    (I like a lot the beauty of your house.) </w:t>
      </w:r>
    </w:p>
    <w:p>
      <w:r>
        <w:t xml:space="preserve">6.  Le soleil est magnifique aujourd'hui. </w:t>
      </w:r>
    </w:p>
    <w:p>
      <w:r>
        <w:t xml:space="preserve">   (The sun is magnificent today.)</w:t>
      </w:r>
    </w:p>
    <w:p>
      <w:r>
        <w:t xml:space="preserve">7.  Son sourire est très beau et il illumine l'espace. </w:t>
      </w:r>
    </w:p>
    <w:p>
      <w:r>
        <w:t xml:space="preserve">   (His smile is very beautiful and it illuminates the space.)</w:t>
      </w:r>
    </w:p>
    <w:p>
      <w:r>
        <w:t xml:space="preserve">8.  Elle a une beauté naturelle qui la distingue. </w:t>
      </w:r>
    </w:p>
    <w:p>
      <w:r>
        <w:t xml:space="preserve">    (She has a natural beauty that distinguishes her.)</w:t>
      </w:r>
    </w:p>
    <w:p>
      <w:r>
        <w:t>9.  Le paysage était magnifique, avec des montagnes et des rivières.</w:t>
      </w:r>
    </w:p>
    <w:p>
      <w:r>
        <w:t xml:space="preserve">    (The landscape was magnificent, with mountains and rivers.)</w:t>
      </w:r>
    </w:p>
    <w:p>
      <w:r>
        <w:t xml:space="preserve">10. L'artiste est talentueuse et sa peinture est vraiment belle. </w:t>
      </w:r>
    </w:p>
    <w:p>
      <w:r>
        <w:t xml:space="preserve">     (The artist is talented and her painting is truly beautiful.)</w:t>
      </w:r>
    </w:p>
    <w:p/>
    <w:p>
      <w:r>
        <w:rPr>
          <w:b/>
        </w:rPr>
        <w:t>Word: Commence | Meaning: Start</w:t>
      </w:r>
    </w:p>
    <w:p/>
    <w:p>
      <w:r>
        <w:t>1.  Commencez votre journée avec une attitude positive.</w:t>
      </w:r>
    </w:p>
    <w:p>
      <w:r>
        <w:t xml:space="preserve">    Begin your day with a positive attitude.</w:t>
      </w:r>
    </w:p>
    <w:p>
      <w:r>
        <w:t>2.  Le voyage commence bientôt.</w:t>
      </w:r>
    </w:p>
    <w:p>
      <w:r>
        <w:t xml:space="preserve">    The trip begins soon.</w:t>
      </w:r>
    </w:p>
    <w:p>
      <w:r>
        <w:t xml:space="preserve">3.  Voulez-vous commencer l'étude de la langue française? </w:t>
      </w:r>
    </w:p>
    <w:p>
      <w:r>
        <w:t xml:space="preserve">   Do you want to start learning the French language?</w:t>
      </w:r>
    </w:p>
    <w:p>
      <w:r>
        <w:t xml:space="preserve">4.  Commencez à vous améliorer votre français. </w:t>
      </w:r>
    </w:p>
    <w:p>
      <w:r>
        <w:t xml:space="preserve">   Start improving your French.</w:t>
      </w:r>
    </w:p>
    <w:p>
      <w:r>
        <w:t xml:space="preserve">5.  Commencez par des phrases simples. </w:t>
      </w:r>
    </w:p>
    <w:p>
      <w:r>
        <w:t xml:space="preserve">    Begin with simple phrases.</w:t>
      </w:r>
    </w:p>
    <w:p>
      <w:r>
        <w:t xml:space="preserve">6.  Le soleil commence à se lever. </w:t>
      </w:r>
    </w:p>
    <w:p>
      <w:r>
        <w:t xml:space="preserve">   The sun begins to rise. </w:t>
      </w:r>
    </w:p>
    <w:p>
      <w:r>
        <w:t xml:space="preserve">7.  Commencez la course de l'automne. </w:t>
      </w:r>
    </w:p>
    <w:p>
      <w:r>
        <w:t xml:space="preserve">   Start the autumn race.</w:t>
      </w:r>
    </w:p>
    <w:p>
      <w:r>
        <w:t xml:space="preserve">8.  Nous devons commencer les préparatifs pour le voyage. </w:t>
      </w:r>
    </w:p>
    <w:p>
      <w:r>
        <w:t xml:space="preserve">    We must start preparing for the trip.</w:t>
      </w:r>
    </w:p>
    <w:p>
      <w:r>
        <w:t xml:space="preserve">9.  La lecture commence en douceur. </w:t>
      </w:r>
    </w:p>
    <w:p>
      <w:r>
        <w:t xml:space="preserve">   The reading begins smoothly. </w:t>
      </w:r>
    </w:p>
    <w:p>
      <w:r>
        <w:t xml:space="preserve">10.  Commencez à penser aux vacances. </w:t>
      </w:r>
    </w:p>
    <w:p>
      <w:r>
        <w:t xml:space="preserve">    Start thinking about holidays.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