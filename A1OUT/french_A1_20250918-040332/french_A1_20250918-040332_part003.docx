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Chaleur:  &lt;Heat&gt;</w:t>
      </w:r>
    </w:p>
    <w:p/>
    <w:p>
      <w:r>
        <w:t>1. La chaleur du soleil est agréable.</w:t>
      </w:r>
    </w:p>
    <w:p>
      <w:r>
        <w:t xml:space="preserve">    The warmth of the sun is pleasant.</w:t>
      </w:r>
    </w:p>
    <w:p>
      <w:r>
        <w:t>2. J'ai besoin d'un peu de chaleur après ma longue marche.</w:t>
      </w:r>
    </w:p>
    <w:p>
      <w:r>
        <w:t xml:space="preserve">    I need some warmth after my long walk.</w:t>
      </w:r>
    </w:p>
    <w:p>
      <w:r>
        <w:t>3.  La température est basse, mais la chaleur dans la maison est forte.</w:t>
      </w:r>
    </w:p>
    <w:p>
      <w:r>
        <w:t xml:space="preserve">    The temperature is low, but the warmth in the house is strong. </w:t>
      </w:r>
    </w:p>
    <w:p>
      <w:r>
        <w:t>4. La chaleur du bain me relaxe et me détend.</w:t>
      </w:r>
    </w:p>
    <w:p>
      <w:r>
        <w:t xml:space="preserve">    The warmth of the bath relaxes and soothes me.</w:t>
      </w:r>
    </w:p>
    <w:p>
      <w:r>
        <w:t>5.  Il y a une grande différence entre la chaleur d'été et la chaleur d'automne.</w:t>
      </w:r>
    </w:p>
    <w:p>
      <w:r>
        <w:t xml:space="preserve">   There is a great difference between summer heat and autumn heat. </w:t>
      </w:r>
    </w:p>
    <w:p>
      <w:r>
        <w:t>6. La cuisine est très chaude aujourd'hui, il faut être prudent.</w:t>
      </w:r>
    </w:p>
    <w:p>
      <w:r>
        <w:t xml:space="preserve">    The kitchen is very hot today, one must be careful.</w:t>
      </w:r>
    </w:p>
    <w:p>
      <w:r>
        <w:t>7.  La chaleur du sol me permet de rester au frais.</w:t>
      </w:r>
    </w:p>
    <w:p>
      <w:r>
        <w:t xml:space="preserve">    The warmth of the ground allows me to stay cool.</w:t>
      </w:r>
    </w:p>
    <w:p>
      <w:r>
        <w:t>8.  Il y a une énergie particulière dans la chaleur de l'amendement d'un artiste.</w:t>
      </w:r>
    </w:p>
    <w:p>
      <w:r>
        <w:t xml:space="preserve">   There is a particular energy in the heat of an artist's amendment. </w:t>
      </w:r>
    </w:p>
    <w:p>
      <w:r>
        <w:t xml:space="preserve">9. Le vent chaud a soufflé les feuilles sur le sol. </w:t>
      </w:r>
    </w:p>
    <w:p>
      <w:r>
        <w:t xml:space="preserve">    The warm wind blew leaves onto the ground.</w:t>
      </w:r>
    </w:p>
    <w:p>
      <w:r>
        <w:t>10.  J’aime la chaleur de l’amitié et la chaleur du chocolat.</w:t>
      </w:r>
    </w:p>
    <w:p>
      <w:r>
        <w:t xml:space="preserve">   I love the warmth of friendship and the warmth of chocolate.</w:t>
      </w:r>
    </w:p>
    <w:p/>
    <w:p>
      <w:r>
        <w:rPr>
          <w:b/>
        </w:rPr>
        <w:t>Word: S | Meaning:  Sound</w:t>
      </w:r>
    </w:p>
    <w:p/>
    <w:p>
      <w:r>
        <w:t>1.  Je suis fatigué.</w:t>
      </w:r>
    </w:p>
    <w:p>
      <w:r>
        <w:t xml:space="preserve">   I am tired. </w:t>
      </w:r>
    </w:p>
    <w:p>
      <w:r>
        <w:t>2.  La voiture est rouge.</w:t>
      </w:r>
    </w:p>
    <w:p>
      <w:r>
        <w:t xml:space="preserve">   The car is red.</w:t>
      </w:r>
    </w:p>
    <w:p>
      <w:r>
        <w:t>3.  Elle a une grande maison.</w:t>
      </w:r>
    </w:p>
    <w:p>
      <w:r>
        <w:t xml:space="preserve">   She has a big house.</w:t>
      </w:r>
    </w:p>
    <w:p>
      <w:r>
        <w:t>4.  Ils mangent du poisson.</w:t>
      </w:r>
    </w:p>
    <w:p>
      <w:r>
        <w:t xml:space="preserve">   They eat fish. </w:t>
      </w:r>
    </w:p>
    <w:p>
      <w:r>
        <w:t>5.  Le soleil brille aujourd'hui.</w:t>
      </w:r>
    </w:p>
    <w:p>
      <w:r>
        <w:t xml:space="preserve">   The sun shines today.</w:t>
      </w:r>
    </w:p>
    <w:p>
      <w:r>
        <w:t>6.  J’aime boire de l’eau.</w:t>
      </w:r>
    </w:p>
    <w:p>
      <w:r>
        <w:t xml:space="preserve">   I like to drink water.</w:t>
      </w:r>
    </w:p>
    <w:p>
      <w:r>
        <w:t>7.  Tu es heureux ?</w:t>
      </w:r>
    </w:p>
    <w:p>
      <w:r>
        <w:t xml:space="preserve">   Are you happy?</w:t>
      </w:r>
    </w:p>
    <w:p>
      <w:r>
        <w:t xml:space="preserve">8.  Ce chat est doux. </w:t>
      </w:r>
    </w:p>
    <w:p>
      <w:r>
        <w:t xml:space="preserve">    This cat is soft.</w:t>
      </w:r>
    </w:p>
    <w:p>
      <w:r>
        <w:t>9.  Le chien a besoin d'aller faire sa promenade.</w:t>
      </w:r>
    </w:p>
    <w:p>
      <w:r>
        <w:t xml:space="preserve">   The dog needs to go for a walk. </w:t>
      </w:r>
    </w:p>
    <w:p>
      <w:r>
        <w:t>10. J'ai faim.</w:t>
      </w:r>
    </w:p>
    <w:p>
      <w:r>
        <w:t xml:space="preserve">   I am hungry.</w:t>
      </w:r>
    </w:p>
    <w:p/>
    <w:p>
      <w:r>
        <w:rPr>
          <w:b/>
        </w:rPr>
        <w:t>Word: Amour | Meaning: Love</w:t>
      </w:r>
    </w:p>
    <w:p/>
    <w:p>
      <w:r>
        <w:t xml:space="preserve">1. J'ai un grand amour pour la France. </w:t>
      </w:r>
    </w:p>
    <w:p>
      <w:r>
        <w:t xml:space="preserve">   I have a great love for France.</w:t>
      </w:r>
    </w:p>
    <w:p>
      <w:r>
        <w:t xml:space="preserve">2. L'amour est une force puissante. </w:t>
      </w:r>
    </w:p>
    <w:p>
      <w:r>
        <w:t xml:space="preserve">   Love is a powerful force.</w:t>
      </w:r>
    </w:p>
    <w:p>
      <w:r>
        <w:t>3. Il pense à son amour tous les jours.</w:t>
      </w:r>
    </w:p>
    <w:p>
      <w:r>
        <w:t xml:space="preserve">  He thinks about his love every day.</w:t>
      </w:r>
    </w:p>
    <w:p>
      <w:r>
        <w:t>4. L'amour peut être difficile à comprendre.</w:t>
      </w:r>
    </w:p>
    <w:p>
      <w:r>
        <w:t xml:space="preserve">   Love can be difficult to understand.</w:t>
      </w:r>
    </w:p>
    <w:p>
      <w:r>
        <w:t xml:space="preserve">5. La femme a un amour profond pour son enfant. </w:t>
      </w:r>
    </w:p>
    <w:p>
      <w:r>
        <w:t xml:space="preserve">   The woman has a deep love for her child.</w:t>
      </w:r>
    </w:p>
    <w:p>
      <w:r>
        <w:t xml:space="preserve">6. Il est tombé amoureux de cette ville. </w:t>
      </w:r>
    </w:p>
    <w:p>
      <w:r>
        <w:t xml:space="preserve">  He fell in love with this city.</w:t>
      </w:r>
    </w:p>
    <w:p>
      <w:r>
        <w:t xml:space="preserve">7. L'amour est une chose qui nous pousse à grandir. </w:t>
      </w:r>
    </w:p>
    <w:p>
      <w:r>
        <w:t xml:space="preserve">   Love pushes us to grow.</w:t>
      </w:r>
    </w:p>
    <w:p>
      <w:r>
        <w:t xml:space="preserve">8. Nous devons toujours respecter l’amour des autres. </w:t>
      </w:r>
    </w:p>
    <w:p>
      <w:r>
        <w:t xml:space="preserve">   We must always respect the love of others.</w:t>
      </w:r>
    </w:p>
    <w:p>
      <w:r>
        <w:t xml:space="preserve">9. J'apprécie beaucoup l'amour de mes parents. </w:t>
      </w:r>
    </w:p>
    <w:p>
      <w:r>
        <w:t xml:space="preserve">   I appreciate a great deal the love of my parents.</w:t>
      </w:r>
    </w:p>
    <w:p>
      <w:r>
        <w:t xml:space="preserve">10. L’amour est un cadeau précieux que l’on partage avec les autres.  </w:t>
      </w:r>
    </w:p>
    <w:p>
      <w:r>
        <w:t xml:space="preserve">   Love is a precious gift that we share with others.</w:t>
      </w:r>
    </w:p>
    <w:p/>
    <w:p>
      <w:r>
        <w:rPr>
          <w:b/>
        </w:rPr>
        <w:t>Word: Chere | Meaning: Dear</w:t>
      </w:r>
    </w:p>
    <w:p/>
    <w:p>
      <w:r>
        <w:t xml:space="preserve">1. Chère Sophie, je vous envoie un cadeau de Noël.  </w:t>
      </w:r>
    </w:p>
    <w:p>
      <w:r>
        <w:t xml:space="preserve">    Dear Sophie, I am sending you a Christmas present.</w:t>
      </w:r>
    </w:p>
    <w:p>
      <w:r>
        <w:t xml:space="preserve">2. Je suis très chere pour vous et votre famille. </w:t>
      </w:r>
    </w:p>
    <w:p>
      <w:r>
        <w:t xml:space="preserve">    I am very dear to you and your family.</w:t>
      </w:r>
    </w:p>
    <w:p>
      <w:r>
        <w:t xml:space="preserve">3. La belle chere est à l'hôtel avec sa famille. </w:t>
      </w:r>
    </w:p>
    <w:p>
      <w:r>
        <w:t xml:space="preserve">    The beautiful lady is at the hotel with her family.</w:t>
      </w:r>
    </w:p>
    <w:p>
      <w:r>
        <w:t xml:space="preserve">4. Chère maman, je t'ai envoyé un message. </w:t>
      </w:r>
    </w:p>
    <w:p>
      <w:r>
        <w:t xml:space="preserve">    Dear mom, I sent you a message. </w:t>
      </w:r>
    </w:p>
    <w:p>
      <w:r>
        <w:t xml:space="preserve">5.  Cher Jean, j'ai une question pour toi. </w:t>
      </w:r>
    </w:p>
    <w:p>
      <w:r>
        <w:t xml:space="preserve">   Dear Jean, I have a question for you. </w:t>
      </w:r>
    </w:p>
    <w:p>
      <w:r>
        <w:t xml:space="preserve">6.  Chère amie, est-ce que tu peux m'aider ? </w:t>
      </w:r>
    </w:p>
    <w:p>
      <w:r>
        <w:t xml:space="preserve">   Dear friend, can you help me? </w:t>
      </w:r>
    </w:p>
    <w:p>
      <w:r>
        <w:t xml:space="preserve">7. Chere Catherine, il y a un problème avec la voiture. </w:t>
      </w:r>
    </w:p>
    <w:p>
      <w:r>
        <w:t xml:space="preserve">   Dear Catherine, there is a problem with the car. </w:t>
      </w:r>
    </w:p>
    <w:p>
      <w:r>
        <w:t xml:space="preserve">8. Cher Marc, j’ai besoin de ta aide pour le projet.  </w:t>
      </w:r>
    </w:p>
    <w:p>
      <w:r>
        <w:t xml:space="preserve">    Dear Marc, I need your help for the project.</w:t>
      </w:r>
    </w:p>
    <w:p>
      <w:r>
        <w:t xml:space="preserve">9.  Chère Julie, je te souhaite une bonne soirée ! </w:t>
      </w:r>
    </w:p>
    <w:p>
      <w:r>
        <w:t xml:space="preserve">    Dear Julie, I wish you a good evening! </w:t>
      </w:r>
    </w:p>
    <w:p>
      <w:r>
        <w:t xml:space="preserve">10. Chere Pierre, j'espère que tu vas bien. </w:t>
      </w:r>
    </w:p>
    <w:p>
      <w:r>
        <w:t xml:space="preserve">   Dear Pierre, I hope you are doing well.</w:t>
      </w:r>
    </w:p>
    <w:p/>
    <w:p>
      <w:r>
        <w:rPr>
          <w:b/>
        </w:rPr>
        <w:t>Word: amuse | Meaning: to entertain or please</w:t>
      </w:r>
    </w:p>
    <w:p/>
    <w:p>
      <w:r>
        <w:t>1. Les enfants sont amusés à jouer dans le parc.</w:t>
      </w:r>
    </w:p>
    <w:p>
      <w:r>
        <w:t xml:space="preserve">   The children are amused to play in the park.</w:t>
      </w:r>
    </w:p>
    <w:p>
      <w:r>
        <w:t>2. La danse amuse beaucoup de gens.</w:t>
      </w:r>
    </w:p>
    <w:p>
      <w:r>
        <w:t xml:space="preserve">   Dancing amuses many people.</w:t>
      </w:r>
    </w:p>
    <w:p>
      <w:r>
        <w:t xml:space="preserve">3. Le nouveau livre amuse l'adolescent. </w:t>
      </w:r>
    </w:p>
    <w:p>
      <w:r>
        <w:t xml:space="preserve">   The new book amuses a teenager.</w:t>
      </w:r>
    </w:p>
    <w:p>
      <w:r>
        <w:t>4. L'histoire nous amuse et nous apprend.</w:t>
      </w:r>
    </w:p>
    <w:p>
      <w:r>
        <w:t xml:space="preserve">    The story amused and taught us.</w:t>
      </w:r>
    </w:p>
    <w:p>
      <w:r>
        <w:t>5. Vous êtes amusé par cette histoire?</w:t>
      </w:r>
    </w:p>
    <w:p>
      <w:r>
        <w:t xml:space="preserve">    Are you amused by this story?</w:t>
      </w:r>
    </w:p>
    <w:p>
      <w:r>
        <w:t xml:space="preserve">6. Le film nous a amusés. </w:t>
      </w:r>
    </w:p>
    <w:p>
      <w:r>
        <w:t xml:space="preserve">    The movie amused us.</w:t>
      </w:r>
    </w:p>
    <w:p>
      <w:r>
        <w:t xml:space="preserve">7. L'humour est amusant pour moi. </w:t>
      </w:r>
    </w:p>
    <w:p>
      <w:r>
        <w:t xml:space="preserve">   Humor is amusing to me.</w:t>
      </w:r>
    </w:p>
    <w:p>
      <w:r>
        <w:t xml:space="preserve">8. Les jeux amusent les enfants. </w:t>
      </w:r>
    </w:p>
    <w:p>
      <w:r>
        <w:t xml:space="preserve">   Games amuse children.</w:t>
      </w:r>
    </w:p>
    <w:p>
      <w:r>
        <w:t xml:space="preserve">9. L'amis amuses sa famille. </w:t>
      </w:r>
    </w:p>
    <w:p>
      <w:r>
        <w:t xml:space="preserve">    Her friends amuse her family.</w:t>
      </w:r>
    </w:p>
    <w:p>
      <w:r>
        <w:t xml:space="preserve">10. L'idée de voyager nous amuse beaucoup. </w:t>
      </w:r>
    </w:p>
    <w:p>
      <w:r>
        <w:t xml:space="preserve">    The idea of traveling amuse us a lot.</w:t>
      </w:r>
    </w:p>
    <w:p/>
    <w:p>
      <w:r>
        <w:rPr>
          <w:b/>
        </w:rPr>
        <w:t>Word: Grand | Meaning: Big, large</w:t>
      </w:r>
    </w:p>
    <w:p/>
    <w:p>
      <w:r>
        <w:t>1. Le gâteau est grand et délicieux.</w:t>
      </w:r>
    </w:p>
    <w:p>
      <w:r>
        <w:t xml:space="preserve">    The cake is large and delicious.</w:t>
      </w:r>
    </w:p>
    <w:p>
      <w:r>
        <w:t>2. La maison est grande, avec beaucoup d'espace pour les enfants.</w:t>
      </w:r>
    </w:p>
    <w:p>
      <w:r>
        <w:t xml:space="preserve">   The house is big, with lots of space for the children.</w:t>
      </w:r>
    </w:p>
    <w:p>
      <w:r>
        <w:t xml:space="preserve">3. J’ai un grand chien qui m’adore. </w:t>
      </w:r>
    </w:p>
    <w:p>
      <w:r>
        <w:t xml:space="preserve">    I have a big dog who loves me.</w:t>
      </w:r>
    </w:p>
    <w:p>
      <w:r>
        <w:t>4. Il a un grand talent dans la musique.</w:t>
      </w:r>
    </w:p>
    <w:p>
      <w:r>
        <w:t xml:space="preserve">   He has a large talent in music.</w:t>
      </w:r>
    </w:p>
    <w:p>
      <w:r>
        <w:t>5.  Ce livre est très grand, j'arrive à le lire avec les yeux.</w:t>
      </w:r>
    </w:p>
    <w:p>
      <w:r>
        <w:t xml:space="preserve">   This book is very large; I can read it with my eyes. </w:t>
      </w:r>
    </w:p>
    <w:p>
      <w:r>
        <w:t>6. Le champ de football est grand et blanc.</w:t>
      </w:r>
    </w:p>
    <w:p>
      <w:r>
        <w:t xml:space="preserve">   The football field is big and white.</w:t>
      </w:r>
    </w:p>
    <w:p>
      <w:r>
        <w:t>7. Ils ont un grand projet pour l’avenir.</w:t>
      </w:r>
    </w:p>
    <w:p>
      <w:r>
        <w:t xml:space="preserve">   They have a big project for the future.</w:t>
      </w:r>
    </w:p>
    <w:p>
      <w:r>
        <w:t>8. J'ai besoin d'un grand verre d'eau.</w:t>
      </w:r>
    </w:p>
    <w:p>
      <w:r>
        <w:t xml:space="preserve">   I need a large glass of water.</w:t>
      </w:r>
    </w:p>
    <w:p>
      <w:r>
        <w:t>9. Le soleil est très grand aujourd’hui.</w:t>
      </w:r>
    </w:p>
    <w:p>
      <w:r>
        <w:t xml:space="preserve">  The sun is very large today. </w:t>
      </w:r>
    </w:p>
    <w:p>
      <w:r>
        <w:t>10. La nature est grande et magnifique.</w:t>
      </w:r>
    </w:p>
    <w:p>
      <w:r>
        <w:t xml:space="preserve">    Nature is large and magnificent.</w:t>
      </w:r>
    </w:p>
    <w:p/>
    <w:p>
      <w:r>
        <w:rPr>
          <w:b/>
        </w:rPr>
        <w:t>Word: Est | Meaning: Is</w:t>
      </w:r>
    </w:p>
    <w:p/>
    <w:p>
      <w:r>
        <w:t>1. J'aime les films français, est-ce que vous aussi ?</w:t>
      </w:r>
    </w:p>
    <w:p>
      <w:r>
        <w:t xml:space="preserve">    Do you like French movies too?</w:t>
      </w:r>
    </w:p>
    <w:p>
      <w:r>
        <w:t>2. Il est beau et il fait du sport tous les jours.</w:t>
      </w:r>
    </w:p>
    <w:p>
      <w:r>
        <w:t xml:space="preserve">    He is beautiful and he exercises every day.</w:t>
      </w:r>
    </w:p>
    <w:p>
      <w:r>
        <w:t>3.  Le soleil est chaud aujourd'hui.</w:t>
      </w:r>
    </w:p>
    <w:p>
      <w:r>
        <w:t xml:space="preserve">    The sun is hot today.</w:t>
      </w:r>
    </w:p>
    <w:p>
      <w:r>
        <w:t>4. Vous êtes gentil, est-ce que vous voulez venir jouer ?</w:t>
      </w:r>
    </w:p>
    <w:p>
      <w:r>
        <w:t xml:space="preserve">    You are kind; would you like to come play? </w:t>
      </w:r>
    </w:p>
    <w:p>
      <w:r>
        <w:t>5.  J'ai faim, est-ce que tu peux m'aider à manger ?</w:t>
      </w:r>
    </w:p>
    <w:p>
      <w:r>
        <w:t xml:space="preserve">   I am hungry; can you help me eat? </w:t>
      </w:r>
    </w:p>
    <w:p>
      <w:r>
        <w:t xml:space="preserve">6.  Je suis fatigué, je vais aller me reposer. </w:t>
      </w:r>
    </w:p>
    <w:p>
      <w:r>
        <w:t xml:space="preserve">    I am tired; I'm going to take a rest. </w:t>
      </w:r>
    </w:p>
    <w:p>
      <w:r>
        <w:t xml:space="preserve">7.  Il est important de faire attention aux détails. </w:t>
      </w:r>
    </w:p>
    <w:p>
      <w:r>
        <w:t xml:space="preserve">    It is important to pay attention to details. </w:t>
      </w:r>
    </w:p>
    <w:p>
      <w:r>
        <w:t>8. La musique est belle aujourd'hui.</w:t>
      </w:r>
    </w:p>
    <w:p>
      <w:r>
        <w:t xml:space="preserve">    The music is beautiful today. </w:t>
      </w:r>
    </w:p>
    <w:p>
      <w:r>
        <w:t>9.  La pluie est constante ce soir.</w:t>
      </w:r>
    </w:p>
    <w:p>
      <w:r>
        <w:t xml:space="preserve">    It's raining constantly this evening. </w:t>
      </w:r>
    </w:p>
    <w:p>
      <w:r>
        <w:t>10. Il est triste parce que sa voiture a été endommagée.</w:t>
      </w:r>
    </w:p>
    <w:p>
      <w:r>
        <w:t xml:space="preserve">   He is sad because his car has been damaged.</w:t>
      </w:r>
    </w:p>
    <w:p/>
    <w:p>
      <w:r>
        <w:rPr>
          <w:b/>
        </w:rPr>
        <w:t>Word: Cat | Meaning: Cat</w:t>
      </w:r>
    </w:p>
    <w:p/>
    <w:p>
      <w:r>
        <w:t xml:space="preserve">1. Le chat est adorable.  </w:t>
      </w:r>
    </w:p>
    <w:p>
      <w:r>
        <w:t>The cat is adorable.</w:t>
      </w:r>
    </w:p>
    <w:p>
      <w:r>
        <w:t xml:space="preserve">2. Je m'appelle Pierre, et j'ai un chat.  </w:t>
      </w:r>
    </w:p>
    <w:p>
      <w:r>
        <w:t>My name is Pierre, and I have a cat.</w:t>
      </w:r>
    </w:p>
    <w:p>
      <w:r>
        <w:t xml:space="preserve">3. La vie d’un chat est simple.  </w:t>
      </w:r>
    </w:p>
    <w:p>
      <w:r>
        <w:t xml:space="preserve">A cat’s life is simple. </w:t>
      </w:r>
    </w:p>
    <w:p>
      <w:r>
        <w:t xml:space="preserve">4. Les chats aiment jouer avec les tigres.  </w:t>
      </w:r>
    </w:p>
    <w:p>
      <w:r>
        <w:t xml:space="preserve">Cats like to play with tigers. </w:t>
      </w:r>
    </w:p>
    <w:p>
      <w:r>
        <w:t xml:space="preserve">5. J'aime beaucoup ma petite chatte. </w:t>
      </w:r>
    </w:p>
    <w:p>
      <w:r>
        <w:t>I love my little kitty very much.</w:t>
      </w:r>
    </w:p>
    <w:p>
      <w:r>
        <w:t xml:space="preserve">6. Le chat dort dans le salon. </w:t>
      </w:r>
    </w:p>
    <w:p>
      <w:r>
        <w:t xml:space="preserve">The cat sleeps in the living room. </w:t>
      </w:r>
    </w:p>
    <w:p>
      <w:r>
        <w:t xml:space="preserve">7. La couleur du chat est grise.  </w:t>
      </w:r>
    </w:p>
    <w:p>
      <w:r>
        <w:t>The color of the cat is grey.</w:t>
      </w:r>
    </w:p>
    <w:p>
      <w:r>
        <w:t xml:space="preserve">8. Les chats sont des animaux domestiques.  </w:t>
      </w:r>
    </w:p>
    <w:p>
      <w:r>
        <w:t xml:space="preserve">Cats are domestic animals. </w:t>
      </w:r>
    </w:p>
    <w:p>
      <w:r>
        <w:t xml:space="preserve">9. Il y a beaucoup de chats dans la rue.  </w:t>
      </w:r>
    </w:p>
    <w:p>
      <w:r>
        <w:t xml:space="preserve">There are many cats in the street. </w:t>
      </w:r>
    </w:p>
    <w:p>
      <w:r>
        <w:t xml:space="preserve">10. Ma chatte me donne un câlin.  </w:t>
      </w:r>
    </w:p>
    <w:p>
      <w:r>
        <w:t>My kitty gives me a cuddle.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 The city is big.</w:t>
      </w:r>
    </w:p>
    <w:p>
      <w:r>
        <w:t>2. Il a une grande maison.</w:t>
      </w:r>
    </w:p>
    <w:p>
      <w:r>
        <w:t xml:space="preserve">   He has a big house.</w:t>
      </w:r>
    </w:p>
    <w:p>
      <w:r>
        <w:t>3. Nous avons une grande famille.</w:t>
      </w:r>
    </w:p>
    <w:p>
      <w:r>
        <w:t xml:space="preserve">   We have a large family. </w:t>
      </w:r>
    </w:p>
    <w:p>
      <w:r>
        <w:t>4. L'arbre est grande.</w:t>
      </w:r>
    </w:p>
    <w:p>
      <w:r>
        <w:t xml:space="preserve">   The tree is tall.</w:t>
      </w:r>
    </w:p>
    <w:p>
      <w:r>
        <w:t xml:space="preserve">5. Cette robe est grande. </w:t>
      </w:r>
    </w:p>
    <w:p>
      <w:r>
        <w:t xml:space="preserve">   This dress is big.</w:t>
      </w:r>
    </w:p>
    <w:p>
      <w:r>
        <w:t>6. Les montagnes sont grandes.</w:t>
      </w:r>
    </w:p>
    <w:p>
      <w:r>
        <w:t xml:space="preserve">   The mountains are high.</w:t>
      </w:r>
    </w:p>
    <w:p>
      <w:r>
        <w:t>7. J'ai un grand projet.</w:t>
      </w:r>
    </w:p>
    <w:p>
      <w:r>
        <w:t xml:space="preserve">    I have a large project.</w:t>
      </w:r>
    </w:p>
    <w:p>
      <w:r>
        <w:t xml:space="preserve">8.  La voiture est grande et elle est noire. </w:t>
      </w:r>
    </w:p>
    <w:p>
      <w:r>
        <w:t xml:space="preserve">   The car is big and it's black.</w:t>
      </w:r>
    </w:p>
    <w:p>
      <w:r>
        <w:t>9. Le gâteau était grand et délicieux.</w:t>
      </w:r>
    </w:p>
    <w:p>
      <w:r>
        <w:t xml:space="preserve">    The cake was big and delicious. </w:t>
      </w:r>
    </w:p>
    <w:p>
      <w:r>
        <w:t>10. La fille a une grande imagination.</w:t>
      </w:r>
    </w:p>
    <w:p>
      <w:r>
        <w:t xml:space="preserve">   The girl has a big imagination.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Voulez-vous lire un livre aujourd'hui?</w:t>
      </w:r>
    </w:p>
    <w:p>
      <w:r>
        <w:t xml:space="preserve">   Do you want to read a book today?</w:t>
      </w:r>
    </w:p>
    <w:p>
      <w:r>
        <w:t>3. Le livre est très intéressant.</w:t>
      </w:r>
    </w:p>
    <w:p>
      <w:r>
        <w:t xml:space="preserve">   The book is very interesting.</w:t>
      </w:r>
    </w:p>
    <w:p>
      <w:r>
        <w:t xml:space="preserve">4. Il me plaît beaucoup lire des livres d’aventure. </w:t>
      </w:r>
    </w:p>
    <w:p>
      <w:r>
        <w:t xml:space="preserve">   I like reading adventure books very much.</w:t>
      </w:r>
    </w:p>
    <w:p>
      <w:r>
        <w:t>5. J'ai lu un livre sur l'histoire de France.</w:t>
      </w:r>
    </w:p>
    <w:p>
      <w:r>
        <w:t xml:space="preserve">   I read a book about the history of France.</w:t>
      </w:r>
    </w:p>
    <w:p>
      <w:r>
        <w:t>6. J'adore lire les romans policiers.</w:t>
      </w:r>
    </w:p>
    <w:p>
      <w:r>
        <w:t xml:space="preserve">    I love to read detective novels.</w:t>
      </w:r>
    </w:p>
    <w:p>
      <w:r>
        <w:t xml:space="preserve">7. Le livre présente une information importante. </w:t>
      </w:r>
    </w:p>
    <w:p>
      <w:r>
        <w:t xml:space="preserve">    The book presents important information.</w:t>
      </w:r>
    </w:p>
    <w:p>
      <w:r>
        <w:t xml:space="preserve">8. Il faut acheter un nouveau livre à la bibliothèque. </w:t>
      </w:r>
    </w:p>
    <w:p>
      <w:r>
        <w:t xml:space="preserve">   We need to buy a new book at the library.</w:t>
      </w:r>
    </w:p>
    <w:p>
      <w:r>
        <w:t>9. J'ai besoin d'un livre pour l'école.</w:t>
      </w:r>
    </w:p>
    <w:p>
      <w:r>
        <w:t xml:space="preserve">   I need a book for school.</w:t>
      </w:r>
    </w:p>
    <w:p>
      <w:r>
        <w:t>10. Le livre est dans ma sacoche.</w:t>
      </w:r>
    </w:p>
    <w:p>
      <w:r>
        <w:t xml:space="preserve">    The book is in my backpack.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