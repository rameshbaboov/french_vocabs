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beaucoup pour votre aide!</w:t>
      </w:r>
    </w:p>
    <w:p>
      <w:r>
        <w:t xml:space="preserve">   Thank you very much for your help!</w:t>
      </w:r>
    </w:p>
    <w:p>
      <w:r>
        <w:t>2.  J'ai besoin d'un peu de monnaie.</w:t>
      </w:r>
    </w:p>
    <w:p>
      <w:r>
        <w:t xml:space="preserve">   I need some money.</w:t>
      </w:r>
    </w:p>
    <w:p>
      <w:r>
        <w:t xml:space="preserve">3.  Merci de m'avoir appelé. </w:t>
      </w:r>
    </w:p>
    <w:p>
      <w:r>
        <w:t xml:space="preserve">   Thanks for calling me.</w:t>
      </w:r>
    </w:p>
    <w:p>
      <w:r>
        <w:t xml:space="preserve">4.  Je suis content que vous soyez arrivé. </w:t>
      </w:r>
    </w:p>
    <w:p>
      <w:r>
        <w:t xml:space="preserve">   I am happy you have arrived.</w:t>
      </w:r>
    </w:p>
    <w:p>
      <w:r>
        <w:t xml:space="preserve">5.  Merci d’être venu! </w:t>
      </w:r>
    </w:p>
    <w:p>
      <w:r>
        <w:t xml:space="preserve">   Thank you for coming!</w:t>
      </w:r>
    </w:p>
    <w:p>
      <w:r>
        <w:t xml:space="preserve">6.  J'ai besoin d'un café, merci. </w:t>
      </w:r>
    </w:p>
    <w:p>
      <w:r>
        <w:t xml:space="preserve">   I need a coffee, please.</w:t>
      </w:r>
    </w:p>
    <w:p>
      <w:r>
        <w:t xml:space="preserve">7.  Il y a beaucoup de choses à faire. </w:t>
      </w:r>
    </w:p>
    <w:p>
      <w:r>
        <w:t xml:space="preserve">   There are a lot of things to do.</w:t>
      </w:r>
    </w:p>
    <w:p>
      <w:r>
        <w:t xml:space="preserve">8.  Merci pour votre cadeau! </w:t>
      </w:r>
    </w:p>
    <w:p>
      <w:r>
        <w:t xml:space="preserve">   Thank you for the gift!</w:t>
      </w:r>
    </w:p>
    <w:p>
      <w:r>
        <w:t xml:space="preserve">9.  Je suis ravi d'échanger avec vous. </w:t>
      </w:r>
    </w:p>
    <w:p>
      <w:r>
        <w:t xml:space="preserve">   I am happy to chat with you.</w:t>
      </w:r>
    </w:p>
    <w:p>
      <w:r>
        <w:t xml:space="preserve">10. Merci de votre compréhension. </w:t>
      </w:r>
    </w:p>
    <w:p>
      <w:r>
        <w:t xml:space="preserve">   Thanks for your understanding.</w:t>
      </w:r>
    </w:p>
    <w:p/>
    <w:p>
      <w:r>
        <w:rPr>
          <w:b/>
        </w:rPr>
        <w:t>Word: Chat | Meaning: Cat</w:t>
      </w:r>
    </w:p>
    <w:p/>
    <w:p>
      <w:r>
        <w:t>1.  J'ai un chat noir et gris qui aime jouer avec moi.</w:t>
      </w:r>
    </w:p>
    <w:p>
      <w:r>
        <w:t xml:space="preserve">   My black and grey cat loves to play with me.</w:t>
      </w:r>
    </w:p>
    <w:p>
      <w:r>
        <w:t>2.  Le chat est confortable sur la couette.</w:t>
      </w:r>
    </w:p>
    <w:p>
      <w:r>
        <w:t xml:space="preserve">   The cat is comfortable on the quilt.</w:t>
      </w:r>
    </w:p>
    <w:p>
      <w:r>
        <w:t xml:space="preserve">3.  Il y a un chat qui miaule au-dessus de la fenêtre. </w:t>
      </w:r>
    </w:p>
    <w:p>
      <w:r>
        <w:t xml:space="preserve">   There's a cat meowing above the window.</w:t>
      </w:r>
    </w:p>
    <w:p>
      <w:r>
        <w:t xml:space="preserve">4.  Vous avez besoin d'aide pour chasser le chat? </w:t>
      </w:r>
    </w:p>
    <w:p>
      <w:r>
        <w:t xml:space="preserve">   Do you need help chasing the cat?</w:t>
      </w:r>
    </w:p>
    <w:p>
      <w:r>
        <w:t xml:space="preserve">5.  Le chat est très gentil et mignons. </w:t>
      </w:r>
    </w:p>
    <w:p>
      <w:r>
        <w:t xml:space="preserve">   The cat is very nice and cute.</w:t>
      </w:r>
    </w:p>
    <w:p>
      <w:r>
        <w:t xml:space="preserve">6.  Il y a un chat qui s’est approché de moi. </w:t>
      </w:r>
    </w:p>
    <w:p>
      <w:r>
        <w:t xml:space="preserve">   There's a cat approaching me. </w:t>
      </w:r>
    </w:p>
    <w:p>
      <w:r>
        <w:t xml:space="preserve">7.  Je n'aime pas les chats. </w:t>
      </w:r>
    </w:p>
    <w:p>
      <w:r>
        <w:t xml:space="preserve">   I don't like cats. </w:t>
      </w:r>
    </w:p>
    <w:p>
      <w:r>
        <w:t xml:space="preserve">8.  Mon chat est très actif et joue souvent. </w:t>
      </w:r>
    </w:p>
    <w:p>
      <w:r>
        <w:t xml:space="preserve">   My cat is very active and plays often. </w:t>
      </w:r>
    </w:p>
    <w:p>
      <w:r>
        <w:t xml:space="preserve">9.  Le chat dort dans le salon pendant la journée. </w:t>
      </w:r>
    </w:p>
    <w:p>
      <w:r>
        <w:t xml:space="preserve">   The cat sleeps in the living room during the day. </w:t>
      </w:r>
    </w:p>
    <w:p>
      <w:r>
        <w:t xml:space="preserve">10. Il y a beaucoup de chats dans la rue. </w:t>
      </w:r>
    </w:p>
    <w:p>
      <w:r>
        <w:t xml:space="preserve">    There are many cats on the street.</w:t>
      </w:r>
    </w:p>
    <w:p/>
    <w:p>
      <w:r>
        <w:rPr>
          <w:b/>
        </w:rPr>
        <w:t>Word: Belle | Meaning: Beautiful</w:t>
      </w:r>
    </w:p>
    <w:p/>
    <w:p>
      <w:r>
        <w:t xml:space="preserve">1.  Elle est belle aujourd'hui.  </w:t>
      </w:r>
    </w:p>
    <w:p>
      <w:r>
        <w:t xml:space="preserve">    She is beautiful today. </w:t>
      </w:r>
    </w:p>
    <w:p>
      <w:r>
        <w:t xml:space="preserve">2.  La fille est belle avec ses cheveux blonds.  </w:t>
      </w:r>
    </w:p>
    <w:p>
      <w:r>
        <w:t xml:space="preserve">    The girl is pretty with her blonde hair. </w:t>
      </w:r>
    </w:p>
    <w:p>
      <w:r>
        <w:t xml:space="preserve">3.  Ce livre est très belle.  </w:t>
      </w:r>
    </w:p>
    <w:p>
      <w:r>
        <w:t xml:space="preserve">    This book is very beautiful. </w:t>
      </w:r>
    </w:p>
    <w:p>
      <w:r>
        <w:t xml:space="preserve">4.  C'est une belle journée de printemps!  </w:t>
      </w:r>
    </w:p>
    <w:p>
      <w:r>
        <w:t xml:space="preserve">    It’s a beautiful spring day! </w:t>
      </w:r>
    </w:p>
    <w:p>
      <w:r>
        <w:t xml:space="preserve">5.  La maison est belle et confortable.  </w:t>
      </w:r>
    </w:p>
    <w:p>
      <w:r>
        <w:t xml:space="preserve">    The house is beautiful and cozy. </w:t>
      </w:r>
    </w:p>
    <w:p>
      <w:r>
        <w:t xml:space="preserve">6.  La musique est belle et mélodieuse.  </w:t>
      </w:r>
    </w:p>
    <w:p>
      <w:r>
        <w:t xml:space="preserve">    The music is beautiful and melodious.</w:t>
      </w:r>
    </w:p>
    <w:p>
      <w:r>
        <w:t xml:space="preserve">7.  Le soleil est belle ce matin.  </w:t>
      </w:r>
    </w:p>
    <w:p>
      <w:r>
        <w:t xml:space="preserve">   The sun is beautiful this morning. </w:t>
      </w:r>
    </w:p>
    <w:p>
      <w:r>
        <w:t xml:space="preserve">8.  Votre sourire est belle.  </w:t>
      </w:r>
    </w:p>
    <w:p>
      <w:r>
        <w:t xml:space="preserve">   Your smile is beautiful. </w:t>
      </w:r>
    </w:p>
    <w:p>
      <w:r>
        <w:t xml:space="preserve">9.  J'aime la beauté des fleurs.  </w:t>
      </w:r>
    </w:p>
    <w:p>
      <w:r>
        <w:t xml:space="preserve">    I love the beauty of flowers. </w:t>
      </w:r>
    </w:p>
    <w:p>
      <w:r>
        <w:t xml:space="preserve">10. Ce film est belle et intense.  </w:t>
      </w:r>
    </w:p>
    <w:p>
      <w:r>
        <w:t xml:space="preserve">    This movie is beautiful and intense.</w:t>
      </w:r>
    </w:p>
    <w:p/>
    <w:p>
      <w:r>
        <w:rPr>
          <w:b/>
        </w:rPr>
        <w:t>Word: Bonne | Meaning: Good</w:t>
      </w:r>
    </w:p>
    <w:p/>
    <w:p>
      <w:r>
        <w:t>1. La journée est **bonne**.</w:t>
      </w:r>
    </w:p>
    <w:p>
      <w:r>
        <w:t xml:space="preserve">   The day is good.</w:t>
      </w:r>
    </w:p>
    <w:p>
      <w:r>
        <w:t>2. Le film était vraiment **bonne**.</w:t>
      </w:r>
    </w:p>
    <w:p>
      <w:r>
        <w:t xml:space="preserve">   The movie was really good.</w:t>
      </w:r>
    </w:p>
    <w:p>
      <w:r>
        <w:t>3. Tu as une **bonne** idée.</w:t>
      </w:r>
    </w:p>
    <w:p>
      <w:r>
        <w:t xml:space="preserve">   You have a good idea. </w:t>
      </w:r>
    </w:p>
    <w:p>
      <w:r>
        <w:t>4. Il fait un temps **bonne**.</w:t>
      </w:r>
    </w:p>
    <w:p>
      <w:r>
        <w:t xml:space="preserve">   It's nice weather.</w:t>
      </w:r>
    </w:p>
    <w:p>
      <w:r>
        <w:t>5. J'ai eu une **bonne** nuit de sommeil.</w:t>
      </w:r>
    </w:p>
    <w:p>
      <w:r>
        <w:t xml:space="preserve">   I had a good night's sleep.</w:t>
      </w:r>
    </w:p>
    <w:p>
      <w:r>
        <w:t>6. Nous avons mangé une **bonne** soupe.</w:t>
      </w:r>
    </w:p>
    <w:p>
      <w:r>
        <w:t xml:space="preserve">    We ate a good soup. </w:t>
      </w:r>
    </w:p>
    <w:p>
      <w:r>
        <w:t>7. La musique est très **bonne**.</w:t>
      </w:r>
    </w:p>
    <w:p>
      <w:r>
        <w:t xml:space="preserve">    The music is very good. </w:t>
      </w:r>
    </w:p>
    <w:p>
      <w:r>
        <w:t>8. Il s’est présenté à la réunion avec une **bonne** attitude.</w:t>
      </w:r>
    </w:p>
    <w:p>
      <w:r>
        <w:t xml:space="preserve">   He showed up at the meeting with a good attitude. </w:t>
      </w:r>
    </w:p>
    <w:p>
      <w:r>
        <w:t xml:space="preserve">9. J'ai besoin d'une **bonne** solution pour ce problème. </w:t>
      </w:r>
    </w:p>
    <w:p>
      <w:r>
        <w:t xml:space="preserve">  I need a good solution for this problem.</w:t>
      </w:r>
    </w:p>
    <w:p>
      <w:r>
        <w:t>10. Tu as toujours été **bonne**.</w:t>
      </w:r>
    </w:p>
    <w:p>
      <w:r>
        <w:t xml:space="preserve">    You've always been nice.</w:t>
      </w:r>
    </w:p>
    <w:p/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  I like playing football with my friends.</w:t>
      </w:r>
    </w:p>
    <w:p>
      <w:r>
        <w:t>2.  Elle joue le piano très bien.</w:t>
      </w:r>
    </w:p>
    <w:p>
      <w:r>
        <w:t xml:space="preserve">   She plays the piano very well. </w:t>
      </w:r>
    </w:p>
    <w:p>
      <w:r>
        <w:t xml:space="preserve">3. Je vais jouer à un match de basketball bientôt. </w:t>
      </w:r>
    </w:p>
    <w:p>
      <w:r>
        <w:t xml:space="preserve">   I'm going to play a basketball game soon.</w:t>
      </w:r>
    </w:p>
    <w:p>
      <w:r>
        <w:t xml:space="preserve">4. Les enfants jouent dans la cour. </w:t>
      </w:r>
    </w:p>
    <w:p>
      <w:r>
        <w:t xml:space="preserve">    The children are playing in the yard.</w:t>
      </w:r>
    </w:p>
    <w:p>
      <w:r>
        <w:t xml:space="preserve">5.  Jouer aux cartes est une activité amusante. </w:t>
      </w:r>
    </w:p>
    <w:p>
      <w:r>
        <w:t xml:space="preserve">   Playing cards is a fun activity. </w:t>
      </w:r>
    </w:p>
    <w:p>
      <w:r>
        <w:t xml:space="preserve">6. Ils jouent à des jeux vidéo tous les soirs. </w:t>
      </w:r>
    </w:p>
    <w:p>
      <w:r>
        <w:t xml:space="preserve">    They play video games every night. </w:t>
      </w:r>
    </w:p>
    <w:p>
      <w:r>
        <w:t>7. La musique nous fait jouer.</w:t>
      </w:r>
    </w:p>
    <w:p>
      <w:r>
        <w:t xml:space="preserve">    The music makes us play.</w:t>
      </w:r>
    </w:p>
    <w:p>
      <w:r>
        <w:t xml:space="preserve">8.  Je joue de la guitare depuis l'âge de six ans.  </w:t>
      </w:r>
    </w:p>
    <w:p>
      <w:r>
        <w:t xml:space="preserve">   I started playing guitar when I was six years old.</w:t>
      </w:r>
    </w:p>
    <w:p>
      <w:r>
        <w:t xml:space="preserve">9.  Il est temps de commencer à jouer à un jeu d’évasion. </w:t>
      </w:r>
    </w:p>
    <w:p>
      <w:r>
        <w:t xml:space="preserve">    It's time to start playing a hide-and-seek game.</w:t>
      </w:r>
    </w:p>
    <w:p>
      <w:r>
        <w:t>10.  Je joue aux jeux en ligne avec mes amis.</w:t>
      </w:r>
    </w:p>
    <w:p>
      <w:r>
        <w:t xml:space="preserve">    I play online games with my friends.</w:t>
      </w:r>
    </w:p>
    <w:p/>
    <w:p>
      <w:r>
        <w:rPr>
          <w:b/>
        </w:rPr>
        <w:t>Word: Bois | Meaning: Wood</w:t>
      </w:r>
    </w:p>
    <w:p/>
    <w:p>
      <w:r>
        <w:t>1. Le bois de l'arbre est très dur.</w:t>
      </w:r>
    </w:p>
    <w:p>
      <w:r>
        <w:t xml:space="preserve">    The wood of the tree is very hard.</w:t>
      </w:r>
    </w:p>
    <w:p>
      <w:r>
        <w:t>2. J'ai besoin d'un morceau de bois pour construire ma maison.</w:t>
      </w:r>
    </w:p>
    <w:p>
      <w:r>
        <w:t xml:space="preserve">    I need a piece of wood to build my house. </w:t>
      </w:r>
    </w:p>
    <w:p>
      <w:r>
        <w:t>3. Il y a beaucoup de bois dans la forêt.</w:t>
      </w:r>
    </w:p>
    <w:p>
      <w:r>
        <w:t xml:space="preserve">   There is lots of wood in the forest. </w:t>
      </w:r>
    </w:p>
    <w:p>
      <w:r>
        <w:t xml:space="preserve">4. Le bois de chauffage est important pour la maison. </w:t>
      </w:r>
    </w:p>
    <w:p>
      <w:r>
        <w:t xml:space="preserve">    The firewood is important for the house. </w:t>
      </w:r>
    </w:p>
    <w:p>
      <w:r>
        <w:t xml:space="preserve">5. Je vais acheter du bois pour faire une table. </w:t>
      </w:r>
    </w:p>
    <w:p>
      <w:r>
        <w:t xml:space="preserve">    I am going to buy some wood to make a table. </w:t>
      </w:r>
    </w:p>
    <w:p>
      <w:r>
        <w:t xml:space="preserve">6. Les arbres sont importants pour le bois de travail.  </w:t>
      </w:r>
    </w:p>
    <w:p>
      <w:r>
        <w:t xml:space="preserve">   Trees are important for working wood. </w:t>
      </w:r>
    </w:p>
    <w:p>
      <w:r>
        <w:t xml:space="preserve">7. J'aime jouer avec du bois quand j'étais enfant. </w:t>
      </w:r>
    </w:p>
    <w:p>
      <w:r>
        <w:t xml:space="preserve">    I like to play with wood when I was a child. </w:t>
      </w:r>
    </w:p>
    <w:p>
      <w:r>
        <w:t xml:space="preserve">8. Le bois est un matériau naturel durable. </w:t>
      </w:r>
    </w:p>
    <w:p>
      <w:r>
        <w:t xml:space="preserve">   Wood is a natural durable material. </w:t>
      </w:r>
    </w:p>
    <w:p>
      <w:r>
        <w:t xml:space="preserve">9. La forêt est riche en bois de différentes couleurs et textures.  </w:t>
      </w:r>
    </w:p>
    <w:p>
      <w:r>
        <w:t xml:space="preserve">    The forest has a lot of different colored and textured wood. </w:t>
      </w:r>
    </w:p>
    <w:p>
      <w:r>
        <w:t>10. Je suis allé chercher du bois dans la forêt.</w:t>
      </w:r>
    </w:p>
    <w:p>
      <w:r>
        <w:t xml:space="preserve">     I went to get wood from the forest.</w:t>
      </w:r>
    </w:p>
    <w:p/>
    <w:p>
      <w:r>
        <w:rPr>
          <w:b/>
        </w:rPr>
        <w:t>Word: Haut | Meaning: High</w:t>
      </w:r>
    </w:p>
    <w:p/>
    <w:p>
      <w:r>
        <w:t>1. Le garçon est assis sur le haut de la table.</w:t>
      </w:r>
    </w:p>
    <w:p>
      <w:r>
        <w:t xml:space="preserve">   The boy is sitting on the top of the table.</w:t>
      </w:r>
    </w:p>
    <w:p>
      <w:r>
        <w:t>2. La voiture roule sur le haut de la route.</w:t>
      </w:r>
    </w:p>
    <w:p>
      <w:r>
        <w:t xml:space="preserve">   The car travels on top of the road.</w:t>
      </w:r>
    </w:p>
    <w:p>
      <w:r>
        <w:t>3. Il est difficile d'atteindre le haut du toit.</w:t>
      </w:r>
    </w:p>
    <w:p>
      <w:r>
        <w:t xml:space="preserve">   It is difficult to reach the top of the roof. </w:t>
      </w:r>
    </w:p>
    <w:p>
      <w:r>
        <w:t>4.  Elle a une robe rouge qui est très haute.</w:t>
      </w:r>
    </w:p>
    <w:p>
      <w:r>
        <w:t xml:space="preserve">    She has a red dress that is very tall. </w:t>
      </w:r>
    </w:p>
    <w:p>
      <w:r>
        <w:t>5. Le mont Everest est le plus haut sommet de la planète.</w:t>
      </w:r>
    </w:p>
    <w:p>
      <w:r>
        <w:t xml:space="preserve">    Mount Everest is the highest peak on Earth.</w:t>
      </w:r>
    </w:p>
    <w:p>
      <w:r>
        <w:t>6. Nous avons fait un tour du haut de la ville.</w:t>
      </w:r>
    </w:p>
    <w:p>
      <w:r>
        <w:t xml:space="preserve">   We took a tour of the top of the city.</w:t>
      </w:r>
    </w:p>
    <w:p>
      <w:r>
        <w:t xml:space="preserve">7.  Le ballon est hautement visible dans le ciel. </w:t>
      </w:r>
    </w:p>
    <w:p>
      <w:r>
        <w:t xml:space="preserve">     The ball is highly visible in the sky. </w:t>
      </w:r>
    </w:p>
    <w:p>
      <w:r>
        <w:t>8.  J'ai besoin d’un soutien pour monter sur le haut du mur.</w:t>
      </w:r>
    </w:p>
    <w:p>
      <w:r>
        <w:t xml:space="preserve">    I need support to climb up on the high wall.</w:t>
      </w:r>
    </w:p>
    <w:p>
      <w:r>
        <w:t>9. Le chef a préparé un plat délicieux et le haut était très moelleux.</w:t>
      </w:r>
    </w:p>
    <w:p>
      <w:r>
        <w:t xml:space="preserve">   The chef prepared a delicious dish, and the top was very soft.</w:t>
      </w:r>
    </w:p>
    <w:p>
      <w:r>
        <w:t xml:space="preserve">10.  La femme porte une robe qui est haute et élégante. </w:t>
      </w:r>
    </w:p>
    <w:p>
      <w:r>
        <w:t xml:space="preserve">     The woman is wearing an elegant and tall dress.</w:t>
      </w:r>
    </w:p>
    <w:p/>
    <w:p>
      <w:r>
        <w:rPr>
          <w:b/>
        </w:rPr>
        <w:t>Word: Amusement | Meaning: Enjoyment or pleasure</w:t>
      </w:r>
    </w:p>
    <w:p/>
    <w:p>
      <w:r>
        <w:t xml:space="preserve">1. J'ai eu beaucoup d'amusement à jouer aux jeux vidéo. </w:t>
      </w:r>
    </w:p>
    <w:p>
      <w:r>
        <w:t xml:space="preserve">   I had a lot of amusement playing video games.</w:t>
      </w:r>
    </w:p>
    <w:p>
      <w:r>
        <w:t>2.  L’amusement était immense lors de la fête du village.</w:t>
      </w:r>
    </w:p>
    <w:p>
      <w:r>
        <w:t xml:space="preserve">    The amusement was immense during the village party.</w:t>
      </w:r>
    </w:p>
    <w:p>
      <w:r>
        <w:t>3. Le spectacle m’a donné un grand amusement.</w:t>
      </w:r>
    </w:p>
    <w:p>
      <w:r>
        <w:t xml:space="preserve">     The show gave me great amusement.</w:t>
      </w:r>
    </w:p>
    <w:p>
      <w:r>
        <w:t xml:space="preserve">4. J'ai beaucoup aimé passer mon temps dans ce parc, j'ai trouvé que c'était amusant. </w:t>
      </w:r>
    </w:p>
    <w:p>
      <w:r>
        <w:t xml:space="preserve">  I loved spending my time in this park, I found it fun.</w:t>
      </w:r>
    </w:p>
    <w:p>
      <w:r>
        <w:t>5.  Ce film m’a diverti et j’ai eu beaucoup d’amusement.</w:t>
      </w:r>
    </w:p>
    <w:p>
      <w:r>
        <w:t xml:space="preserve">   This movie entertained me and gave me a lot of amusement.</w:t>
      </w:r>
    </w:p>
    <w:p>
      <w:r>
        <w:t xml:space="preserve">6.  L'ami de Pierre était plein d'amusement et nous a fait rire. </w:t>
      </w:r>
    </w:p>
    <w:p>
      <w:r>
        <w:t xml:space="preserve">    Pierre’s friend was full of fun and made us laugh.</w:t>
      </w:r>
    </w:p>
    <w:p>
      <w:r>
        <w:t>7.  Les enfants étaient très amusés par le jeu des ballons.</w:t>
      </w:r>
    </w:p>
    <w:p>
      <w:r>
        <w:t xml:space="preserve">   The children were very amused by the game of balls.</w:t>
      </w:r>
    </w:p>
    <w:p>
      <w:r>
        <w:t xml:space="preserve">8.  La rencontre avec mes amis m'a donné beaucoup d'amusement. </w:t>
      </w:r>
    </w:p>
    <w:p>
      <w:r>
        <w:t xml:space="preserve">    Meeting with my friends gave me a lot of amusement. </w:t>
      </w:r>
    </w:p>
    <w:p>
      <w:r>
        <w:t>9.  L’auteur crée une ambiance amusante dans son récit.</w:t>
      </w:r>
    </w:p>
    <w:p>
      <w:r>
        <w:t xml:space="preserve">    The author creates a funny atmosphere in his narration.</w:t>
      </w:r>
    </w:p>
    <w:p>
      <w:r>
        <w:t xml:space="preserve">10. J'ai passé un excellent moment à l'intérieur du musée, j'ai eu beaucoup d'amusement. </w:t>
      </w:r>
    </w:p>
    <w:p>
      <w:r>
        <w:t xml:space="preserve">    I had a great time inside the museum, I had a lot of amusement.</w:t>
      </w:r>
    </w:p>
    <w:p/>
    <w:p>
      <w:r>
        <w:t>Musique: Music</w:t>
      </w:r>
    </w:p>
    <w:p/>
    <w:p>
      <w:r>
        <w:t>1. J'aime écouter de la musique française.</w:t>
      </w:r>
    </w:p>
    <w:p>
      <w:r>
        <w:t xml:space="preserve">    I like listening to French music.</w:t>
      </w:r>
    </w:p>
    <w:p>
      <w:r>
        <w:t>2. La musique me permet de ressentir des émotions profondes.</w:t>
      </w:r>
    </w:p>
    <w:p>
      <w:r>
        <w:t xml:space="preserve">    Music allows me to experience deep emotions.</w:t>
      </w:r>
    </w:p>
    <w:p>
      <w:r>
        <w:t>3. Je joue de la guitare et j'adore la musique classique.</w:t>
      </w:r>
    </w:p>
    <w:p>
      <w:r>
        <w:t xml:space="preserve">   I play guitar and I love classical music. </w:t>
      </w:r>
    </w:p>
    <w:p>
      <w:r>
        <w:t>4. La musique est une forme d'art qui transmet des messages importants.</w:t>
      </w:r>
    </w:p>
    <w:p>
      <w:r>
        <w:t xml:space="preserve">    Music is a form of art that transmits important messages.</w:t>
      </w:r>
    </w:p>
    <w:p>
      <w:r>
        <w:t>5.  La mélodie douce de la musique me relaxe.</w:t>
      </w:r>
    </w:p>
    <w:p>
      <w:r>
        <w:t xml:space="preserve">    The gentle melody of the music relaxes me.</w:t>
      </w:r>
    </w:p>
    <w:p>
      <w:r>
        <w:t>6.  J'écoutais de la musique tous les jours à l'école.</w:t>
      </w:r>
    </w:p>
    <w:p>
      <w:r>
        <w:t xml:space="preserve">   I listened to music every day at school.</w:t>
      </w:r>
    </w:p>
    <w:p>
      <w:r>
        <w:t xml:space="preserve">7.  Le concert était magnifique, j'ai beaucoup aimé la musique. </w:t>
      </w:r>
    </w:p>
    <w:p>
      <w:r>
        <w:t xml:space="preserve">   The concert was magnificent, I really liked the music.</w:t>
      </w:r>
    </w:p>
    <w:p>
      <w:r>
        <w:t>8.  La musique est un moyen d'expression artistique pour les gens de tous âges.</w:t>
      </w:r>
    </w:p>
    <w:p>
      <w:r>
        <w:t xml:space="preserve">    Music is a way of artistic expression for people of all ages. </w:t>
      </w:r>
    </w:p>
    <w:p>
      <w:r>
        <w:t>9.   J'adore écouter des chansons françaises à la maison.</w:t>
      </w:r>
    </w:p>
    <w:p>
      <w:r>
        <w:t xml:space="preserve">    I love listening to French songs at home. </w:t>
      </w:r>
    </w:p>
    <w:p>
      <w:r>
        <w:t>10. La musique nous aide à exprimer nos sentiments et à nous connecter avec d'autres personnes.</w:t>
      </w:r>
    </w:p>
    <w:p>
      <w:r>
        <w:t xml:space="preserve">     Music helps us express our feelings and connect with other people.</w:t>
      </w:r>
    </w:p>
    <w:p/>
    <w:p>
      <w:r>
        <w:rPr>
          <w:b/>
        </w:rPr>
        <w:t>Word: Jeu | Meaning: Game</w:t>
      </w:r>
    </w:p>
    <w:p/>
    <w:p>
      <w:r>
        <w:t>1. J'adore jouer à la balle dans le parc.</w:t>
      </w:r>
    </w:p>
    <w:p>
      <w:r>
        <w:t xml:space="preserve">    I love playing ball in the park.</w:t>
      </w:r>
    </w:p>
    <w:p>
      <w:r>
        <w:t>2. Il s'est amusé beaucoup à jouer avec ses amis.</w:t>
      </w:r>
    </w:p>
    <w:p>
      <w:r>
        <w:t xml:space="preserve">   He had lots of fun playing with his friends.</w:t>
      </w:r>
    </w:p>
    <w:p>
      <w:r>
        <w:t xml:space="preserve">3. Le jeu de société est une activité relaxante. </w:t>
      </w:r>
    </w:p>
    <w:p>
      <w:r>
        <w:t xml:space="preserve">    Board games are a relaxing activity.</w:t>
      </w:r>
    </w:p>
    <w:p>
      <w:r>
        <w:t>4. Les enfants jouent souvent en plein air.</w:t>
      </w:r>
    </w:p>
    <w:p>
      <w:r>
        <w:t xml:space="preserve">    Children often play outdoors.</w:t>
      </w:r>
    </w:p>
    <w:p>
      <w:r>
        <w:t>5.  J'ai joué à un match de foot hier soir.</w:t>
      </w:r>
    </w:p>
    <w:p>
      <w:r>
        <w:t xml:space="preserve">   I played a soccer game last night.</w:t>
      </w:r>
    </w:p>
    <w:p>
      <w:r>
        <w:t xml:space="preserve">6. La musique est un excellent moyen de jouer pour se détendre. </w:t>
      </w:r>
    </w:p>
    <w:p>
      <w:r>
        <w:t xml:space="preserve">    Music is an excellent way to play to relax.</w:t>
      </w:r>
    </w:p>
    <w:p>
      <w:r>
        <w:t xml:space="preserve">7. Je suis prêt à jouer aux cartes avec vous. </w:t>
      </w:r>
    </w:p>
    <w:p>
      <w:r>
        <w:t xml:space="preserve">    I'm ready to play cards with you.</w:t>
      </w:r>
    </w:p>
    <w:p>
      <w:r>
        <w:t>8. Le jeu d'échecs est un sport intéressant.</w:t>
      </w:r>
    </w:p>
    <w:p>
      <w:r>
        <w:t xml:space="preserve">   Chess is an interesting game.</w:t>
      </w:r>
    </w:p>
    <w:p>
      <w:r>
        <w:t xml:space="preserve">9.  J’aime beaucoup regarder les jeux télévisés en famille. </w:t>
      </w:r>
    </w:p>
    <w:p>
      <w:r>
        <w:t xml:space="preserve">     I like watching television shows as a family very much. </w:t>
      </w:r>
    </w:p>
    <w:p>
      <w:r>
        <w:t>10. Il y a des jeux amusants à jouer en classe.</w:t>
      </w:r>
    </w:p>
    <w:p>
      <w:r>
        <w:t xml:space="preserve">    There are fun games to play in class.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