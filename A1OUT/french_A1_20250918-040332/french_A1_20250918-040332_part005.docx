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J'ai un déjeuner léger à l'heure du midi.</w:t>
      </w:r>
    </w:p>
    <w:p>
      <w:r>
        <w:t xml:space="preserve">    My lunch is light at noon. </w:t>
      </w:r>
    </w:p>
    <w:p>
      <w:r>
        <w:t>2. La cuisine prépare le déjeuner de famille.</w:t>
      </w:r>
    </w:p>
    <w:p>
      <w:r>
        <w:t xml:space="preserve">    The kitchen prepares the family lunch.</w:t>
      </w:r>
    </w:p>
    <w:p>
      <w:r>
        <w:t>3. Le repas du déjeuner est toujours une tradition importante pour nous.</w:t>
      </w:r>
    </w:p>
    <w:p>
      <w:r>
        <w:t xml:space="preserve">    Our midday meal is always an important tradition for us.</w:t>
      </w:r>
    </w:p>
    <w:p>
      <w:r>
        <w:t>4. Il faut prendre des décisions et planifier son déjeuner.</w:t>
      </w:r>
    </w:p>
    <w:p>
      <w:r>
        <w:t xml:space="preserve">    We need to take decisions and plan our lunch time. </w:t>
      </w:r>
    </w:p>
    <w:p>
      <w:r>
        <w:t>5.  La table était bien décorée pour le déjeuner.</w:t>
      </w:r>
    </w:p>
    <w:p>
      <w:r>
        <w:t xml:space="preserve">   The table was well decorated for lunch.</w:t>
      </w:r>
    </w:p>
    <w:p>
      <w:r>
        <w:t>6. Je voudrais un déjeuner copieux et savoureux.</w:t>
      </w:r>
    </w:p>
    <w:p>
      <w:r>
        <w:t xml:space="preserve">    I would like a hearty and tasty lunch.</w:t>
      </w:r>
    </w:p>
    <w:p>
      <w:r>
        <w:t>7. Il est important de se lever tôt pour le déjeuner.</w:t>
      </w:r>
    </w:p>
    <w:p>
      <w:r>
        <w:t xml:space="preserve">     It's important to get up early for lunch time. </w:t>
      </w:r>
    </w:p>
    <w:p>
      <w:r>
        <w:t>8.  Je suis impatient de manger mon déjeuner en famille.</w:t>
      </w:r>
    </w:p>
    <w:p>
      <w:r>
        <w:t xml:space="preserve">   I'm looking forward to eating my lunch with the family.</w:t>
      </w:r>
    </w:p>
    <w:p>
      <w:r>
        <w:t>9. Je prépare un délicieux dîner, mais j'ai déjà mangé mon déjeuner.</w:t>
      </w:r>
    </w:p>
    <w:p>
      <w:r>
        <w:t xml:space="preserve">    I am preparing a delicious dinner, but I already ate my lunch.</w:t>
      </w:r>
    </w:p>
    <w:p>
      <w:r>
        <w:t xml:space="preserve">10.  Le déjeuner est une pause agréable avant de commencer la journée. </w:t>
      </w:r>
    </w:p>
    <w:p>
      <w:r>
        <w:t xml:space="preserve">     Lunch is a pleasant break before starting the day.</w:t>
      </w:r>
    </w:p>
    <w:p/>
    <w:p>
      <w:r>
        <w:t>Lumiere:  Light</w:t>
      </w:r>
    </w:p>
    <w:p/>
    <w:p>
      <w:r>
        <w:t xml:space="preserve">1. La lumière du soleil éclaire la ville. </w:t>
      </w:r>
    </w:p>
    <w:p>
      <w:r>
        <w:t xml:space="preserve">    The sun's light illuminates the city.</w:t>
      </w:r>
    </w:p>
    <w:p>
      <w:r>
        <w:t>2. Le lampadaire illumine la rue.</w:t>
      </w:r>
    </w:p>
    <w:p>
      <w:r>
        <w:t xml:space="preserve">    The street lamp lights up the street. </w:t>
      </w:r>
    </w:p>
    <w:p>
      <w:r>
        <w:t xml:space="preserve">3. Un petit feu de joie éclaire le visage de l’enfant.  </w:t>
      </w:r>
    </w:p>
    <w:p>
      <w:r>
        <w:t xml:space="preserve">    A little spark of joy illuminates the child’s face. </w:t>
      </w:r>
    </w:p>
    <w:p>
      <w:r>
        <w:t xml:space="preserve">4. La lumière des étoiles brille dans le ciel nocturne. </w:t>
      </w:r>
    </w:p>
    <w:p>
      <w:r>
        <w:t xml:space="preserve">   The stars' light shines in the night sky. </w:t>
      </w:r>
    </w:p>
    <w:p>
      <w:r>
        <w:t xml:space="preserve">5. La nuit était sombre, mais la lumière du foyer était éclatante. </w:t>
      </w:r>
    </w:p>
    <w:p>
      <w:r>
        <w:t xml:space="preserve">   Night was dark, but the light from the fireplace was bright. </w:t>
      </w:r>
    </w:p>
    <w:p>
      <w:r>
        <w:t xml:space="preserve">6. Il a utilisé une lampe pour éclairer son travail.  </w:t>
      </w:r>
    </w:p>
    <w:p>
      <w:r>
        <w:t xml:space="preserve">   He used a lamp to illuminate his work. </w:t>
      </w:r>
    </w:p>
    <w:p>
      <w:r>
        <w:t xml:space="preserve">7. Le ciel est couvert de nuages et la lumière est faible. </w:t>
      </w:r>
    </w:p>
    <w:p>
      <w:r>
        <w:t xml:space="preserve">    The sky is covered with clouds and the light is weak. </w:t>
      </w:r>
    </w:p>
    <w:p>
      <w:r>
        <w:t xml:space="preserve">8. La lumière du feu crépitait et chanta un air doux et mélancolique.  </w:t>
      </w:r>
    </w:p>
    <w:p>
      <w:r>
        <w:t xml:space="preserve">    The fire's light crackled and sang a gentle, melancholic tune. </w:t>
      </w:r>
    </w:p>
    <w:p>
      <w:r>
        <w:t xml:space="preserve">9. L’homme alluma une lampe pour aller chercher son stylo. </w:t>
      </w:r>
    </w:p>
    <w:p>
      <w:r>
        <w:t xml:space="preserve">   The man lit a lamp to go get his pen. </w:t>
      </w:r>
    </w:p>
    <w:p>
      <w:r>
        <w:t xml:space="preserve">10. La lumière de la voiture traverse le pont.  </w:t>
      </w:r>
    </w:p>
    <w:p>
      <w:r>
        <w:t xml:space="preserve">   The car’s lights cross the bridge.</w:t>
      </w:r>
    </w:p>
    <w:p/>
    <w:p>
      <w:r>
        <w:rPr>
          <w:b/>
        </w:rPr>
        <w:t>Word: Petite | Meaning: Small</w:t>
      </w:r>
    </w:p>
    <w:p/>
    <w:p>
      <w:r>
        <w:t>1.  La petite fille est très timide.</w:t>
      </w:r>
    </w:p>
    <w:p>
      <w:r>
        <w:t xml:space="preserve">    The little girl is very shy.</w:t>
      </w:r>
    </w:p>
    <w:p>
      <w:r>
        <w:t>2.  Ce gâteau est assez petit pour moi.</w:t>
      </w:r>
    </w:p>
    <w:p>
      <w:r>
        <w:t xml:space="preserve">    This cake is small enough for me.</w:t>
      </w:r>
    </w:p>
    <w:p>
      <w:r>
        <w:t xml:space="preserve">3.  Votre voiture est petite, n'est-ce pas ? </w:t>
      </w:r>
    </w:p>
    <w:p>
      <w:r>
        <w:t xml:space="preserve">    Your car is small, isn’t it?</w:t>
      </w:r>
    </w:p>
    <w:p>
      <w:r>
        <w:t>4.  J'ai besoin d'un peu de café, petite dose.</w:t>
      </w:r>
    </w:p>
    <w:p>
      <w:r>
        <w:t xml:space="preserve">    I need a little bit of coffee, a small amount. </w:t>
      </w:r>
    </w:p>
    <w:p>
      <w:r>
        <w:t>5.  Cette maison est très petite pour nous.</w:t>
      </w:r>
    </w:p>
    <w:p>
      <w:r>
        <w:t xml:space="preserve">    This house is very small for us.</w:t>
      </w:r>
    </w:p>
    <w:p>
      <w:r>
        <w:t>6.  Le chien est petit et adorable.</w:t>
      </w:r>
    </w:p>
    <w:p>
      <w:r>
        <w:t xml:space="preserve">    The dog is small and adorable.</w:t>
      </w:r>
    </w:p>
    <w:p>
      <w:r>
        <w:t xml:space="preserve">7.  Elle est petite mais forte. </w:t>
      </w:r>
    </w:p>
    <w:p>
      <w:r>
        <w:t xml:space="preserve">    She is small but strong.</w:t>
      </w:r>
    </w:p>
    <w:p>
      <w:r>
        <w:t>8.  La petite ville a une ambiance paisible.</w:t>
      </w:r>
    </w:p>
    <w:p>
      <w:r>
        <w:t xml:space="preserve">    The little town has a peaceful atmosphere.</w:t>
      </w:r>
    </w:p>
    <w:p>
      <w:r>
        <w:t>9.  J'ai acheté une petite montre à l'aéroport.</w:t>
      </w:r>
    </w:p>
    <w:p>
      <w:r>
        <w:t xml:space="preserve">    I bought a small watch at the airport. </w:t>
      </w:r>
    </w:p>
    <w:p>
      <w:r>
        <w:t>10. La petite fleur était magnifique.</w:t>
      </w:r>
    </w:p>
    <w:p>
      <w:r>
        <w:t xml:space="preserve">    The little flower was magnificent.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Il porte un robe rouge.  </w:t>
      </w:r>
    </w:p>
    <w:p>
      <w:r>
        <w:t>He wears a red shirt.</w:t>
      </w:r>
    </w:p>
    <w:p>
      <w:r>
        <w:t xml:space="preserve">4. Les tomates sont rouges.  </w:t>
      </w:r>
    </w:p>
    <w:p>
      <w:r>
        <w:t xml:space="preserve">The tomatoes are red. </w:t>
      </w:r>
    </w:p>
    <w:p>
      <w:r>
        <w:t xml:space="preserve">5. J'ai une idée de couleur rouge.  </w:t>
      </w:r>
    </w:p>
    <w:p>
      <w:r>
        <w:t>I have an idea of a red color.</w:t>
      </w:r>
    </w:p>
    <w:p>
      <w:r>
        <w:t xml:space="preserve">6. La fleur est rouge et belle.  </w:t>
      </w:r>
    </w:p>
    <w:p>
      <w:r>
        <w:t>The flower is red and beautiful.</w:t>
      </w:r>
    </w:p>
    <w:p>
      <w:r>
        <w:t xml:space="preserve">7. Le tableau affiche un paysage rouge.  </w:t>
      </w:r>
    </w:p>
    <w:p>
      <w:r>
        <w:t>The painting depicts a red landscape.</w:t>
      </w:r>
    </w:p>
    <w:p>
      <w:r>
        <w:t xml:space="preserve">8. Il y a des traces rouges sur le sol.   </w:t>
      </w:r>
    </w:p>
    <w:p>
      <w:r>
        <w:t>There are red stains on the floor.</w:t>
      </w:r>
    </w:p>
    <w:p>
      <w:r>
        <w:t xml:space="preserve">9. Elle aime regarder les films rouges. </w:t>
      </w:r>
    </w:p>
    <w:p>
      <w:r>
        <w:t>She likes watching red films.</w:t>
      </w:r>
    </w:p>
    <w:p>
      <w:r>
        <w:t xml:space="preserve">10. Je suis fatigué, j'ai besoin de dormir.  </w:t>
      </w:r>
    </w:p>
    <w:p>
      <w:r>
        <w:t>I am tired, I need to sleep.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I love cats!</w:t>
      </w:r>
    </w:p>
    <w:p>
      <w:r>
        <w:t>2. Le chat est très doux.</w:t>
      </w:r>
    </w:p>
    <w:p>
      <w:r>
        <w:t xml:space="preserve">   The cat is very soft.</w:t>
      </w:r>
    </w:p>
    <w:p>
      <w:r>
        <w:t>3. Mon chat se promène dans la maison.</w:t>
      </w:r>
    </w:p>
    <w:p>
      <w:r>
        <w:t xml:space="preserve">   My cat walks around the house. </w:t>
      </w:r>
    </w:p>
    <w:p>
      <w:r>
        <w:t>4. Il y a un chat sur le balcon.</w:t>
      </w:r>
    </w:p>
    <w:p>
      <w:r>
        <w:t xml:space="preserve">   There is a cat on the balcony.</w:t>
      </w:r>
    </w:p>
    <w:p>
      <w:r>
        <w:t>5. Les chats sont des animaux adorables.</w:t>
      </w:r>
    </w:p>
    <w:p>
      <w:r>
        <w:t xml:space="preserve">  Cats are adorable animals.</w:t>
      </w:r>
    </w:p>
    <w:p>
      <w:r>
        <w:t>6. J'ai une chatte qui aime jouer avec les balles.</w:t>
      </w:r>
    </w:p>
    <w:p>
      <w:r>
        <w:t xml:space="preserve">   I have a cat that likes to play with balls. </w:t>
      </w:r>
    </w:p>
    <w:p>
      <w:r>
        <w:t xml:space="preserve">7. Le chat est toujours à la recherche de son repas. </w:t>
      </w:r>
    </w:p>
    <w:p>
      <w:r>
        <w:t xml:space="preserve">    The cat is always looking for his meal.</w:t>
      </w:r>
    </w:p>
    <w:p>
      <w:r>
        <w:t>8. Il faut brosser le chat chaque jour.</w:t>
      </w:r>
    </w:p>
    <w:p>
      <w:r>
        <w:t xml:space="preserve">   You must brush the cat every day.</w:t>
      </w:r>
    </w:p>
    <w:p>
      <w:r>
        <w:t>9. La chatte m'a donné une petite main.</w:t>
      </w:r>
    </w:p>
    <w:p>
      <w:r>
        <w:t xml:space="preserve">   My cat gave me a little paw. </w:t>
      </w:r>
    </w:p>
    <w:p>
      <w:r>
        <w:t xml:space="preserve">10. Le chat est un animal de compagnie précieux.  </w:t>
      </w:r>
    </w:p>
    <w:p>
      <w:r>
        <w:t xml:space="preserve">   The cat is a precious house pet.</w:t>
      </w:r>
    </w:p>
    <w:p/>
    <w:p>
      <w:r>
        <w:t>Fleur: flower |</w:t>
      </w:r>
    </w:p>
    <w:p/>
    <w:p>
      <w:r>
        <w:t>1.  La fleur est magnifique.</w:t>
      </w:r>
    </w:p>
    <w:p>
      <w:r>
        <w:t xml:space="preserve">    The flower is magnificent.</w:t>
      </w:r>
    </w:p>
    <w:p>
      <w:r>
        <w:t xml:space="preserve">2.  J'ai une fleur dans mon jardin. </w:t>
      </w:r>
    </w:p>
    <w:p>
      <w:r>
        <w:t xml:space="preserve">   I have a flower in my garden.</w:t>
      </w:r>
    </w:p>
    <w:p>
      <w:r>
        <w:t>3.  Tu cherches la fleur de lys?</w:t>
      </w:r>
    </w:p>
    <w:p>
      <w:r>
        <w:t xml:space="preserve">   Are you looking for the lily flower?</w:t>
      </w:r>
    </w:p>
    <w:p>
      <w:r>
        <w:t>4.  Il admire la fleur d'oranger.</w:t>
      </w:r>
    </w:p>
    <w:p>
      <w:r>
        <w:t xml:space="preserve">    He admires the orange blossom.</w:t>
      </w:r>
    </w:p>
    <w:p>
      <w:r>
        <w:t xml:space="preserve">5.  La fleur symbolise l'amour. </w:t>
      </w:r>
    </w:p>
    <w:p>
      <w:r>
        <w:t xml:space="preserve">    The flower symbolizes love.</w:t>
      </w:r>
    </w:p>
    <w:p>
      <w:r>
        <w:t xml:space="preserve">6.  Les fleurs sont colorées et parfumées. </w:t>
      </w:r>
    </w:p>
    <w:p>
      <w:r>
        <w:t xml:space="preserve">    Flowers are colorful and fragrant.</w:t>
      </w:r>
    </w:p>
    <w:p>
      <w:r>
        <w:t xml:space="preserve">7.  J'ai besoin de fleurs pour ma décoration. </w:t>
      </w:r>
    </w:p>
    <w:p>
      <w:r>
        <w:t xml:space="preserve">    I need flowers for my decoration.</w:t>
      </w:r>
    </w:p>
    <w:p>
      <w:r>
        <w:t xml:space="preserve">8.  La fleur est une source d’énergie naturelle. </w:t>
      </w:r>
    </w:p>
    <w:p>
      <w:r>
        <w:t xml:space="preserve">    The flower is a natural energy source. </w:t>
      </w:r>
    </w:p>
    <w:p>
      <w:r>
        <w:t xml:space="preserve">9.  Les couleurs des fleurs sont variées et belles. </w:t>
      </w:r>
    </w:p>
    <w:p>
      <w:r>
        <w:t xml:space="preserve">    The colors of the flowers are varied and beautiful.</w:t>
      </w:r>
    </w:p>
    <w:p>
      <w:r>
        <w:t xml:space="preserve">10. La nature est pleine de fleurs fascinantes. </w:t>
      </w:r>
    </w:p>
    <w:p>
      <w:r>
        <w:t xml:space="preserve">   Nature is full of fascinating flowers.</w:t>
      </w:r>
    </w:p>
    <w:p/>
    <w:p>
      <w:r>
        <w:rPr>
          <w:b/>
        </w:rPr>
        <w:t>Word: haut | Meaning: high</w:t>
      </w:r>
    </w:p>
    <w:p/>
    <w:p>
      <w:r>
        <w:t xml:space="preserve">1. La voiture est très haute.  </w:t>
      </w:r>
    </w:p>
    <w:p>
      <w:r>
        <w:t>The car is very tall.</w:t>
      </w:r>
    </w:p>
    <w:p>
      <w:r>
        <w:t>2. Le bâtiment est situé au haut du village.</w:t>
      </w:r>
    </w:p>
    <w:p>
      <w:r>
        <w:t>The building is located at the top of the village.</w:t>
      </w:r>
    </w:p>
    <w:p>
      <w:r>
        <w:t xml:space="preserve">3. Il regarde le soleil qui se lève haut dans le ciel. </w:t>
      </w:r>
    </w:p>
    <w:p>
      <w:r>
        <w:t>He looks at the sun rising high in the sky.</w:t>
      </w:r>
    </w:p>
    <w:p>
      <w:r>
        <w:t>4. Je vais monter au haut de la montagne.</w:t>
      </w:r>
    </w:p>
    <w:p>
      <w:r>
        <w:t>I'm going to climb to the top of the mountain.</w:t>
      </w:r>
    </w:p>
    <w:p>
      <w:r>
        <w:t>5. Le chapeau est très grand et il est situé haut sur la tête.</w:t>
      </w:r>
    </w:p>
    <w:p>
      <w:r>
        <w:t xml:space="preserve">The hat is very large and it's located high on his head. </w:t>
      </w:r>
    </w:p>
    <w:p>
      <w:r>
        <w:t>6. Il a besoin d'un petit coup d'air pour remonter au haut de l'escalier.</w:t>
      </w:r>
    </w:p>
    <w:p>
      <w:r>
        <w:t xml:space="preserve">He needs a little air to climb up the stairs to the top. </w:t>
      </w:r>
    </w:p>
    <w:p>
      <w:r>
        <w:t>7. Le restaurant est situé sur le haut d'une colline.</w:t>
      </w:r>
    </w:p>
    <w:p>
      <w:r>
        <w:t>The restaurant is located at the top of a hill.</w:t>
      </w:r>
    </w:p>
    <w:p>
      <w:r>
        <w:t>8. L'artiste peint un tableau avec des couleurs très claires et un effet de lumière qui lui semble très haut.</w:t>
      </w:r>
    </w:p>
    <w:p>
      <w:r>
        <w:t xml:space="preserve">The artist paints a picture with bright colors and a lighting effect that seems very high. </w:t>
      </w:r>
    </w:p>
    <w:p>
      <w:r>
        <w:t xml:space="preserve">9. La fille a besoin d'un peu de hauteur pour voir les choses plus clairement. </w:t>
      </w:r>
    </w:p>
    <w:p>
      <w:r>
        <w:t xml:space="preserve">The girl needs some height to see things more clearly. </w:t>
      </w:r>
    </w:p>
    <w:p>
      <w:r>
        <w:t xml:space="preserve">10. Nous allons au sommet du mont et nous pouvons voir le pays lointain. </w:t>
      </w:r>
    </w:p>
    <w:p>
      <w:r>
        <w:t>We're going to the top of the mountain, and we can see far away.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aujourd'hui.  </w:t>
      </w:r>
    </w:p>
    <w:p>
      <w:r>
        <w:t xml:space="preserve">   The sunlight is bright today.</w:t>
      </w:r>
    </w:p>
    <w:p>
      <w:r>
        <w:t>2. Il y a une petite lumière dans la chambre.</w:t>
      </w:r>
    </w:p>
    <w:p>
      <w:r>
        <w:t xml:space="preserve">   There's a little light in the room.</w:t>
      </w:r>
    </w:p>
    <w:p>
      <w:r>
        <w:t xml:space="preserve">3.  J’ai besoin de l'éclairage pour voir le tableau. </w:t>
      </w:r>
    </w:p>
    <w:p>
      <w:r>
        <w:t xml:space="preserve">   I need lighting to see the painting. </w:t>
      </w:r>
    </w:p>
    <w:p>
      <w:r>
        <w:t>4. La lune est très claire et brillante ce soir.</w:t>
      </w:r>
    </w:p>
    <w:p>
      <w:r>
        <w:t xml:space="preserve">   The moon is very clear and bright this evening.</w:t>
      </w:r>
    </w:p>
    <w:p>
      <w:r>
        <w:t xml:space="preserve">5. On utilise des lampes électriques pour éclairer la maison. </w:t>
      </w:r>
    </w:p>
    <w:p>
      <w:r>
        <w:t xml:space="preserve">   We use electric lamps to illuminate the house. </w:t>
      </w:r>
    </w:p>
    <w:p>
      <w:r>
        <w:t>6.  La lumière de la table éclaire les aliments.</w:t>
      </w:r>
    </w:p>
    <w:p>
      <w:r>
        <w:t xml:space="preserve">    The light on the table illuminates the food. </w:t>
      </w:r>
    </w:p>
    <w:p>
      <w:r>
        <w:t>7. Il y a une source de lumière dans la pièce.</w:t>
      </w:r>
    </w:p>
    <w:p>
      <w:r>
        <w:t xml:space="preserve">    There's a source of light in the room.</w:t>
      </w:r>
    </w:p>
    <w:p>
      <w:r>
        <w:t>8. La lumière est importante pour la vie.</w:t>
      </w:r>
    </w:p>
    <w:p>
      <w:r>
        <w:t xml:space="preserve">   Light is important for life. </w:t>
      </w:r>
    </w:p>
    <w:p>
      <w:r>
        <w:t>9.  La lumière du feu crée une ambiance chaleureuse.</w:t>
      </w:r>
    </w:p>
    <w:p>
      <w:r>
        <w:t xml:space="preserve">   The firelight creates a warm atmosphere. </w:t>
      </w:r>
    </w:p>
    <w:p>
      <w:r>
        <w:t>10. J’aime regarder les étoiles en regardant la nuit éclairée.</w:t>
      </w:r>
    </w:p>
    <w:p>
      <w:r>
        <w:t xml:space="preserve">    I like to watch the stars while looking at the night illuminated.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The coffee is good.</w:t>
      </w:r>
    </w:p>
    <w:p>
      <w:r>
        <w:t>2. Il a un bon ami.</w:t>
      </w:r>
    </w:p>
    <w:p>
      <w:r>
        <w:t xml:space="preserve">   He has a good friend.</w:t>
      </w:r>
    </w:p>
    <w:p>
      <w:r>
        <w:t>3. C'est bon pour la santé.</w:t>
      </w:r>
    </w:p>
    <w:p>
      <w:r>
        <w:t xml:space="preserve">   This is good for your health.</w:t>
      </w:r>
    </w:p>
    <w:p>
      <w:r>
        <w:t>4. J'ai un bon jour.</w:t>
      </w:r>
    </w:p>
    <w:p>
      <w:r>
        <w:t xml:space="preserve">   I have a good day. </w:t>
      </w:r>
    </w:p>
    <w:p>
      <w:r>
        <w:t>5.  Les fleurs sont belles.</w:t>
      </w:r>
    </w:p>
    <w:p>
      <w:r>
        <w:t xml:space="preserve">   The flowers are beautiful.</w:t>
      </w:r>
    </w:p>
    <w:p>
      <w:r>
        <w:t>6. Tu as un bon accent.</w:t>
      </w:r>
    </w:p>
    <w:p>
      <w:r>
        <w:t xml:space="preserve">    You have a good accent. </w:t>
      </w:r>
    </w:p>
    <w:p>
      <w:r>
        <w:t>7. C'est une belle journée.</w:t>
      </w:r>
    </w:p>
    <w:p>
      <w:r>
        <w:t xml:space="preserve">    It is a beautiful day.</w:t>
      </w:r>
    </w:p>
    <w:p>
      <w:r>
        <w:t xml:space="preserve">8. Il a fait bon temps. </w:t>
      </w:r>
    </w:p>
    <w:p>
      <w:r>
        <w:t xml:space="preserve">   He had good weather. </w:t>
      </w:r>
    </w:p>
    <w:p>
      <w:r>
        <w:t>9.  Il est bon de se reposer.</w:t>
      </w:r>
    </w:p>
    <w:p>
      <w:r>
        <w:t xml:space="preserve">   It is good to take a break.</w:t>
      </w:r>
    </w:p>
    <w:p>
      <w:r>
        <w:t>10. Le soleil brille, c’est bon!</w:t>
      </w:r>
    </w:p>
    <w:p>
      <w:r>
        <w:t xml:space="preserve">   The sun shines, it's good!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 Yes, I am tired.</w:t>
      </w:r>
    </w:p>
    <w:p>
      <w:r>
        <w:t>2. Il est bon de dire oui à un challenge intéressant.</w:t>
      </w:r>
    </w:p>
    <w:p>
      <w:r>
        <w:t xml:space="preserve">   It is good to say yes to an interesting challenge. </w:t>
      </w:r>
    </w:p>
    <w:p>
      <w:r>
        <w:t>3. J'aime beaucoup la musique classique.</w:t>
      </w:r>
    </w:p>
    <w:p>
      <w:r>
        <w:t xml:space="preserve">  I like classical music very much. </w:t>
      </w:r>
    </w:p>
    <w:p>
      <w:r>
        <w:t xml:space="preserve">4. Oui, je peux vous aider. </w:t>
      </w:r>
    </w:p>
    <w:p>
      <w:r>
        <w:t xml:space="preserve">   Yes, I can help you.</w:t>
      </w:r>
    </w:p>
    <w:p>
      <w:r>
        <w:t>5. Tu veux boire de l'eau?</w:t>
      </w:r>
    </w:p>
    <w:p>
      <w:r>
        <w:t xml:space="preserve">   Do you want to drink some water?</w:t>
      </w:r>
    </w:p>
    <w:p>
      <w:r>
        <w:t>6. Oui, j'ai compris ce que tu as dit.</w:t>
      </w:r>
    </w:p>
    <w:p>
      <w:r>
        <w:t xml:space="preserve">  Yes, I understand what you said. </w:t>
      </w:r>
    </w:p>
    <w:p>
      <w:r>
        <w:t xml:space="preserve">7. L'heure est à midi. </w:t>
      </w:r>
    </w:p>
    <w:p>
      <w:r>
        <w:t xml:space="preserve">   It is noon time.</w:t>
      </w:r>
    </w:p>
    <w:p>
      <w:r>
        <w:t>8. Je suis heureux de te voir.</w:t>
      </w:r>
    </w:p>
    <w:p>
      <w:r>
        <w:t xml:space="preserve">   I am happy to see you.</w:t>
      </w:r>
    </w:p>
    <w:p>
      <w:r>
        <w:t xml:space="preserve">9. Tu es très gentil. </w:t>
      </w:r>
    </w:p>
    <w:p>
      <w:r>
        <w:t xml:space="preserve">   You are very nice.</w:t>
      </w:r>
    </w:p>
    <w:p>
      <w:r>
        <w:t>10. Oui, j'ai besoin d'un peu de repos.</w:t>
      </w:r>
    </w:p>
    <w:p>
      <w:r>
        <w:t xml:space="preserve">   Yes, I need a little 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