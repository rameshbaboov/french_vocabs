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J'ai un nouveau livre à lire.</w:t>
      </w:r>
    </w:p>
    <w:p>
      <w:r>
        <w:t xml:space="preserve">I have a new book to read. </w:t>
      </w:r>
    </w:p>
    <w:p>
      <w:r>
        <w:t>3.  Bonjour, j’espère que vous allez bien.</w:t>
      </w:r>
    </w:p>
    <w:p>
      <w:r>
        <w:t>Hello, I hope you are well.</w:t>
      </w:r>
    </w:p>
    <w:p>
      <w:r>
        <w:t xml:space="preserve">4.  Je suis ravi de vous rencontrer. </w:t>
      </w:r>
    </w:p>
    <w:p>
      <w:r>
        <w:t>I am delighted to meet you.</w:t>
      </w:r>
    </w:p>
    <w:p>
      <w:r>
        <w:t>5. Bonjour à tous!</w:t>
      </w:r>
    </w:p>
    <w:p>
      <w:r>
        <w:t>Hello everyone!</w:t>
      </w:r>
    </w:p>
    <w:p>
      <w:r>
        <w:t>6.  Est-ce que tu veux aller au cinéma ?</w:t>
      </w:r>
    </w:p>
    <w:p>
      <w:r>
        <w:t xml:space="preserve">Do you want to go to the cinema? </w:t>
      </w:r>
    </w:p>
    <w:p>
      <w:r>
        <w:t>7.  Bonjour Madame, comment ça va ?</w:t>
      </w:r>
    </w:p>
    <w:p>
      <w:r>
        <w:t xml:space="preserve">Good morning madam, how are you? </w:t>
      </w:r>
    </w:p>
    <w:p>
      <w:r>
        <w:t xml:space="preserve">8.  La météo est belle aujourd’hui. </w:t>
      </w:r>
    </w:p>
    <w:p>
      <w:r>
        <w:t xml:space="preserve">The weather is nice today. </w:t>
      </w:r>
    </w:p>
    <w:p>
      <w:r>
        <w:t>9. Bonjour, vous voulez quelque chose à boire?</w:t>
      </w:r>
    </w:p>
    <w:p>
      <w:r>
        <w:t xml:space="preserve">Hello, would you like something to drink? </w:t>
      </w:r>
    </w:p>
    <w:p>
      <w:r>
        <w:t xml:space="preserve">10. Je suis fatigué après la longue marche. </w:t>
      </w:r>
    </w:p>
    <w:p>
      <w:r>
        <w:t>I am tired after the long walk.</w:t>
      </w:r>
    </w:p>
    <w:p/>
    <w:p>
      <w:r>
        <w:rPr>
          <w:b/>
        </w:rPr>
        <w:t>Word: Chère | Meaning: Dear</w:t>
      </w:r>
    </w:p>
    <w:p/>
    <w:p>
      <w:r>
        <w:t>1. Chère Madame, je vous remercie pour votre aide.</w:t>
      </w:r>
    </w:p>
    <w:p>
      <w:r>
        <w:t xml:space="preserve">    Dear Madam, thank you for your help.</w:t>
      </w:r>
    </w:p>
    <w:p>
      <w:r>
        <w:t>2.  Chère amie, vos nouvelles me réjouissent.</w:t>
      </w:r>
    </w:p>
    <w:p>
      <w:r>
        <w:t xml:space="preserve">   Dear friend, your news brings joy to me. </w:t>
      </w:r>
    </w:p>
    <w:p>
      <w:r>
        <w:t>3. Chère Marie, j'espère que vous allez bien.</w:t>
      </w:r>
    </w:p>
    <w:p>
      <w:r>
        <w:t xml:space="preserve">   Dearest Marie, I hope you are well.</w:t>
      </w:r>
    </w:p>
    <w:p>
      <w:r>
        <w:t>4. Chère Sophie, je suis ravi de votre visite.</w:t>
      </w:r>
    </w:p>
    <w:p>
      <w:r>
        <w:t xml:space="preserve">   Dear Sophie, I am delighted by your visit.</w:t>
      </w:r>
    </w:p>
    <w:p>
      <w:r>
        <w:t xml:space="preserve">5.  Chère cliente, nos produits sont exceptionnels. </w:t>
      </w:r>
    </w:p>
    <w:p>
      <w:r>
        <w:t xml:space="preserve">    Dear customer, our products are exceptional.</w:t>
      </w:r>
    </w:p>
    <w:p>
      <w:r>
        <w:t>6.  Chère famille, merci pour votre soutien constant.</w:t>
      </w:r>
    </w:p>
    <w:p>
      <w:r>
        <w:t xml:space="preserve">    Dear family, thank you for your constant support.</w:t>
      </w:r>
    </w:p>
    <w:p>
      <w:r>
        <w:t>7. Chère enseignante, je vous remercie de votre patience.</w:t>
      </w:r>
    </w:p>
    <w:p>
      <w:r>
        <w:t xml:space="preserve">   Dear teacher, I thank you for your patience.</w:t>
      </w:r>
    </w:p>
    <w:p>
      <w:r>
        <w:t xml:space="preserve">8.  Chère libraire, j’ai besoin d'aide pour choisir un livre. </w:t>
      </w:r>
    </w:p>
    <w:p>
      <w:r>
        <w:t xml:space="preserve">   Dear bookseller, I need help choosing a book.</w:t>
      </w:r>
    </w:p>
    <w:p>
      <w:r>
        <w:t xml:space="preserve">9. Chère amie, j'attends votre réponse avec impatience. </w:t>
      </w:r>
    </w:p>
    <w:p>
      <w:r>
        <w:t xml:space="preserve">   Dear friend, I wait for your response impatiently.</w:t>
      </w:r>
    </w:p>
    <w:p>
      <w:r>
        <w:t xml:space="preserve">10.  Chère lumière, vous brillez dans la nuit. </w:t>
      </w:r>
    </w:p>
    <w:p>
      <w:r>
        <w:t xml:space="preserve">    Dear light, you shine in the night.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 xml:space="preserve">2. Il y a une petite lumière dans la pièce. </w:t>
      </w:r>
    </w:p>
    <w:p>
      <w:r>
        <w:t xml:space="preserve">    There's a small light in the room.</w:t>
      </w:r>
    </w:p>
    <w:p>
      <w:r>
        <w:t xml:space="preserve">3. Nous regardons la lumière de la lune. </w:t>
      </w:r>
    </w:p>
    <w:p>
      <w:r>
        <w:t xml:space="preserve">    We look at the light of the moon.</w:t>
      </w:r>
    </w:p>
    <w:p>
      <w:r>
        <w:t xml:space="preserve">4. La voiture a besoin d'une nouvelle lumière.  </w:t>
      </w:r>
    </w:p>
    <w:p>
      <w:r>
        <w:t xml:space="preserve">    The car needs a new light. </w:t>
      </w:r>
    </w:p>
    <w:p>
      <w:r>
        <w:t xml:space="preserve">5. L'air est plein de lumière et de couleurs. </w:t>
      </w:r>
    </w:p>
    <w:p>
      <w:r>
        <w:t xml:space="preserve">    The air is full of light and colours.</w:t>
      </w:r>
    </w:p>
    <w:p>
      <w:r>
        <w:t xml:space="preserve">6. La lumière du feu illumine la cave.  </w:t>
      </w:r>
    </w:p>
    <w:p>
      <w:r>
        <w:t xml:space="preserve">    Firelight illuminates the cellar. </w:t>
      </w:r>
    </w:p>
    <w:p>
      <w:r>
        <w:t xml:space="preserve">7. Je veux une lampe de bureau pour la nuit.   </w:t>
      </w:r>
    </w:p>
    <w:p>
      <w:r>
        <w:t xml:space="preserve">    I want a desk lamp for night.</w:t>
      </w:r>
    </w:p>
    <w:p>
      <w:r>
        <w:t xml:space="preserve">8. L'électricité est importante pour notre quotidien.   </w:t>
      </w:r>
    </w:p>
    <w:p>
      <w:r>
        <w:t xml:space="preserve">    Electricity is important to our daily life. </w:t>
      </w:r>
    </w:p>
    <w:p>
      <w:r>
        <w:t xml:space="preserve">9. La lumière est essentielle à la vision.   </w:t>
      </w:r>
    </w:p>
    <w:p>
      <w:r>
        <w:t xml:space="preserve">    Light is essential to sight.  </w:t>
      </w:r>
    </w:p>
    <w:p>
      <w:r>
        <w:t xml:space="preserve">10. Les enfants regardent la lumière dans l'écran de leur ordinateur. </w:t>
      </w:r>
    </w:p>
    <w:p>
      <w:r>
        <w:t xml:space="preserve">     Children watch light in the screen of their computer.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 xml:space="preserve">2. Il aime les fruits rouges. </w:t>
      </w:r>
    </w:p>
    <w:p>
      <w:r>
        <w:t xml:space="preserve">    He likes red fruits.</w:t>
      </w:r>
    </w:p>
    <w:p>
      <w:r>
        <w:t>3. Le drapeau est rouge, blanc et bleu.</w:t>
      </w:r>
    </w:p>
    <w:p>
      <w:r>
        <w:t xml:space="preserve">    The flag is red, white and blue.</w:t>
      </w:r>
    </w:p>
    <w:p>
      <w:r>
        <w:t xml:space="preserve">4. Les tomates sont rouges. </w:t>
      </w:r>
    </w:p>
    <w:p>
      <w:r>
        <w:t xml:space="preserve">    Tomatoes are red.</w:t>
      </w:r>
    </w:p>
    <w:p>
      <w:r>
        <w:t xml:space="preserve">5. La robe de Marie est rouge. </w:t>
      </w:r>
    </w:p>
    <w:p>
      <w:r>
        <w:t xml:space="preserve">    Marie's dress is red.</w:t>
      </w:r>
    </w:p>
    <w:p>
      <w:r>
        <w:t xml:space="preserve">6. J'ai des chaussettes rouges. </w:t>
      </w:r>
    </w:p>
    <w:p>
      <w:r>
        <w:t xml:space="preserve">    I have red socks.</w:t>
      </w:r>
    </w:p>
    <w:p>
      <w:r>
        <w:t xml:space="preserve">7.  Elle a les cheveux rouges. </w:t>
      </w:r>
    </w:p>
    <w:p>
      <w:r>
        <w:t xml:space="preserve">    She has red hair.</w:t>
      </w:r>
    </w:p>
    <w:p>
      <w:r>
        <w:t>8. Le livre rouge est fascinant.</w:t>
      </w:r>
    </w:p>
    <w:p>
      <w:r>
        <w:t xml:space="preserve">   The red book is fascinating.</w:t>
      </w:r>
    </w:p>
    <w:p>
      <w:r>
        <w:t>9.  La robe de la mariée était rouge.</w:t>
      </w:r>
    </w:p>
    <w:p>
      <w:r>
        <w:t xml:space="preserve">   The bride's dress was red. </w:t>
      </w:r>
    </w:p>
    <w:p>
      <w:r>
        <w:t>10. Les feuilles sont rouges en automne.</w:t>
      </w:r>
    </w:p>
    <w:p>
      <w:r>
        <w:t xml:space="preserve">   Leaves are red in autumn.</w:t>
      </w:r>
    </w:p>
    <w:p/>
    <w:p>
      <w:r>
        <w:rPr>
          <w:b/>
        </w:rPr>
        <w:t>Word: petit | Meaning: small</w:t>
      </w:r>
    </w:p>
    <w:p/>
    <w:p>
      <w:r>
        <w:t>1.  Il est petit, mais il est fort.</w:t>
      </w:r>
    </w:p>
    <w:p>
      <w:r>
        <w:t xml:space="preserve">    He is small, but he is strong.</w:t>
      </w:r>
    </w:p>
    <w:p>
      <w:r>
        <w:t>2. La maison est petite, mais confortable.</w:t>
      </w:r>
    </w:p>
    <w:p>
      <w:r>
        <w:t xml:space="preserve">    The house is small, but comfortable.</w:t>
      </w:r>
    </w:p>
    <w:p>
      <w:r>
        <w:t xml:space="preserve">3. Les enfants sont petits et joyeux. </w:t>
      </w:r>
    </w:p>
    <w:p>
      <w:r>
        <w:t xml:space="preserve">    Children are small and cheerful.</w:t>
      </w:r>
    </w:p>
    <w:p>
      <w:r>
        <w:t xml:space="preserve">4. Ce gâteau est petit pour moi. </w:t>
      </w:r>
    </w:p>
    <w:p>
      <w:r>
        <w:t xml:space="preserve">    This cake is small for me. </w:t>
      </w:r>
    </w:p>
    <w:p>
      <w:r>
        <w:t xml:space="preserve">5. Il a un petit chien. </w:t>
      </w:r>
    </w:p>
    <w:p>
      <w:r>
        <w:t xml:space="preserve">    He has a small dog. </w:t>
      </w:r>
    </w:p>
    <w:p>
      <w:r>
        <w:t xml:space="preserve">6. La fille est petite et elle aime les fleurs. </w:t>
      </w:r>
    </w:p>
    <w:p>
      <w:r>
        <w:t xml:space="preserve">    The girl is small, she likes flowers.</w:t>
      </w:r>
    </w:p>
    <w:p>
      <w:r>
        <w:t xml:space="preserve">7. Le chat est petit et il dort beaucoup. </w:t>
      </w:r>
    </w:p>
    <w:p>
      <w:r>
        <w:t xml:space="preserve">    The cat is small and it sleeps a lot.</w:t>
      </w:r>
    </w:p>
    <w:p>
      <w:r>
        <w:t>8. J'ai un petit cadeau pour toi.</w:t>
      </w:r>
    </w:p>
    <w:p>
      <w:r>
        <w:t xml:space="preserve">    I have a little gift for you.</w:t>
      </w:r>
    </w:p>
    <w:p>
      <w:r>
        <w:t>9.  Il faut être patient, les choses prennent leur temps.</w:t>
      </w:r>
    </w:p>
    <w:p>
      <w:r>
        <w:t xml:space="preserve">    One must be patient, things take their time.</w:t>
      </w:r>
    </w:p>
    <w:p>
      <w:r>
        <w:t xml:space="preserve">10.  Le petit garçon est heureux de jouer dehors. </w:t>
      </w:r>
    </w:p>
    <w:p>
      <w:r>
        <w:t xml:space="preserve">     The small boy is happy to play outside.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J'aime les fleurs fraîches de printemps.</w:t>
      </w:r>
    </w:p>
    <w:p>
      <w:r>
        <w:t xml:space="preserve">  I love fresh spring flowers.</w:t>
      </w:r>
    </w:p>
    <w:p>
      <w:r>
        <w:t xml:space="preserve">3. Ce bouquet de fleur apporte une note d'élégance. </w:t>
      </w:r>
    </w:p>
    <w:p>
      <w:r>
        <w:t xml:space="preserve">   This bouquet of flowers brings a touch of elegance.</w:t>
      </w:r>
    </w:p>
    <w:p>
      <w:r>
        <w:t xml:space="preserve">4. La fleur bleue symbolise la sagesse. </w:t>
      </w:r>
    </w:p>
    <w:p>
      <w:r>
        <w:t xml:space="preserve">   The blue flower symbolizes wisdom.</w:t>
      </w:r>
    </w:p>
    <w:p>
      <w:r>
        <w:t xml:space="preserve">5. Le jardinier cultivait des fleurs dans un grand pot.  </w:t>
      </w:r>
    </w:p>
    <w:p>
      <w:r>
        <w:t xml:space="preserve">   The gardener cultivated flowers in a large pot.</w:t>
      </w:r>
    </w:p>
    <w:p>
      <w:r>
        <w:t>6. Les fleurs parfumées apportent une ambiance agréable.</w:t>
      </w:r>
    </w:p>
    <w:p>
      <w:r>
        <w:t xml:space="preserve">  Fragrant flowers bring a pleasant atmosphere.</w:t>
      </w:r>
    </w:p>
    <w:p>
      <w:r>
        <w:t xml:space="preserve">7. La fleur de la rose est plus majestueuse que celle du lys. </w:t>
      </w:r>
    </w:p>
    <w:p>
      <w:r>
        <w:t xml:space="preserve">   The flower of the rose is more majestic than that of the lily.</w:t>
      </w:r>
    </w:p>
    <w:p>
      <w:r>
        <w:t>8. Il a choisi une fleur particulière pour l'occasion.</w:t>
      </w:r>
    </w:p>
    <w:p>
      <w:r>
        <w:t xml:space="preserve">   He chose a particular flower for the occasion.</w:t>
      </w:r>
    </w:p>
    <w:p>
      <w:r>
        <w:t xml:space="preserve">9. Les fleurs sauvages poussent dans les bois. </w:t>
      </w:r>
    </w:p>
    <w:p>
      <w:r>
        <w:t xml:space="preserve">   Wild flowers grow in the woods.</w:t>
      </w:r>
    </w:p>
    <w:p>
      <w:r>
        <w:t xml:space="preserve">10. La fleur symbolise la beauté et la vie. </w:t>
      </w:r>
    </w:p>
    <w:p>
      <w:r>
        <w:t xml:space="preserve">  The flower symbolizes beauty and life.</w:t>
      </w:r>
    </w:p>
    <w:p/>
    <w:p>
      <w:r>
        <w:rPr>
          <w:b/>
        </w:rPr>
        <w:t>Word: Bien | Meaning: Good</w:t>
      </w:r>
    </w:p>
    <w:p/>
    <w:p>
      <w:r>
        <w:t>1. Je vais bien.</w:t>
      </w:r>
    </w:p>
    <w:p>
      <w:r>
        <w:t xml:space="preserve">    I am well.</w:t>
      </w:r>
    </w:p>
    <w:p>
      <w:r>
        <w:t>2. Le soleil est bien présent.</w:t>
      </w:r>
    </w:p>
    <w:p>
      <w:r>
        <w:t xml:space="preserve">    The sun is quite present.</w:t>
      </w:r>
    </w:p>
    <w:p>
      <w:r>
        <w:t>3. Vous allez bien?</w:t>
      </w:r>
    </w:p>
    <w:p>
      <w:r>
        <w:t xml:space="preserve">    Are you doing well?</w:t>
      </w:r>
    </w:p>
    <w:p>
      <w:r>
        <w:t>4. C'est une bonne idée.</w:t>
      </w:r>
    </w:p>
    <w:p>
      <w:r>
        <w:t xml:space="preserve">    This is a good idea. </w:t>
      </w:r>
    </w:p>
    <w:p>
      <w:r>
        <w:t>5. Il n'y a pas de mal à être bien.</w:t>
      </w:r>
    </w:p>
    <w:p>
      <w:r>
        <w:t xml:space="preserve">   There's no harm in being well. </w:t>
      </w:r>
    </w:p>
    <w:p>
      <w:r>
        <w:t>6. J'ai beaucoup d'énergie.</w:t>
      </w:r>
    </w:p>
    <w:p>
      <w:r>
        <w:t xml:space="preserve">   I have lots of energy. </w:t>
      </w:r>
    </w:p>
    <w:p>
      <w:r>
        <w:t>7. La nourriture est très bonne.</w:t>
      </w:r>
    </w:p>
    <w:p>
      <w:r>
        <w:t xml:space="preserve">    The food is very good. </w:t>
      </w:r>
    </w:p>
    <w:p>
      <w:r>
        <w:t xml:space="preserve">8. Vous avez été bien accueilli. </w:t>
      </w:r>
    </w:p>
    <w:p>
      <w:r>
        <w:t xml:space="preserve">   You were welcomed well.</w:t>
      </w:r>
    </w:p>
    <w:p>
      <w:r>
        <w:t>9. Le concert était très bien.</w:t>
      </w:r>
    </w:p>
    <w:p>
      <w:r>
        <w:t xml:space="preserve">    The concert was quite good. </w:t>
      </w:r>
    </w:p>
    <w:p>
      <w:r>
        <w:t xml:space="preserve">10. Je suis content de vous voir. </w:t>
      </w:r>
    </w:p>
    <w:p>
      <w:r>
        <w:t xml:space="preserve">     I am happy to see you.</w:t>
      </w:r>
    </w:p>
    <w:p/>
    <w:p>
      <w:r>
        <w:rPr>
          <w:b/>
        </w:rPr>
        <w:t>Word: oui | Meaning: yes</w:t>
      </w:r>
    </w:p>
    <w:p/>
    <w:p>
      <w:r>
        <w:t>1. J'adore le fromage, oui.</w:t>
      </w:r>
    </w:p>
    <w:p>
      <w:r>
        <w:t xml:space="preserve">   I love cheese, yes.</w:t>
      </w:r>
    </w:p>
    <w:p>
      <w:r>
        <w:t>2. Il est heureux de voir ses amis, oui.</w:t>
      </w:r>
    </w:p>
    <w:p>
      <w:r>
        <w:t xml:space="preserve">    He is happy to see his friends, yes.</w:t>
      </w:r>
    </w:p>
    <w:p>
      <w:r>
        <w:t>3.  Je suis fatigué, mais oui.</w:t>
      </w:r>
    </w:p>
    <w:p>
      <w:r>
        <w:t xml:space="preserve">   I am tired, but yes. </w:t>
      </w:r>
    </w:p>
    <w:p>
      <w:r>
        <w:t xml:space="preserve">4. Vous avez besoin d'aide? Oui. </w:t>
      </w:r>
    </w:p>
    <w:p>
      <w:r>
        <w:t xml:space="preserve">    Do you need help? Yes. </w:t>
      </w:r>
    </w:p>
    <w:p>
      <w:r>
        <w:t xml:space="preserve">5. Elle est prête pour la course, oui. </w:t>
      </w:r>
    </w:p>
    <w:p>
      <w:r>
        <w:t xml:space="preserve">   She is ready for the race, yes.</w:t>
      </w:r>
    </w:p>
    <w:p>
      <w:r>
        <w:t xml:space="preserve">6. Nous allons au cinéma, oui. </w:t>
      </w:r>
    </w:p>
    <w:p>
      <w:r>
        <w:t xml:space="preserve">   We are going to the cinema, yes. </w:t>
      </w:r>
    </w:p>
    <w:p>
      <w:r>
        <w:t>7. Vous avez bien compris, oui ?</w:t>
      </w:r>
    </w:p>
    <w:p>
      <w:r>
        <w:t xml:space="preserve">   You understand well, yes? </w:t>
      </w:r>
    </w:p>
    <w:p>
      <w:r>
        <w:t>8. Le soleil brille aujourd'hui, oui.</w:t>
      </w:r>
    </w:p>
    <w:p>
      <w:r>
        <w:t xml:space="preserve">    The sun shines today, yes.</w:t>
      </w:r>
    </w:p>
    <w:p>
      <w:r>
        <w:t xml:space="preserve">9. Je voudrais un café, oui. </w:t>
      </w:r>
    </w:p>
    <w:p>
      <w:r>
        <w:t xml:space="preserve">   I would like a coffee, yes.</w:t>
      </w:r>
    </w:p>
    <w:p>
      <w:r>
        <w:t xml:space="preserve">10.  Il est temps pour le thé, oui. </w:t>
      </w:r>
    </w:p>
    <w:p>
      <w:r>
        <w:t xml:space="preserve">   It's time for tea, yes.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The coffee is hot.</w:t>
      </w:r>
    </w:p>
    <w:p>
      <w:r>
        <w:t>2. La lumière du soleil était chaude.</w:t>
      </w:r>
    </w:p>
    <w:p>
      <w:r>
        <w:t xml:space="preserve">   The sunlight was warm.</w:t>
      </w:r>
    </w:p>
    <w:p>
      <w:r>
        <w:t>3. Ma tasse de chocolat est très chaude.</w:t>
      </w:r>
    </w:p>
    <w:p>
      <w:r>
        <w:t xml:space="preserve">   My cup of chocolate is very hot.</w:t>
      </w:r>
    </w:p>
    <w:p>
      <w:r>
        <w:t xml:space="preserve">4. J'ai besoin d'un peu de chaleur aujourd'hui. </w:t>
      </w:r>
    </w:p>
    <w:p>
      <w:r>
        <w:t xml:space="preserve">   I need a bit of warmth today.</w:t>
      </w:r>
    </w:p>
    <w:p>
      <w:r>
        <w:t>5. Le vent chaud porte un parfum agréable.</w:t>
      </w:r>
    </w:p>
    <w:p>
      <w:r>
        <w:t xml:space="preserve">   The warm wind carries a pleasant scent.</w:t>
      </w:r>
    </w:p>
    <w:p>
      <w:r>
        <w:t xml:space="preserve">6.  Ce gâteau est chaud et tendre. </w:t>
      </w:r>
    </w:p>
    <w:p>
      <w:r>
        <w:t xml:space="preserve">    This cake is hot and tender. </w:t>
      </w:r>
    </w:p>
    <w:p>
      <w:r>
        <w:t>7. La température est chaude aujourd'hui.</w:t>
      </w:r>
    </w:p>
    <w:p>
      <w:r>
        <w:t xml:space="preserve">   The temperature is hot today.</w:t>
      </w:r>
    </w:p>
    <w:p>
      <w:r>
        <w:t xml:space="preserve">8.  Nous avons mangé du poisson chaud pour le déjeuner. </w:t>
      </w:r>
    </w:p>
    <w:p>
      <w:r>
        <w:t xml:space="preserve">   We ate some warm fish for lunch. </w:t>
      </w:r>
    </w:p>
    <w:p>
      <w:r>
        <w:t xml:space="preserve">9. Le soleil est chaud ce matin. </w:t>
      </w:r>
    </w:p>
    <w:p>
      <w:r>
        <w:t xml:space="preserve">   The sun is hot this morning. </w:t>
      </w:r>
    </w:p>
    <w:p>
      <w:r>
        <w:t xml:space="preserve">10. La température de la pièce est agréable, mais le réchauffeur chauffe encore trop.  </w:t>
      </w:r>
    </w:p>
    <w:p>
      <w:r>
        <w:t xml:space="preserve">  The temperature in the room is pleasant, but the heater still heats up too much.</w:t>
      </w:r>
    </w:p>
    <w:p/>
    <w:p>
      <w:r>
        <w:rPr>
          <w:b/>
        </w:rPr>
        <w:t>Word: Marie | Meaning: Mary</w:t>
      </w:r>
    </w:p>
    <w:p/>
    <w:p>
      <w:r>
        <w:t xml:space="preserve">1.  Je m'appelle Marie. </w:t>
      </w:r>
    </w:p>
    <w:p>
      <w:r>
        <w:t xml:space="preserve">    My name is Marie.</w:t>
      </w:r>
    </w:p>
    <w:p>
      <w:r>
        <w:t>2.  Marie est une femme très gentille.</w:t>
      </w:r>
    </w:p>
    <w:p>
      <w:r>
        <w:t xml:space="preserve">    Marie is a very kind woman.</w:t>
      </w:r>
    </w:p>
    <w:p>
      <w:r>
        <w:t>3.  Le nom de Marie est d'origine française.</w:t>
      </w:r>
    </w:p>
    <w:p>
      <w:r>
        <w:t xml:space="preserve">    The name Marie comes from France.</w:t>
      </w:r>
    </w:p>
    <w:p>
      <w:r>
        <w:t xml:space="preserve">4.  J’aime beaucoup écouter la musique de Marie. </w:t>
      </w:r>
    </w:p>
    <w:p>
      <w:r>
        <w:t xml:space="preserve">    I really like listening to the music by Marie.</w:t>
      </w:r>
    </w:p>
    <w:p>
      <w:r>
        <w:t>5.  Marie va à l'école chaque jour.</w:t>
      </w:r>
    </w:p>
    <w:p>
      <w:r>
        <w:t xml:space="preserve">    Marie goes to school every day.</w:t>
      </w:r>
    </w:p>
    <w:p>
      <w:r>
        <w:t>6.  J'ai rencontré Marie il y a un an.</w:t>
      </w:r>
    </w:p>
    <w:p>
      <w:r>
        <w:t xml:space="preserve">    I met Marie last year.</w:t>
      </w:r>
    </w:p>
    <w:p>
      <w:r>
        <w:t>7.  Il était difficile de trouver une place pour Marie.</w:t>
      </w:r>
    </w:p>
    <w:p>
      <w:r>
        <w:t xml:space="preserve">    It was difficult to find a place for Marie.</w:t>
      </w:r>
    </w:p>
    <w:p>
      <w:r>
        <w:t xml:space="preserve">8.  Elle est très heureuse aujourd’hui, car elle a gagné un prix. </w:t>
      </w:r>
    </w:p>
    <w:p>
      <w:r>
        <w:t xml:space="preserve">    She is very happy today because she won a prize.</w:t>
      </w:r>
    </w:p>
    <w:p>
      <w:r>
        <w:t>9.  Marie aime voyager et découvrir de nouveaux pays.</w:t>
      </w:r>
    </w:p>
    <w:p>
      <w:r>
        <w:t xml:space="preserve">   Marie likes to travel and discover new countries.</w:t>
      </w:r>
    </w:p>
    <w:p>
      <w:r>
        <w:t>10.  Comment puis-je vous aider, Marie?</w:t>
      </w:r>
    </w:p>
    <w:p>
      <w:r>
        <w:t xml:space="preserve">    How can I help you, Marie?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