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Rock, stone</w:t>
      </w:r>
    </w:p>
    <w:p/>
    <w:p>
      <w:r>
        <w:t>1. J'ai un petit ami nommé Pierre.</w:t>
      </w:r>
    </w:p>
    <w:p>
      <w:r>
        <w:t xml:space="preserve">  I have a little friend named Pierre.</w:t>
      </w:r>
    </w:p>
    <w:p>
      <w:r>
        <w:t>2. Pierre est très gentil avec moi.</w:t>
      </w:r>
    </w:p>
    <w:p>
      <w:r>
        <w:t xml:space="preserve">  Pierre is very kind to me.</w:t>
      </w:r>
    </w:p>
    <w:p>
      <w:r>
        <w:t>3. Nous sommes allés au marché ensemble.</w:t>
      </w:r>
    </w:p>
    <w:p>
      <w:r>
        <w:t xml:space="preserve">  We went to the market together.</w:t>
      </w:r>
    </w:p>
    <w:p>
      <w:r>
        <w:t>4. Il aime les voyages et la cuisine française.</w:t>
      </w:r>
    </w:p>
    <w:p>
      <w:r>
        <w:t xml:space="preserve">  He likes travelling and French cuisine.</w:t>
      </w:r>
    </w:p>
    <w:p>
      <w:r>
        <w:t>5. Pierre a une grande imagination.</w:t>
      </w:r>
    </w:p>
    <w:p>
      <w:r>
        <w:t xml:space="preserve">  Pierre has a big imagination.</w:t>
      </w:r>
    </w:p>
    <w:p>
      <w:r>
        <w:t>6. La maison de Pierre est à Paris.</w:t>
      </w:r>
    </w:p>
    <w:p>
      <w:r>
        <w:t xml:space="preserve">  Pierre's house is in Paris.</w:t>
      </w:r>
    </w:p>
    <w:p>
      <w:r>
        <w:t>7. Je me sens très content de vous rencontrer, Pierre.</w:t>
      </w:r>
    </w:p>
    <w:p>
      <w:r>
        <w:t xml:space="preserve">  I feel very happy to meet you, Pierre. </w:t>
      </w:r>
    </w:p>
    <w:p>
      <w:r>
        <w:t>8. La musique est un hobby que Pierre aime beaucoup.</w:t>
      </w:r>
    </w:p>
    <w:p>
      <w:r>
        <w:t xml:space="preserve">  Music is a hobby that Pierre likes very much. </w:t>
      </w:r>
    </w:p>
    <w:p>
      <w:r>
        <w:t>9. Nous sommes allés au parc et avons joué avec les enfants.</w:t>
      </w:r>
    </w:p>
    <w:p>
      <w:r>
        <w:t xml:space="preserve">  We went to the park and played with the children. </w:t>
      </w:r>
    </w:p>
    <w:p>
      <w:r>
        <w:t xml:space="preserve">10. Pierre a des projets de voyages à l'étranger. </w:t>
      </w:r>
    </w:p>
    <w:p>
      <w:r>
        <w:t xml:space="preserve">  Pierre has travel plans abroad.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d'une table pour mettre mes livres.</w:t>
      </w:r>
    </w:p>
    <w:p>
      <w:r>
        <w:t xml:space="preserve">    I need a table to put my books on.</w:t>
      </w:r>
    </w:p>
    <w:p>
      <w:r>
        <w:t>3. Nous avons une table dans la cuisine.</w:t>
      </w:r>
    </w:p>
    <w:p>
      <w:r>
        <w:t xml:space="preserve">    We have a table in the kitchen.</w:t>
      </w:r>
    </w:p>
    <w:p>
      <w:r>
        <w:t>4. La table est très longue et grande.</w:t>
      </w:r>
    </w:p>
    <w:p>
      <w:r>
        <w:t xml:space="preserve">    The table is very long and large.</w:t>
      </w:r>
    </w:p>
    <w:p>
      <w:r>
        <w:t>5. Il y a une table aux coins du salon.</w:t>
      </w:r>
    </w:p>
    <w:p>
      <w:r>
        <w:t xml:space="preserve">    There's a table in the corner of the living room.</w:t>
      </w:r>
    </w:p>
    <w:p>
      <w:r>
        <w:t>6. Vous pouvez utiliser la table pour travailler.</w:t>
      </w:r>
    </w:p>
    <w:p>
      <w:r>
        <w:t xml:space="preserve">    You can use the table to work.</w:t>
      </w:r>
    </w:p>
    <w:p>
      <w:r>
        <w:t>7. La table est décorée d'un vase de fleurs.</w:t>
      </w:r>
    </w:p>
    <w:p>
      <w:r>
        <w:t xml:space="preserve">    The table is decorated with a flower vase.</w:t>
      </w:r>
    </w:p>
    <w:p>
      <w:r>
        <w:t xml:space="preserve">8. Le restaurant dispose d'une table pour les clients. </w:t>
      </w:r>
    </w:p>
    <w:p>
      <w:r>
        <w:t xml:space="preserve">    The restaurant has a table for customers.</w:t>
      </w:r>
    </w:p>
    <w:p>
      <w:r>
        <w:t>9. J'adore manger sur la table en bois.</w:t>
      </w:r>
    </w:p>
    <w:p>
      <w:r>
        <w:t xml:space="preserve">    I love to eat at the wooden table.</w:t>
      </w:r>
    </w:p>
    <w:p>
      <w:r>
        <w:t xml:space="preserve">10. La table est le centre de notre salon. </w:t>
      </w:r>
    </w:p>
    <w:p>
      <w:r>
        <w:t xml:space="preserve">    The table is the center of our living room.</w:t>
      </w:r>
    </w:p>
    <w:p/>
    <w:p>
      <w:r>
        <w:rPr>
          <w:b/>
        </w:rPr>
        <w:t>Word: Homme | Meaning: Man</w:t>
      </w:r>
    </w:p>
    <w:p/>
    <w:p>
      <w:r>
        <w:t>1. L'homme est le plus souvent responsable de ses actions.</w:t>
      </w:r>
    </w:p>
    <w:p>
      <w:r>
        <w:t xml:space="preserve">   The man is most often responsible for his actions.</w:t>
      </w:r>
    </w:p>
    <w:p>
      <w:r>
        <w:t>2. Les hommes ont besoin d'air pour vivre.</w:t>
      </w:r>
    </w:p>
    <w:p>
      <w:r>
        <w:t xml:space="preserve">   Men need air to live.</w:t>
      </w:r>
    </w:p>
    <w:p>
      <w:r>
        <w:t>3. Il est important que les hommes soient respectés.</w:t>
      </w:r>
    </w:p>
    <w:p>
      <w:r>
        <w:t xml:space="preserve">   It is important that men be respected.</w:t>
      </w:r>
    </w:p>
    <w:p>
      <w:r>
        <w:t xml:space="preserve">4. Le père est un homme formidable. </w:t>
      </w:r>
    </w:p>
    <w:p>
      <w:r>
        <w:t xml:space="preserve">   The father is a wonderful man.</w:t>
      </w:r>
    </w:p>
    <w:p>
      <w:r>
        <w:t>5. L'homme est un être humain avec des droits et des devoirs.</w:t>
      </w:r>
    </w:p>
    <w:p>
      <w:r>
        <w:t xml:space="preserve">   Man is a human being with rights and duties.</w:t>
      </w:r>
    </w:p>
    <w:p>
      <w:r>
        <w:t xml:space="preserve">6. Il y a une grande différence entre l'homme et la nature. </w:t>
      </w:r>
    </w:p>
    <w:p>
      <w:r>
        <w:t xml:space="preserve">   There is a great difference between man and nature.</w:t>
      </w:r>
    </w:p>
    <w:p>
      <w:r>
        <w:t>7. J’apprécie les hommes qui sont honnêtes.</w:t>
      </w:r>
    </w:p>
    <w:p>
      <w:r>
        <w:t xml:space="preserve">   I appreciate men who are honest.</w:t>
      </w:r>
    </w:p>
    <w:p>
      <w:r>
        <w:t>8. Les femmes ont aussi des droits, comme les hommes.</w:t>
      </w:r>
    </w:p>
    <w:p>
      <w:r>
        <w:t xml:space="preserve">   Women also have rights, just like men.</w:t>
      </w:r>
    </w:p>
    <w:p>
      <w:r>
        <w:t xml:space="preserve">9. L'homme est responsable de la construction d'un monde meilleur. </w:t>
      </w:r>
    </w:p>
    <w:p>
      <w:r>
        <w:t xml:space="preserve">   Man is responsible for building a better world.</w:t>
      </w:r>
    </w:p>
    <w:p>
      <w:r>
        <w:t>10. L'homme est un être complexe qui a besoin de comprendre ses émotions.</w:t>
      </w:r>
    </w:p>
    <w:p>
      <w:r>
        <w:t xml:space="preserve">   Man is a complex being who needs to understand his emotions.</w:t>
      </w:r>
    </w:p>
    <w:p/>
    <w:p>
      <w:r>
        <w:rPr>
          <w:b/>
        </w:rPr>
        <w:t>Word: Maison | Meaning: House</w:t>
      </w:r>
    </w:p>
    <w:p/>
    <w:p>
      <w:r>
        <w:t>1.  J'ai une petite maison dans la campagne.</w:t>
      </w:r>
    </w:p>
    <w:p>
      <w:r>
        <w:t xml:space="preserve">   I have a small house in the countryside.</w:t>
      </w:r>
    </w:p>
    <w:p>
      <w:r>
        <w:t xml:space="preserve">2. La maison de mon grand-père est très ancienne. </w:t>
      </w:r>
    </w:p>
    <w:p>
      <w:r>
        <w:t xml:space="preserve">   My grandfather’s house is very old.</w:t>
      </w:r>
    </w:p>
    <w:p>
      <w:r>
        <w:t xml:space="preserve">3.  Le jardin de la maison est magnifique. </w:t>
      </w:r>
    </w:p>
    <w:p>
      <w:r>
        <w:t xml:space="preserve">   The garden of the house is magnificent.</w:t>
      </w:r>
    </w:p>
    <w:p>
      <w:r>
        <w:t xml:space="preserve">4. Le toit de la maison est en ardoise. </w:t>
      </w:r>
    </w:p>
    <w:p>
      <w:r>
        <w:t xml:space="preserve">    The roof of the house is slate. </w:t>
      </w:r>
    </w:p>
    <w:p>
      <w:r>
        <w:t xml:space="preserve">5. La famille d'Alain habite dans une grande maison. </w:t>
      </w:r>
    </w:p>
    <w:p>
      <w:r>
        <w:t xml:space="preserve">    Alain’s family lives in a big house.  </w:t>
      </w:r>
    </w:p>
    <w:p>
      <w:r>
        <w:t xml:space="preserve">6. J’ai besoin d’aller voir ma maison. </w:t>
      </w:r>
    </w:p>
    <w:p>
      <w:r>
        <w:t xml:space="preserve">   I need to go see my house.</w:t>
      </w:r>
    </w:p>
    <w:p>
      <w:r>
        <w:t xml:space="preserve">7.  Le chien a peur de la maison. </w:t>
      </w:r>
    </w:p>
    <w:p>
      <w:r>
        <w:t xml:space="preserve">   The dog is afraid of the house.  </w:t>
      </w:r>
    </w:p>
    <w:p>
      <w:r>
        <w:t xml:space="preserve">8.  La maison est toujours bien décorée. </w:t>
      </w:r>
    </w:p>
    <w:p>
      <w:r>
        <w:t xml:space="preserve">    The house is always well decorated.  </w:t>
      </w:r>
    </w:p>
    <w:p>
      <w:r>
        <w:t xml:space="preserve">9. La cuisine de ma maison est très spacieuse. </w:t>
      </w:r>
    </w:p>
    <w:p>
      <w:r>
        <w:t xml:space="preserve">   My kitchen in my home is very spacious. </w:t>
      </w:r>
    </w:p>
    <w:p>
      <w:r>
        <w:t xml:space="preserve">10. J’ai hâte de rentrer chez moi, et d'aller dans ma maison. </w:t>
      </w:r>
    </w:p>
    <w:p>
      <w:r>
        <w:t xml:space="preserve">    I can't wait to go back home and go into my house.</w:t>
      </w:r>
    </w:p>
    <w:p/>
    <w:p>
      <w:r>
        <w:t>Fleur: Flower</w:t>
      </w:r>
    </w:p>
    <w:p/>
    <w:p>
      <w:r>
        <w:t>1.  J'ai une fleur de rose dans mon jardin.</w:t>
      </w:r>
    </w:p>
    <w:p>
      <w:r>
        <w:t xml:space="preserve">   I have a rose flower in my garden.</w:t>
      </w:r>
    </w:p>
    <w:p>
      <w:r>
        <w:t>2. La fleur est la beauté du monde.</w:t>
      </w:r>
    </w:p>
    <w:p>
      <w:r>
        <w:t xml:space="preserve">   The flower is the beauty of the world.</w:t>
      </w:r>
    </w:p>
    <w:p>
      <w:r>
        <w:t xml:space="preserve">3. Il aime les fleurs sauvages et les plantes exotiques. </w:t>
      </w:r>
    </w:p>
    <w:p>
      <w:r>
        <w:t xml:space="preserve">    He likes wild flowers and exotic plants.</w:t>
      </w:r>
    </w:p>
    <w:p>
      <w:r>
        <w:t xml:space="preserve">4. La fleur de lys est un symbole important dans le monde entier. </w:t>
      </w:r>
    </w:p>
    <w:p>
      <w:r>
        <w:t xml:space="preserve">    The lily flower is an important symbol throughout the world.</w:t>
      </w:r>
    </w:p>
    <w:p>
      <w:r>
        <w:t xml:space="preserve">5.  Elle a apporté une fleur à l'anniversaire de son ami. </w:t>
      </w:r>
    </w:p>
    <w:p>
      <w:r>
        <w:t xml:space="preserve">    She brought a flower to her friend’s birthday party.</w:t>
      </w:r>
    </w:p>
    <w:p>
      <w:r>
        <w:t xml:space="preserve">6.  La fleur du camomille est utilisée pour faire des infusions relaxantes. </w:t>
      </w:r>
    </w:p>
    <w:p>
      <w:r>
        <w:t xml:space="preserve">   Chamomile flower is used for making relaxing infusions.</w:t>
      </w:r>
    </w:p>
    <w:p>
      <w:r>
        <w:t xml:space="preserve">7.  Les fleurs ont une grande importance dans la nature. </w:t>
      </w:r>
    </w:p>
    <w:p>
      <w:r>
        <w:t xml:space="preserve">    Flowers have great importance in nature.</w:t>
      </w:r>
    </w:p>
    <w:p>
      <w:r>
        <w:t xml:space="preserve">8. L'arbre était couvert de fleurs. </w:t>
      </w:r>
    </w:p>
    <w:p>
      <w:r>
        <w:t xml:space="preserve">    The tree was covered with flowers.</w:t>
      </w:r>
    </w:p>
    <w:p>
      <w:r>
        <w:t xml:space="preserve">9. La fleur est un symbole de beauté et de vie. </w:t>
      </w:r>
    </w:p>
    <w:p>
      <w:r>
        <w:t xml:space="preserve">   A flower is a symbol of beauty and life.</w:t>
      </w:r>
    </w:p>
    <w:p>
      <w:r>
        <w:t>10.  J’adore les couleurs des fleurs.</w:t>
      </w:r>
    </w:p>
    <w:p>
      <w:r>
        <w:t xml:space="preserve">     I love the colors of the flowers.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Il aime jouer avec moi.</w:t>
      </w:r>
    </w:p>
    <w:p>
      <w:r>
        <w:t xml:space="preserve">    He likes to play with me.</w:t>
      </w:r>
    </w:p>
    <w:p>
      <w:r>
        <w:t>4. Nous avons des chats dans la maison.</w:t>
      </w:r>
    </w:p>
    <w:p>
      <w:r>
        <w:t xml:space="preserve">    We have cats at home.</w:t>
      </w:r>
    </w:p>
    <w:p>
      <w:r>
        <w:t xml:space="preserve">5. La conversation était agréable, mais le chat m'a interrompu. </w:t>
      </w:r>
    </w:p>
    <w:p>
      <w:r>
        <w:t xml:space="preserve">    The conversation was pleasant, but the cat interrupted me.</w:t>
      </w:r>
    </w:p>
    <w:p>
      <w:r>
        <w:t>6. Le chat dort sur le canapé.</w:t>
      </w:r>
    </w:p>
    <w:p>
      <w:r>
        <w:t xml:space="preserve">    The cat is sleeping on the sofa.</w:t>
      </w:r>
    </w:p>
    <w:p>
      <w:r>
        <w:t xml:space="preserve">7. Il est allergique au chat. </w:t>
      </w:r>
    </w:p>
    <w:p>
      <w:r>
        <w:t xml:space="preserve">   He is allergic to cats.</w:t>
      </w:r>
    </w:p>
    <w:p>
      <w:r>
        <w:t xml:space="preserve">8. J'ai un problème avec mon chat. </w:t>
      </w:r>
    </w:p>
    <w:p>
      <w:r>
        <w:t xml:space="preserve">  I have a problem with my cat.</w:t>
      </w:r>
    </w:p>
    <w:p>
      <w:r>
        <w:t>9. Je me sens content d'avoir un chat.</w:t>
      </w:r>
    </w:p>
    <w:p>
      <w:r>
        <w:t xml:space="preserve">    I feel happy having a cat. </w:t>
      </w:r>
    </w:p>
    <w:p>
      <w:r>
        <w:t>10. Le chat est très silencieux.</w:t>
      </w:r>
    </w:p>
    <w:p>
      <w:r>
        <w:t xml:space="preserve">   The cat is very quiet.</w:t>
      </w:r>
    </w:p>
    <w:p/>
    <w:p>
      <w:r>
        <w:t>Ville: &lt;City&gt;</w:t>
      </w:r>
    </w:p>
    <w:p/>
    <w:p>
      <w:r>
        <w:t>1.  La ville est très animée le soir.</w:t>
      </w:r>
    </w:p>
    <w:p>
      <w:r>
        <w:t xml:space="preserve">    The city is very lively in the evening.</w:t>
      </w:r>
    </w:p>
    <w:p>
      <w:r>
        <w:t>2. J'ai vécu dans une petite ville pendant cinq ans.</w:t>
      </w:r>
    </w:p>
    <w:p>
      <w:r>
        <w:t xml:space="preserve">    I lived in a small town for five years. </w:t>
      </w:r>
    </w:p>
    <w:p>
      <w:r>
        <w:t>3. Tu veux aller à la ville pour voir un film ?</w:t>
      </w:r>
    </w:p>
    <w:p>
      <w:r>
        <w:t xml:space="preserve">    Do you want to go to the city to see a movie?</w:t>
      </w:r>
    </w:p>
    <w:p>
      <w:r>
        <w:t>4. La ville est située sur les rives de la rivière.</w:t>
      </w:r>
    </w:p>
    <w:p>
      <w:r>
        <w:t xml:space="preserve">    The city is located on the banks of the river. </w:t>
      </w:r>
    </w:p>
    <w:p>
      <w:r>
        <w:t>5. J'ai beaucoup d'amis dans ma ville.</w:t>
      </w:r>
    </w:p>
    <w:p>
      <w:r>
        <w:t xml:space="preserve">    I have many friends in my town.</w:t>
      </w:r>
    </w:p>
    <w:p>
      <w:r>
        <w:t>6. L'ambiance de la ville est très relaxante.</w:t>
      </w:r>
    </w:p>
    <w:p>
      <w:r>
        <w:t xml:space="preserve">    The atmosphere of the city is very relaxing. </w:t>
      </w:r>
    </w:p>
    <w:p>
      <w:r>
        <w:t>7. Les habitants sont chaleureux et accueillants.</w:t>
      </w:r>
    </w:p>
    <w:p>
      <w:r>
        <w:t xml:space="preserve">    The inhabitants are warm and welcoming. </w:t>
      </w:r>
    </w:p>
    <w:p>
      <w:r>
        <w:t>8. Le marché de la ville a beaucoup de produits locaux.</w:t>
      </w:r>
    </w:p>
    <w:p>
      <w:r>
        <w:t xml:space="preserve">    The market in the city has many local products. </w:t>
      </w:r>
    </w:p>
    <w:p>
      <w:r>
        <w:t>9. Je pense qu'il est important d'avoir une vie active dans une ville.</w:t>
      </w:r>
    </w:p>
    <w:p>
      <w:r>
        <w:t xml:space="preserve">    I think it is important to have an active life in a city.  </w:t>
      </w:r>
    </w:p>
    <w:p>
      <w:r>
        <w:t>10. Le centre-ville est un lieu touristique très attractif.</w:t>
      </w:r>
    </w:p>
    <w:p>
      <w:r>
        <w:t xml:space="preserve">     The downtown area is a very attractive tourist spot.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brightly on the beach.</w:t>
      </w:r>
    </w:p>
    <w:p>
      <w:r>
        <w:t>2. J'aime beaucoup la lumière naturelle.</w:t>
      </w:r>
    </w:p>
    <w:p>
      <w:r>
        <w:t xml:space="preserve">    I like natural light a lot.</w:t>
      </w:r>
    </w:p>
    <w:p>
      <w:r>
        <w:t>3. L'école ferme à l'heure de la lumière.</w:t>
      </w:r>
    </w:p>
    <w:p>
      <w:r>
        <w:t xml:space="preserve">   School closes at sunset.</w:t>
      </w:r>
    </w:p>
    <w:p>
      <w:r>
        <w:t>4.  Il est important d'avoir une bonne lumière pour travailler.</w:t>
      </w:r>
    </w:p>
    <w:p>
      <w:r>
        <w:t xml:space="preserve">   It is important to have good light to work.</w:t>
      </w:r>
    </w:p>
    <w:p>
      <w:r>
        <w:t xml:space="preserve">5. La lumière du tableau est magnifique. </w:t>
      </w:r>
    </w:p>
    <w:p>
      <w:r>
        <w:t xml:space="preserve">    The picture's light is magnificent.</w:t>
      </w:r>
    </w:p>
    <w:p>
      <w:r>
        <w:t>6. Nous avons besoin de plus de lumière pour lire.</w:t>
      </w:r>
    </w:p>
    <w:p>
      <w:r>
        <w:t xml:space="preserve">    We need more light to read.</w:t>
      </w:r>
    </w:p>
    <w:p>
      <w:r>
        <w:t>7.  Il y a beaucoup d'éclairage dans la rue.</w:t>
      </w:r>
    </w:p>
    <w:p>
      <w:r>
        <w:t xml:space="preserve">   There is a lot of street lighting.</w:t>
      </w:r>
    </w:p>
    <w:p>
      <w:r>
        <w:t>8. La lampe est trop faible, elle ne donne pas beaucoup de lumière.</w:t>
      </w:r>
    </w:p>
    <w:p>
      <w:r>
        <w:t xml:space="preserve">   The lamp is too weak, it doesn't give much light. </w:t>
      </w:r>
    </w:p>
    <w:p>
      <w:r>
        <w:t xml:space="preserve">9.  On peut allumer la lumière pour faire la cuisine. </w:t>
      </w:r>
    </w:p>
    <w:p>
      <w:r>
        <w:t xml:space="preserve">    We can turn on the light to cook. </w:t>
      </w:r>
    </w:p>
    <w:p>
      <w:r>
        <w:t>10.  Le ciel était couvert de lumière nocturne.</w:t>
      </w:r>
    </w:p>
    <w:p>
      <w:r>
        <w:t xml:space="preserve">   The night sky was covered in moonlight.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médecin.  </w:t>
      </w:r>
    </w:p>
    <w:p>
      <w:r>
        <w:t xml:space="preserve">    I need to call my doctor.</w:t>
      </w:r>
    </w:p>
    <w:p>
      <w:r>
        <w:t>2. L’appel du taxi est très rapide.</w:t>
      </w:r>
    </w:p>
    <w:p>
      <w:r>
        <w:t xml:space="preserve">    The taxi call is very quick.</w:t>
      </w:r>
    </w:p>
    <w:p>
      <w:r>
        <w:t xml:space="preserve">3. Il y a une nouvelle appel pour les enfants. </w:t>
      </w:r>
    </w:p>
    <w:p>
      <w:r>
        <w:t xml:space="preserve">    There's an appeal for children.</w:t>
      </w:r>
    </w:p>
    <w:p>
      <w:r>
        <w:t>4. Le téléphone a une fonction d'appel automatique.</w:t>
      </w:r>
    </w:p>
    <w:p>
      <w:r>
        <w:t xml:space="preserve">    The phone has an automatic calling function.</w:t>
      </w:r>
    </w:p>
    <w:p>
      <w:r>
        <w:t>5. L’appel est important pour la sécurité de l’enfant.</w:t>
      </w:r>
    </w:p>
    <w:p>
      <w:r>
        <w:t xml:space="preserve">   The call is important for the child’s safety.</w:t>
      </w:r>
    </w:p>
    <w:p>
      <w:r>
        <w:t xml:space="preserve">6. Appelle-moi si tu veux savoir plus. </w:t>
      </w:r>
    </w:p>
    <w:p>
      <w:r>
        <w:t xml:space="preserve">    Call me if you want to know more.</w:t>
      </w:r>
    </w:p>
    <w:p>
      <w:r>
        <w:t>7. La conversation a été un appel d'urgence.</w:t>
      </w:r>
    </w:p>
    <w:p>
      <w:r>
        <w:t xml:space="preserve">    The conversation was an emergency call.</w:t>
      </w:r>
    </w:p>
    <w:p>
      <w:r>
        <w:t>8. J’ai appelé mon amie hier soir.</w:t>
      </w:r>
    </w:p>
    <w:p>
      <w:r>
        <w:t xml:space="preserve">    I called my friend last night.</w:t>
      </w:r>
    </w:p>
    <w:p>
      <w:r>
        <w:t>9.  Appeler les services de secours est important.</w:t>
      </w:r>
    </w:p>
    <w:p>
      <w:r>
        <w:t xml:space="preserve">    Calling for help is important.</w:t>
      </w:r>
    </w:p>
    <w:p>
      <w:r>
        <w:t>10. L'appel à la justice est nécessaire pour la résolution du problème.</w:t>
      </w:r>
    </w:p>
    <w:p>
      <w:r>
        <w:t xml:space="preserve">   The call for justice is necessary to resolve the problem.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Je m'appelle [Your name].</w:t>
      </w:r>
    </w:p>
    <w:p>
      <w:r>
        <w:t>My name is [Your name].</w:t>
      </w:r>
    </w:p>
    <w:p>
      <w:r>
        <w:t>3. Bonjour à tous!</w:t>
      </w:r>
    </w:p>
    <w:p>
      <w:r>
        <w:t>Good morning everyone!</w:t>
      </w:r>
    </w:p>
    <w:p>
      <w:r>
        <w:t xml:space="preserve">4.  Je voudrais un café, s'il vous plaît. </w:t>
      </w:r>
    </w:p>
    <w:p>
      <w:r>
        <w:t>I would like a coffee, please.</w:t>
      </w:r>
    </w:p>
    <w:p>
      <w:r>
        <w:t xml:space="preserve">5. Comment allez-vous?  Merci. </w:t>
      </w:r>
    </w:p>
    <w:p>
      <w:r>
        <w:t>How are you? Thank you.</w:t>
      </w:r>
    </w:p>
    <w:p>
      <w:r>
        <w:t xml:space="preserve">6. Merci beaucoup pour votre aide. </w:t>
      </w:r>
    </w:p>
    <w:p>
      <w:r>
        <w:t>Thank you very much for your help.</w:t>
      </w:r>
    </w:p>
    <w:p>
      <w:r>
        <w:t>7. Bonjour madame, comment allez-vous?</w:t>
      </w:r>
    </w:p>
    <w:p>
      <w:r>
        <w:t xml:space="preserve">Good morning ma'am, how are you? </w:t>
      </w:r>
    </w:p>
    <w:p>
      <w:r>
        <w:t xml:space="preserve">8. Je suis contente de vous rencontrer. </w:t>
      </w:r>
    </w:p>
    <w:p>
      <w:r>
        <w:t>I am happy to meet you.</w:t>
      </w:r>
    </w:p>
    <w:p>
      <w:r>
        <w:t xml:space="preserve">9.  Bonjour, j’ai besoin d’aide. </w:t>
      </w:r>
    </w:p>
    <w:p>
      <w:r>
        <w:t xml:space="preserve">Hello, I need help. </w:t>
      </w:r>
    </w:p>
    <w:p>
      <w:r>
        <w:t xml:space="preserve">10. Bonjour! J’aime la musique. </w:t>
      </w:r>
    </w:p>
    <w:p>
      <w:r>
        <w:t>Hello! I like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