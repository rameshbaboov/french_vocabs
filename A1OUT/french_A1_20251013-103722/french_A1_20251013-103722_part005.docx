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Lune: Moon</w:t>
      </w:r>
    </w:p>
    <w:p/>
    <w:p>
      <w:r>
        <w:t>1. La lune brillait sur la nuit.</w:t>
      </w:r>
    </w:p>
    <w:p>
      <w:r>
        <w:t xml:space="preserve">   The moon was shining on the night.</w:t>
      </w:r>
    </w:p>
    <w:p>
      <w:r>
        <w:t>2. La lune est une sphère géante et sans tache.</w:t>
      </w:r>
    </w:p>
    <w:p>
      <w:r>
        <w:t xml:space="preserve">   The moon is a giant sphere without any spots.</w:t>
      </w:r>
    </w:p>
    <w:p>
      <w:r>
        <w:t>3. Les enfants regardaient la lune avec fascination.</w:t>
      </w:r>
    </w:p>
    <w:p>
      <w:r>
        <w:t xml:space="preserve">   Children were looking at the moon with fascination.</w:t>
      </w:r>
    </w:p>
    <w:p>
      <w:r>
        <w:t>4. Le soleil se couche et la lune apparait dans le ciel.</w:t>
      </w:r>
    </w:p>
    <w:p>
      <w:r>
        <w:t xml:space="preserve">   The sun sets, and the moon appears in the sky.</w:t>
      </w:r>
    </w:p>
    <w:p>
      <w:r>
        <w:t>5. J'ai une petite lune sur ma main.</w:t>
      </w:r>
    </w:p>
    <w:p>
      <w:r>
        <w:t xml:space="preserve">   I have a small moon on my hand.</w:t>
      </w:r>
    </w:p>
    <w:p>
      <w:r>
        <w:t xml:space="preserve">6. Nous avons fait un voyage à travers l'espace pour voir la lune. </w:t>
      </w:r>
    </w:p>
    <w:p>
      <w:r>
        <w:t xml:space="preserve">   We took a trip through space to see the moon.</w:t>
      </w:r>
    </w:p>
    <w:p>
      <w:r>
        <w:t xml:space="preserve">7. La lune est un symbole de beauté et d’espoir. </w:t>
      </w:r>
    </w:p>
    <w:p>
      <w:r>
        <w:t xml:space="preserve">   The moon is a symbol of beauty and hope.</w:t>
      </w:r>
    </w:p>
    <w:p>
      <w:r>
        <w:t xml:space="preserve">8. Il y a une légende sur la lune qui dit qu'elle est magique.  </w:t>
      </w:r>
    </w:p>
    <w:p>
      <w:r>
        <w:t xml:space="preserve">   There is a legend about the moon that says it is magical.</w:t>
      </w:r>
    </w:p>
    <w:p>
      <w:r>
        <w:t xml:space="preserve">9. L'observation de la lune permet d'étudier les cycles de l'univers. </w:t>
      </w:r>
    </w:p>
    <w:p>
      <w:r>
        <w:t xml:space="preserve">   Observing the moon allows us to study the cycles of the universe.</w:t>
      </w:r>
    </w:p>
    <w:p>
      <w:r>
        <w:t xml:space="preserve">10. La lune nous donne une lumière douce et mystérieuse.  </w:t>
      </w:r>
    </w:p>
    <w:p>
      <w:r>
        <w:t xml:space="preserve">   The moon gives us a gentle and mysterious light.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beautiful.</w:t>
      </w:r>
    </w:p>
    <w:p>
      <w:r>
        <w:t xml:space="preserve">2. Vous avez une belle voix. </w:t>
      </w:r>
    </w:p>
    <w:p>
      <w:r>
        <w:t xml:space="preserve">   You have a beautiful voice.</w:t>
      </w:r>
    </w:p>
    <w:p>
      <w:r>
        <w:t>3. C'est un beau jour.</w:t>
      </w:r>
    </w:p>
    <w:p>
      <w:r>
        <w:t xml:space="preserve">   It's a beautiful day.</w:t>
      </w:r>
    </w:p>
    <w:p>
      <w:r>
        <w:t>4. Cette maison est belle.</w:t>
      </w:r>
    </w:p>
    <w:p>
      <w:r>
        <w:t xml:space="preserve">    This house is beautiful.</w:t>
      </w:r>
    </w:p>
    <w:p>
      <w:r>
        <w:t xml:space="preserve">5. La nature est belle. </w:t>
      </w:r>
    </w:p>
    <w:p>
      <w:r>
        <w:t xml:space="preserve">   Nature is beautiful.</w:t>
      </w:r>
    </w:p>
    <w:p>
      <w:r>
        <w:t>6. Je suis belle et intelligente.</w:t>
      </w:r>
    </w:p>
    <w:p>
      <w:r>
        <w:t xml:space="preserve">   I am beautiful and intelligent.</w:t>
      </w:r>
    </w:p>
    <w:p>
      <w:r>
        <w:t>7. Elle a une belle robe.</w:t>
      </w:r>
    </w:p>
    <w:p>
      <w:r>
        <w:t xml:space="preserve">   She has a beautiful dress.</w:t>
      </w:r>
    </w:p>
    <w:p>
      <w:r>
        <w:t>8. Le livre est belle et intéressant.</w:t>
      </w:r>
    </w:p>
    <w:p>
      <w:r>
        <w:t xml:space="preserve">  The book is beautiful and interesting. </w:t>
      </w:r>
    </w:p>
    <w:p>
      <w:r>
        <w:t>9. C'est un beau cadeau!</w:t>
      </w:r>
    </w:p>
    <w:p>
      <w:r>
        <w:t xml:space="preserve">   It's a beautiful present!</w:t>
      </w:r>
    </w:p>
    <w:p>
      <w:r>
        <w:t>10. Nous sommes heureux de la beauté du monde.</w:t>
      </w:r>
    </w:p>
    <w:p>
      <w:r>
        <w:t xml:space="preserve">   We are happy about the beauty of the world.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Good!</w:t>
      </w:r>
    </w:p>
    <w:p>
      <w:r>
        <w:t xml:space="preserve">2.  Il est bon de faire des activités sportives régulièrement. </w:t>
      </w:r>
    </w:p>
    <w:p>
      <w:r>
        <w:t xml:space="preserve">   It is good to do physical activities regularly.</w:t>
      </w:r>
    </w:p>
    <w:p>
      <w:r>
        <w:t>3.  La nourriture est bon, mais il faudrait plus de légumes.</w:t>
      </w:r>
    </w:p>
    <w:p>
      <w:r>
        <w:t xml:space="preserve">   The food is good, but there should be more vegetables. </w:t>
      </w:r>
    </w:p>
    <w:p>
      <w:r>
        <w:t xml:space="preserve">4.  Bon courage! </w:t>
      </w:r>
    </w:p>
    <w:p>
      <w:r>
        <w:t xml:space="preserve">    Good luck! </w:t>
      </w:r>
    </w:p>
    <w:p>
      <w:r>
        <w:t>5.  Il a terminé son travail, c'est bon !</w:t>
      </w:r>
    </w:p>
    <w:p>
      <w:r>
        <w:t xml:space="preserve">    He finished his work, it’s good! </w:t>
      </w:r>
    </w:p>
    <w:p>
      <w:r>
        <w:t>6.  Est-ce que vous êtes d'accord ? Bon !</w:t>
      </w:r>
    </w:p>
    <w:p>
      <w:r>
        <w:t xml:space="preserve">   Are you all set? Good! </w:t>
      </w:r>
    </w:p>
    <w:p>
      <w:r>
        <w:t>7.  Je suis content de vous voir aujourd'hui. Bon.</w:t>
      </w:r>
    </w:p>
    <w:p>
      <w:r>
        <w:t xml:space="preserve">   I am happy to see you today. Good. </w:t>
      </w:r>
    </w:p>
    <w:p>
      <w:r>
        <w:t xml:space="preserve">8.  Bon appétit! </w:t>
      </w:r>
    </w:p>
    <w:p>
      <w:r>
        <w:t xml:space="preserve">    Enjoy your meal!</w:t>
      </w:r>
    </w:p>
    <w:p>
      <w:r>
        <w:t xml:space="preserve">9.  Il est bon de s’organiser et de se préparer pour l’avenir. </w:t>
      </w:r>
    </w:p>
    <w:p>
      <w:r>
        <w:t xml:space="preserve">   It is good to organize and prepare for the future. </w:t>
      </w:r>
    </w:p>
    <w:p>
      <w:r>
        <w:t>10. Bon nuit !</w:t>
      </w:r>
    </w:p>
    <w:p>
      <w:r>
        <w:t xml:space="preserve">    Good night!</w:t>
      </w:r>
    </w:p>
    <w:p/>
    <w:p>
      <w:r>
        <w:rPr>
          <w:b/>
        </w:rPr>
        <w:t>Word: Soleil | Meaning: Sun</w:t>
      </w:r>
    </w:p>
    <w:p/>
    <w:p>
      <w:r>
        <w:t>1. Le soleil brille sur la plage ce matin.</w:t>
      </w:r>
    </w:p>
    <w:p>
      <w:r>
        <w:t xml:space="preserve">   The sun shines brightly on the beach this morning.</w:t>
      </w:r>
    </w:p>
    <w:p>
      <w:r>
        <w:t xml:space="preserve">2. La température est très élevée aujourd'hui, le soleil est trop fort. </w:t>
      </w:r>
    </w:p>
    <w:p>
      <w:r>
        <w:t xml:space="preserve">   The temperature is very high today, the sun is too strong.</w:t>
      </w:r>
    </w:p>
    <w:p>
      <w:r>
        <w:t xml:space="preserve">3. Je préfère passer du temps dehors et profiter du soleil. </w:t>
      </w:r>
    </w:p>
    <w:p>
      <w:r>
        <w:t xml:space="preserve">    I prefer to spend time outside and enjoy the sunshine.</w:t>
      </w:r>
    </w:p>
    <w:p>
      <w:r>
        <w:t xml:space="preserve">4.  Il y a une lumière très douce du soleil ce soir. </w:t>
      </w:r>
    </w:p>
    <w:p>
      <w:r>
        <w:t xml:space="preserve">   There is very soft light from the sun this evening. </w:t>
      </w:r>
    </w:p>
    <w:p>
      <w:r>
        <w:t xml:space="preserve">5. Le soleil est le carburant de la vie. </w:t>
      </w:r>
    </w:p>
    <w:p>
      <w:r>
        <w:t xml:space="preserve">   The sun is the fuel of life.</w:t>
      </w:r>
    </w:p>
    <w:p>
      <w:r>
        <w:t xml:space="preserve">6. Les enfants aiment jouer dans le jardin, ils s’amusent beaucoup sous le soleil.  </w:t>
      </w:r>
    </w:p>
    <w:p>
      <w:r>
        <w:t xml:space="preserve">   Children like to play in the garden; they have a lot of fun under the sun. </w:t>
      </w:r>
    </w:p>
    <w:p>
      <w:r>
        <w:t>7. Le soleil est un symbole de la vie et de la lumière.</w:t>
      </w:r>
    </w:p>
    <w:p>
      <w:r>
        <w:t xml:space="preserve">    The sun is a symbol of life and light.</w:t>
      </w:r>
    </w:p>
    <w:p>
      <w:r>
        <w:t xml:space="preserve">8. La plage était pleine de gens en train de se bronzer sous le soleil. </w:t>
      </w:r>
    </w:p>
    <w:p>
      <w:r>
        <w:t xml:space="preserve">   The beach was full of people who were tanning in the sun. </w:t>
      </w:r>
    </w:p>
    <w:p>
      <w:r>
        <w:t xml:space="preserve">9.  Le soleil a un rôle essentiel dans la production d'énergie solaire. </w:t>
      </w:r>
    </w:p>
    <w:p>
      <w:r>
        <w:t xml:space="preserve">    The sun plays an essential role in solar energy production.</w:t>
      </w:r>
    </w:p>
    <w:p>
      <w:r>
        <w:t xml:space="preserve">10. On peut observer le soleil disparaître derrière les montagnes. </w:t>
      </w:r>
    </w:p>
    <w:p>
      <w:r>
        <w:t xml:space="preserve">   We can observe the sun disappear behind the mountains.</w:t>
      </w:r>
    </w:p>
    <w:p/>
    <w:p>
      <w:r>
        <w:rPr>
          <w:b/>
        </w:rPr>
        <w:t>Word: bon | Meaning: good</w:t>
      </w:r>
    </w:p>
    <w:p/>
    <w:p>
      <w:r>
        <w:t xml:space="preserve">1. C'est bon.  </w:t>
      </w:r>
    </w:p>
    <w:p>
      <w:r>
        <w:t>Good</w:t>
      </w:r>
    </w:p>
    <w:p>
      <w:r>
        <w:t xml:space="preserve">2. La lumière est bonne.  </w:t>
      </w:r>
    </w:p>
    <w:p>
      <w:r>
        <w:t xml:space="preserve">The light is good. </w:t>
      </w:r>
    </w:p>
    <w:p>
      <w:r>
        <w:t xml:space="preserve">3. Il a un bon repas.  </w:t>
      </w:r>
    </w:p>
    <w:p>
      <w:r>
        <w:t xml:space="preserve">He has a good meal. </w:t>
      </w:r>
    </w:p>
    <w:p>
      <w:r>
        <w:t xml:space="preserve">4. J'ai un bon ami.   </w:t>
      </w:r>
    </w:p>
    <w:p>
      <w:r>
        <w:t xml:space="preserve">I have a good friend. </w:t>
      </w:r>
    </w:p>
    <w:p>
      <w:r>
        <w:t xml:space="preserve">5. Le film est bon.  </w:t>
      </w:r>
    </w:p>
    <w:p>
      <w:r>
        <w:t xml:space="preserve">The film is good. </w:t>
      </w:r>
    </w:p>
    <w:p>
      <w:r>
        <w:t xml:space="preserve">6. Nous sommes bons à jouer de la musique.   </w:t>
      </w:r>
    </w:p>
    <w:p>
      <w:r>
        <w:t>We are good at playing music.</w:t>
      </w:r>
    </w:p>
    <w:p>
      <w:r>
        <w:t xml:space="preserve">7. Tu as un bon sourire.   </w:t>
      </w:r>
    </w:p>
    <w:p>
      <w:r>
        <w:t xml:space="preserve">You have a good smile. </w:t>
      </w:r>
    </w:p>
    <w:p>
      <w:r>
        <w:t xml:space="preserve">8. J'ai besoin d'un bon conseil.    </w:t>
      </w:r>
    </w:p>
    <w:p>
      <w:r>
        <w:t xml:space="preserve">I need a good advice. </w:t>
      </w:r>
    </w:p>
    <w:p>
      <w:r>
        <w:t xml:space="preserve">9. Il est bon de faire des choses.  </w:t>
      </w:r>
    </w:p>
    <w:p>
      <w:r>
        <w:t xml:space="preserve">It is good to do things. </w:t>
      </w:r>
    </w:p>
    <w:p>
      <w:r>
        <w:t xml:space="preserve">10. La couleur est bonne.  </w:t>
      </w:r>
    </w:p>
    <w:p>
      <w:r>
        <w:t>The colour is good.</w:t>
      </w:r>
    </w:p>
    <w:p/>
    <w:p>
      <w:r>
        <w:rPr>
          <w:b/>
        </w:rPr>
        <w:t>Word: voyage | Meaning: journey</w:t>
      </w:r>
    </w:p>
    <w:p/>
    <w:p>
      <w:r>
        <w:t>1.  J'ai fait plusieurs voyages en Europe.</w:t>
      </w:r>
    </w:p>
    <w:p>
      <w:r>
        <w:t xml:space="preserve">    I have taken several trips to Europe.</w:t>
      </w:r>
    </w:p>
    <w:p>
      <w:r>
        <w:t xml:space="preserve">2.  Le voyage était long et fatiguant. </w:t>
      </w:r>
    </w:p>
    <w:p>
      <w:r>
        <w:t xml:space="preserve">   The trip was long and tiring.</w:t>
      </w:r>
    </w:p>
    <w:p>
      <w:r>
        <w:t>3.  Il est important de planifier son voyage avec soin.</w:t>
      </w:r>
    </w:p>
    <w:p>
      <w:r>
        <w:t xml:space="preserve">    It is important to plan your trip with care. </w:t>
      </w:r>
    </w:p>
    <w:p>
      <w:r>
        <w:t xml:space="preserve">4.  Nous avons un budget limité pour notre voyage. </w:t>
      </w:r>
    </w:p>
    <w:p>
      <w:r>
        <w:t xml:space="preserve">    We have a limited budget for our trip. </w:t>
      </w:r>
    </w:p>
    <w:p>
      <w:r>
        <w:t>5.  La destination de notre voyage était la Bretagne.</w:t>
      </w:r>
    </w:p>
    <w:p>
      <w:r>
        <w:t xml:space="preserve">    The destination of our trip was Brittany.</w:t>
      </w:r>
    </w:p>
    <w:p>
      <w:r>
        <w:t>6.   Mon rêve est de faire un voyage en Asie du Sud-Est.</w:t>
      </w:r>
    </w:p>
    <w:p>
      <w:r>
        <w:t xml:space="preserve">    My dream is to take a trip in Southeast Asia.</w:t>
      </w:r>
    </w:p>
    <w:p>
      <w:r>
        <w:t xml:space="preserve">7.  Il y avait beaucoup de possibilités de voyages dans le monde. </w:t>
      </w:r>
    </w:p>
    <w:p>
      <w:r>
        <w:t xml:space="preserve">    There were many possibilities for travel around the world.</w:t>
      </w:r>
    </w:p>
    <w:p>
      <w:r>
        <w:t>8.  Avant de partir, nous avons préparé tous nos documents pour notre voyage.</w:t>
      </w:r>
    </w:p>
    <w:p>
      <w:r>
        <w:t xml:space="preserve">    Before we left, we prepared all our documents for our trip. </w:t>
      </w:r>
    </w:p>
    <w:p>
      <w:r>
        <w:t>9.   Le voyage à l'étranger est une expérience enrichissante.</w:t>
      </w:r>
    </w:p>
    <w:p>
      <w:r>
        <w:t xml:space="preserve">     Traveling abroad is an enriching experience. </w:t>
      </w:r>
    </w:p>
    <w:p>
      <w:r>
        <w:t>10. J'ai aimé mon voyage au Canada.</w:t>
      </w:r>
    </w:p>
    <w:p>
      <w:r>
        <w:t xml:space="preserve">      I liked my trip to Canada.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intelligent.</w:t>
      </w:r>
    </w:p>
    <w:p>
      <w:r>
        <w:t xml:space="preserve">   The cat is very intelligent.</w:t>
      </w:r>
    </w:p>
    <w:p>
      <w:r>
        <w:t>3. Le chat aime jouer avec une balle.</w:t>
      </w:r>
    </w:p>
    <w:p>
      <w:r>
        <w:t xml:space="preserve">   The cat loves to play with a ball. </w:t>
      </w:r>
    </w:p>
    <w:p>
      <w:r>
        <w:t>4. La femme regarde son chat dormir.</w:t>
      </w:r>
    </w:p>
    <w:p>
      <w:r>
        <w:t xml:space="preserve">   The woman watches her cat sleep.</w:t>
      </w:r>
    </w:p>
    <w:p>
      <w:r>
        <w:t>5. Mon chat me fait des câlins.</w:t>
      </w:r>
    </w:p>
    <w:p>
      <w:r>
        <w:t xml:space="preserve">   My cat gives me cuddles. </w:t>
      </w:r>
    </w:p>
    <w:p>
      <w:r>
        <w:t>6. J'ai du mal à comprendre mon chat.</w:t>
      </w:r>
    </w:p>
    <w:p>
      <w:r>
        <w:t xml:space="preserve">   I have difficulty understanding my cat.</w:t>
      </w:r>
    </w:p>
    <w:p>
      <w:r>
        <w:t>7. Vous avez un chat?</w:t>
      </w:r>
    </w:p>
    <w:p>
      <w:r>
        <w:t xml:space="preserve">   Do you have a cat?</w:t>
      </w:r>
    </w:p>
    <w:p>
      <w:r>
        <w:t>8. Le chat est très heureux!</w:t>
      </w:r>
    </w:p>
    <w:p>
      <w:r>
        <w:t xml:space="preserve">  The cat is very happy!</w:t>
      </w:r>
    </w:p>
    <w:p>
      <w:r>
        <w:t xml:space="preserve">9. Il y a un chat dans la rue. </w:t>
      </w:r>
    </w:p>
    <w:p>
      <w:r>
        <w:t xml:space="preserve">   There's a cat in the street. </w:t>
      </w:r>
    </w:p>
    <w:p>
      <w:r>
        <w:t>10. Je ne peux pas dire que mon chat est calme.</w:t>
      </w:r>
    </w:p>
    <w:p>
      <w:r>
        <w:t xml:space="preserve">    I can't say that my cat is calm.</w:t>
      </w:r>
    </w:p>
    <w:p/>
    <w:p>
      <w:r>
        <w:rPr>
          <w:b/>
        </w:rPr>
        <w:t>Word: pierre | Meaning: stone</w:t>
      </w:r>
    </w:p>
    <w:p/>
    <w:p>
      <w:r>
        <w:t xml:space="preserve">1. J'ai une pierre précieuse dans ma poche. </w:t>
      </w:r>
    </w:p>
    <w:p>
      <w:r>
        <w:t xml:space="preserve">    I have a precious stone in my pocket.</w:t>
      </w:r>
    </w:p>
    <w:p>
      <w:r>
        <w:t xml:space="preserve">2. La pierre de l'architecte est la plus grande. </w:t>
      </w:r>
    </w:p>
    <w:p>
      <w:r>
        <w:t xml:space="preserve">    The architect's stone is the largest one.</w:t>
      </w:r>
    </w:p>
    <w:p>
      <w:r>
        <w:t xml:space="preserve">3.  Pierre, tu es toujours un artiste. </w:t>
      </w:r>
    </w:p>
    <w:p>
      <w:r>
        <w:t xml:space="preserve">    Pierre, you are always an artist. </w:t>
      </w:r>
    </w:p>
    <w:p>
      <w:r>
        <w:t xml:space="preserve">4. Le vieux chêne a une pierre gravée sur son tronc. </w:t>
      </w:r>
    </w:p>
    <w:p>
      <w:r>
        <w:t xml:space="preserve">    The old oak has a carved stone on its trunk.</w:t>
      </w:r>
    </w:p>
    <w:p>
      <w:r>
        <w:t xml:space="preserve">5.  J'ai besoin de deux pierres pour construire la maison. </w:t>
      </w:r>
    </w:p>
    <w:p>
      <w:r>
        <w:t xml:space="preserve">   I need two stones to build the house. </w:t>
      </w:r>
    </w:p>
    <w:p>
      <w:r>
        <w:t xml:space="preserve">6. Je ne peux pas aller à la plage sans mon chapeau de pierre. </w:t>
      </w:r>
    </w:p>
    <w:p>
      <w:r>
        <w:t xml:space="preserve">    I can’t go to the beach without my rock hat.</w:t>
      </w:r>
    </w:p>
    <w:p>
      <w:r>
        <w:t xml:space="preserve">7. Il a placé une pierre sur le tapis rouge. </w:t>
      </w:r>
    </w:p>
    <w:p>
      <w:r>
        <w:t xml:space="preserve">    He placed a stone on the red carpet. </w:t>
      </w:r>
    </w:p>
    <w:p>
      <w:r>
        <w:t xml:space="preserve">8. La pierre est dure et elle est solide.  </w:t>
      </w:r>
    </w:p>
    <w:p>
      <w:r>
        <w:t xml:space="preserve">    The stone is hard and it's sturdy. </w:t>
      </w:r>
    </w:p>
    <w:p>
      <w:r>
        <w:t xml:space="preserve">9.  La pierre de la fontaine était grise et lisse. </w:t>
      </w:r>
    </w:p>
    <w:p>
      <w:r>
        <w:t xml:space="preserve">   The stone of the fountain was gray and smooth. </w:t>
      </w:r>
    </w:p>
    <w:p>
      <w:r>
        <w:t xml:space="preserve">10. Pierre, peux-tu m’aider à trouver une pierre ? </w:t>
      </w:r>
    </w:p>
    <w:p>
      <w:r>
        <w:t xml:space="preserve">   Pierre, can you help me find a stone?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L'eau du robinet est froide.</w:t>
      </w:r>
    </w:p>
    <w:p>
      <w:r>
        <w:t xml:space="preserve">  The tap water is cold.</w:t>
      </w:r>
    </w:p>
    <w:p>
      <w:r>
        <w:t xml:space="preserve">4. Il y a de l'eau dans le réfrigérateur. </w:t>
      </w:r>
    </w:p>
    <w:p>
      <w:r>
        <w:t xml:space="preserve">  There is water in the refrigerator.</w:t>
      </w:r>
    </w:p>
    <w:p>
      <w:r>
        <w:t>5. J'aime boire de l'eau gazeuse.</w:t>
      </w:r>
    </w:p>
    <w:p>
      <w:r>
        <w:t xml:space="preserve">   I like to drink sparkling water.</w:t>
      </w:r>
    </w:p>
    <w:p>
      <w:r>
        <w:t xml:space="preserve">6. L'eau du puits est bonne à boire. </w:t>
      </w:r>
    </w:p>
    <w:p>
      <w:r>
        <w:t xml:space="preserve">    Water from the well is good to drink. </w:t>
      </w:r>
    </w:p>
    <w:p>
      <w:r>
        <w:t>7. Je prends une tasse d’eau pour me réveiller.</w:t>
      </w:r>
    </w:p>
    <w:p>
      <w:r>
        <w:t xml:space="preserve">   I take a glass of water to wake up.</w:t>
      </w:r>
    </w:p>
    <w:p>
      <w:r>
        <w:t>8.  Il faut arroser les plantes avec de l'eau.</w:t>
      </w:r>
    </w:p>
    <w:p>
      <w:r>
        <w:t xml:space="preserve">   You must water plants with water. </w:t>
      </w:r>
    </w:p>
    <w:p>
      <w:r>
        <w:t>9. L'eau est la source de vie.</w:t>
      </w:r>
    </w:p>
    <w:p>
      <w:r>
        <w:t xml:space="preserve">    Water is the source of life.</w:t>
      </w:r>
    </w:p>
    <w:p>
      <w:r>
        <w:t>10. La pluie était une eau abondante.</w:t>
      </w:r>
    </w:p>
    <w:p>
      <w:r>
        <w:t xml:space="preserve">   The rain was abundant.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 The flower is beautiful and colorful.</w:t>
      </w:r>
    </w:p>
    <w:p>
      <w:r>
        <w:t>2. J'adore la fleur de lys.</w:t>
      </w:r>
    </w:p>
    <w:p>
      <w:r>
        <w:t xml:space="preserve">    I adore the lily flower.</w:t>
      </w:r>
    </w:p>
    <w:p>
      <w:r>
        <w:t>3. Cette fleur représente l'espoir.</w:t>
      </w:r>
    </w:p>
    <w:p>
      <w:r>
        <w:t xml:space="preserve">    This flower represents hope.</w:t>
      </w:r>
    </w:p>
    <w:p>
      <w:r>
        <w:t>4. Il y a des fleurs dans le jardin.</w:t>
      </w:r>
    </w:p>
    <w:p>
      <w:r>
        <w:t xml:space="preserve">    There are flowers in the garden.</w:t>
      </w:r>
    </w:p>
    <w:p>
      <w:r>
        <w:t xml:space="preserve">5. La fleur est symbole d'amour. </w:t>
      </w:r>
    </w:p>
    <w:p>
      <w:r>
        <w:t xml:space="preserve">   The flower is a symbol of love.</w:t>
      </w:r>
    </w:p>
    <w:p>
      <w:r>
        <w:t>6. La fleur de rose offre une fragrance envoûtante.</w:t>
      </w:r>
    </w:p>
    <w:p>
      <w:r>
        <w:t xml:space="preserve">    Rose flower offers an enchanting fragrance.</w:t>
      </w:r>
    </w:p>
    <w:p>
      <w:r>
        <w:t>7. J'ai acheté une fleur pour ma mère.</w:t>
      </w:r>
    </w:p>
    <w:p>
      <w:r>
        <w:t xml:space="preserve">    I bought a flower for my mother.</w:t>
      </w:r>
    </w:p>
    <w:p>
      <w:r>
        <w:t>8. La fleur pousse sur la terre ferme.</w:t>
      </w:r>
    </w:p>
    <w:p>
      <w:r>
        <w:t xml:space="preserve">    The flower grows on the ground.</w:t>
      </w:r>
    </w:p>
    <w:p>
      <w:r>
        <w:t xml:space="preserve">9. Les fleurs sont des éléments de beauté naturelle. </w:t>
      </w:r>
    </w:p>
    <w:p>
      <w:r>
        <w:t xml:space="preserve">    Flowers are elements of natural beauty. </w:t>
      </w:r>
    </w:p>
    <w:p>
      <w:r>
        <w:t>10. Le bouquet de fleurs est magnifique.</w:t>
      </w:r>
    </w:p>
    <w:p>
      <w:r>
        <w:t xml:space="preserve">    The bouquet of flowers is magnificent.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