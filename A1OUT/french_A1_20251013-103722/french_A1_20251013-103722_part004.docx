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envie de passer un jour à la plage.</w:t>
      </w:r>
    </w:p>
    <w:p>
      <w:r>
        <w:t xml:space="preserve">   I feel like spending a day at the beach.</w:t>
      </w:r>
    </w:p>
    <w:p>
      <w:r>
        <w:t>2.  Avez-vous des projets pour le jour d'après ?</w:t>
      </w:r>
    </w:p>
    <w:p>
      <w:r>
        <w:t xml:space="preserve">    Do you have any plans for the next day? </w:t>
      </w:r>
    </w:p>
    <w:p>
      <w:r>
        <w:t>3.  Il est temps de prendre un jour de repos après une longue journée.</w:t>
      </w:r>
    </w:p>
    <w:p>
      <w:r>
        <w:t xml:space="preserve">   It's time to take a day off after a long day. </w:t>
      </w:r>
    </w:p>
    <w:p>
      <w:r>
        <w:t>4.  Les étudiants ont besoin de se concentrer sur leurs cours tout au long du jour.</w:t>
      </w:r>
    </w:p>
    <w:p>
      <w:r>
        <w:t xml:space="preserve">    Students need to focus on their classes all day long. </w:t>
      </w:r>
    </w:p>
    <w:p>
      <w:r>
        <w:t>5.  Un bon café est le meilleur moyen de commencer un jour ensoleillé.</w:t>
      </w:r>
    </w:p>
    <w:p>
      <w:r>
        <w:t xml:space="preserve">   A good coffee is the best way to start a sunny day.  </w:t>
      </w:r>
    </w:p>
    <w:p>
      <w:r>
        <w:t xml:space="preserve">6.  Nous allons à la montagne pour passer un jour d'aventure. </w:t>
      </w:r>
    </w:p>
    <w:p>
      <w:r>
        <w:t xml:space="preserve">    We are going to the mountains to spend a day of adventure.</w:t>
      </w:r>
    </w:p>
    <w:p>
      <w:r>
        <w:t>7.  Le soleil se couche et il est temps de rentrer chez soi pour le jour calme.</w:t>
      </w:r>
    </w:p>
    <w:p>
      <w:r>
        <w:t xml:space="preserve">   The sun sets and it’s time to go home for a calm evening. </w:t>
      </w:r>
    </w:p>
    <w:p>
      <w:r>
        <w:t>8.  Il y a des jours où je me sens très fatiguée, mais j'ai la force pour aller jusqu'au bout du jour.</w:t>
      </w:r>
    </w:p>
    <w:p>
      <w:r>
        <w:t xml:space="preserve">    There are days when I feel very tired but I have the strength to go until the end of the day.  </w:t>
      </w:r>
    </w:p>
    <w:p>
      <w:r>
        <w:t xml:space="preserve">9.  Je suis tellement contente de passer un jour unique avec mes amis ! </w:t>
      </w:r>
    </w:p>
    <w:p>
      <w:r>
        <w:t xml:space="preserve">   I’m so happy to spend a special day with my friends!  </w:t>
      </w:r>
    </w:p>
    <w:p>
      <w:r>
        <w:t>10. Il est important d'apprendre à gérer les moments difficiles dans le jour.</w:t>
      </w:r>
    </w:p>
    <w:p>
      <w:r>
        <w:t xml:space="preserve">    It is important to learn how to manage difficult moments during the day.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faut utiliser une lampe de poche pour éclairer l'endroit.</w:t>
      </w:r>
    </w:p>
    <w:p>
      <w:r>
        <w:t xml:space="preserve">  You need to use a flashlight to illuminate the place. </w:t>
      </w:r>
    </w:p>
    <w:p>
      <w:r>
        <w:t>3. Nous avons besoin d'une plus grande lumière pour la cuisine.</w:t>
      </w:r>
    </w:p>
    <w:p>
      <w:r>
        <w:t xml:space="preserve">  We need more light in the kitchen.</w:t>
      </w:r>
    </w:p>
    <w:p>
      <w:r>
        <w:t xml:space="preserve">4. La lumière dans la pièce est faible. </w:t>
      </w:r>
    </w:p>
    <w:p>
      <w:r>
        <w:t xml:space="preserve">  The light in the room is faint.</w:t>
      </w:r>
    </w:p>
    <w:p>
      <w:r>
        <w:t>5. La lumière du feu crépitante éclaire le visage.</w:t>
      </w:r>
    </w:p>
    <w:p>
      <w:r>
        <w:t xml:space="preserve">  The firelight glows on his face.</w:t>
      </w:r>
    </w:p>
    <w:p>
      <w:r>
        <w:t>6. J'ai besoin de la lumière pour aller me coucher.</w:t>
      </w:r>
    </w:p>
    <w:p>
      <w:r>
        <w:t xml:space="preserve">  I need the light to go to bed.</w:t>
      </w:r>
    </w:p>
    <w:p>
      <w:r>
        <w:t xml:space="preserve">7. La lune brille et donne une illumination douce. </w:t>
      </w:r>
    </w:p>
    <w:p>
      <w:r>
        <w:t xml:space="preserve">  The moon shines and gives a soft illumination.</w:t>
      </w:r>
    </w:p>
    <w:p>
      <w:r>
        <w:t xml:space="preserve">8. L'intensité de la lumière est importante dans la scène. </w:t>
      </w:r>
    </w:p>
    <w:p>
      <w:r>
        <w:t xml:space="preserve">  The intensity of the light is important in the scene.</w:t>
      </w:r>
    </w:p>
    <w:p>
      <w:r>
        <w:t xml:space="preserve">9. Elle se balança sous la lumière du soleil. </w:t>
      </w:r>
    </w:p>
    <w:p>
      <w:r>
        <w:t xml:space="preserve">  She dances under the sunlit.</w:t>
      </w:r>
    </w:p>
    <w:p>
      <w:r>
        <w:t xml:space="preserve">10. La lumière naturelle est essentielle pour nos corps. </w:t>
      </w:r>
    </w:p>
    <w:p>
      <w:r>
        <w:t xml:space="preserve">  Natural light is essential for our bodies.</w:t>
      </w:r>
    </w:p>
    <w:p/>
    <w:p>
      <w:r>
        <w:rPr>
          <w:b/>
        </w:rPr>
        <w:t>Word: maison | Meaning: house</w:t>
      </w:r>
    </w:p>
    <w:p/>
    <w:p>
      <w:r>
        <w:t xml:space="preserve">1. J'ai une maison avec trois chambres.  </w:t>
      </w:r>
    </w:p>
    <w:p>
      <w:r>
        <w:t xml:space="preserve">   I have a house with three bedrooms.</w:t>
      </w:r>
    </w:p>
    <w:p>
      <w:r>
        <w:t xml:space="preserve">2. La maison du voisin est en bois.  </w:t>
      </w:r>
    </w:p>
    <w:p>
      <w:r>
        <w:t xml:space="preserve">   The neighbor’s house is made of wood.</w:t>
      </w:r>
    </w:p>
    <w:p>
      <w:r>
        <w:t xml:space="preserve">3. Elle aime vivre dans sa petite maison.  </w:t>
      </w:r>
    </w:p>
    <w:p>
      <w:r>
        <w:t xml:space="preserve">   She likes to live in her little house. </w:t>
      </w:r>
    </w:p>
    <w:p>
      <w:r>
        <w:t xml:space="preserve">4. Ma maison a une grande terrasse.  </w:t>
      </w:r>
    </w:p>
    <w:p>
      <w:r>
        <w:t xml:space="preserve">   My house has a large terrace. </w:t>
      </w:r>
    </w:p>
    <w:p>
      <w:r>
        <w:t xml:space="preserve">5. Le jardin est devant la maison.  </w:t>
      </w:r>
    </w:p>
    <w:p>
      <w:r>
        <w:t xml:space="preserve">   The garden is in front of the house.</w:t>
      </w:r>
    </w:p>
    <w:p>
      <w:r>
        <w:t>6. La famille du professeur habite dans une maison avec un grand parc.</w:t>
      </w:r>
    </w:p>
    <w:p>
      <w:r>
        <w:t xml:space="preserve">   The professor's family lives in a house with a big park. </w:t>
      </w:r>
    </w:p>
    <w:p>
      <w:r>
        <w:t xml:space="preserve">7. Nous sommes allés à la maison de nos amis.  </w:t>
      </w:r>
    </w:p>
    <w:p>
      <w:r>
        <w:t xml:space="preserve">   We went to our friends’ house. </w:t>
      </w:r>
    </w:p>
    <w:p>
      <w:r>
        <w:t xml:space="preserve">8. J'ai besoin d’un nouveau chapeau pour ma maison.  </w:t>
      </w:r>
    </w:p>
    <w:p>
      <w:r>
        <w:t xml:space="preserve">   I need a new hat for my home. </w:t>
      </w:r>
    </w:p>
    <w:p>
      <w:r>
        <w:t xml:space="preserve">9. Est-ce que vous pouvez m’aider à trouver ma maison ?  </w:t>
      </w:r>
    </w:p>
    <w:p>
      <w:r>
        <w:t xml:space="preserve">   Can you help me find my house? </w:t>
      </w:r>
    </w:p>
    <w:p>
      <w:r>
        <w:t xml:space="preserve">10. La maison est une place où l'on se sent en sécurité.   </w:t>
      </w:r>
    </w:p>
    <w:p>
      <w:r>
        <w:t xml:space="preserve">    The house is a place where one feels safe.</w:t>
      </w:r>
    </w:p>
    <w:p/>
    <w:p>
      <w:r>
        <w:rPr>
          <w:b/>
        </w:rPr>
        <w:t>Word: appel | Meaning: call</w:t>
      </w:r>
    </w:p>
    <w:p/>
    <w:p>
      <w:r>
        <w:t>1. J'ai besoin d'appeler mon ami pour lui parler de la réunion.</w:t>
      </w:r>
    </w:p>
    <w:p>
      <w:r>
        <w:t xml:space="preserve">   I need to call my friend to talk about the meeting.</w:t>
      </w:r>
    </w:p>
    <w:p>
      <w:r>
        <w:t xml:space="preserve">2. L'appel téléphonique est une forme pratique de communication. </w:t>
      </w:r>
    </w:p>
    <w:p>
      <w:r>
        <w:t xml:space="preserve">  Phone calls are a practical form of communication.</w:t>
      </w:r>
    </w:p>
    <w:p>
      <w:r>
        <w:t xml:space="preserve">3. La police a reçu un appel d’alarme à propos d'un vol de voiture. </w:t>
      </w:r>
    </w:p>
    <w:p>
      <w:r>
        <w:t xml:space="preserve">  The police received an alarm call about a car theft.</w:t>
      </w:r>
    </w:p>
    <w:p>
      <w:r>
        <w:t xml:space="preserve">4. Nous avons pris l'appel de la compagnie aérienne pour notre voyage. </w:t>
      </w:r>
    </w:p>
    <w:p>
      <w:r>
        <w:t xml:space="preserve">  We took the airline's call for our trip. </w:t>
      </w:r>
    </w:p>
    <w:p>
      <w:r>
        <w:t xml:space="preserve">5. Le médecin a appelé le patient pour lui demander s’il était en mesure de consulter. </w:t>
      </w:r>
    </w:p>
    <w:p>
      <w:r>
        <w:t xml:space="preserve">   The doctor called the patient to ask if he was able to see him. </w:t>
      </w:r>
    </w:p>
    <w:p>
      <w:r>
        <w:t xml:space="preserve">6. L'appel d'urgence est une urgence qui nécessite une intervention immédiate. </w:t>
      </w:r>
    </w:p>
    <w:p>
      <w:r>
        <w:t xml:space="preserve">   An emergency call is an urgent situation that needs immediate intervention. </w:t>
      </w:r>
    </w:p>
    <w:p>
      <w:r>
        <w:t xml:space="preserve">7. Il a appelé la banque pour signaler un problème de paiement.  </w:t>
      </w:r>
    </w:p>
    <w:p>
      <w:r>
        <w:t xml:space="preserve">    He called the bank to report a payment problem. </w:t>
      </w:r>
    </w:p>
    <w:p>
      <w:r>
        <w:t xml:space="preserve">8. La famille s’est réunie pour discuter l’appel d’un mariage. </w:t>
      </w:r>
    </w:p>
    <w:p>
      <w:r>
        <w:t xml:space="preserve">   The family gathered to discuss the call of a wedding.</w:t>
      </w:r>
    </w:p>
    <w:p>
      <w:r>
        <w:t xml:space="preserve">9. L'appel du cœur est une phrase que l'on peut utiliser pour évoquer un choix personnel.  </w:t>
      </w:r>
    </w:p>
    <w:p>
      <w:r>
        <w:t xml:space="preserve">   The heart's call is a phrase that one can use to evoke a personal choice. </w:t>
      </w:r>
    </w:p>
    <w:p>
      <w:r>
        <w:t xml:space="preserve">10. J’ai reçu un appel de ma mère, et elle m’a dit qu’elle était en train de se déplacer. </w:t>
      </w:r>
    </w:p>
    <w:p>
      <w:r>
        <w:t xml:space="preserve">    I received an call from my mother and she said that she was moving.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est temps de sortir et profiter du soleil.</w:t>
      </w:r>
    </w:p>
    <w:p>
      <w:r>
        <w:t xml:space="preserve">   It's time to go out and enjoy the sunshine.</w:t>
      </w:r>
    </w:p>
    <w:p>
      <w:r>
        <w:t xml:space="preserve">3.  Le soleil se couche tard ce soir. </w:t>
      </w:r>
    </w:p>
    <w:p>
      <w:r>
        <w:t xml:space="preserve">   The sun sets late this evening.</w:t>
      </w:r>
    </w:p>
    <w:p>
      <w:r>
        <w:t>4. J'aime beaucoup l'été, il y a beaucoup de soleil.</w:t>
      </w:r>
    </w:p>
    <w:p>
      <w:r>
        <w:t xml:space="preserve">   I really like summer, there is plenty of sun.</w:t>
      </w:r>
    </w:p>
    <w:p>
      <w:r>
        <w:t>5. Le soleil est une étoile dans le ciel.</w:t>
      </w:r>
    </w:p>
    <w:p>
      <w:r>
        <w:t xml:space="preserve">   The sun is a star in the sky.</w:t>
      </w:r>
    </w:p>
    <w:p>
      <w:r>
        <w:t xml:space="preserve">6.  On s’est assis pour boire un verre et admirer le soleil. </w:t>
      </w:r>
    </w:p>
    <w:p>
      <w:r>
        <w:t xml:space="preserve">    We sat down to have a drink and admire the sun.</w:t>
      </w:r>
    </w:p>
    <w:p>
      <w:r>
        <w:t xml:space="preserve">7. J'ai envie de me promener sous le soleil. </w:t>
      </w:r>
    </w:p>
    <w:p>
      <w:r>
        <w:t xml:space="preserve">   I feel like going for a walk under the sunshine.</w:t>
      </w:r>
    </w:p>
    <w:p>
      <w:r>
        <w:t xml:space="preserve">8. Le soleil est chaud et il fait très bon temps. </w:t>
      </w:r>
    </w:p>
    <w:p>
      <w:r>
        <w:t xml:space="preserve">  The sun is hot, and it's very nice weather.</w:t>
      </w:r>
    </w:p>
    <w:p>
      <w:r>
        <w:t>9.  La plage offre un environnement agréable pour profiter du soleil.</w:t>
      </w:r>
    </w:p>
    <w:p>
      <w:r>
        <w:t xml:space="preserve">    The beach offers a pleasant environment to enjoy the sunshine.</w:t>
      </w:r>
    </w:p>
    <w:p>
      <w:r>
        <w:t xml:space="preserve">10. On peut aller à la piscine pour se rafraîchir sous le soleil. </w:t>
      </w:r>
    </w:p>
    <w:p>
      <w:r>
        <w:t xml:space="preserve">   We can go swimming in the pool to cool down under the sun.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The earth is rich in natural resources.</w:t>
      </w:r>
    </w:p>
    <w:p>
      <w:r>
        <w:t>2. Nous avons besoin de protéger la terre.</w:t>
      </w:r>
    </w:p>
    <w:p>
      <w:r>
        <w:t xml:space="preserve">  We need to protect the Earth.</w:t>
      </w:r>
    </w:p>
    <w:p>
      <w:r>
        <w:t>3. Le climat terrestre a un impact important sur les écosystèmes.</w:t>
      </w:r>
    </w:p>
    <w:p>
      <w:r>
        <w:t xml:space="preserve">  The terrestrial climate has a major impact on ecosystems.</w:t>
      </w:r>
    </w:p>
    <w:p>
      <w:r>
        <w:t>4. La surface de la terre est ronde.</w:t>
      </w:r>
    </w:p>
    <w:p>
      <w:r>
        <w:t xml:space="preserve">  The earth's surface is round.</w:t>
      </w:r>
    </w:p>
    <w:p>
      <w:r>
        <w:t>5. Les plantes poussent sur la terre ferme.</w:t>
      </w:r>
    </w:p>
    <w:p>
      <w:r>
        <w:t xml:space="preserve">  Plants grow on fertile soil.</w:t>
      </w:r>
    </w:p>
    <w:p>
      <w:r>
        <w:t>6. Le jardinier utilise du terreau pour ses plantes.</w:t>
      </w:r>
    </w:p>
    <w:p>
      <w:r>
        <w:t xml:space="preserve">  The gardener uses potting soil for his plants.</w:t>
      </w:r>
    </w:p>
    <w:p>
      <w:r>
        <w:t>7. L’agriculture est un secteur important de l’économie terrestre.</w:t>
      </w:r>
    </w:p>
    <w:p>
      <w:r>
        <w:t xml:space="preserve">  Agriculture is an important sector of the terrestrial economy.</w:t>
      </w:r>
    </w:p>
    <w:p>
      <w:r>
        <w:t xml:space="preserve">8. J'ai besoin d'un peu de terre pour planter des tomates. </w:t>
      </w:r>
    </w:p>
    <w:p>
      <w:r>
        <w:t xml:space="preserve">  I need a bit of earth to plant tomatoes.</w:t>
      </w:r>
    </w:p>
    <w:p>
      <w:r>
        <w:t>9. La terre ferme est très difficile à cultiver.</w:t>
      </w:r>
    </w:p>
    <w:p>
      <w:r>
        <w:t xml:space="preserve">   The fertile land is very difficult to cultivate. </w:t>
      </w:r>
    </w:p>
    <w:p>
      <w:r>
        <w:t>10. Les sols terrestres ont une grande variété de textures.</w:t>
      </w:r>
    </w:p>
    <w:p>
      <w:r>
        <w:t xml:space="preserve">  Land masses have a wide variety of textures.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 I have a deep love for music.</w:t>
      </w:r>
    </w:p>
    <w:p>
      <w:r>
        <w:t>2. Elle partage son amour de voyage avec les autres.</w:t>
      </w:r>
    </w:p>
    <w:p>
      <w:r>
        <w:t xml:space="preserve">   She shares her love of travel with others.</w:t>
      </w:r>
    </w:p>
    <w:p>
      <w:r>
        <w:t>3. L’amour est une force puissante et belle.</w:t>
      </w:r>
    </w:p>
    <w:p>
      <w:r>
        <w:t xml:space="preserve">   Love is a powerful and beautiful force.</w:t>
      </w:r>
    </w:p>
    <w:p>
      <w:r>
        <w:t>4.  Le poète exprime un amour romantique pour sa muse.</w:t>
      </w:r>
    </w:p>
    <w:p>
      <w:r>
        <w:t xml:space="preserve">   The poet expresses romantic love for his muse. </w:t>
      </w:r>
    </w:p>
    <w:p>
      <w:r>
        <w:t>5.  J'aime l'amour de mes proches, c'est important.</w:t>
      </w:r>
    </w:p>
    <w:p>
      <w:r>
        <w:t xml:space="preserve">   I like the love of my loved ones, it is important.</w:t>
      </w:r>
    </w:p>
    <w:p>
      <w:r>
        <w:t>6.  L’amour est une aventure qui peut nous faire grandir.</w:t>
      </w:r>
    </w:p>
    <w:p>
      <w:r>
        <w:t xml:space="preserve">   Love is an adventure that can help us grow.</w:t>
      </w:r>
    </w:p>
    <w:p>
      <w:r>
        <w:t xml:space="preserve">7.  Le couple a un amour solide et stable. </w:t>
      </w:r>
    </w:p>
    <w:p>
      <w:r>
        <w:t xml:space="preserve">   The couple has a strong and stable love.</w:t>
      </w:r>
    </w:p>
    <w:p>
      <w:r>
        <w:t>8.  Les enfants sont heureux d'avoir l'amour de leurs parents.</w:t>
      </w:r>
    </w:p>
    <w:p>
      <w:r>
        <w:t xml:space="preserve">    Children are happy to have the love of their parents.</w:t>
      </w:r>
    </w:p>
    <w:p>
      <w:r>
        <w:t xml:space="preserve">9.  L’amour peut être une source de joie et de réconfort. </w:t>
      </w:r>
    </w:p>
    <w:p>
      <w:r>
        <w:t xml:space="preserve">   Love can be a source of joy and comfort.</w:t>
      </w:r>
    </w:p>
    <w:p>
      <w:r>
        <w:t xml:space="preserve">10. Il y a beaucoup d’expressions d’amour dans le langage courant. </w:t>
      </w:r>
    </w:p>
    <w:p>
      <w:r>
        <w:t xml:space="preserve">    There are many expressions of love in everyday language.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lourd.</w:t>
      </w:r>
    </w:p>
    <w:p>
      <w:r>
        <w:t xml:space="preserve">   The book is very heavy.</w:t>
      </w:r>
    </w:p>
    <w:p>
      <w:r>
        <w:t>3. Voulez-vous lire un livre de fiction ?</w:t>
      </w:r>
    </w:p>
    <w:p>
      <w:r>
        <w:t xml:space="preserve">   Do you want to read a fiction book?</w:t>
      </w:r>
    </w:p>
    <w:p>
      <w:r>
        <w:t>4. J'ai acheté une nouvelle édition du livre "Le Petit Prince".</w:t>
      </w:r>
    </w:p>
    <w:p>
      <w:r>
        <w:t xml:space="preserve">    I bought a new edition of the book "The Little Prince". </w:t>
      </w:r>
    </w:p>
    <w:p>
      <w:r>
        <w:t>5. Le livre est bien conçu pour le voyage en voiture.</w:t>
      </w:r>
    </w:p>
    <w:p>
      <w:r>
        <w:t xml:space="preserve">    The book is well-designed for travelling by car.</w:t>
      </w:r>
    </w:p>
    <w:p>
      <w:r>
        <w:t>6. Il y a plusieurs livres sur la table.</w:t>
      </w:r>
    </w:p>
    <w:p>
      <w:r>
        <w:t xml:space="preserve">    There are several books on the table.</w:t>
      </w:r>
    </w:p>
    <w:p>
      <w:r>
        <w:t>7.  Je lis un livre sur l'astronomie chaque soir.</w:t>
      </w:r>
    </w:p>
    <w:p>
      <w:r>
        <w:t xml:space="preserve">    I read a book about astronomy every evening. </w:t>
      </w:r>
    </w:p>
    <w:p>
      <w:r>
        <w:t>8. Le livre est un excellent moyen d'apprendre une nouvelle langue.</w:t>
      </w:r>
    </w:p>
    <w:p>
      <w:r>
        <w:t xml:space="preserve">   The book is an excellent way to learn a new language.</w:t>
      </w:r>
    </w:p>
    <w:p>
      <w:r>
        <w:t>9. J'aime lire des livres de poésie française.</w:t>
      </w:r>
    </w:p>
    <w:p>
      <w:r>
        <w:t xml:space="preserve">    I like reading poetry in French.</w:t>
      </w:r>
    </w:p>
    <w:p>
      <w:r>
        <w:t>10.  Le livre propose un résumé détaillé du sujet.</w:t>
      </w:r>
    </w:p>
    <w:p>
      <w:r>
        <w:t xml:space="preserve">    The book provides a detailed summary of the subject.</w:t>
      </w:r>
    </w:p>
    <w:p/>
    <w:p>
      <w:r>
        <w:rPr>
          <w:i/>
        </w:rPr>
        <w:t>Table: &lt;table &gt; | Meaning:  A piece of furniture with legs, used for eating or working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J'ai besoin d’un nouvel objet pour la table.</w:t>
      </w:r>
    </w:p>
    <w:p>
      <w:r>
        <w:t xml:space="preserve">    I need a new object for the table.</w:t>
      </w:r>
    </w:p>
    <w:p>
      <w:r>
        <w:t xml:space="preserve">3. Nous assistons à la table et nous mangeons. </w:t>
      </w:r>
    </w:p>
    <w:p>
      <w:r>
        <w:t xml:space="preserve">    We sit at the table and we eat.</w:t>
      </w:r>
    </w:p>
    <w:p>
      <w:r>
        <w:t>4. La table est en bois foncé.</w:t>
      </w:r>
    </w:p>
    <w:p>
      <w:r>
        <w:t xml:space="preserve">    The table is made of dark wood.</w:t>
      </w:r>
    </w:p>
    <w:p>
      <w:r>
        <w:t>5. Il y a une tasse de thé sur la table.</w:t>
      </w:r>
    </w:p>
    <w:p>
      <w:r>
        <w:t xml:space="preserve">    There's a cup of tea on the table.</w:t>
      </w:r>
    </w:p>
    <w:p>
      <w:r>
        <w:t>6. Tu peux me demander de te servir quelque chose à boire, il suffit d’aller à la table.</w:t>
      </w:r>
    </w:p>
    <w:p>
      <w:r>
        <w:t xml:space="preserve">    You can ask me to bring you something to drink, just go to the table. </w:t>
      </w:r>
    </w:p>
    <w:p>
      <w:r>
        <w:t>7. La table est décorée d’une fleur.</w:t>
      </w:r>
    </w:p>
    <w:p>
      <w:r>
        <w:t xml:space="preserve">    The table is decorated with a flower.</w:t>
      </w:r>
    </w:p>
    <w:p>
      <w:r>
        <w:t>8. Le café est sur la table.</w:t>
      </w:r>
    </w:p>
    <w:p>
      <w:r>
        <w:t xml:space="preserve">    The coffee is on the table.</w:t>
      </w:r>
    </w:p>
    <w:p>
      <w:r>
        <w:t>9. Vous devez mettre la table pour les invités.</w:t>
      </w:r>
    </w:p>
    <w:p>
      <w:r>
        <w:t xml:space="preserve">    You must set the table for the guests. </w:t>
      </w:r>
    </w:p>
    <w:p>
      <w:r>
        <w:t>10. J'ai besoin d’un nouveau tapis de table.</w:t>
      </w:r>
    </w:p>
    <w:p>
      <w:r>
        <w:t xml:space="preserve">    I need a new table mat.</w:t>
      </w:r>
    </w:p>
    <w:p/>
    <w:p>
      <w:r>
        <w:rPr>
          <w:b/>
        </w:rPr>
        <w:t>Word: arbre | Meaning: tree</w:t>
      </w:r>
    </w:p>
    <w:p/>
    <w:p>
      <w:r>
        <w:t xml:space="preserve">1. J'aime beaucoup observer les arbres dans la forêt. </w:t>
      </w:r>
    </w:p>
    <w:p>
      <w:r>
        <w:t xml:space="preserve">  I like to observe the trees in the forest. </w:t>
      </w:r>
    </w:p>
    <w:p>
      <w:r>
        <w:t>2. L'arbre est un symbole de vie et d'équilibre.</w:t>
      </w:r>
    </w:p>
    <w:p>
      <w:r>
        <w:t xml:space="preserve">   The tree is a symbol of life and balance.</w:t>
      </w:r>
    </w:p>
    <w:p>
      <w:r>
        <w:t>3. Les feuilles des arbres changent en automne.</w:t>
      </w:r>
    </w:p>
    <w:p>
      <w:r>
        <w:t xml:space="preserve">   The leaves of the trees change in autumn. </w:t>
      </w:r>
    </w:p>
    <w:p>
      <w:r>
        <w:t>4. Il y a beaucoup d’arbres dans ce parc.</w:t>
      </w:r>
    </w:p>
    <w:p>
      <w:r>
        <w:t xml:space="preserve">   There are many trees in this park. </w:t>
      </w:r>
    </w:p>
    <w:p>
      <w:r>
        <w:t>5. L'arbre est un habitat pour de nombreux animaux.</w:t>
      </w:r>
    </w:p>
    <w:p>
      <w:r>
        <w:t xml:space="preserve">  The tree is a habitat for many animals.</w:t>
      </w:r>
    </w:p>
    <w:p>
      <w:r>
        <w:t>6. Je veux planter un arbre dans mon jardin.</w:t>
      </w:r>
    </w:p>
    <w:p>
      <w:r>
        <w:t xml:space="preserve">  I want to plant an tree in my garden.  </w:t>
      </w:r>
    </w:p>
    <w:p>
      <w:r>
        <w:t xml:space="preserve">7. L’arbre est essentiel à la survie des humains. </w:t>
      </w:r>
    </w:p>
    <w:p>
      <w:r>
        <w:t xml:space="preserve">   The tree is essential to the survival of humans. </w:t>
      </w:r>
    </w:p>
    <w:p>
      <w:r>
        <w:t>8. Les arbres poussent en altitude.</w:t>
      </w:r>
    </w:p>
    <w:p>
      <w:r>
        <w:t xml:space="preserve">    Trees grow at high altitudes. </w:t>
      </w:r>
    </w:p>
    <w:p>
      <w:r>
        <w:t>9. J'ai appris que l'arbre peut être utilisé pour la construction de maisons.</w:t>
      </w:r>
    </w:p>
    <w:p>
      <w:r>
        <w:t xml:space="preserve">  I learned that the tree can be used for building houses. </w:t>
      </w:r>
    </w:p>
    <w:p>
      <w:r>
        <w:t>10. La couleur des feuilles d'arbre varie selon les espèces.</w:t>
      </w:r>
    </w:p>
    <w:p>
      <w:r>
        <w:t xml:space="preserve">   The color of the leaves of the tree varies according to species.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