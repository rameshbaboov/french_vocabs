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Sun</w:t>
      </w:r>
    </w:p>
    <w:p/>
    <w:p>
      <w:r>
        <w:t>1. Le sol est très sec.</w:t>
      </w:r>
    </w:p>
    <w:p>
      <w:r>
        <w:t xml:space="preserve">   The soil is very dry.</w:t>
      </w:r>
    </w:p>
    <w:p>
      <w:r>
        <w:t>2. Il faut arroser le sol régulièrement.</w:t>
      </w:r>
    </w:p>
    <w:p>
      <w:r>
        <w:t xml:space="preserve">   You need to water the soil regularly.</w:t>
      </w:r>
    </w:p>
    <w:p>
      <w:r>
        <w:t>3. La terre est un élément essentiel pour la vie.</w:t>
      </w:r>
    </w:p>
    <w:p>
      <w:r>
        <w:t xml:space="preserve">   Earth is an essential element for life.</w:t>
      </w:r>
    </w:p>
    <w:p>
      <w:r>
        <w:t xml:space="preserve">4. J'aime bien aller dans les sols et les rochers. </w:t>
      </w:r>
    </w:p>
    <w:p>
      <w:r>
        <w:t xml:space="preserve">   I like to go on the ground and rocks.</w:t>
      </w:r>
    </w:p>
    <w:p>
      <w:r>
        <w:t>5. Le sol des jardins doit être enrichi de compost.</w:t>
      </w:r>
    </w:p>
    <w:p>
      <w:r>
        <w:t xml:space="preserve">   The soil of gardens should be enriched with compost.</w:t>
      </w:r>
    </w:p>
    <w:p>
      <w:r>
        <w:t>6. La pollution du sol est un problème important.</w:t>
      </w:r>
    </w:p>
    <w:p>
      <w:r>
        <w:t xml:space="preserve">   Soil pollution is an important problem.</w:t>
      </w:r>
    </w:p>
    <w:p>
      <w:r>
        <w:t>7. Les sols sont une ressource précieuse qui doit être protégée.</w:t>
      </w:r>
    </w:p>
    <w:p>
      <w:r>
        <w:t xml:space="preserve">   Soils are a precious resource that must be protected.</w:t>
      </w:r>
    </w:p>
    <w:p>
      <w:r>
        <w:t>8. Le sol et les rochers offrent une protection contre les pluies fortes.</w:t>
      </w:r>
    </w:p>
    <w:p>
      <w:r>
        <w:t xml:space="preserve">   The soil and rocks offer protection against heavy rains. </w:t>
      </w:r>
    </w:p>
    <w:p>
      <w:r>
        <w:t xml:space="preserve">9. La flore du sol est très riche et variée. </w:t>
      </w:r>
    </w:p>
    <w:p>
      <w:r>
        <w:t xml:space="preserve">   The flora of the soil is very rich and varied.</w:t>
      </w:r>
    </w:p>
    <w:p>
      <w:r>
        <w:t>10.  Il y a de nombreux sols différents dans le monde.</w:t>
      </w:r>
    </w:p>
    <w:p>
      <w:r>
        <w:t xml:space="preserve">   There are many different soils in the world.</w:t>
      </w:r>
    </w:p>
    <w:p/>
    <w:p>
      <w:r>
        <w:rPr>
          <w:b/>
        </w:rPr>
        <w:t>Word: Chaleur | Meaning: Heat</w:t>
      </w:r>
    </w:p>
    <w:p/>
    <w:p>
      <w:r>
        <w:t>1. La chaleur est très agréable ce soir.</w:t>
      </w:r>
    </w:p>
    <w:p>
      <w:r>
        <w:t xml:space="preserve">  The warmth is very pleasant this evening.</w:t>
      </w:r>
    </w:p>
    <w:p>
      <w:r>
        <w:t>2. J'aime prendre une douche pour me sentir plus chaud.</w:t>
      </w:r>
    </w:p>
    <w:p>
      <w:r>
        <w:t xml:space="preserve">   I like taking a shower to feel warmer.</w:t>
      </w:r>
    </w:p>
    <w:p>
      <w:r>
        <w:t xml:space="preserve">3. Le soleil apporte de la chaleur à la ville. </w:t>
      </w:r>
    </w:p>
    <w:p>
      <w:r>
        <w:t xml:space="preserve">   The sun brings warmth to the city.</w:t>
      </w:r>
    </w:p>
    <w:p>
      <w:r>
        <w:t>4. La température du restaurant était trop froide, j'ai besoin de plus de chaleur.</w:t>
      </w:r>
    </w:p>
    <w:p>
      <w:r>
        <w:t xml:space="preserve">  The temperature in the restaurant was too cold, I need more warmth.</w:t>
      </w:r>
    </w:p>
    <w:p>
      <w:r>
        <w:t xml:space="preserve">5. Le vent froid et sec a causé un manque de chaleur dans la maison. </w:t>
      </w:r>
    </w:p>
    <w:p>
      <w:r>
        <w:t xml:space="preserve">   The cold and dry wind caused a lack of warmth in the house.</w:t>
      </w:r>
    </w:p>
    <w:p>
      <w:r>
        <w:t xml:space="preserve">6. La chaleur du soleil nous a fait prendre une sieste. </w:t>
      </w:r>
    </w:p>
    <w:p>
      <w:r>
        <w:t xml:space="preserve">  The warmth of the sun made us take a nap.</w:t>
      </w:r>
    </w:p>
    <w:p>
      <w:r>
        <w:t xml:space="preserve">7. Il y a beaucoup de chaleur sur le marché, les gens sont nombreux et lents. </w:t>
      </w:r>
    </w:p>
    <w:p>
      <w:r>
        <w:t xml:space="preserve">   There is a lot of heat at the market, people are numerous and slow. </w:t>
      </w:r>
    </w:p>
    <w:p>
      <w:r>
        <w:t xml:space="preserve">8. La cuisine est chauffée pour faire bouillir l'eau. </w:t>
      </w:r>
    </w:p>
    <w:p>
      <w:r>
        <w:t xml:space="preserve">   The kitchen is heated to boil the water.</w:t>
      </w:r>
    </w:p>
    <w:p>
      <w:r>
        <w:t xml:space="preserve">9. L'air extérieur était chaud et humide pendant que nous nous promenions dans la forêt. </w:t>
      </w:r>
    </w:p>
    <w:p>
      <w:r>
        <w:t xml:space="preserve">  The outside air was warm and humid while we were walking in the forest.</w:t>
      </w:r>
    </w:p>
    <w:p>
      <w:r>
        <w:t xml:space="preserve">10. J’ai besoin d’un peu de chaleur pour me réchauffer après le sport. </w:t>
      </w:r>
    </w:p>
    <w:p>
      <w:r>
        <w:t xml:space="preserve">   I need a little bit of warmth to warm up after exercising.</w:t>
      </w:r>
    </w:p>
    <w:p/>
    <w:p>
      <w:r>
        <w:t>Froid: &lt;Cold&gt;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Les enfants sont fatigués, il est froid dehors.</w:t>
      </w:r>
    </w:p>
    <w:p>
      <w:r>
        <w:t xml:space="preserve">   The children are tired, it is cold outside.</w:t>
      </w:r>
    </w:p>
    <w:p>
      <w:r>
        <w:t>3. J'ai besoin d'une couverture pour me réchauffer.</w:t>
      </w:r>
    </w:p>
    <w:p>
      <w:r>
        <w:t xml:space="preserve">   I need a blanket to warm up.</w:t>
      </w:r>
    </w:p>
    <w:p>
      <w:r>
        <w:t>4. La météo est très froide cette semaine.</w:t>
      </w:r>
    </w:p>
    <w:p>
      <w:r>
        <w:t xml:space="preserve">   The weather is very cold this week.</w:t>
      </w:r>
    </w:p>
    <w:p>
      <w:r>
        <w:t xml:space="preserve">5. Le vent froid souffle contre ma peau. </w:t>
      </w:r>
    </w:p>
    <w:p>
      <w:r>
        <w:t xml:space="preserve">   The cold wind blows against my skin. </w:t>
      </w:r>
    </w:p>
    <w:p>
      <w:r>
        <w:t>6. Il faut porter des vêtements chauds lorsqu'il fait froid.</w:t>
      </w:r>
    </w:p>
    <w:p>
      <w:r>
        <w:t xml:space="preserve">   You must wear warm clothes when it is cold. </w:t>
      </w:r>
    </w:p>
    <w:p>
      <w:r>
        <w:t>7. La neige est froide et dure à passer.</w:t>
      </w:r>
    </w:p>
    <w:p>
      <w:r>
        <w:t xml:space="preserve">   The snow is cold and difficult to pass.</w:t>
      </w:r>
    </w:p>
    <w:p>
      <w:r>
        <w:t>8. Les arbres sont dénudés et la terre est froide.</w:t>
      </w:r>
    </w:p>
    <w:p>
      <w:r>
        <w:t xml:space="preserve">   The trees are bare and the ground is cold.</w:t>
      </w:r>
    </w:p>
    <w:p>
      <w:r>
        <w:t xml:space="preserve">9.  Je ressens une certaine gêne par le froid. </w:t>
      </w:r>
    </w:p>
    <w:p>
      <w:r>
        <w:t xml:space="preserve">    I feel a certain discomfort due to the cold.</w:t>
      </w:r>
    </w:p>
    <w:p>
      <w:r>
        <w:t>10.  Le café chaud me réchauffe malgré le froid extérieur.</w:t>
      </w:r>
    </w:p>
    <w:p>
      <w:r>
        <w:t xml:space="preserve">   Hot coffee warms me even though it's cold outside.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unir des gens. </w:t>
      </w:r>
    </w:p>
    <w:p>
      <w:r>
        <w:t xml:space="preserve">   Love is a powerful force that can unite people.</w:t>
      </w:r>
    </w:p>
    <w:p>
      <w:r>
        <w:t>2. Mon amour pour la France est profond et sincère.</w:t>
      </w:r>
    </w:p>
    <w:p>
      <w:r>
        <w:t xml:space="preserve">   My love for France is deep and sincere.</w:t>
      </w:r>
    </w:p>
    <w:p>
      <w:r>
        <w:t>3. J'ai l'amour de la lecture, je suis fasciné par les histoires.</w:t>
      </w:r>
    </w:p>
    <w:p>
      <w:r>
        <w:t xml:space="preserve">   I love reading, I am fascinated by stories. </w:t>
      </w:r>
    </w:p>
    <w:p>
      <w:r>
        <w:t>4. L’amour se manifeste dans les gestes simples.</w:t>
      </w:r>
    </w:p>
    <w:p>
      <w:r>
        <w:t xml:space="preserve">   Love manifests itself in simple gestures.</w:t>
      </w:r>
    </w:p>
    <w:p>
      <w:r>
        <w:t xml:space="preserve">5.  Le bonheur d'avoir une famille unie est un amour immense. </w:t>
      </w:r>
    </w:p>
    <w:p>
      <w:r>
        <w:t xml:space="preserve">   The happiness of having a united family is immense love.</w:t>
      </w:r>
    </w:p>
    <w:p>
      <w:r>
        <w:t xml:space="preserve">6. Nous avons l'amour pour la nature et nous respectons ses merveilles. </w:t>
      </w:r>
    </w:p>
    <w:p>
      <w:r>
        <w:t xml:space="preserve">   We have love for nature and we respect its wonders. </w:t>
      </w:r>
    </w:p>
    <w:p>
      <w:r>
        <w:t>7.  L’amour est une force qui peut nous guider vers la réussite.</w:t>
      </w:r>
    </w:p>
    <w:p>
      <w:r>
        <w:t xml:space="preserve">   Love is a force that can guide us towards success.</w:t>
      </w:r>
    </w:p>
    <w:p>
      <w:r>
        <w:t xml:space="preserve">8. L’expression d’un amour profond est souvent un secret de soi-même. </w:t>
      </w:r>
    </w:p>
    <w:p>
      <w:r>
        <w:t xml:space="preserve">   The expression of deep love is often a secret to oneself.</w:t>
      </w:r>
    </w:p>
    <w:p>
      <w:r>
        <w:t>9.  L'amour de l'enfance est une source de joie et d'épanouissement.</w:t>
      </w:r>
    </w:p>
    <w:p>
      <w:r>
        <w:t xml:space="preserve">   Childhood love is a source of joy and fulfillment. </w:t>
      </w:r>
    </w:p>
    <w:p>
      <w:r>
        <w:t>10. L’amour, c’est comme un feu qui s’illumine et s'enflamme.</w:t>
      </w:r>
    </w:p>
    <w:p>
      <w:r>
        <w:t xml:space="preserve">    Love is like a fire that lights up and ignites.</w:t>
      </w:r>
    </w:p>
    <w:p/>
    <w:p>
      <w:r>
        <w:rPr>
          <w:b/>
        </w:rPr>
        <w:t>Word: Terre | Meaning: Earth</w:t>
      </w:r>
    </w:p>
    <w:p/>
    <w:p>
      <w:r>
        <w:t>1. La Terre est ronde et elle possède une surface importante.</w:t>
      </w:r>
    </w:p>
    <w:p>
      <w:r>
        <w:t xml:space="preserve">  The Earth is round and has a large surface.</w:t>
      </w:r>
    </w:p>
    <w:p>
      <w:r>
        <w:t>2. Les habitants de la terre vivent dans des conditions différentes selon les régions.</w:t>
      </w:r>
    </w:p>
    <w:p>
      <w:r>
        <w:t xml:space="preserve">  People living on earth live in different conditions depending on the regions.</w:t>
      </w:r>
    </w:p>
    <w:p>
      <w:r>
        <w:t>3. L'homme a toujours été fasciné par la Terre et son environnement.</w:t>
      </w:r>
    </w:p>
    <w:p>
      <w:r>
        <w:t xml:space="preserve">  Man has always been fascinated by Earth and its environment.</w:t>
      </w:r>
    </w:p>
    <w:p>
      <w:r>
        <w:t>4. La pollution de la Terre est un problème important à résoudre.</w:t>
      </w:r>
    </w:p>
    <w:p>
      <w:r>
        <w:t xml:space="preserve">  Pollution of the Earth is an important problem to solve.</w:t>
      </w:r>
    </w:p>
    <w:p>
      <w:r>
        <w:t>5. Des scientifiques étudient les changements climatiques sur la Terre.</w:t>
      </w:r>
    </w:p>
    <w:p>
      <w:r>
        <w:t xml:space="preserve">  Scientists study climate change on Earth. </w:t>
      </w:r>
    </w:p>
    <w:p>
      <w:r>
        <w:t>6. L’agriculture est essentielle pour la survie de la population humaine.</w:t>
      </w:r>
    </w:p>
    <w:p>
      <w:r>
        <w:t xml:space="preserve">  Agriculture is essential for the survival of the human population.</w:t>
      </w:r>
    </w:p>
    <w:p>
      <w:r>
        <w:t>7. Les plantes et les animaux sont essentiels pour le bien-être de la Terre.</w:t>
      </w:r>
    </w:p>
    <w:p>
      <w:r>
        <w:t xml:space="preserve">  Plants and animals are essential for the well-being of Earth.</w:t>
      </w:r>
    </w:p>
    <w:p>
      <w:r>
        <w:t>8. La Terre est un objet naturel fragile qui a besoin de notre protection.</w:t>
      </w:r>
    </w:p>
    <w:p>
      <w:r>
        <w:t xml:space="preserve">  Earth is a fragile natural object that needs our protection. </w:t>
      </w:r>
    </w:p>
    <w:p>
      <w:r>
        <w:t>9. Les voyageurs visitent la Terre et découvrent des merveilles naturelles.</w:t>
      </w:r>
    </w:p>
    <w:p>
      <w:r>
        <w:t xml:space="preserve">   Travelers visit the Earth and discover natural wonders.</w:t>
      </w:r>
    </w:p>
    <w:p>
      <w:r>
        <w:t>10. L'exploration spatiale contribue à mieux comprendre la Terre.</w:t>
      </w:r>
    </w:p>
    <w:p>
      <w:r>
        <w:t xml:space="preserve">    Space exploration contributes to better understanding of Earth.</w:t>
      </w:r>
    </w:p>
    <w:p/>
    <w:p>
      <w:r>
        <w:rPr>
          <w:b/>
        </w:rPr>
        <w:t>Word: Jour | Meaning: Day</w:t>
      </w:r>
    </w:p>
    <w:p/>
    <w:p>
      <w:r>
        <w:t>1. J'ai un jour libre ce week-end.</w:t>
      </w:r>
    </w:p>
    <w:p>
      <w:r>
        <w:t xml:space="preserve">   I have a free day this weekend.</w:t>
      </w:r>
    </w:p>
    <w:p>
      <w:r>
        <w:t>2. Le jour de la fête nationale est le 14 juillet.</w:t>
      </w:r>
    </w:p>
    <w:p>
      <w:r>
        <w:t xml:space="preserve">   The national holiday is July 14th.</w:t>
      </w:r>
    </w:p>
    <w:p>
      <w:r>
        <w:t>3. Les enfants ont passé une bonne partie du jour à jouer.</w:t>
      </w:r>
    </w:p>
    <w:p>
      <w:r>
        <w:t xml:space="preserve">   The children spent a good part of the day playing.</w:t>
      </w:r>
    </w:p>
    <w:p>
      <w:r>
        <w:t>4. J'ai hâte d'aller au cinéma ce soir, j'en ai un jour libre.</w:t>
      </w:r>
    </w:p>
    <w:p>
      <w:r>
        <w:t xml:space="preserve">   I'm looking forward to going to the cinema tonight, I have a free day.</w:t>
      </w:r>
    </w:p>
    <w:p>
      <w:r>
        <w:t xml:space="preserve">5. Il y a un temps agréable aujourd’hui et le soleil brille tout le jour. </w:t>
      </w:r>
    </w:p>
    <w:p>
      <w:r>
        <w:t xml:space="preserve">   There is pleasant weather today and the sun shines all day.</w:t>
      </w:r>
    </w:p>
    <w:p>
      <w:r>
        <w:t>6. Le journal de bord est un document important à consulter chaque jour.</w:t>
      </w:r>
    </w:p>
    <w:p>
      <w:r>
        <w:t xml:space="preserve">   The logbook is an important document to be consulted daily. </w:t>
      </w:r>
    </w:p>
    <w:p>
      <w:r>
        <w:t>7. J'ai besoin d'un peu de temps pour me préparer le matin, il y a beaucoup de monde.</w:t>
      </w:r>
    </w:p>
    <w:p>
      <w:r>
        <w:t xml:space="preserve">   I need some time to prepare in the morning, there are many people.</w:t>
      </w:r>
    </w:p>
    <w:p>
      <w:r>
        <w:t xml:space="preserve">8. Le jour est long et j'apprécie la chance de pouvoir m’allonger pendant un moment. </w:t>
      </w:r>
    </w:p>
    <w:p>
      <w:r>
        <w:t xml:space="preserve">   The day is long and I appreciate the chance to be able to stretch out for a while.</w:t>
      </w:r>
    </w:p>
    <w:p>
      <w:r>
        <w:t xml:space="preserve">9. Tu vas à l'école tous les jours?  </w:t>
      </w:r>
    </w:p>
    <w:p>
      <w:r>
        <w:t xml:space="preserve">    Do you go to school every day?</w:t>
      </w:r>
    </w:p>
    <w:p>
      <w:r>
        <w:t xml:space="preserve">10. Le jour est froid et il fait bon marché. </w:t>
      </w:r>
    </w:p>
    <w:p>
      <w:r>
        <w:t xml:space="preserve">   It's cold today and there is good weather.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 rouge dans la cuisine.</w:t>
      </w:r>
    </w:p>
    <w:p>
      <w:r>
        <w:t xml:space="preserve">   I love red in the kitchen.</w:t>
      </w:r>
    </w:p>
    <w:p>
      <w:r>
        <w:t>3. Il a un chapeau rouge.</w:t>
      </w:r>
    </w:p>
    <w:p>
      <w:r>
        <w:t xml:space="preserve">   He has a red hat.</w:t>
      </w:r>
    </w:p>
    <w:p>
      <w:r>
        <w:t>4. Les fleurs sont rouges.</w:t>
      </w:r>
    </w:p>
    <w:p>
      <w:r>
        <w:t xml:space="preserve">   Flowers are red.</w:t>
      </w:r>
    </w:p>
    <w:p>
      <w:r>
        <w:t>5. La robe est rouge et élégante.</w:t>
      </w:r>
    </w:p>
    <w:p>
      <w:r>
        <w:t xml:space="preserve">   The dress is red and elegant. </w:t>
      </w:r>
    </w:p>
    <w:p>
      <w:r>
        <w:t>6. Le feu est rougeoyant.</w:t>
      </w:r>
    </w:p>
    <w:p>
      <w:r>
        <w:t xml:space="preserve">   The fire is reddish.</w:t>
      </w:r>
    </w:p>
    <w:p>
      <w:r>
        <w:t>7. Le sang est rouge.</w:t>
      </w:r>
    </w:p>
    <w:p>
      <w:r>
        <w:t xml:space="preserve">   Blood is red.</w:t>
      </w:r>
    </w:p>
    <w:p>
      <w:r>
        <w:t xml:space="preserve">8. J'ai un crayon rouge. </w:t>
      </w:r>
    </w:p>
    <w:p>
      <w:r>
        <w:t xml:space="preserve">   I have a red pen. </w:t>
      </w:r>
    </w:p>
    <w:p>
      <w:r>
        <w:t>9. La tomate est rouge.</w:t>
      </w:r>
    </w:p>
    <w:p>
      <w:r>
        <w:t xml:space="preserve">   Tomato is red.  </w:t>
      </w:r>
    </w:p>
    <w:p>
      <w:r>
        <w:t>10. Le soleil est rouge aujourd'hui.</w:t>
      </w:r>
    </w:p>
    <w:p>
      <w:r>
        <w:t xml:space="preserve">    The sun is red today.</w:t>
      </w:r>
    </w:p>
    <w:p/>
    <w:p>
      <w:r>
        <w:rPr>
          <w:b/>
        </w:rPr>
        <w:t>Word: Blanc | Meaning: White</w:t>
      </w:r>
    </w:p>
    <w:p/>
    <w:p>
      <w:r>
        <w:t>1. La voiture est blanche.</w:t>
      </w:r>
    </w:p>
    <w:p>
      <w:r>
        <w:t xml:space="preserve">   The car is white.</w:t>
      </w:r>
    </w:p>
    <w:p>
      <w:r>
        <w:t>2. Le ciel est blanc aujourd'hui.</w:t>
      </w:r>
    </w:p>
    <w:p>
      <w:r>
        <w:t xml:space="preserve">   The sky is white today.</w:t>
      </w:r>
    </w:p>
    <w:p>
      <w:r>
        <w:t>3. J'ai une robe blanche pour la fête.</w:t>
      </w:r>
    </w:p>
    <w:p>
      <w:r>
        <w:t xml:space="preserve">   I have a white dress for the party. </w:t>
      </w:r>
    </w:p>
    <w:p>
      <w:r>
        <w:t>4. Le gâteau est blanc et moelleux.</w:t>
      </w:r>
    </w:p>
    <w:p>
      <w:r>
        <w:t xml:space="preserve">   The cake is white and fluffy.</w:t>
      </w:r>
    </w:p>
    <w:p>
      <w:r>
        <w:t>5. Les feuilles de la forêt sont blanches.</w:t>
      </w:r>
    </w:p>
    <w:p>
      <w:r>
        <w:t xml:space="preserve">   The leaves in the forest are white.</w:t>
      </w:r>
    </w:p>
    <w:p>
      <w:r>
        <w:t>6. Il y a une fleur blanche sur le mur.</w:t>
      </w:r>
    </w:p>
    <w:p>
      <w:r>
        <w:t xml:space="preserve">   There's a white flower on the wall. </w:t>
      </w:r>
    </w:p>
    <w:p>
      <w:r>
        <w:t>7. J'aime manger des aliments blancs.</w:t>
      </w:r>
    </w:p>
    <w:p>
      <w:r>
        <w:t xml:space="preserve">   I like eating white foods. </w:t>
      </w:r>
    </w:p>
    <w:p>
      <w:r>
        <w:t>8. Le tableau est blanc et élégant.</w:t>
      </w:r>
    </w:p>
    <w:p>
      <w:r>
        <w:t xml:space="preserve">   The painting is white and elegant.</w:t>
      </w:r>
    </w:p>
    <w:p>
      <w:r>
        <w:t>9.  Elle avait un air blanc et triste.</w:t>
      </w:r>
    </w:p>
    <w:p>
      <w:r>
        <w:t xml:space="preserve">   She had a pale and sad look on her face. </w:t>
      </w:r>
    </w:p>
    <w:p>
      <w:r>
        <w:t xml:space="preserve">10.  Le loup était blanc et majestueux. </w:t>
      </w:r>
    </w:p>
    <w:p>
      <w:r>
        <w:t xml:space="preserve">    The wolf was white and majestic.</w:t>
      </w:r>
    </w:p>
    <w:p/>
    <w:p>
      <w:r>
        <w:rPr>
          <w:b/>
        </w:rPr>
        <w:t>Word: Songe | Meaning: Thought</w:t>
      </w:r>
    </w:p>
    <w:p/>
    <w:p>
      <w:r>
        <w:t>1. J’ai un vieux **songe** de voyage en Espagne.</w:t>
      </w:r>
    </w:p>
    <w:p>
      <w:r>
        <w:t xml:space="preserve">    My old dream of traveling in Spain.</w:t>
      </w:r>
    </w:p>
    <w:p>
      <w:r>
        <w:t>2. Elle aime à lui raconter des histoires de ses **songe**.</w:t>
      </w:r>
    </w:p>
    <w:p>
      <w:r>
        <w:t xml:space="preserve">    She loves to tell him stories about her dreams. </w:t>
      </w:r>
    </w:p>
    <w:p>
      <w:r>
        <w:t>3.  Songe d'enfant, je rêvais de faire un voyage dans l’espace.</w:t>
      </w:r>
    </w:p>
    <w:p>
      <w:r>
        <w:t xml:space="preserve">   Childhood dream, I dreamed of going on a trip into space.</w:t>
      </w:r>
    </w:p>
    <w:p>
      <w:r>
        <w:t xml:space="preserve">4. Le **songe** de la paix est important pour nous tous. </w:t>
      </w:r>
    </w:p>
    <w:p>
      <w:r>
        <w:t xml:space="preserve">    The dream of peace is important for us all. </w:t>
      </w:r>
    </w:p>
    <w:p>
      <w:r>
        <w:t>5.  La musique était si belle, il me semblait que j'avais un **songe**.</w:t>
      </w:r>
    </w:p>
    <w:p>
      <w:r>
        <w:t xml:space="preserve">   Music was so beautiful, I felt like I had a dream.</w:t>
      </w:r>
    </w:p>
    <w:p>
      <w:r>
        <w:t>6. Songe d’enfant de la nature, je veux vivre en pleine forêt.</w:t>
      </w:r>
    </w:p>
    <w:p>
      <w:r>
        <w:t xml:space="preserve">    Childhood dream of nature, I want to live in the woods. </w:t>
      </w:r>
    </w:p>
    <w:p>
      <w:r>
        <w:t>7.  Je ne peux pas oublier les **songe** de mon enfance.</w:t>
      </w:r>
    </w:p>
    <w:p>
      <w:r>
        <w:t xml:space="preserve">   I can't forget the dreams of my childhood.</w:t>
      </w:r>
    </w:p>
    <w:p>
      <w:r>
        <w:t>8.  Le **songe** est un espace magique et mystérieux.</w:t>
      </w:r>
    </w:p>
    <w:p>
      <w:r>
        <w:t xml:space="preserve">   The dream is a magical and mysterious space.</w:t>
      </w:r>
    </w:p>
    <w:p>
      <w:r>
        <w:t xml:space="preserve">9. J’ai des **songe** sur l’avenir. </w:t>
      </w:r>
    </w:p>
    <w:p>
      <w:r>
        <w:t xml:space="preserve">    I have dreams about the future.</w:t>
      </w:r>
    </w:p>
    <w:p>
      <w:r>
        <w:t>10.  Les **songe** de la vie sont souvent difficiles à vivre.</w:t>
      </w:r>
    </w:p>
    <w:p>
      <w:r>
        <w:t xml:space="preserve">   Dreams of life are often difficult to live.</w:t>
      </w:r>
    </w:p>
    <w:p/>
    <w:p>
      <w:r>
        <w:rPr>
          <w:b/>
        </w:rPr>
        <w:t>Word: Livre | Meaning: Book</w:t>
      </w:r>
    </w:p>
    <w:p/>
    <w:p>
      <w:r>
        <w:t>1. J'ai lu un livre fascinant sur l'histoire de France.</w:t>
      </w:r>
    </w:p>
    <w:p>
      <w:r>
        <w:t xml:space="preserve">    I read an interesting book about the history of France.</w:t>
      </w:r>
    </w:p>
    <w:p>
      <w:r>
        <w:t>2. Le livre était rempli d'images colorées et attrayantes.</w:t>
      </w:r>
    </w:p>
    <w:p>
      <w:r>
        <w:t xml:space="preserve">    The book was full of colorful and attractive pictures.</w:t>
      </w:r>
    </w:p>
    <w:p>
      <w:r>
        <w:t>3.  J'aime lire des livres de fiction au soir.</w:t>
      </w:r>
    </w:p>
    <w:p>
      <w:r>
        <w:t xml:space="preserve">    I like to read fictional books in the evening. </w:t>
      </w:r>
    </w:p>
    <w:p>
      <w:r>
        <w:t>4. Il a choisi un livre sur la cuisine française pour son prochain projet.</w:t>
      </w:r>
    </w:p>
    <w:p>
      <w:r>
        <w:t xml:space="preserve">   He chose a book about French cooking for his next project. </w:t>
      </w:r>
    </w:p>
    <w:p>
      <w:r>
        <w:t>5. J'ai acheté un nouveau livre sur l'anglais.</w:t>
      </w:r>
    </w:p>
    <w:p>
      <w:r>
        <w:t xml:space="preserve">    I bought a new book on English.</w:t>
      </w:r>
    </w:p>
    <w:p>
      <w:r>
        <w:t>6.  La bibliothèque publique a des livres pour tous les âges et tous les intérêts.</w:t>
      </w:r>
    </w:p>
    <w:p>
      <w:r>
        <w:t xml:space="preserve">    The public library has books for all ages and all interests.</w:t>
      </w:r>
    </w:p>
    <w:p>
      <w:r>
        <w:t>7. Les livres sont essentiels pour la croissance de la connaissance.</w:t>
      </w:r>
    </w:p>
    <w:p>
      <w:r>
        <w:t xml:space="preserve">   Books are essential for the growth of knowledge. </w:t>
      </w:r>
    </w:p>
    <w:p>
      <w:r>
        <w:t>8. Le livre était lourd et difficile à transporter.</w:t>
      </w:r>
    </w:p>
    <w:p>
      <w:r>
        <w:t xml:space="preserve">   The book was heavy and difficult to carry. </w:t>
      </w:r>
    </w:p>
    <w:p>
      <w:r>
        <w:t xml:space="preserve">9.  Il a lu le livre pendant deux heures, sans s'arrêter. </w:t>
      </w:r>
    </w:p>
    <w:p>
      <w:r>
        <w:t xml:space="preserve">    He read the book for two hours, without stopping. </w:t>
      </w:r>
    </w:p>
    <w:p>
      <w:r>
        <w:t xml:space="preserve">10. La lecture de ce livre m’a fait voyager dans des temps et des lieux lointains. </w:t>
      </w:r>
    </w:p>
    <w:p>
      <w:r>
        <w:t xml:space="preserve">   Reading this book made me travel to distant times and places.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