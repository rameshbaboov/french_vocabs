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La femme est arrivée à l'hôtel.</w:t>
      </w:r>
    </w:p>
    <w:p>
      <w:r>
        <w:t xml:space="preserve">  The woman arrived at the hotel.</w:t>
      </w:r>
    </w:p>
    <w:p>
      <w:r>
        <w:t>2. Elle est une femme indépendante et elle travaille beaucoup.</w:t>
      </w:r>
    </w:p>
    <w:p>
      <w:r>
        <w:t xml:space="preserve">  She is an independent woman and she works a lot.</w:t>
      </w:r>
    </w:p>
    <w:p>
      <w:r>
        <w:t xml:space="preserve">3. Le couple était composé d'une femme et d'un homme. </w:t>
      </w:r>
    </w:p>
    <w:p>
      <w:r>
        <w:t xml:space="preserve">  The couple was made up of a woman and a man. </w:t>
      </w:r>
    </w:p>
    <w:p>
      <w:r>
        <w:t>4. La femme a acheté un joli bouquet de fleurs.</w:t>
      </w:r>
    </w:p>
    <w:p>
      <w:r>
        <w:t xml:space="preserve">  The woman bought a pretty bouquet of flowers.</w:t>
      </w:r>
    </w:p>
    <w:p>
      <w:r>
        <w:t>5. Je rencontre ma femme tous les jours.</w:t>
      </w:r>
    </w:p>
    <w:p>
      <w:r>
        <w:t xml:space="preserve">  I meet my wife every day.</w:t>
      </w:r>
    </w:p>
    <w:p>
      <w:r>
        <w:t>6. Femme est une qualité admirable.</w:t>
      </w:r>
    </w:p>
    <w:p>
      <w:r>
        <w:t xml:space="preserve">  Being a woman is an admirable quality.</w:t>
      </w:r>
    </w:p>
    <w:p>
      <w:r>
        <w:t xml:space="preserve">7. Les femmes ont le droit d'avoir des opportunités égales. </w:t>
      </w:r>
    </w:p>
    <w:p>
      <w:r>
        <w:t xml:space="preserve">  Women have the right to equal opportunities. </w:t>
      </w:r>
    </w:p>
    <w:p>
      <w:r>
        <w:t xml:space="preserve">8. Il faut respecter les femmes et leur place dans la société. </w:t>
      </w:r>
    </w:p>
    <w:p>
      <w:r>
        <w:t xml:space="preserve">  We must respect women and their place in society.</w:t>
      </w:r>
    </w:p>
    <w:p>
      <w:r>
        <w:t>9. L’histoire de femme est une histoire d'amour et de bonheur.</w:t>
      </w:r>
    </w:p>
    <w:p>
      <w:r>
        <w:t xml:space="preserve">   The woman's story is a love story and a tale of happiness. </w:t>
      </w:r>
    </w:p>
    <w:p>
      <w:r>
        <w:t xml:space="preserve">10. La femme était triste, elle n'avait pas compris le message. </w:t>
      </w:r>
    </w:p>
    <w:p>
      <w:r>
        <w:t xml:space="preserve">  The woman was sad, she hadn't understood the message.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J’aime regarder le ciel.</w:t>
      </w:r>
    </w:p>
    <w:p>
      <w:r>
        <w:t xml:space="preserve">    I like looking at the sky.</w:t>
      </w:r>
    </w:p>
    <w:p>
      <w:r>
        <w:t>3. La vue du ciel est magnifique.</w:t>
      </w:r>
    </w:p>
    <w:p>
      <w:r>
        <w:t xml:space="preserve">    The view of the sky is magnificent.</w:t>
      </w:r>
    </w:p>
    <w:p>
      <w:r>
        <w:t xml:space="preserve">4. Il y a des nuages dans le ciel. </w:t>
      </w:r>
    </w:p>
    <w:p>
      <w:r>
        <w:t xml:space="preserve">   There are clouds in the sky.</w:t>
      </w:r>
    </w:p>
    <w:p>
      <w:r>
        <w:t>5. Le ciel est couvert de gris.</w:t>
      </w:r>
    </w:p>
    <w:p>
      <w:r>
        <w:t xml:space="preserve">   The sky is covered in gray.</w:t>
      </w:r>
    </w:p>
    <w:p>
      <w:r>
        <w:t xml:space="preserve">6.  La saison d’été est une période où le ciel est souvent ensoleillé. </w:t>
      </w:r>
    </w:p>
    <w:p>
      <w:r>
        <w:t xml:space="preserve">    Summer season is a time when the sky is often sunny. </w:t>
      </w:r>
    </w:p>
    <w:p>
      <w:r>
        <w:t xml:space="preserve">7. Nous avons beaucoup voyagé et avons vu des beaux ciels. </w:t>
      </w:r>
    </w:p>
    <w:p>
      <w:r>
        <w:t xml:space="preserve">    We have traveled a lot and seen beautiful skies. </w:t>
      </w:r>
    </w:p>
    <w:p>
      <w:r>
        <w:t xml:space="preserve">8.  La nuit, le ciel est noir. </w:t>
      </w:r>
    </w:p>
    <w:p>
      <w:r>
        <w:t xml:space="preserve">   At night, the sky is black. </w:t>
      </w:r>
    </w:p>
    <w:p>
      <w:r>
        <w:t xml:space="preserve">9. Le ciel est un élément important de la nature. </w:t>
      </w:r>
    </w:p>
    <w:p>
      <w:r>
        <w:t xml:space="preserve">   The sky is an important element of nature. </w:t>
      </w:r>
    </w:p>
    <w:p>
      <w:r>
        <w:t>10. Le ciel s’est éclairé d'une couleur magnifique.</w:t>
      </w:r>
    </w:p>
    <w:p>
      <w:r>
        <w:t xml:space="preserve">    The sky illuminated with a beautiful color.</w:t>
      </w:r>
    </w:p>
    <w:p/>
    <w:p>
      <w:r>
        <w:rPr>
          <w:b/>
        </w:rPr>
        <w:t>Word: Chaud | Meaning: Hot</w:t>
      </w:r>
    </w:p>
    <w:p/>
    <w:p>
      <w:r>
        <w:t>1. La soupe est chaude.</w:t>
      </w:r>
    </w:p>
    <w:p>
      <w:r>
        <w:t xml:space="preserve">   The soup is hot.</w:t>
      </w:r>
    </w:p>
    <w:p>
      <w:r>
        <w:t>2. J'ai chaud au soleil.</w:t>
      </w:r>
    </w:p>
    <w:p>
      <w:r>
        <w:t xml:space="preserve">   I am hot in the sun.</w:t>
      </w:r>
    </w:p>
    <w:p>
      <w:r>
        <w:t>3. Le café est chaud.</w:t>
      </w:r>
    </w:p>
    <w:p>
      <w:r>
        <w:t xml:space="preserve">    The coffee is hot.</w:t>
      </w:r>
    </w:p>
    <w:p>
      <w:r>
        <w:t>4. L'air est chaud aujourd'hui.</w:t>
      </w:r>
    </w:p>
    <w:p>
      <w:r>
        <w:t xml:space="preserve">   The air is warm today.</w:t>
      </w:r>
    </w:p>
    <w:p>
      <w:r>
        <w:t>5. Les enfants sont heureux et chauds.</w:t>
      </w:r>
    </w:p>
    <w:p>
      <w:r>
        <w:t xml:space="preserve">   Children are happy and hot.</w:t>
      </w:r>
    </w:p>
    <w:p>
      <w:r>
        <w:t xml:space="preserve">6. Il a besoin d'eau pour se calmer, il est chaud. </w:t>
      </w:r>
    </w:p>
    <w:p>
      <w:r>
        <w:t xml:space="preserve">   He needs water to calm down, he is hot.</w:t>
      </w:r>
    </w:p>
    <w:p>
      <w:r>
        <w:t xml:space="preserve">7. La température est très chaude aujourd'hui. </w:t>
      </w:r>
    </w:p>
    <w:p>
      <w:r>
        <w:t xml:space="preserve">   The temperature is very hot today.</w:t>
      </w:r>
    </w:p>
    <w:p>
      <w:r>
        <w:t>8. Je me sens chaud de joie.</w:t>
      </w:r>
    </w:p>
    <w:p>
      <w:r>
        <w:t xml:space="preserve">   I feel warm with happiness.</w:t>
      </w:r>
    </w:p>
    <w:p>
      <w:r>
        <w:t xml:space="preserve">9. Le soleil brille et il fait chaud. </w:t>
      </w:r>
    </w:p>
    <w:p>
      <w:r>
        <w:t xml:space="preserve">   The sun shines and it is hot.</w:t>
      </w:r>
    </w:p>
    <w:p>
      <w:r>
        <w:t xml:space="preserve">10. Nous sommes chauds d'affection pour nos amis. </w:t>
      </w:r>
    </w:p>
    <w:p>
      <w:r>
        <w:t xml:space="preserve">  We are hot with affection for our friends.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Europe il y a deux ans.  </w:t>
      </w:r>
    </w:p>
    <w:p>
      <w:r>
        <w:t xml:space="preserve">    I took a trip through Europe two years ago.</w:t>
      </w:r>
    </w:p>
    <w:p>
      <w:r>
        <w:t xml:space="preserve">2. Le voyage de Marco était très long et fatigant.  </w:t>
      </w:r>
    </w:p>
    <w:p>
      <w:r>
        <w:t xml:space="preserve">    Marco's journey was very long and tiring. </w:t>
      </w:r>
    </w:p>
    <w:p>
      <w:r>
        <w:t xml:space="preserve">3. Ce voyage à la montagne nous a offert des paysages magnifiques.  </w:t>
      </w:r>
    </w:p>
    <w:p>
      <w:r>
        <w:t xml:space="preserve">    Our mountain trip offered us beautiful scenery. </w:t>
      </w:r>
    </w:p>
    <w:p>
      <w:r>
        <w:t xml:space="preserve">4. La famille s'est embarquée pour un voyage en bateau. </w:t>
      </w:r>
    </w:p>
    <w:p>
      <w:r>
        <w:t xml:space="preserve">    The family set sail for a cruise on the boat.</w:t>
      </w:r>
    </w:p>
    <w:p>
      <w:r>
        <w:t xml:space="preserve">5. J'ai toujours rêvé de faire un voyage d'affaires à New York.  </w:t>
      </w:r>
    </w:p>
    <w:p>
      <w:r>
        <w:t xml:space="preserve">    I have always dreamed of taking a business trip to New York.</w:t>
      </w:r>
    </w:p>
    <w:p>
      <w:r>
        <w:t xml:space="preserve">6. L'avion était plein et le vol se fit sans incident. </w:t>
      </w:r>
    </w:p>
    <w:p>
      <w:r>
        <w:t xml:space="preserve">    The airplane was full, and the flight went smoothly without incident. </w:t>
      </w:r>
    </w:p>
    <w:p>
      <w:r>
        <w:t xml:space="preserve">7. Nous avons profité d'un voyage au soleil pendant les vacances.  </w:t>
      </w:r>
    </w:p>
    <w:p>
      <w:r>
        <w:t xml:space="preserve">    We enjoyed a trip in the sun during our vacation.</w:t>
      </w:r>
    </w:p>
    <w:p>
      <w:r>
        <w:t xml:space="preserve">8. Le voyage s’est terminé avec une visite à la cathédrale.  </w:t>
      </w:r>
    </w:p>
    <w:p>
      <w:r>
        <w:t xml:space="preserve">    The journey ended with a visit to the cathedral. </w:t>
      </w:r>
    </w:p>
    <w:p>
      <w:r>
        <w:t xml:space="preserve">9. La route était longue et il y avait beaucoup de changement de paysages.  </w:t>
      </w:r>
    </w:p>
    <w:p>
      <w:r>
        <w:t xml:space="preserve">    The road was long and there were many changes in scenery. </w:t>
      </w:r>
    </w:p>
    <w:p>
      <w:r>
        <w:t xml:space="preserve">10. Le voyage a été agréable et enrichissant.  </w:t>
      </w:r>
    </w:p>
    <w:p>
      <w:r>
        <w:t xml:space="preserve">    The trip was enjoyable and enriching.</w:t>
      </w:r>
    </w:p>
    <w:p/>
    <w:p>
      <w:r>
        <w:rPr>
          <w:b/>
        </w:rPr>
        <w:t>Word: blanc | Meaning: white</w:t>
      </w:r>
    </w:p>
    <w:p/>
    <w:p>
      <w:r>
        <w:t xml:space="preserve">1. La maison est blanche. </w:t>
      </w:r>
    </w:p>
    <w:p>
      <w:r>
        <w:t xml:space="preserve">    The house is white.</w:t>
      </w:r>
    </w:p>
    <w:p>
      <w:r>
        <w:t xml:space="preserve">2. Il a un t-shirt blanc. </w:t>
      </w:r>
    </w:p>
    <w:p>
      <w:r>
        <w:t xml:space="preserve">    He has a white shirt.</w:t>
      </w:r>
    </w:p>
    <w:p>
      <w:r>
        <w:t>3. J'ai besoin de trouver un crayon blanc.</w:t>
      </w:r>
    </w:p>
    <w:p>
      <w:r>
        <w:t xml:space="preserve">    I need to find a white pencil.</w:t>
      </w:r>
    </w:p>
    <w:p>
      <w:r>
        <w:t>4. Le ciel était blanc et sans nuages.</w:t>
      </w:r>
    </w:p>
    <w:p>
      <w:r>
        <w:t xml:space="preserve">    The sky was white and cloudless.</w:t>
      </w:r>
    </w:p>
    <w:p>
      <w:r>
        <w:t>5. La fleur est blanche et odorante.</w:t>
      </w:r>
    </w:p>
    <w:p>
      <w:r>
        <w:t xml:space="preserve">    The flower is white and fragrant.</w:t>
      </w:r>
    </w:p>
    <w:p>
      <w:r>
        <w:t xml:space="preserve">6. La neige est blanche, ce qui l'aide à se déplacer facilement. </w:t>
      </w:r>
    </w:p>
    <w:p>
      <w:r>
        <w:t xml:space="preserve">    Snow is white, which helps it move easily.</w:t>
      </w:r>
    </w:p>
    <w:p>
      <w:r>
        <w:t xml:space="preserve">7. Le tableau blanc est un espace idéal pour la discussion. </w:t>
      </w:r>
    </w:p>
    <w:p>
      <w:r>
        <w:t xml:space="preserve">    The white board is an ideal space for discussion.</w:t>
      </w:r>
    </w:p>
    <w:p>
      <w:r>
        <w:t>8. Les murs de la maison sont blancs et lumineux.</w:t>
      </w:r>
    </w:p>
    <w:p>
      <w:r>
        <w:t xml:space="preserve">    The walls of the house are white and luminous.</w:t>
      </w:r>
    </w:p>
    <w:p>
      <w:r>
        <w:t>9.  J’aime beaucoup les vêtements blancs, ils me mettent en valeur.</w:t>
      </w:r>
    </w:p>
    <w:p>
      <w:r>
        <w:t xml:space="preserve">    I like white clothes a lot, they make me stand out.</w:t>
      </w:r>
    </w:p>
    <w:p>
      <w:r>
        <w:t xml:space="preserve">10. Un gâteau blanc est une pâtisserie classique. </w:t>
      </w:r>
    </w:p>
    <w:p>
      <w:r>
        <w:t xml:space="preserve">    A white cake is a classic pastry.</w:t>
      </w:r>
    </w:p>
    <w:p/>
    <w:p>
      <w:r>
        <w:rPr>
          <w:b/>
        </w:rPr>
        <w:t>Word: rouge | Meaning: red</w:t>
      </w:r>
    </w:p>
    <w:p/>
    <w:p>
      <w:r>
        <w:t xml:space="preserve">1. Le tableau est rouge. </w:t>
      </w:r>
    </w:p>
    <w:p>
      <w:r>
        <w:t xml:space="preserve">  The table is red.</w:t>
      </w:r>
    </w:p>
    <w:p>
      <w:r>
        <w:t>2. La voiture est rouge.</w:t>
      </w:r>
    </w:p>
    <w:p>
      <w:r>
        <w:t xml:space="preserve">  The car is red.</w:t>
      </w:r>
    </w:p>
    <w:p>
      <w:r>
        <w:t>3. J'ai un chapeau rouge.</w:t>
      </w:r>
    </w:p>
    <w:p>
      <w:r>
        <w:t xml:space="preserve">  I have a red hat.</w:t>
      </w:r>
    </w:p>
    <w:p>
      <w:r>
        <w:t xml:space="preserve">4. Il y a un rouge dans la bottle. </w:t>
      </w:r>
    </w:p>
    <w:p>
      <w:r>
        <w:t xml:space="preserve">  There is a red in the bottle.</w:t>
      </w:r>
    </w:p>
    <w:p>
      <w:r>
        <w:t>5. La tomate est rouge.</w:t>
      </w:r>
    </w:p>
    <w:p>
      <w:r>
        <w:t xml:space="preserve">  The tomato is red.</w:t>
      </w:r>
    </w:p>
    <w:p>
      <w:r>
        <w:t>6. L'arbre est rouge.</w:t>
      </w:r>
    </w:p>
    <w:p>
      <w:r>
        <w:t xml:space="preserve">  The tree is red.</w:t>
      </w:r>
    </w:p>
    <w:p>
      <w:r>
        <w:t>7. Le sang est rouge.</w:t>
      </w:r>
    </w:p>
    <w:p>
      <w:r>
        <w:t xml:space="preserve">  Blood is red.</w:t>
      </w:r>
    </w:p>
    <w:p>
      <w:r>
        <w:t>8. Nous sommes rouges.</w:t>
      </w:r>
    </w:p>
    <w:p>
      <w:r>
        <w:t xml:space="preserve">  We are red.</w:t>
      </w:r>
    </w:p>
    <w:p>
      <w:r>
        <w:t xml:space="preserve">9. La fleur est rouge et belle. </w:t>
      </w:r>
    </w:p>
    <w:p>
      <w:r>
        <w:t xml:space="preserve">  The flower is red and beautiful. </w:t>
      </w:r>
    </w:p>
    <w:p>
      <w:r>
        <w:t xml:space="preserve">10. J'aime le rouge. </w:t>
      </w:r>
    </w:p>
    <w:p>
      <w:r>
        <w:t xml:space="preserve">   I like the color red.</w:t>
      </w:r>
    </w:p>
    <w:p/>
    <w:p>
      <w:r>
        <w:rPr>
          <w:b/>
        </w:rPr>
        <w:t>Word: sol | Meaning: soil</w:t>
      </w:r>
    </w:p>
    <w:p/>
    <w:p>
      <w:r>
        <w:t>1. Le soleil brille dans le ciel.</w:t>
      </w:r>
    </w:p>
    <w:p>
      <w:r>
        <w:t xml:space="preserve">   The sun shines in the sky.</w:t>
      </w:r>
    </w:p>
    <w:p>
      <w:r>
        <w:t>2. J'ai besoin de faire une pause sur la terrasse du sol.</w:t>
      </w:r>
    </w:p>
    <w:p>
      <w:r>
        <w:t xml:space="preserve">   I need to take a break on the ground floor terrace. </w:t>
      </w:r>
    </w:p>
    <w:p>
      <w:r>
        <w:t>3. La voiture s'arrête devant le sol.</w:t>
      </w:r>
    </w:p>
    <w:p>
      <w:r>
        <w:t xml:space="preserve">   The car stops in front of the floor.</w:t>
      </w:r>
    </w:p>
    <w:p>
      <w:r>
        <w:t>4. La maison est située sur un sol rocheux.</w:t>
      </w:r>
    </w:p>
    <w:p>
      <w:r>
        <w:t xml:space="preserve">   The house is located on rocky ground.</w:t>
      </w:r>
    </w:p>
    <w:p>
      <w:r>
        <w:t>5. Il y a beaucoup de gens qui se rassemblent sur le sol.</w:t>
      </w:r>
    </w:p>
    <w:p>
      <w:r>
        <w:t xml:space="preserve">   There are many people who gather on the floor. </w:t>
      </w:r>
    </w:p>
    <w:p>
      <w:r>
        <w:t>6. Le sol est très dur et froid.</w:t>
      </w:r>
    </w:p>
    <w:p>
      <w:r>
        <w:t xml:space="preserve">   The ground is very hard and cold.</w:t>
      </w:r>
    </w:p>
    <w:p>
      <w:r>
        <w:t xml:space="preserve">7. Les enfants jouent sur le sol de la cour. </w:t>
      </w:r>
    </w:p>
    <w:p>
      <w:r>
        <w:t xml:space="preserve">    Children play in the courtyard's ground.  </w:t>
      </w:r>
    </w:p>
    <w:p>
      <w:r>
        <w:t xml:space="preserve">8. La terre a besoin d’eau pour être nourrie de sol. </w:t>
      </w:r>
    </w:p>
    <w:p>
      <w:r>
        <w:t xml:space="preserve">   The earth needs water to be nourished from soil. </w:t>
      </w:r>
    </w:p>
    <w:p>
      <w:r>
        <w:t xml:space="preserve">9. Le sol est une source de vie et de prospérité. </w:t>
      </w:r>
    </w:p>
    <w:p>
      <w:r>
        <w:t xml:space="preserve">   The soil is a source of life and prosperity.</w:t>
      </w:r>
    </w:p>
    <w:p>
      <w:r>
        <w:t xml:space="preserve">10. On trouve des plantes dans le sol. </w:t>
      </w:r>
    </w:p>
    <w:p>
      <w:r>
        <w:t xml:space="preserve">    Plants are found in the soil.</w:t>
      </w:r>
    </w:p>
    <w:p/>
    <w:p>
      <w:r>
        <w:rPr>
          <w:b/>
        </w:rPr>
        <w:t>Word: ville | Meaning: city</w:t>
      </w:r>
    </w:p>
    <w:p/>
    <w:p>
      <w:r>
        <w:t xml:space="preserve">1. La ville de Paris est très grande. </w:t>
      </w:r>
    </w:p>
    <w:p>
      <w:r>
        <w:t xml:space="preserve">    The city of Paris is very big.</w:t>
      </w:r>
    </w:p>
    <w:p>
      <w:r>
        <w:t xml:space="preserve">2. J'ai besoin d'aller à la ville pour acheter du pain. </w:t>
      </w:r>
    </w:p>
    <w:p>
      <w:r>
        <w:t xml:space="preserve">    I need to go to the city to buy bread.</w:t>
      </w:r>
    </w:p>
    <w:p>
      <w:r>
        <w:t xml:space="preserve">3. Mon père vit dans une petite ville au bord de l'océan.  </w:t>
      </w:r>
    </w:p>
    <w:p>
      <w:r>
        <w:t xml:space="preserve">    My father lives in a small town by the ocean.</w:t>
      </w:r>
    </w:p>
    <w:p>
      <w:r>
        <w:t xml:space="preserve">4. La gare de Lyon est située dans une ville importante. </w:t>
      </w:r>
    </w:p>
    <w:p>
      <w:r>
        <w:t xml:space="preserve">    The Lyon train station is located in an important city.</w:t>
      </w:r>
    </w:p>
    <w:p>
      <w:r>
        <w:t xml:space="preserve">5. Les habitants de la ville sont très polis. </w:t>
      </w:r>
    </w:p>
    <w:p>
      <w:r>
        <w:t xml:space="preserve">    The inhabitants of the city are very polite.</w:t>
      </w:r>
    </w:p>
    <w:p>
      <w:r>
        <w:t xml:space="preserve">6. On s'est rencontré dans la ville et avons discuté. </w:t>
      </w:r>
    </w:p>
    <w:p>
      <w:r>
        <w:t xml:space="preserve">    We met in the city and discussed.</w:t>
      </w:r>
    </w:p>
    <w:p>
      <w:r>
        <w:t>7. J'aime passer du temps à la ville pour voir les monuments.</w:t>
      </w:r>
    </w:p>
    <w:p>
      <w:r>
        <w:t xml:space="preserve">    I like spending time in the city to see the monuments.</w:t>
      </w:r>
    </w:p>
    <w:p>
      <w:r>
        <w:t xml:space="preserve">8. La ville a beaucoup d'histoire et de culture.  </w:t>
      </w:r>
    </w:p>
    <w:p>
      <w:r>
        <w:t xml:space="preserve">    The city has a lot of history and culture. </w:t>
      </w:r>
    </w:p>
    <w:p>
      <w:r>
        <w:t xml:space="preserve">9. Mon amie vit dans une ville proche de notre école. </w:t>
      </w:r>
    </w:p>
    <w:p>
      <w:r>
        <w:t xml:space="preserve">    My friend lives in a city close to our school.</w:t>
      </w:r>
    </w:p>
    <w:p>
      <w:r>
        <w:t>10. Je voyage souvent en train à la ville pour faire des affaires.</w:t>
      </w:r>
    </w:p>
    <w:p>
      <w:r>
        <w:t xml:space="preserve">    I often travel by train to the city for business.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 The man arrived on time.</w:t>
      </w:r>
    </w:p>
    <w:p>
      <w:r>
        <w:t>2. Elle a rencontré un homme charmant.</w:t>
      </w:r>
    </w:p>
    <w:p>
      <w:r>
        <w:t xml:space="preserve">   She met a charming man.</w:t>
      </w:r>
    </w:p>
    <w:p>
      <w:r>
        <w:t xml:space="preserve">3. Le chef de l'entreprise était un homme d'affaires brillant. </w:t>
      </w:r>
    </w:p>
    <w:p>
      <w:r>
        <w:t xml:space="preserve">  The company owner was a brilliant businessman. </w:t>
      </w:r>
    </w:p>
    <w:p>
      <w:r>
        <w:t xml:space="preserve">4. L'homme s'est présenté à la réception. </w:t>
      </w:r>
    </w:p>
    <w:p>
      <w:r>
        <w:t xml:space="preserve">    The man presented himself at the reception.</w:t>
      </w:r>
    </w:p>
    <w:p>
      <w:r>
        <w:t xml:space="preserve">5. Il est important d’écouter les hommes de métier. </w:t>
      </w:r>
    </w:p>
    <w:p>
      <w:r>
        <w:t xml:space="preserve">   It is important to listen to professionals. </w:t>
      </w:r>
    </w:p>
    <w:p>
      <w:r>
        <w:t xml:space="preserve">6. Le livre explore l'histoire de l'homme. </w:t>
      </w:r>
    </w:p>
    <w:p>
      <w:r>
        <w:t xml:space="preserve">   The book explores the history of man.</w:t>
      </w:r>
    </w:p>
    <w:p>
      <w:r>
        <w:t xml:space="preserve">7. L'homme a beaucoup d'énergie et il s'est amusé à jouer avec son chien. </w:t>
      </w:r>
    </w:p>
    <w:p>
      <w:r>
        <w:t xml:space="preserve">  The man had a lot of energy and he had fun playing with his dog.</w:t>
      </w:r>
    </w:p>
    <w:p>
      <w:r>
        <w:t xml:space="preserve">8. Les hommes sont des êtres complexes. </w:t>
      </w:r>
    </w:p>
    <w:p>
      <w:r>
        <w:t xml:space="preserve">   Men are complex beings.</w:t>
      </w:r>
    </w:p>
    <w:p>
      <w:r>
        <w:t xml:space="preserve">9. Le voyage a été une expérience enrichissante pour l'homme. </w:t>
      </w:r>
    </w:p>
    <w:p>
      <w:r>
        <w:t xml:space="preserve">   The trip was a rewarding experience for the man. </w:t>
      </w:r>
    </w:p>
    <w:p>
      <w:r>
        <w:t>10. L’homme est un être social qui a besoin de compagnie.</w:t>
      </w:r>
    </w:p>
    <w:p>
      <w:r>
        <w:t xml:space="preserve">    Man is a social being who needs companionship.</w:t>
      </w:r>
    </w:p>
    <w:p/>
    <w:p>
      <w:r>
        <w:rPr>
          <w:b/>
        </w:rPr>
        <w:t>Word: femme | Meaning: woman</w:t>
      </w:r>
    </w:p>
    <w:p/>
    <w:p>
      <w:r>
        <w:t>1. Elle est une femme intelligente et dynamique.</w:t>
      </w:r>
    </w:p>
    <w:p>
      <w:r>
        <w:t xml:space="preserve">    She is an intelligent and dynamic woman.</w:t>
      </w:r>
    </w:p>
    <w:p>
      <w:r>
        <w:t>2. La femme du médecin est très sympathique.</w:t>
      </w:r>
    </w:p>
    <w:p>
      <w:r>
        <w:t xml:space="preserve">    The doctor's wife is very friendly.</w:t>
      </w:r>
    </w:p>
    <w:p>
      <w:r>
        <w:t>3. Est-ce que tu veux être une femme riche ?</w:t>
      </w:r>
    </w:p>
    <w:p>
      <w:r>
        <w:t xml:space="preserve">    Do you want to be a rich woman?</w:t>
      </w:r>
    </w:p>
    <w:p>
      <w:r>
        <w:t>4. Les femmes sont souvent plus sensibles aux émotions.</w:t>
      </w:r>
    </w:p>
    <w:p>
      <w:r>
        <w:t xml:space="preserve">    Women are often more sensitive to emotions.</w:t>
      </w:r>
    </w:p>
    <w:p>
      <w:r>
        <w:t>5. Elle est la femme de l'homme du siècle.</w:t>
      </w:r>
    </w:p>
    <w:p>
      <w:r>
        <w:t xml:space="preserve">    She is the wife of the man of the century.</w:t>
      </w:r>
    </w:p>
    <w:p>
      <w:r>
        <w:t>6. L’expression "femme d'affaires" a une connotation particulière.</w:t>
      </w:r>
    </w:p>
    <w:p>
      <w:r>
        <w:t xml:space="preserve">    The expression “business woman” has a particular connotation.</w:t>
      </w:r>
    </w:p>
    <w:p>
      <w:r>
        <w:t xml:space="preserve">7. Les femmes sont importantes dans la société moderne. </w:t>
      </w:r>
    </w:p>
    <w:p>
      <w:r>
        <w:t xml:space="preserve">    Women are important in modern society.</w:t>
      </w:r>
    </w:p>
    <w:p>
      <w:r>
        <w:t xml:space="preserve">8. La femme est le rôle principal dans l’histoire de l’amour. </w:t>
      </w:r>
    </w:p>
    <w:p>
      <w:r>
        <w:t xml:space="preserve">    Woman is the main role in the love story.</w:t>
      </w:r>
    </w:p>
    <w:p>
      <w:r>
        <w:t xml:space="preserve">9. Il faut respecter les femmes et leur autonomie. </w:t>
      </w:r>
    </w:p>
    <w:p>
      <w:r>
        <w:t xml:space="preserve">   We must respect women and their autonomy.</w:t>
      </w:r>
    </w:p>
    <w:p>
      <w:r>
        <w:t xml:space="preserve">10.  La femme est un symbole de force et de courage. </w:t>
      </w:r>
    </w:p>
    <w:p>
      <w:r>
        <w:t xml:space="preserve">    Women are a symbol of strength and courage.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