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Chaise | Meaning: Chair</w:t>
      </w:r>
    </w:p>
    <w:p/>
    <w:p>
      <w:r>
        <w:t xml:space="preserve">1. J'ai une chaise dans la salle de séjour. </w:t>
      </w:r>
    </w:p>
    <w:p>
      <w:r>
        <w:t xml:space="preserve">   I have a chair in the living room.</w:t>
      </w:r>
    </w:p>
    <w:p>
      <w:r>
        <w:t xml:space="preserve">2. La chaise est confortable pour lire. </w:t>
      </w:r>
    </w:p>
    <w:p>
      <w:r>
        <w:t xml:space="preserve">   The chair is comfortable for reading.</w:t>
      </w:r>
    </w:p>
    <w:p>
      <w:r>
        <w:t xml:space="preserve">3. Il s’est assis sur la chaise longue. </w:t>
      </w:r>
    </w:p>
    <w:p>
      <w:r>
        <w:t xml:space="preserve">   He sat down on the armchair. </w:t>
      </w:r>
    </w:p>
    <w:p>
      <w:r>
        <w:t>4. J'aime bien me détendre sur ma chaise.</w:t>
      </w:r>
    </w:p>
    <w:p>
      <w:r>
        <w:t xml:space="preserve">    I like to relax on my chair.</w:t>
      </w:r>
    </w:p>
    <w:p>
      <w:r>
        <w:t xml:space="preserve">5. La chaise est en bois foncé. </w:t>
      </w:r>
    </w:p>
    <w:p>
      <w:r>
        <w:t xml:space="preserve">   The chair is dark wood.</w:t>
      </w:r>
    </w:p>
    <w:p>
      <w:r>
        <w:t xml:space="preserve">6. Le chien s’est allongé sur la chaise.  </w:t>
      </w:r>
    </w:p>
    <w:p>
      <w:r>
        <w:t xml:space="preserve">   The dog lay down on the chair.</w:t>
      </w:r>
    </w:p>
    <w:p>
      <w:r>
        <w:t xml:space="preserve">7. Il a besoin d'une nouvelle chaise. </w:t>
      </w:r>
    </w:p>
    <w:p>
      <w:r>
        <w:t xml:space="preserve">   He needs a new chair.</w:t>
      </w:r>
    </w:p>
    <w:p>
      <w:r>
        <w:t xml:space="preserve">8. La chaise est très vieille. </w:t>
      </w:r>
    </w:p>
    <w:p>
      <w:r>
        <w:t xml:space="preserve">   The chair is very old.</w:t>
      </w:r>
    </w:p>
    <w:p>
      <w:r>
        <w:t>9. Nous avons acheté une chaise pour la chambre.</w:t>
      </w:r>
    </w:p>
    <w:p>
      <w:r>
        <w:t xml:space="preserve">    We bought a chair for the bedroom.</w:t>
      </w:r>
    </w:p>
    <w:p>
      <w:r>
        <w:t xml:space="preserve">10.  La chaise de l’appartement est très confortable. </w:t>
      </w:r>
    </w:p>
    <w:p>
      <w:r>
        <w:t xml:space="preserve">   The chair in the apartment is very comfortable.</w:t>
      </w:r>
    </w:p>
    <w:p/>
    <w:p>
      <w:r>
        <w:rPr>
          <w:b/>
        </w:rPr>
        <w:t>Word: Une | Meaning: A</w:t>
      </w:r>
    </w:p>
    <w:p/>
    <w:p>
      <w:r>
        <w:t>1. Il y a une maison sur la colline.</w:t>
      </w:r>
    </w:p>
    <w:p>
      <w:r>
        <w:t xml:space="preserve">   There is a house on the hill.</w:t>
      </w:r>
    </w:p>
    <w:p>
      <w:r>
        <w:t>2. J'ai une amie qui vit à Paris.</w:t>
      </w:r>
    </w:p>
    <w:p>
      <w:r>
        <w:t xml:space="preserve">   I have a friend who lives in Paris.</w:t>
      </w:r>
    </w:p>
    <w:p>
      <w:r>
        <w:t>3. Une tasse de café est agréable.</w:t>
      </w:r>
    </w:p>
    <w:p>
      <w:r>
        <w:t xml:space="preserve">   A cup of coffee is nice.</w:t>
      </w:r>
    </w:p>
    <w:p>
      <w:r>
        <w:t>4. Elle ne mange pas beaucoup, une petite faim.</w:t>
      </w:r>
    </w:p>
    <w:p>
      <w:r>
        <w:t xml:space="preserve">   She doesn't eat much, just a little hunger. </w:t>
      </w:r>
    </w:p>
    <w:p>
      <w:r>
        <w:t>5. J’ai besoin d’une voiture pour aller au travail.</w:t>
      </w:r>
    </w:p>
    <w:p>
      <w:r>
        <w:t xml:space="preserve">   I need a car to go to work. </w:t>
      </w:r>
    </w:p>
    <w:p>
      <w:r>
        <w:t>6. Il y a une solution simple pour résoudre ce problème.</w:t>
      </w:r>
    </w:p>
    <w:p>
      <w:r>
        <w:t xml:space="preserve">   There is a simple solution to solve this problem.</w:t>
      </w:r>
    </w:p>
    <w:p>
      <w:r>
        <w:t>7. Une fleur bleue s'est ouverte sur la table.</w:t>
      </w:r>
    </w:p>
    <w:p>
      <w:r>
        <w:t xml:space="preserve">   A blue flower opened on the table.</w:t>
      </w:r>
    </w:p>
    <w:p>
      <w:r>
        <w:t xml:space="preserve">8. J’ai besoin d’une nouvelle idée pour mon projet. </w:t>
      </w:r>
    </w:p>
    <w:p>
      <w:r>
        <w:t xml:space="preserve">   I need a new idea for my project. </w:t>
      </w:r>
    </w:p>
    <w:p>
      <w:r>
        <w:t xml:space="preserve">9. Il y a une grande différence entre les deux pays. </w:t>
      </w:r>
    </w:p>
    <w:p>
      <w:r>
        <w:t xml:space="preserve">   There is a big difference between the two countries.</w:t>
      </w:r>
    </w:p>
    <w:p>
      <w:r>
        <w:t xml:space="preserve">10. On peut faire un voyage à l'étranger, une belle aventure! </w:t>
      </w:r>
    </w:p>
    <w:p>
      <w:r>
        <w:t xml:space="preserve">   We can go on an adventure abroad!</w:t>
      </w:r>
    </w:p>
    <w:p/>
    <w:p>
      <w:r>
        <w:rPr>
          <w:b/>
        </w:rPr>
        <w:t>Word: Un | Meaning: One</w:t>
      </w:r>
    </w:p>
    <w:p/>
    <w:p>
      <w:r>
        <w:t xml:space="preserve">1. Il y a un arbre dans le jardin.  </w:t>
      </w:r>
    </w:p>
    <w:p>
      <w:r>
        <w:t xml:space="preserve">     There is an tree in the garden.</w:t>
      </w:r>
    </w:p>
    <w:p>
      <w:r>
        <w:t>2. Elle est une étudiante, mais elle a un emploi dans l'industrie.</w:t>
      </w:r>
    </w:p>
    <w:p>
      <w:r>
        <w:t xml:space="preserve">     She is a student, but she has a job in the industry. </w:t>
      </w:r>
    </w:p>
    <w:p>
      <w:r>
        <w:t xml:space="preserve">3. Je suis fatigué. J'ai besoin d'un peu de repos. </w:t>
      </w:r>
    </w:p>
    <w:p>
      <w:r>
        <w:t xml:space="preserve">    I am tired. I need a little rest.</w:t>
      </w:r>
    </w:p>
    <w:p>
      <w:r>
        <w:t xml:space="preserve">4. Il y a beaucoup de gens sur la place.  </w:t>
      </w:r>
    </w:p>
    <w:p>
      <w:r>
        <w:t xml:space="preserve">     There are many people on the square.</w:t>
      </w:r>
    </w:p>
    <w:p>
      <w:r>
        <w:t xml:space="preserve">5. Un chien est dans la cour.  </w:t>
      </w:r>
    </w:p>
    <w:p>
      <w:r>
        <w:t xml:space="preserve">      A dog is in the courtyard.</w:t>
      </w:r>
    </w:p>
    <w:p>
      <w:r>
        <w:t xml:space="preserve">6. Nous avons besoin d'un peu d'eau pour boire.  </w:t>
      </w:r>
    </w:p>
    <w:p>
      <w:r>
        <w:t xml:space="preserve">    We need a little water to drink. </w:t>
      </w:r>
    </w:p>
    <w:p>
      <w:r>
        <w:t xml:space="preserve">7. J'ai une amie qui vit à Paris.  </w:t>
      </w:r>
    </w:p>
    <w:p>
      <w:r>
        <w:t xml:space="preserve">     I have a friend who lives in Paris. </w:t>
      </w:r>
    </w:p>
    <w:p>
      <w:r>
        <w:t xml:space="preserve">8. Un café est toujours agréable.   </w:t>
      </w:r>
    </w:p>
    <w:p>
      <w:r>
        <w:t xml:space="preserve">      A coffee is always pleasant.</w:t>
      </w:r>
    </w:p>
    <w:p>
      <w:r>
        <w:t xml:space="preserve">9. Il a mangé un gâteau au chocolat.  </w:t>
      </w:r>
    </w:p>
    <w:p>
      <w:r>
        <w:t xml:space="preserve">    He ate a chocolate cake.</w:t>
      </w:r>
    </w:p>
    <w:p>
      <w:r>
        <w:t xml:space="preserve">10. J'ai besoin d'un nouveau stylo.   </w:t>
      </w:r>
    </w:p>
    <w:p>
      <w:r>
        <w:t xml:space="preserve">    I need a new pen.</w:t>
      </w:r>
    </w:p>
    <w:p/>
    <w:p>
      <w:r>
        <w:rPr>
          <w:b/>
        </w:rPr>
        <w:t>Word: Du | Meaning: Of</w:t>
      </w:r>
    </w:p>
    <w:p/>
    <w:p>
      <w:r>
        <w:t>1. Il est **du** café au lait.</w:t>
      </w:r>
    </w:p>
    <w:p>
      <w:r>
        <w:t xml:space="preserve">  He is having coffee with milk.</w:t>
      </w:r>
    </w:p>
    <w:p>
      <w:r>
        <w:t>2. Je vais à la boulangerie **du** matin.</w:t>
      </w:r>
    </w:p>
    <w:p>
      <w:r>
        <w:t xml:space="preserve">  I am going to the bakery in the morning.</w:t>
      </w:r>
    </w:p>
    <w:p>
      <w:r>
        <w:t>3. Tu as **du** courage, je suis impressionné.</w:t>
      </w:r>
    </w:p>
    <w:p>
      <w:r>
        <w:t xml:space="preserve">  You have a lot of courage, I'm impressed.</w:t>
      </w:r>
    </w:p>
    <w:p>
      <w:r>
        <w:t xml:space="preserve">4. La maison est **du** côté de la rue. </w:t>
      </w:r>
    </w:p>
    <w:p>
      <w:r>
        <w:t xml:space="preserve">   The house is on the side of the street.</w:t>
      </w:r>
    </w:p>
    <w:p>
      <w:r>
        <w:t>5. J’ai **du** travail à faire.</w:t>
      </w:r>
    </w:p>
    <w:p>
      <w:r>
        <w:t xml:space="preserve">  I have some work to do.</w:t>
      </w:r>
    </w:p>
    <w:p>
      <w:r>
        <w:t>6. Nous avons **du** temps libre aujourd’hui.</w:t>
      </w:r>
    </w:p>
    <w:p>
      <w:r>
        <w:t xml:space="preserve">  We have some free time today.</w:t>
      </w:r>
    </w:p>
    <w:p>
      <w:r>
        <w:t xml:space="preserve">7. Il y a **du** soleil dehors. </w:t>
      </w:r>
    </w:p>
    <w:p>
      <w:r>
        <w:t xml:space="preserve">   There is sunshine outside.</w:t>
      </w:r>
    </w:p>
    <w:p>
      <w:r>
        <w:t>8. Tu veux **du** chocolat ?</w:t>
      </w:r>
    </w:p>
    <w:p>
      <w:r>
        <w:t xml:space="preserve">  Do you want some chocolate?</w:t>
      </w:r>
    </w:p>
    <w:p>
      <w:r>
        <w:t>9. On va se promener **du** jardin.</w:t>
      </w:r>
    </w:p>
    <w:p>
      <w:r>
        <w:t xml:space="preserve">  Let's go for a walk in the garden.</w:t>
      </w:r>
    </w:p>
    <w:p>
      <w:r>
        <w:t>10. C’est **du** bon pour la santé!</w:t>
      </w:r>
    </w:p>
    <w:p>
      <w:r>
        <w:t xml:space="preserve">   That is good for your health!</w:t>
      </w:r>
    </w:p>
    <w:p/>
    <w:p>
      <w:r>
        <w:rPr>
          <w:b/>
        </w:rPr>
        <w:t>Word: Des | Meaning: Definite article, plural of 'one'</w:t>
      </w:r>
    </w:p>
    <w:p/>
    <w:p>
      <w:r>
        <w:t>1. Il n'y a pas de voiture dans le garage.</w:t>
      </w:r>
    </w:p>
    <w:p>
      <w:r>
        <w:t xml:space="preserve">   There is no car in the garage.</w:t>
      </w:r>
    </w:p>
    <w:p>
      <w:r>
        <w:t>2. J’ai des frères et des sœurs.</w:t>
      </w:r>
    </w:p>
    <w:p>
      <w:r>
        <w:t xml:space="preserve">   I have brothers and sisters.</w:t>
      </w:r>
    </w:p>
    <w:p>
      <w:r>
        <w:t xml:space="preserve">3. Tu as des amis au lycée ? </w:t>
      </w:r>
    </w:p>
    <w:p>
      <w:r>
        <w:t xml:space="preserve">   Do you have friends at high school?</w:t>
      </w:r>
    </w:p>
    <w:p>
      <w:r>
        <w:t>4. Des fleurs jaunes sont magnifiques.</w:t>
      </w:r>
    </w:p>
    <w:p>
      <w:r>
        <w:t xml:space="preserve">   Yellow flowers are beautiful.</w:t>
      </w:r>
    </w:p>
    <w:p>
      <w:r>
        <w:t>5. Le café est délicieux, mais il a des arômes forts.</w:t>
      </w:r>
    </w:p>
    <w:p>
      <w:r>
        <w:t xml:space="preserve">   The coffee is delicious, but it has strong aromas.</w:t>
      </w:r>
    </w:p>
    <w:p>
      <w:r>
        <w:t xml:space="preserve">6. J'ai besoin d’un peu de temps pour réfléchir. </w:t>
      </w:r>
    </w:p>
    <w:p>
      <w:r>
        <w:t xml:space="preserve">    I need some time to think. </w:t>
      </w:r>
    </w:p>
    <w:p>
      <w:r>
        <w:t xml:space="preserve">7. Il y a beaucoup de gens sur la rue.  </w:t>
      </w:r>
    </w:p>
    <w:p>
      <w:r>
        <w:t xml:space="preserve">   There are many people on the street.</w:t>
      </w:r>
    </w:p>
    <w:p>
      <w:r>
        <w:t>8. Les animaux sauvages sont fascinants à observer.</w:t>
      </w:r>
    </w:p>
    <w:p>
      <w:r>
        <w:t xml:space="preserve">   Wild animals are fascinating to observe.</w:t>
      </w:r>
    </w:p>
    <w:p>
      <w:r>
        <w:t>9. Des progrès significatifs ont été réalisés.</w:t>
      </w:r>
    </w:p>
    <w:p>
      <w:r>
        <w:t xml:space="preserve">    Significant progress has been made. </w:t>
      </w:r>
    </w:p>
    <w:p>
      <w:r>
        <w:t>10. Il y a des endroits magnifiques dans le monde.</w:t>
      </w:r>
    </w:p>
    <w:p>
      <w:r>
        <w:t xml:space="preserve">   There are beautiful places in the world.</w:t>
      </w:r>
    </w:p>
    <w:p/>
    <w:p>
      <w:r>
        <w:rPr>
          <w:b/>
        </w:rPr>
        <w:t>Word: La | Meaning: The</w:t>
      </w:r>
    </w:p>
    <w:p/>
    <w:p>
      <w:r>
        <w:t xml:space="preserve">1. La maison est belle. </w:t>
      </w:r>
    </w:p>
    <w:p>
      <w:r>
        <w:t xml:space="preserve">    The house is beautiful.</w:t>
      </w:r>
    </w:p>
    <w:p>
      <w:r>
        <w:t xml:space="preserve">2. Je voudrais la café au lait. </w:t>
      </w:r>
    </w:p>
    <w:p>
      <w:r>
        <w:t xml:space="preserve">    I would like coffee with milk.</w:t>
      </w:r>
    </w:p>
    <w:p>
      <w:r>
        <w:t xml:space="preserve">3. Il y a une grande fleur. </w:t>
      </w:r>
    </w:p>
    <w:p>
      <w:r>
        <w:t xml:space="preserve">    There's a big flower.</w:t>
      </w:r>
    </w:p>
    <w:p>
      <w:r>
        <w:t xml:space="preserve">4. La ville est paisible. </w:t>
      </w:r>
    </w:p>
    <w:p>
      <w:r>
        <w:t xml:space="preserve">    The city is peaceful.</w:t>
      </w:r>
    </w:p>
    <w:p>
      <w:r>
        <w:t xml:space="preserve">5. J’aime la musique classique. </w:t>
      </w:r>
    </w:p>
    <w:p>
      <w:r>
        <w:t xml:space="preserve">    I love classical music.</w:t>
      </w:r>
    </w:p>
    <w:p>
      <w:r>
        <w:t xml:space="preserve">6. Elle parle français avec succès. </w:t>
      </w:r>
    </w:p>
    <w:p>
      <w:r>
        <w:t xml:space="preserve">    She speaks French successfully.</w:t>
      </w:r>
    </w:p>
    <w:p>
      <w:r>
        <w:t xml:space="preserve">7. Les enfants jouent dans le jardin. </w:t>
      </w:r>
    </w:p>
    <w:p>
      <w:r>
        <w:t xml:space="preserve">    Children play in the garden.</w:t>
      </w:r>
    </w:p>
    <w:p>
      <w:r>
        <w:t xml:space="preserve">8. La météo est magnifique aujourd'hui. </w:t>
      </w:r>
    </w:p>
    <w:p>
      <w:r>
        <w:t xml:space="preserve">    The weather is beautiful today.</w:t>
      </w:r>
    </w:p>
    <w:p>
      <w:r>
        <w:t xml:space="preserve">9. J’ai besoin de la voiture. </w:t>
      </w:r>
    </w:p>
    <w:p>
      <w:r>
        <w:t xml:space="preserve">    I need the car.</w:t>
      </w:r>
    </w:p>
    <w:p>
      <w:r>
        <w:t xml:space="preserve">10. La nature est merveilleuse. </w:t>
      </w:r>
    </w:p>
    <w:p>
      <w:r>
        <w:t xml:space="preserve">    Nature is wonderful.</w:t>
      </w:r>
    </w:p>
    <w:p/>
    <w:p>
      <w:r>
        <w:rPr>
          <w:b/>
        </w:rPr>
        <w:t>Word: Rose | Meaning: Flower</w:t>
      </w:r>
    </w:p>
    <w:p/>
    <w:p>
      <w:r>
        <w:t xml:space="preserve">1. J'aime les roses rouges. </w:t>
      </w:r>
    </w:p>
    <w:p>
      <w:r>
        <w:t xml:space="preserve">    I like red roses.</w:t>
      </w:r>
    </w:p>
    <w:p>
      <w:r>
        <w:t xml:space="preserve">2. La rose de ma grand-mère était très spéciale. </w:t>
      </w:r>
    </w:p>
    <w:p>
      <w:r>
        <w:t xml:space="preserve">    My grandmother's rose was very special.</w:t>
      </w:r>
    </w:p>
    <w:p>
      <w:r>
        <w:t>3. Il y a des roses dans mon jardin.</w:t>
      </w:r>
    </w:p>
    <w:p>
      <w:r>
        <w:t xml:space="preserve">    There are roses in my garden.</w:t>
      </w:r>
    </w:p>
    <w:p>
      <w:r>
        <w:t>4. La fleur est belle, mais la rose est plus belle.</w:t>
      </w:r>
    </w:p>
    <w:p>
      <w:r>
        <w:t xml:space="preserve">   The flower is beautiful, but the rose is more beautiful.</w:t>
      </w:r>
    </w:p>
    <w:p>
      <w:r>
        <w:t xml:space="preserve">5. Rose est un prénom très populaire. </w:t>
      </w:r>
    </w:p>
    <w:p>
      <w:r>
        <w:t xml:space="preserve">  Rose is a very popular name.</w:t>
      </w:r>
    </w:p>
    <w:p>
      <w:r>
        <w:t>6. Il lui a donné une rose pour sa fête d'anniversaire.</w:t>
      </w:r>
    </w:p>
    <w:p>
      <w:r>
        <w:t xml:space="preserve">    He gave her a rose for her birthday party.</w:t>
      </w:r>
    </w:p>
    <w:p>
      <w:r>
        <w:t xml:space="preserve">7. La couleur de la rose était violette et douce. </w:t>
      </w:r>
    </w:p>
    <w:p>
      <w:r>
        <w:t xml:space="preserve">   The color of the rose was violet and soft.</w:t>
      </w:r>
    </w:p>
    <w:p>
      <w:r>
        <w:t xml:space="preserve">8. Je vais acheter des roses pour ma maman. </w:t>
      </w:r>
    </w:p>
    <w:p>
      <w:r>
        <w:t xml:space="preserve">   I am going to buy roses for my mom.</w:t>
      </w:r>
    </w:p>
    <w:p>
      <w:r>
        <w:t>9. La rose est symbole de l'amour.</w:t>
      </w:r>
    </w:p>
    <w:p>
      <w:r>
        <w:t xml:space="preserve">    Rose is a symbol of love.</w:t>
      </w:r>
    </w:p>
    <w:p>
      <w:r>
        <w:t xml:space="preserve">10. Il faut prendre soin des roses. </w:t>
      </w:r>
    </w:p>
    <w:p>
      <w:r>
        <w:t xml:space="preserve">    We must take care of the roses.</w:t>
      </w:r>
    </w:p>
    <w:p/>
    <w:p>
      <w:r>
        <w:rPr>
          <w:b/>
        </w:rPr>
        <w:t>Word: Fais | Meaning: Do</w:t>
      </w:r>
    </w:p>
    <w:p/>
    <w:p>
      <w:r>
        <w:t>1. Fais attention, la voiture roule trop vite.</w:t>
      </w:r>
    </w:p>
    <w:p>
      <w:r>
        <w:t xml:space="preserve">    Pay attention, the car is driving too fast.</w:t>
      </w:r>
    </w:p>
    <w:p>
      <w:r>
        <w:t>2. Je fais mes exercices tous les jours.</w:t>
      </w:r>
    </w:p>
    <w:p>
      <w:r>
        <w:t xml:space="preserve">    I do my exercises every day.</w:t>
      </w:r>
    </w:p>
    <w:p>
      <w:r>
        <w:t xml:space="preserve">3. Fais-moi un favor s'il te plaît. </w:t>
      </w:r>
    </w:p>
    <w:p>
      <w:r>
        <w:t xml:space="preserve">    Can you do me a favor please?</w:t>
      </w:r>
    </w:p>
    <w:p>
      <w:r>
        <w:t>4. Tu fais beaucoup de bruit ?</w:t>
      </w:r>
    </w:p>
    <w:p>
      <w:r>
        <w:t xml:space="preserve">    Are you making a lot of noise?</w:t>
      </w:r>
    </w:p>
    <w:p>
      <w:r>
        <w:t>5. Fais une pause et respire profondément.</w:t>
      </w:r>
    </w:p>
    <w:p>
      <w:r>
        <w:t xml:space="preserve">   Take a break and breathe deeply. </w:t>
      </w:r>
    </w:p>
    <w:p>
      <w:r>
        <w:t xml:space="preserve">6. Fais l’effort, tu peux le faire! </w:t>
      </w:r>
    </w:p>
    <w:p>
      <w:r>
        <w:t xml:space="preserve">   Make the effort, you can do it!</w:t>
      </w:r>
    </w:p>
    <w:p>
      <w:r>
        <w:t>7. Fais un tour de la ville.</w:t>
      </w:r>
    </w:p>
    <w:p>
      <w:r>
        <w:t xml:space="preserve">    Go for a walk in the city.</w:t>
      </w:r>
    </w:p>
    <w:p>
      <w:r>
        <w:t>8. Il est important de penser à ses amis.</w:t>
      </w:r>
    </w:p>
    <w:p>
      <w:r>
        <w:t xml:space="preserve">    It's important to think of your friends.</w:t>
      </w:r>
    </w:p>
    <w:p>
      <w:r>
        <w:t xml:space="preserve">9. Fais attention aux dangers sur la route. </w:t>
      </w:r>
    </w:p>
    <w:p>
      <w:r>
        <w:t xml:space="preserve">   Pay attention to the dangers on the road.</w:t>
      </w:r>
    </w:p>
    <w:p>
      <w:r>
        <w:t>10. Fais-moi savoir si tu as besoin d’aide.</w:t>
      </w:r>
    </w:p>
    <w:p>
      <w:r>
        <w:t xml:space="preserve">    Let me know if you need help.</w:t>
      </w:r>
    </w:p>
    <w:p/>
    <w:p>
      <w:r>
        <w:rPr>
          <w:b/>
        </w:rPr>
        <w:t>Word: He | Meaning: He</w:t>
      </w:r>
    </w:p>
    <w:p/>
    <w:p>
      <w:r>
        <w:t>1.  Il est très intelligent.</w:t>
      </w:r>
    </w:p>
    <w:p>
      <w:r>
        <w:t xml:space="preserve">    He is very intelligent.</w:t>
      </w:r>
    </w:p>
    <w:p>
      <w:r>
        <w:t xml:space="preserve">2.  Il aime jouer au foot. </w:t>
      </w:r>
    </w:p>
    <w:p>
      <w:r>
        <w:t xml:space="preserve">    He likes to play football.</w:t>
      </w:r>
    </w:p>
    <w:p>
      <w:r>
        <w:t>3.  Elle lui dit bonjour.</w:t>
      </w:r>
    </w:p>
    <w:p>
      <w:r>
        <w:t xml:space="preserve">    She says hello to him.</w:t>
      </w:r>
    </w:p>
    <w:p>
      <w:r>
        <w:t xml:space="preserve">4.  Je veux le café, s'il vous plaît. </w:t>
      </w:r>
    </w:p>
    <w:p>
      <w:r>
        <w:t xml:space="preserve">    I want coffee, please.</w:t>
      </w:r>
    </w:p>
    <w:p>
      <w:r>
        <w:t>5.  Le chat est à la fenêtre.</w:t>
      </w:r>
    </w:p>
    <w:p>
      <w:r>
        <w:t xml:space="preserve">    The cat is at the window.</w:t>
      </w:r>
    </w:p>
    <w:p>
      <w:r>
        <w:t xml:space="preserve">6.  Il est allé au cinéma hier soir. </w:t>
      </w:r>
    </w:p>
    <w:p>
      <w:r>
        <w:t xml:space="preserve">    He went to the cinema last night.</w:t>
      </w:r>
    </w:p>
    <w:p>
      <w:r>
        <w:t xml:space="preserve">7.  Elle a mangé une banane. </w:t>
      </w:r>
    </w:p>
    <w:p>
      <w:r>
        <w:t xml:space="preserve">    She ate a banana.</w:t>
      </w:r>
    </w:p>
    <w:p>
      <w:r>
        <w:t xml:space="preserve">8.  Son père est un médecin. </w:t>
      </w:r>
    </w:p>
    <w:p>
      <w:r>
        <w:t xml:space="preserve">    His father is a doctor.</w:t>
      </w:r>
    </w:p>
    <w:p>
      <w:r>
        <w:t xml:space="preserve">9.  Il chante très bien. </w:t>
      </w:r>
    </w:p>
    <w:p>
      <w:r>
        <w:t xml:space="preserve">    He sings very well.</w:t>
      </w:r>
    </w:p>
    <w:p>
      <w:r>
        <w:t xml:space="preserve">10.  J'ai rencontré un homme aujourd’hui. </w:t>
      </w:r>
    </w:p>
    <w:p>
      <w:r>
        <w:t xml:space="preserve">    I met a man today.</w:t>
      </w:r>
    </w:p>
    <w:p/>
    <w:p>
      <w:r>
        <w:rPr>
          <w:b/>
        </w:rPr>
        <w:t>Word: Libre | Meaning: Free</w:t>
      </w:r>
    </w:p>
    <w:p/>
    <w:p>
      <w:r>
        <w:t xml:space="preserve">1.  Je suis libre demain après-midi. </w:t>
      </w:r>
    </w:p>
    <w:p>
      <w:r>
        <w:t xml:space="preserve">   I am free tomorrow afternoon.</w:t>
      </w:r>
    </w:p>
    <w:p>
      <w:r>
        <w:t xml:space="preserve">2. Vous êtes libre de choisir votre film. </w:t>
      </w:r>
    </w:p>
    <w:p>
      <w:r>
        <w:t xml:space="preserve">   You are free to choose your movie.</w:t>
      </w:r>
    </w:p>
    <w:p>
      <w:r>
        <w:t>3. J'ai le sentiment d'être libre de faire ce que je veux.</w:t>
      </w:r>
    </w:p>
    <w:p>
      <w:r>
        <w:t xml:space="preserve">   I have the feeling of being free to do what I want.</w:t>
      </w:r>
    </w:p>
    <w:p>
      <w:r>
        <w:t>4. Elle a une vie libre et sans contraintes.</w:t>
      </w:r>
    </w:p>
    <w:p>
      <w:r>
        <w:t xml:space="preserve">   She has a life free and without constraints.</w:t>
      </w:r>
    </w:p>
    <w:p>
      <w:r>
        <w:t xml:space="preserve">5. Le livre est libéré pour tous à la bibliothèque. </w:t>
      </w:r>
    </w:p>
    <w:p>
      <w:r>
        <w:t xml:space="preserve">   The book is free for everyone at the library.</w:t>
      </w:r>
    </w:p>
    <w:p>
      <w:r>
        <w:t xml:space="preserve">6.  Il est libre de voyager dans le monde entier. </w:t>
      </w:r>
    </w:p>
    <w:p>
      <w:r>
        <w:t xml:space="preserve">    He is free to travel around the whole world. </w:t>
      </w:r>
    </w:p>
    <w:p>
      <w:r>
        <w:t xml:space="preserve">7. La liberté d'expression est un principe important. </w:t>
      </w:r>
    </w:p>
    <w:p>
      <w:r>
        <w:t xml:space="preserve">   Freedom of expression is an important principle. </w:t>
      </w:r>
    </w:p>
    <w:p>
      <w:r>
        <w:t xml:space="preserve">8. Les droits de l’homme sont une garantie de liberté et d'égalité. </w:t>
      </w:r>
    </w:p>
    <w:p>
      <w:r>
        <w:t xml:space="preserve">   Human rights are a guarantee of freedom and equality. </w:t>
      </w:r>
    </w:p>
    <w:p>
      <w:r>
        <w:t xml:space="preserve">9.  Les enfants ont la liberté d'apprendre et d'expérimenter.  </w:t>
      </w:r>
    </w:p>
    <w:p>
      <w:r>
        <w:t xml:space="preserve">    Children have the freedom to learn and experiment.</w:t>
      </w:r>
    </w:p>
    <w:p>
      <w:r>
        <w:t xml:space="preserve">10. Le marché était libre de concurrence. </w:t>
      </w:r>
    </w:p>
    <w:p>
      <w:r>
        <w:t xml:space="preserve">   The market was free from competition.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