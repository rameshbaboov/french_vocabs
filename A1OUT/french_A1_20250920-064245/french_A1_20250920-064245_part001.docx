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Chair | Meaning: Chair</w:t>
      </w:r>
    </w:p>
    <w:p/>
    <w:p>
      <w:r>
        <w:t xml:space="preserve">1. La chaise est confortable et moelleuse. </w:t>
      </w:r>
    </w:p>
    <w:p>
      <w:r>
        <w:t xml:space="preserve">   The chair is comfortable and soft.</w:t>
      </w:r>
    </w:p>
    <w:p>
      <w:r>
        <w:t xml:space="preserve">2. Il y a une chaise dans la pièce. </w:t>
      </w:r>
    </w:p>
    <w:p>
      <w:r>
        <w:t xml:space="preserve">   There's a chair in the room.</w:t>
      </w:r>
    </w:p>
    <w:p>
      <w:r>
        <w:t xml:space="preserve">3. J'utilise ma chaise pour travailler. </w:t>
      </w:r>
    </w:p>
    <w:p>
      <w:r>
        <w:t xml:space="preserve">   I use my chair to work.</w:t>
      </w:r>
    </w:p>
    <w:p>
      <w:r>
        <w:t>4. Les enfants jouent sur la chaise.</w:t>
      </w:r>
    </w:p>
    <w:p>
      <w:r>
        <w:t xml:space="preserve">   Children play on the chair.</w:t>
      </w:r>
    </w:p>
    <w:p>
      <w:r>
        <w:t xml:space="preserve">5. La chaise du salon est ancienne. </w:t>
      </w:r>
    </w:p>
    <w:p>
      <w:r>
        <w:t xml:space="preserve">   The armchair in the living room is old.</w:t>
      </w:r>
    </w:p>
    <w:p>
      <w:r>
        <w:t xml:space="preserve">6.  J'ai besoin d'une nouvelle chaise. </w:t>
      </w:r>
    </w:p>
    <w:p>
      <w:r>
        <w:t xml:space="preserve">    I need a new chair.</w:t>
      </w:r>
    </w:p>
    <w:p>
      <w:r>
        <w:t xml:space="preserve">7.  Le fauteuil est confortable. </w:t>
      </w:r>
    </w:p>
    <w:p>
      <w:r>
        <w:t xml:space="preserve">   The armchair is comfortable.</w:t>
      </w:r>
    </w:p>
    <w:p>
      <w:r>
        <w:t xml:space="preserve">8.  La chaise était trop petite. </w:t>
      </w:r>
    </w:p>
    <w:p>
      <w:r>
        <w:t xml:space="preserve">    The chair was too small.</w:t>
      </w:r>
    </w:p>
    <w:p>
      <w:r>
        <w:t xml:space="preserve">9.  Je préfère la chaise à la table. </w:t>
      </w:r>
    </w:p>
    <w:p>
      <w:r>
        <w:t xml:space="preserve">    I prefer the chair to the table.</w:t>
      </w:r>
    </w:p>
    <w:p>
      <w:r>
        <w:t xml:space="preserve">10. L'homme a posé sa chaise sur le sol. </w:t>
      </w:r>
    </w:p>
    <w:p>
      <w:r>
        <w:t xml:space="preserve">   The man placed his chair on the floor.</w:t>
      </w:r>
    </w:p>
    <w:p/>
    <w:p>
      <w:r>
        <w:rPr>
          <w:b/>
        </w:rPr>
        <w:t>Word: Table | Meaning: Table</w:t>
      </w:r>
    </w:p>
    <w:p/>
    <w:p>
      <w:r>
        <w:t xml:space="preserve">1. La table est sur la cuisine. </w:t>
      </w:r>
    </w:p>
    <w:p>
      <w:r>
        <w:t xml:space="preserve">    The table is in the kitchen.</w:t>
      </w:r>
    </w:p>
    <w:p>
      <w:r>
        <w:t xml:space="preserve">2. J'ai besoin d'une table pour ranger les livres. </w:t>
      </w:r>
    </w:p>
    <w:p>
      <w:r>
        <w:t xml:space="preserve">    I need a table to organize the books. </w:t>
      </w:r>
    </w:p>
    <w:p>
      <w:r>
        <w:t xml:space="preserve">3.  La table est très grande. </w:t>
      </w:r>
    </w:p>
    <w:p>
      <w:r>
        <w:t xml:space="preserve">   The table is very big. </w:t>
      </w:r>
    </w:p>
    <w:p>
      <w:r>
        <w:t xml:space="preserve">4.  Vous avez une table avec beaucoup de place? </w:t>
      </w:r>
    </w:p>
    <w:p>
      <w:r>
        <w:t xml:space="preserve">     Do you have a table with lots of space? </w:t>
      </w:r>
    </w:p>
    <w:p>
      <w:r>
        <w:t xml:space="preserve">5. Le restaurant avait une table pour deux. </w:t>
      </w:r>
    </w:p>
    <w:p>
      <w:r>
        <w:t xml:space="preserve">    The restaurant had a table for two people.</w:t>
      </w:r>
    </w:p>
    <w:p>
      <w:r>
        <w:t xml:space="preserve">6. La table est très beau. </w:t>
      </w:r>
    </w:p>
    <w:p>
      <w:r>
        <w:t xml:space="preserve">   The table is very beautiful. </w:t>
      </w:r>
    </w:p>
    <w:p>
      <w:r>
        <w:t xml:space="preserve">7.  Il y a une table dans la chambre. </w:t>
      </w:r>
    </w:p>
    <w:p>
      <w:r>
        <w:t xml:space="preserve">    There is a table in the bedroom.</w:t>
      </w:r>
    </w:p>
    <w:p>
      <w:r>
        <w:t xml:space="preserve">8. Je me suis assis à la table pour manger. </w:t>
      </w:r>
    </w:p>
    <w:p>
      <w:r>
        <w:t xml:space="preserve">   I sat down at the table to eat.</w:t>
      </w:r>
    </w:p>
    <w:p>
      <w:r>
        <w:t xml:space="preserve">9. La table est en bois foncé. </w:t>
      </w:r>
    </w:p>
    <w:p>
      <w:r>
        <w:t xml:space="preserve">   The table is dark wood.  </w:t>
      </w:r>
    </w:p>
    <w:p>
      <w:r>
        <w:t xml:space="preserve">10.  Nous avons mangé le dîner sur une table. </w:t>
      </w:r>
    </w:p>
    <w:p>
      <w:r>
        <w:t xml:space="preserve">    We ate dinner on a table.</w:t>
      </w:r>
    </w:p>
    <w:p/>
    <w:p>
      <w:r>
        <w:t>Livre: Book</w:t>
      </w:r>
    </w:p>
    <w:p/>
    <w:p>
      <w:r>
        <w:t xml:space="preserve">1. J'ai un livre sur l'histoire de France.  </w:t>
      </w:r>
    </w:p>
    <w:p>
      <w:r>
        <w:t xml:space="preserve">    I have a book about the history of France.</w:t>
      </w:r>
    </w:p>
    <w:p>
      <w:r>
        <w:t xml:space="preserve">2. La bibliothèque est pleine de livres.  </w:t>
      </w:r>
    </w:p>
    <w:p>
      <w:r>
        <w:t xml:space="preserve">   The library is full of books.</w:t>
      </w:r>
    </w:p>
    <w:p>
      <w:r>
        <w:t xml:space="preserve">3. Il faut lire dans le livre pour comprendre la leçon. </w:t>
      </w:r>
    </w:p>
    <w:p>
      <w:r>
        <w:t xml:space="preserve">   You need to read in the book to understand the lesson.</w:t>
      </w:r>
    </w:p>
    <w:p>
      <w:r>
        <w:t xml:space="preserve">4. Le livre était lourd et épais.  </w:t>
      </w:r>
    </w:p>
    <w:p>
      <w:r>
        <w:t xml:space="preserve">    The book was heavy and thick.</w:t>
      </w:r>
    </w:p>
    <w:p>
      <w:r>
        <w:t xml:space="preserve">5. J'adore les romans policiers.  </w:t>
      </w:r>
    </w:p>
    <w:p>
      <w:r>
        <w:t xml:space="preserve">   I love detective novels.</w:t>
      </w:r>
    </w:p>
    <w:p>
      <w:r>
        <w:t xml:space="preserve">6. Voulez-vous lire un livre?   </w:t>
      </w:r>
    </w:p>
    <w:p>
      <w:r>
        <w:t xml:space="preserve">    Would you like to read a book?</w:t>
      </w:r>
    </w:p>
    <w:p>
      <w:r>
        <w:t xml:space="preserve">7. Il a lu le livre dans la soirée.  </w:t>
      </w:r>
    </w:p>
    <w:p>
      <w:r>
        <w:t xml:space="preserve">    He read the book in the evening. </w:t>
      </w:r>
    </w:p>
    <w:p>
      <w:r>
        <w:t xml:space="preserve">8. Le livre est une source d'informations importantes.  </w:t>
      </w:r>
    </w:p>
    <w:p>
      <w:r>
        <w:t xml:space="preserve">   The book is a source of important information.</w:t>
      </w:r>
    </w:p>
    <w:p>
      <w:r>
        <w:t xml:space="preserve">9. J’ai trouvé un livre intéressant sur l’espace.  </w:t>
      </w:r>
    </w:p>
    <w:p>
      <w:r>
        <w:t xml:space="preserve">   I found an interesting book about space. </w:t>
      </w:r>
    </w:p>
    <w:p>
      <w:r>
        <w:t xml:space="preserve">10. La femme a offert un livre à son enfant.  </w:t>
      </w:r>
    </w:p>
    <w:p>
      <w:r>
        <w:t xml:space="preserve">    The woman gave her child a book.</w:t>
      </w:r>
    </w:p>
    <w:p/>
    <w:p>
      <w:r>
        <w:t>Chat: Cat</w:t>
      </w:r>
    </w:p>
    <w:p/>
    <w:p>
      <w:r>
        <w:t xml:space="preserve">1. J'ai un chat adorable qui me fait rire beaucoup.  </w:t>
      </w:r>
    </w:p>
    <w:p>
      <w:r>
        <w:t xml:space="preserve">   I have an adorable cat that makes me laugh a lot.</w:t>
      </w:r>
    </w:p>
    <w:p>
      <w:r>
        <w:t xml:space="preserve">2. Il est toujours là, prêt à jouer et à nous câliner.  </w:t>
      </w:r>
    </w:p>
    <w:p>
      <w:r>
        <w:t xml:space="preserve">   He is always there, ready to play and cuddle us. </w:t>
      </w:r>
    </w:p>
    <w:p>
      <w:r>
        <w:t xml:space="preserve">3. Le chat s'est assis sur la table et regardait les oiseaux dehors.  </w:t>
      </w:r>
    </w:p>
    <w:p>
      <w:r>
        <w:t xml:space="preserve">   The cat sat on the table and watched the birds outside. </w:t>
      </w:r>
    </w:p>
    <w:p>
      <w:r>
        <w:t xml:space="preserve">4. Ma sœur a un chat qui est très calme et gentil.  </w:t>
      </w:r>
    </w:p>
    <w:p>
      <w:r>
        <w:t xml:space="preserve">   My sister has a very calm and gentle cat. </w:t>
      </w:r>
    </w:p>
    <w:p>
      <w:r>
        <w:t xml:space="preserve">5. Vous devriez acheter un chat pour vous divertir.  </w:t>
      </w:r>
    </w:p>
    <w:p>
      <w:r>
        <w:t xml:space="preserve">   You should buy a cat to have fun. </w:t>
      </w:r>
    </w:p>
    <w:p>
      <w:r>
        <w:t xml:space="preserve">6. Il y a une conversation avec le chat qui s'enroule autour de sa fourrure.  </w:t>
      </w:r>
    </w:p>
    <w:p>
      <w:r>
        <w:t xml:space="preserve">   There is a conversation with the cat that swirls around its fur. </w:t>
      </w:r>
    </w:p>
    <w:p>
      <w:r>
        <w:t xml:space="preserve">7. Le chat a mangé toutes les croquettes et il est maintenant très satiété.   </w:t>
      </w:r>
    </w:p>
    <w:p>
      <w:r>
        <w:t xml:space="preserve">   The cat ate all the kibbles and it is now very satisfied. </w:t>
      </w:r>
    </w:p>
    <w:p>
      <w:r>
        <w:t xml:space="preserve">8. La chatte est de couleur beige avec des yeux bleus et une fourrure douce.  </w:t>
      </w:r>
    </w:p>
    <w:p>
      <w:r>
        <w:t xml:space="preserve">   The cat is of beige color with blue eyes and soft fur. </w:t>
      </w:r>
    </w:p>
    <w:p>
      <w:r>
        <w:t xml:space="preserve">9. Je peux vous montrer comment jouer avec un chat.  </w:t>
      </w:r>
    </w:p>
    <w:p>
      <w:r>
        <w:t xml:space="preserve">   I can show you how to play with a cat. </w:t>
      </w:r>
    </w:p>
    <w:p>
      <w:r>
        <w:t xml:space="preserve">10. Le chat est un animal magnifique et amical.  </w:t>
      </w:r>
    </w:p>
    <w:p>
      <w:r>
        <w:t xml:space="preserve">    The cat is a beautiful and friendly animal.</w:t>
      </w:r>
    </w:p>
    <w:p/>
    <w:p>
      <w:r>
        <w:rPr>
          <w:b/>
        </w:rPr>
        <w:t>Word: Bonjour | Meaning: Hello</w:t>
      </w:r>
    </w:p>
    <w:p/>
    <w:p>
      <w:r>
        <w:t>1. Bonjour Madame Dupont, comment allez-vous ?</w:t>
      </w:r>
    </w:p>
    <w:p>
      <w:r>
        <w:t xml:space="preserve">   Hello Mrs. Dupont, how are you?</w:t>
      </w:r>
    </w:p>
    <w:p>
      <w:r>
        <w:t>2. Je suis très contente de vous voir aujourd'hui.</w:t>
      </w:r>
    </w:p>
    <w:p>
      <w:r>
        <w:t xml:space="preserve">   I am very happy to see you today.</w:t>
      </w:r>
    </w:p>
    <w:p>
      <w:r>
        <w:t xml:space="preserve">3.  Bonjour à tous! </w:t>
      </w:r>
    </w:p>
    <w:p>
      <w:r>
        <w:t xml:space="preserve">   Hello everyone!</w:t>
      </w:r>
    </w:p>
    <w:p>
      <w:r>
        <w:t xml:space="preserve">4.  Je m'appelle [your name]. </w:t>
      </w:r>
    </w:p>
    <w:p>
      <w:r>
        <w:t xml:space="preserve">   My name is [Your Name].</w:t>
      </w:r>
    </w:p>
    <w:p>
      <w:r>
        <w:t xml:space="preserve">5. Comment allez-vous ? </w:t>
      </w:r>
    </w:p>
    <w:p>
      <w:r>
        <w:t xml:space="preserve">   How are you? </w:t>
      </w:r>
    </w:p>
    <w:p>
      <w:r>
        <w:t xml:space="preserve">6.  Merci d’avoir répondu. </w:t>
      </w:r>
    </w:p>
    <w:p>
      <w:r>
        <w:t xml:space="preserve">   Thank you for answering. </w:t>
      </w:r>
    </w:p>
    <w:p>
      <w:r>
        <w:t>7.  Bonjour, le temps est magnifique aujourd’hui.</w:t>
      </w:r>
    </w:p>
    <w:p>
      <w:r>
        <w:t xml:space="preserve">   Hello, the weather is beautiful today. </w:t>
      </w:r>
    </w:p>
    <w:p>
      <w:r>
        <w:t xml:space="preserve">8. Bonjour! J'ai besoin de quelques conseils. </w:t>
      </w:r>
    </w:p>
    <w:p>
      <w:r>
        <w:t xml:space="preserve">   Hello! I need some advice.</w:t>
      </w:r>
    </w:p>
    <w:p>
      <w:r>
        <w:t xml:space="preserve">9.  Bonjour ! Que puis-je faire pour vous? </w:t>
      </w:r>
    </w:p>
    <w:p>
      <w:r>
        <w:t xml:space="preserve">   Hello! How can I help you?</w:t>
      </w:r>
    </w:p>
    <w:p>
      <w:r>
        <w:t xml:space="preserve">10. Bonjour à vous, merci d’être ici. </w:t>
      </w:r>
    </w:p>
    <w:p>
      <w:r>
        <w:t xml:space="preserve">    Hello to you, thank you for being here.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 drapeau français est rouge et blanc.</w:t>
      </w:r>
    </w:p>
    <w:p>
      <w:r>
        <w:t xml:space="preserve">  The French flag is red and white.</w:t>
      </w:r>
    </w:p>
    <w:p>
      <w:r>
        <w:t>3. J'aime les vêtements rouges.</w:t>
      </w:r>
    </w:p>
    <w:p>
      <w:r>
        <w:t xml:space="preserve">  I like red clothes.</w:t>
      </w:r>
    </w:p>
    <w:p>
      <w:r>
        <w:t>4. Elle a une robe rouge aujourd'hui.</w:t>
      </w:r>
    </w:p>
    <w:p>
      <w:r>
        <w:t xml:space="preserve">  She has a red dress today.</w:t>
      </w:r>
    </w:p>
    <w:p>
      <w:r>
        <w:t>5. Il y a un rouge dans la pomme.</w:t>
      </w:r>
    </w:p>
    <w:p>
      <w:r>
        <w:t xml:space="preserve">  There is a red in the apple.</w:t>
      </w:r>
    </w:p>
    <w:p>
      <w:r>
        <w:t>6. La tomate est rouge et juteuse.</w:t>
      </w:r>
    </w:p>
    <w:p>
      <w:r>
        <w:t xml:space="preserve">  The tomato is red and juicy.</w:t>
      </w:r>
    </w:p>
    <w:p>
      <w:r>
        <w:t xml:space="preserve">7. J’ai mangé une salade de fruits rouge. </w:t>
      </w:r>
    </w:p>
    <w:p>
      <w:r>
        <w:t xml:space="preserve">  I ate a red fruit salad.</w:t>
      </w:r>
    </w:p>
    <w:p>
      <w:r>
        <w:t>8. Le chat est rouge avec des poils blancs.</w:t>
      </w:r>
    </w:p>
    <w:p>
      <w:r>
        <w:t xml:space="preserve">  The cat is red with white fur.</w:t>
      </w:r>
    </w:p>
    <w:p>
      <w:r>
        <w:t>9. Nous sommes dans un appartement rouge.</w:t>
      </w:r>
    </w:p>
    <w:p>
      <w:r>
        <w:t xml:space="preserve">  We are in a red apartment.</w:t>
      </w:r>
    </w:p>
    <w:p>
      <w:r>
        <w:t>10. Il faut utiliser du rouge à lèvres pour sourire.</w:t>
      </w:r>
    </w:p>
    <w:p>
      <w:r>
        <w:t xml:space="preserve">  You need to use lipstick to smile.</w:t>
      </w:r>
    </w:p>
    <w:p/>
    <w:p>
      <w:r>
        <w:rPr>
          <w:b/>
        </w:rPr>
        <w:t>Word: Blanc | Meaning: White</w:t>
      </w:r>
    </w:p>
    <w:p/>
    <w:p>
      <w:r>
        <w:t>1. Le gâteau est blanc.</w:t>
      </w:r>
    </w:p>
    <w:p>
      <w:r>
        <w:t xml:space="preserve">    The cake is white.</w:t>
      </w:r>
    </w:p>
    <w:p>
      <w:r>
        <w:t>2. La robe de la mariée est blanche.</w:t>
      </w:r>
    </w:p>
    <w:p>
      <w:r>
        <w:t xml:space="preserve">    The bride's dress is white.</w:t>
      </w:r>
    </w:p>
    <w:p>
      <w:r>
        <w:t>3. Il a un petit chien blanc.</w:t>
      </w:r>
    </w:p>
    <w:p>
      <w:r>
        <w:t xml:space="preserve">    He has a small white dog. </w:t>
      </w:r>
    </w:p>
    <w:p>
      <w:r>
        <w:t>4. Tu peux voir le ciel bleu et blanc.</w:t>
      </w:r>
    </w:p>
    <w:p>
      <w:r>
        <w:t xml:space="preserve">    You can see the blue and white sky.</w:t>
      </w:r>
    </w:p>
    <w:p>
      <w:r>
        <w:t>5. L'eau est blanche.</w:t>
      </w:r>
    </w:p>
    <w:p>
      <w:r>
        <w:t xml:space="preserve">    The water is white.</w:t>
      </w:r>
    </w:p>
    <w:p>
      <w:r>
        <w:t>6. J'ai besoin de deux crayons blancs.</w:t>
      </w:r>
    </w:p>
    <w:p>
      <w:r>
        <w:t xml:space="preserve">    I need two white pencils.</w:t>
      </w:r>
    </w:p>
    <w:p>
      <w:r>
        <w:t xml:space="preserve">7. Le papier est blanc. </w:t>
      </w:r>
    </w:p>
    <w:p>
      <w:r>
        <w:t xml:space="preserve">    The paper is white.</w:t>
      </w:r>
    </w:p>
    <w:p>
      <w:r>
        <w:t>8. Les fleurs sont blanches.</w:t>
      </w:r>
    </w:p>
    <w:p>
      <w:r>
        <w:t xml:space="preserve">    The flowers are white.</w:t>
      </w:r>
    </w:p>
    <w:p>
      <w:r>
        <w:t>9. Je cherche un livre blanc.</w:t>
      </w:r>
    </w:p>
    <w:p>
      <w:r>
        <w:t xml:space="preserve">    I am looking for a white book.</w:t>
      </w:r>
    </w:p>
    <w:p>
      <w:r>
        <w:t>10. L'oiseau se met à chanter en blanc et rouge.</w:t>
      </w:r>
    </w:p>
    <w:p>
      <w:r>
        <w:t xml:space="preserve">    The bird starts singing in white and red.</w:t>
      </w:r>
    </w:p>
    <w:p/>
    <w:p>
      <w:r>
        <w:rPr>
          <w:b/>
        </w:rPr>
        <w:t xml:space="preserve">Word: Hu | Meaning:  (Often) short form of 'human' or 'person', as well as "how" </w:t>
        <w:br/>
        <w:br/>
        <w:br/>
        <w:t>Let me know if you need any more translations! 😊</w:t>
      </w:r>
    </w:p>
    <w:p/>
    <w:p>
      <w:r>
        <w:t>1. Je suis d'origine française.</w:t>
      </w:r>
    </w:p>
    <w:p>
      <w:r>
        <w:t xml:space="preserve">    I am French by origin.</w:t>
      </w:r>
    </w:p>
    <w:p>
      <w:r>
        <w:t>2. Tu as besoin de l'aide?</w:t>
      </w:r>
    </w:p>
    <w:p>
      <w:r>
        <w:t xml:space="preserve">    Do you need help?</w:t>
      </w:r>
    </w:p>
    <w:p>
      <w:r>
        <w:t>3. C'est très beau, n'est-ce pas?</w:t>
      </w:r>
    </w:p>
    <w:p>
      <w:r>
        <w:t xml:space="preserve">    It is very beautiful, isn't it?</w:t>
      </w:r>
    </w:p>
    <w:p>
      <w:r>
        <w:t>4. Vous êtes en bonne santé ?</w:t>
      </w:r>
    </w:p>
    <w:p>
      <w:r>
        <w:t xml:space="preserve">    Are you well? </w:t>
      </w:r>
    </w:p>
    <w:p>
      <w:r>
        <w:t>5. L'eau est essentielle à la vie.</w:t>
      </w:r>
    </w:p>
    <w:p>
      <w:r>
        <w:t xml:space="preserve">    Water is essential to life.</w:t>
      </w:r>
    </w:p>
    <w:p>
      <w:r>
        <w:t>6. J'aime cuisiner des plats français.</w:t>
      </w:r>
    </w:p>
    <w:p>
      <w:r>
        <w:t xml:space="preserve">    I like to cook French dishes. </w:t>
      </w:r>
    </w:p>
    <w:p>
      <w:r>
        <w:t xml:space="preserve">7. La météo est excellente aujourd'hui. </w:t>
      </w:r>
    </w:p>
    <w:p>
      <w:r>
        <w:t xml:space="preserve">    The weather is excellent today.</w:t>
      </w:r>
    </w:p>
    <w:p>
      <w:r>
        <w:t>8. Tu veux aller au cinéma ?</w:t>
      </w:r>
    </w:p>
    <w:p>
      <w:r>
        <w:t xml:space="preserve">    Do you want to go to the cinema? </w:t>
      </w:r>
    </w:p>
    <w:p>
      <w:r>
        <w:t>9. L'arbre est magnifique.</w:t>
      </w:r>
    </w:p>
    <w:p>
      <w:r>
        <w:t xml:space="preserve">    The tree is magnificent. </w:t>
      </w:r>
    </w:p>
    <w:p>
      <w:r>
        <w:t xml:space="preserve">10. J'ai hâte d'aller à la plage. </w:t>
      </w:r>
    </w:p>
    <w:p>
      <w:r>
        <w:t xml:space="preserve">   I can't wait to go to the beach.</w:t>
      </w:r>
    </w:p>
    <w:p/>
    <w:p>
      <w:r>
        <w:rPr>
          <w:b/>
        </w:rPr>
        <w:t>Word: Bonne | Meaning: Good</w:t>
      </w:r>
    </w:p>
    <w:p/>
    <w:p>
      <w:r>
        <w:t xml:space="preserve">1. La journée est bonne, et j'ai hâte de passer du temps avec toi. </w:t>
      </w:r>
    </w:p>
    <w:p>
      <w:r>
        <w:t xml:space="preserve">   The day is good, and I am looking forward to spending time with you.</w:t>
      </w:r>
    </w:p>
    <w:p>
      <w:r>
        <w:t xml:space="preserve">2. Vous avez une bonne journée ?  </w:t>
      </w:r>
    </w:p>
    <w:p>
      <w:r>
        <w:t xml:space="preserve">    Do you have a good day? </w:t>
      </w:r>
    </w:p>
    <w:p>
      <w:r>
        <w:t xml:space="preserve">3. Il y a beaucoup de bonnes choses à faire dans la ville. </w:t>
      </w:r>
    </w:p>
    <w:p>
      <w:r>
        <w:t xml:space="preserve">    There are many good things to do in the city.</w:t>
      </w:r>
    </w:p>
    <w:p>
      <w:r>
        <w:t xml:space="preserve">4. Ce film est vraiment bon et je pense que tu l'aimes aussi. </w:t>
      </w:r>
    </w:p>
    <w:p>
      <w:r>
        <w:t xml:space="preserve">   This movie is really good and I think you will like it too.  </w:t>
      </w:r>
    </w:p>
    <w:p>
      <w:r>
        <w:t xml:space="preserve">5. J’aime les choses qui sont simples et bien faites. </w:t>
      </w:r>
    </w:p>
    <w:p>
      <w:r>
        <w:t xml:space="preserve">   I like simple things that are well-made. </w:t>
      </w:r>
    </w:p>
    <w:p>
      <w:r>
        <w:t xml:space="preserve">6.  Tu as une bonne idée. </w:t>
      </w:r>
    </w:p>
    <w:p>
      <w:r>
        <w:t xml:space="preserve">    You have a good idea. </w:t>
      </w:r>
    </w:p>
    <w:p>
      <w:r>
        <w:t>7. Je suis content de te rencontrer, elle est une bonne personne.</w:t>
      </w:r>
    </w:p>
    <w:p>
      <w:r>
        <w:t xml:space="preserve">    I am happy to meet you, she is a good person. </w:t>
      </w:r>
    </w:p>
    <w:p>
      <w:r>
        <w:t xml:space="preserve">8. La cuisine est bonne et le plat est délicieux. </w:t>
      </w:r>
    </w:p>
    <w:p>
      <w:r>
        <w:t xml:space="preserve">   The food is good and the dish is delicious.  </w:t>
      </w:r>
    </w:p>
    <w:p>
      <w:r>
        <w:t xml:space="preserve">9. Le soleil brille aujourd'hui, c’est une bonne journée! </w:t>
      </w:r>
    </w:p>
    <w:p>
      <w:r>
        <w:t xml:space="preserve">    The sun is shining today, what a good day! </w:t>
      </w:r>
    </w:p>
    <w:p>
      <w:r>
        <w:t>10. J'espère que tu vas bien, il faut te rappeler de prendre soin de toi.</w:t>
      </w:r>
    </w:p>
    <w:p>
      <w:r>
        <w:t xml:space="preserve">   I hope you are well, don't forget to take care of yourself.</w:t>
      </w:r>
    </w:p>
    <w:p/>
    <w:p>
      <w:r>
        <w:rPr>
          <w:b/>
        </w:rPr>
        <w:t>Word: merci | Meaning: thank you</w:t>
      </w:r>
    </w:p>
    <w:p/>
    <w:p>
      <w:r>
        <w:t xml:space="preserve">1. Je vous remercie de l'aide.  </w:t>
      </w:r>
    </w:p>
    <w:p>
      <w:r>
        <w:t xml:space="preserve">    Thank you for your help.</w:t>
      </w:r>
    </w:p>
    <w:p>
      <w:r>
        <w:t xml:space="preserve">2. Merci beaucoup pour votre cadeau.   </w:t>
      </w:r>
    </w:p>
    <w:p>
      <w:r>
        <w:t xml:space="preserve">    Thank you very much for your gift.</w:t>
      </w:r>
    </w:p>
    <w:p>
      <w:r>
        <w:t xml:space="preserve">3. Vous êtes très gentil(e).   </w:t>
      </w:r>
    </w:p>
    <w:p>
      <w:r>
        <w:t xml:space="preserve">    You are very kind.</w:t>
      </w:r>
    </w:p>
    <w:p>
      <w:r>
        <w:t xml:space="preserve">4. Merci d’avoir appelé. </w:t>
      </w:r>
    </w:p>
    <w:p>
      <w:r>
        <w:t xml:space="preserve">    Thank you for calling.</w:t>
      </w:r>
    </w:p>
    <w:p>
      <w:r>
        <w:t xml:space="preserve">5.  J'apprécie votre soutien.   </w:t>
      </w:r>
    </w:p>
    <w:p>
      <w:r>
        <w:t xml:space="preserve">    I appreciate your support.</w:t>
      </w:r>
    </w:p>
    <w:p>
      <w:r>
        <w:t xml:space="preserve">6.  Merci de m’écouter. </w:t>
      </w:r>
    </w:p>
    <w:p>
      <w:r>
        <w:t xml:space="preserve">     Thank you for listening to me.</w:t>
      </w:r>
    </w:p>
    <w:p>
      <w:r>
        <w:t xml:space="preserve">7. Je suis reconnaissant(e) de votre amitié. </w:t>
      </w:r>
    </w:p>
    <w:p>
      <w:r>
        <w:t xml:space="preserve">    I am grateful for your friendship.</w:t>
      </w:r>
    </w:p>
    <w:p>
      <w:r>
        <w:t xml:space="preserve">8. Merci pour la conversation.  </w:t>
      </w:r>
    </w:p>
    <w:p>
      <w:r>
        <w:t xml:space="preserve">    Thank you for the conversation. </w:t>
      </w:r>
    </w:p>
    <w:p>
      <w:r>
        <w:t xml:space="preserve">9.  Je vous remercie de votre compréhension.   </w:t>
      </w:r>
    </w:p>
    <w:p>
      <w:r>
        <w:t xml:space="preserve">    Thank you for your understanding. </w:t>
      </w:r>
    </w:p>
    <w:p>
      <w:r>
        <w:t xml:space="preserve">10. Merci d’avoir été patient(e).  </w:t>
      </w:r>
    </w:p>
    <w:p>
      <w:r>
        <w:t xml:space="preserve">    Thank you for your patience.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