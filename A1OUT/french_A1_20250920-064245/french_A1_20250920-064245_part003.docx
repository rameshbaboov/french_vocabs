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"S"</w:t>
      </w:r>
    </w:p>
    <w:p/>
    <w:p>
      <w:r>
        <w:t xml:space="preserve">1. La maison a un jardin très agréable.  </w:t>
      </w:r>
    </w:p>
    <w:p>
      <w:r>
        <w:t xml:space="preserve">    The house has a very nice garden.</w:t>
      </w:r>
    </w:p>
    <w:p>
      <w:r>
        <w:t xml:space="preserve">2. J'ai beaucoup de travail aujourd’hui. </w:t>
      </w:r>
    </w:p>
    <w:p>
      <w:r>
        <w:t xml:space="preserve">    I have a lot of work today.</w:t>
      </w:r>
    </w:p>
    <w:p>
      <w:r>
        <w:t>3. Il est temps d'aller au cinéma.</w:t>
      </w:r>
    </w:p>
    <w:p>
      <w:r>
        <w:t xml:space="preserve">   It's time to go to the cinema.</w:t>
      </w:r>
    </w:p>
    <w:p>
      <w:r>
        <w:t xml:space="preserve">4. Elle est contente de voir ses amis.  </w:t>
      </w:r>
    </w:p>
    <w:p>
      <w:r>
        <w:t xml:space="preserve">    She is happy to see her friends.</w:t>
      </w:r>
    </w:p>
    <w:p>
      <w:r>
        <w:t xml:space="preserve">5. Les enfants jouent dans le parc. </w:t>
      </w:r>
    </w:p>
    <w:p>
      <w:r>
        <w:t xml:space="preserve">   The children play in the park.</w:t>
      </w:r>
    </w:p>
    <w:p>
      <w:r>
        <w:t>6. Je suis fatigué après l’entraînement.</w:t>
      </w:r>
    </w:p>
    <w:p>
      <w:r>
        <w:t xml:space="preserve">   I am tired after the training.</w:t>
      </w:r>
    </w:p>
    <w:p>
      <w:r>
        <w:t>7. Le soleil brille aujourd’hui.</w:t>
      </w:r>
    </w:p>
    <w:p>
      <w:r>
        <w:t xml:space="preserve">   The sun is shining today.</w:t>
      </w:r>
    </w:p>
    <w:p>
      <w:r>
        <w:t xml:space="preserve">8. J'ai besoin d'un café, merci.  </w:t>
      </w:r>
    </w:p>
    <w:p>
      <w:r>
        <w:t xml:space="preserve">    I need a coffee, thank you. </w:t>
      </w:r>
    </w:p>
    <w:p>
      <w:r>
        <w:t xml:space="preserve">9. Il est important de parler avec nos proches. </w:t>
      </w:r>
    </w:p>
    <w:p>
      <w:r>
        <w:t xml:space="preserve">    It is important to talk with our loved ones.</w:t>
      </w:r>
    </w:p>
    <w:p>
      <w:r>
        <w:t xml:space="preserve">10. Vous voulez écouter de la musique?  </w:t>
      </w:r>
    </w:p>
    <w:p>
      <w:r>
        <w:t xml:space="preserve">   Do you want to listen to music?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   Hello, hi!</w:t>
      </w:r>
    </w:p>
    <w:p>
      <w:r>
        <w:t xml:space="preserve">2. Salut ! Ça va ? </w:t>
      </w:r>
    </w:p>
    <w:p>
      <w:r>
        <w:t xml:space="preserve">   Hi! How are you?</w:t>
      </w:r>
    </w:p>
    <w:p>
      <w:r>
        <w:t xml:space="preserve">3. J'espère que tu vas bien. </w:t>
      </w:r>
    </w:p>
    <w:p>
      <w:r>
        <w:t xml:space="preserve">    I hope you’re doing well.</w:t>
      </w:r>
    </w:p>
    <w:p>
      <w:r>
        <w:t xml:space="preserve">4. Salut, comment vas-tu? </w:t>
      </w:r>
    </w:p>
    <w:p>
      <w:r>
        <w:t xml:space="preserve">   Hi, how are you?</w:t>
      </w:r>
    </w:p>
    <w:p>
      <w:r>
        <w:t xml:space="preserve">5.  Salut à tous ! </w:t>
      </w:r>
    </w:p>
    <w:p>
      <w:r>
        <w:t xml:space="preserve">    Hello everyone! </w:t>
      </w:r>
    </w:p>
    <w:p>
      <w:r>
        <w:t>6.  Salut, je m'appelle [Name].</w:t>
      </w:r>
    </w:p>
    <w:p>
      <w:r>
        <w:t xml:space="preserve">    Hi, my name is [Name]. </w:t>
      </w:r>
    </w:p>
    <w:p>
      <w:r>
        <w:t xml:space="preserve">7.  Salut de la France. </w:t>
      </w:r>
    </w:p>
    <w:p>
      <w:r>
        <w:t xml:space="preserve">    Hello from France. </w:t>
      </w:r>
    </w:p>
    <w:p>
      <w:r>
        <w:t xml:space="preserve">8.   Salut! J’adore ce film! </w:t>
      </w:r>
    </w:p>
    <w:p>
      <w:r>
        <w:t xml:space="preserve">    Hi! I love this movie! </w:t>
      </w:r>
    </w:p>
    <w:p>
      <w:r>
        <w:t>9.  Salut, comment vas-tu ?</w:t>
      </w:r>
    </w:p>
    <w:p>
      <w:r>
        <w:t xml:space="preserve">   Hi, how are you?</w:t>
      </w:r>
    </w:p>
    <w:p>
      <w:r>
        <w:t>10. Salut ! Je suis contente(t) de te voir.</w:t>
      </w:r>
    </w:p>
    <w:p>
      <w:r>
        <w:t xml:space="preserve">    Hi! I'm happy to see you.</w:t>
      </w:r>
    </w:p>
    <w:p/>
    <w:p>
      <w:r>
        <w:rPr>
          <w:b/>
        </w:rPr>
        <w:t>Word: oui | Meaning: yes</w:t>
      </w:r>
    </w:p>
    <w:p/>
    <w:p>
      <w:r>
        <w:t>1.  J'aime le café, oui.</w:t>
      </w:r>
    </w:p>
    <w:p>
      <w:r>
        <w:t xml:space="preserve">   Yes, I like coffee.</w:t>
      </w:r>
    </w:p>
    <w:p>
      <w:r>
        <w:t>2.  Est-ce que vous parlez français ? Oui.</w:t>
      </w:r>
    </w:p>
    <w:p>
      <w:r>
        <w:t xml:space="preserve">   Do you speak French? Yes.</w:t>
      </w:r>
    </w:p>
    <w:p>
      <w:r>
        <w:t>3.  Elle est très contente de voir son ami, oui.</w:t>
      </w:r>
    </w:p>
    <w:p>
      <w:r>
        <w:t xml:space="preserve">   She is very happy to see her friend, yes. </w:t>
      </w:r>
    </w:p>
    <w:p>
      <w:r>
        <w:t>4.  Le train arrive à l'heure, oui.</w:t>
      </w:r>
    </w:p>
    <w:p>
      <w:r>
        <w:t xml:space="preserve">   The train arrives on time, yes.</w:t>
      </w:r>
    </w:p>
    <w:p>
      <w:r>
        <w:t>5.  Tu veux des biscuits ? Oui, merci.</w:t>
      </w:r>
    </w:p>
    <w:p>
      <w:r>
        <w:t xml:space="preserve">   Do you want cookies? Yes, thank you.</w:t>
      </w:r>
    </w:p>
    <w:p>
      <w:r>
        <w:t xml:space="preserve">6.  J'ai besoin d'aide pour mon exercice, oui. </w:t>
      </w:r>
    </w:p>
    <w:p>
      <w:r>
        <w:t xml:space="preserve">   I need help with my homework, yes.</w:t>
      </w:r>
    </w:p>
    <w:p>
      <w:r>
        <w:t>7.  Est-ce que vous avez faim ? Oui, un peu.</w:t>
      </w:r>
    </w:p>
    <w:p>
      <w:r>
        <w:t xml:space="preserve">   Are you hungry? Yes, a little bit. </w:t>
      </w:r>
    </w:p>
    <w:p>
      <w:r>
        <w:t xml:space="preserve">8.  Je vais au cinéma ce soir, oui. </w:t>
      </w:r>
    </w:p>
    <w:p>
      <w:r>
        <w:t xml:space="preserve">   I am going to the cinema this evening, yes. </w:t>
      </w:r>
    </w:p>
    <w:p>
      <w:r>
        <w:t>9.  Tu sais parler anglais ? Oui, je parle un peu.</w:t>
      </w:r>
    </w:p>
    <w:p>
      <w:r>
        <w:t xml:space="preserve">   Do you speak English? Yes, I speak a little. </w:t>
      </w:r>
    </w:p>
    <w:p>
      <w:r>
        <w:t xml:space="preserve">10. J'ai besoin de prendre l'avion pour Paris, oui. </w:t>
      </w:r>
    </w:p>
    <w:p>
      <w:r>
        <w:t xml:space="preserve">    I need to take the plane to Paris, yes.</w:t>
      </w:r>
    </w:p>
    <w:p/>
    <w:p>
      <w:r>
        <w:rPr>
          <w:b/>
        </w:rPr>
        <w:t>Word: Mais | Meaning: But</w:t>
      </w:r>
    </w:p>
    <w:p/>
    <w:p>
      <w:r>
        <w:t>1.  C’est vrai, mais j'ai besoin d’un peu plus de temps.</w:t>
      </w:r>
    </w:p>
    <w:p>
      <w:r>
        <w:t xml:space="preserve">   &lt;English: That is true, but I need a little more time.&gt;</w:t>
      </w:r>
    </w:p>
    <w:p>
      <w:r>
        <w:t xml:space="preserve">2.  Il est beau, mais il est aussi chaud. </w:t>
      </w:r>
    </w:p>
    <w:p>
      <w:r>
        <w:t xml:space="preserve">   &lt;English: It is beautiful, but it is also hot.&gt;</w:t>
      </w:r>
    </w:p>
    <w:p>
      <w:r>
        <w:t>3.  Je suis fatigué, mais j'ai envie de faire une promenade.</w:t>
      </w:r>
    </w:p>
    <w:p>
      <w:r>
        <w:t xml:space="preserve">   &lt;English: I am tired, but I want to go for a walk.&gt;</w:t>
      </w:r>
    </w:p>
    <w:p>
      <w:r>
        <w:t>4.  Elle dit que le voyage sera long, mais elle est enthousiaste!</w:t>
      </w:r>
    </w:p>
    <w:p>
      <w:r>
        <w:t xml:space="preserve">    &lt;English: She says that the trip will be long, but she is enthusiastic! &gt; </w:t>
      </w:r>
    </w:p>
    <w:p>
      <w:r>
        <w:t xml:space="preserve">5.  Il n’a pas beaucoup d'argent, mais il veut acheter un nouveau téléphone. </w:t>
      </w:r>
    </w:p>
    <w:p>
      <w:r>
        <w:t xml:space="preserve">   &lt;English: He doesn’t have much money, but he wants to buy a new phone.&gt;</w:t>
      </w:r>
    </w:p>
    <w:p>
      <w:r>
        <w:t>6.  Le film est lent, mais il a des moments vraiment intéressants.</w:t>
      </w:r>
    </w:p>
    <w:p>
      <w:r>
        <w:t xml:space="preserve">    &lt;English: The movie is slow, but it has some really interesting moments.&gt;</w:t>
      </w:r>
    </w:p>
    <w:p>
      <w:r>
        <w:t xml:space="preserve">7.  Il n'est pas sûr de la réponse, mais il pense que c'est bon. </w:t>
      </w:r>
    </w:p>
    <w:p>
      <w:r>
        <w:t xml:space="preserve">   &lt;English: He is not sure of the answer, but he thinks it’s good.&gt;</w:t>
      </w:r>
    </w:p>
    <w:p>
      <w:r>
        <w:t>8.  Elle est jolie, mais elle a un air triste.</w:t>
      </w:r>
    </w:p>
    <w:p>
      <w:r>
        <w:t xml:space="preserve">    &lt;English: She is pretty, but she has a sad look on her face.&gt;</w:t>
      </w:r>
    </w:p>
    <w:p>
      <w:r>
        <w:t xml:space="preserve">9.  J'ai faim, mais j'ai déjà mangé. </w:t>
      </w:r>
    </w:p>
    <w:p>
      <w:r>
        <w:t xml:space="preserve">   &lt;English: I am hungry, but I already ate.&gt;</w:t>
      </w:r>
    </w:p>
    <w:p>
      <w:r>
        <w:t xml:space="preserve">10. On est arrivé à l’heure, mais le train est en retard. </w:t>
      </w:r>
    </w:p>
    <w:p>
      <w:r>
        <w:t xml:space="preserve">    &lt;English: We arrived on time, but the train is delayed.&gt;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pretty dress.</w:t>
      </w:r>
    </w:p>
    <w:p>
      <w:r>
        <w:t>2. J'ai faim, tu aussi ?</w:t>
      </w:r>
    </w:p>
    <w:p>
      <w:r>
        <w:t xml:space="preserve">  I'm hungry, are you too?</w:t>
      </w:r>
    </w:p>
    <w:p>
      <w:r>
        <w:t xml:space="preserve">3. Tu veux aller au cinéma ce soir ? </w:t>
      </w:r>
    </w:p>
    <w:p>
      <w:r>
        <w:t xml:space="preserve">  Do you want to go to the cinema this evening?</w:t>
      </w:r>
    </w:p>
    <w:p>
      <w:r>
        <w:t>4.  Tu es très gentille.</w:t>
      </w:r>
    </w:p>
    <w:p>
      <w:r>
        <w:t xml:space="preserve">   You are very nice.</w:t>
      </w:r>
    </w:p>
    <w:p>
      <w:r>
        <w:t>5.  Je suis fatigué, tu aussi ?</w:t>
      </w:r>
    </w:p>
    <w:p>
      <w:r>
        <w:t xml:space="preserve">   I'm tired, aren’t you too?</w:t>
      </w:r>
    </w:p>
    <w:p>
      <w:r>
        <w:t xml:space="preserve">6. Tu ne connais pas ce pays ? </w:t>
      </w:r>
    </w:p>
    <w:p>
      <w:r>
        <w:t xml:space="preserve">   Don’t you know this country?</w:t>
      </w:r>
    </w:p>
    <w:p>
      <w:r>
        <w:t xml:space="preserve">7. Tu as besoin d’aide? </w:t>
      </w:r>
    </w:p>
    <w:p>
      <w:r>
        <w:t xml:space="preserve">   Do you need help?</w:t>
      </w:r>
    </w:p>
    <w:p>
      <w:r>
        <w:t xml:space="preserve">8.  Tu es très intelligent. </w:t>
      </w:r>
    </w:p>
    <w:p>
      <w:r>
        <w:t xml:space="preserve">  You are very smart.</w:t>
      </w:r>
    </w:p>
    <w:p>
      <w:r>
        <w:t>9.  Tu me demandes quelque chose ?</w:t>
      </w:r>
    </w:p>
    <w:p>
      <w:r>
        <w:t xml:space="preserve">   Are you asking me something?</w:t>
      </w:r>
    </w:p>
    <w:p>
      <w:r>
        <w:t>10.  Tu veux boire de l'eau ?</w:t>
      </w:r>
    </w:p>
    <w:p>
      <w:r>
        <w:t xml:space="preserve">    Would you like to drink some water?</w:t>
      </w:r>
    </w:p>
    <w:p/>
    <w:p>
      <w:r>
        <w:rPr>
          <w:b/>
        </w:rPr>
        <w:t>Word: Le | Meaning: The</w:t>
      </w:r>
    </w:p>
    <w:p/>
    <w:p>
      <w:r>
        <w:t xml:space="preserve">1. Il est allé au marché le lundi.  </w:t>
      </w:r>
    </w:p>
    <w:p>
      <w:r>
        <w:t xml:space="preserve">  He went to the market on Monday.</w:t>
      </w:r>
    </w:p>
    <w:p>
      <w:r>
        <w:t xml:space="preserve">2. J'ai acheté un croissant le matin.  </w:t>
      </w:r>
    </w:p>
    <w:p>
      <w:r>
        <w:t xml:space="preserve">   I bought a croissant in the morning.</w:t>
      </w:r>
    </w:p>
    <w:p>
      <w:r>
        <w:t xml:space="preserve">3. Le soleil brille aujourd'hui.  </w:t>
      </w:r>
    </w:p>
    <w:p>
      <w:r>
        <w:t xml:space="preserve">   The sun is shining today.</w:t>
      </w:r>
    </w:p>
    <w:p>
      <w:r>
        <w:t xml:space="preserve">4. Ils sont venus de France.  </w:t>
      </w:r>
    </w:p>
    <w:p>
      <w:r>
        <w:t xml:space="preserve">   They came from France.</w:t>
      </w:r>
    </w:p>
    <w:p>
      <w:r>
        <w:t xml:space="preserve">5. Vous avez une voiture?  </w:t>
      </w:r>
    </w:p>
    <w:p>
      <w:r>
        <w:t xml:space="preserve">    Do you have a car?</w:t>
      </w:r>
    </w:p>
    <w:p>
      <w:r>
        <w:t xml:space="preserve">6. J’ai besoin d’un café.  </w:t>
      </w:r>
    </w:p>
    <w:p>
      <w:r>
        <w:t xml:space="preserve">   I need a coffee.</w:t>
      </w:r>
    </w:p>
    <w:p>
      <w:r>
        <w:t xml:space="preserve">7. Le chat est très mignon.  </w:t>
      </w:r>
    </w:p>
    <w:p>
      <w:r>
        <w:t xml:space="preserve">   The cat is very cute. </w:t>
      </w:r>
    </w:p>
    <w:p>
      <w:r>
        <w:t xml:space="preserve">8. Le chien est au jardin.  </w:t>
      </w:r>
    </w:p>
    <w:p>
      <w:r>
        <w:t xml:space="preserve">   The dog is in the garden.</w:t>
      </w:r>
    </w:p>
    <w:p>
      <w:r>
        <w:t xml:space="preserve">9. La fille a un livre à lire.  </w:t>
      </w:r>
    </w:p>
    <w:p>
      <w:r>
        <w:t xml:space="preserve">   The girl has a book to read.</w:t>
      </w:r>
    </w:p>
    <w:p>
      <w:r>
        <w:t xml:space="preserve">10. Il chante une chanson française.  </w:t>
      </w:r>
    </w:p>
    <w:p>
      <w:r>
        <w:t xml:space="preserve">    He sings a French song.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et fascinant.  </w:t>
      </w:r>
    </w:p>
    <w:p>
      <w:r>
        <w:t xml:space="preserve">    The man is a complex and fascinating being.</w:t>
      </w:r>
    </w:p>
    <w:p>
      <w:r>
        <w:t xml:space="preserve">2. Les hommes ont besoin d’amour et de compréhension pour vivre pleinement.   </w:t>
      </w:r>
    </w:p>
    <w:p>
      <w:r>
        <w:t xml:space="preserve">    Men need love and understanding to live fully. </w:t>
      </w:r>
    </w:p>
    <w:p>
      <w:r>
        <w:t xml:space="preserve">3. La nature humaine est fragile et nécessite une protection accrue.  </w:t>
      </w:r>
    </w:p>
    <w:p>
      <w:r>
        <w:t xml:space="preserve">    Human nature is fragile and needs increased protection.</w:t>
      </w:r>
    </w:p>
    <w:p>
      <w:r>
        <w:t xml:space="preserve">4. L'homme a l'obligation de respecter les autres et de partager sa vie en communauté.  </w:t>
      </w:r>
    </w:p>
    <w:p>
      <w:r>
        <w:t xml:space="preserve">    Man has the obligation to respect others and share his life in community.</w:t>
      </w:r>
    </w:p>
    <w:p>
      <w:r>
        <w:t xml:space="preserve">5. Les hommes sont confrontés à des défis importants dans la société moderne. </w:t>
      </w:r>
    </w:p>
    <w:p>
      <w:r>
        <w:t xml:space="preserve">    Men are confronted with important challenges in modern society.</w:t>
      </w:r>
    </w:p>
    <w:p>
      <w:r>
        <w:t xml:space="preserve">6. La science est un outil puissant pour comprendre l’homme et ses actions.  </w:t>
      </w:r>
    </w:p>
    <w:p>
      <w:r>
        <w:t xml:space="preserve">    Science is a powerful tool for understanding man and his actions.</w:t>
      </w:r>
    </w:p>
    <w:p>
      <w:r>
        <w:t xml:space="preserve">7. L'évolution de l'homme a transformé notre planète à grande échelle.   </w:t>
      </w:r>
    </w:p>
    <w:p>
      <w:r>
        <w:t xml:space="preserve">    The evolution of man has transformed our planet on a large scale. </w:t>
      </w:r>
    </w:p>
    <w:p>
      <w:r>
        <w:t xml:space="preserve">8. Les hommes ont toujours été fascinés par les mystères de la vie et de la mort.  </w:t>
      </w:r>
    </w:p>
    <w:p>
      <w:r>
        <w:t xml:space="preserve">    Men have always been fascinated by the mysteries of life and death.</w:t>
      </w:r>
    </w:p>
    <w:p>
      <w:r>
        <w:t xml:space="preserve">9. L'homme est capable d'un grand réalisme et de grande imagination.   </w:t>
      </w:r>
    </w:p>
    <w:p>
      <w:r>
        <w:t xml:space="preserve">    Man is capable of great realism and great imagination. </w:t>
      </w:r>
    </w:p>
    <w:p>
      <w:r>
        <w:t xml:space="preserve">10. La compassion humaine est un élément essentiel pour construire un monde meilleur.  </w:t>
      </w:r>
    </w:p>
    <w:p>
      <w:r>
        <w:t xml:space="preserve">    Human compassion is a crucial element for building a better world.</w:t>
      </w:r>
    </w:p>
    <w:p/>
    <w:p>
      <w:r>
        <w:rPr>
          <w:b/>
        </w:rPr>
        <w:t>Word: marron | Meaning: brown</w:t>
      </w:r>
    </w:p>
    <w:p/>
    <w:p>
      <w:r>
        <w:t>1. Le gâteau est marron, avec des noix dedans.</w:t>
      </w:r>
    </w:p>
    <w:p>
      <w:r>
        <w:t xml:space="preserve">   The cake is brown, with nuts inside.</w:t>
      </w:r>
    </w:p>
    <w:p>
      <w:r>
        <w:t>2. La robe de la femme était marron foncé.</w:t>
      </w:r>
    </w:p>
    <w:p>
      <w:r>
        <w:t xml:space="preserve">   The woman's dress was dark brown.</w:t>
      </w:r>
    </w:p>
    <w:p>
      <w:r>
        <w:t xml:space="preserve">3. Il aime boire du café marron. </w:t>
      </w:r>
    </w:p>
    <w:p>
      <w:r>
        <w:t xml:space="preserve">   He likes to drink brown coffee.</w:t>
      </w:r>
    </w:p>
    <w:p>
      <w:r>
        <w:t>4. J'aime manger des châtaignes marron au miel.</w:t>
      </w:r>
    </w:p>
    <w:p>
      <w:r>
        <w:t xml:space="preserve">    I like to eat chestnut brown with honey.</w:t>
      </w:r>
    </w:p>
    <w:p>
      <w:r>
        <w:t xml:space="preserve">5. La couleur du bois est marron clair. </w:t>
      </w:r>
    </w:p>
    <w:p>
      <w:r>
        <w:t xml:space="preserve">    The wood color is light brown.</w:t>
      </w:r>
    </w:p>
    <w:p>
      <w:r>
        <w:t xml:space="preserve">6. Les enfants aiment jouer avec les marrons. </w:t>
      </w:r>
    </w:p>
    <w:p>
      <w:r>
        <w:t xml:space="preserve">   Children love playing with chestnuts.</w:t>
      </w:r>
    </w:p>
    <w:p>
      <w:r>
        <w:t xml:space="preserve">7. Le chocolat est-il marron ? </w:t>
      </w:r>
    </w:p>
    <w:p>
      <w:r>
        <w:t xml:space="preserve">   Is the chocolate brown?</w:t>
      </w:r>
    </w:p>
    <w:p>
      <w:r>
        <w:t xml:space="preserve">8. J'ai mangé des biscuits marrons. </w:t>
      </w:r>
    </w:p>
    <w:p>
      <w:r>
        <w:t xml:space="preserve">   I ate some brown cookies.</w:t>
      </w:r>
    </w:p>
    <w:p>
      <w:r>
        <w:t xml:space="preserve">9. La peau de l’animal était marron. </w:t>
      </w:r>
    </w:p>
    <w:p>
      <w:r>
        <w:t xml:space="preserve">    The animal's skin was brown.</w:t>
      </w:r>
    </w:p>
    <w:p>
      <w:r>
        <w:t xml:space="preserve">10. Les marrons sont un trésor d'automne. </w:t>
      </w:r>
    </w:p>
    <w:p>
      <w:r>
        <w:t xml:space="preserve">   Chestnuts are a treasure of autumn.</w:t>
      </w:r>
    </w:p>
    <w:p/>
    <w:p>
      <w:r>
        <w:rPr>
          <w:b/>
        </w:rPr>
        <w:t>Word: Bien | Meaning: Good</w:t>
      </w:r>
    </w:p>
    <w:p/>
    <w:p>
      <w:r>
        <w:t>1.  Je suis bien.</w:t>
      </w:r>
    </w:p>
    <w:p>
      <w:r>
        <w:t xml:space="preserve">    I am well.</w:t>
      </w:r>
    </w:p>
    <w:p>
      <w:r>
        <w:t xml:space="preserve">2.  Le soleil brille bien. </w:t>
      </w:r>
    </w:p>
    <w:p>
      <w:r>
        <w:t xml:space="preserve">    The sun is shining brightly.</w:t>
      </w:r>
    </w:p>
    <w:p>
      <w:r>
        <w:t>3.  Elle est bien dans son corps.</w:t>
      </w:r>
    </w:p>
    <w:p>
      <w:r>
        <w:t xml:space="preserve">    She is in good physical health. </w:t>
      </w:r>
    </w:p>
    <w:p>
      <w:r>
        <w:t>4.  J'ai eu une bonne journée.</w:t>
      </w:r>
    </w:p>
    <w:p>
      <w:r>
        <w:t xml:space="preserve">    I had a good day. </w:t>
      </w:r>
    </w:p>
    <w:p>
      <w:r>
        <w:t>5.  C'est bien fait.</w:t>
      </w:r>
    </w:p>
    <w:p>
      <w:r>
        <w:t xml:space="preserve">   It is well done.</w:t>
      </w:r>
    </w:p>
    <w:p>
      <w:r>
        <w:t>6.  Est-ce que tu es bien ?</w:t>
      </w:r>
    </w:p>
    <w:p>
      <w:r>
        <w:t xml:space="preserve">    Are you okay? </w:t>
      </w:r>
    </w:p>
    <w:p>
      <w:r>
        <w:t>7.  Il est bien chez lui.</w:t>
      </w:r>
    </w:p>
    <w:p>
      <w:r>
        <w:t xml:space="preserve">   He is well at home. </w:t>
      </w:r>
    </w:p>
    <w:p>
      <w:r>
        <w:t xml:space="preserve">8.  Vous êtes bien d'accord ? </w:t>
      </w:r>
    </w:p>
    <w:p>
      <w:r>
        <w:t xml:space="preserve">   Are you all in agreement? </w:t>
      </w:r>
    </w:p>
    <w:p>
      <w:r>
        <w:t xml:space="preserve">9.  C’est un bon restaurant. </w:t>
      </w:r>
    </w:p>
    <w:p>
      <w:r>
        <w:t xml:space="preserve">   It's a good restaurant. </w:t>
      </w:r>
    </w:p>
    <w:p>
      <w:r>
        <w:t xml:space="preserve">10. Je suis très content. </w:t>
      </w:r>
    </w:p>
    <w:p>
      <w:r>
        <w:t xml:space="preserve">    I am very happy.</w:t>
      </w:r>
    </w:p>
    <w:p/>
    <w:p>
      <w:r>
        <w:rPr>
          <w:b/>
        </w:rPr>
        <w:t>Word: Four | Meaning: A type of metalworking tool that has two perpendicular sides, and is used to shape or heat objects.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La ville a quatre quartiers.</w:t>
      </w:r>
    </w:p>
    <w:p>
      <w:r>
        <w:t xml:space="preserve">    The city has four districts.</w:t>
      </w:r>
    </w:p>
    <w:p>
      <w:r>
        <w:t xml:space="preserve">4. Je ne veux pas quatre boissons. </w:t>
      </w:r>
    </w:p>
    <w:p>
      <w:r>
        <w:t xml:space="preserve">    I don't want four drinks.</w:t>
      </w:r>
    </w:p>
    <w:p>
      <w:r>
        <w:t>5. Il a quatre ans.</w:t>
      </w:r>
    </w:p>
    <w:p>
      <w:r>
        <w:t xml:space="preserve">    He is four years old.</w:t>
      </w:r>
    </w:p>
    <w:p>
      <w:r>
        <w:t>6. J'ai quatre jours de congé.</w:t>
      </w:r>
    </w:p>
    <w:p>
      <w:r>
        <w:t xml:space="preserve">    I have four days off.</w:t>
      </w:r>
    </w:p>
    <w:p>
      <w:r>
        <w:t>7.  Il a quatre heures de travail.</w:t>
      </w:r>
    </w:p>
    <w:p>
      <w:r>
        <w:t xml:space="preserve">   He has four hours of work. </w:t>
      </w:r>
    </w:p>
    <w:p>
      <w:r>
        <w:t>8. Quatre pommes me conviennent.</w:t>
      </w:r>
    </w:p>
    <w:p>
      <w:r>
        <w:t xml:space="preserve">    Four apples please.</w:t>
      </w:r>
    </w:p>
    <w:p>
      <w:r>
        <w:t>9. Nous avons quatre tables à la maison.</w:t>
      </w:r>
    </w:p>
    <w:p>
      <w:r>
        <w:t xml:space="preserve">    We have four tables at home.</w:t>
      </w:r>
    </w:p>
    <w:p>
      <w:r>
        <w:t>10. Il y a quatre mois avant Noël.</w:t>
      </w:r>
    </w:p>
    <w:p>
      <w:r>
        <w:t xml:space="preserve">    There are four months before Christmas.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