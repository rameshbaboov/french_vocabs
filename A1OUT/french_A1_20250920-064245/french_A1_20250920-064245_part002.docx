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de bois pour construire mon bateau.</w:t>
      </w:r>
    </w:p>
    <w:p>
      <w:r>
        <w:t xml:space="preserve">  I need wood to build my boat.</w:t>
      </w:r>
    </w:p>
    <w:p>
      <w:r>
        <w:t>2. Le bois d'une table est très dur.</w:t>
      </w:r>
    </w:p>
    <w:p>
      <w:r>
        <w:t xml:space="preserve">  The wood of a table is very hard.</w:t>
      </w:r>
    </w:p>
    <w:p>
      <w:r>
        <w:t>3. La forêt a beaucoup de bois de chêne.</w:t>
      </w:r>
    </w:p>
    <w:p>
      <w:r>
        <w:t xml:space="preserve">  The forest has lots of oak wood. </w:t>
      </w:r>
    </w:p>
    <w:p>
      <w:r>
        <w:t>4. Il faut acheter du bois pour faire un feu de joie.</w:t>
      </w:r>
    </w:p>
    <w:p>
      <w:r>
        <w:t xml:space="preserve">  We must buy wood to make a bonfire.</w:t>
      </w:r>
    </w:p>
    <w:p>
      <w:r>
        <w:t>5. Les arbres sont importants pour la vie.</w:t>
      </w:r>
    </w:p>
    <w:p>
      <w:r>
        <w:t xml:space="preserve">   Trees are important for life. </w:t>
      </w:r>
    </w:p>
    <w:p>
      <w:r>
        <w:t>6. Le bois d'un arbre est très beau.</w:t>
      </w:r>
    </w:p>
    <w:p>
      <w:r>
        <w:t xml:space="preserve">   The wood of a tree is very beautiful.</w:t>
      </w:r>
    </w:p>
    <w:p>
      <w:r>
        <w:t>7. J'aime le bois dur et élégant.</w:t>
      </w:r>
    </w:p>
    <w:p>
      <w:r>
        <w:t xml:space="preserve">   I like hard, elegant wood.  </w:t>
      </w:r>
    </w:p>
    <w:p>
      <w:r>
        <w:t>8. Il y a beaucoup de bois dans ce magasin.</w:t>
      </w:r>
    </w:p>
    <w:p>
      <w:r>
        <w:t xml:space="preserve">   There are many woods in this store. </w:t>
      </w:r>
    </w:p>
    <w:p>
      <w:r>
        <w:t xml:space="preserve">9. Le bois est utilisé pour faire des meubles. </w:t>
      </w:r>
    </w:p>
    <w:p>
      <w:r>
        <w:t xml:space="preserve">   Wood is used to make furniture.</w:t>
      </w:r>
    </w:p>
    <w:p>
      <w:r>
        <w:t xml:space="preserve">10. La construction du pont utilise le bois. </w:t>
      </w:r>
    </w:p>
    <w:p>
      <w:r>
        <w:t xml:space="preserve">    The construction of the bridge uses wood.</w:t>
      </w:r>
    </w:p>
    <w:p/>
    <w:p>
      <w:r>
        <w:rPr>
          <w:b/>
        </w:rPr>
        <w:t>Word: Orange | Meaning: Citrus fruit</w:t>
      </w:r>
    </w:p>
    <w:p/>
    <w:p>
      <w:r>
        <w:t xml:space="preserve">1. J'adore l'agrumes, surtout les oranges.  </w:t>
      </w:r>
    </w:p>
    <w:p>
      <w:r>
        <w:t xml:space="preserve">    I love citrus fruits, especially oranges.</w:t>
      </w:r>
    </w:p>
    <w:p>
      <w:r>
        <w:t xml:space="preserve">2. L'orange est une couleur vif et éclatante.   </w:t>
      </w:r>
    </w:p>
    <w:p>
      <w:r>
        <w:t xml:space="preserve">    Orange is a vibrant and bright color.</w:t>
      </w:r>
    </w:p>
    <w:p>
      <w:r>
        <w:t xml:space="preserve">3. L'eau de orange est très rafraîchissante. </w:t>
      </w:r>
    </w:p>
    <w:p>
      <w:r>
        <w:t xml:space="preserve">    Orange water is very refreshing.</w:t>
      </w:r>
    </w:p>
    <w:p>
      <w:r>
        <w:t xml:space="preserve">4. J'ai mangé une orange pour un petit-déjeuner sain.  </w:t>
      </w:r>
    </w:p>
    <w:p>
      <w:r>
        <w:t xml:space="preserve">    I ate an orange for a healthy breakfast.</w:t>
      </w:r>
    </w:p>
    <w:p>
      <w:r>
        <w:t xml:space="preserve">5. La vitamine C des oranges est excellente pour la santé.   </w:t>
      </w:r>
    </w:p>
    <w:p>
      <w:r>
        <w:t xml:space="preserve">    The vitamin C in oranges is excellent for health.</w:t>
      </w:r>
    </w:p>
    <w:p>
      <w:r>
        <w:t xml:space="preserve">6. L'orange est un fruit trop délicieux, j'adore le goût. </w:t>
      </w:r>
    </w:p>
    <w:p>
      <w:r>
        <w:t xml:space="preserve">    Orange is a delicious fruit; I love the taste. </w:t>
      </w:r>
    </w:p>
    <w:p>
      <w:r>
        <w:t xml:space="preserve">7. Nous avons acheté une orange à la boulangerie.  </w:t>
      </w:r>
    </w:p>
    <w:p>
      <w:r>
        <w:t xml:space="preserve">    We bought an orange at the bakery.</w:t>
      </w:r>
    </w:p>
    <w:p>
      <w:r>
        <w:t xml:space="preserve">8. Il y a beaucoup d’utilistions de l’orange dans la cuisine.   </w:t>
      </w:r>
    </w:p>
    <w:p>
      <w:r>
        <w:t xml:space="preserve">    There are many uses of orange in cooking. </w:t>
      </w:r>
    </w:p>
    <w:p>
      <w:r>
        <w:t xml:space="preserve">9. Le jus d'orange est très rafraîchissant, surtout en été.   </w:t>
      </w:r>
    </w:p>
    <w:p>
      <w:r>
        <w:t xml:space="preserve">    Orange juice is very refreshing, especially in summer.  </w:t>
      </w:r>
    </w:p>
    <w:p>
      <w:r>
        <w:t xml:space="preserve">10. J'aime manger des oranges pour améliorer ma digestion.  </w:t>
      </w:r>
    </w:p>
    <w:p>
      <w:r>
        <w:t xml:space="preserve">    I like to eat oranges to improve my digestion.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J'aime regarder la lune danser avec les étoiles.</w:t>
      </w:r>
    </w:p>
    <w:p>
      <w:r>
        <w:t xml:space="preserve">    I like to watch the moon dance with the stars.</w:t>
      </w:r>
    </w:p>
    <w:p>
      <w:r>
        <w:t>3.  La lune, c'est une source de lumière importante.</w:t>
      </w:r>
    </w:p>
    <w:p>
      <w:r>
        <w:t xml:space="preserve">    The moon is a source of important light.</w:t>
      </w:r>
    </w:p>
    <w:p>
      <w:r>
        <w:t>4. L’aspect lunaire est un élément fascinant.</w:t>
      </w:r>
    </w:p>
    <w:p>
      <w:r>
        <w:t xml:space="preserve">   The lunar aspect is a fascinating element.</w:t>
      </w:r>
    </w:p>
    <w:p>
      <w:r>
        <w:t>5. Les astronautes ont pu voir la lune en direct depuis l'espace.</w:t>
      </w:r>
    </w:p>
    <w:p>
      <w:r>
        <w:t xml:space="preserve">    Astronauts have been able to see the moon live from space. </w:t>
      </w:r>
    </w:p>
    <w:p>
      <w:r>
        <w:t>6.  La lune nous a toujours fasciné.</w:t>
      </w:r>
    </w:p>
    <w:p>
      <w:r>
        <w:t xml:space="preserve">    The moon has always fascinated us.</w:t>
      </w:r>
    </w:p>
    <w:p>
      <w:r>
        <w:t>7. La nuit, la lune brille avec une beauté particulière.</w:t>
      </w:r>
    </w:p>
    <w:p>
      <w:r>
        <w:t xml:space="preserve">   At night, the moon shines with a special beauty.</w:t>
      </w:r>
    </w:p>
    <w:p>
      <w:r>
        <w:t>8. Les scientifiques étudient la lune pour en savoir plus sur les origines de notre système solaire.</w:t>
      </w:r>
    </w:p>
    <w:p>
      <w:r>
        <w:t xml:space="preserve">    Scientists study the moon to learn more about the origins of our solar system. </w:t>
      </w:r>
    </w:p>
    <w:p>
      <w:r>
        <w:t>9.  La Lune est le seul satellite naturel de la Terre.</w:t>
      </w:r>
    </w:p>
    <w:p>
      <w:r>
        <w:t xml:space="preserve">   The Moon is Earth's only natural satellite.</w:t>
      </w:r>
    </w:p>
    <w:p>
      <w:r>
        <w:t xml:space="preserve">10. La lune a un cycle régulier, il revient chaque mois à l'horizon de la terre. </w:t>
      </w:r>
    </w:p>
    <w:p>
      <w:r>
        <w:t xml:space="preserve">    The moon has a regular cycle, it returns to the horizon of Earth every month.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J'adore les vêtements gris.</w:t>
      </w:r>
    </w:p>
    <w:p>
      <w:r>
        <w:t xml:space="preserve">    I love grey clothes.</w:t>
      </w:r>
    </w:p>
    <w:p>
      <w:r>
        <w:t>3. La ville est gris et sombre.</w:t>
      </w:r>
    </w:p>
    <w:p>
      <w:r>
        <w:t xml:space="preserve">   The city is grey and dark.</w:t>
      </w:r>
    </w:p>
    <w:p>
      <w:r>
        <w:t>4. Il avait un air triste, son visage était gris.</w:t>
      </w:r>
    </w:p>
    <w:p>
      <w:r>
        <w:t xml:space="preserve">  He had a sad look, his face was grey. </w:t>
      </w:r>
    </w:p>
    <w:p>
      <w:r>
        <w:t>5. Le gâteau était gris et moelleux.</w:t>
      </w:r>
    </w:p>
    <w:p>
      <w:r>
        <w:t xml:space="preserve">  The cake was grey and fluffy.</w:t>
      </w:r>
    </w:p>
    <w:p>
      <w:r>
        <w:t>6. Les nuages sont gris aujourd'hui.</w:t>
      </w:r>
    </w:p>
    <w:p>
      <w:r>
        <w:t xml:space="preserve">   The clouds are grey today.</w:t>
      </w:r>
    </w:p>
    <w:p>
      <w:r>
        <w:t>7. La lumière du soleil est grise.</w:t>
      </w:r>
    </w:p>
    <w:p>
      <w:r>
        <w:t xml:space="preserve">    The sun light is grey.</w:t>
      </w:r>
    </w:p>
    <w:p>
      <w:r>
        <w:t>8. Il a une chemise gris foncé.</w:t>
      </w:r>
    </w:p>
    <w:p>
      <w:r>
        <w:t xml:space="preserve">   He has a dark grey shirt. </w:t>
      </w:r>
    </w:p>
    <w:p>
      <w:r>
        <w:t>9.  Elle portait des chaussures grises.</w:t>
      </w:r>
    </w:p>
    <w:p>
      <w:r>
        <w:t xml:space="preserve">   She wore grey shoes.</w:t>
      </w:r>
    </w:p>
    <w:p>
      <w:r>
        <w:t>10. Le ciel était gris, il pleuvait.</w:t>
      </w:r>
    </w:p>
    <w:p>
      <w:r>
        <w:t xml:space="preserve">   The sky was grey, it was raining.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l'end of rue.  </w:t>
      </w:r>
    </w:p>
    <w:p>
      <w:r>
        <w:t xml:space="preserve">   The house is located at the end of the street.</w:t>
      </w:r>
    </w:p>
    <w:p>
      <w:r>
        <w:t xml:space="preserve">2. Ma maison a un jardin très agréable. </w:t>
      </w:r>
    </w:p>
    <w:p>
      <w:r>
        <w:t xml:space="preserve">   My house has a very nice garden.</w:t>
      </w:r>
    </w:p>
    <w:p>
      <w:r>
        <w:t xml:space="preserve">3. J’aime passer du temps dans ma maison.  </w:t>
      </w:r>
    </w:p>
    <w:p>
      <w:r>
        <w:t xml:space="preserve">   I enjoy spending time in my house.</w:t>
      </w:r>
    </w:p>
    <w:p>
      <w:r>
        <w:t xml:space="preserve">4. La famille a rendez-vous à la maison de nos parents. </w:t>
      </w:r>
    </w:p>
    <w:p>
      <w:r>
        <w:t xml:space="preserve">   The family has a meeting at their parents' house.</w:t>
      </w:r>
    </w:p>
    <w:p>
      <w:r>
        <w:t xml:space="preserve">5. Le chat est toujours à la maison. </w:t>
      </w:r>
    </w:p>
    <w:p>
      <w:r>
        <w:t xml:space="preserve">   The cat is always at home.</w:t>
      </w:r>
    </w:p>
    <w:p>
      <w:r>
        <w:t xml:space="preserve">6. J’ai besoin d’acheter des produits de nettoyage pour la maison.  </w:t>
      </w:r>
    </w:p>
    <w:p>
      <w:r>
        <w:t xml:space="preserve">   I need to buy cleaning products for the house.</w:t>
      </w:r>
    </w:p>
    <w:p>
      <w:r>
        <w:t xml:space="preserve">7. Elle travaille dans une grande maison de commerce.  </w:t>
      </w:r>
    </w:p>
    <w:p>
      <w:r>
        <w:t xml:space="preserve">   She works in a big shop.</w:t>
      </w:r>
    </w:p>
    <w:p>
      <w:r>
        <w:t xml:space="preserve">8. Vous pouvez me dire où est le bureau de la maison? </w:t>
      </w:r>
    </w:p>
    <w:p>
      <w:r>
        <w:t xml:space="preserve">   Could you tell me where is the home office?</w:t>
      </w:r>
    </w:p>
    <w:p>
      <w:r>
        <w:t xml:space="preserve">9. Je suis heureux d’être à la maison après ma longue journée. </w:t>
      </w:r>
    </w:p>
    <w:p>
      <w:r>
        <w:t xml:space="preserve">   I am happy to be at home after my long day. </w:t>
      </w:r>
    </w:p>
    <w:p>
      <w:r>
        <w:t xml:space="preserve">10. Nous sommes tous les deux à la maison. </w:t>
      </w:r>
    </w:p>
    <w:p>
      <w:r>
        <w:t xml:space="preserve">   Both of us are home.</w:t>
      </w:r>
    </w:p>
    <w:p/>
    <w:p>
      <w:r>
        <w:rPr>
          <w:b/>
        </w:rPr>
        <w:t>Word: Boîte | Meaning: Box</w:t>
      </w:r>
    </w:p>
    <w:p/>
    <w:p>
      <w:r>
        <w:t>1. J'ai une boîte de crayons dans ma chambre.</w:t>
      </w:r>
    </w:p>
    <w:p>
      <w:r>
        <w:t xml:space="preserve">   I have a box of crayons in my room.</w:t>
      </w:r>
    </w:p>
    <w:p>
      <w:r>
        <w:t>2. La boîte contient des fournitures scolaires.</w:t>
      </w:r>
    </w:p>
    <w:p>
      <w:r>
        <w:t xml:space="preserve">    The box contains school supplies.</w:t>
      </w:r>
    </w:p>
    <w:p>
      <w:r>
        <w:t>3. Tu veux utiliser la boîte pour ranger tes affaires?</w:t>
      </w:r>
    </w:p>
    <w:p>
      <w:r>
        <w:t xml:space="preserve">    Do you want to use the box to organize your belongings?</w:t>
      </w:r>
    </w:p>
    <w:p>
      <w:r>
        <w:t>4. La boîte est en bois et elle a une couleur rouge.</w:t>
      </w:r>
    </w:p>
    <w:p>
      <w:r>
        <w:t xml:space="preserve">   The box is made of wood and it has a red color.</w:t>
      </w:r>
    </w:p>
    <w:p>
      <w:r>
        <w:t xml:space="preserve">5. Les enfants aiment ouvrir et fermer la boîte. </w:t>
      </w:r>
    </w:p>
    <w:p>
      <w:r>
        <w:t xml:space="preserve">   Children like to open and close the box.</w:t>
      </w:r>
    </w:p>
    <w:p>
      <w:r>
        <w:t>6. J'ai besoin d’une boîte pour mettre mon ordinateur portable.</w:t>
      </w:r>
    </w:p>
    <w:p>
      <w:r>
        <w:t xml:space="preserve">   I need a box to put my laptop in.</w:t>
      </w:r>
    </w:p>
    <w:p>
      <w:r>
        <w:t xml:space="preserve">7. La boîte de jeu est assez petite. </w:t>
      </w:r>
    </w:p>
    <w:p>
      <w:r>
        <w:t xml:space="preserve">    The toy box is quite small.</w:t>
      </w:r>
    </w:p>
    <w:p>
      <w:r>
        <w:t>8. Il y a une boîte dans la voiture pour le bagage.</w:t>
      </w:r>
    </w:p>
    <w:p>
      <w:r>
        <w:t xml:space="preserve">   There is a box in the car for luggage.</w:t>
      </w:r>
    </w:p>
    <w:p>
      <w:r>
        <w:t>9. Nous avons besoin d’une nouvelle boîte pour les fournitures scolaires.</w:t>
      </w:r>
    </w:p>
    <w:p>
      <w:r>
        <w:t xml:space="preserve">    We need a new box for school supplies. </w:t>
      </w:r>
    </w:p>
    <w:p>
      <w:r>
        <w:t>10. La boîte de fruits est pleine de oranges et de pommes.</w:t>
      </w:r>
    </w:p>
    <w:p>
      <w:r>
        <w:t xml:space="preserve">   The fruit box is full of oranges and apples.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Le chat est noir.</w:t>
      </w:r>
    </w:p>
    <w:p>
      <w:r>
        <w:t xml:space="preserve">   The cat is black.</w:t>
      </w:r>
    </w:p>
    <w:p>
      <w:r>
        <w:t>3. J'ai une robe noire.</w:t>
      </w:r>
    </w:p>
    <w:p>
      <w:r>
        <w:t xml:space="preserve">   I have a black dress. </w:t>
      </w:r>
    </w:p>
    <w:p>
      <w:r>
        <w:t>4.  Les arbres sont noirs.</w:t>
      </w:r>
    </w:p>
    <w:p>
      <w:r>
        <w:t xml:space="preserve">    The trees are black. </w:t>
      </w:r>
    </w:p>
    <w:p>
      <w:r>
        <w:t>5. Il y a du noir dans la forêt.</w:t>
      </w:r>
    </w:p>
    <w:p>
      <w:r>
        <w:t xml:space="preserve">    There is black in the forest.</w:t>
      </w:r>
    </w:p>
    <w:p>
      <w:r>
        <w:t xml:space="preserve">6. Le ciel est noir aujourd’hui. </w:t>
      </w:r>
    </w:p>
    <w:p>
      <w:r>
        <w:t xml:space="preserve">   The sky is black today.</w:t>
      </w:r>
    </w:p>
    <w:p>
      <w:r>
        <w:t>7. La nuit est noire.</w:t>
      </w:r>
    </w:p>
    <w:p>
      <w:r>
        <w:t xml:space="preserve">   Night is dark.</w:t>
      </w:r>
    </w:p>
    <w:p>
      <w:r>
        <w:t>8. Nous sommes noirs.</w:t>
      </w:r>
    </w:p>
    <w:p>
      <w:r>
        <w:t xml:space="preserve">   We are black. </w:t>
      </w:r>
    </w:p>
    <w:p>
      <w:r>
        <w:t>9.  Le café est noir.</w:t>
      </w:r>
    </w:p>
    <w:p>
      <w:r>
        <w:t xml:space="preserve">   Coffee is black.</w:t>
      </w:r>
    </w:p>
    <w:p>
      <w:r>
        <w:t>10. Le gâteau est noir.</w:t>
      </w:r>
    </w:p>
    <w:p>
      <w:r>
        <w:t xml:space="preserve">    The cake is black.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est jaune aujourd'hui.</w:t>
      </w:r>
    </w:p>
    <w:p>
      <w:r>
        <w:t xml:space="preserve">    The sun is yellow today.</w:t>
      </w:r>
    </w:p>
    <w:p>
      <w:r>
        <w:t>3. J'adore le couleur jaune.</w:t>
      </w:r>
    </w:p>
    <w:p>
      <w:r>
        <w:t xml:space="preserve">    I love the color yellow. </w:t>
      </w:r>
    </w:p>
    <w:p>
      <w:r>
        <w:t>4.  La fleur est jaune et belle.</w:t>
      </w:r>
    </w:p>
    <w:p>
      <w:r>
        <w:t xml:space="preserve">    The flower is yellow and beautiful.</w:t>
      </w:r>
    </w:p>
    <w:p>
      <w:r>
        <w:t xml:space="preserve">5. Il a une robe jaune. </w:t>
      </w:r>
    </w:p>
    <w:p>
      <w:r>
        <w:t xml:space="preserve">    He has a yellow dress.</w:t>
      </w:r>
    </w:p>
    <w:p>
      <w:r>
        <w:t>6. Le chien est jaune.</w:t>
      </w:r>
    </w:p>
    <w:p>
      <w:r>
        <w:t xml:space="preserve">    The dog is yellow.</w:t>
      </w:r>
    </w:p>
    <w:p>
      <w:r>
        <w:t xml:space="preserve">7. La lumière du soleil est jaune et chaude. </w:t>
      </w:r>
    </w:p>
    <w:p>
      <w:r>
        <w:t xml:space="preserve">   The sun's light is yellow and warm. </w:t>
      </w:r>
    </w:p>
    <w:p>
      <w:r>
        <w:t>8. La pomme est jaune.</w:t>
      </w:r>
    </w:p>
    <w:p>
      <w:r>
        <w:t xml:space="preserve">    The apple is yellow. </w:t>
      </w:r>
    </w:p>
    <w:p>
      <w:r>
        <w:t>9. Le drapeau français est jaune, bleu et rouge.</w:t>
      </w:r>
    </w:p>
    <w:p>
      <w:r>
        <w:t xml:space="preserve">    The French flag is yellow, blue, and red. </w:t>
      </w:r>
    </w:p>
    <w:p>
      <w:r>
        <w:t>10. Les feuilles sont jaunes en automne.</w:t>
      </w:r>
    </w:p>
    <w:p>
      <w:r>
        <w:t xml:space="preserve">     Leaves are yellow in the autumn.</w:t>
      </w:r>
    </w:p>
    <w:p/>
    <w:p>
      <w:r>
        <w:rPr>
          <w:b/>
        </w:rPr>
        <w:t>Word: Cat | Meaning: Cat</w:t>
      </w:r>
    </w:p>
    <w:p/>
    <w:p>
      <w:r>
        <w:t>1. Il a un chat adorable et doux.</w:t>
      </w:r>
    </w:p>
    <w:p>
      <w:r>
        <w:t xml:space="preserve">    He has an adorable and soft cat.</w:t>
      </w:r>
    </w:p>
    <w:p>
      <w:r>
        <w:t>2. Ma tante a un chat gris qui fait beaucoup de bruit.</w:t>
      </w:r>
    </w:p>
    <w:p>
      <w:r>
        <w:t xml:space="preserve">    My aunt has a grey cat who makes a lot of noise.</w:t>
      </w:r>
    </w:p>
    <w:p>
      <w:r>
        <w:t xml:space="preserve">3. J'adore jouer avec mon chat en train de faire du yoga. </w:t>
      </w:r>
    </w:p>
    <w:p>
      <w:r>
        <w:t xml:space="preserve">    I love playing with my cat while it does yoga.</w:t>
      </w:r>
    </w:p>
    <w:p>
      <w:r>
        <w:t xml:space="preserve">4. Le chat est assis sur la table, regardant les oiseaux dehors. </w:t>
      </w:r>
    </w:p>
    <w:p>
      <w:r>
        <w:t xml:space="preserve">    The cat is sitting on the table, looking at the birds outside.</w:t>
      </w:r>
    </w:p>
    <w:p>
      <w:r>
        <w:t xml:space="preserve">5. Le chat est toujours curieux et il aime explorer. </w:t>
      </w:r>
    </w:p>
    <w:p>
      <w:r>
        <w:t xml:space="preserve">    The cat is always curious and he loves to explore.</w:t>
      </w:r>
    </w:p>
    <w:p>
      <w:r>
        <w:t xml:space="preserve">6. J'ai besoin d'aide pour chasser le chat de la cuisine. </w:t>
      </w:r>
    </w:p>
    <w:p>
      <w:r>
        <w:t xml:space="preserve">    I need help to chase the cat out of the kitchen.</w:t>
      </w:r>
    </w:p>
    <w:p>
      <w:r>
        <w:t xml:space="preserve">7. La vie du chat est paisible et confortable. </w:t>
      </w:r>
    </w:p>
    <w:p>
      <w:r>
        <w:t xml:space="preserve">    The cat's life is peaceful and comfortable. </w:t>
      </w:r>
    </w:p>
    <w:p>
      <w:r>
        <w:t xml:space="preserve">8. Les chats sont des animaux domestiqués et doux. </w:t>
      </w:r>
    </w:p>
    <w:p>
      <w:r>
        <w:t xml:space="preserve">    Cats are domesticated animals and sweet.</w:t>
      </w:r>
    </w:p>
    <w:p>
      <w:r>
        <w:t xml:space="preserve">9. Le chat miaule pour attirer l'attention de son propriétaire. </w:t>
      </w:r>
    </w:p>
    <w:p>
      <w:r>
        <w:t xml:space="preserve">    The cat meows to attract its owner’s attention. </w:t>
      </w:r>
    </w:p>
    <w:p>
      <w:r>
        <w:t xml:space="preserve">10. On a une petite chatte qui est très gentille. </w:t>
      </w:r>
    </w:p>
    <w:p>
      <w:r>
        <w:t xml:space="preserve">    We have a little kitten who is very nice.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de monnaie.</w:t>
      </w:r>
    </w:p>
    <w:p>
      <w:r>
        <w:t xml:space="preserve">  I have ten euros in coins.</w:t>
      </w:r>
    </w:p>
    <w:p>
      <w:r>
        <w:t>3. La boulangerie vend dix croissants chaque matin.</w:t>
      </w:r>
    </w:p>
    <w:p>
      <w:r>
        <w:t xml:space="preserve">  The bakery sells ten croissants every morning.</w:t>
      </w:r>
    </w:p>
    <w:p>
      <w:r>
        <w:t>4. Les enfants ont dix ans.</w:t>
      </w:r>
    </w:p>
    <w:p>
      <w:r>
        <w:t xml:space="preserve">  The children are ten years old.</w:t>
      </w:r>
    </w:p>
    <w:p>
      <w:r>
        <w:t>5. Dix personnes sont arrivées à l'hôpital.</w:t>
      </w:r>
    </w:p>
    <w:p>
      <w:r>
        <w:t xml:space="preserve">  Ten people arrived at the hospital. </w:t>
      </w:r>
    </w:p>
    <w:p>
      <w:r>
        <w:t>6. J'ai dix minutes pour aller au travail.</w:t>
      </w:r>
    </w:p>
    <w:p>
      <w:r>
        <w:t xml:space="preserve">  I have ten minutes to get to work.</w:t>
      </w:r>
    </w:p>
    <w:p>
      <w:r>
        <w:t>7. Il y a dix livres sur la table.</w:t>
      </w:r>
    </w:p>
    <w:p>
      <w:r>
        <w:t xml:space="preserve">  There are ten books on the table.</w:t>
      </w:r>
    </w:p>
    <w:p>
      <w:r>
        <w:t>8. La voiture a dix kilomètres de l'appartement.</w:t>
      </w:r>
    </w:p>
    <w:p>
      <w:r>
        <w:t xml:space="preserve">  The car is ten kilometers from the apartment. </w:t>
      </w:r>
    </w:p>
    <w:p>
      <w:r>
        <w:t>9. J'ai dix idées pour le projet.</w:t>
      </w:r>
    </w:p>
    <w:p>
      <w:r>
        <w:t xml:space="preserve">   I have ten ideas for the project.</w:t>
      </w:r>
    </w:p>
    <w:p>
      <w:r>
        <w:t>10. Il est dix heures du matin.</w:t>
      </w:r>
    </w:p>
    <w:p>
      <w:r>
        <w:t xml:space="preserve">  It’s ten o’clock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