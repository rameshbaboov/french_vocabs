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  He is beautiful today.</w:t>
      </w:r>
    </w:p>
    <w:p>
      <w:r>
        <w:t>2. Je vais lui parler bientôt.</w:t>
      </w:r>
    </w:p>
    <w:p>
      <w:r>
        <w:t xml:space="preserve">    I will talk to him soon.</w:t>
      </w:r>
    </w:p>
    <w:p>
      <w:r>
        <w:t>3. Il adore la nourriture française.</w:t>
      </w:r>
    </w:p>
    <w:p>
      <w:r>
        <w:t xml:space="preserve">    He loves French food.</w:t>
      </w:r>
    </w:p>
    <w:p>
      <w:r>
        <w:t>4. L'heure de l'après-midi approche.</w:t>
      </w:r>
    </w:p>
    <w:p>
      <w:r>
        <w:t xml:space="preserve">    The afternoon hour is approaching.</w:t>
      </w:r>
    </w:p>
    <w:p>
      <w:r>
        <w:t xml:space="preserve">5. Il a besoin d'un peu d'aide. </w:t>
      </w:r>
    </w:p>
    <w:p>
      <w:r>
        <w:t xml:space="preserve">    He needs a little help.</w:t>
      </w:r>
    </w:p>
    <w:p>
      <w:r>
        <w:t>6.  Il m'a donné une carte postale.</w:t>
      </w:r>
    </w:p>
    <w:p>
      <w:r>
        <w:t xml:space="preserve">   He gave me a postcard.</w:t>
      </w:r>
    </w:p>
    <w:p>
      <w:r>
        <w:t>7. Je cherche un bon restaurant.</w:t>
      </w:r>
    </w:p>
    <w:p>
      <w:r>
        <w:t xml:space="preserve">    I am looking for a good restaurant.</w:t>
      </w:r>
    </w:p>
    <w:p>
      <w:r>
        <w:t>8. Il est important de rester positif.</w:t>
      </w:r>
    </w:p>
    <w:p>
      <w:r>
        <w:t xml:space="preserve">    It is important to stay positive. </w:t>
      </w:r>
    </w:p>
    <w:p>
      <w:r>
        <w:t>9. Il y a beaucoup de gens dans la ville.</w:t>
      </w:r>
    </w:p>
    <w:p>
      <w:r>
        <w:t xml:space="preserve">    There are many people in the city. </w:t>
      </w:r>
    </w:p>
    <w:p>
      <w:r>
        <w:t>10.  Il est difficile d'apprendre une langue étrangère.</w:t>
      </w:r>
    </w:p>
    <w:p>
      <w:r>
        <w:t xml:space="preserve">    It's difficult to learn a foreign language.</w:t>
      </w:r>
    </w:p>
    <w:p/>
    <w:p>
      <w:r>
        <w:rPr>
          <w:b/>
        </w:rPr>
        <w:t>Word: faire | Meaning: to do, make</w:t>
      </w:r>
    </w:p>
    <w:p/>
    <w:p>
      <w:r>
        <w:t>1.  Je fais du sport régulièrement.</w:t>
      </w:r>
    </w:p>
    <w:p>
      <w:r>
        <w:t xml:space="preserve">   I regularly exercise.</w:t>
      </w:r>
    </w:p>
    <w:p>
      <w:r>
        <w:t xml:space="preserve">2.  Elle fait un café chaque matin. </w:t>
      </w:r>
    </w:p>
    <w:p>
      <w:r>
        <w:t xml:space="preserve">    She makes coffee every morning.</w:t>
      </w:r>
    </w:p>
    <w:p>
      <w:r>
        <w:t>3.  Nous allons faire une promenade après le travail.</w:t>
      </w:r>
    </w:p>
    <w:p>
      <w:r>
        <w:t xml:space="preserve">    We are going for a walk after work.</w:t>
      </w:r>
    </w:p>
    <w:p>
      <w:r>
        <w:t>4.  Tu dois faire tes devoirs avant de regarder la télévision.</w:t>
      </w:r>
    </w:p>
    <w:p>
      <w:r>
        <w:t xml:space="preserve">   You need to do your homework before watching TV.</w:t>
      </w:r>
    </w:p>
    <w:p>
      <w:r>
        <w:t xml:space="preserve">5.  Il fait un effort pour améliorer ses compétences linguistiques. </w:t>
      </w:r>
    </w:p>
    <w:p>
      <w:r>
        <w:t xml:space="preserve">   He is making an effort to improve his language skills.</w:t>
      </w:r>
    </w:p>
    <w:p>
      <w:r>
        <w:t>6.  J'ai envie de faire une sieste.</w:t>
      </w:r>
    </w:p>
    <w:p>
      <w:r>
        <w:t xml:space="preserve">    I feel like taking a nap.</w:t>
      </w:r>
    </w:p>
    <w:p>
      <w:r>
        <w:t>7.  Les enfants aiment faire des jeux d’imagination.</w:t>
      </w:r>
    </w:p>
    <w:p>
      <w:r>
        <w:t xml:space="preserve">   Children enjoy playing imaginative games. </w:t>
      </w:r>
    </w:p>
    <w:p>
      <w:r>
        <w:t>8.  Ils font une discussion sur les enjeux politiques.</w:t>
      </w:r>
    </w:p>
    <w:p>
      <w:r>
        <w:t xml:space="preserve">   They are having a discussion about political issues. </w:t>
      </w:r>
    </w:p>
    <w:p>
      <w:r>
        <w:t xml:space="preserve">9.  Je fais souvent des courses en ligne. </w:t>
      </w:r>
    </w:p>
    <w:p>
      <w:r>
        <w:t xml:space="preserve">    I often do online shopping.</w:t>
      </w:r>
    </w:p>
    <w:p>
      <w:r>
        <w:t xml:space="preserve">10. Le chef prépare un plat délicieux pour les invités. </w:t>
      </w:r>
    </w:p>
    <w:p>
      <w:r>
        <w:t xml:space="preserve">   The chef is preparing a delicious dish for the guests.</w:t>
      </w:r>
    </w:p>
    <w:p/>
    <w:p>
      <w:r>
        <w:rPr>
          <w:b/>
        </w:rPr>
        <w:t>Word: Lui | Meaning: He</w:t>
      </w:r>
    </w:p>
    <w:p/>
    <w:p>
      <w:r>
        <w:t xml:space="preserve">1.  Lui donne un cadeau spécial. </w:t>
      </w:r>
    </w:p>
    <w:p>
      <w:r>
        <w:t xml:space="preserve">    He gives him a special gift.</w:t>
      </w:r>
    </w:p>
    <w:p>
      <w:r>
        <w:t xml:space="preserve">2.  Lui dit bonjour tous les matins. </w:t>
      </w:r>
    </w:p>
    <w:p>
      <w:r>
        <w:t xml:space="preserve">    He says hello to him every morning.</w:t>
      </w:r>
    </w:p>
    <w:p>
      <w:r>
        <w:t>3.  J’adore lui parler de mes voyages.</w:t>
      </w:r>
    </w:p>
    <w:p>
      <w:r>
        <w:t xml:space="preserve">    I love talking to him about my travels.</w:t>
      </w:r>
    </w:p>
    <w:p>
      <w:r>
        <w:t xml:space="preserve">4.  Lui est très gentil et attentionné. </w:t>
      </w:r>
    </w:p>
    <w:p>
      <w:r>
        <w:t xml:space="preserve">    He is very kind and attentive.</w:t>
      </w:r>
    </w:p>
    <w:p>
      <w:r>
        <w:t xml:space="preserve">5.  Il m’a aidé à faire mon projet. </w:t>
      </w:r>
    </w:p>
    <w:p>
      <w:r>
        <w:t xml:space="preserve">    He helped me with my project. </w:t>
      </w:r>
    </w:p>
    <w:p>
      <w:r>
        <w:t>6.  Le café est pour Lui.</w:t>
      </w:r>
    </w:p>
    <w:p>
      <w:r>
        <w:t xml:space="preserve">    The coffee is for him. </w:t>
      </w:r>
    </w:p>
    <w:p>
      <w:r>
        <w:t>7.  Lui donner son téléphone, c’est difficile.</w:t>
      </w:r>
    </w:p>
    <w:p>
      <w:r>
        <w:t xml:space="preserve">   Giving him his phone is difficult.</w:t>
      </w:r>
    </w:p>
    <w:p>
      <w:r>
        <w:t xml:space="preserve">8.  Tu dois lui écrire un message. </w:t>
      </w:r>
    </w:p>
    <w:p>
      <w:r>
        <w:t xml:space="preserve">    You must write a message to him. </w:t>
      </w:r>
    </w:p>
    <w:p>
      <w:r>
        <w:t xml:space="preserve">9.  Il sait comment lui faire plaisir. </w:t>
      </w:r>
    </w:p>
    <w:p>
      <w:r>
        <w:t xml:space="preserve">    He knows how to please him.</w:t>
      </w:r>
    </w:p>
    <w:p>
      <w:r>
        <w:t xml:space="preserve">10.  Lui est très important pour moi. </w:t>
      </w:r>
    </w:p>
    <w:p>
      <w:r>
        <w:t xml:space="preserve">   He is very important to me.</w:t>
      </w:r>
    </w:p>
    <w:p/>
    <w:p>
      <w:r>
        <w:rPr>
          <w:b/>
        </w:rPr>
        <w:t>Word: Grand | Meaning: Big</w:t>
      </w:r>
    </w:p>
    <w:p/>
    <w:p>
      <w:r>
        <w:t>1. Ce gâteau est grand.</w:t>
      </w:r>
    </w:p>
    <w:p>
      <w:r>
        <w:t xml:space="preserve">   This cake is large.</w:t>
      </w:r>
    </w:p>
    <w:p>
      <w:r>
        <w:t>2. J'ai un grand ami en France.</w:t>
      </w:r>
    </w:p>
    <w:p>
      <w:r>
        <w:t xml:space="preserve">   I have a big friend in France.</w:t>
      </w:r>
    </w:p>
    <w:p>
      <w:r>
        <w:t>3. La ville est grande et animée.</w:t>
      </w:r>
    </w:p>
    <w:p>
      <w:r>
        <w:t xml:space="preserve">   The city is big and lively.</w:t>
      </w:r>
    </w:p>
    <w:p>
      <w:r>
        <w:t>4. Il est grand, avec une belle stature physique.</w:t>
      </w:r>
    </w:p>
    <w:p>
      <w:r>
        <w:t xml:space="preserve">   He is tall, with a good body build.</w:t>
      </w:r>
    </w:p>
    <w:p>
      <w:r>
        <w:t xml:space="preserve">5. Les fleurs sont grandes et colorées. </w:t>
      </w:r>
    </w:p>
    <w:p>
      <w:r>
        <w:t xml:space="preserve">   The flowers are large and colorful.</w:t>
      </w:r>
    </w:p>
    <w:p>
      <w:r>
        <w:t>6. Mon père est grand comme un géant.</w:t>
      </w:r>
    </w:p>
    <w:p>
      <w:r>
        <w:t xml:space="preserve">   My father is as big as a giant.</w:t>
      </w:r>
    </w:p>
    <w:p>
      <w:r>
        <w:t>7. La maison est grande et confortable.</w:t>
      </w:r>
    </w:p>
    <w:p>
      <w:r>
        <w:t xml:space="preserve">   The house is spacious and cozy.</w:t>
      </w:r>
    </w:p>
    <w:p>
      <w:r>
        <w:t xml:space="preserve">8. J'ai beaucoup de grands rêves. </w:t>
      </w:r>
    </w:p>
    <w:p>
      <w:r>
        <w:t xml:space="preserve">   I have many big dreams.</w:t>
      </w:r>
    </w:p>
    <w:p>
      <w:r>
        <w:t>9. La voiture est grande, mais elle est facile à manier.</w:t>
      </w:r>
    </w:p>
    <w:p>
      <w:r>
        <w:t xml:space="preserve">   The car is large, but it is easy to drive.</w:t>
      </w:r>
    </w:p>
    <w:p>
      <w:r>
        <w:t>10. Le soleil est grand aujourd'hui.</w:t>
      </w:r>
    </w:p>
    <w:p>
      <w:r>
        <w:t xml:space="preserve">   The sun is big today.</w:t>
      </w:r>
    </w:p>
    <w:p/>
    <w:p>
      <w:r>
        <w:rPr>
          <w:b/>
        </w:rPr>
        <w:t>Word: Vrai | Meaning: True</w:t>
      </w:r>
    </w:p>
    <w:p/>
    <w:p>
      <w:r>
        <w:t>1.  C'est vrai que le soleil brille aujourd'hui.</w:t>
      </w:r>
    </w:p>
    <w:p>
      <w:r>
        <w:t xml:space="preserve">   It's true that the sun is shining today.</w:t>
      </w:r>
    </w:p>
    <w:p>
      <w:r>
        <w:t>2.  Je suis d'accord, c'est vrai!</w:t>
      </w:r>
    </w:p>
    <w:p>
      <w:r>
        <w:t xml:space="preserve">    I agree, it's true!</w:t>
      </w:r>
    </w:p>
    <w:p>
      <w:r>
        <w:t>3.  Le cinéma est ouvert ce soir, c'est vrai?</w:t>
      </w:r>
    </w:p>
    <w:p>
      <w:r>
        <w:t xml:space="preserve">   Is the cinema open this evening, is that true?</w:t>
      </w:r>
    </w:p>
    <w:p>
      <w:r>
        <w:t>4.  Il était vrai que le voyage en train était long.</w:t>
      </w:r>
    </w:p>
    <w:p>
      <w:r>
        <w:t xml:space="preserve">   It was true that the train journey was long. </w:t>
      </w:r>
    </w:p>
    <w:p>
      <w:r>
        <w:t>5.  La musique est vraie et belle!</w:t>
      </w:r>
    </w:p>
    <w:p>
      <w:r>
        <w:t xml:space="preserve">    The music is true and beautiful!</w:t>
      </w:r>
    </w:p>
    <w:p>
      <w:r>
        <w:t>6.  Je pense que c'est vrai.</w:t>
      </w:r>
    </w:p>
    <w:p>
      <w:r>
        <w:t xml:space="preserve">   I think it's true.</w:t>
      </w:r>
    </w:p>
    <w:p>
      <w:r>
        <w:t>7.  C’est une idée vraie.</w:t>
      </w:r>
    </w:p>
    <w:p>
      <w:r>
        <w:t xml:space="preserve">    It's a real idea.</w:t>
      </w:r>
    </w:p>
    <w:p>
      <w:r>
        <w:t xml:space="preserve">8.  Elle s'apprête à partir, c'est vrai? </w:t>
      </w:r>
    </w:p>
    <w:p>
      <w:r>
        <w:t xml:space="preserve">    She is about to leave, is that true?</w:t>
      </w:r>
    </w:p>
    <w:p>
      <w:r>
        <w:t>9.  Le gâteau est délicieux, c’est vrai?</w:t>
      </w:r>
    </w:p>
    <w:p>
      <w:r>
        <w:t xml:space="preserve">   The cake is delicious, it's true?</w:t>
      </w:r>
    </w:p>
    <w:p>
      <w:r>
        <w:t>10. On a besoin de parler français! C'est vrai.</w:t>
      </w:r>
    </w:p>
    <w:p>
      <w:r>
        <w:t xml:space="preserve">    We need to talk in French! It's true.</w:t>
      </w:r>
    </w:p>
    <w:p/>
    <w:p>
      <w:r>
        <w:rPr>
          <w:b/>
        </w:rPr>
        <w:t>Word: faux | Meaning: fake, false</w:t>
      </w:r>
    </w:p>
    <w:p/>
    <w:p>
      <w:r>
        <w:t xml:space="preserve">1.  La pomme est **faux** rouge. </w:t>
      </w:r>
    </w:p>
    <w:p>
      <w:r>
        <w:t xml:space="preserve">    The apple is not red.</w:t>
      </w:r>
    </w:p>
    <w:p>
      <w:r>
        <w:t xml:space="preserve">2.  Il ne veut pas aller au cinéma. Il est **faux**. </w:t>
      </w:r>
    </w:p>
    <w:p>
      <w:r>
        <w:t xml:space="preserve">    He doesn't want to go to the cinema, he's not going. </w:t>
      </w:r>
    </w:p>
    <w:p>
      <w:r>
        <w:t xml:space="preserve">3.  Je crois que la maison est **faux** en bois. </w:t>
      </w:r>
    </w:p>
    <w:p>
      <w:r>
        <w:t xml:space="preserve">    I think the house is made of wood.</w:t>
      </w:r>
    </w:p>
    <w:p>
      <w:r>
        <w:t>4.  Ils ont été très enthousiastes au début mais finalement ils sont devenus **faux**.</w:t>
      </w:r>
    </w:p>
    <w:p>
      <w:r>
        <w:t xml:space="preserve">    They were very excited at first but finally they have become skeptical.</w:t>
      </w:r>
    </w:p>
    <w:p>
      <w:r>
        <w:t xml:space="preserve">5.  Les enfants s'amusent avec les ballons, mais les adultes ne les aiment pas, ils pensent que c'est **faux** . </w:t>
      </w:r>
    </w:p>
    <w:p>
      <w:r>
        <w:t xml:space="preserve">    The children are having fun with the balloons, however adults do not like them, they think it is false. </w:t>
      </w:r>
    </w:p>
    <w:p>
      <w:r>
        <w:t>6.  C'était une journée **faux**.</w:t>
      </w:r>
    </w:p>
    <w:p>
      <w:r>
        <w:t xml:space="preserve">    It was a phony day. </w:t>
      </w:r>
    </w:p>
    <w:p>
      <w:r>
        <w:t>7.  Il est important de ne pas croire tout ce que l’on lit ou entend, il faut être prudent et aller à la source pour vérifier la vérité.</w:t>
      </w:r>
    </w:p>
    <w:p>
      <w:r>
        <w:t xml:space="preserve">   It is important not to believe everything you read or hear, one must be careful and go to the source to verify the truth. </w:t>
      </w:r>
    </w:p>
    <w:p>
      <w:r>
        <w:t xml:space="preserve">8.  La réponse est **faux**. </w:t>
      </w:r>
    </w:p>
    <w:p>
      <w:r>
        <w:t xml:space="preserve">    The answer is false. </w:t>
      </w:r>
    </w:p>
    <w:p>
      <w:r>
        <w:t xml:space="preserve">9.  Je pense que le temps va être **faux** . </w:t>
      </w:r>
    </w:p>
    <w:p>
      <w:r>
        <w:t xml:space="preserve">    I think the weather will be bad.  </w:t>
      </w:r>
    </w:p>
    <w:p>
      <w:r>
        <w:t xml:space="preserve">10. Le projet a été **faux** et il n'y aura aucun résultat, nous sommes déçus. </w:t>
      </w:r>
    </w:p>
    <w:p>
      <w:r>
        <w:t xml:space="preserve">    The project was a failure and there will be no result, we are disappointed.</w:t>
      </w:r>
    </w:p>
    <w:p/>
    <w:p>
      <w:r>
        <w:rPr>
          <w:b/>
        </w:rPr>
        <w:t>Word: Petit | Meaning: Little</w:t>
      </w:r>
    </w:p>
    <w:p/>
    <w:p>
      <w:r>
        <w:t>1.  Le chien est petit.</w:t>
      </w:r>
    </w:p>
    <w:p>
      <w:r>
        <w:t xml:space="preserve">    The dog is small.</w:t>
      </w:r>
    </w:p>
    <w:p>
      <w:r>
        <w:t>2.  Ma sœur est petite.</w:t>
      </w:r>
    </w:p>
    <w:p>
      <w:r>
        <w:t xml:space="preserve">    My sister is short.</w:t>
      </w:r>
    </w:p>
    <w:p>
      <w:r>
        <w:t>3.  Ce café est petit.</w:t>
      </w:r>
    </w:p>
    <w:p>
      <w:r>
        <w:t xml:space="preserve">    This coffee is small. </w:t>
      </w:r>
    </w:p>
    <w:p>
      <w:r>
        <w:t>4.  Elle a un petit chat.</w:t>
      </w:r>
    </w:p>
    <w:p>
      <w:r>
        <w:t xml:space="preserve">    She has a little cat. </w:t>
      </w:r>
    </w:p>
    <w:p>
      <w:r>
        <w:t xml:space="preserve">5.  Mon petit frère est en train de jouer. </w:t>
      </w:r>
    </w:p>
    <w:p>
      <w:r>
        <w:t xml:space="preserve">    My little brother is playing. </w:t>
      </w:r>
    </w:p>
    <w:p>
      <w:r>
        <w:t xml:space="preserve">6.  Le gâteau est petit, mais délicieux. </w:t>
      </w:r>
    </w:p>
    <w:p>
      <w:r>
        <w:t xml:space="preserve">    The cake is small but delicious. </w:t>
      </w:r>
    </w:p>
    <w:p>
      <w:r>
        <w:t>7.  Il est petit, mais il est très fort.</w:t>
      </w:r>
    </w:p>
    <w:p>
      <w:r>
        <w:t xml:space="preserve">   He is small, but he is very strong. </w:t>
      </w:r>
    </w:p>
    <w:p>
      <w:r>
        <w:t xml:space="preserve">8.  J'ai un petit problème à résoudre. </w:t>
      </w:r>
    </w:p>
    <w:p>
      <w:r>
        <w:t xml:space="preserve">    I have a little problem to solve.</w:t>
      </w:r>
    </w:p>
    <w:p>
      <w:r>
        <w:t xml:space="preserve">9.  L'enfant est petit et adorable. </w:t>
      </w:r>
    </w:p>
    <w:p>
      <w:r>
        <w:t xml:space="preserve">    The child is small and adorable. </w:t>
      </w:r>
    </w:p>
    <w:p>
      <w:r>
        <w:t xml:space="preserve">10. La voiture est petite et facile à conduire. </w:t>
      </w:r>
    </w:p>
    <w:p>
      <w:r>
        <w:t xml:space="preserve">    The car is small and easy to drive.</w:t>
      </w:r>
    </w:p>
    <w:p/>
    <w:p>
      <w:r>
        <w:rPr>
          <w:b/>
        </w:rPr>
        <w:t>Word: s'asseoir | Meaning: to sit</w:t>
      </w:r>
    </w:p>
    <w:p/>
    <w:p>
      <w:r>
        <w:t>1. Je me suis assis sur le banc pour attendre la bus.</w:t>
      </w:r>
    </w:p>
    <w:p>
      <w:r>
        <w:t xml:space="preserve">   I sat down on the bench to wait for the bus.</w:t>
      </w:r>
    </w:p>
    <w:p>
      <w:r>
        <w:t xml:space="preserve">2. Elle s'est assise à sa table et a commencé à lire un livre. </w:t>
      </w:r>
    </w:p>
    <w:p>
      <w:r>
        <w:t xml:space="preserve">   She sat at her table and started reading a book.</w:t>
      </w:r>
    </w:p>
    <w:p>
      <w:r>
        <w:t>3. Nous nous sommes assis au restaurant et avons commandé une pizza.</w:t>
      </w:r>
    </w:p>
    <w:p>
      <w:r>
        <w:t xml:space="preserve">   We sat down at the restaurant and ordered a pizza.</w:t>
      </w:r>
    </w:p>
    <w:p>
      <w:r>
        <w:t>4. Il s’est assis dans le fauteuil confortable et a écouté la musique.</w:t>
      </w:r>
    </w:p>
    <w:p>
      <w:r>
        <w:t xml:space="preserve">   He sat down in the comfortable armchair and listened to the music.</w:t>
      </w:r>
    </w:p>
    <w:p>
      <w:r>
        <w:t xml:space="preserve">5. Vous devez vous asseoir sur votre chaise pour être plus tranquille. </w:t>
      </w:r>
    </w:p>
    <w:p>
      <w:r>
        <w:t xml:space="preserve">   You must sit on your chair to be more peaceful. </w:t>
      </w:r>
    </w:p>
    <w:p>
      <w:r>
        <w:t xml:space="preserve">6. Ils s’assoupirent à la terrasse et regardaient le coucher de soleil. </w:t>
      </w:r>
    </w:p>
    <w:p>
      <w:r>
        <w:t xml:space="preserve">   They fell asleep on the terrace and watched the sunset.</w:t>
      </w:r>
    </w:p>
    <w:p>
      <w:r>
        <w:t xml:space="preserve">7. J'ai essayé de me répéter un mot en regardant dans un miroir.  </w:t>
      </w:r>
    </w:p>
    <w:p>
      <w:r>
        <w:t xml:space="preserve">    I tried to repeat a word by looking in a mirror.</w:t>
      </w:r>
    </w:p>
    <w:p>
      <w:r>
        <w:t xml:space="preserve">8. Les enfants s’assouirent sur le sol et se sont endormis. </w:t>
      </w:r>
    </w:p>
    <w:p>
      <w:r>
        <w:t xml:space="preserve">   The children fell asleep on the floor and fell asleep.</w:t>
      </w:r>
    </w:p>
    <w:p>
      <w:r>
        <w:t xml:space="preserve">9. Elle s'est assise à la table de salle et a préparé un sandwich pour le travail. </w:t>
      </w:r>
    </w:p>
    <w:p>
      <w:r>
        <w:t xml:space="preserve">   She sat at the dining table and prepared a sandwich for work.</w:t>
      </w:r>
    </w:p>
    <w:p>
      <w:r>
        <w:t xml:space="preserve">10. Vous devez vous asseoir sur la chaise avec des chaussures de sport!  </w:t>
      </w:r>
    </w:p>
    <w:p>
      <w:r>
        <w:t xml:space="preserve">    You must sit on the chair with sports shoes!</w:t>
      </w:r>
    </w:p>
    <w:p/>
    <w:p>
      <w:r>
        <w:rPr>
          <w:b/>
        </w:rPr>
        <w:t>Word: Non | Meaning: No</w:t>
      </w:r>
    </w:p>
    <w:p/>
    <w:p>
      <w:r>
        <w:t>1. Je ne comprends pas ce que tu dis.</w:t>
      </w:r>
    </w:p>
    <w:p>
      <w:r>
        <w:t xml:space="preserve">   I don't understand what you are saying.</w:t>
      </w:r>
    </w:p>
    <w:p>
      <w:r>
        <w:t>2.  Non, je préfère la cuisine française.</w:t>
      </w:r>
    </w:p>
    <w:p>
      <w:r>
        <w:t xml:space="preserve">    No, I prefer French cooking.</w:t>
      </w:r>
    </w:p>
    <w:p>
      <w:r>
        <w:t xml:space="preserve">3.  Il n’est pas d'accord avec cette idée. </w:t>
      </w:r>
    </w:p>
    <w:p>
      <w:r>
        <w:t xml:space="preserve">    He is not in agreement with this idea. </w:t>
      </w:r>
    </w:p>
    <w:p>
      <w:r>
        <w:t xml:space="preserve">4.  Le train est à l'heure. </w:t>
      </w:r>
    </w:p>
    <w:p>
      <w:r>
        <w:t xml:space="preserve">   The train is on time. </w:t>
      </w:r>
    </w:p>
    <w:p>
      <w:r>
        <w:t xml:space="preserve">5.  Non, merci! Je ne voudrais rien boire. </w:t>
      </w:r>
    </w:p>
    <w:p>
      <w:r>
        <w:t xml:space="preserve">   No, thank you! I wouldn’t want to drink anything.</w:t>
      </w:r>
    </w:p>
    <w:p>
      <w:r>
        <w:t xml:space="preserve">6.  Est-ce que vous connaissez cette personne ? </w:t>
      </w:r>
    </w:p>
    <w:p>
      <w:r>
        <w:t xml:space="preserve">    Do you know this person?</w:t>
      </w:r>
    </w:p>
    <w:p>
      <w:r>
        <w:t xml:space="preserve">7.  Je suis fatigué, je vais me coucher. </w:t>
      </w:r>
    </w:p>
    <w:p>
      <w:r>
        <w:t xml:space="preserve">   I'm tired, I'm going to bed.</w:t>
      </w:r>
    </w:p>
    <w:p>
      <w:r>
        <w:t>8.  J’ai besoin de plus d’informations.</w:t>
      </w:r>
    </w:p>
    <w:p>
      <w:r>
        <w:t xml:space="preserve">   I need more information. </w:t>
      </w:r>
    </w:p>
    <w:p>
      <w:r>
        <w:t xml:space="preserve">9.  Non seulement ça marche, mais c'est très beau! </w:t>
      </w:r>
    </w:p>
    <w:p>
      <w:r>
        <w:t xml:space="preserve">   Not only does it work but it’s beautiful! </w:t>
      </w:r>
    </w:p>
    <w:p>
      <w:r>
        <w:t xml:space="preserve">10.  Je ne suis pas sûr de comprendre. </w:t>
      </w:r>
    </w:p>
    <w:p>
      <w:r>
        <w:t xml:space="preserve">    I am not sure I understand.</w:t>
      </w:r>
    </w:p>
    <w:p/>
    <w:p>
      <w:r>
        <w:rPr>
          <w:b/>
        </w:rPr>
        <w:t>Word: Fait | Meaning: Done, accomplished</w:t>
      </w:r>
    </w:p>
    <w:p/>
    <w:p>
      <w:r>
        <w:t>1. Je **fais** une promenade chaque jour.</w:t>
      </w:r>
    </w:p>
    <w:p>
      <w:r>
        <w:t xml:space="preserve">   I walk every day.</w:t>
      </w:r>
    </w:p>
    <w:p>
      <w:r>
        <w:t>2. Elle **fait** des courses hier.</w:t>
      </w:r>
    </w:p>
    <w:p>
      <w:r>
        <w:t xml:space="preserve">   She did shopping yesterday.</w:t>
      </w:r>
    </w:p>
    <w:p>
      <w:r>
        <w:t>3. Il **fait** son homework avant de regarder la télévision.</w:t>
      </w:r>
    </w:p>
    <w:p>
      <w:r>
        <w:t xml:space="preserve">   He does his homework before watching TV. </w:t>
      </w:r>
    </w:p>
    <w:p>
      <w:r>
        <w:t>4. Nous **faisons** beaucoup d’activités en famille.</w:t>
      </w:r>
    </w:p>
    <w:p>
      <w:r>
        <w:t xml:space="preserve">  We do a lot of activities as a family.</w:t>
      </w:r>
    </w:p>
    <w:p>
      <w:r>
        <w:t>5. J'ai besoin d’un peu d’aide pour **faire** ce projet.</w:t>
      </w:r>
    </w:p>
    <w:p>
      <w:r>
        <w:t xml:space="preserve">   I need some help to finish this project.</w:t>
      </w:r>
    </w:p>
    <w:p>
      <w:r>
        <w:t xml:space="preserve">6. Les enfants **font** beaucoup de bruit dans la maison. </w:t>
      </w:r>
    </w:p>
    <w:p>
      <w:r>
        <w:t xml:space="preserve">   The kids are making a lot of noise in the house. </w:t>
      </w:r>
    </w:p>
    <w:p>
      <w:r>
        <w:t xml:space="preserve">7. La nourriture est délicieuse, elle **fait** plaisir à tous. </w:t>
      </w:r>
    </w:p>
    <w:p>
      <w:r>
        <w:t xml:space="preserve">   The food is delicious, it pleases everyone.</w:t>
      </w:r>
    </w:p>
    <w:p>
      <w:r>
        <w:t xml:space="preserve">8. Il a besoin d’un peu de temps pour **faire** les calculs. </w:t>
      </w:r>
    </w:p>
    <w:p>
      <w:r>
        <w:t xml:space="preserve">   He needs some time to do the calculations. </w:t>
      </w:r>
    </w:p>
    <w:p>
      <w:r>
        <w:t xml:space="preserve">9. La lumière du soleil **fait** apparaître des couleurs vibrantes sur la mer.  </w:t>
      </w:r>
    </w:p>
    <w:p>
      <w:r>
        <w:t xml:space="preserve">   The sunlight makes colorful appearances on the sea. </w:t>
      </w:r>
    </w:p>
    <w:p>
      <w:r>
        <w:t>10. On a préparé une salade et on **fait** l’assiette.</w:t>
      </w:r>
    </w:p>
    <w:p>
      <w:r>
        <w:t xml:space="preserve">   We prepared a salad and we are making the plate.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