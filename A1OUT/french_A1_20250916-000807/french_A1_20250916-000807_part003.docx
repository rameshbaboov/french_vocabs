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C'est une belle journée de soleil!</w:t>
      </w:r>
    </w:p>
    <w:p>
      <w:r>
        <w:t xml:space="preserve">  It is a beautiful sunny day!</w:t>
      </w:r>
    </w:p>
    <w:p>
      <w:r>
        <w:t xml:space="preserve">3. J’adore la ville, elle est belle! </w:t>
      </w:r>
    </w:p>
    <w:p>
      <w:r>
        <w:t xml:space="preserve">   I love the city, it is beautiful!</w:t>
      </w:r>
    </w:p>
    <w:p>
      <w:r>
        <w:t>4. Le chat a une belle fourrure verte et noire.</w:t>
      </w:r>
    </w:p>
    <w:p>
      <w:r>
        <w:t xml:space="preserve">   The cat has a beautiful green and black fur. </w:t>
      </w:r>
    </w:p>
    <w:p>
      <w:r>
        <w:t>5. La fleur est belle aujourd'hui.</w:t>
      </w:r>
    </w:p>
    <w:p>
      <w:r>
        <w:t xml:space="preserve">   The flower is beautiful today.</w:t>
      </w:r>
    </w:p>
    <w:p>
      <w:r>
        <w:t>6. Les enfants ont joué dans le jardin, la belle journée était idéale.</w:t>
      </w:r>
    </w:p>
    <w:p>
      <w:r>
        <w:t xml:space="preserve">   The children played in the garden, the beautiful day was ideal. </w:t>
      </w:r>
    </w:p>
    <w:p>
      <w:r>
        <w:t>7. Elle a une belle voix et chante très bien.</w:t>
      </w:r>
    </w:p>
    <w:p>
      <w:r>
        <w:t xml:space="preserve">  She has a beautiful voice and sings very well. </w:t>
      </w:r>
    </w:p>
    <w:p>
      <w:r>
        <w:t xml:space="preserve">8. Le livre est beau avec des illustrations de couleur. </w:t>
      </w:r>
    </w:p>
    <w:p>
      <w:r>
        <w:t xml:space="preserve">  The book is beautiful with colorful illustrations. </w:t>
      </w:r>
    </w:p>
    <w:p>
      <w:r>
        <w:t xml:space="preserve">9. Je trouve les paysages français très beaux. </w:t>
      </w:r>
    </w:p>
    <w:p>
      <w:r>
        <w:t xml:space="preserve">   I find the French landscapes very beautiful.</w:t>
      </w:r>
    </w:p>
    <w:p>
      <w:r>
        <w:t xml:space="preserve">10. C’est une belle soirée! </w:t>
      </w:r>
    </w:p>
    <w:p>
      <w:r>
        <w:t xml:space="preserve">    It is a beautiful evening!</w:t>
      </w:r>
    </w:p>
    <w:p/>
    <w:p>
      <w:r>
        <w:rPr>
          <w:b/>
        </w:rPr>
        <w:t>Word: Château | Meaning: Castle</w:t>
      </w:r>
    </w:p>
    <w:p/>
    <w:p>
      <w:r>
        <w:t>1. Le château est vieux et imposant.</w:t>
      </w:r>
    </w:p>
    <w:p>
      <w:r>
        <w:t xml:space="preserve">   The castle is old and imposing.</w:t>
      </w:r>
    </w:p>
    <w:p>
      <w:r>
        <w:t>2. Les habitants du village visitent le château chaque été.</w:t>
      </w:r>
    </w:p>
    <w:p>
      <w:r>
        <w:t xml:space="preserve">  The villagers of the village visit the castle every summer.</w:t>
      </w:r>
    </w:p>
    <w:p>
      <w:r>
        <w:t>3. La tour de la castle offre une vue magnifique sur la ville.</w:t>
      </w:r>
    </w:p>
    <w:p>
      <w:r>
        <w:t xml:space="preserve">  The tower of the castle offers a stunning view of the city.</w:t>
      </w:r>
    </w:p>
    <w:p>
      <w:r>
        <w:t>4. La famille royale a vécu dans ce château pendant des siècles.</w:t>
      </w:r>
    </w:p>
    <w:p>
      <w:r>
        <w:t xml:space="preserve">   The royal family lived in this castle for centuries. </w:t>
      </w:r>
    </w:p>
    <w:p>
      <w:r>
        <w:t>5. Les touristes visitent souvent le château et ses jardins.</w:t>
      </w:r>
    </w:p>
    <w:p>
      <w:r>
        <w:t xml:space="preserve">  Tourists often visit the castle and its gardens.</w:t>
      </w:r>
    </w:p>
    <w:p>
      <w:r>
        <w:t xml:space="preserve">6. L'architecture du château est inspirée de la Renaissance. </w:t>
      </w:r>
    </w:p>
    <w:p>
      <w:r>
        <w:t xml:space="preserve">   The architecture of the castle is inspired by the Renaissance.</w:t>
      </w:r>
    </w:p>
    <w:p>
      <w:r>
        <w:t>7. Le château a connu plusieurs transformations au cours des années.</w:t>
      </w:r>
    </w:p>
    <w:p>
      <w:r>
        <w:t xml:space="preserve">   The castle has known several transformations over the years.</w:t>
      </w:r>
    </w:p>
    <w:p>
      <w:r>
        <w:t xml:space="preserve">8. Il y a une histoire fascinante autour du château et son histoire d'amour. </w:t>
      </w:r>
    </w:p>
    <w:p>
      <w:r>
        <w:t xml:space="preserve">  There is a fascinating history around the castle and its love story.</w:t>
      </w:r>
    </w:p>
    <w:p>
      <w:r>
        <w:t xml:space="preserve">9. Le château est un monument historique important pour la région. </w:t>
      </w:r>
    </w:p>
    <w:p>
      <w:r>
        <w:t xml:space="preserve">   The castle is an important historical monument for the region.</w:t>
      </w:r>
    </w:p>
    <w:p>
      <w:r>
        <w:t xml:space="preserve">10. Les gens se souviennent de l'histoire du château et de ses habitants. </w:t>
      </w:r>
    </w:p>
    <w:p>
      <w:r>
        <w:t xml:space="preserve">    People remember the history of the castle and its inhabitants.</w:t>
      </w:r>
    </w:p>
    <w:p/>
    <w:p>
      <w:r>
        <w:t>Chaleur: Heat</w:t>
      </w:r>
    </w:p>
    <w:p/>
    <w:p>
      <w:r>
        <w:t>1. La chaleur du soleil est agréable.</w:t>
      </w:r>
    </w:p>
    <w:p>
      <w:r>
        <w:t xml:space="preserve">  The sun's warmth is pleasant.</w:t>
      </w:r>
    </w:p>
    <w:p>
      <w:r>
        <w:t>2. J’ai besoin de plus de chaleur pour me réchauffer.</w:t>
      </w:r>
    </w:p>
    <w:p>
      <w:r>
        <w:t xml:space="preserve">  I need more heat to warm up.</w:t>
      </w:r>
    </w:p>
    <w:p>
      <w:r>
        <w:t xml:space="preserve">3. L'air chaud et humide est difficile à supporter. </w:t>
      </w:r>
    </w:p>
    <w:p>
      <w:r>
        <w:t xml:space="preserve">  Hot and humid air is difficult to tolerate.</w:t>
      </w:r>
    </w:p>
    <w:p>
      <w:r>
        <w:t>4. La cuisine a une chaleur intense.</w:t>
      </w:r>
    </w:p>
    <w:p>
      <w:r>
        <w:t xml:space="preserve">  The kitchen has intense heat. </w:t>
      </w:r>
    </w:p>
    <w:p>
      <w:r>
        <w:t xml:space="preserve">5. Le chauffage fonctionne pour chauffer la maison. </w:t>
      </w:r>
    </w:p>
    <w:p>
      <w:r>
        <w:t xml:space="preserve">  Heating works to warm the house.</w:t>
      </w:r>
    </w:p>
    <w:p>
      <w:r>
        <w:t>6. L’enfant est trop chaud et il a besoin d'une couverture.</w:t>
      </w:r>
    </w:p>
    <w:p>
      <w:r>
        <w:t xml:space="preserve">  The child is too hot and he needs a blanket.</w:t>
      </w:r>
    </w:p>
    <w:p>
      <w:r>
        <w:t xml:space="preserve">7. La chaleur de la ville est intense en été. </w:t>
      </w:r>
    </w:p>
    <w:p>
      <w:r>
        <w:t xml:space="preserve">  City heat is intense in summer.</w:t>
      </w:r>
    </w:p>
    <w:p>
      <w:r>
        <w:t xml:space="preserve">8. Il faut prendre des mesures pour limiter la pollution climatique. </w:t>
      </w:r>
    </w:p>
    <w:p>
      <w:r>
        <w:t xml:space="preserve">  We must take measures to limit climate change.</w:t>
      </w:r>
    </w:p>
    <w:p>
      <w:r>
        <w:t xml:space="preserve">9. Les températures sont plus chaudes que d’habitude cette année. </w:t>
      </w:r>
    </w:p>
    <w:p>
      <w:r>
        <w:t xml:space="preserve">  Temperatures are warmer than usual this year. </w:t>
      </w:r>
    </w:p>
    <w:p>
      <w:r>
        <w:t xml:space="preserve">10. La chaleur de l'amitié nous réconforte toujours. </w:t>
      </w:r>
    </w:p>
    <w:p>
      <w:r>
        <w:t xml:space="preserve">  The warmth of friendship always comforts us.</w:t>
      </w:r>
    </w:p>
    <w:p/>
    <w:p>
      <w:r>
        <w:rPr>
          <w:b/>
        </w:rPr>
        <w:t>Word: Vrai | Meaning: True</w:t>
      </w:r>
    </w:p>
    <w:p/>
    <w:p>
      <w:r>
        <w:t>1. C'est vrai, je viens de la ville.</w:t>
      </w:r>
    </w:p>
    <w:p>
      <w:r>
        <w:t xml:space="preserve">   That's true, I came from the city.</w:t>
      </w:r>
    </w:p>
    <w:p>
      <w:r>
        <w:t>2. La météo est vraiment belle aujourd'hui.</w:t>
      </w:r>
    </w:p>
    <w:p>
      <w:r>
        <w:t xml:space="preserve">    The weather is really beautiful today.</w:t>
      </w:r>
    </w:p>
    <w:p>
      <w:r>
        <w:t>3. Il n'y a pas de problème, c'est vrai.</w:t>
      </w:r>
    </w:p>
    <w:p>
      <w:r>
        <w:t xml:space="preserve">    There is no problem, that's true.</w:t>
      </w:r>
    </w:p>
    <w:p>
      <w:r>
        <w:t xml:space="preserve">4. Les enfants adorent la mer, c'est vrai. </w:t>
      </w:r>
    </w:p>
    <w:p>
      <w:r>
        <w:t xml:space="preserve">   Children love the sea, that's true. </w:t>
      </w:r>
    </w:p>
    <w:p>
      <w:r>
        <w:t>5. Tu es vraiment intelligent, c'est vrai?</w:t>
      </w:r>
    </w:p>
    <w:p>
      <w:r>
        <w:t xml:space="preserve">   You are really intelligent, isn't it? </w:t>
      </w:r>
    </w:p>
    <w:p>
      <w:r>
        <w:t>6. Le train est à l'heure, c'est vrai.</w:t>
      </w:r>
    </w:p>
    <w:p>
      <w:r>
        <w:t xml:space="preserve">   The train is on time, that's true.</w:t>
      </w:r>
    </w:p>
    <w:p>
      <w:r>
        <w:t>7. J'ai mangé un croissant, c'est vrai.</w:t>
      </w:r>
    </w:p>
    <w:p>
      <w:r>
        <w:t xml:space="preserve">   I ate a croissant, that's true.</w:t>
      </w:r>
    </w:p>
    <w:p>
      <w:r>
        <w:t>8. Je suis fatigué, mais je vais aller au cinéma.</w:t>
      </w:r>
    </w:p>
    <w:p>
      <w:r>
        <w:t xml:space="preserve">    I am tired, but I will go to the cinema. </w:t>
      </w:r>
    </w:p>
    <w:p>
      <w:r>
        <w:t xml:space="preserve">9. Vous avez raison, c'est vrai. </w:t>
      </w:r>
    </w:p>
    <w:p>
      <w:r>
        <w:t xml:space="preserve">   You are right, that's true.  </w:t>
      </w:r>
    </w:p>
    <w:p>
      <w:r>
        <w:t>10. Il y a beaucoup de gens à la ville ce soir, c'est vrai.</w:t>
      </w:r>
    </w:p>
    <w:p>
      <w:r>
        <w:t xml:space="preserve">   There are many people in the city tonight, that's true.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illumine la forêt. </w:t>
      </w:r>
    </w:p>
    <w:p>
      <w:r>
        <w:t xml:space="preserve">  The sunlight illuminates the forest.</w:t>
      </w:r>
    </w:p>
    <w:p>
      <w:r>
        <w:t>2. J'aime regarder les étoiles et leur lumière.</w:t>
      </w:r>
    </w:p>
    <w:p>
      <w:r>
        <w:t xml:space="preserve">  I like to look at the stars and their light. </w:t>
      </w:r>
    </w:p>
    <w:p>
      <w:r>
        <w:t xml:space="preserve">3. Elle utilise une lampe de poche pour éclairer le chemin. </w:t>
      </w:r>
    </w:p>
    <w:p>
      <w:r>
        <w:t xml:space="preserve">  She uses a flashlight to illuminate the path.</w:t>
      </w:r>
    </w:p>
    <w:p>
      <w:r>
        <w:t>4. La lumière du feu réchauffe la pièce.</w:t>
      </w:r>
    </w:p>
    <w:p>
      <w:r>
        <w:t xml:space="preserve">  The firelight warms the room. </w:t>
      </w:r>
    </w:p>
    <w:p>
      <w:r>
        <w:t>5. Les yeux de l'enfant sont rouges, il a besoin de plus de lumière.</w:t>
      </w:r>
    </w:p>
    <w:p>
      <w:r>
        <w:t xml:space="preserve">  The child's eyes are red, he needs more light.</w:t>
      </w:r>
    </w:p>
    <w:p>
      <w:r>
        <w:t>6. La lumière d'une bougie crée une ambiance romantique.</w:t>
      </w:r>
    </w:p>
    <w:p>
      <w:r>
        <w:t xml:space="preserve">  A candle's light creates a romantic atmosphere.</w:t>
      </w:r>
    </w:p>
    <w:p>
      <w:r>
        <w:t xml:space="preserve">7. Le film commence avec la lumière de l'écran s’allumer. </w:t>
      </w:r>
    </w:p>
    <w:p>
      <w:r>
        <w:t xml:space="preserve">  The movie starts with the screen's light turning on.</w:t>
      </w:r>
    </w:p>
    <w:p>
      <w:r>
        <w:t>8. Il faut utiliser la lumière pour aller à l'intérieur.</w:t>
      </w:r>
    </w:p>
    <w:p>
      <w:r>
        <w:t xml:space="preserve">  We need to use the light to go inside.</w:t>
      </w:r>
    </w:p>
    <w:p>
      <w:r>
        <w:t xml:space="preserve">9. La lumière des lampadaires illumine la rue. </w:t>
      </w:r>
    </w:p>
    <w:p>
      <w:r>
        <w:t xml:space="preserve">   Streetlights illuminate the street.</w:t>
      </w:r>
    </w:p>
    <w:p>
      <w:r>
        <w:t xml:space="preserve">10. Les lumières de Noël illuminent les maisons. </w:t>
      </w:r>
    </w:p>
    <w:p>
      <w:r>
        <w:t xml:space="preserve">  Christmas lights illuminate the houses.</w:t>
      </w:r>
    </w:p>
    <w:p/>
    <w:p>
      <w:r>
        <w:rPr>
          <w:b/>
        </w:rPr>
        <w:t>Word: Rire | Meaning: to laugh</w:t>
      </w:r>
    </w:p>
    <w:p/>
    <w:p>
      <w:r>
        <w:t xml:space="preserve">1.  Je rigole souvent avec mes amis. </w:t>
      </w:r>
    </w:p>
    <w:p>
      <w:r>
        <w:t xml:space="preserve">    I often laugh with my friends. </w:t>
      </w:r>
    </w:p>
    <w:p>
      <w:r>
        <w:t>2.  Le rire est une bonne manière de passer le temps.</w:t>
      </w:r>
    </w:p>
    <w:p>
      <w:r>
        <w:t xml:space="preserve">    Laughter is a good way to pass time. </w:t>
      </w:r>
    </w:p>
    <w:p>
      <w:r>
        <w:t>3.   La petite fille rit doucement et tendrement.</w:t>
      </w:r>
    </w:p>
    <w:p>
      <w:r>
        <w:t xml:space="preserve">    The little girl laughs softly and tenderly.</w:t>
      </w:r>
    </w:p>
    <w:p>
      <w:r>
        <w:t>4.  Il riait à l'idée de faire un voyage en bateau.</w:t>
      </w:r>
    </w:p>
    <w:p>
      <w:r>
        <w:t xml:space="preserve">    He was laughing at the idea of taking a boat trip. </w:t>
      </w:r>
    </w:p>
    <w:p>
      <w:r>
        <w:t xml:space="preserve">5.  Rires, chants et jeux sont des éléments importants dans les fêtes. </w:t>
      </w:r>
    </w:p>
    <w:p>
      <w:r>
        <w:t xml:space="preserve">    Laughter, songs, and games are important elements in parties.</w:t>
      </w:r>
    </w:p>
    <w:p>
      <w:r>
        <w:t>6.  La joie et le rire sont des forces de l'âme.</w:t>
      </w:r>
    </w:p>
    <w:p>
      <w:r>
        <w:t xml:space="preserve">   Joy and laughter are forces of the soul.</w:t>
      </w:r>
    </w:p>
    <w:p>
      <w:r>
        <w:t>7.  L’humour est une forme de communication agréable et divertissante.</w:t>
      </w:r>
    </w:p>
    <w:p>
      <w:r>
        <w:t xml:space="preserve">    Humor is a pleasant and entertaining form of communication. </w:t>
      </w:r>
    </w:p>
    <w:p>
      <w:r>
        <w:t>8.  Il y a beaucoup de choses à rire dans la vie.</w:t>
      </w:r>
    </w:p>
    <w:p>
      <w:r>
        <w:t xml:space="preserve">   There are many things to laugh about in life. </w:t>
      </w:r>
    </w:p>
    <w:p>
      <w:r>
        <w:t xml:space="preserve">9.  Un rire sincère peut apaiser les tensions. </w:t>
      </w:r>
    </w:p>
    <w:p>
      <w:r>
        <w:t xml:space="preserve">    A sincere laugh can calm down tensions. </w:t>
      </w:r>
    </w:p>
    <w:p>
      <w:r>
        <w:t>10. Il était incapable de s'arrêter de rire face à son humour.</w:t>
      </w:r>
    </w:p>
    <w:p>
      <w:r>
        <w:t xml:space="preserve">   He was unable to stop laughing at his humor.</w:t>
      </w:r>
    </w:p>
    <w:p/>
    <w:p>
      <w:r>
        <w:rPr>
          <w:i/>
        </w:rPr>
        <w:t>Jeu: &lt;Game&gt; | Meaning:  A game</w:t>
      </w:r>
    </w:p>
    <w:p/>
    <w:p>
      <w:r>
        <w:t xml:space="preserve">1. J'adore jouer à des jeux de cartes. </w:t>
      </w:r>
    </w:p>
    <w:p>
      <w:r>
        <w:t xml:space="preserve">  I love playing card games.</w:t>
      </w:r>
    </w:p>
    <w:p>
      <w:r>
        <w:t>2. Le jeu d'échecs est très complexe.</w:t>
      </w:r>
    </w:p>
    <w:p>
      <w:r>
        <w:t xml:space="preserve">  Chess is very complex.</w:t>
      </w:r>
    </w:p>
    <w:p>
      <w:r>
        <w:t>3. Jouer au ballon est une activité amusante.</w:t>
      </w:r>
    </w:p>
    <w:p>
      <w:r>
        <w:t>Playing ball is a fun activity.</w:t>
      </w:r>
    </w:p>
    <w:p>
      <w:r>
        <w:t xml:space="preserve">4. Les enfants jouent souvent dans le jardin. </w:t>
      </w:r>
    </w:p>
    <w:p>
      <w:r>
        <w:t>Children often play in the garden.</w:t>
      </w:r>
    </w:p>
    <w:p>
      <w:r>
        <w:t xml:space="preserve">5. Il joue avec son ami à la table de ping-pong. </w:t>
      </w:r>
    </w:p>
    <w:p>
      <w:r>
        <w:t>He plays with his friend at the ping pong table.</w:t>
      </w:r>
    </w:p>
    <w:p>
      <w:r>
        <w:t xml:space="preserve">6. Le jeu vidéo est une activité populaire auprès des adolescents. </w:t>
      </w:r>
    </w:p>
    <w:p>
      <w:r>
        <w:t>Video games are a popular activity among teenagers.</w:t>
      </w:r>
    </w:p>
    <w:p>
      <w:r>
        <w:t xml:space="preserve">7. J'ai joué à un jeu d'aventure il y a longtemps. </w:t>
      </w:r>
    </w:p>
    <w:p>
      <w:r>
        <w:t>I played an adventure game a long time ago.</w:t>
      </w:r>
    </w:p>
    <w:p>
      <w:r>
        <w:t xml:space="preserve">8. Les jeux de société sont amusants et encourageant la réflexion. </w:t>
      </w:r>
    </w:p>
    <w:p>
      <w:r>
        <w:t>Board games are fun and encourage reflection.</w:t>
      </w:r>
    </w:p>
    <w:p>
      <w:r>
        <w:t>9. Le Jeu de l’Épée est une forme de sport traditionnel en France.</w:t>
      </w:r>
    </w:p>
    <w:p>
      <w:r>
        <w:t>The game of the sword is a traditional sport in France.</w:t>
      </w:r>
    </w:p>
    <w:p>
      <w:r>
        <w:t xml:space="preserve">10.  Il y a un jeu dans le parc pour les enfants. </w:t>
      </w:r>
    </w:p>
    <w:p>
      <w:r>
        <w:t>There's a game in the park for children.</w:t>
      </w:r>
    </w:p>
    <w:p/>
    <w:p>
      <w:r>
        <w:rPr>
          <w:b/>
        </w:rPr>
        <w:t>Word: Jouer | Meaning: To play</w:t>
      </w:r>
    </w:p>
    <w:p/>
    <w:p>
      <w:r>
        <w:t xml:space="preserve">1.  Je joue souvent au tennis. </w:t>
      </w:r>
    </w:p>
    <w:p>
      <w:r>
        <w:t xml:space="preserve">    I play tennis often.</w:t>
      </w:r>
    </w:p>
    <w:p>
      <w:r>
        <w:t xml:space="preserve">2.  Il aime jouer avec ses amis. </w:t>
      </w:r>
    </w:p>
    <w:p>
      <w:r>
        <w:t xml:space="preserve">    He likes to play with his friends.</w:t>
      </w:r>
    </w:p>
    <w:p>
      <w:r>
        <w:t xml:space="preserve">3.  Les enfants jouent dans la cour. </w:t>
      </w:r>
    </w:p>
    <w:p>
      <w:r>
        <w:t xml:space="preserve">    The children play in the yard.</w:t>
      </w:r>
    </w:p>
    <w:p>
      <w:r>
        <w:t>4.  J’ai joué à un match de football hier.</w:t>
      </w:r>
    </w:p>
    <w:p>
      <w:r>
        <w:t xml:space="preserve">    I played a football game yesterday.</w:t>
      </w:r>
    </w:p>
    <w:p>
      <w:r>
        <w:t>5.  Voulez-vous jouer à des jeux de société ?</w:t>
      </w:r>
    </w:p>
    <w:p>
      <w:r>
        <w:t xml:space="preserve">    Do you want to play board games?</w:t>
      </w:r>
    </w:p>
    <w:p>
      <w:r>
        <w:t xml:space="preserve">6.  Elle joue le piano très bien. </w:t>
      </w:r>
    </w:p>
    <w:p>
      <w:r>
        <w:t xml:space="preserve">    She plays the piano very well.</w:t>
      </w:r>
    </w:p>
    <w:p>
      <w:r>
        <w:t xml:space="preserve">7.  Le jeu est terminé, merci ! </w:t>
      </w:r>
    </w:p>
    <w:p>
      <w:r>
        <w:t xml:space="preserve">    The game is over, thank you!</w:t>
      </w:r>
    </w:p>
    <w:p>
      <w:r>
        <w:t>8.   J’aime jouer à la musique.</w:t>
      </w:r>
    </w:p>
    <w:p>
      <w:r>
        <w:t xml:space="preserve">    I like to play music.</w:t>
      </w:r>
    </w:p>
    <w:p>
      <w:r>
        <w:t xml:space="preserve">9.   Nous jouons toujours dans le jardin. </w:t>
      </w:r>
    </w:p>
    <w:p>
      <w:r>
        <w:t xml:space="preserve">     We always play in the garden.</w:t>
      </w:r>
    </w:p>
    <w:p>
      <w:r>
        <w:t xml:space="preserve">10.  Il joue avec un ballon de foot. </w:t>
      </w:r>
    </w:p>
    <w:p>
      <w:r>
        <w:t xml:space="preserve">     He is playing with a football.</w:t>
      </w:r>
    </w:p>
    <w:p/>
    <w:p>
      <w:r>
        <w:rPr>
          <w:b/>
        </w:rPr>
        <w:t>Word: maison | Meaning: house</w:t>
      </w:r>
    </w:p>
    <w:p/>
    <w:p>
      <w:r>
        <w:t>1. J'ai grandi dans une maison spacieuse.</w:t>
      </w:r>
    </w:p>
    <w:p>
      <w:r>
        <w:t xml:space="preserve">   I grew up in a spacious house.</w:t>
      </w:r>
    </w:p>
    <w:p>
      <w:r>
        <w:t>2. La maison de mon grand-père est située à Paris.</w:t>
      </w:r>
    </w:p>
    <w:p>
      <w:r>
        <w:t xml:space="preserve">   My grandfather's house is located in Paris.</w:t>
      </w:r>
    </w:p>
    <w:p>
      <w:r>
        <w:t>3. Mon ami et moi avons passé des jours heureux dans la maison.</w:t>
      </w:r>
    </w:p>
    <w:p>
      <w:r>
        <w:t xml:space="preserve">   My friend and I spent happy days at home.</w:t>
      </w:r>
    </w:p>
    <w:p>
      <w:r>
        <w:t>4. La maison est bien entretenue, mais il y a parfois des problèmes.</w:t>
      </w:r>
    </w:p>
    <w:p>
      <w:r>
        <w:t xml:space="preserve">   The house is well-kept, but there are sometimes problems.</w:t>
      </w:r>
    </w:p>
    <w:p>
      <w:r>
        <w:t>5. L'appartement à l’hôtel était très petit et sans beaucoup de place.</w:t>
      </w:r>
    </w:p>
    <w:p>
      <w:r>
        <w:t xml:space="preserve">    The apartment in the hotel was very small and lacked much space. </w:t>
      </w:r>
    </w:p>
    <w:p>
      <w:r>
        <w:t>6.  Le jardin de la maison est magnifique.</w:t>
      </w:r>
    </w:p>
    <w:p>
      <w:r>
        <w:t xml:space="preserve">   The garden of the house is magnificent.</w:t>
      </w:r>
    </w:p>
    <w:p>
      <w:r>
        <w:t>7.  Je vais chercher des meubles pour ma maison.</w:t>
      </w:r>
    </w:p>
    <w:p>
      <w:r>
        <w:t xml:space="preserve">   I am going to find furniture for my home. </w:t>
      </w:r>
    </w:p>
    <w:p>
      <w:r>
        <w:t>8. Elle a préparé un délicieux repas dans sa maison.</w:t>
      </w:r>
    </w:p>
    <w:p>
      <w:r>
        <w:t xml:space="preserve">   She prepared a delicious meal in her home. </w:t>
      </w:r>
    </w:p>
    <w:p>
      <w:r>
        <w:t xml:space="preserve">9.  Le quartier est calme et il y a une maison de retraite proche. </w:t>
      </w:r>
    </w:p>
    <w:p>
      <w:r>
        <w:t xml:space="preserve">    The neighborhood is quiet and there is a retirement home nearby. </w:t>
      </w:r>
    </w:p>
    <w:p>
      <w:r>
        <w:t>10. La famille s’est réunie à la maison pour fêter Noël.</w:t>
      </w:r>
    </w:p>
    <w:p>
      <w:r>
        <w:t xml:space="preserve">   The family gathered at home to celebrate Christmas.</w:t>
      </w:r>
    </w:p>
    <w:p/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I love playing video games.</w:t>
      </w:r>
    </w:p>
    <w:p>
      <w:r>
        <w:t>2. Il y a plusieurs jeux de société dans la pièce.</w:t>
      </w:r>
    </w:p>
    <w:p>
      <w:r>
        <w:t xml:space="preserve">  There are several board games in the room.</w:t>
      </w:r>
    </w:p>
    <w:p>
      <w:r>
        <w:t>3. Ils jouent au football chaque dimanche.</w:t>
      </w:r>
    </w:p>
    <w:p>
      <w:r>
        <w:t xml:space="preserve">  They play football every Sunday.</w:t>
      </w:r>
    </w:p>
    <w:p>
      <w:r>
        <w:t xml:space="preserve">4. La voiture est un jeu d'enfant à conduire. </w:t>
      </w:r>
    </w:p>
    <w:p>
      <w:r>
        <w:t xml:space="preserve">  The car is a child's play to drive.</w:t>
      </w:r>
    </w:p>
    <w:p>
      <w:r>
        <w:t xml:space="preserve">5. J'ai besoin de jouer à des jeux plus simples. </w:t>
      </w:r>
    </w:p>
    <w:p>
      <w:r>
        <w:t xml:space="preserve">  I need to play simpler games.</w:t>
      </w:r>
    </w:p>
    <w:p>
      <w:r>
        <w:t xml:space="preserve">6. Le jeu de cartes est amusant pour les enfants. </w:t>
      </w:r>
    </w:p>
    <w:p>
      <w:r>
        <w:t xml:space="preserve">  Card game is fun for children. </w:t>
      </w:r>
    </w:p>
    <w:p>
      <w:r>
        <w:t xml:space="preserve">7. Tu veux jouer à un jeu d'évasion? </w:t>
      </w:r>
    </w:p>
    <w:p>
      <w:r>
        <w:t xml:space="preserve">  Do you want to play a puzzle game?</w:t>
      </w:r>
    </w:p>
    <w:p>
      <w:r>
        <w:t>8. Je suis fatiguée, je vais jouer à une petite partie de jeux.</w:t>
      </w:r>
    </w:p>
    <w:p>
      <w:r>
        <w:t xml:space="preserve">  I am tired; I will play a little game.</w:t>
      </w:r>
    </w:p>
    <w:p>
      <w:r>
        <w:t xml:space="preserve">9. Le jeu est une activité amusante pour les amis. </w:t>
      </w:r>
    </w:p>
    <w:p>
      <w:r>
        <w:t xml:space="preserve">  Playing is a fun activity for friends. </w:t>
      </w:r>
    </w:p>
    <w:p>
      <w:r>
        <w:t>10. Ils ont un jeu d'horreur dans leur chambre.</w:t>
      </w:r>
    </w:p>
    <w:p>
      <w:r>
        <w:t xml:space="preserve">   They have a horror game in their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