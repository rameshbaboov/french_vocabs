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Hall</w:t>
      </w:r>
    </w:p>
    <w:p/>
    <w:p>
      <w:r>
        <w:t xml:space="preserve">1. Le foyer de notre appartement est très cosy, avec une belle cheminée et des beaux meubles. </w:t>
      </w:r>
    </w:p>
    <w:p>
      <w:r>
        <w:t xml:space="preserve">  The living room of our apartment is very cozy, with a beautiful fireplace and pretty furniture. </w:t>
      </w:r>
    </w:p>
    <w:p>
      <w:r>
        <w:t xml:space="preserve">2. Nous avons un foyer familial qui nous rassemble tous les dimanches. </w:t>
      </w:r>
    </w:p>
    <w:p>
      <w:r>
        <w:t xml:space="preserve">  We have a family hearth that brings us together every Sunday. </w:t>
      </w:r>
    </w:p>
    <w:p>
      <w:r>
        <w:t xml:space="preserve">3. J'ai besoin de faire quelques réparations dans le foyer de ma maison. </w:t>
      </w:r>
    </w:p>
    <w:p>
      <w:r>
        <w:t xml:space="preserve">   I need to make some repairs in the living room of my house. </w:t>
      </w:r>
    </w:p>
    <w:p>
      <w:r>
        <w:t xml:space="preserve">4. Le foyer de l’hôtel est une belle pièce à décorer.  </w:t>
      </w:r>
    </w:p>
    <w:p>
      <w:r>
        <w:t xml:space="preserve">  The lobby of the hotel is a nice space to decorate. </w:t>
      </w:r>
    </w:p>
    <w:p>
      <w:r>
        <w:t xml:space="preserve">5. Je suis allé au foyer pour déposer mes lettres. </w:t>
      </w:r>
    </w:p>
    <w:p>
      <w:r>
        <w:t xml:space="preserve">  I went to the lobby to drop off my letters. </w:t>
      </w:r>
    </w:p>
    <w:p>
      <w:r>
        <w:t>6. Les enfants aiment jouer dans le foyer de la maison.</w:t>
      </w:r>
    </w:p>
    <w:p>
      <w:r>
        <w:t xml:space="preserve">   The kids love playing in the living room of the house. </w:t>
      </w:r>
    </w:p>
    <w:p>
      <w:r>
        <w:t xml:space="preserve">7. Le foyer est un lieu important dans une maison. </w:t>
      </w:r>
    </w:p>
    <w:p>
      <w:r>
        <w:t xml:space="preserve">  The living room is an important place in a house. </w:t>
      </w:r>
    </w:p>
    <w:p>
      <w:r>
        <w:t>8. Il y a beaucoup de gens qui s’attendent à être reçus au foyer.</w:t>
      </w:r>
    </w:p>
    <w:p>
      <w:r>
        <w:t xml:space="preserve">  There are many people who expect to be received in the lobby.   </w:t>
      </w:r>
    </w:p>
    <w:p>
      <w:r>
        <w:t xml:space="preserve">9. Le foyer est un lieu convivial pour discuter avec des amis et la famille. </w:t>
      </w:r>
    </w:p>
    <w:p>
      <w:r>
        <w:t xml:space="preserve">  The living room is a nice place to chat with friends and family. </w:t>
      </w:r>
    </w:p>
    <w:p>
      <w:r>
        <w:t>10. Un foyer est une pièce où l’on se retrouve pour partager du temps avec les proches.</w:t>
      </w:r>
    </w:p>
    <w:p>
      <w:r>
        <w:t xml:space="preserve">  A foyer is a room where we meet to share time with loved ones.</w:t>
      </w:r>
    </w:p>
    <w:p/>
    <w:p>
      <w:r>
        <w:rPr>
          <w:b/>
        </w:rPr>
        <w:t>Word: Cœur | Meaning: Heart</w:t>
      </w:r>
    </w:p>
    <w:p/>
    <w:p>
      <w:r>
        <w:t xml:space="preserve">1. Mon cœur bat plus vite quand j'écoute de la musique que je aime.  </w:t>
      </w:r>
    </w:p>
    <w:p>
      <w:r>
        <w:t xml:space="preserve">   My heart beats faster when I listen to music that I love.</w:t>
      </w:r>
    </w:p>
    <w:p>
      <w:r>
        <w:t xml:space="preserve">2. L'amour est un sentiment qui réveille le cœur et nous donne force. </w:t>
      </w:r>
    </w:p>
    <w:p>
      <w:r>
        <w:t xml:space="preserve">   Love is a feeling that awakens the heart and gives us strength.</w:t>
      </w:r>
    </w:p>
    <w:p>
      <w:r>
        <w:t xml:space="preserve">3. Il ne pouvait pas cacher son amour pour elle, même si cela voulait dire mettre son cœur à la place d’une autre. </w:t>
      </w:r>
    </w:p>
    <w:p>
      <w:r>
        <w:t xml:space="preserve">   He could not hide his love for her, even if it meant putting his heart in the place of another.</w:t>
      </w:r>
    </w:p>
    <w:p>
      <w:r>
        <w:t xml:space="preserve">4. La tristesse et le découragement peuvent parfois nous submerger, mais notre cœur a la capacité de s'élever. </w:t>
      </w:r>
    </w:p>
    <w:p>
      <w:r>
        <w:t xml:space="preserve">   Sadness and discouragement can sometimes overwhelm us, but our hearts have the capacity to rise above.</w:t>
      </w:r>
    </w:p>
    <w:p>
      <w:r>
        <w:t>5. Les enfants ont des cœurs d’or qui leur permettront de vivre une vie plus heureuse.</w:t>
      </w:r>
    </w:p>
    <w:p>
      <w:r>
        <w:t xml:space="preserve">   Children have hearts of gold that will allow them to live a happier life. </w:t>
      </w:r>
    </w:p>
    <w:p>
      <w:r>
        <w:t xml:space="preserve">6. Il est important de prendre soin de son cœur et de lui donner l'affection dont il a besoin.  </w:t>
      </w:r>
    </w:p>
    <w:p>
      <w:r>
        <w:t xml:space="preserve">   It is important to take care of your heart and give it the affection it needs. </w:t>
      </w:r>
    </w:p>
    <w:p>
      <w:r>
        <w:t xml:space="preserve">7. Le voyage nous aide à explorer notre âme et à ouvrir le cœur à de nouvelles possibilités.  </w:t>
      </w:r>
    </w:p>
    <w:p>
      <w:r>
        <w:t xml:space="preserve">   Traveling helps us explore our soul and open our hearts to new possibilities.</w:t>
      </w:r>
    </w:p>
    <w:p>
      <w:r>
        <w:t xml:space="preserve">8. La musique est un moyen puissant d’exprimer nos émotions, car elle touche directement au cœur. </w:t>
      </w:r>
    </w:p>
    <w:p>
      <w:r>
        <w:t xml:space="preserve">   Music is a powerful way to express our emotions because it touches directly to the heart.</w:t>
      </w:r>
    </w:p>
    <w:p>
      <w:r>
        <w:t xml:space="preserve">9. On ne peut pas échapper à ses désirs, et l'âme craint de se laisser dériver sans son propre cœur pour la guider.  </w:t>
      </w:r>
    </w:p>
    <w:p>
      <w:r>
        <w:t xml:space="preserve">   We can’t escape our desires, and our soul fears being taken by a current without its own heart guiding it. </w:t>
      </w:r>
    </w:p>
    <w:p>
      <w:r>
        <w:t xml:space="preserve">10. La patience est un outil précieux pour faire pousser notre cœur de fleurs. </w:t>
      </w:r>
    </w:p>
    <w:p>
      <w:r>
        <w:t xml:space="preserve">   Patience is a precious tool for making our heart blossom like flowers.</w:t>
      </w:r>
    </w:p>
    <w:p/>
    <w:p>
      <w:r>
        <w:rPr>
          <w:b/>
        </w:rPr>
        <w:t>Word: Tête | Meaning: Head</w:t>
      </w:r>
    </w:p>
    <w:p/>
    <w:p>
      <w:r>
        <w:t>1. La tête de la voiture est endommagée.</w:t>
      </w:r>
    </w:p>
    <w:p>
      <w:r>
        <w:t xml:space="preserve">  The car's head is damaged.</w:t>
      </w:r>
    </w:p>
    <w:p>
      <w:r>
        <w:t>2. Je suis d'accord avec votre tête.</w:t>
      </w:r>
    </w:p>
    <w:p>
      <w:r>
        <w:t xml:space="preserve">   I agree with your point of view.</w:t>
      </w:r>
    </w:p>
    <w:p>
      <w:r>
        <w:t>3. Ma tête est pleine de projets.</w:t>
      </w:r>
    </w:p>
    <w:p>
      <w:r>
        <w:t xml:space="preserve">   My head is full of projects.</w:t>
      </w:r>
    </w:p>
    <w:p>
      <w:r>
        <w:t>4. Il a une tête blonde et ronde.</w:t>
      </w:r>
    </w:p>
    <w:p>
      <w:r>
        <w:t xml:space="preserve">   He has a round, blond head.</w:t>
      </w:r>
    </w:p>
    <w:p>
      <w:r>
        <w:t>5. Mes cheveux sont longs et j'ai la tête courte.</w:t>
      </w:r>
    </w:p>
    <w:p>
      <w:r>
        <w:t xml:space="preserve">  My hair is long and I have short hair. </w:t>
      </w:r>
    </w:p>
    <w:p>
      <w:r>
        <w:t>6. Les enfants jouent avec leur tête dans les nuages.</w:t>
      </w:r>
    </w:p>
    <w:p>
      <w:r>
        <w:t xml:space="preserve">   The children play with their heads in the clouds.</w:t>
      </w:r>
    </w:p>
    <w:p>
      <w:r>
        <w:t>7. L'homme a une tête de lion.</w:t>
      </w:r>
    </w:p>
    <w:p>
      <w:r>
        <w:t xml:space="preserve">  The man has a lion's head. </w:t>
      </w:r>
    </w:p>
    <w:p>
      <w:r>
        <w:t>8. La tête d'un poisson est différente de celle d'un oiseau.</w:t>
      </w:r>
    </w:p>
    <w:p>
      <w:r>
        <w:t xml:space="preserve">  The head of a fish is different from that of an bird. </w:t>
      </w:r>
    </w:p>
    <w:p>
      <w:r>
        <w:t>9. Il faut se lever et mettre la tête dans l'air pour respirer.</w:t>
      </w:r>
    </w:p>
    <w:p>
      <w:r>
        <w:t xml:space="preserve">   You have to stand up and put your head in the air to breathe.</w:t>
      </w:r>
    </w:p>
    <w:p>
      <w:r>
        <w:t xml:space="preserve">10. La tête de l'arbre est très belle. </w:t>
      </w:r>
    </w:p>
    <w:p>
      <w:r>
        <w:t xml:space="preserve">  The tree's head is very beautiful.</w:t>
      </w:r>
    </w:p>
    <w:p/>
    <w:p>
      <w:r>
        <w:rPr>
          <w:b/>
        </w:rPr>
        <w:t>Word: Chaud | Meaning: Hot</w:t>
      </w:r>
    </w:p>
    <w:p/>
    <w:p>
      <w:r>
        <w:t xml:space="preserve">1.  Le café est chaud aujourd'hui. </w:t>
      </w:r>
    </w:p>
    <w:p>
      <w:r>
        <w:t xml:space="preserve">   The coffee is hot today.</w:t>
      </w:r>
    </w:p>
    <w:p>
      <w:r>
        <w:t>2.  La viande est chaude sur le gril.</w:t>
      </w:r>
    </w:p>
    <w:p>
      <w:r>
        <w:t xml:space="preserve">   The meat is hot on the grill.</w:t>
      </w:r>
    </w:p>
    <w:p>
      <w:r>
        <w:t xml:space="preserve">3.  Ma soupe est très chaude. </w:t>
      </w:r>
    </w:p>
    <w:p>
      <w:r>
        <w:t xml:space="preserve">   My soup is very hot.</w:t>
      </w:r>
    </w:p>
    <w:p>
      <w:r>
        <w:t>4.  Il a chaud aux pieds.</w:t>
      </w:r>
    </w:p>
    <w:p>
      <w:r>
        <w:t xml:space="preserve">   He's got his feet cold.</w:t>
      </w:r>
    </w:p>
    <w:p>
      <w:r>
        <w:t>5.  Le soleil est chaud aujourd’hui.</w:t>
      </w:r>
    </w:p>
    <w:p>
      <w:r>
        <w:t xml:space="preserve">   The sun is hot today.</w:t>
      </w:r>
    </w:p>
    <w:p>
      <w:r>
        <w:t xml:space="preserve">6.  La température de la salle est chaude. </w:t>
      </w:r>
    </w:p>
    <w:p>
      <w:r>
        <w:t xml:space="preserve">   The temperature in the room is warm.</w:t>
      </w:r>
    </w:p>
    <w:p>
      <w:r>
        <w:t>7.  J'ai besoin d'un verre d'eau froide pour refroidir.</w:t>
      </w:r>
    </w:p>
    <w:p>
      <w:r>
        <w:t xml:space="preserve">    I need a glass of cold water to cool down.</w:t>
      </w:r>
    </w:p>
    <w:p>
      <w:r>
        <w:t>8.  Le vent est chaud.</w:t>
      </w:r>
    </w:p>
    <w:p>
      <w:r>
        <w:t xml:space="preserve">   The wind is hot.</w:t>
      </w:r>
    </w:p>
    <w:p>
      <w:r>
        <w:t>9.  Elle regarde le feu avec un air chaud.</w:t>
      </w:r>
    </w:p>
    <w:p>
      <w:r>
        <w:t xml:space="preserve">   She looks at the fire with a warm expression.</w:t>
      </w:r>
    </w:p>
    <w:p>
      <w:r>
        <w:t>10. Le gâteau est chaud, mais il faut le laisser refroidir avant de l'é savourer.</w:t>
      </w:r>
    </w:p>
    <w:p>
      <w:r>
        <w:t xml:space="preserve">   The cake is hot but we need to let it cool down before tasting it.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</w:t>
      </w:r>
    </w:p>
    <w:p>
      <w:r>
        <w:t xml:space="preserve">    The sun is shining today.</w:t>
      </w:r>
    </w:p>
    <w:p>
      <w:r>
        <w:t>2. Il y a beaucoup de soleil en été.</w:t>
      </w:r>
    </w:p>
    <w:p>
      <w:r>
        <w:t xml:space="preserve">    There is a lot of sunshine in summer.</w:t>
      </w:r>
    </w:p>
    <w:p>
      <w:r>
        <w:t xml:space="preserve">3. La lumière du soleil est douce et chaude. </w:t>
      </w:r>
    </w:p>
    <w:p>
      <w:r>
        <w:t xml:space="preserve">   The sunlight is soft and warm.</w:t>
      </w:r>
    </w:p>
    <w:p>
      <w:r>
        <w:t>4. Je vais profiter du soleil aujourd'hui.</w:t>
      </w:r>
    </w:p>
    <w:p>
      <w:r>
        <w:t xml:space="preserve">   I am going to enjoy the sun today.</w:t>
      </w:r>
    </w:p>
    <w:p>
      <w:r>
        <w:t>5. Le soleil se couche à l'horizon.</w:t>
      </w:r>
    </w:p>
    <w:p>
      <w:r>
        <w:t xml:space="preserve">    The sun sets at the horizon.</w:t>
      </w:r>
    </w:p>
    <w:p>
      <w:r>
        <w:t xml:space="preserve">6. Les rayons du soleil sont bénéfiques pour la santé. </w:t>
      </w:r>
    </w:p>
    <w:p>
      <w:r>
        <w:t xml:space="preserve">    The rays of the sun are beneficial for health.</w:t>
      </w:r>
    </w:p>
    <w:p>
      <w:r>
        <w:t xml:space="preserve">7. La lumière du soleil nous fait sentir heureux. </w:t>
      </w:r>
    </w:p>
    <w:p>
      <w:r>
        <w:t xml:space="preserve">   Sunlight makes us feel happy.</w:t>
      </w:r>
    </w:p>
    <w:p>
      <w:r>
        <w:t xml:space="preserve">8. Le soleil est l'élément le plus important dans notre planète.  </w:t>
      </w:r>
    </w:p>
    <w:p>
      <w:r>
        <w:t xml:space="preserve">    The sun is the most important element in our planet. </w:t>
      </w:r>
    </w:p>
    <w:p>
      <w:r>
        <w:t xml:space="preserve">9. Je rêve de voyager et de voir le soleil sur la plage. </w:t>
      </w:r>
    </w:p>
    <w:p>
      <w:r>
        <w:t xml:space="preserve">    I dream of traveling and seeing the sun on the beach. </w:t>
      </w:r>
    </w:p>
    <w:p>
      <w:r>
        <w:t xml:space="preserve">10. Il y a beaucoup de gens qui aiment prendre du soleil. </w:t>
      </w:r>
    </w:p>
    <w:p>
      <w:r>
        <w:t xml:space="preserve">   Many people like to take the sun.</w:t>
      </w:r>
    </w:p>
    <w:p/>
    <w:p>
      <w:r>
        <w:rPr>
          <w:b/>
        </w:rPr>
        <w:t>Word: Chère | Meaning: dear</w:t>
      </w:r>
    </w:p>
    <w:p/>
    <w:p>
      <w:r>
        <w:t xml:space="preserve">1.  Chère amie, vous me fais beaucoup plaisir. </w:t>
      </w:r>
    </w:p>
    <w:p>
      <w:r>
        <w:t xml:space="preserve">    Dear friend, you bring me great joy.</w:t>
      </w:r>
    </w:p>
    <w:p>
      <w:r>
        <w:t>2.  Chère maman, j'ai besoin de votre aide pour mon projet.</w:t>
      </w:r>
    </w:p>
    <w:p>
      <w:r>
        <w:t xml:space="preserve">   Dear mom, I need your help with my project.</w:t>
      </w:r>
    </w:p>
    <w:p>
      <w:r>
        <w:t xml:space="preserve">3.  Chère collègue, merci de votre aide précieuse. </w:t>
      </w:r>
    </w:p>
    <w:p>
      <w:r>
        <w:t xml:space="preserve">   Dear colleague, thank you for your invaluable help.</w:t>
      </w:r>
    </w:p>
    <w:p>
      <w:r>
        <w:t>4.  Chère cliente, voici votre commande.</w:t>
      </w:r>
    </w:p>
    <w:p>
      <w:r>
        <w:t xml:space="preserve">    Dear customer, here is your order.</w:t>
      </w:r>
    </w:p>
    <w:p>
      <w:r>
        <w:t xml:space="preserve">5.  Chère personne, vous avez fait preuve d'une grande gentillesse. </w:t>
      </w:r>
    </w:p>
    <w:p>
      <w:r>
        <w:t xml:space="preserve">   Dear person, you have shown great kindness.</w:t>
      </w:r>
    </w:p>
    <w:p>
      <w:r>
        <w:t>6.  Chère amie, je suis fiere de vous.</w:t>
      </w:r>
    </w:p>
    <w:p>
      <w:r>
        <w:t xml:space="preserve">   Dear friend, I am proud of you.</w:t>
      </w:r>
    </w:p>
    <w:p>
      <w:r>
        <w:t>7.  Chère famille, votre présence nous honore.</w:t>
      </w:r>
    </w:p>
    <w:p>
      <w:r>
        <w:t xml:space="preserve">   Dear family, your presence honors us.</w:t>
      </w:r>
    </w:p>
    <w:p>
      <w:r>
        <w:t xml:space="preserve">8.  Chère étudiante, n'oubliez pas vos devoirs. </w:t>
      </w:r>
    </w:p>
    <w:p>
      <w:r>
        <w:t xml:space="preserve">   Dear student, don't forget your homework.</w:t>
      </w:r>
    </w:p>
    <w:p>
      <w:r>
        <w:t>9.  Chère sœur, je t'aime beaucoup.</w:t>
      </w:r>
    </w:p>
    <w:p>
      <w:r>
        <w:t xml:space="preserve">   Dear sister, I love you so much. </w:t>
      </w:r>
    </w:p>
    <w:p>
      <w:r>
        <w:t xml:space="preserve">10. Chère personne, vous êtes unique et précieux. </w:t>
      </w:r>
    </w:p>
    <w:p>
      <w:r>
        <w:t xml:space="preserve">   Dear person, you are unique and precious.</w:t>
      </w:r>
    </w:p>
    <w:p/>
    <w:p>
      <w:r>
        <w:rPr>
          <w:b/>
        </w:rPr>
        <w:t>Word: Chasse | Meaning: Hunting</w:t>
      </w:r>
    </w:p>
    <w:p/>
    <w:p>
      <w:r>
        <w:t>1. Je vais faire une chasse aux trésors dans la forêt.</w:t>
      </w:r>
    </w:p>
    <w:p>
      <w:r>
        <w:t xml:space="preserve">    I'm going on a treasure hunt in the forest.</w:t>
      </w:r>
    </w:p>
    <w:p>
      <w:r>
        <w:t>2. Les chiens font de la chasse à la nuit.</w:t>
      </w:r>
    </w:p>
    <w:p>
      <w:r>
        <w:t xml:space="preserve">    Dogs go hunting at night.</w:t>
      </w:r>
    </w:p>
    <w:p>
      <w:r>
        <w:t xml:space="preserve">3. Il a passé toute la journée en chasse. </w:t>
      </w:r>
    </w:p>
    <w:p>
      <w:r>
        <w:t xml:space="preserve">    He spent all day hunting.</w:t>
      </w:r>
    </w:p>
    <w:p>
      <w:r>
        <w:t xml:space="preserve">4. La chasse aux papillons s’est déroulée avec succès. </w:t>
      </w:r>
    </w:p>
    <w:p>
      <w:r>
        <w:t xml:space="preserve">    The butterfly hunt was successful.</w:t>
      </w:r>
    </w:p>
    <w:p>
      <w:r>
        <w:t>5. La chasse au trésor était un voyage aventureux.</w:t>
      </w:r>
    </w:p>
    <w:p>
      <w:r>
        <w:t xml:space="preserve">   The treasure hunt was an adventurous journey.</w:t>
      </w:r>
    </w:p>
    <w:p>
      <w:r>
        <w:t xml:space="preserve">6. Il est parti pour une chasse à la dindon.  </w:t>
      </w:r>
    </w:p>
    <w:p>
      <w:r>
        <w:t xml:space="preserve">    He went on a goose hunting trip.</w:t>
      </w:r>
    </w:p>
    <w:p>
      <w:r>
        <w:t xml:space="preserve">7. Nous avons pratiqué de la chasse aux pigeons. </w:t>
      </w:r>
    </w:p>
    <w:p>
      <w:r>
        <w:t xml:space="preserve">    We practiced pigeon hunting.</w:t>
      </w:r>
    </w:p>
    <w:p>
      <w:r>
        <w:t xml:space="preserve">8. La chasse au trésor était une activité amusante. </w:t>
      </w:r>
    </w:p>
    <w:p>
      <w:r>
        <w:t xml:space="preserve">    Treasure hunt was a fun activity.</w:t>
      </w:r>
    </w:p>
    <w:p>
      <w:r>
        <w:t>9. La chasse à l'ours est interdite dans la région.</w:t>
      </w:r>
    </w:p>
    <w:p>
      <w:r>
        <w:t xml:space="preserve">   The bear hunting is prohibited in the region.</w:t>
      </w:r>
    </w:p>
    <w:p>
      <w:r>
        <w:t xml:space="preserve">10.  Le jeu de chasse aux trésors est très populaire chez les enfants. </w:t>
      </w:r>
    </w:p>
    <w:p>
      <w:r>
        <w:t xml:space="preserve">    Treasure hunt game is very popular with children.</w:t>
      </w:r>
    </w:p>
    <w:p/>
    <w:p>
      <w:r>
        <w:rPr>
          <w:b/>
        </w:rPr>
        <w:t>Word: Bonjou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fatigué aujourd'hui.</w:t>
      </w:r>
    </w:p>
    <w:p>
      <w:r>
        <w:t xml:space="preserve">  I am tired today.</w:t>
      </w:r>
    </w:p>
    <w:p>
      <w:r>
        <w:t>3. Bonjou à tous !</w:t>
      </w:r>
    </w:p>
    <w:p>
      <w:r>
        <w:t xml:space="preserve">  Hello everyone!</w:t>
      </w:r>
    </w:p>
    <w:p>
      <w:r>
        <w:t xml:space="preserve">4. J’ai une question sur le passé composé. </w:t>
      </w:r>
    </w:p>
    <w:p>
      <w:r>
        <w:t xml:space="preserve">  I have a question about the past participle.</w:t>
      </w:r>
    </w:p>
    <w:p>
      <w:r>
        <w:t>5. Bonne journée, et merci d'avoir répondu.</w:t>
      </w:r>
    </w:p>
    <w:p>
      <w:r>
        <w:t xml:space="preserve">   Good day, and thank you for answering.</w:t>
      </w:r>
    </w:p>
    <w:p>
      <w:r>
        <w:t>6. Bonjou à la vie !</w:t>
      </w:r>
    </w:p>
    <w:p>
      <w:r>
        <w:t xml:space="preserve">   Enjoy life!</w:t>
      </w:r>
    </w:p>
    <w:p>
      <w:r>
        <w:t>7. Bonjou à toi aussi!</w:t>
      </w:r>
    </w:p>
    <w:p>
      <w:r>
        <w:t xml:space="preserve">   Hello to you too!</w:t>
      </w:r>
    </w:p>
    <w:p>
      <w:r>
        <w:t>8. Merci beaucoup pour votre aide.</w:t>
      </w:r>
    </w:p>
    <w:p>
      <w:r>
        <w:t xml:space="preserve">  Thank you very much for your help.</w:t>
      </w:r>
    </w:p>
    <w:p>
      <w:r>
        <w:t xml:space="preserve">9. Je voudrais un café, s'il vous plaît. </w:t>
      </w:r>
    </w:p>
    <w:p>
      <w:r>
        <w:t xml:space="preserve">  I would like a coffee, please.</w:t>
      </w:r>
    </w:p>
    <w:p>
      <w:r>
        <w:t xml:space="preserve">10. Bonjou ! J’ai hâte de voir les autres. </w:t>
      </w:r>
    </w:p>
    <w:p>
      <w:r>
        <w:t xml:space="preserve">   Hello! I can't wait to see the others.</w:t>
      </w:r>
    </w:p>
    <w:p/>
    <w:p>
      <w:r>
        <w:rPr>
          <w:b/>
        </w:rPr>
        <w:t>Word: Non | Meaning: No</w:t>
      </w:r>
    </w:p>
    <w:p/>
    <w:p>
      <w:r>
        <w:t xml:space="preserve">1. Je ne suis pas d'accord. </w:t>
      </w:r>
    </w:p>
    <w:p>
      <w:r>
        <w:t xml:space="preserve">   I disagree.</w:t>
      </w:r>
    </w:p>
    <w:p>
      <w:r>
        <w:t>2. Non, je préfère le thé.</w:t>
      </w:r>
    </w:p>
    <w:p>
      <w:r>
        <w:t xml:space="preserve">   No, I prefer tea.</w:t>
      </w:r>
    </w:p>
    <w:p>
      <w:r>
        <w:t>3. Elle est très triste et dit non.</w:t>
      </w:r>
    </w:p>
    <w:p>
      <w:r>
        <w:t xml:space="preserve">    She is very sad and says no.</w:t>
      </w:r>
    </w:p>
    <w:p>
      <w:r>
        <w:t xml:space="preserve">4.  Le soleil brille et la température est agréable. </w:t>
      </w:r>
    </w:p>
    <w:p>
      <w:r>
        <w:t xml:space="preserve">    The sun is shining, and the temperature is pleasant.</w:t>
      </w:r>
    </w:p>
    <w:p>
      <w:r>
        <w:t>5.  Non merci, je refuse.</w:t>
      </w:r>
    </w:p>
    <w:p>
      <w:r>
        <w:t xml:space="preserve">   No thank you, I decline.</w:t>
      </w:r>
    </w:p>
    <w:p>
      <w:r>
        <w:t>6. Je ne suis pas fatigué.</w:t>
      </w:r>
    </w:p>
    <w:p>
      <w:r>
        <w:t xml:space="preserve">   I am not tired.</w:t>
      </w:r>
    </w:p>
    <w:p>
      <w:r>
        <w:t>7. Non, j'ai besoin d'aide.</w:t>
      </w:r>
    </w:p>
    <w:p>
      <w:r>
        <w:t xml:space="preserve">   No, I need help.</w:t>
      </w:r>
    </w:p>
    <w:p>
      <w:r>
        <w:t xml:space="preserve">8. J'aime bien la musique classique. </w:t>
      </w:r>
    </w:p>
    <w:p>
      <w:r>
        <w:t xml:space="preserve">   I like classical music.</w:t>
      </w:r>
    </w:p>
    <w:p>
      <w:r>
        <w:t xml:space="preserve">9.  Oui, mais non merci. </w:t>
      </w:r>
    </w:p>
    <w:p>
      <w:r>
        <w:t xml:space="preserve">   Yes, but no thank you.</w:t>
      </w:r>
    </w:p>
    <w:p>
      <w:r>
        <w:t xml:space="preserve">10. Je n’ai pas faim. </w:t>
      </w:r>
    </w:p>
    <w:p>
      <w:r>
        <w:t xml:space="preserve">    I am not hungry.</w:t>
      </w:r>
    </w:p>
    <w:p/>
    <w:p>
      <w:r>
        <w:rPr>
          <w:b/>
        </w:rPr>
        <w:t>Word: Je | Meaning: I</w:t>
      </w:r>
    </w:p>
    <w:p/>
    <w:p>
      <w:r>
        <w:t>1. Je suis français.</w:t>
      </w:r>
    </w:p>
    <w:p>
      <w:r>
        <w:t xml:space="preserve">   I am French.</w:t>
      </w:r>
    </w:p>
    <w:p>
      <w:r>
        <w:t>2. J'ai une voiture.</w:t>
      </w:r>
    </w:p>
    <w:p>
      <w:r>
        <w:t xml:space="preserve">   I have a car.</w:t>
      </w:r>
    </w:p>
    <w:p>
      <w:r>
        <w:t>3. Je mange du pain chaque jour.</w:t>
      </w:r>
    </w:p>
    <w:p>
      <w:r>
        <w:t xml:space="preserve">   I eat bread every day.</w:t>
      </w:r>
    </w:p>
    <w:p>
      <w:r>
        <w:t>4. J'aime la musique classique.</w:t>
      </w:r>
    </w:p>
    <w:p>
      <w:r>
        <w:t xml:space="preserve">   I love classical music.</w:t>
      </w:r>
    </w:p>
    <w:p>
      <w:r>
        <w:t xml:space="preserve">5. Je parle un peu anglais. </w:t>
      </w:r>
    </w:p>
    <w:p>
      <w:r>
        <w:t xml:space="preserve">   I speak a little English.</w:t>
      </w:r>
    </w:p>
    <w:p>
      <w:r>
        <w:t>6. Il est heureux de voir ses amis.</w:t>
      </w:r>
    </w:p>
    <w:p>
      <w:r>
        <w:t xml:space="preserve">   He is happy to see his friends.</w:t>
      </w:r>
    </w:p>
    <w:p>
      <w:r>
        <w:t>7. Elle est fatiguée après le voyage.</w:t>
      </w:r>
    </w:p>
    <w:p>
      <w:r>
        <w:t xml:space="preserve">   She is tired after the trip.</w:t>
      </w:r>
    </w:p>
    <w:p>
      <w:r>
        <w:t>8. Nous sommes en train de cuisiner.</w:t>
      </w:r>
    </w:p>
    <w:p>
      <w:r>
        <w:t xml:space="preserve">   We are cooking.</w:t>
      </w:r>
    </w:p>
    <w:p>
      <w:r>
        <w:t>9. Tu veux boire du lait ?</w:t>
      </w:r>
    </w:p>
    <w:p>
      <w:r>
        <w:t xml:space="preserve">    Do you want to drink milk? </w:t>
      </w:r>
    </w:p>
    <w:p>
      <w:r>
        <w:t>10. Je vais au marché aujourd'hui.</w:t>
      </w:r>
    </w:p>
    <w:p>
      <w:r>
        <w:t xml:space="preserve">   I am going to the market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