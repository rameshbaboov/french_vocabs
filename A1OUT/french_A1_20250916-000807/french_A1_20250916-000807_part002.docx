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Chatte:  | Cat</w:t>
      </w:r>
    </w:p>
    <w:p/>
    <w:p>
      <w:r>
        <w:t>1. La chatte est arrivée chez moi hier soir.</w:t>
      </w:r>
    </w:p>
    <w:p>
      <w:r>
        <w:t xml:space="preserve">  The cat arrived at my home last night.</w:t>
      </w:r>
    </w:p>
    <w:p>
      <w:r>
        <w:t>2. J'adore la compagnie de ma chatte.</w:t>
      </w:r>
    </w:p>
    <w:p>
      <w:r>
        <w:t xml:space="preserve">  I love being company with my cat.</w:t>
      </w:r>
    </w:p>
    <w:p>
      <w:r>
        <w:t>3. La chatte a mangé son repas avec plaisir.</w:t>
      </w:r>
    </w:p>
    <w:p>
      <w:r>
        <w:t xml:space="preserve">  The cat ate its meal with pleasure.</w:t>
      </w:r>
    </w:p>
    <w:p>
      <w:r>
        <w:t>4. Tu as une chatte adorable ?</w:t>
      </w:r>
    </w:p>
    <w:p>
      <w:r>
        <w:t xml:space="preserve">  Do you have an adorable cat? </w:t>
      </w:r>
    </w:p>
    <w:p>
      <w:r>
        <w:t xml:space="preserve">5. Il y a un chatte dans la pièce. </w:t>
      </w:r>
    </w:p>
    <w:p>
      <w:r>
        <w:t xml:space="preserve">   There is a cat in the room.</w:t>
      </w:r>
    </w:p>
    <w:p>
      <w:r>
        <w:t xml:space="preserve">6. La chatte est très calme. </w:t>
      </w:r>
    </w:p>
    <w:p>
      <w:r>
        <w:t xml:space="preserve">    The cat is very calm.</w:t>
      </w:r>
    </w:p>
    <w:p>
      <w:r>
        <w:t>7. Les chattes aiment jouer avec des jouets.</w:t>
      </w:r>
    </w:p>
    <w:p>
      <w:r>
        <w:t xml:space="preserve">   Cats like to play with toys. </w:t>
      </w:r>
    </w:p>
    <w:p>
      <w:r>
        <w:t>8. J'ai une chatte noire et blanche.</w:t>
      </w:r>
    </w:p>
    <w:p>
      <w:r>
        <w:t xml:space="preserve">   I have a black and white cat.</w:t>
      </w:r>
    </w:p>
    <w:p>
      <w:r>
        <w:t>9. Je suis aller voir le chatte à la clinique.</w:t>
      </w:r>
    </w:p>
    <w:p>
      <w:r>
        <w:t xml:space="preserve">    I'm going to see the cat at the clinic.  </w:t>
      </w:r>
    </w:p>
    <w:p>
      <w:r>
        <w:t xml:space="preserve">10. Le chatte est dans un arbre. </w:t>
      </w:r>
    </w:p>
    <w:p>
      <w:r>
        <w:t xml:space="preserve">    The cat is in a tree.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I have a book about the geography of France.</w:t>
      </w:r>
    </w:p>
    <w:p>
      <w:r>
        <w:t>2. Elle lit un livre d'histoire avant de dormir.</w:t>
      </w:r>
    </w:p>
    <w:p>
      <w:r>
        <w:t xml:space="preserve">  She reads a history book before going to bed.</w:t>
      </w:r>
    </w:p>
    <w:p>
      <w:r>
        <w:t>3. Le livre contient des informations sur les traditions françaises.</w:t>
      </w:r>
    </w:p>
    <w:p>
      <w:r>
        <w:t xml:space="preserve">  The book contains information on French traditions.</w:t>
      </w:r>
    </w:p>
    <w:p>
      <w:r>
        <w:t>4. Il est nécessaire de lire un livre pour apprendre la langue.</w:t>
      </w:r>
    </w:p>
    <w:p>
      <w:r>
        <w:t xml:space="preserve">  It is necessary to read a book to learn the language.</w:t>
      </w:r>
    </w:p>
    <w:p>
      <w:r>
        <w:t>5. Le livre d'histoire m’a fasciné.</w:t>
      </w:r>
    </w:p>
    <w:p>
      <w:r>
        <w:t xml:space="preserve">  The history book fascinated me.</w:t>
      </w:r>
    </w:p>
    <w:p>
      <w:r>
        <w:t>6. J'ai acheté un livre à propos de la cuisine française.</w:t>
      </w:r>
    </w:p>
    <w:p>
      <w:r>
        <w:t xml:space="preserve">  I bought a book about French cooking.</w:t>
      </w:r>
    </w:p>
    <w:p>
      <w:r>
        <w:t>7. Un livre est une collection d'informations ou de récits.</w:t>
      </w:r>
    </w:p>
    <w:p>
      <w:r>
        <w:t xml:space="preserve">  A book is a collection of information or stories.</w:t>
      </w:r>
    </w:p>
    <w:p>
      <w:r>
        <w:t>8. Mon frère a reçu un livre de voyage pour son anniversaire.</w:t>
      </w:r>
    </w:p>
    <w:p>
      <w:r>
        <w:t xml:space="preserve">  My brother received a travel book for his birthday.</w:t>
      </w:r>
    </w:p>
    <w:p>
      <w:r>
        <w:t>9. Il y a des livres sur tous les sujets possibles.</w:t>
      </w:r>
    </w:p>
    <w:p>
      <w:r>
        <w:t xml:space="preserve">   There are books on every possible topic.</w:t>
      </w:r>
    </w:p>
    <w:p>
      <w:r>
        <w:t>10. On peut lire un livre dans une bibliothèque ou à la maison.</w:t>
      </w:r>
    </w:p>
    <w:p>
      <w:r>
        <w:t xml:space="preserve">   You can read a book in a library or at home.</w:t>
      </w:r>
    </w:p>
    <w:p/>
    <w:p>
      <w:r>
        <w:rPr>
          <w:i/>
        </w:rPr>
        <w:t>Fleurs: Flowers | Meaning: Flowers</w:t>
      </w:r>
    </w:p>
    <w:p/>
    <w:p>
      <w:r>
        <w:t>1. J'adore les fleurs de rose.</w:t>
      </w:r>
    </w:p>
    <w:p>
      <w:r>
        <w:t xml:space="preserve">    I love rose flowers.</w:t>
      </w:r>
    </w:p>
    <w:p>
      <w:r>
        <w:t>2. Les fleurs sont très belles dans la forêt.</w:t>
      </w:r>
    </w:p>
    <w:p>
      <w:r>
        <w:t xml:space="preserve">   The flowers are very beautiful in the forest.</w:t>
      </w:r>
    </w:p>
    <w:p>
      <w:r>
        <w:t>3. La fleur est un symbole de paix et de bonheur.</w:t>
      </w:r>
    </w:p>
    <w:p>
      <w:r>
        <w:t xml:space="preserve">   Flower is a symbol of peace and happiness.</w:t>
      </w:r>
    </w:p>
    <w:p>
      <w:r>
        <w:t>4. J'ai besoin d'eau pour arroser les fleurs.</w:t>
      </w:r>
    </w:p>
    <w:p>
      <w:r>
        <w:t xml:space="preserve">   I need water to water the flowers. </w:t>
      </w:r>
    </w:p>
    <w:p>
      <w:r>
        <w:t>5. Les couleurs des fleurs sont variées.</w:t>
      </w:r>
    </w:p>
    <w:p>
      <w:r>
        <w:t xml:space="preserve">  The colors of the flowers are varied. </w:t>
      </w:r>
    </w:p>
    <w:p>
      <w:r>
        <w:t>6. Tu dois nettoyer les fleurs avant de les mettre dans un vase.</w:t>
      </w:r>
    </w:p>
    <w:p>
      <w:r>
        <w:t xml:space="preserve">    You must clean the flowers before putting them in a vase. </w:t>
      </w:r>
    </w:p>
    <w:p>
      <w:r>
        <w:t>7. La fleur est fragile et nécessite beaucoup d'attention.</w:t>
      </w:r>
    </w:p>
    <w:p>
      <w:r>
        <w:t xml:space="preserve">   The flower is delicate and requires a lot of attention.</w:t>
      </w:r>
    </w:p>
    <w:p>
      <w:r>
        <w:t>8. Les fleurs apportent une touche de couleurs à notre maison.</w:t>
      </w:r>
    </w:p>
    <w:p>
      <w:r>
        <w:t xml:space="preserve">  Flowers bring a touch of color to our house.</w:t>
      </w:r>
    </w:p>
    <w:p>
      <w:r>
        <w:t xml:space="preserve">9. J'aimerais avoir plus d'informations sur les fleurs sauvages. </w:t>
      </w:r>
    </w:p>
    <w:p>
      <w:r>
        <w:t xml:space="preserve">    I would like to have more information about wild flowers. </w:t>
      </w:r>
    </w:p>
    <w:p>
      <w:r>
        <w:t xml:space="preserve">10. La fleur est un élément important de la nature. </w:t>
      </w:r>
    </w:p>
    <w:p>
      <w:r>
        <w:t xml:space="preserve">   The flower is an important element of nature.</w:t>
      </w:r>
    </w:p>
    <w:p/>
    <w:p>
      <w:r>
        <w:rPr>
          <w:i/>
        </w:rPr>
        <w:t>Rose: &lt;Flower&gt;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de beauté et d'amour.  </w:t>
      </w:r>
    </w:p>
    <w:p>
      <w:r>
        <w:t xml:space="preserve">    Rose is a symbol of beauty and love.</w:t>
      </w:r>
    </w:p>
    <w:p>
      <w:r>
        <w:t xml:space="preserve">3. Tu as une fleur rose sur ta tenue?   </w:t>
      </w:r>
    </w:p>
    <w:p>
      <w:r>
        <w:t xml:space="preserve">    Do you have a pink flower on your outfit? </w:t>
      </w:r>
    </w:p>
    <w:p>
      <w:r>
        <w:t xml:space="preserve">4. Les roses jaunes apportent un peu de gaieté dans la maison.  </w:t>
      </w:r>
    </w:p>
    <w:p>
      <w:r>
        <w:t xml:space="preserve">    Yellow roses bring a bit of cheer to the house. </w:t>
      </w:r>
    </w:p>
    <w:p>
      <w:r>
        <w:t xml:space="preserve">5. La rose est connue pour ses pétales fragiles.  </w:t>
      </w:r>
    </w:p>
    <w:p>
      <w:r>
        <w:t xml:space="preserve">    Rose is known for its delicate petals. </w:t>
      </w:r>
    </w:p>
    <w:p>
      <w:r>
        <w:t xml:space="preserve">6. Le jardin des roses est magnifique.   </w:t>
      </w:r>
    </w:p>
    <w:p>
      <w:r>
        <w:t xml:space="preserve">    The rose garden is beautiful. </w:t>
      </w:r>
    </w:p>
    <w:p>
      <w:r>
        <w:t xml:space="preserve">7. J'ai acheté une rose blanche au marché.   </w:t>
      </w:r>
    </w:p>
    <w:p>
      <w:r>
        <w:t xml:space="preserve">    I bought a white rose at the market. </w:t>
      </w:r>
    </w:p>
    <w:p>
      <w:r>
        <w:t xml:space="preserve">8. Je dois préparer un bouquet de roses pour mon anniversaire.  </w:t>
      </w:r>
    </w:p>
    <w:p>
      <w:r>
        <w:t xml:space="preserve">    I need to prepare a bouquet of roses for my birthday. </w:t>
      </w:r>
    </w:p>
    <w:p>
      <w:r>
        <w:t xml:space="preserve">9. Les fleurs de rose sont très populaires en France.  </w:t>
      </w:r>
    </w:p>
    <w:p>
      <w:r>
        <w:t xml:space="preserve">    Rose flowers are very popular in France. </w:t>
      </w:r>
    </w:p>
    <w:p>
      <w:r>
        <w:t xml:space="preserve">10. La rose est une fleur simple mais élégante.   </w:t>
      </w:r>
    </w:p>
    <w:p>
      <w:r>
        <w:t xml:space="preserve">    The rose is a simple but elegant flower.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 The table is in the dining room.</w:t>
      </w:r>
    </w:p>
    <w:p>
      <w:r>
        <w:t>2. J'ai besoin d'une table pour le déjeuner.</w:t>
      </w:r>
    </w:p>
    <w:p>
      <w:r>
        <w:t xml:space="preserve">    I need a table for lunch.</w:t>
      </w:r>
    </w:p>
    <w:p>
      <w:r>
        <w:t>3. La table est très lourde.</w:t>
      </w:r>
    </w:p>
    <w:p>
      <w:r>
        <w:t xml:space="preserve">    The table is very heavy.</w:t>
      </w:r>
    </w:p>
    <w:p>
      <w:r>
        <w:t xml:space="preserve">4.  Il y a une table ronde dans la chambre. </w:t>
      </w:r>
    </w:p>
    <w:p>
      <w:r>
        <w:t xml:space="preserve">    There is a round table in the room.</w:t>
      </w:r>
    </w:p>
    <w:p>
      <w:r>
        <w:t>5. La table est en bois foncé.</w:t>
      </w:r>
    </w:p>
    <w:p>
      <w:r>
        <w:t xml:space="preserve">   The table is dark wood.</w:t>
      </w:r>
    </w:p>
    <w:p>
      <w:r>
        <w:t>6. J'aime manger à table avec mes amis et ma famille.</w:t>
      </w:r>
    </w:p>
    <w:p>
      <w:r>
        <w:t xml:space="preserve">   I like to eat at the table with my friends and family. </w:t>
      </w:r>
    </w:p>
    <w:p>
      <w:r>
        <w:t>7.  Le service de la table était impeccable.</w:t>
      </w:r>
    </w:p>
    <w:p>
      <w:r>
        <w:t xml:space="preserve">    The table service was perfect.</w:t>
      </w:r>
    </w:p>
    <w:p>
      <w:r>
        <w:t>8. La table a un grand plateau en verre.</w:t>
      </w:r>
    </w:p>
    <w:p>
      <w:r>
        <w:t xml:space="preserve">    The table has a big glass tray. </w:t>
      </w:r>
    </w:p>
    <w:p>
      <w:r>
        <w:t>9.  La table est très belle.</w:t>
      </w:r>
    </w:p>
    <w:p>
      <w:r>
        <w:t xml:space="preserve">    The table is very beautiful. </w:t>
      </w:r>
    </w:p>
    <w:p>
      <w:r>
        <w:t>10.  Je suis assis à la table.</w:t>
      </w:r>
    </w:p>
    <w:p>
      <w:r>
        <w:t xml:space="preserve">   I am sitting at the table.</w:t>
      </w:r>
    </w:p>
    <w:p/>
    <w:p>
      <w:r>
        <w:rPr>
          <w:b/>
        </w:rPr>
        <w:t>Word: Ver | Meaning: **Verb**</w:t>
      </w:r>
    </w:p>
    <w:p/>
    <w:p>
      <w:r>
        <w:t xml:space="preserve">1.  La ver est rouge. </w:t>
      </w:r>
    </w:p>
    <w:p>
      <w:r>
        <w:t xml:space="preserve">    The ver is red.</w:t>
      </w:r>
    </w:p>
    <w:p>
      <w:r>
        <w:t>2.  Il y a une ver dans la terre.</w:t>
      </w:r>
    </w:p>
    <w:p>
      <w:r>
        <w:t xml:space="preserve">   There is a worm in the ground.</w:t>
      </w:r>
    </w:p>
    <w:p>
      <w:r>
        <w:t>3.  Je dois aller au marché pour acheter de la verveine.</w:t>
      </w:r>
    </w:p>
    <w:p>
      <w:r>
        <w:t xml:space="preserve">    I have to go to the market to buy vervain. </w:t>
      </w:r>
    </w:p>
    <w:p>
      <w:r>
        <w:t>4.  La ver est importante pour la survie des arbres.</w:t>
      </w:r>
    </w:p>
    <w:p>
      <w:r>
        <w:t xml:space="preserve">    The ver is important for the survival of trees.</w:t>
      </w:r>
    </w:p>
    <w:p>
      <w:r>
        <w:t>5.   Le ver se déplace très lentement.</w:t>
      </w:r>
    </w:p>
    <w:p>
      <w:r>
        <w:t xml:space="preserve">   The worm moves very slowly.</w:t>
      </w:r>
    </w:p>
    <w:p>
      <w:r>
        <w:t>6.  Les vers sont des animaux qui vivent dans le sol.</w:t>
      </w:r>
    </w:p>
    <w:p>
      <w:r>
        <w:t xml:space="preserve">   Worms are animals that live in the soil.</w:t>
      </w:r>
    </w:p>
    <w:p>
      <w:r>
        <w:t xml:space="preserve">7.  Vérifiez la verité de vos sources d'information. </w:t>
      </w:r>
    </w:p>
    <w:p>
      <w:r>
        <w:t xml:space="preserve">    Check the veracity of your information sources.</w:t>
      </w:r>
    </w:p>
    <w:p>
      <w:r>
        <w:t>8.  La ver est un légume utilisé dans la cuisine méditerranéenne.</w:t>
      </w:r>
    </w:p>
    <w:p>
      <w:r>
        <w:t xml:space="preserve">    Ver is a vegetable used in Mediterranean cuisine.</w:t>
      </w:r>
    </w:p>
    <w:p>
      <w:r>
        <w:t>9.   Il faut une ver à la viande pour éviter la digestion difficile.</w:t>
      </w:r>
    </w:p>
    <w:p>
      <w:r>
        <w:t xml:space="preserve">    A ver to meat is needed to avoid difficult digestion. </w:t>
      </w:r>
    </w:p>
    <w:p>
      <w:r>
        <w:t>10. La ver est un type de petit animal qui vit dans les sols.</w:t>
      </w:r>
    </w:p>
    <w:p>
      <w:r>
        <w:t xml:space="preserve">    The ver is a kind of small animal that lives in the soil.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>2.  Je m'appelle [Your Name].</w:t>
      </w:r>
    </w:p>
    <w:p>
      <w:r>
        <w:t xml:space="preserve">    My name is [Your Name].</w:t>
      </w:r>
    </w:p>
    <w:p>
      <w:r>
        <w:t xml:space="preserve">3.  Avez-vous de l’heure ? </w:t>
      </w:r>
    </w:p>
    <w:p>
      <w:r>
        <w:t xml:space="preserve">   Do you have the time?</w:t>
      </w:r>
    </w:p>
    <w:p>
      <w:r>
        <w:t>4.  Merci beaucoup.</w:t>
      </w:r>
    </w:p>
    <w:p>
      <w:r>
        <w:t xml:space="preserve">    Thank you very much.</w:t>
      </w:r>
    </w:p>
    <w:p>
      <w:r>
        <w:t xml:space="preserve">5.  J'ai besoin d'aide. </w:t>
      </w:r>
    </w:p>
    <w:p>
      <w:r>
        <w:t xml:space="preserve">    I need help.</w:t>
      </w:r>
    </w:p>
    <w:p>
      <w:r>
        <w:t xml:space="preserve">6.  Que puis-je faire pour vous ? </w:t>
      </w:r>
    </w:p>
    <w:p>
      <w:r>
        <w:t xml:space="preserve">    What can I do for you?</w:t>
      </w:r>
    </w:p>
    <w:p>
      <w:r>
        <w:t xml:space="preserve">7.  Il fait beau aujourd'hui. </w:t>
      </w:r>
    </w:p>
    <w:p>
      <w:r>
        <w:t xml:space="preserve">    It is nice out today.</w:t>
      </w:r>
    </w:p>
    <w:p>
      <w:r>
        <w:t>8.  Je vais au cinéma.</w:t>
      </w:r>
    </w:p>
    <w:p>
      <w:r>
        <w:t xml:space="preserve">    I am going to the cinema.</w:t>
      </w:r>
    </w:p>
    <w:p>
      <w:r>
        <w:t xml:space="preserve">9.  C’est un plaisir de te rencontrer. </w:t>
      </w:r>
    </w:p>
    <w:p>
      <w:r>
        <w:t xml:space="preserve">   It’s a pleasure to meet you.</w:t>
      </w:r>
    </w:p>
    <w:p>
      <w:r>
        <w:t xml:space="preserve">10. Vous avez une idée ? </w:t>
      </w:r>
    </w:p>
    <w:p>
      <w:r>
        <w:t xml:space="preserve">    Do you have an idea?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La voiture est verte.</w:t>
      </w:r>
    </w:p>
    <w:p>
      <w:r>
        <w:t xml:space="preserve">   The car is green.</w:t>
      </w:r>
    </w:p>
    <w:p>
      <w:r>
        <w:t>3. Les feuilles sont vertes.</w:t>
      </w:r>
    </w:p>
    <w:p>
      <w:r>
        <w:t xml:space="preserve">   Leaves are green.</w:t>
      </w:r>
    </w:p>
    <w:p>
      <w:r>
        <w:t>4. Il porte une chemise vert.</w:t>
      </w:r>
    </w:p>
    <w:p>
      <w:r>
        <w:t xml:space="preserve">   He wears a green shirt.</w:t>
      </w:r>
    </w:p>
    <w:p>
      <w:r>
        <w:t>5. J'aime les couleurs vertes.</w:t>
      </w:r>
    </w:p>
    <w:p>
      <w:r>
        <w:t xml:space="preserve">   I like green colors.</w:t>
      </w:r>
    </w:p>
    <w:p>
      <w:r>
        <w:t xml:space="preserve">6. Le ciel est vert aujourd'hui. </w:t>
      </w:r>
    </w:p>
    <w:p>
      <w:r>
        <w:t xml:space="preserve">   The sky is green today.</w:t>
      </w:r>
    </w:p>
    <w:p>
      <w:r>
        <w:t>7. Tu as des vêtements verts?</w:t>
      </w:r>
    </w:p>
    <w:p>
      <w:r>
        <w:t xml:space="preserve">   Do you have green clothes?</w:t>
      </w:r>
    </w:p>
    <w:p>
      <w:r>
        <w:t xml:space="preserve">8. La tomate est verte. </w:t>
      </w:r>
    </w:p>
    <w:p>
      <w:r>
        <w:t xml:space="preserve">   The tomato is green.</w:t>
      </w:r>
    </w:p>
    <w:p>
      <w:r>
        <w:t>9. Les fleurs vertes fleurissent.</w:t>
      </w:r>
    </w:p>
    <w:p>
      <w:r>
        <w:t xml:space="preserve">   Green flowers bloom. </w:t>
      </w:r>
    </w:p>
    <w:p>
      <w:r>
        <w:t>10. Il a un vert de la nature.</w:t>
      </w:r>
    </w:p>
    <w:p>
      <w:r>
        <w:t xml:space="preserve">    He has a green of nature.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fine, thank you.</w:t>
      </w:r>
    </w:p>
    <w:p>
      <w:r>
        <w:t xml:space="preserve">2. Vous avez beaucoup de travail? </w:t>
      </w:r>
    </w:p>
    <w:p>
      <w:r>
        <w:t xml:space="preserve">   Do you have a lot of work?</w:t>
      </w:r>
    </w:p>
    <w:p>
      <w:r>
        <w:t>3. Le film est bien agréable.</w:t>
      </w:r>
    </w:p>
    <w:p>
      <w:r>
        <w:t xml:space="preserve">   The movie is pleasant.</w:t>
      </w:r>
    </w:p>
    <w:p>
      <w:r>
        <w:t>4.  Il fait beau aujourd'hui.</w:t>
      </w:r>
    </w:p>
    <w:p>
      <w:r>
        <w:t xml:space="preserve">    It's beautiful today.</w:t>
      </w:r>
    </w:p>
    <w:p>
      <w:r>
        <w:t>5. J'ai faim, je veux manger quelque chose.</w:t>
      </w:r>
    </w:p>
    <w:p>
      <w:r>
        <w:t xml:space="preserve">    I am hungry, I want to eat something.</w:t>
      </w:r>
    </w:p>
    <w:p>
      <w:r>
        <w:t xml:space="preserve">6. Il a des problèmes de santé. </w:t>
      </w:r>
    </w:p>
    <w:p>
      <w:r>
        <w:t xml:space="preserve">    He has health problems.</w:t>
      </w:r>
    </w:p>
    <w:p>
      <w:r>
        <w:t>7. C'est une bonne idée.</w:t>
      </w:r>
    </w:p>
    <w:p>
      <w:r>
        <w:t xml:space="preserve">   That is a good idea.</w:t>
      </w:r>
    </w:p>
    <w:p>
      <w:r>
        <w:t>8.  C’est vrai!</w:t>
      </w:r>
    </w:p>
    <w:p>
      <w:r>
        <w:t xml:space="preserve">   That is true! </w:t>
      </w:r>
    </w:p>
    <w:p>
      <w:r>
        <w:t xml:space="preserve">9. La couleur est agréable. </w:t>
      </w:r>
    </w:p>
    <w:p>
      <w:r>
        <w:t xml:space="preserve">   The color is nice.</w:t>
      </w:r>
    </w:p>
    <w:p>
      <w:r>
        <w:t xml:space="preserve">10.  Les enfants jouent bien ensemble. </w:t>
      </w:r>
    </w:p>
    <w:p>
      <w:r>
        <w:t xml:space="preserve">    The children are playing well together.</w:t>
      </w:r>
    </w:p>
    <w:p/>
    <w:p>
      <w:r>
        <w:rPr>
          <w:b/>
        </w:rPr>
        <w:t>Word: vivre | Meaning: to live</w:t>
      </w:r>
    </w:p>
    <w:p/>
    <w:p>
      <w:r>
        <w:t xml:space="preserve">1. Je vis dans un appartement. </w:t>
      </w:r>
    </w:p>
    <w:p>
      <w:r>
        <w:t xml:space="preserve">    I live in an apartment.</w:t>
      </w:r>
    </w:p>
    <w:p>
      <w:r>
        <w:t>2. Ils vivent à Paris.</w:t>
      </w:r>
    </w:p>
    <w:p>
      <w:r>
        <w:t xml:space="preserve">    They live in Paris.</w:t>
      </w:r>
    </w:p>
    <w:p>
      <w:r>
        <w:t xml:space="preserve">3.  Vivre est important. </w:t>
      </w:r>
    </w:p>
    <w:p>
      <w:r>
        <w:t xml:space="preserve">    Living is important.</w:t>
      </w:r>
    </w:p>
    <w:p>
      <w:r>
        <w:t>4. J'aime vivre au pays.</w:t>
      </w:r>
    </w:p>
    <w:p>
      <w:r>
        <w:t xml:space="preserve">    I love to live in my country.</w:t>
      </w:r>
    </w:p>
    <w:p>
      <w:r>
        <w:t xml:space="preserve">5. Comment vas-tu ? </w:t>
      </w:r>
    </w:p>
    <w:p>
      <w:r>
        <w:t xml:space="preserve">    How are you?</w:t>
      </w:r>
    </w:p>
    <w:p>
      <w:r>
        <w:t xml:space="preserve">6. La vie est courte. </w:t>
      </w:r>
    </w:p>
    <w:p>
      <w:r>
        <w:t xml:space="preserve">    Life is short.</w:t>
      </w:r>
    </w:p>
    <w:p>
      <w:r>
        <w:t>7.  Le monde entier vit dans la paix.</w:t>
      </w:r>
    </w:p>
    <w:p>
      <w:r>
        <w:t xml:space="preserve">    The whole world lives in peace. </w:t>
      </w:r>
    </w:p>
    <w:p>
      <w:r>
        <w:t>8. Vivre une vie simple peut être satisfaisant.</w:t>
      </w:r>
    </w:p>
    <w:p>
      <w:r>
        <w:t xml:space="preserve">   Living a simple life can be satisfying. </w:t>
      </w:r>
    </w:p>
    <w:p>
      <w:r>
        <w:t>9.  La vie est pleine de surprises.</w:t>
      </w:r>
    </w:p>
    <w:p>
      <w:r>
        <w:t xml:space="preserve">    Life is full of surprises.</w:t>
      </w:r>
    </w:p>
    <w:p>
      <w:r>
        <w:t xml:space="preserve">10. Vous vivez à l'étranger ? </w:t>
      </w:r>
    </w:p>
    <w:p>
      <w:r>
        <w:t xml:space="preserve">     Do you live abroad?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