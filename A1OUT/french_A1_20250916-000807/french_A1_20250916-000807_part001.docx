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J'aime beaucoup la lumière des lampes de table.</w:t>
      </w:r>
    </w:p>
    <w:p>
      <w:r>
        <w:t xml:space="preserve">   I like the light of table lamps.</w:t>
      </w:r>
    </w:p>
    <w:p>
      <w:r>
        <w:t xml:space="preserve">3. Il y a une lumière artificielle dans l’appartement. </w:t>
      </w:r>
    </w:p>
    <w:p>
      <w:r>
        <w:t xml:space="preserve">    There is artificial light in the apartment.</w:t>
      </w:r>
    </w:p>
    <w:p>
      <w:r>
        <w:t xml:space="preserve">4. La lumière du feu est très forte. </w:t>
      </w:r>
    </w:p>
    <w:p>
      <w:r>
        <w:t xml:space="preserve">   The firelight is very bright.</w:t>
      </w:r>
    </w:p>
    <w:p>
      <w:r>
        <w:t xml:space="preserve">5. On peut utiliser la lumière naturelle pour cuisiner. </w:t>
      </w:r>
    </w:p>
    <w:p>
      <w:r>
        <w:t xml:space="preserve">  We can use natural light to cook.</w:t>
      </w:r>
    </w:p>
    <w:p>
      <w:r>
        <w:t xml:space="preserve">6. Le moon is shining brightly tonight. </w:t>
      </w:r>
    </w:p>
    <w:p>
      <w:r>
        <w:t xml:space="preserve">    The moon is shining brightly tonight. </w:t>
      </w:r>
    </w:p>
    <w:p>
      <w:r>
        <w:t>7. L’énergie solaire est une source de lumière propre.</w:t>
      </w:r>
    </w:p>
    <w:p>
      <w:r>
        <w:t xml:space="preserve">   Solar energy is a clean source of light.</w:t>
      </w:r>
    </w:p>
    <w:p>
      <w:r>
        <w:t>8. Il faut utiliser la lumière naturelle pour éviter les yeux fatigués.</w:t>
      </w:r>
    </w:p>
    <w:p>
      <w:r>
        <w:t xml:space="preserve">  We should use natural light to avoid tired eyes.</w:t>
      </w:r>
    </w:p>
    <w:p>
      <w:r>
        <w:t xml:space="preserve">9. La lumière du soleil fait monter mes humeurs. </w:t>
      </w:r>
    </w:p>
    <w:p>
      <w:r>
        <w:t xml:space="preserve">    The sunshine makes my moods rise. </w:t>
      </w:r>
    </w:p>
    <w:p>
      <w:r>
        <w:t xml:space="preserve">10. J'adore regarder les étoiles, elles sont très lumineuses. </w:t>
      </w:r>
    </w:p>
    <w:p>
      <w:r>
        <w:t xml:space="preserve">   I love watching the stars, they are very bright.</w:t>
      </w:r>
    </w:p>
    <w:p/>
    <w:p>
      <w:r>
        <w:rPr>
          <w:b/>
        </w:rPr>
        <w:t>Word: Chat | Meaning: Cat</w:t>
      </w:r>
    </w:p>
    <w:p/>
    <w:p>
      <w:r>
        <w:t>1. J'ai un chat gris qui aime jouer avec moi.</w:t>
      </w:r>
    </w:p>
    <w:p>
      <w:r>
        <w:t xml:space="preserve">   I have a grey cat that likes to play with me.</w:t>
      </w:r>
    </w:p>
    <w:p>
      <w:r>
        <w:t>2. Il était assis sur le canapé et parlait à son chat.</w:t>
      </w:r>
    </w:p>
    <w:p>
      <w:r>
        <w:t xml:space="preserve">   He was sitting on the sofa and talking to his cat.</w:t>
      </w:r>
    </w:p>
    <w:p>
      <w:r>
        <w:t xml:space="preserve">3. Le chat est dehors, il attend sa nourriture. </w:t>
      </w:r>
    </w:p>
    <w:p>
      <w:r>
        <w:t xml:space="preserve">   The cat is outside; he's waiting for his food. </w:t>
      </w:r>
    </w:p>
    <w:p>
      <w:r>
        <w:t>4. Je préfère les chats noirs au chat blanc.</w:t>
      </w:r>
    </w:p>
    <w:p>
      <w:r>
        <w:t xml:space="preserve">   I prefer black cats to white cats. </w:t>
      </w:r>
    </w:p>
    <w:p>
      <w:r>
        <w:t>5. La chatte est très calme et douce.</w:t>
      </w:r>
    </w:p>
    <w:p>
      <w:r>
        <w:t xml:space="preserve">   The cat is very calm and gentle. </w:t>
      </w:r>
    </w:p>
    <w:p>
      <w:r>
        <w:t>6. Les chats sont des animaux domestiques utiles.</w:t>
      </w:r>
    </w:p>
    <w:p>
      <w:r>
        <w:t xml:space="preserve">   Cats are useful domestic animals.</w:t>
      </w:r>
    </w:p>
    <w:p>
      <w:r>
        <w:t>7. Vous aimez le bruit que fait votre chat ?</w:t>
      </w:r>
    </w:p>
    <w:p>
      <w:r>
        <w:t xml:space="preserve">   Do you like the noise your cat makes?</w:t>
      </w:r>
    </w:p>
    <w:p>
      <w:r>
        <w:t>8. Il s'est endormi sur le tapis.</w:t>
      </w:r>
    </w:p>
    <w:p>
      <w:r>
        <w:t xml:space="preserve">   He fell asleep on the rug. </w:t>
      </w:r>
    </w:p>
    <w:p>
      <w:r>
        <w:t xml:space="preserve">9. La femme a un chat qui est très adorable. </w:t>
      </w:r>
    </w:p>
    <w:p>
      <w:r>
        <w:t xml:space="preserve">   The woman has a very adorable cat. </w:t>
      </w:r>
    </w:p>
    <w:p>
      <w:r>
        <w:t xml:space="preserve">10. Les chats sont des animaux mystérieux et indépendants. </w:t>
      </w:r>
    </w:p>
    <w:p>
      <w:r>
        <w:t xml:space="preserve">   Cats are mysterious and independent animals.</w:t>
      </w:r>
    </w:p>
    <w:p/>
    <w:p>
      <w:r>
        <w:rPr>
          <w:b/>
        </w:rPr>
        <w:t>Word: Maison | Meaning: House</w:t>
      </w:r>
    </w:p>
    <w:p/>
    <w:p>
      <w:r>
        <w:t>1.  J'ai une maison en ville.</w:t>
      </w:r>
    </w:p>
    <w:p>
      <w:r>
        <w:t xml:space="preserve">    My home is in the city.</w:t>
      </w:r>
    </w:p>
    <w:p>
      <w:r>
        <w:t>2.  La maison de Pierre est située dans un quartier calme.</w:t>
      </w:r>
    </w:p>
    <w:p>
      <w:r>
        <w:t xml:space="preserve">    Pierre's house is located in a quiet neighborhood.</w:t>
      </w:r>
    </w:p>
    <w:p>
      <w:r>
        <w:t xml:space="preserve">3.  Le toit de la maison est en cuivre. </w:t>
      </w:r>
    </w:p>
    <w:p>
      <w:r>
        <w:t xml:space="preserve">    The roof of the house is copper.</w:t>
      </w:r>
    </w:p>
    <w:p>
      <w:r>
        <w:t>4.  Je vais rendre visite à ma famille et je viens chez eux.</w:t>
      </w:r>
    </w:p>
    <w:p>
      <w:r>
        <w:t xml:space="preserve">    I'm going to visit my family and I am coming to their place.</w:t>
      </w:r>
    </w:p>
    <w:p>
      <w:r>
        <w:t xml:space="preserve">5.  La maison a deux chambres. </w:t>
      </w:r>
    </w:p>
    <w:p>
      <w:r>
        <w:t xml:space="preserve">   The house has two bedrooms. </w:t>
      </w:r>
    </w:p>
    <w:p>
      <w:r>
        <w:t>6.  Elle est contente de la nouvelle maison.</w:t>
      </w:r>
    </w:p>
    <w:p>
      <w:r>
        <w:t xml:space="preserve">   She is happy with the new house.</w:t>
      </w:r>
    </w:p>
    <w:p>
      <w:r>
        <w:t>7.  Le chien joue dans la cour de la maison.</w:t>
      </w:r>
    </w:p>
    <w:p>
      <w:r>
        <w:t xml:space="preserve">    The dog plays in the yard of the house. </w:t>
      </w:r>
    </w:p>
    <w:p>
      <w:r>
        <w:t>8.  Mes parents ont acheté une maison en bord de mer.</w:t>
      </w:r>
    </w:p>
    <w:p>
      <w:r>
        <w:t xml:space="preserve">    My parents bought a house by the sea.</w:t>
      </w:r>
    </w:p>
    <w:p>
      <w:r>
        <w:t>9.  J'aime cuisiner et passer du temps à la maison.</w:t>
      </w:r>
    </w:p>
    <w:p>
      <w:r>
        <w:t xml:space="preserve">    I love to cook and spend time at home.</w:t>
      </w:r>
    </w:p>
    <w:p>
      <w:r>
        <w:t xml:space="preserve">10.  La maison est bien entretenue. </w:t>
      </w:r>
    </w:p>
    <w:p>
      <w:r>
        <w:t xml:space="preserve">     The house is well maintained.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soleil brille d'un rouge vif.</w:t>
      </w:r>
    </w:p>
    <w:p>
      <w:r>
        <w:t xml:space="preserve">   The sun shines with a bright red light.</w:t>
      </w:r>
    </w:p>
    <w:p>
      <w:r>
        <w:t>3. Elle porte une robe rouge.</w:t>
      </w:r>
    </w:p>
    <w:p>
      <w:r>
        <w:t xml:space="preserve">   She wears a red dress.</w:t>
      </w:r>
    </w:p>
    <w:p>
      <w:r>
        <w:t>4. J'aime les fruits rouges.</w:t>
      </w:r>
    </w:p>
    <w:p>
      <w:r>
        <w:t xml:space="preserve">   I love red fruit. </w:t>
      </w:r>
    </w:p>
    <w:p>
      <w:r>
        <w:t>5.  Le drapeau français est rouge, blanc et bleu.</w:t>
      </w:r>
    </w:p>
    <w:p>
      <w:r>
        <w:t xml:space="preserve">    The French flag is red, white and blue.</w:t>
      </w:r>
    </w:p>
    <w:p>
      <w:r>
        <w:t>6. Le tableau d'art représente une ville rouge.</w:t>
      </w:r>
    </w:p>
    <w:p>
      <w:r>
        <w:t xml:space="preserve">    The artwork depicts a red city.</w:t>
      </w:r>
    </w:p>
    <w:p>
      <w:r>
        <w:t>7. Il utilise un crayon rouge pour dessiner.</w:t>
      </w:r>
    </w:p>
    <w:p>
      <w:r>
        <w:t xml:space="preserve">   He uses a red crayon to draw.</w:t>
      </w:r>
    </w:p>
    <w:p>
      <w:r>
        <w:t xml:space="preserve">8. La pomme est rouge et juteuse. </w:t>
      </w:r>
    </w:p>
    <w:p>
      <w:r>
        <w:t xml:space="preserve">   The apple is red and juicy.</w:t>
      </w:r>
    </w:p>
    <w:p>
      <w:r>
        <w:t xml:space="preserve">9.  La robe de la mariée est rouge vif. </w:t>
      </w:r>
    </w:p>
    <w:p>
      <w:r>
        <w:t xml:space="preserve">   The bride's dress is a bright red.</w:t>
      </w:r>
    </w:p>
    <w:p>
      <w:r>
        <w:t>10. Le ballon est rouge, le plus grand de tous.</w:t>
      </w:r>
    </w:p>
    <w:p>
      <w:r>
        <w:t xml:space="preserve">   The ball is red, the biggest of all.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J’ai un tableau blanc.</w:t>
      </w:r>
    </w:p>
    <w:p>
      <w:r>
        <w:t xml:space="preserve">  I have a whiteboard.</w:t>
      </w:r>
    </w:p>
    <w:p>
      <w:r>
        <w:t>4. Les fleurs sont blanches.</w:t>
      </w:r>
    </w:p>
    <w:p>
      <w:r>
        <w:t xml:space="preserve">  The flowers are white. </w:t>
      </w:r>
    </w:p>
    <w:p>
      <w:r>
        <w:t>5. Il faut du blanc pour faire une peinture.</w:t>
      </w:r>
    </w:p>
    <w:p>
      <w:r>
        <w:t xml:space="preserve">  You need white for painting. </w:t>
      </w:r>
    </w:p>
    <w:p>
      <w:r>
        <w:t>6. La neige est blanche dans la vallée.</w:t>
      </w:r>
    </w:p>
    <w:p>
      <w:r>
        <w:t xml:space="preserve">  Snow is white in the valley.</w:t>
      </w:r>
    </w:p>
    <w:p>
      <w:r>
        <w:t>7. J’aime les vêtements blancs.</w:t>
      </w:r>
    </w:p>
    <w:p>
      <w:r>
        <w:t xml:space="preserve">  I like wearing white clothes.</w:t>
      </w:r>
    </w:p>
    <w:p>
      <w:r>
        <w:t xml:space="preserve">8. Le gâteau était blanc et moelleux. </w:t>
      </w:r>
    </w:p>
    <w:p>
      <w:r>
        <w:t xml:space="preserve">   The cake was white and fluffy.</w:t>
      </w:r>
    </w:p>
    <w:p>
      <w:r>
        <w:t>9. Il a besoin de plus de blanc pour faire un dessin.</w:t>
      </w:r>
    </w:p>
    <w:p>
      <w:r>
        <w:t xml:space="preserve">  He needs more white to draw.</w:t>
      </w:r>
    </w:p>
    <w:p>
      <w:r>
        <w:t xml:space="preserve">10. La table est en bois blanc. </w:t>
      </w:r>
    </w:p>
    <w:p>
      <w:r>
        <w:t xml:space="preserve">  The table is white wood.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 ciel est noir aujourd'hui.</w:t>
      </w:r>
    </w:p>
    <w:p>
      <w:r>
        <w:t xml:space="preserve">  The sky is black today.</w:t>
      </w:r>
    </w:p>
    <w:p>
      <w:r>
        <w:t>3. La robe de Marie est noire.</w:t>
      </w:r>
    </w:p>
    <w:p>
      <w:r>
        <w:t xml:space="preserve">  Marie's dress is black.</w:t>
      </w:r>
    </w:p>
    <w:p>
      <w:r>
        <w:t>4. Il a un t-shirt noir.</w:t>
      </w:r>
    </w:p>
    <w:p>
      <w:r>
        <w:t xml:space="preserve">  He has a black T-shirt.</w:t>
      </w:r>
    </w:p>
    <w:p>
      <w:r>
        <w:t>5. Les chaussures sont noires.</w:t>
      </w:r>
    </w:p>
    <w:p>
      <w:r>
        <w:t xml:space="preserve">  The shoes are black.</w:t>
      </w:r>
    </w:p>
    <w:p>
      <w:r>
        <w:t>6. Le gâteau est noir et chocolaté.</w:t>
      </w:r>
    </w:p>
    <w:p>
      <w:r>
        <w:t xml:space="preserve">  The cake is black and chocolatey.</w:t>
      </w:r>
    </w:p>
    <w:p>
      <w:r>
        <w:t>7. Je ne veux pas d'un café noir.</w:t>
      </w:r>
    </w:p>
    <w:p>
      <w:r>
        <w:t xml:space="preserve">  I don't want black coffee.</w:t>
      </w:r>
    </w:p>
    <w:p>
      <w:r>
        <w:t>8. Il y a une voiture noire sur la route.</w:t>
      </w:r>
    </w:p>
    <w:p>
      <w:r>
        <w:t xml:space="preserve">  There is a black car on the road.</w:t>
      </w:r>
    </w:p>
    <w:p>
      <w:r>
        <w:t xml:space="preserve">9. La ville est sombre et monotone. </w:t>
      </w:r>
    </w:p>
    <w:p>
      <w:r>
        <w:t xml:space="preserve">   The city is dark and monotonous.</w:t>
      </w:r>
    </w:p>
    <w:p>
      <w:r>
        <w:t xml:space="preserve">10. Les arbres noirs se dressent devant moi. </w:t>
      </w:r>
    </w:p>
    <w:p>
      <w:r>
        <w:t xml:space="preserve">   The black trees stand before me.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J'adore les fleurs de rose.</w:t>
      </w:r>
    </w:p>
    <w:p>
      <w:r>
        <w:t xml:space="preserve">    I love roses.</w:t>
      </w:r>
    </w:p>
    <w:p>
      <w:r>
        <w:t>3. Le jardin était plein de fleurs.</w:t>
      </w:r>
    </w:p>
    <w:p>
      <w:r>
        <w:t xml:space="preserve">    The garden was full of flowers.</w:t>
      </w:r>
    </w:p>
    <w:p>
      <w:r>
        <w:t>4.  La fleur est un symbole de beauté.</w:t>
      </w:r>
    </w:p>
    <w:p>
      <w:r>
        <w:t xml:space="preserve">    Flower is a symbol of beauty.</w:t>
      </w:r>
    </w:p>
    <w:p>
      <w:r>
        <w:t>5. Tu peux me montrer la fleur que tu aimes ?</w:t>
      </w:r>
    </w:p>
    <w:p>
      <w:r>
        <w:t xml:space="preserve">    Can you show me the flower you like? </w:t>
      </w:r>
    </w:p>
    <w:p>
      <w:r>
        <w:t>6. La fleur de lys est une fleur traditionnelle.</w:t>
      </w:r>
    </w:p>
    <w:p>
      <w:r>
        <w:t xml:space="preserve">   The lily flower is a traditional flower.</w:t>
      </w:r>
    </w:p>
    <w:p>
      <w:r>
        <w:t>7. J'ai besoin d'un peu de fleurs pour ma maison.</w:t>
      </w:r>
    </w:p>
    <w:p>
      <w:r>
        <w:t xml:space="preserve">   I need some flowers for my home.</w:t>
      </w:r>
    </w:p>
    <w:p>
      <w:r>
        <w:t xml:space="preserve">8. L’oiseau a attrapé la fleur qui flottait dans le vent. </w:t>
      </w:r>
    </w:p>
    <w:p>
      <w:r>
        <w:t xml:space="preserve">    The bird caught the flower that was floating in the wind. </w:t>
      </w:r>
    </w:p>
    <w:p>
      <w:r>
        <w:t xml:space="preserve">9. Il faut ramasser les fleurs et les mettre dans un vase. </w:t>
      </w:r>
    </w:p>
    <w:p>
      <w:r>
        <w:t xml:space="preserve">    We must pick up the flowers and put them in a vase. </w:t>
      </w:r>
    </w:p>
    <w:p>
      <w:r>
        <w:t>10. Les fleurs ont des couleurs magnifiques.</w:t>
      </w:r>
    </w:p>
    <w:p>
      <w:r>
        <w:t xml:space="preserve">     Flowers have beautiful colors.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I have a small dog.</w:t>
      </w:r>
    </w:p>
    <w:p>
      <w:r>
        <w:t>2. Le café est petit.</w:t>
      </w:r>
    </w:p>
    <w:p>
      <w:r>
        <w:t xml:space="preserve">  The coffee is small.</w:t>
      </w:r>
    </w:p>
    <w:p>
      <w:r>
        <w:t>3. Elle est petite.</w:t>
      </w:r>
    </w:p>
    <w:p>
      <w:r>
        <w:t xml:space="preserve">  She is small. </w:t>
      </w:r>
    </w:p>
    <w:p>
      <w:r>
        <w:t>4. Ce gâteau est petit.</w:t>
      </w:r>
    </w:p>
    <w:p>
      <w:r>
        <w:t xml:space="preserve">  This cake is small.</w:t>
      </w:r>
    </w:p>
    <w:p>
      <w:r>
        <w:t>5. Mon petit frère est très gentil.</w:t>
      </w:r>
    </w:p>
    <w:p>
      <w:r>
        <w:t xml:space="preserve">  My little brother is very kind.</w:t>
      </w:r>
    </w:p>
    <w:p>
      <w:r>
        <w:t>6. Il a un petit ami, elle.</w:t>
      </w:r>
    </w:p>
    <w:p>
      <w:r>
        <w:t xml:space="preserve">  He has a small boyfriend/girlfriend.</w:t>
      </w:r>
    </w:p>
    <w:p>
      <w:r>
        <w:t>7. Les pommes sont petites.</w:t>
      </w:r>
    </w:p>
    <w:p>
      <w:r>
        <w:t xml:space="preserve">  The apples are small. </w:t>
      </w:r>
    </w:p>
    <w:p>
      <w:r>
        <w:t>8. Il a un petit chat.</w:t>
      </w:r>
    </w:p>
    <w:p>
      <w:r>
        <w:t xml:space="preserve">  He has a small cat.</w:t>
      </w:r>
    </w:p>
    <w:p>
      <w:r>
        <w:t>9. La porte est petite.</w:t>
      </w:r>
    </w:p>
    <w:p>
      <w:r>
        <w:t xml:space="preserve">  The door is small.</w:t>
      </w:r>
    </w:p>
    <w:p>
      <w:r>
        <w:t>10. Je suis petit.</w:t>
      </w:r>
    </w:p>
    <w:p>
      <w:r>
        <w:t xml:space="preserve">   I am small.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l'inviter à la fête.</w:t>
      </w:r>
    </w:p>
    <w:p>
      <w:r>
        <w:t xml:space="preserve">   Thanks for inviting me to the party.</w:t>
      </w:r>
    </w:p>
    <w:p>
      <w:r>
        <w:t xml:space="preserve">3.  Merci d'être venu. </w:t>
      </w:r>
    </w:p>
    <w:p>
      <w:r>
        <w:t xml:space="preserve">    Thanks for coming.</w:t>
      </w:r>
    </w:p>
    <w:p>
      <w:r>
        <w:t>4.  Merci pour votre patience, je comprends mieux maintenant.</w:t>
      </w:r>
    </w:p>
    <w:p>
      <w:r>
        <w:t xml:space="preserve">    Thank you for your patience; I understand better now.</w:t>
      </w:r>
    </w:p>
    <w:p>
      <w:r>
        <w:t xml:space="preserve">5.  Merci de m'avoir aidé. </w:t>
      </w:r>
    </w:p>
    <w:p>
      <w:r>
        <w:t xml:space="preserve">    Thank you for helping me.</w:t>
      </w:r>
    </w:p>
    <w:p>
      <w:r>
        <w:t>6.  Merci à vous deux pour votre soutien.</w:t>
      </w:r>
    </w:p>
    <w:p>
      <w:r>
        <w:t xml:space="preserve">   Thank you both for your support.</w:t>
      </w:r>
    </w:p>
    <w:p>
      <w:r>
        <w:t>7.  Merci de l'information.</w:t>
      </w:r>
    </w:p>
    <w:p>
      <w:r>
        <w:t xml:space="preserve">    Thank you for the information.</w:t>
      </w:r>
    </w:p>
    <w:p>
      <w:r>
        <w:t>8.  Merci de tout, j'apprécie vraiment.</w:t>
      </w:r>
    </w:p>
    <w:p>
      <w:r>
        <w:t xml:space="preserve">    Thank you so much, I really appreciate it. </w:t>
      </w:r>
    </w:p>
    <w:p>
      <w:r>
        <w:t xml:space="preserve">9.  J’espère que vous allez bien. Merci. </w:t>
      </w:r>
    </w:p>
    <w:p>
      <w:r>
        <w:t xml:space="preserve">    I hope you are doing well. Thank you.</w:t>
      </w:r>
    </w:p>
    <w:p>
      <w:r>
        <w:t xml:space="preserve">10. Merci pour votre gentillesse. </w:t>
      </w:r>
    </w:p>
    <w:p>
      <w:r>
        <w:t xml:space="preserve">    Thank you for your kindness.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 xml:space="preserve">2. J'aime beaucoup le chocolat. </w:t>
      </w:r>
    </w:p>
    <w:p>
      <w:r>
        <w:t xml:space="preserve">  I love chocolate. </w:t>
      </w:r>
    </w:p>
    <w:p>
      <w:r>
        <w:t>3. Oui, j'ai vu ce film hier soir.</w:t>
      </w:r>
    </w:p>
    <w:p>
      <w:r>
        <w:t xml:space="preserve">  Yes, I saw that movie last night.</w:t>
      </w:r>
    </w:p>
    <w:p>
      <w:r>
        <w:t xml:space="preserve">4. Le restaurant est fermé aujourd'hui. </w:t>
      </w:r>
    </w:p>
    <w:p>
      <w:r>
        <w:t xml:space="preserve">  The restaurant is closed today.</w:t>
      </w:r>
    </w:p>
    <w:p>
      <w:r>
        <w:t xml:space="preserve">5. Je suis fatigué, oui. </w:t>
      </w:r>
    </w:p>
    <w:p>
      <w:r>
        <w:t xml:space="preserve">  I am tired, yes.</w:t>
      </w:r>
    </w:p>
    <w:p>
      <w:r>
        <w:t xml:space="preserve">6. Tu veux boire un café ? </w:t>
      </w:r>
    </w:p>
    <w:p>
      <w:r>
        <w:t xml:space="preserve">   Do you want to drink coffee?</w:t>
      </w:r>
    </w:p>
    <w:p>
      <w:r>
        <w:t xml:space="preserve">7. Oui, je suis français. </w:t>
      </w:r>
    </w:p>
    <w:p>
      <w:r>
        <w:t xml:space="preserve">  Yes, I am French.</w:t>
      </w:r>
    </w:p>
    <w:p>
      <w:r>
        <w:t xml:space="preserve">8. Il a besoin de votre aide. </w:t>
      </w:r>
    </w:p>
    <w:p>
      <w:r>
        <w:t xml:space="preserve">  He needs your help. </w:t>
      </w:r>
    </w:p>
    <w:p>
      <w:r>
        <w:t xml:space="preserve">9. Voulez-vous aller à la plage aujourd'hui ? </w:t>
      </w:r>
    </w:p>
    <w:p>
      <w:r>
        <w:t xml:space="preserve">  Do you want to go to the beach today?</w:t>
      </w:r>
    </w:p>
    <w:p>
      <w:r>
        <w:t xml:space="preserve">10. La musique est très belle. </w:t>
      </w:r>
    </w:p>
    <w:p>
      <w:r>
        <w:t xml:space="preserve">   The music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