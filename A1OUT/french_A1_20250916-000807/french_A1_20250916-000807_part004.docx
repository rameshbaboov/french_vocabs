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>2. Il y avait beaucoup de lumière dans la pièce.</w:t>
      </w:r>
    </w:p>
    <w:p>
      <w:r>
        <w:t xml:space="preserve">   There was a lot of light in the room.</w:t>
      </w:r>
    </w:p>
    <w:p>
      <w:r>
        <w:t>3. La nuit, il n'y a pas de lumière.</w:t>
      </w:r>
    </w:p>
    <w:p>
      <w:r>
        <w:t xml:space="preserve">   At night, there is no light. </w:t>
      </w:r>
    </w:p>
    <w:p>
      <w:r>
        <w:t>4.  La lampe d'appoint est très utile pour éclairer la table.</w:t>
      </w:r>
    </w:p>
    <w:p>
      <w:r>
        <w:t xml:space="preserve">   The additional lamp is very useful for illuminating the table.</w:t>
      </w:r>
    </w:p>
    <w:p>
      <w:r>
        <w:t xml:space="preserve">5. Il faut que la lumière soit plus forte. </w:t>
      </w:r>
    </w:p>
    <w:p>
      <w:r>
        <w:t xml:space="preserve">   We need to have more light.</w:t>
      </w:r>
    </w:p>
    <w:p>
      <w:r>
        <w:t xml:space="preserve">6. La lumière de cette bougie est douce et agréable. </w:t>
      </w:r>
    </w:p>
    <w:p>
      <w:r>
        <w:t xml:space="preserve">   The light of this candle is gentle and pleasant. </w:t>
      </w:r>
    </w:p>
    <w:p>
      <w:r>
        <w:t>7. Je n'ai pas besoin de beaucoup de lumière pour lire.</w:t>
      </w:r>
    </w:p>
    <w:p>
      <w:r>
        <w:t xml:space="preserve">    I don’t need a lot of light to read.  </w:t>
      </w:r>
    </w:p>
    <w:p>
      <w:r>
        <w:t>8. Les enfants aiment jouer sous la lumière du soleil.</w:t>
      </w:r>
    </w:p>
    <w:p>
      <w:r>
        <w:t xml:space="preserve">   Children like playing under the sunlight.</w:t>
      </w:r>
    </w:p>
    <w:p>
      <w:r>
        <w:t xml:space="preserve">9. La lumière est importante pour notre santé mentale. </w:t>
      </w:r>
    </w:p>
    <w:p>
      <w:r>
        <w:t xml:space="preserve">   Light is important for our mental health. </w:t>
      </w:r>
    </w:p>
    <w:p>
      <w:r>
        <w:t xml:space="preserve">10. Le ciel était sombre et il n’y avait pas de lumière.  </w:t>
      </w:r>
    </w:p>
    <w:p>
      <w:r>
        <w:t xml:space="preserve">   The sky was dark and there was no light.</w:t>
      </w:r>
    </w:p>
    <w:p/>
    <w:p>
      <w:r>
        <w:t>Chat: cat</w:t>
      </w:r>
    </w:p>
    <w:p/>
    <w:p>
      <w:r>
        <w:t>1. Le chat est très doux et joue avec moi chaque jour.</w:t>
      </w:r>
    </w:p>
    <w:p>
      <w:r>
        <w:t xml:space="preserve">    The cat is very gentle and plays with me every day.</w:t>
      </w:r>
    </w:p>
    <w:p>
      <w:r>
        <w:t>2. La petite fille aime beaucoup ses chats.</w:t>
      </w:r>
    </w:p>
    <w:p>
      <w:r>
        <w:t xml:space="preserve">    The little girl loves her cats very much.</w:t>
      </w:r>
    </w:p>
    <w:p>
      <w:r>
        <w:t>3. Il y a un chat dans la rue, il est très curieux.</w:t>
      </w:r>
    </w:p>
    <w:p>
      <w:r>
        <w:t xml:space="preserve">    There's a cat in the street, it's very curious.</w:t>
      </w:r>
    </w:p>
    <w:p>
      <w:r>
        <w:t>4. Le chat miaule et essaie de monter sur le meuble.</w:t>
      </w:r>
    </w:p>
    <w:p>
      <w:r>
        <w:t xml:space="preserve">    The cat meows and tries to climb on the furniture.</w:t>
      </w:r>
    </w:p>
    <w:p>
      <w:r>
        <w:t>5. On voit souvent les chats dans les jardins.</w:t>
      </w:r>
    </w:p>
    <w:p>
      <w:r>
        <w:t xml:space="preserve">    We often see cats in gardens.</w:t>
      </w:r>
    </w:p>
    <w:p>
      <w:r>
        <w:t>6. La femme a un chat noir qui est très patient.</w:t>
      </w:r>
    </w:p>
    <w:p>
      <w:r>
        <w:t xml:space="preserve">    The woman has a black cat that is very patient.</w:t>
      </w:r>
    </w:p>
    <w:p>
      <w:r>
        <w:t>7. Il est important de nourrir les chats et de leur donner de l'eau.</w:t>
      </w:r>
    </w:p>
    <w:p>
      <w:r>
        <w:t xml:space="preserve">    It's important to feed the cats and give them water.</w:t>
      </w:r>
    </w:p>
    <w:p>
      <w:r>
        <w:t xml:space="preserve">8. Les chats sont des animaux intelligents et indépendants. </w:t>
      </w:r>
    </w:p>
    <w:p>
      <w:r>
        <w:t xml:space="preserve">    Cats are intelligent and independent animals.</w:t>
      </w:r>
    </w:p>
    <w:p>
      <w:r>
        <w:t>9. Je suis d'accord, le chat est un animal doux et gracieux.</w:t>
      </w:r>
    </w:p>
    <w:p>
      <w:r>
        <w:t xml:space="preserve">    I agree, the cat is a gentle and graceful animal.</w:t>
      </w:r>
    </w:p>
    <w:p>
      <w:r>
        <w:t>10. Le chat dort beaucoup pendant la journée.</w:t>
      </w:r>
    </w:p>
    <w:p>
      <w:r>
        <w:t xml:space="preserve">   The cat sleeps a lot during the day.</w:t>
      </w:r>
    </w:p>
    <w:p/>
    <w:p>
      <w:r>
        <w:rPr>
          <w:b/>
        </w:rPr>
        <w:t>Word: fleur | Meaning: flower</w:t>
      </w:r>
    </w:p>
    <w:p/>
    <w:p>
      <w:r>
        <w:t>1.  La fleur est belle et parfumée.</w:t>
      </w:r>
    </w:p>
    <w:p>
      <w:r>
        <w:t xml:space="preserve">   The flower is beautiful and fragrant.</w:t>
      </w:r>
    </w:p>
    <w:p>
      <w:r>
        <w:t>2.  Je l'aime beaucoup, elle représente la beauté de la nature.</w:t>
      </w:r>
    </w:p>
    <w:p>
      <w:r>
        <w:t xml:space="preserve">    I love it very much, it represents the beauty of nature. </w:t>
      </w:r>
    </w:p>
    <w:p>
      <w:r>
        <w:t>3.  Elle a une fleur rouge dans son hair.</w:t>
      </w:r>
    </w:p>
    <w:p>
      <w:r>
        <w:t xml:space="preserve">    She has a red flower in her hair. </w:t>
      </w:r>
    </w:p>
    <w:p>
      <w:r>
        <w:t xml:space="preserve">4.  Cette fleur est très rare et précieuse. </w:t>
      </w:r>
    </w:p>
    <w:p>
      <w:r>
        <w:t xml:space="preserve">   This flower is very rare and precious. </w:t>
      </w:r>
    </w:p>
    <w:p>
      <w:r>
        <w:t xml:space="preserve">5.  La fleur de lys symbolise la France. </w:t>
      </w:r>
    </w:p>
    <w:p>
      <w:r>
        <w:t xml:space="preserve">   The lily flower symbolizes France. </w:t>
      </w:r>
    </w:p>
    <w:p>
      <w:r>
        <w:t xml:space="preserve">6.  Il a une fleur dans sa main. </w:t>
      </w:r>
    </w:p>
    <w:p>
      <w:r>
        <w:t xml:space="preserve">    He has a flower in his hand. </w:t>
      </w:r>
    </w:p>
    <w:p>
      <w:r>
        <w:t xml:space="preserve">7.  Le jardin était plein de fleurs colorées. </w:t>
      </w:r>
    </w:p>
    <w:p>
      <w:r>
        <w:t xml:space="preserve">    The garden was full of colorful flowers. </w:t>
      </w:r>
    </w:p>
    <w:p>
      <w:r>
        <w:t xml:space="preserve">8.  La fleur est un symbole de la vie et de l'espoir.  </w:t>
      </w:r>
    </w:p>
    <w:p>
      <w:r>
        <w:t xml:space="preserve">   The flower is a symbol of life and hope. </w:t>
      </w:r>
    </w:p>
    <w:p>
      <w:r>
        <w:t xml:space="preserve">9.  J’ai acheté une fleur dans le marché. </w:t>
      </w:r>
    </w:p>
    <w:p>
      <w:r>
        <w:t xml:space="preserve">   I bought a flower at the market.</w:t>
      </w:r>
    </w:p>
    <w:p>
      <w:r>
        <w:t>10. Les fleurs ont besoin d’eau pour pousser.</w:t>
      </w:r>
    </w:p>
    <w:p>
      <w:r>
        <w:t xml:space="preserve">   Flowers need water to grow.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manger de la nourriture rouge.</w:t>
      </w:r>
    </w:p>
    <w:p>
      <w:r>
        <w:t xml:space="preserve">   I love eating red food.</w:t>
      </w:r>
    </w:p>
    <w:p>
      <w:r>
        <w:t xml:space="preserve">3. Le drapeau français est rouge, blanc et bleu. </w:t>
      </w:r>
    </w:p>
    <w:p>
      <w:r>
        <w:t xml:space="preserve">   The French flag is red, white and blue. </w:t>
      </w:r>
    </w:p>
    <w:p>
      <w:r>
        <w:t>4. Les fleurs rouges sont magnifiques.</w:t>
      </w:r>
    </w:p>
    <w:p>
      <w:r>
        <w:t xml:space="preserve">    The red flowers are beautiful.</w:t>
      </w:r>
    </w:p>
    <w:p>
      <w:r>
        <w:t>5. Le tomate est rouge.</w:t>
      </w:r>
    </w:p>
    <w:p>
      <w:r>
        <w:t xml:space="preserve">    The tomato is red.</w:t>
      </w:r>
    </w:p>
    <w:p>
      <w:r>
        <w:t>6. Il a une robe rouge.</w:t>
      </w:r>
    </w:p>
    <w:p>
      <w:r>
        <w:t xml:space="preserve">    He has a red dress.</w:t>
      </w:r>
    </w:p>
    <w:p>
      <w:r>
        <w:t>7. J'ai besoin d'acheter du papier rouge.</w:t>
      </w:r>
    </w:p>
    <w:p>
      <w:r>
        <w:t xml:space="preserve">   I need to buy red paper.</w:t>
      </w:r>
    </w:p>
    <w:p>
      <w:r>
        <w:t xml:space="preserve">8. L'arbre a des feuilles rouges. </w:t>
      </w:r>
    </w:p>
    <w:p>
      <w:r>
        <w:t xml:space="preserve">   The tree has red leaves.</w:t>
      </w:r>
    </w:p>
    <w:p>
      <w:r>
        <w:t xml:space="preserve">9. Je vais à la plage avec ma fille, elle porte un bikini rouge. </w:t>
      </w:r>
    </w:p>
    <w:p>
      <w:r>
        <w:t xml:space="preserve">  I am going to the beach with my daughter, she is wearing a red bikini.</w:t>
      </w:r>
    </w:p>
    <w:p>
      <w:r>
        <w:t xml:space="preserve">10. Il y a une couleur rouge dans ce tableau. </w:t>
      </w:r>
    </w:p>
    <w:p>
      <w:r>
        <w:t xml:space="preserve">    There is a red color in this painting.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J'aime boire du jus de fruits blanc.</w:t>
      </w:r>
    </w:p>
    <w:p>
      <w:r>
        <w:t xml:space="preserve">   I like drinking white fruit juice.</w:t>
      </w:r>
    </w:p>
    <w:p>
      <w:r>
        <w:t xml:space="preserve">3. Le ciel était bleu et la neige était blanche. </w:t>
      </w:r>
    </w:p>
    <w:p>
      <w:r>
        <w:t xml:space="preserve">   The sky was blue and the snow was white.</w:t>
      </w:r>
    </w:p>
    <w:p>
      <w:r>
        <w:t xml:space="preserve">4. Il a peint une toile blanche. </w:t>
      </w:r>
    </w:p>
    <w:p>
      <w:r>
        <w:t xml:space="preserve">   He painted a white canvas.</w:t>
      </w:r>
    </w:p>
    <w:p>
      <w:r>
        <w:t>5. Vous avez besoin d'un blanc pour écrire.</w:t>
      </w:r>
    </w:p>
    <w:p>
      <w:r>
        <w:t xml:space="preserve">   You need white for writing. </w:t>
      </w:r>
    </w:p>
    <w:p>
      <w:r>
        <w:t>6. La fleur est blanche avec des pétales roses.</w:t>
      </w:r>
    </w:p>
    <w:p>
      <w:r>
        <w:t xml:space="preserve">   The flower is white with pink petals. </w:t>
      </w:r>
    </w:p>
    <w:p>
      <w:r>
        <w:t xml:space="preserve">7. Un livre blanc est un document académique. </w:t>
      </w:r>
    </w:p>
    <w:p>
      <w:r>
        <w:t xml:space="preserve">   A white paper book is a academic document. </w:t>
      </w:r>
    </w:p>
    <w:p>
      <w:r>
        <w:t xml:space="preserve">8. Nous avons mangé du pain blanc et du fromage blanc. </w:t>
      </w:r>
    </w:p>
    <w:p>
      <w:r>
        <w:t xml:space="preserve">    We ate white bread and white cheese.</w:t>
      </w:r>
    </w:p>
    <w:p>
      <w:r>
        <w:t xml:space="preserve">9. La voiture était blanche avec des rayures noires. </w:t>
      </w:r>
    </w:p>
    <w:p>
      <w:r>
        <w:t xml:space="preserve">   The car was white with black stripes. </w:t>
      </w:r>
    </w:p>
    <w:p>
      <w:r>
        <w:t xml:space="preserve">10. Il est difficile de trouver un blanc dans la ville. </w:t>
      </w:r>
    </w:p>
    <w:p>
      <w:r>
        <w:t xml:space="preserve">   It is hard to find a white one in the city.</w:t>
      </w:r>
    </w:p>
    <w:p/>
    <w:p>
      <w:r>
        <w:rPr>
          <w:b/>
        </w:rPr>
        <w:t>Word: noir | Meaning: black</w:t>
      </w:r>
    </w:p>
    <w:p/>
    <w:p>
      <w:r>
        <w:t>1.  Le ciel est noir ce soir.</w:t>
      </w:r>
    </w:p>
    <w:p>
      <w:r>
        <w:t xml:space="preserve">   The sky is black tonight.</w:t>
      </w:r>
    </w:p>
    <w:p>
      <w:r>
        <w:t>2.  J'ai une robe noire pour la soirée.</w:t>
      </w:r>
    </w:p>
    <w:p>
      <w:r>
        <w:t xml:space="preserve">   I have a black dress for the evening.</w:t>
      </w:r>
    </w:p>
    <w:p>
      <w:r>
        <w:t xml:space="preserve">3.  La nuit est noire, il n'y a rien à voir. </w:t>
      </w:r>
    </w:p>
    <w:p>
      <w:r>
        <w:t xml:space="preserve">   Night is dark, there's nothing to see. </w:t>
      </w:r>
    </w:p>
    <w:p>
      <w:r>
        <w:t>4.  Les arbres noirs s’entremêlent dans la forêt.</w:t>
      </w:r>
    </w:p>
    <w:p>
      <w:r>
        <w:t xml:space="preserve">   Black trees intertwine in the forest. </w:t>
      </w:r>
    </w:p>
    <w:p>
      <w:r>
        <w:t>5.  Le livre était noir et blanc.</w:t>
      </w:r>
    </w:p>
    <w:p>
      <w:r>
        <w:t xml:space="preserve">   The book was black and white.</w:t>
      </w:r>
    </w:p>
    <w:p>
      <w:r>
        <w:t>6.  La ville est noire de fumée et d'obscurité.</w:t>
      </w:r>
    </w:p>
    <w:p>
      <w:r>
        <w:t xml:space="preserve">   The city is black with smoke and obscurity.</w:t>
      </w:r>
    </w:p>
    <w:p>
      <w:r>
        <w:t xml:space="preserve">7.  Elle a des cheveux noirs comme la nuit. </w:t>
      </w:r>
    </w:p>
    <w:p>
      <w:r>
        <w:t xml:space="preserve">   She has black hair like night.</w:t>
      </w:r>
    </w:p>
    <w:p>
      <w:r>
        <w:t>8.  Le chat est noir, mais il peut aussi être blanc.</w:t>
      </w:r>
    </w:p>
    <w:p>
      <w:r>
        <w:t xml:space="preserve">   The cat is black, but it can also be white. </w:t>
      </w:r>
    </w:p>
    <w:p>
      <w:r>
        <w:t>9.  Le film était sombre et noir.</w:t>
      </w:r>
    </w:p>
    <w:p>
      <w:r>
        <w:t xml:space="preserve">   The movie was dark and black. </w:t>
      </w:r>
    </w:p>
    <w:p>
      <w:r>
        <w:t xml:space="preserve">10. La porte est noire et elle n'est pas ouverte. </w:t>
      </w:r>
    </w:p>
    <w:p>
      <w:r>
        <w:t xml:space="preserve">   The door is black, and it’s not open.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 ciel est vert aujourd'hui. </w:t>
      </w:r>
    </w:p>
    <w:p>
      <w:r>
        <w:t xml:space="preserve">The sky is green today. </w:t>
      </w:r>
    </w:p>
    <w:p>
      <w:r>
        <w:t xml:space="preserve">3. J'ai une plante verte sur mon bureau. </w:t>
      </w:r>
    </w:p>
    <w:p>
      <w:r>
        <w:t xml:space="preserve">I have a green plant on my desk. </w:t>
      </w:r>
    </w:p>
    <w:p>
      <w:r>
        <w:t xml:space="preserve">4. Mon ami a un costume vert flamboyant. </w:t>
      </w:r>
    </w:p>
    <w:p>
      <w:r>
        <w:t xml:space="preserve">My friend has a bright green outfit. </w:t>
      </w:r>
    </w:p>
    <w:p>
      <w:r>
        <w:t xml:space="preserve">5. La pomme est verte, mais elle est aussi douce. </w:t>
      </w:r>
    </w:p>
    <w:p>
      <w:r>
        <w:t xml:space="preserve">The apple is green but it's also sweet.  </w:t>
      </w:r>
    </w:p>
    <w:p>
      <w:r>
        <w:t xml:space="preserve">6. Les feuilles des arbres sont vertes en été. </w:t>
      </w:r>
    </w:p>
    <w:p>
      <w:r>
        <w:t xml:space="preserve">Tree leaves are green in summer. </w:t>
      </w:r>
    </w:p>
    <w:p>
      <w:r>
        <w:t xml:space="preserve">7. Il y a des plantes vertes dans le jardin. </w:t>
      </w:r>
    </w:p>
    <w:p>
      <w:r>
        <w:t xml:space="preserve">There are green plants in the garden. </w:t>
      </w:r>
    </w:p>
    <w:p>
      <w:r>
        <w:t xml:space="preserve">8. La nature est verte et belle. </w:t>
      </w:r>
    </w:p>
    <w:p>
      <w:r>
        <w:t xml:space="preserve">Nature is green and beautiful.  </w:t>
      </w:r>
    </w:p>
    <w:p>
      <w:r>
        <w:t xml:space="preserve">9. Je recherche un nouveau sac vert. </w:t>
      </w:r>
    </w:p>
    <w:p>
      <w:r>
        <w:t xml:space="preserve">I'm looking for a new green bag.  </w:t>
      </w:r>
    </w:p>
    <w:p>
      <w:r>
        <w:t xml:space="preserve">10. Tu as une tenue verte ? </w:t>
      </w:r>
    </w:p>
    <w:p>
      <w:r>
        <w:t>Do you have a green outfit?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Madame Dupont, pouvez-vous m'aider ?</w:t>
      </w:r>
    </w:p>
    <w:p>
      <w:r>
        <w:t xml:space="preserve">    Good morning Mrs. Dupont, can you help me please?</w:t>
      </w:r>
    </w:p>
    <w:p>
      <w:r>
        <w:t>3.  Bonjour à tous !  Quel plaisir de vous revoir.</w:t>
      </w:r>
    </w:p>
    <w:p>
      <w:r>
        <w:t xml:space="preserve">    Hi everyone! It’s a pleasure to see you again. </w:t>
      </w:r>
    </w:p>
    <w:p>
      <w:r>
        <w:t xml:space="preserve">4. Bonjour, j’ai besoin d’un conseil. </w:t>
      </w:r>
    </w:p>
    <w:p>
      <w:r>
        <w:t xml:space="preserve">   Hello, I need some advice. </w:t>
      </w:r>
    </w:p>
    <w:p>
      <w:r>
        <w:t xml:space="preserve">5.  Bonjour le petit garçon, comment vas-tu? </w:t>
      </w:r>
    </w:p>
    <w:p>
      <w:r>
        <w:t xml:space="preserve">   Hello little boy, how are you?</w:t>
      </w:r>
    </w:p>
    <w:p>
      <w:r>
        <w:t xml:space="preserve">6.  Bonjour, je suis ici pour prendre un rendez-vous avec vous. </w:t>
      </w:r>
    </w:p>
    <w:p>
      <w:r>
        <w:t xml:space="preserve">    Hello, I'm here to make an appointment with you.</w:t>
      </w:r>
    </w:p>
    <w:p>
      <w:r>
        <w:t xml:space="preserve">7.  Bonjour, j’ai mangé une baguette et de la salade. </w:t>
      </w:r>
    </w:p>
    <w:p>
      <w:r>
        <w:t xml:space="preserve">    Hello, I ate a baguette and salad. </w:t>
      </w:r>
    </w:p>
    <w:p>
      <w:r>
        <w:t xml:space="preserve">8.  Bonjour à tous les étudiants! Bonnes vacances! </w:t>
      </w:r>
    </w:p>
    <w:p>
      <w:r>
        <w:t xml:space="preserve">   Good morning to all the students! Have a good break!</w:t>
      </w:r>
    </w:p>
    <w:p>
      <w:r>
        <w:t xml:space="preserve">9. Bonjour, où se trouve la gare? </w:t>
      </w:r>
    </w:p>
    <w:p>
      <w:r>
        <w:t xml:space="preserve">    Hello, where is the train station?</w:t>
      </w:r>
    </w:p>
    <w:p>
      <w:r>
        <w:t xml:space="preserve">10. Bonjour, je suis désolé de vous déranger, mais j'ai besoin d’un peu d’aide. </w:t>
      </w:r>
    </w:p>
    <w:p>
      <w:r>
        <w:t xml:space="preserve">   Hello, I apologize to bother you, but I need a little help.</w:t>
      </w:r>
    </w:p>
    <w:p/>
    <w:p>
      <w:r>
        <w:rPr>
          <w:b/>
        </w:rPr>
        <w:t>Word: Joyeux | Meaning: Merry</w:t>
      </w:r>
    </w:p>
    <w:p/>
    <w:p>
      <w:r>
        <w:t>1.  Il est très joyeux de voir ses amis.</w:t>
      </w:r>
    </w:p>
    <w:p>
      <w:r>
        <w:t xml:space="preserve">   He is very happy to see his friends.</w:t>
      </w:r>
    </w:p>
    <w:p>
      <w:r>
        <w:t xml:space="preserve">2.  J’ai envie de vivre un joyeux anniversaire! </w:t>
      </w:r>
    </w:p>
    <w:p>
      <w:r>
        <w:t xml:space="preserve">   I want to live a joyful birthday! </w:t>
      </w:r>
    </w:p>
    <w:p>
      <w:r>
        <w:t xml:space="preserve">3.  Le soleil brille et nous sommes joyeux. </w:t>
      </w:r>
    </w:p>
    <w:p>
      <w:r>
        <w:t xml:space="preserve">   The sun shines, and we are happy.</w:t>
      </w:r>
    </w:p>
    <w:p>
      <w:r>
        <w:t xml:space="preserve">4.  Il est heureux de passer du temps avec ses enfants. </w:t>
      </w:r>
    </w:p>
    <w:p>
      <w:r>
        <w:t xml:space="preserve">   He is happy to spend time with his children.</w:t>
      </w:r>
    </w:p>
    <w:p>
      <w:r>
        <w:t xml:space="preserve">5.  La musique nous fait vibrer et nous sommes joyeux! </w:t>
      </w:r>
    </w:p>
    <w:p>
      <w:r>
        <w:t xml:space="preserve">   Music makes us vibrate and we are joyful!</w:t>
      </w:r>
    </w:p>
    <w:p>
      <w:r>
        <w:t xml:space="preserve">6.  Je pense à mes grands-parents et je suis joyeux d’avoir vu leurs photos. </w:t>
      </w:r>
    </w:p>
    <w:p>
      <w:r>
        <w:t xml:space="preserve">    I think of my grandparents, and I am happy to have seen their pictures. </w:t>
      </w:r>
    </w:p>
    <w:p>
      <w:r>
        <w:t xml:space="preserve">7.  C'est un joyeux moment pour célébrer ! </w:t>
      </w:r>
    </w:p>
    <w:p>
      <w:r>
        <w:t xml:space="preserve">   It’s a joyful moment for celebration!</w:t>
      </w:r>
    </w:p>
    <w:p>
      <w:r>
        <w:t xml:space="preserve">8.  La cuisine est une source de joie et d'un bon repas. </w:t>
      </w:r>
    </w:p>
    <w:p>
      <w:r>
        <w:t xml:space="preserve">   Cooking is a source of joy, and a good meal.</w:t>
      </w:r>
    </w:p>
    <w:p>
      <w:r>
        <w:t xml:space="preserve">9.  Je suis très joyeux de pouvoir voyager en France! </w:t>
      </w:r>
    </w:p>
    <w:p>
      <w:r>
        <w:t xml:space="preserve">    I am very happy to be able to travel in France! </w:t>
      </w:r>
    </w:p>
    <w:p>
      <w:r>
        <w:t xml:space="preserve">10.  C’est un moment joyeux de la vie, et je le savourerai ! </w:t>
      </w:r>
    </w:p>
    <w:p>
      <w:r>
        <w:t xml:space="preserve">   It's a joyful moment of life, and I will savor it!</w:t>
      </w:r>
    </w:p>
    <w:p/>
    <w:p>
      <w:r>
        <w:rPr>
          <w:b/>
        </w:rPr>
        <w:t>Word: Bon | Meaning: Good</w:t>
      </w:r>
    </w:p>
    <w:p/>
    <w:p>
      <w:r>
        <w:t>1.  C'est bon, je suis content.</w:t>
      </w:r>
    </w:p>
    <w:p>
      <w:r>
        <w:t xml:space="preserve">    Good, I am happy.</w:t>
      </w:r>
    </w:p>
    <w:p>
      <w:r>
        <w:t>2.  La cuisine est propre, bon !</w:t>
      </w:r>
    </w:p>
    <w:p>
      <w:r>
        <w:t xml:space="preserve">    The kitchen is clean, good!</w:t>
      </w:r>
    </w:p>
    <w:p>
      <w:r>
        <w:t>3.  Il fait bon de marcher dans la forêt.</w:t>
      </w:r>
    </w:p>
    <w:p>
      <w:r>
        <w:t xml:space="preserve">   It's good to walk in the forest. </w:t>
      </w:r>
    </w:p>
    <w:p>
      <w:r>
        <w:t>4.  C’est bon pour moi, je vais prendre un café.</w:t>
      </w:r>
    </w:p>
    <w:p>
      <w:r>
        <w:t xml:space="preserve">   This is good for me, I will have a coffee.</w:t>
      </w:r>
    </w:p>
    <w:p>
      <w:r>
        <w:t xml:space="preserve">5.  Nous avons beaucoup d'argent, bon ! </w:t>
      </w:r>
    </w:p>
    <w:p>
      <w:r>
        <w:t xml:space="preserve">    We have a lot of money, good!</w:t>
      </w:r>
    </w:p>
    <w:p>
      <w:r>
        <w:t>6.  La soirée était très bonne.</w:t>
      </w:r>
    </w:p>
    <w:p>
      <w:r>
        <w:t xml:space="preserve">    The evening was very nice.</w:t>
      </w:r>
    </w:p>
    <w:p>
      <w:r>
        <w:t xml:space="preserve">7.  Elle est fatiguée, bon. </w:t>
      </w:r>
    </w:p>
    <w:p>
      <w:r>
        <w:t xml:space="preserve">    She is tired, good.</w:t>
      </w:r>
    </w:p>
    <w:p>
      <w:r>
        <w:t xml:space="preserve">8.  C’est un bon plan, merci. </w:t>
      </w:r>
    </w:p>
    <w:p>
      <w:r>
        <w:t xml:space="preserve">    It's a good plan, thank you.</w:t>
      </w:r>
    </w:p>
    <w:p>
      <w:r>
        <w:t xml:space="preserve">9.  Le repas était bon. </w:t>
      </w:r>
    </w:p>
    <w:p>
      <w:r>
        <w:t xml:space="preserve">    The meal was good.</w:t>
      </w:r>
    </w:p>
    <w:p>
      <w:r>
        <w:t xml:space="preserve">10. J'aime bien ce film, il est bon. </w:t>
      </w:r>
    </w:p>
    <w:p>
      <w:r>
        <w:t xml:space="preserve">    I like this movie, it is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