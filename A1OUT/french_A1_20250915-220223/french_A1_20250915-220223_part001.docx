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terre.</w:t>
      </w:r>
    </w:p>
    <w:p>
      <w:r>
        <w:t xml:space="preserve">  The sunlight shines on the earth.</w:t>
      </w:r>
    </w:p>
    <w:p>
      <w:r>
        <w:t>2. Il y a une lumière dans les yeux de Marie.</w:t>
      </w:r>
    </w:p>
    <w:p>
      <w:r>
        <w:t xml:space="preserve">  There is a light in Marie's eyes.</w:t>
      </w:r>
    </w:p>
    <w:p>
      <w:r>
        <w:t xml:space="preserve">3. La lumière naturelle est plus douce que l'éclairage artificiel. </w:t>
      </w:r>
    </w:p>
    <w:p>
      <w:r>
        <w:t xml:space="preserve">  Natural light is gentler than artificial light.</w:t>
      </w:r>
    </w:p>
    <w:p>
      <w:r>
        <w:t>4. Nous avons besoin d'une lumière pour éclairer la route.</w:t>
      </w:r>
    </w:p>
    <w:p>
      <w:r>
        <w:t xml:space="preserve">  We need light to illuminate the road.</w:t>
      </w:r>
    </w:p>
    <w:p>
      <w:r>
        <w:t xml:space="preserve">5. La lumière du feu est importante pour la sécurité. </w:t>
      </w:r>
    </w:p>
    <w:p>
      <w:r>
        <w:t xml:space="preserve">   Firelight is important for safety.</w:t>
      </w:r>
    </w:p>
    <w:p>
      <w:r>
        <w:t>6. Les enfants aiment jouer sous la lumière de la lune.</w:t>
      </w:r>
    </w:p>
    <w:p>
      <w:r>
        <w:t xml:space="preserve">   Children love playing under the moon’s light.</w:t>
      </w:r>
    </w:p>
    <w:p>
      <w:r>
        <w:t xml:space="preserve">7. Il y a une légère lumière dans la chambre. </w:t>
      </w:r>
    </w:p>
    <w:p>
      <w:r>
        <w:t xml:space="preserve">  There's a faint light in the room.</w:t>
      </w:r>
    </w:p>
    <w:p>
      <w:r>
        <w:t xml:space="preserve">8. La lumière est essentielle pour la vision. </w:t>
      </w:r>
    </w:p>
    <w:p>
      <w:r>
        <w:t xml:space="preserve">   Light is essential for vision.</w:t>
      </w:r>
    </w:p>
    <w:p>
      <w:r>
        <w:t xml:space="preserve">9. L'éclairage artificiel peut être plus efficace que la lumière naturelle. </w:t>
      </w:r>
    </w:p>
    <w:p>
      <w:r>
        <w:t xml:space="preserve">  Artificial lighting can be more efficient than natural light.</w:t>
      </w:r>
    </w:p>
    <w:p>
      <w:r>
        <w:t>10. J’adore regarder les étoiles avec une lumière douce.</w:t>
      </w:r>
    </w:p>
    <w:p>
      <w:r>
        <w:t xml:space="preserve">   I love watching the stars with soft light.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Hello everyone!</w:t>
      </w:r>
    </w:p>
    <w:p>
      <w:r>
        <w:t>3.   Bonjour Madame/Monsieur.</w:t>
      </w:r>
    </w:p>
    <w:p>
      <w:r>
        <w:t xml:space="preserve">    Good morning, Madam/Sir. </w:t>
      </w:r>
    </w:p>
    <w:p>
      <w:r>
        <w:t xml:space="preserve">4.  Je suis ravi de vous voir. </w:t>
      </w:r>
    </w:p>
    <w:p>
      <w:r>
        <w:t xml:space="preserve">    I am happy to see you. </w:t>
      </w:r>
    </w:p>
    <w:p>
      <w:r>
        <w:t xml:space="preserve">5.  Bonjour la classe!  </w:t>
      </w:r>
    </w:p>
    <w:p>
      <w:r>
        <w:t xml:space="preserve">     Hello class!</w:t>
      </w:r>
    </w:p>
    <w:p>
      <w:r>
        <w:t>6.  Bonjour! Que puis-je faire pour vous ?</w:t>
      </w:r>
    </w:p>
    <w:p>
      <w:r>
        <w:t xml:space="preserve">   Hi! What can I do for you? </w:t>
      </w:r>
    </w:p>
    <w:p>
      <w:r>
        <w:t xml:space="preserve">7.  Bonjour, j'espère que vous allez bien. </w:t>
      </w:r>
    </w:p>
    <w:p>
      <w:r>
        <w:t xml:space="preserve">   Hello, I hope you are doing well.</w:t>
      </w:r>
    </w:p>
    <w:p>
      <w:r>
        <w:t xml:space="preserve">8.   Bonjour, comment vous appelez-vous ? </w:t>
      </w:r>
    </w:p>
    <w:p>
      <w:r>
        <w:t xml:space="preserve">    Good morning, what is your name?</w:t>
      </w:r>
    </w:p>
    <w:p>
      <w:r>
        <w:t xml:space="preserve">9.   Bonjour, je suis nouvelle/nouveau ici. </w:t>
      </w:r>
    </w:p>
    <w:p>
      <w:r>
        <w:t xml:space="preserve">    Hello, I am new here.</w:t>
      </w:r>
    </w:p>
    <w:p>
      <w:r>
        <w:t xml:space="preserve">10.  Bonjour!  J'aime bien le café. </w:t>
      </w:r>
    </w:p>
    <w:p>
      <w:r>
        <w:t xml:space="preserve">    Hello! I like coffee a lot.</w:t>
      </w:r>
    </w:p>
    <w:p/>
    <w:p>
      <w:r>
        <w:rPr>
          <w:b/>
        </w:rPr>
        <w:t>Word: Chaleur | Meaning: Heat</w:t>
      </w:r>
    </w:p>
    <w:p/>
    <w:p>
      <w:r>
        <w:t>1. La chaleur du soleil fait chauffer la pièce.</w:t>
      </w:r>
    </w:p>
    <w:p>
      <w:r>
        <w:t xml:space="preserve">   The sun's warmth is warming the room.</w:t>
      </w:r>
    </w:p>
    <w:p>
      <w:r>
        <w:t>2. J'ai besoin d'une source de chaleur pour me réchauffer.</w:t>
      </w:r>
    </w:p>
    <w:p>
      <w:r>
        <w:t xml:space="preserve">   I need a heat source to warm myself up.</w:t>
      </w:r>
    </w:p>
    <w:p>
      <w:r>
        <w:t xml:space="preserve">3. Le chauffage est très important en hiver. </w:t>
      </w:r>
    </w:p>
    <w:p>
      <w:r>
        <w:t xml:space="preserve">   Heating is very important in winter. </w:t>
      </w:r>
    </w:p>
    <w:p>
      <w:r>
        <w:t>4. La cuisine a une grande chaleur à l'intérieur.</w:t>
      </w:r>
    </w:p>
    <w:p>
      <w:r>
        <w:t xml:space="preserve">   The kitchen has a lot of warmth inside.</w:t>
      </w:r>
    </w:p>
    <w:p>
      <w:r>
        <w:t>5.  La chaleur d'un feu peut faire souffrir les enfants.</w:t>
      </w:r>
    </w:p>
    <w:p>
      <w:r>
        <w:t xml:space="preserve">   The heat of a fire can hurt children. </w:t>
      </w:r>
    </w:p>
    <w:p>
      <w:r>
        <w:t>6. Les gens aiment la chaleur du soleil pendant les vacances.</w:t>
      </w:r>
    </w:p>
    <w:p>
      <w:r>
        <w:t xml:space="preserve">   People love the sun's warmth during holidays. </w:t>
      </w:r>
    </w:p>
    <w:p>
      <w:r>
        <w:t>7. La température de l'eau est très chaude.</w:t>
      </w:r>
    </w:p>
    <w:p>
      <w:r>
        <w:t xml:space="preserve">    The water temperature is very hot. </w:t>
      </w:r>
    </w:p>
    <w:p>
      <w:r>
        <w:t xml:space="preserve">8.  La chaleur de ce repas me rend heureux. </w:t>
      </w:r>
    </w:p>
    <w:p>
      <w:r>
        <w:t xml:space="preserve">    The warmth of this meal makes me happy. </w:t>
      </w:r>
    </w:p>
    <w:p>
      <w:r>
        <w:t>9. L'air chaud et humide peut être dangereux.</w:t>
      </w:r>
    </w:p>
    <w:p>
      <w:r>
        <w:t xml:space="preserve">   Hot and humid air can be dangerous. </w:t>
      </w:r>
    </w:p>
    <w:p>
      <w:r>
        <w:t>10. La chaleur est essentielle pour la croissance des plantes.</w:t>
      </w:r>
    </w:p>
    <w:p>
      <w:r>
        <w:t xml:space="preserve">   Heat is essential for plant growth.</w:t>
      </w:r>
    </w:p>
    <w:p/>
    <w:p>
      <w:r>
        <w:rPr>
          <w:b/>
        </w:rPr>
        <w:t>Word: merci | Meaning: thank you</w:t>
      </w:r>
    </w:p>
    <w:p/>
    <w:p>
      <w:r>
        <w:t xml:space="preserve">1.  J'apprécie beaucoup votre aide, merci. </w:t>
      </w:r>
    </w:p>
    <w:p>
      <w:r>
        <w:t xml:space="preserve">    Thank you very much for your help; I appreciate it.</w:t>
      </w:r>
    </w:p>
    <w:p>
      <w:r>
        <w:t xml:space="preserve">2. Merci d'avoir pris le temps de me parler. </w:t>
      </w:r>
    </w:p>
    <w:p>
      <w:r>
        <w:t xml:space="preserve">    Thanks for taking the time to talk to me.</w:t>
      </w:r>
    </w:p>
    <w:p>
      <w:r>
        <w:t xml:space="preserve">3. C'est gentil de votre part, merci.  </w:t>
      </w:r>
    </w:p>
    <w:p>
      <w:r>
        <w:t xml:space="preserve">    That’s kind of you, thank you.</w:t>
      </w:r>
    </w:p>
    <w:p>
      <w:r>
        <w:t xml:space="preserve">4. Je suis heureux de vous aider, merci. </w:t>
      </w:r>
    </w:p>
    <w:p>
      <w:r>
        <w:t xml:space="preserve">   I am happy to help you, thank you. </w:t>
      </w:r>
    </w:p>
    <w:p>
      <w:r>
        <w:t xml:space="preserve">5. Merci pour l'information. </w:t>
      </w:r>
    </w:p>
    <w:p>
      <w:r>
        <w:t xml:space="preserve">   Thank you for the information.</w:t>
      </w:r>
    </w:p>
    <w:p>
      <w:r>
        <w:t xml:space="preserve">6. Vous êtes un grand artiste, merci. </w:t>
      </w:r>
    </w:p>
    <w:p>
      <w:r>
        <w:t xml:space="preserve">    You are a great artist, thank you.</w:t>
      </w:r>
    </w:p>
    <w:p>
      <w:r>
        <w:t xml:space="preserve">7. Je suis reconnaissant de votre aide. </w:t>
      </w:r>
    </w:p>
    <w:p>
      <w:r>
        <w:t xml:space="preserve">    I am grateful for your help.</w:t>
      </w:r>
    </w:p>
    <w:p>
      <w:r>
        <w:t xml:space="preserve">8. Je vous remercie sincèrement.  </w:t>
      </w:r>
    </w:p>
    <w:p>
      <w:r>
        <w:t xml:space="preserve">    I thank you sincerely.</w:t>
      </w:r>
    </w:p>
    <w:p>
      <w:r>
        <w:t xml:space="preserve">9. Merci d'avoir partagé avec moi.  </w:t>
      </w:r>
    </w:p>
    <w:p>
      <w:r>
        <w:t xml:space="preserve">    Thank you for sharing with me. </w:t>
      </w:r>
    </w:p>
    <w:p>
      <w:r>
        <w:t xml:space="preserve">10. Merci beaucoup pour tout. </w:t>
      </w:r>
    </w:p>
    <w:p>
      <w:r>
        <w:t xml:space="preserve">    Thank you very much for everything.</w:t>
      </w:r>
    </w:p>
    <w:p/>
    <w:p>
      <w:r>
        <w:rPr>
          <w:b/>
        </w:rPr>
        <w:t>Word: Maison | Meaning: House</w:t>
      </w:r>
    </w:p>
    <w:p/>
    <w:p>
      <w:r>
        <w:t>1. J'ai hâte de visiter ma maison en Bretagne.</w:t>
      </w:r>
    </w:p>
    <w:p>
      <w:r>
        <w:t xml:space="preserve">   I am looking forward to visiting my house in Brittany.</w:t>
      </w:r>
    </w:p>
    <w:p>
      <w:r>
        <w:t>2. La maison de mes parents est située dans un quartier calme.</w:t>
      </w:r>
    </w:p>
    <w:p>
      <w:r>
        <w:t xml:space="preserve">   My parents' home is located in a quiet neighborhood. </w:t>
      </w:r>
    </w:p>
    <w:p>
      <w:r>
        <w:t>3. Ma maison est très spacieuse et confortable.</w:t>
      </w:r>
    </w:p>
    <w:p>
      <w:r>
        <w:t xml:space="preserve">   My house is very spacious and cozy.</w:t>
      </w:r>
    </w:p>
    <w:p>
      <w:r>
        <w:t>4. Le jardin de la maison est agréable pour se détendre.</w:t>
      </w:r>
    </w:p>
    <w:p>
      <w:r>
        <w:t xml:space="preserve">   The garden of the house is nice for relaxing.</w:t>
      </w:r>
    </w:p>
    <w:p>
      <w:r>
        <w:t>5. J'adore cuisiner dans ma maison avec des ingrédients frais.</w:t>
      </w:r>
    </w:p>
    <w:p>
      <w:r>
        <w:t xml:space="preserve">   I love cooking in my house with fresh ingredients. </w:t>
      </w:r>
    </w:p>
    <w:p>
      <w:r>
        <w:t>6. La maison de mon grand-père a été construite il y a des années.</w:t>
      </w:r>
    </w:p>
    <w:p>
      <w:r>
        <w:t xml:space="preserve">   My grandfather's house was built a long time ago.</w:t>
      </w:r>
    </w:p>
    <w:p>
      <w:r>
        <w:t>7. La décoration de la maison est simple et élégante.</w:t>
      </w:r>
    </w:p>
    <w:p>
      <w:r>
        <w:t xml:space="preserve">   The decor of the house is simple and elegant.</w:t>
      </w:r>
    </w:p>
    <w:p>
      <w:r>
        <w:t>8. Nous sommes allés chez nos amis pour dîner dans leur maison.</w:t>
      </w:r>
    </w:p>
    <w:p>
      <w:r>
        <w:t xml:space="preserve">   We went to our friends' house for dinner.</w:t>
      </w:r>
    </w:p>
    <w:p>
      <w:r>
        <w:t xml:space="preserve">9. J'ai besoin d'une clé pour entrer dans ma maison. </w:t>
      </w:r>
    </w:p>
    <w:p>
      <w:r>
        <w:t xml:space="preserve">    I need a key to enter my house.</w:t>
      </w:r>
    </w:p>
    <w:p>
      <w:r>
        <w:t xml:space="preserve">10. La maison est une structure essentielle à la vie humaine. </w:t>
      </w:r>
    </w:p>
    <w:p>
      <w:r>
        <w:t xml:space="preserve">   The house is a fundamental structure in human life.</w:t>
      </w:r>
    </w:p>
    <w:p/>
    <w:p>
      <w:r>
        <w:rPr>
          <w:b/>
        </w:rPr>
        <w:t>Word: Chat | Meaning: Cat</w:t>
      </w:r>
    </w:p>
    <w:p/>
    <w:p>
      <w:r>
        <w:t>1. Je suis fasciné par le chat noir.</w:t>
      </w:r>
    </w:p>
    <w:p>
      <w:r>
        <w:t xml:space="preserve">   I am fascinated by the black cat.</w:t>
      </w:r>
    </w:p>
    <w:p>
      <w:r>
        <w:t>2.  Le chat se promène dans la ville.</w:t>
      </w:r>
    </w:p>
    <w:p>
      <w:r>
        <w:t xml:space="preserve">   The cat is wandering through the city.</w:t>
      </w:r>
    </w:p>
    <w:p>
      <w:r>
        <w:t xml:space="preserve">3. Il est temps de nourrir les chats. </w:t>
      </w:r>
    </w:p>
    <w:p>
      <w:r>
        <w:t xml:space="preserve">   It's time to feed the cats.</w:t>
      </w:r>
    </w:p>
    <w:p>
      <w:r>
        <w:t xml:space="preserve">4. Le chat a l'air triste. </w:t>
      </w:r>
    </w:p>
    <w:p>
      <w:r>
        <w:t xml:space="preserve">   The cat looks sad.</w:t>
      </w:r>
    </w:p>
    <w:p>
      <w:r>
        <w:t xml:space="preserve">5.  Nous avons des chats très sympathiques. </w:t>
      </w:r>
    </w:p>
    <w:p>
      <w:r>
        <w:t xml:space="preserve">   We have very friendly cats.</w:t>
      </w:r>
    </w:p>
    <w:p>
      <w:r>
        <w:t xml:space="preserve">6. Mon chat me aime beaucoup. </w:t>
      </w:r>
    </w:p>
    <w:p>
      <w:r>
        <w:t xml:space="preserve">   My cat loves me a lot.</w:t>
      </w:r>
    </w:p>
    <w:p>
      <w:r>
        <w:t>7. La souris est plus petite que le chat.</w:t>
      </w:r>
    </w:p>
    <w:p>
      <w:r>
        <w:t xml:space="preserve">   The mouse is smaller than the cat.</w:t>
      </w:r>
    </w:p>
    <w:p>
      <w:r>
        <w:t xml:space="preserve">8. Le chat miaule à l'extérieur.  </w:t>
      </w:r>
    </w:p>
    <w:p>
      <w:r>
        <w:t xml:space="preserve">   The cat meows outside.</w:t>
      </w:r>
    </w:p>
    <w:p>
      <w:r>
        <w:t xml:space="preserve">9. Vous avez un chat ?  </w:t>
      </w:r>
    </w:p>
    <w:p>
      <w:r>
        <w:t xml:space="preserve">    Do you have a cat?</w:t>
      </w:r>
    </w:p>
    <w:p>
      <w:r>
        <w:t>10. Il faut s’abstenir de nourrisson les chats.</w:t>
      </w:r>
    </w:p>
    <w:p>
      <w:r>
        <w:t xml:space="preserve">   One must abstain from feeding the cats.</w:t>
      </w:r>
    </w:p>
    <w:p/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The house is beautiful.</w:t>
      </w:r>
    </w:p>
    <w:p>
      <w:r>
        <w:t>2. Elle a une belle voix.</w:t>
      </w:r>
    </w:p>
    <w:p>
      <w:r>
        <w:t xml:space="preserve">  She has a beautiful voice.</w:t>
      </w:r>
    </w:p>
    <w:p>
      <w:r>
        <w:t>3. Le ciel est belle aujourd'hui.</w:t>
      </w:r>
    </w:p>
    <w:p>
      <w:r>
        <w:t xml:space="preserve">  The sky is beautiful today.</w:t>
      </w:r>
    </w:p>
    <w:p>
      <w:r>
        <w:t>4. Ce livre est belle.</w:t>
      </w:r>
    </w:p>
    <w:p>
      <w:r>
        <w:t xml:space="preserve">  This book is beautiful.</w:t>
      </w:r>
    </w:p>
    <w:p>
      <w:r>
        <w:t xml:space="preserve">5. J’ai une belle journée. </w:t>
      </w:r>
    </w:p>
    <w:p>
      <w:r>
        <w:t xml:space="preserve">   I have a beautiful day.</w:t>
      </w:r>
    </w:p>
    <w:p>
      <w:r>
        <w:t>6. La fleur est belle.</w:t>
      </w:r>
    </w:p>
    <w:p>
      <w:r>
        <w:t xml:space="preserve">   The flower is beautiful. </w:t>
      </w:r>
    </w:p>
    <w:p>
      <w:r>
        <w:t xml:space="preserve">7. Vos vêtements sont belles. </w:t>
      </w:r>
    </w:p>
    <w:p>
      <w:r>
        <w:t xml:space="preserve">   Your clothes are beautiful. </w:t>
      </w:r>
    </w:p>
    <w:p>
      <w:r>
        <w:t>8. Ce gâteau est très belle.</w:t>
      </w:r>
    </w:p>
    <w:p>
      <w:r>
        <w:t xml:space="preserve">  This cake is very beautiful. </w:t>
      </w:r>
    </w:p>
    <w:p>
      <w:r>
        <w:t>9. Il a une belle idée.</w:t>
      </w:r>
    </w:p>
    <w:p>
      <w:r>
        <w:t xml:space="preserve">   He has a beautiful idea. </w:t>
      </w:r>
    </w:p>
    <w:p>
      <w:r>
        <w:t>10. La musique est belle.</w:t>
      </w:r>
    </w:p>
    <w:p>
      <w:r>
        <w:t xml:space="preserve">   The music is beautiful.</w:t>
      </w:r>
    </w:p>
    <w:p/>
    <w:p>
      <w:r>
        <w:rPr>
          <w:b/>
        </w:rPr>
        <w:t>Word: oui | Meaning: yes</w:t>
      </w:r>
    </w:p>
    <w:p/>
    <w:p>
      <w:r>
        <w:t xml:space="preserve">1. Oui, je suis heureux d'aider. </w:t>
      </w:r>
    </w:p>
    <w:p>
      <w:r>
        <w:t xml:space="preserve">  Yes, I am happy to help.</w:t>
      </w:r>
    </w:p>
    <w:p>
      <w:r>
        <w:t>2. Il est vrai que vous avez raison.</w:t>
      </w:r>
    </w:p>
    <w:p>
      <w:r>
        <w:t xml:space="preserve">  It is true that you are right.</w:t>
      </w:r>
    </w:p>
    <w:p>
      <w:r>
        <w:t>3. Je voudrais savoir si tu peux me l'expliciter.</w:t>
      </w:r>
    </w:p>
    <w:p>
      <w:r>
        <w:t xml:space="preserve">  I would like to know if you can explain it to me.</w:t>
      </w:r>
    </w:p>
    <w:p>
      <w:r>
        <w:t>4. Oui, les gens apprécient le travail des artistes.</w:t>
      </w:r>
    </w:p>
    <w:p>
      <w:r>
        <w:t xml:space="preserve">  Yes, people appreciate the work of artists. </w:t>
      </w:r>
    </w:p>
    <w:p>
      <w:r>
        <w:t>5. Vous êtes d'accord avec moi?</w:t>
      </w:r>
    </w:p>
    <w:p>
      <w:r>
        <w:t xml:space="preserve">  You agree with me?</w:t>
      </w:r>
    </w:p>
    <w:p>
      <w:r>
        <w:t>6. Oui, j'ai compris la situation.</w:t>
      </w:r>
    </w:p>
    <w:p>
      <w:r>
        <w:t xml:space="preserve">  Yes, I understand the situation.</w:t>
      </w:r>
    </w:p>
    <w:p>
      <w:r>
        <w:t>7. Elle est belle et oui, c'est vrai.</w:t>
      </w:r>
    </w:p>
    <w:p>
      <w:r>
        <w:t xml:space="preserve">  She is beautiful and yes, that's true. </w:t>
      </w:r>
    </w:p>
    <w:p>
      <w:r>
        <w:t>8. C'est un bon film, oui!</w:t>
      </w:r>
    </w:p>
    <w:p>
      <w:r>
        <w:t xml:space="preserve">  It's a good movie, yes!</w:t>
      </w:r>
    </w:p>
    <w:p>
      <w:r>
        <w:t>9. Oui, je suis fatigué.</w:t>
      </w:r>
    </w:p>
    <w:p>
      <w:r>
        <w:t xml:space="preserve">  Yes, I am tired.</w:t>
      </w:r>
    </w:p>
    <w:p>
      <w:r>
        <w:t>10. Tu veux aller au cinéma?</w:t>
      </w:r>
    </w:p>
    <w:p>
      <w:r>
        <w:t xml:space="preserve">  Do you want to go to the cinema?</w:t>
      </w:r>
    </w:p>
    <w:p/>
    <w:p>
      <w:r>
        <w:rPr>
          <w:b/>
        </w:rPr>
        <w:t>Word: Jardin | Meaning: Garden</w:t>
      </w:r>
    </w:p>
    <w:p/>
    <w:p>
      <w:r>
        <w:t>1. J'aime beaucoup visiter le jardin botanique.</w:t>
      </w:r>
    </w:p>
    <w:p>
      <w:r>
        <w:t xml:space="preserve">  I like visiting the botanical garden very much.</w:t>
      </w:r>
    </w:p>
    <w:p>
      <w:r>
        <w:t>2. Le jardin offre une vue magnifique sur la ville.</w:t>
      </w:r>
    </w:p>
    <w:p>
      <w:r>
        <w:t xml:space="preserve">  The garden offers a beautiful view of the city. </w:t>
      </w:r>
    </w:p>
    <w:p>
      <w:r>
        <w:t xml:space="preserve">3. Nous avons fait un pique-nique dans notre jardin. </w:t>
      </w:r>
    </w:p>
    <w:p>
      <w:r>
        <w:t xml:space="preserve">  We had a picnic in our garden.</w:t>
      </w:r>
    </w:p>
    <w:p>
      <w:r>
        <w:t>4. La fleur du jardin est belle et colorée.</w:t>
      </w:r>
    </w:p>
    <w:p>
      <w:r>
        <w:t xml:space="preserve">  The flower in the garden is pretty and colorful.</w:t>
      </w:r>
    </w:p>
    <w:p>
      <w:r>
        <w:t>5. J'ai besoin d'un peu d'air frais, j'irai au jardin.</w:t>
      </w:r>
    </w:p>
    <w:p>
      <w:r>
        <w:t xml:space="preserve">   I need a bit of fresh air, I will go to the garden. </w:t>
      </w:r>
    </w:p>
    <w:p>
      <w:r>
        <w:t>6. La femme a fait pousser son propre jardin de légumes.</w:t>
      </w:r>
    </w:p>
    <w:p>
      <w:r>
        <w:t xml:space="preserve">  The woman has grown her own vegetable garden. </w:t>
      </w:r>
    </w:p>
    <w:p>
      <w:r>
        <w:t>7. Le jardin est un lieu paisible et relaxant.</w:t>
      </w:r>
    </w:p>
    <w:p>
      <w:r>
        <w:t xml:space="preserve">  The garden is a peaceful and relaxing place.</w:t>
      </w:r>
    </w:p>
    <w:p>
      <w:r>
        <w:t>8. J'ai besoin d'un peu de calme pour me détendre dans le jardin.</w:t>
      </w:r>
    </w:p>
    <w:p>
      <w:r>
        <w:t xml:space="preserve">   I need a bit of calm to unwind in the garden.</w:t>
      </w:r>
    </w:p>
    <w:p>
      <w:r>
        <w:t xml:space="preserve">9. Le jardin de l’école est très beau et coloré. </w:t>
      </w:r>
    </w:p>
    <w:p>
      <w:r>
        <w:t xml:space="preserve">   The school garden is very beautiful and colorful.</w:t>
      </w:r>
    </w:p>
    <w:p>
      <w:r>
        <w:t xml:space="preserve">10. Il y avait des fleurs dans le jardin, mais il a plu ce matin. </w:t>
      </w:r>
    </w:p>
    <w:p>
      <w:r>
        <w:t xml:space="preserve">  There were flowers in the garden, but it rained this morning.</w:t>
      </w:r>
    </w:p>
    <w:p/>
    <w:p>
      <w:r>
        <w:rPr>
          <w:b/>
        </w:rPr>
        <w:t>Word: Rire | Meaning: Laugh</w:t>
      </w:r>
    </w:p>
    <w:p/>
    <w:p>
      <w:r>
        <w:t>1.  J'aime rire lorsque mon ami me fait une blague.</w:t>
      </w:r>
    </w:p>
    <w:p>
      <w:r>
        <w:t xml:space="preserve">    Laughter is my favorite when my friend tells me a joke. </w:t>
      </w:r>
    </w:p>
    <w:p>
      <w:r>
        <w:t>2. Le spectacle était tellement drôle que nous avons tous ri.</w:t>
      </w:r>
    </w:p>
    <w:p>
      <w:r>
        <w:t xml:space="preserve">    The show was so funny that we all laughed.</w:t>
      </w:r>
    </w:p>
    <w:p>
      <w:r>
        <w:t>3. Il faut savoir rire pour vivre sa vie pleinement.</w:t>
      </w:r>
    </w:p>
    <w:p>
      <w:r>
        <w:t xml:space="preserve">    You have to know how to laugh to live your life fully.</w:t>
      </w:r>
    </w:p>
    <w:p>
      <w:r>
        <w:t>4. Rire aux autres, c'est une façon de montrer que vous êtes gentil.</w:t>
      </w:r>
    </w:p>
    <w:p>
      <w:r>
        <w:t xml:space="preserve">    Laughing at others is a way of showing you are kind. </w:t>
      </w:r>
    </w:p>
    <w:p>
      <w:r>
        <w:t xml:space="preserve">5.  Je n’aime pas rire quand je suis triste. </w:t>
      </w:r>
    </w:p>
    <w:p>
      <w:r>
        <w:t xml:space="preserve">    I don't like to laugh when I am sad.</w:t>
      </w:r>
    </w:p>
    <w:p>
      <w:r>
        <w:t>6. Le rire est une forme d'expression qui nous aide à décompresser.</w:t>
      </w:r>
    </w:p>
    <w:p>
      <w:r>
        <w:t xml:space="preserve">   Laughter is a form of expression that helps us to relax. </w:t>
      </w:r>
    </w:p>
    <w:p>
      <w:r>
        <w:t>7.  La musique était trop amusante pour ne pas rire.</w:t>
      </w:r>
    </w:p>
    <w:p>
      <w:r>
        <w:t xml:space="preserve">    The music was too fun not to laugh. </w:t>
      </w:r>
    </w:p>
    <w:p>
      <w:r>
        <w:t>8. Il faut se réjouir et s’amuser, mais il faut aussi savoir gérer les moments difficiles avec humour.</w:t>
      </w:r>
    </w:p>
    <w:p>
      <w:r>
        <w:t xml:space="preserve">    You have to rejoice and have fun, but you also need to know how to manage difficult times with humor.  </w:t>
      </w:r>
    </w:p>
    <w:p>
      <w:r>
        <w:t xml:space="preserve">9. La joie de vivre est un élément essentiel pour rire et être heureux. </w:t>
      </w:r>
    </w:p>
    <w:p>
      <w:r>
        <w:t xml:space="preserve">   The joy of living is an essential element for laughter and happiness. </w:t>
      </w:r>
    </w:p>
    <w:p>
      <w:r>
        <w:t>10. Rire nous aide à mieux communiquer et à comprendre les autres.</w:t>
      </w:r>
    </w:p>
    <w:p>
      <w:r>
        <w:t xml:space="preserve">    Laughter helps us communicate better and understand others.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