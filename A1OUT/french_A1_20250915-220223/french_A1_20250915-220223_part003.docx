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petite.</w:t>
      </w:r>
    </w:p>
    <w:p>
      <w:r>
        <w:t xml:space="preserve">   My house is very small.</w:t>
      </w:r>
    </w:p>
    <w:p>
      <w:r>
        <w:t>2. Nous allons visiter notre maison demain.</w:t>
      </w:r>
    </w:p>
    <w:p>
      <w:r>
        <w:t xml:space="preserve">   We are going to visit our house tomorrow.</w:t>
      </w:r>
    </w:p>
    <w:p>
      <w:r>
        <w:t xml:space="preserve">3. J'aime la maison de mon grand-père. </w:t>
      </w:r>
    </w:p>
    <w:p>
      <w:r>
        <w:t xml:space="preserve">   I like my grandfather's house.</w:t>
      </w:r>
    </w:p>
    <w:p>
      <w:r>
        <w:t>4. La maison est située dans un quartier paisible.</w:t>
      </w:r>
    </w:p>
    <w:p>
      <w:r>
        <w:t xml:space="preserve">   The house is located in a peaceful neighborhood.</w:t>
      </w:r>
    </w:p>
    <w:p>
      <w:r>
        <w:t>5.  Mon voisin a une grande maison avec un jardin.</w:t>
      </w:r>
    </w:p>
    <w:p>
      <w:r>
        <w:t xml:space="preserve">   My neighbor has a big house with a garden.</w:t>
      </w:r>
    </w:p>
    <w:p>
      <w:r>
        <w:t xml:space="preserve">6. J'ai besoin de réparer ma maison. </w:t>
      </w:r>
    </w:p>
    <w:p>
      <w:r>
        <w:t xml:space="preserve">   I need to repair my house.</w:t>
      </w:r>
    </w:p>
    <w:p>
      <w:r>
        <w:t xml:space="preserve">7. La maison est la place où je me sens le plus à l’aise. </w:t>
      </w:r>
    </w:p>
    <w:p>
      <w:r>
        <w:t xml:space="preserve">   The house is the place where I feel most comfortable. </w:t>
      </w:r>
    </w:p>
    <w:p>
      <w:r>
        <w:t xml:space="preserve">8.  La famille vit dans une maison moderne. </w:t>
      </w:r>
    </w:p>
    <w:p>
      <w:r>
        <w:t xml:space="preserve">    The family lives in a modern house.</w:t>
      </w:r>
    </w:p>
    <w:p>
      <w:r>
        <w:t xml:space="preserve">9.  J'ai besoin d'une nouvelle maison. </w:t>
      </w:r>
    </w:p>
    <w:p>
      <w:r>
        <w:t xml:space="preserve">    I need a new house. </w:t>
      </w:r>
    </w:p>
    <w:p>
      <w:r>
        <w:t xml:space="preserve">10.  Le toit de ma maison est en zinc. </w:t>
      </w:r>
    </w:p>
    <w:p>
      <w:r>
        <w:t xml:space="preserve">   The roof of my house is made of zinc.</w:t>
      </w:r>
    </w:p>
    <w:p/>
    <w:p>
      <w:r>
        <w:rPr>
          <w:b/>
        </w:rPr>
        <w:t>Word: chat | Meaning: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Je suis aller voir le chat.</w:t>
      </w:r>
    </w:p>
    <w:p>
      <w:r>
        <w:t xml:space="preserve">   I am going to see the cat.</w:t>
      </w:r>
    </w:p>
    <w:p>
      <w:r>
        <w:t xml:space="preserve">3. La chat se promène dans la maison. </w:t>
      </w:r>
    </w:p>
    <w:p>
      <w:r>
        <w:t xml:space="preserve">   The cat is strolling around the house.</w:t>
      </w:r>
    </w:p>
    <w:p>
      <w:r>
        <w:t xml:space="preserve">4. Les chats aiment jouer avec les souris. </w:t>
      </w:r>
    </w:p>
    <w:p>
      <w:r>
        <w:t xml:space="preserve">   Cats like playing with mice.</w:t>
      </w:r>
    </w:p>
    <w:p>
      <w:r>
        <w:t>5. J'adore regarder les chats dormir.</w:t>
      </w:r>
    </w:p>
    <w:p>
      <w:r>
        <w:t xml:space="preserve">   I love watching cats sleep.</w:t>
      </w:r>
    </w:p>
    <w:p>
      <w:r>
        <w:t>6. Le chat est très intelligent.</w:t>
      </w:r>
    </w:p>
    <w:p>
      <w:r>
        <w:t xml:space="preserve">    The cat is very intelligent. </w:t>
      </w:r>
    </w:p>
    <w:p>
      <w:r>
        <w:t xml:space="preserve">7. Un chat a été trouvé dans la rue. </w:t>
      </w:r>
    </w:p>
    <w:p>
      <w:r>
        <w:t xml:space="preserve">    A cat was found in the street.</w:t>
      </w:r>
    </w:p>
    <w:p>
      <w:r>
        <w:t xml:space="preserve">8. Il y a beaucoup de chats dans le jardin. </w:t>
      </w:r>
    </w:p>
    <w:p>
      <w:r>
        <w:t xml:space="preserve">    There are many cats in the garden.  </w:t>
      </w:r>
    </w:p>
    <w:p>
      <w:r>
        <w:t xml:space="preserve">9. Le chat miaule lorsqu'il est impatient. </w:t>
      </w:r>
    </w:p>
    <w:p>
      <w:r>
        <w:t xml:space="preserve">   The cat meows when it is impatient.</w:t>
      </w:r>
    </w:p>
    <w:p>
      <w:r>
        <w:t xml:space="preserve">10. Vous avez un chat? </w:t>
      </w:r>
    </w:p>
    <w:p>
      <w:r>
        <w:t xml:space="preserve">   Do you have a cat?</w:t>
      </w:r>
    </w:p>
    <w:p/>
    <w:p>
      <w:r>
        <w:t>Fleur: Flower</w:t>
      </w:r>
    </w:p>
    <w:p/>
    <w:p>
      <w:r>
        <w:t>1. La fleur est belle et rouge.</w:t>
      </w:r>
    </w:p>
    <w:p>
      <w:r>
        <w:t xml:space="preserve">   The flower is beautiful and red.</w:t>
      </w:r>
    </w:p>
    <w:p>
      <w:r>
        <w:t>2. Il y a une fleur de lys dans le jardin.</w:t>
      </w:r>
    </w:p>
    <w:p>
      <w:r>
        <w:t xml:space="preserve">   There is a lily flower in the garden.</w:t>
      </w:r>
    </w:p>
    <w:p>
      <w:r>
        <w:t xml:space="preserve">3. J'adore les fleurs du printemps. </w:t>
      </w:r>
    </w:p>
    <w:p>
      <w:r>
        <w:t xml:space="preserve">   I love the flowers of spring.</w:t>
      </w:r>
    </w:p>
    <w:p>
      <w:r>
        <w:t>4. La fleur symbolise la vie et l’espoir.</w:t>
      </w:r>
    </w:p>
    <w:p>
      <w:r>
        <w:t xml:space="preserve">   The flower symbolizes life and hope. </w:t>
      </w:r>
    </w:p>
    <w:p>
      <w:r>
        <w:t>5. La fleur de cactus est très rare.</w:t>
      </w:r>
    </w:p>
    <w:p>
      <w:r>
        <w:t xml:space="preserve">   The cactus flower is very rare.</w:t>
      </w:r>
    </w:p>
    <w:p>
      <w:r>
        <w:t>6. La fleur de rose a une odeur délicieuse.</w:t>
      </w:r>
    </w:p>
    <w:p>
      <w:r>
        <w:t xml:space="preserve">   The rose flower has a delicious smell. </w:t>
      </w:r>
    </w:p>
    <w:p>
      <w:r>
        <w:t>7.  Elle va chercher la fleur pour son bouquet.</w:t>
      </w:r>
    </w:p>
    <w:p>
      <w:r>
        <w:t xml:space="preserve">    She's going to pick the flower for her bouquet. </w:t>
      </w:r>
    </w:p>
    <w:p>
      <w:r>
        <w:t>8. Les fleurs d’automne apportent une couleur magnifique.</w:t>
      </w:r>
    </w:p>
    <w:p>
      <w:r>
        <w:t xml:space="preserve">   Autumn flowers bring beautiful color. </w:t>
      </w:r>
    </w:p>
    <w:p>
      <w:r>
        <w:t>9. J’ai acheté des fleurs pour ma maman.</w:t>
      </w:r>
    </w:p>
    <w:p>
      <w:r>
        <w:t xml:space="preserve">   I bought flowers for my mother.  </w:t>
      </w:r>
    </w:p>
    <w:p>
      <w:r>
        <w:t xml:space="preserve">10. La fleur est un symbole important dans la culture française. </w:t>
      </w:r>
    </w:p>
    <w:p>
      <w:r>
        <w:t xml:space="preserve">   The flower is an important symbol in French culture.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Marie's dress is red.</w:t>
      </w:r>
    </w:p>
    <w:p>
      <w:r>
        <w:t xml:space="preserve">2. Le drapeau français est rouge, blanc et bleu. </w:t>
      </w:r>
    </w:p>
    <w:p>
      <w:r>
        <w:t xml:space="preserve">   The French flag is red, white, and blue.</w:t>
      </w:r>
    </w:p>
    <w:p>
      <w:r>
        <w:t xml:space="preserve">3. J'adore les fruits rouges. </w:t>
      </w:r>
    </w:p>
    <w:p>
      <w:r>
        <w:t xml:space="preserve">   I love red fruits.</w:t>
      </w:r>
    </w:p>
    <w:p>
      <w:r>
        <w:t xml:space="preserve">4. Les tomates sont rouges. </w:t>
      </w:r>
    </w:p>
    <w:p>
      <w:r>
        <w:t xml:space="preserve">   Tomatoes are red.</w:t>
      </w:r>
    </w:p>
    <w:p>
      <w:r>
        <w:t>5. La voiture est rouge vif.</w:t>
      </w:r>
    </w:p>
    <w:p>
      <w:r>
        <w:t xml:space="preserve">  The car is bright red.</w:t>
      </w:r>
    </w:p>
    <w:p>
      <w:r>
        <w:t xml:space="preserve">6. Il a des cheveux rouges. </w:t>
      </w:r>
    </w:p>
    <w:p>
      <w:r>
        <w:t xml:space="preserve">   He has red hair.</w:t>
      </w:r>
    </w:p>
    <w:p>
      <w:r>
        <w:t xml:space="preserve">7. Elle a une expression rouge sur son visage. </w:t>
      </w:r>
    </w:p>
    <w:p>
      <w:r>
        <w:t xml:space="preserve">   She has a red expression on her face.</w:t>
      </w:r>
    </w:p>
    <w:p>
      <w:r>
        <w:t xml:space="preserve">8. Le feu est rouge et il est dangereux. </w:t>
      </w:r>
    </w:p>
    <w:p>
      <w:r>
        <w:t xml:space="preserve">   Fire is red and it's dangerous.</w:t>
      </w:r>
    </w:p>
    <w:p>
      <w:r>
        <w:t xml:space="preserve">9. La terre est rouge à la surface de la planète. </w:t>
      </w:r>
    </w:p>
    <w:p>
      <w:r>
        <w:t xml:space="preserve">    The Earth is red at the surface of the planet.</w:t>
      </w:r>
    </w:p>
    <w:p>
      <w:r>
        <w:t xml:space="preserve">10. Il s'est réveillé avec un sourire rouge sur le visage. </w:t>
      </w:r>
    </w:p>
    <w:p>
      <w:r>
        <w:t xml:space="preserve">  He woke up with a red smile on his face.</w:t>
      </w:r>
    </w:p>
    <w:p/>
    <w:p>
      <w:r>
        <w:rPr>
          <w:b/>
        </w:rPr>
        <w:t>Word: vert | Meaning: green</w:t>
      </w:r>
    </w:p>
    <w:p/>
    <w:p>
      <w:r>
        <w:t>1. Le ciel est vert.</w:t>
      </w:r>
    </w:p>
    <w:p>
      <w:r>
        <w:t xml:space="preserve">  The sky is green.</w:t>
      </w:r>
    </w:p>
    <w:p>
      <w:r>
        <w:t>2. J'aime beaucoup les arbres verts.</w:t>
      </w:r>
    </w:p>
    <w:p>
      <w:r>
        <w:t xml:space="preserve">  I like trees that are green very much.</w:t>
      </w:r>
    </w:p>
    <w:p>
      <w:r>
        <w:t>3. La plante a des feuilles vertes.</w:t>
      </w:r>
    </w:p>
    <w:p>
      <w:r>
        <w:t xml:space="preserve">  The plant has green leaves. </w:t>
      </w:r>
    </w:p>
    <w:p>
      <w:r>
        <w:t>4. La voiture est verte.</w:t>
      </w:r>
    </w:p>
    <w:p>
      <w:r>
        <w:t xml:space="preserve">  The car is green.</w:t>
      </w:r>
    </w:p>
    <w:p>
      <w:r>
        <w:t>5. Le vert de la terre est magnifique.</w:t>
      </w:r>
    </w:p>
    <w:p>
      <w:r>
        <w:t xml:space="preserve">  The green of the earth is magnificent. </w:t>
      </w:r>
    </w:p>
    <w:p>
      <w:r>
        <w:t>6. Il y a une fleur verte dans le jardin.</w:t>
      </w:r>
    </w:p>
    <w:p>
      <w:r>
        <w:t xml:space="preserve">  There is a green flower in the garden.</w:t>
      </w:r>
    </w:p>
    <w:p>
      <w:r>
        <w:t>7. Les vêtements verts sont amusants.</w:t>
      </w:r>
    </w:p>
    <w:p>
      <w:r>
        <w:t xml:space="preserve">  Green clothes are fun.</w:t>
      </w:r>
    </w:p>
    <w:p>
      <w:r>
        <w:t>8. La pomme verte est délicieuse.</w:t>
      </w:r>
    </w:p>
    <w:p>
      <w:r>
        <w:t xml:space="preserve">  The green apple is delicious. </w:t>
      </w:r>
    </w:p>
    <w:p>
      <w:r>
        <w:t>9. Le vert est la couleur de l'écologie.</w:t>
      </w:r>
    </w:p>
    <w:p>
      <w:r>
        <w:t xml:space="preserve">  Green is the color of ecology. </w:t>
      </w:r>
    </w:p>
    <w:p>
      <w:r>
        <w:t>10. J'ai besoin d'un vert pour ma robe!</w:t>
      </w:r>
    </w:p>
    <w:p>
      <w:r>
        <w:t xml:space="preserve">   I need some green for my dress!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 xml:space="preserve">3. Le ciel est blanc aujourd'hui. </w:t>
      </w:r>
    </w:p>
    <w:p>
      <w:r>
        <w:t xml:space="preserve">    The sky is white today.</w:t>
      </w:r>
    </w:p>
    <w:p>
      <w:r>
        <w:t xml:space="preserve">4. Il y a des fleurs blanches dans le jardin. </w:t>
      </w:r>
    </w:p>
    <w:p>
      <w:r>
        <w:t xml:space="preserve">    There are white flowers in the garden.</w:t>
      </w:r>
    </w:p>
    <w:p>
      <w:r>
        <w:t xml:space="preserve">5. La neige est blanche et douce. </w:t>
      </w:r>
    </w:p>
    <w:p>
      <w:r>
        <w:t xml:space="preserve">    Snow is white and soft.</w:t>
      </w:r>
    </w:p>
    <w:p>
      <w:r>
        <w:t xml:space="preserve">6. Les yeux de la fille sont blancs. </w:t>
      </w:r>
    </w:p>
    <w:p>
      <w:r>
        <w:t xml:space="preserve">    The girl's eyes are white.</w:t>
      </w:r>
    </w:p>
    <w:p>
      <w:r>
        <w:t>7. Un tableau blanc est une surface pour écrire.</w:t>
      </w:r>
    </w:p>
    <w:p>
      <w:r>
        <w:t xml:space="preserve">    A blank sheet is a surface to write on.</w:t>
      </w:r>
    </w:p>
    <w:p>
      <w:r>
        <w:t>8. La nourriture est blanche et lisse.</w:t>
      </w:r>
    </w:p>
    <w:p>
      <w:r>
        <w:t xml:space="preserve">    The food is white and smooth.</w:t>
      </w:r>
    </w:p>
    <w:p>
      <w:r>
        <w:t xml:space="preserve">9.  La fleur est blanche avec des pétales roses. </w:t>
      </w:r>
    </w:p>
    <w:p>
      <w:r>
        <w:t xml:space="preserve">    The flower is white with pink petals.</w:t>
      </w:r>
    </w:p>
    <w:p>
      <w:r>
        <w:t xml:space="preserve">10.  Je voudrais boire de l'eau blanche. </w:t>
      </w:r>
    </w:p>
    <w:p>
      <w:r>
        <w:t xml:space="preserve">    I would like to drink some clean water.</w:t>
      </w:r>
    </w:p>
    <w:p/>
    <w:p>
      <w:r>
        <w:rPr>
          <w:b/>
        </w:rPr>
        <w:t>Word: noir | Meaning: black</w:t>
      </w:r>
    </w:p>
    <w:p/>
    <w:p>
      <w:r>
        <w:t>1. La robe de Marie est noir.</w:t>
      </w:r>
    </w:p>
    <w:p>
      <w:r>
        <w:t xml:space="preserve">  The coat of Marie is black.</w:t>
      </w:r>
    </w:p>
    <w:p>
      <w:r>
        <w:t>2. Le ciel était noir ce soir.</w:t>
      </w:r>
    </w:p>
    <w:p>
      <w:r>
        <w:t xml:space="preserve">  The sky was black tonight.</w:t>
      </w:r>
    </w:p>
    <w:p>
      <w:r>
        <w:t>3. Il porte un chapeau noir.</w:t>
      </w:r>
    </w:p>
    <w:p>
      <w:r>
        <w:t xml:space="preserve">  He wears a black hat.</w:t>
      </w:r>
    </w:p>
    <w:p>
      <w:r>
        <w:t xml:space="preserve">4. La nuit est noire. </w:t>
      </w:r>
    </w:p>
    <w:p>
      <w:r>
        <w:t xml:space="preserve">  Night is black.</w:t>
      </w:r>
    </w:p>
    <w:p>
      <w:r>
        <w:t>5. Les arbres sont noirs.</w:t>
      </w:r>
    </w:p>
    <w:p>
      <w:r>
        <w:t xml:space="preserve">  The trees are black.</w:t>
      </w:r>
    </w:p>
    <w:p>
      <w:r>
        <w:t>6. Le café est noir.</w:t>
      </w:r>
    </w:p>
    <w:p>
      <w:r>
        <w:t xml:space="preserve">  The coffee is black.</w:t>
      </w:r>
    </w:p>
    <w:p>
      <w:r>
        <w:t>7. Les nuages étaient noirs.</w:t>
      </w:r>
    </w:p>
    <w:p>
      <w:r>
        <w:t xml:space="preserve">  The clouds were black.</w:t>
      </w:r>
    </w:p>
    <w:p>
      <w:r>
        <w:t>8. Le sang est noir.</w:t>
      </w:r>
    </w:p>
    <w:p>
      <w:r>
        <w:t xml:space="preserve">  Blood is black.</w:t>
      </w:r>
    </w:p>
    <w:p>
      <w:r>
        <w:t>9. La pierre est noire.</w:t>
      </w:r>
    </w:p>
    <w:p>
      <w:r>
        <w:t xml:space="preserve">  The stone is black.</w:t>
      </w:r>
    </w:p>
    <w:p>
      <w:r>
        <w:t>10. Il y a beaucoup de noir dans cette image.</w:t>
      </w:r>
    </w:p>
    <w:p>
      <w:r>
        <w:t xml:space="preserve">  There is a lot of black in this picture.</w:t>
      </w:r>
    </w:p>
    <w:p/>
    <w:p>
      <w:r>
        <w:rPr>
          <w:b/>
        </w:rPr>
        <w:t>Word: petit | Meaning: small</w:t>
      </w:r>
    </w:p>
    <w:p/>
    <w:p>
      <w:r>
        <w:t>1. Le chat est petit.</w:t>
      </w:r>
    </w:p>
    <w:p>
      <w:r>
        <w:t xml:space="preserve">   The cat is small.</w:t>
      </w:r>
    </w:p>
    <w:p>
      <w:r>
        <w:t xml:space="preserve">2. Elle a un petit chien. </w:t>
      </w:r>
    </w:p>
    <w:p>
      <w:r>
        <w:t xml:space="preserve">   She has a small dog.</w:t>
      </w:r>
    </w:p>
    <w:p>
      <w:r>
        <w:t>3. La maison est petite.</w:t>
      </w:r>
    </w:p>
    <w:p>
      <w:r>
        <w:t xml:space="preserve">   The house is small.</w:t>
      </w:r>
    </w:p>
    <w:p>
      <w:r>
        <w:t>4. Il est petit pour sa taille.</w:t>
      </w:r>
    </w:p>
    <w:p>
      <w:r>
        <w:t xml:space="preserve">   He is small for his height.</w:t>
      </w:r>
    </w:p>
    <w:p>
      <w:r>
        <w:t>5.  La voiture est petite, mais elle roule bien.</w:t>
      </w:r>
    </w:p>
    <w:p>
      <w:r>
        <w:t xml:space="preserve">    The car is small, but it runs well. </w:t>
      </w:r>
    </w:p>
    <w:p>
      <w:r>
        <w:t xml:space="preserve">6. Le gâteau était petit et sucré. </w:t>
      </w:r>
    </w:p>
    <w:p>
      <w:r>
        <w:t xml:space="preserve">    The cake was small and sweet.</w:t>
      </w:r>
    </w:p>
    <w:p>
      <w:r>
        <w:t xml:space="preserve">7. J'ai un petit frère. </w:t>
      </w:r>
    </w:p>
    <w:p>
      <w:r>
        <w:t xml:space="preserve">   I have a little brother. </w:t>
      </w:r>
    </w:p>
    <w:p>
      <w:r>
        <w:t xml:space="preserve">8. Les enfants sont petits. </w:t>
      </w:r>
    </w:p>
    <w:p>
      <w:r>
        <w:t xml:space="preserve">    Children are small.</w:t>
      </w:r>
    </w:p>
    <w:p>
      <w:r>
        <w:t xml:space="preserve">9. Il est petit de la tête aux pieds. </w:t>
      </w:r>
    </w:p>
    <w:p>
      <w:r>
        <w:t xml:space="preserve">   He is small from head to toe.  </w:t>
      </w:r>
    </w:p>
    <w:p>
      <w:r>
        <w:t xml:space="preserve">10. La fleur était petite et jaune. </w:t>
      </w:r>
    </w:p>
    <w:p>
      <w:r>
        <w:t xml:space="preserve">     The flower was small and yellow.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très reconnaissant(e) pour votre générosité.</w:t>
      </w:r>
    </w:p>
    <w:p>
      <w:r>
        <w:t xml:space="preserve">    I am very grateful for your generosity. </w:t>
      </w:r>
    </w:p>
    <w:p>
      <w:r>
        <w:t>3.  Merci d'avoir parlé avec moi.</w:t>
      </w:r>
    </w:p>
    <w:p>
      <w:r>
        <w:t xml:space="preserve">    Thank you for speaking with me.</w:t>
      </w:r>
    </w:p>
    <w:p>
      <w:r>
        <w:t xml:space="preserve">4.  Merci de l'écoute attentive. </w:t>
      </w:r>
    </w:p>
    <w:p>
      <w:r>
        <w:t xml:space="preserve">    Thank you for your attentive listening.</w:t>
      </w:r>
    </w:p>
    <w:p>
      <w:r>
        <w:t xml:space="preserve">5.  Merci de nous avoir aidé à résoudre le problème. </w:t>
      </w:r>
    </w:p>
    <w:p>
      <w:r>
        <w:t xml:space="preserve">   Thank you for helping us solve the problem.</w:t>
      </w:r>
    </w:p>
    <w:p>
      <w:r>
        <w:t>6.  Je suis très touché(e) par votre gentillesse.</w:t>
      </w:r>
    </w:p>
    <w:p>
      <w:r>
        <w:t xml:space="preserve">    I am very touched by your kindness.</w:t>
      </w:r>
    </w:p>
    <w:p>
      <w:r>
        <w:t xml:space="preserve">7.  Merci pour ce cadeau. </w:t>
      </w:r>
    </w:p>
    <w:p>
      <w:r>
        <w:t xml:space="preserve">    Thank you for the gift. </w:t>
      </w:r>
    </w:p>
    <w:p>
      <w:r>
        <w:t xml:space="preserve">8.  merci de me faire confiance. </w:t>
      </w:r>
    </w:p>
    <w:p>
      <w:r>
        <w:t xml:space="preserve">    Thank you for trusting me.</w:t>
      </w:r>
    </w:p>
    <w:p>
      <w:r>
        <w:t>9.  Merci de votre patience.</w:t>
      </w:r>
    </w:p>
    <w:p>
      <w:r>
        <w:t xml:space="preserve">   Thank you for your patience.</w:t>
      </w:r>
    </w:p>
    <w:p>
      <w:r>
        <w:t>10. Merci d'avoir partagé vos connaissances.</w:t>
      </w:r>
    </w:p>
    <w:p>
      <w:r>
        <w:t xml:space="preserve">   Thank you for sharing your knowledge.</w:t>
      </w:r>
    </w:p>
    <w:p/>
    <w:p>
      <w:r>
        <w:rPr>
          <w:b/>
        </w:rPr>
        <w:t>Word: Sourire | Meaning: Smile</w:t>
      </w:r>
    </w:p>
    <w:p/>
    <w:p>
      <w:r>
        <w:t xml:space="preserve">1. Il sourit en voyant son ami.  </w:t>
      </w:r>
    </w:p>
    <w:p>
      <w:r>
        <w:t xml:space="preserve">   He smiles when he sees his friend.</w:t>
      </w:r>
    </w:p>
    <w:p>
      <w:r>
        <w:t xml:space="preserve">2. La femme souriait de joie.  </w:t>
      </w:r>
    </w:p>
    <w:p>
      <w:r>
        <w:t xml:space="preserve">   The woman smiled with joy.</w:t>
      </w:r>
    </w:p>
    <w:p>
      <w:r>
        <w:t>3. Les enfants souriants jouent dans le parc.</w:t>
      </w:r>
    </w:p>
    <w:p>
      <w:r>
        <w:t xml:space="preserve">   The smiling children play in the park. </w:t>
      </w:r>
    </w:p>
    <w:p>
      <w:r>
        <w:t xml:space="preserve">4. Le soleil brille et il fait bon sourire.  </w:t>
      </w:r>
    </w:p>
    <w:p>
      <w:r>
        <w:t xml:space="preserve">   The sun shines brightly and it's nice to smile.</w:t>
      </w:r>
    </w:p>
    <w:p>
      <w:r>
        <w:t xml:space="preserve">5. Il sourit à sa mère, lui disant merci.  </w:t>
      </w:r>
    </w:p>
    <w:p>
      <w:r>
        <w:t xml:space="preserve">   He smiles at his mother, saying thank you. </w:t>
      </w:r>
    </w:p>
    <w:p>
      <w:r>
        <w:t xml:space="preserve">6. La fille souriait tout en chantant une chanson.  </w:t>
      </w:r>
    </w:p>
    <w:p>
      <w:r>
        <w:t xml:space="preserve">   The girl smiled while singing a song.</w:t>
      </w:r>
    </w:p>
    <w:p>
      <w:r>
        <w:t xml:space="preserve">7. J'ai envie de sourire quand je pense aux vacances.  </w:t>
      </w:r>
    </w:p>
    <w:p>
      <w:r>
        <w:t xml:space="preserve">   I want to smile when I think about vacation. </w:t>
      </w:r>
    </w:p>
    <w:p>
      <w:r>
        <w:t xml:space="preserve">8. Il sourit doucement, un peu timide.   </w:t>
      </w:r>
    </w:p>
    <w:p>
      <w:r>
        <w:t xml:space="preserve">   He smiles softly, a bit shyly.</w:t>
      </w:r>
    </w:p>
    <w:p>
      <w:r>
        <w:t xml:space="preserve">9. On ne peut pas oublier les sourires des personnes aimées.  </w:t>
      </w:r>
    </w:p>
    <w:p>
      <w:r>
        <w:t xml:space="preserve">   We cannot forget the smiles of loved ones. </w:t>
      </w:r>
    </w:p>
    <w:p>
      <w:r>
        <w:t xml:space="preserve">10. Un sourire illumine le visage.  </w:t>
      </w:r>
    </w:p>
    <w:p>
      <w:r>
        <w:t xml:space="preserve">   A smile illuminates the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