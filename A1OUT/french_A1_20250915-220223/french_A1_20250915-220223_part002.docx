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une robe rouge.</w:t>
      </w:r>
    </w:p>
    <w:p>
      <w:r>
        <w:t xml:space="preserve">    I have a red dress.</w:t>
      </w:r>
    </w:p>
    <w:p>
      <w:r>
        <w:t>3. Le feu est rouge.</w:t>
      </w:r>
    </w:p>
    <w:p>
      <w:r>
        <w:t xml:space="preserve">    The fire is red.</w:t>
      </w:r>
    </w:p>
    <w:p>
      <w:r>
        <w:t xml:space="preserve">4. L'eau est rouge dans cette rivière. </w:t>
      </w:r>
    </w:p>
    <w:p>
      <w:r>
        <w:t xml:space="preserve">   Water is red in this river.</w:t>
      </w:r>
    </w:p>
    <w:p>
      <w:r>
        <w:t xml:space="preserve">5.  Le drapeau français est rouge et bleu. </w:t>
      </w:r>
    </w:p>
    <w:p>
      <w:r>
        <w:t xml:space="preserve">   The French flag is red and blue.</w:t>
      </w:r>
    </w:p>
    <w:p>
      <w:r>
        <w:t xml:space="preserve">6. J'aime les fruits rouges. </w:t>
      </w:r>
    </w:p>
    <w:p>
      <w:r>
        <w:t xml:space="preserve">   I like red fruits.</w:t>
      </w:r>
    </w:p>
    <w:p>
      <w:r>
        <w:t xml:space="preserve">7.  Il a des yeux rouges. </w:t>
      </w:r>
    </w:p>
    <w:p>
      <w:r>
        <w:t xml:space="preserve">   He has red eyes.</w:t>
      </w:r>
    </w:p>
    <w:p>
      <w:r>
        <w:t>8.  La tomate est rouge.</w:t>
      </w:r>
    </w:p>
    <w:p>
      <w:r>
        <w:t xml:space="preserve">    The tomato is red.</w:t>
      </w:r>
    </w:p>
    <w:p>
      <w:r>
        <w:t>9.   Les roses sont rouges.</w:t>
      </w:r>
    </w:p>
    <w:p>
      <w:r>
        <w:t xml:space="preserve">     Roses are red.</w:t>
      </w:r>
    </w:p>
    <w:p>
      <w:r>
        <w:t xml:space="preserve">10.  Le ciel est rouge au coucher du soleil. </w:t>
      </w:r>
    </w:p>
    <w:p>
      <w:r>
        <w:t xml:space="preserve">    The sky is red at sunset.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fleurs sont blanches.</w:t>
      </w:r>
    </w:p>
    <w:p>
      <w:r>
        <w:t xml:space="preserve">  The flowers are white.</w:t>
      </w:r>
    </w:p>
    <w:p>
      <w:r>
        <w:t>3. J'ai une chemise blanche.</w:t>
      </w:r>
    </w:p>
    <w:p>
      <w:r>
        <w:t xml:space="preserve">  I have a white shirt.</w:t>
      </w:r>
    </w:p>
    <w:p>
      <w:r>
        <w:t>4. Le ciel est blanc aujourd'hui.</w:t>
      </w:r>
    </w:p>
    <w:p>
      <w:r>
        <w:t xml:space="preserve">  The sky is white today.</w:t>
      </w:r>
    </w:p>
    <w:p>
      <w:r>
        <w:t>5. La neige est blanche.</w:t>
      </w:r>
    </w:p>
    <w:p>
      <w:r>
        <w:t xml:space="preserve">  Snow is white.</w:t>
      </w:r>
    </w:p>
    <w:p>
      <w:r>
        <w:t>6. Il y a un tableau blanc dans la salle.</w:t>
      </w:r>
    </w:p>
    <w:p>
      <w:r>
        <w:t xml:space="preserve">  There is a blackboard in the room.</w:t>
      </w:r>
    </w:p>
    <w:p>
      <w:r>
        <w:t>7. Les enfants aiment jouer avec du papier blanc.</w:t>
      </w:r>
    </w:p>
    <w:p>
      <w:r>
        <w:t xml:space="preserve">  Children like to play with white paper.</w:t>
      </w:r>
    </w:p>
    <w:p>
      <w:r>
        <w:t>8. Ma pomme est blanche.</w:t>
      </w:r>
    </w:p>
    <w:p>
      <w:r>
        <w:t xml:space="preserve">  My apple is white.</w:t>
      </w:r>
    </w:p>
    <w:p>
      <w:r>
        <w:t xml:space="preserve">9. Je regarde une vidéo de France, où tout est blanc. </w:t>
      </w:r>
    </w:p>
    <w:p>
      <w:r>
        <w:t xml:space="preserve">  I am watching a video of France, where everything is white.</w:t>
      </w:r>
    </w:p>
    <w:p>
      <w:r>
        <w:t xml:space="preserve">10. Le gâteau était blanc et délicieux. </w:t>
      </w:r>
    </w:p>
    <w:p>
      <w:r>
        <w:t xml:space="preserve">   The cake was white and delicious.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dress of Marie is black.</w:t>
      </w:r>
    </w:p>
    <w:p>
      <w:r>
        <w:t>2. Il a un regard noir et profond.</w:t>
      </w:r>
    </w:p>
    <w:p>
      <w:r>
        <w:t xml:space="preserve">  He has a dark and deep look. </w:t>
      </w:r>
    </w:p>
    <w:p>
      <w:r>
        <w:t>3. Le ciel était noir avec des nuages sombres.</w:t>
      </w:r>
    </w:p>
    <w:p>
      <w:r>
        <w:t xml:space="preserve">  The sky was black with dark clouds. </w:t>
      </w:r>
    </w:p>
    <w:p>
      <w:r>
        <w:t>4. La nuit est noire, il n'y a rien à voir.</w:t>
      </w:r>
    </w:p>
    <w:p>
      <w:r>
        <w:t xml:space="preserve">  Night is black, nothing can be seen. </w:t>
      </w:r>
    </w:p>
    <w:p>
      <w:r>
        <w:t>5. Le chat est noir et blanc.</w:t>
      </w:r>
    </w:p>
    <w:p>
      <w:r>
        <w:t xml:space="preserve">  The cat is black and white. </w:t>
      </w:r>
    </w:p>
    <w:p>
      <w:r>
        <w:t>6. J'aime les vêtements noirs.</w:t>
      </w:r>
    </w:p>
    <w:p>
      <w:r>
        <w:t xml:space="preserve">  I like black clothes. </w:t>
      </w:r>
    </w:p>
    <w:p>
      <w:r>
        <w:t>7. La couleur noire peut être élégante.</w:t>
      </w:r>
    </w:p>
    <w:p>
      <w:r>
        <w:t xml:space="preserve">  Black color can be elegant. </w:t>
      </w:r>
    </w:p>
    <w:p>
      <w:r>
        <w:t>8. Il a mangé une soupe noire pour le dîner.</w:t>
      </w:r>
    </w:p>
    <w:p>
      <w:r>
        <w:t xml:space="preserve">  He ate a black soup for dinner.</w:t>
      </w:r>
    </w:p>
    <w:p>
      <w:r>
        <w:t>9. Les arbres noirs dominaient la forêt.</w:t>
      </w:r>
    </w:p>
    <w:p>
      <w:r>
        <w:t xml:space="preserve">  The black trees dominated the forest. </w:t>
      </w:r>
    </w:p>
    <w:p>
      <w:r>
        <w:t>10. Le noir est souvent associé à la tristesse.</w:t>
      </w:r>
    </w:p>
    <w:p>
      <w:r>
        <w:t xml:space="preserve">  Black is often associated with sadness.</w:t>
      </w:r>
    </w:p>
    <w:p/>
    <w:p>
      <w:r>
        <w:rPr>
          <w:i/>
        </w:rPr>
        <w:t>Chatte: &lt;Cat&gt; | Meaning: Cat</w:t>
      </w:r>
    </w:p>
    <w:p/>
    <w:p>
      <w:r>
        <w:t>1. La chatte est adorable.</w:t>
      </w:r>
    </w:p>
    <w:p>
      <w:r>
        <w:t xml:space="preserve">   The cat is adorable.</w:t>
      </w:r>
    </w:p>
    <w:p>
      <w:r>
        <w:t>2. J'ai une chatte qui adore dormir dans les rayons du soleil.</w:t>
      </w:r>
    </w:p>
    <w:p>
      <w:r>
        <w:t xml:space="preserve">   I have a cat that loves to sleep in the rays of sunshine.</w:t>
      </w:r>
    </w:p>
    <w:p>
      <w:r>
        <w:t>3.  Il se promène avec son chatte sur la plage.</w:t>
      </w:r>
    </w:p>
    <w:p>
      <w:r>
        <w:t xml:space="preserve">   He walks with his cat on the beach.</w:t>
      </w:r>
    </w:p>
    <w:p>
      <w:r>
        <w:t>4. Les chats sont des animaux doux et câlins.</w:t>
      </w:r>
    </w:p>
    <w:p>
      <w:r>
        <w:t xml:space="preserve">    Cats are soft and cuddly animals. </w:t>
      </w:r>
    </w:p>
    <w:p>
      <w:r>
        <w:t>5.  Je suis à l'aise avec ma chatte, elle est mon meilleur ami.</w:t>
      </w:r>
    </w:p>
    <w:p>
      <w:r>
        <w:t xml:space="preserve">    I am comfortable with my cat, she is my best friend. </w:t>
      </w:r>
    </w:p>
    <w:p>
      <w:r>
        <w:t>6.  La chatte a mangé toute sa nourriture.</w:t>
      </w:r>
    </w:p>
    <w:p>
      <w:r>
        <w:t xml:space="preserve">   The cat ate all its food.</w:t>
      </w:r>
    </w:p>
    <w:p>
      <w:r>
        <w:t>7.  Le chatte a besoin d'une promenade après son repas.</w:t>
      </w:r>
    </w:p>
    <w:p>
      <w:r>
        <w:t xml:space="preserve">   The cat needs a walk after its meal. </w:t>
      </w:r>
    </w:p>
    <w:p>
      <w:r>
        <w:t>8. J'aime beaucoup la compagnie de ma chatte, elle me fait rire.</w:t>
      </w:r>
    </w:p>
    <w:p>
      <w:r>
        <w:t xml:space="preserve">    I love the company of my cat, she makes me laugh. </w:t>
      </w:r>
    </w:p>
    <w:p>
      <w:r>
        <w:t xml:space="preserve">9. La chatte est très gentille et docile. </w:t>
      </w:r>
    </w:p>
    <w:p>
      <w:r>
        <w:t xml:space="preserve">    The cat is very kind and docile. </w:t>
      </w:r>
    </w:p>
    <w:p>
      <w:r>
        <w:t xml:space="preserve">10.  Je suis contente d'avoir une chatte dans ma vie. </w:t>
      </w:r>
    </w:p>
    <w:p>
      <w:r>
        <w:t xml:space="preserve">   I am happy to have a cat in my life.</w:t>
      </w:r>
    </w:p>
    <w:p/>
    <w:p>
      <w:r>
        <w:rPr>
          <w:b/>
        </w:rPr>
        <w:t>Word: Livre | Meaning: Book</w:t>
      </w:r>
    </w:p>
    <w:p/>
    <w:p>
      <w:r>
        <w:t>1. J'ai un livre sur la géographie de l'Europe.</w:t>
      </w:r>
    </w:p>
    <w:p>
      <w:r>
        <w:t xml:space="preserve">    I have a book on the geography of Europe.</w:t>
      </w:r>
    </w:p>
    <w:p>
      <w:r>
        <w:t>2.  Il est temps de lire mon livre préféré.</w:t>
      </w:r>
    </w:p>
    <w:p>
      <w:r>
        <w:t xml:space="preserve">    It is time to read my favorite book.</w:t>
      </w:r>
    </w:p>
    <w:p>
      <w:r>
        <w:t xml:space="preserve">3. Vous avez lu ce livre ? </w:t>
      </w:r>
    </w:p>
    <w:p>
      <w:r>
        <w:t xml:space="preserve">     Have you read this book?</w:t>
      </w:r>
    </w:p>
    <w:p>
      <w:r>
        <w:t>4. Le livre de recettes est très intéressant.</w:t>
      </w:r>
    </w:p>
    <w:p>
      <w:r>
        <w:t xml:space="preserve">    The cookbook is very interesting.</w:t>
      </w:r>
    </w:p>
    <w:p>
      <w:r>
        <w:t>5. J'aime beaucoup les livres anciens.</w:t>
      </w:r>
    </w:p>
    <w:p>
      <w:r>
        <w:t xml:space="preserve">   I like old books a lot.</w:t>
      </w:r>
    </w:p>
    <w:p>
      <w:r>
        <w:t>6. La bibliothèque est pleine de livres.</w:t>
      </w:r>
    </w:p>
    <w:p>
      <w:r>
        <w:t xml:space="preserve">    The library is full of books.</w:t>
      </w:r>
    </w:p>
    <w:p>
      <w:r>
        <w:t>7. Je voudrais acheter un livre sur l'histoire.</w:t>
      </w:r>
    </w:p>
    <w:p>
      <w:r>
        <w:t xml:space="preserve">    I would like to buy a book about history.</w:t>
      </w:r>
    </w:p>
    <w:p>
      <w:r>
        <w:t>8. Le livre me procure beaucoup d'informations.</w:t>
      </w:r>
    </w:p>
    <w:p>
      <w:r>
        <w:t xml:space="preserve">   The book provides me with a lot of information. </w:t>
      </w:r>
    </w:p>
    <w:p>
      <w:r>
        <w:t xml:space="preserve">9.  La lecture est une activité agréable. </w:t>
      </w:r>
    </w:p>
    <w:p>
      <w:r>
        <w:t xml:space="preserve">    Reading is a pleasant activity.</w:t>
      </w:r>
    </w:p>
    <w:p>
      <w:r>
        <w:t xml:space="preserve">10. J'ai besoin d'un nouveau livre pour ma collection de voyages. </w:t>
      </w:r>
    </w:p>
    <w:p>
      <w:r>
        <w:t xml:space="preserve">     I need a new book for my travel collection.</w:t>
      </w:r>
    </w:p>
    <w:p/>
    <w:p>
      <w:r>
        <w:t>Fleur: Flower</w:t>
      </w:r>
    </w:p>
    <w:p/>
    <w:p>
      <w:r>
        <w:t xml:space="preserve">1. La fleur est magnifique.  </w:t>
      </w:r>
    </w:p>
    <w:p>
      <w:r>
        <w:t xml:space="preserve">    The flower is magnificent.</w:t>
      </w:r>
    </w:p>
    <w:p>
      <w:r>
        <w:t xml:space="preserve">2. J'aime les fleurs parfumées.  </w:t>
      </w:r>
    </w:p>
    <w:p>
      <w:r>
        <w:t xml:space="preserve">    I like fragrant flowers.</w:t>
      </w:r>
    </w:p>
    <w:p>
      <w:r>
        <w:t xml:space="preserve">3. La fleur de lys est un symbole important.  </w:t>
      </w:r>
    </w:p>
    <w:p>
      <w:r>
        <w:t xml:space="preserve">    The lily flower is an important symbol.</w:t>
      </w:r>
    </w:p>
    <w:p>
      <w:r>
        <w:t xml:space="preserve">4. Le jardin a beaucoup de fleurs colorées.  </w:t>
      </w:r>
    </w:p>
    <w:p>
      <w:r>
        <w:t xml:space="preserve">    The garden has many colorful flowers.</w:t>
      </w:r>
    </w:p>
    <w:p>
      <w:r>
        <w:t xml:space="preserve">5. Tu dois admirer la belle fleur.  </w:t>
      </w:r>
    </w:p>
    <w:p>
      <w:r>
        <w:t xml:space="preserve">    You must admire the beautiful flower.</w:t>
      </w:r>
    </w:p>
    <w:p>
      <w:r>
        <w:t xml:space="preserve">6. Les fleurs jaunes sont plus belles que les autres.  </w:t>
      </w:r>
    </w:p>
    <w:p>
      <w:r>
        <w:t xml:space="preserve">    Yellow flowers are more beautiful than others.</w:t>
      </w:r>
    </w:p>
    <w:p>
      <w:r>
        <w:t xml:space="preserve">7. La fleur est un symbole de la beauté et de l'amour.  </w:t>
      </w:r>
    </w:p>
    <w:p>
      <w:r>
        <w:t xml:space="preserve">    A flower is a symbol of beauty and love.</w:t>
      </w:r>
    </w:p>
    <w:p>
      <w:r>
        <w:t xml:space="preserve">8. J'ai besoin de prendre une fleur pour mon bouquet.  </w:t>
      </w:r>
    </w:p>
    <w:p>
      <w:r>
        <w:t xml:space="preserve">    I need to take a flower for my bouquet. </w:t>
      </w:r>
    </w:p>
    <w:p>
      <w:r>
        <w:t xml:space="preserve">9. Les fleurs sauvages sont plus fascinantes que les fleurs cultivées.  </w:t>
      </w:r>
    </w:p>
    <w:p>
      <w:r>
        <w:t xml:space="preserve">    Wild flowers are more fascinating than cultivated flowers.</w:t>
      </w:r>
    </w:p>
    <w:p>
      <w:r>
        <w:t xml:space="preserve">10. La fleur est un élément important dans la nature.  </w:t>
      </w:r>
    </w:p>
    <w:p>
      <w:r>
        <w:t xml:space="preserve">    A flower is an important element in nature.</w:t>
      </w:r>
    </w:p>
    <w:p/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beaucoup les fleurs de saison.</w:t>
      </w:r>
    </w:p>
    <w:p>
      <w:r>
        <w:t xml:space="preserve">  I like the seasonal flowers a lot.</w:t>
      </w:r>
    </w:p>
    <w:p>
      <w:r>
        <w:t>3. La fleur est un symbole important.</w:t>
      </w:r>
    </w:p>
    <w:p>
      <w:r>
        <w:t xml:space="preserve">  A flower is an important symbol.</w:t>
      </w:r>
    </w:p>
    <w:p>
      <w:r>
        <w:t xml:space="preserve">4. Tu dois faire attention aux fleurs sauvages. </w:t>
      </w:r>
    </w:p>
    <w:p>
      <w:r>
        <w:t xml:space="preserve">  You have to be careful with wild flowers.</w:t>
      </w:r>
    </w:p>
    <w:p>
      <w:r>
        <w:t>5. Les fleurs sont composées d'épines et de pétales.</w:t>
      </w:r>
    </w:p>
    <w:p>
      <w:r>
        <w:t xml:space="preserve">  Flowers are composed of spines and petals.</w:t>
      </w:r>
    </w:p>
    <w:p>
      <w:r>
        <w:t>6. Je préfère les roses rouges.</w:t>
      </w:r>
    </w:p>
    <w:p>
      <w:r>
        <w:t xml:space="preserve">   I prefer red roses.</w:t>
      </w:r>
    </w:p>
    <w:p>
      <w:r>
        <w:t xml:space="preserve">7. La fleur représente la beauté et l’amour. </w:t>
      </w:r>
    </w:p>
    <w:p>
      <w:r>
        <w:t xml:space="preserve">  A flower represents beauty and love.</w:t>
      </w:r>
    </w:p>
    <w:p>
      <w:r>
        <w:t>8. Les fleurs ont besoin d'eau pour grandir.</w:t>
      </w:r>
    </w:p>
    <w:p>
      <w:r>
        <w:t xml:space="preserve">  Flowers need water to grow.</w:t>
      </w:r>
    </w:p>
    <w:p>
      <w:r>
        <w:t>9. J'ai acheté une belle fleur pour mon amie.</w:t>
      </w:r>
    </w:p>
    <w:p>
      <w:r>
        <w:t xml:space="preserve">   I bought a beautiful flower for my friend.</w:t>
      </w:r>
    </w:p>
    <w:p>
      <w:r>
        <w:t xml:space="preserve">10. La fleur symbolise la renaissance. </w:t>
      </w:r>
    </w:p>
    <w:p>
      <w:r>
        <w:t xml:space="preserve">    A flower symbolizes rebirth.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</w:t>
      </w:r>
    </w:p>
    <w:p>
      <w:r>
        <w:t xml:space="preserve">  I like very much the red roses. </w:t>
      </w:r>
    </w:p>
    <w:p>
      <w:r>
        <w:t>2. La rose est symbole de l'amour.</w:t>
      </w:r>
    </w:p>
    <w:p>
      <w:r>
        <w:t xml:space="preserve">  The rose is symbol of love. </w:t>
      </w:r>
    </w:p>
    <w:p>
      <w:r>
        <w:t>3. Il y a une belle rose dans le vase.</w:t>
      </w:r>
    </w:p>
    <w:p>
      <w:r>
        <w:t xml:space="preserve">  There is a beautiful rose in the vase. </w:t>
      </w:r>
    </w:p>
    <w:p>
      <w:r>
        <w:t>4. La fleur de rose est fragile et esthétique.</w:t>
      </w:r>
    </w:p>
    <w:p>
      <w:r>
        <w:t xml:space="preserve">  The rose flower is fragile and aesthetic. </w:t>
      </w:r>
    </w:p>
    <w:p>
      <w:r>
        <w:t>5. La couleur rose me fait penser à la pâtisserie française.</w:t>
      </w:r>
    </w:p>
    <w:p>
      <w:r>
        <w:t xml:space="preserve">  The rose color makes me think of French pastry.</w:t>
      </w:r>
    </w:p>
    <w:p>
      <w:r>
        <w:t>6. Tu as une belle rose dans ton chapeau?</w:t>
      </w:r>
    </w:p>
    <w:p>
      <w:r>
        <w:t xml:space="preserve">  Do you have a beautiful rose in your hat?</w:t>
      </w:r>
    </w:p>
    <w:p>
      <w:r>
        <w:t>7. Le jardin était rempli de roses en fleurs.</w:t>
      </w:r>
    </w:p>
    <w:p>
      <w:r>
        <w:t xml:space="preserve">  The garden was filled with roses in bloom. </w:t>
      </w:r>
    </w:p>
    <w:p>
      <w:r>
        <w:t xml:space="preserve">8. La rose est un symbole de la féminité. </w:t>
      </w:r>
    </w:p>
    <w:p>
      <w:r>
        <w:t xml:space="preserve">  The rose is a symbol of femininity. </w:t>
      </w:r>
    </w:p>
    <w:p>
      <w:r>
        <w:t>9. J'ai une rose dans mon jardin, elle me donne du bonheur.</w:t>
      </w:r>
    </w:p>
    <w:p>
      <w:r>
        <w:t xml:space="preserve">  I have a rose in my garden, it gives me happiness. </w:t>
      </w:r>
    </w:p>
    <w:p>
      <w:r>
        <w:t>10. Rose est un nom très joli et facile à retenir.</w:t>
      </w:r>
    </w:p>
    <w:p>
      <w:r>
        <w:t xml:space="preserve">   Rose is a very pretty and easy name to remember.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</w:t>
      </w:r>
    </w:p>
    <w:p>
      <w:r>
        <w:t xml:space="preserve">  The table is in the kitchen.</w:t>
      </w:r>
    </w:p>
    <w:p>
      <w:r>
        <w:t>2. J’ai besoin d’une table pour manger.</w:t>
      </w:r>
    </w:p>
    <w:p>
      <w:r>
        <w:t xml:space="preserve">  I need a table to eat. </w:t>
      </w:r>
    </w:p>
    <w:p>
      <w:r>
        <w:t>3. Nous mangeons à la table en famille.</w:t>
      </w:r>
    </w:p>
    <w:p>
      <w:r>
        <w:t xml:space="preserve">  We have dinner at the family table. </w:t>
      </w:r>
    </w:p>
    <w:p>
      <w:r>
        <w:t>4. La table est de bois et elle est très grande.</w:t>
      </w:r>
    </w:p>
    <w:p>
      <w:r>
        <w:t xml:space="preserve">  The table is made of wood and it is very large.</w:t>
      </w:r>
    </w:p>
    <w:p>
      <w:r>
        <w:t>5. Il y a une table basse dans la chambre.</w:t>
      </w:r>
    </w:p>
    <w:p>
      <w:r>
        <w:t xml:space="preserve">   There is a small table in the bedroom. </w:t>
      </w:r>
    </w:p>
    <w:p>
      <w:r>
        <w:t>6. J’ai acheté une table en métal.</w:t>
      </w:r>
    </w:p>
    <w:p>
      <w:r>
        <w:t xml:space="preserve">   I bought a metal table.</w:t>
      </w:r>
    </w:p>
    <w:p>
      <w:r>
        <w:t>7. La table est décorée de fleurs.</w:t>
      </w:r>
    </w:p>
    <w:p>
      <w:r>
        <w:t xml:space="preserve">  The table is decorated with flowers.</w:t>
      </w:r>
    </w:p>
    <w:p>
      <w:r>
        <w:t>8. Le serveur apporte une table pour nous.</w:t>
      </w:r>
    </w:p>
    <w:p>
      <w:r>
        <w:t xml:space="preserve">  The waiter brings us a table. </w:t>
      </w:r>
    </w:p>
    <w:p>
      <w:r>
        <w:t>9. Le petit garçon a étendu la table.</w:t>
      </w:r>
    </w:p>
    <w:p>
      <w:r>
        <w:t xml:space="preserve">  The little boy spread the table.</w:t>
      </w:r>
    </w:p>
    <w:p>
      <w:r>
        <w:t xml:space="preserve">10. La table est l’un des meubles les plus importants d'une maison. </w:t>
      </w:r>
    </w:p>
    <w:p>
      <w:r>
        <w:t xml:space="preserve"> The table is one of the most important furniture in a house.</w:t>
      </w:r>
    </w:p>
    <w:p/>
    <w:p>
      <w:r>
        <w:rPr>
          <w:b/>
        </w:rPr>
        <w:t>Word: Ver | Meaning:  *Verb*</w:t>
      </w:r>
    </w:p>
    <w:p/>
    <w:p>
      <w:r>
        <w:t xml:space="preserve">1. La ver est rouge aujourd'hui.  </w:t>
      </w:r>
    </w:p>
    <w:p>
      <w:r>
        <w:t xml:space="preserve">  The ver is red today.</w:t>
      </w:r>
    </w:p>
    <w:p>
      <w:r>
        <w:t>2. J'ai besoin d'une ver pour la maison.</w:t>
      </w:r>
    </w:p>
    <w:p>
      <w:r>
        <w:t xml:space="preserve">  I need a ver for the house.</w:t>
      </w:r>
    </w:p>
    <w:p>
      <w:r>
        <w:t xml:space="preserve">3. Le ver de la nature est fragile. </w:t>
      </w:r>
    </w:p>
    <w:p>
      <w:r>
        <w:t xml:space="preserve">  The ver of nature is fragile.</w:t>
      </w:r>
    </w:p>
    <w:p>
      <w:r>
        <w:t xml:space="preserve">4. Il y a une ver dans l'herbe. </w:t>
      </w:r>
    </w:p>
    <w:p>
      <w:r>
        <w:t xml:space="preserve">   There's a ver in the grass.</w:t>
      </w:r>
    </w:p>
    <w:p>
      <w:r>
        <w:t xml:space="preserve">5. La ver est un symbole d'espoir. </w:t>
      </w:r>
    </w:p>
    <w:p>
      <w:r>
        <w:t xml:space="preserve">  The ver is a symbol of hope.</w:t>
      </w:r>
    </w:p>
    <w:p>
      <w:r>
        <w:t>6. J'aime beaucoup la ver des fleurs.</w:t>
      </w:r>
    </w:p>
    <w:p>
      <w:r>
        <w:t xml:space="preserve">   I like very much the ver of flowers.</w:t>
      </w:r>
    </w:p>
    <w:p>
      <w:r>
        <w:t xml:space="preserve">7. Le ver se trouve souvent dans les champs. </w:t>
      </w:r>
    </w:p>
    <w:p>
      <w:r>
        <w:t xml:space="preserve">   The ver is often found in the fields.</w:t>
      </w:r>
    </w:p>
    <w:p>
      <w:r>
        <w:t>8. La ver est un élément essentiel de la nature.</w:t>
      </w:r>
    </w:p>
    <w:p>
      <w:r>
        <w:t xml:space="preserve">  Ver is an essential element of nature.</w:t>
      </w:r>
    </w:p>
    <w:p>
      <w:r>
        <w:t>9. On peut observer une ver dans l'eau.</w:t>
      </w:r>
    </w:p>
    <w:p>
      <w:r>
        <w:t xml:space="preserve">  We can see a ver in the water.</w:t>
      </w:r>
    </w:p>
    <w:p>
      <w:r>
        <w:t xml:space="preserve">10. J'ai besoin de connaître la ver pour mieux comprendre. </w:t>
      </w:r>
    </w:p>
    <w:p>
      <w:r>
        <w:t xml:space="preserve">   I need to know the ver to understand better.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