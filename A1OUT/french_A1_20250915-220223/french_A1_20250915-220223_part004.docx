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aux jeux vidéo.</w:t>
      </w:r>
    </w:p>
    <w:p>
      <w:r>
        <w:t xml:space="preserve">    I like to play video games.</w:t>
      </w:r>
    </w:p>
    <w:p>
      <w:r>
        <w:t>2.  Elle joue souvent au piano.</w:t>
      </w:r>
    </w:p>
    <w:p>
      <w:r>
        <w:t xml:space="preserve">    She plays the piano often.</w:t>
      </w:r>
    </w:p>
    <w:p>
      <w:r>
        <w:t>3.  Les enfants jouent dans le parc.</w:t>
      </w:r>
    </w:p>
    <w:p>
      <w:r>
        <w:t xml:space="preserve">    The children are playing in the park.</w:t>
      </w:r>
    </w:p>
    <w:p>
      <w:r>
        <w:t>4.   Je veux jouer à un jeu de cartes.</w:t>
      </w:r>
    </w:p>
    <w:p>
      <w:r>
        <w:t xml:space="preserve">    I want to play a card game. </w:t>
      </w:r>
    </w:p>
    <w:p>
      <w:r>
        <w:t>5.  Il jouait avec son ami.</w:t>
      </w:r>
    </w:p>
    <w:p>
      <w:r>
        <w:t xml:space="preserve">    He was playing with his friend.</w:t>
      </w:r>
    </w:p>
    <w:p>
      <w:r>
        <w:t xml:space="preserve">6.  Les enfants jouent avec des ballons. </w:t>
      </w:r>
    </w:p>
    <w:p>
      <w:r>
        <w:t xml:space="preserve">    The children are playing with balloons.</w:t>
      </w:r>
    </w:p>
    <w:p>
      <w:r>
        <w:t>7.   Tu peux jouer à la maison?</w:t>
      </w:r>
    </w:p>
    <w:p>
      <w:r>
        <w:t xml:space="preserve">    Can you play at home?</w:t>
      </w:r>
    </w:p>
    <w:p>
      <w:r>
        <w:t xml:space="preserve">8.  Nous jouons souvent de l'extérieur. </w:t>
      </w:r>
    </w:p>
    <w:p>
      <w:r>
        <w:t xml:space="preserve">    We often play outside. </w:t>
      </w:r>
    </w:p>
    <w:p>
      <w:r>
        <w:t>9.  Jouer est amusant!</w:t>
      </w:r>
    </w:p>
    <w:p>
      <w:r>
        <w:t xml:space="preserve">    Playing is fun!</w:t>
      </w:r>
    </w:p>
    <w:p>
      <w:r>
        <w:t>10. Jouer au football est un plaisir.</w:t>
      </w:r>
    </w:p>
    <w:p>
      <w:r>
        <w:t xml:space="preserve">   Playing football is a pleasure.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dear to me.</w:t>
      </w:r>
    </w:p>
    <w:p>
      <w:r>
        <w:t>2.  Le soleil apporte un amour à la nature.</w:t>
      </w:r>
    </w:p>
    <w:p>
      <w:r>
        <w:t xml:space="preserve">    The sun brings love to nature.</w:t>
      </w:r>
    </w:p>
    <w:p>
      <w:r>
        <w:t xml:space="preserve">3.  La musique est un moyen d'exprimer l'amour de nos cœurs. </w:t>
      </w:r>
    </w:p>
    <w:p>
      <w:r>
        <w:t xml:space="preserve">    Music is a way of expressing the love in our hearts.</w:t>
      </w:r>
    </w:p>
    <w:p>
      <w:r>
        <w:t>4.  L'amour peut être partagé avec les autres.</w:t>
      </w:r>
    </w:p>
    <w:p>
      <w:r>
        <w:t xml:space="preserve">    Love can be shared with others.</w:t>
      </w:r>
    </w:p>
    <w:p>
      <w:r>
        <w:t>5.  Je pense à lui et j'ai beaucoup d'amour pour lui.</w:t>
      </w:r>
    </w:p>
    <w:p>
      <w:r>
        <w:t xml:space="preserve">   I think about him, and I have a lot of love for him. </w:t>
      </w:r>
    </w:p>
    <w:p>
      <w:r>
        <w:t>6.  Le chocolat est un symbole de l'amour romantique.</w:t>
      </w:r>
    </w:p>
    <w:p>
      <w:r>
        <w:t xml:space="preserve">    Chocolate is a symbol of romantic love. </w:t>
      </w:r>
    </w:p>
    <w:p>
      <w:r>
        <w:t>7.  L’amour est une force puissante qui peut nous mener vers le bonheur.</w:t>
      </w:r>
    </w:p>
    <w:p>
      <w:r>
        <w:t xml:space="preserve">    Love is a powerful force that can lead us to happiness. </w:t>
      </w:r>
    </w:p>
    <w:p>
      <w:r>
        <w:t>8.  La patience et la compréhension sont des qualités importantes dans l'amour.</w:t>
      </w:r>
    </w:p>
    <w:p>
      <w:r>
        <w:t xml:space="preserve">   Patience and understanding are important qualities in love. </w:t>
      </w:r>
    </w:p>
    <w:p>
      <w:r>
        <w:t>9.  Il y a beaucoup d’amour à partager avec les gens que nous aimons.</w:t>
      </w:r>
    </w:p>
    <w:p>
      <w:r>
        <w:t xml:space="preserve">    There is a lot of love to share with the people we love. </w:t>
      </w:r>
    </w:p>
    <w:p>
      <w:r>
        <w:t>10. L'amour est un cadeau précieux que la vie nous offre.</w:t>
      </w:r>
    </w:p>
    <w:p>
      <w:r>
        <w:t xml:space="preserve">   Love is a precious gift life offers us.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  I have a beautiful view of the mountain.</w:t>
      </w:r>
    </w:p>
    <w:p>
      <w:r>
        <w:t>2. La fenêtre donne une vue imprenable sur le jardin.</w:t>
      </w:r>
    </w:p>
    <w:p>
      <w:r>
        <w:t xml:space="preserve">    The window gives an unbeatable view of the garden. </w:t>
      </w:r>
    </w:p>
    <w:p>
      <w:r>
        <w:t>3. Elle a une vue très précise de l’horizon.</w:t>
      </w:r>
    </w:p>
    <w:p>
      <w:r>
        <w:t xml:space="preserve">    She has a very precise view of the horizon. </w:t>
      </w:r>
    </w:p>
    <w:p>
      <w:r>
        <w:t>4. Le ciel est la plus belle vue depuis le sommet de la montagne.</w:t>
      </w:r>
    </w:p>
    <w:p>
      <w:r>
        <w:t xml:space="preserve">    The sky is the most beautiful view from the top of the mountain.</w:t>
      </w:r>
    </w:p>
    <w:p>
      <w:r>
        <w:t>5. J'adore regarder la vue sur les arbres.</w:t>
      </w:r>
    </w:p>
    <w:p>
      <w:r>
        <w:t xml:space="preserve">    I love looking at the view on the trees. </w:t>
      </w:r>
    </w:p>
    <w:p>
      <w:r>
        <w:t>6. La vue panoramique de la ville était incroyable.</w:t>
      </w:r>
    </w:p>
    <w:p>
      <w:r>
        <w:t xml:space="preserve">   The panoramic view of the city was amazing.</w:t>
      </w:r>
    </w:p>
    <w:p>
      <w:r>
        <w:t xml:space="preserve">7. La vue depuis l’ascenseur est très agréable. </w:t>
      </w:r>
    </w:p>
    <w:p>
      <w:r>
        <w:t xml:space="preserve">    The view from the elevator is very pleasant.  </w:t>
      </w:r>
    </w:p>
    <w:p>
      <w:r>
        <w:t>8. Nous avons une belle vue sur la mer.</w:t>
      </w:r>
    </w:p>
    <w:p>
      <w:r>
        <w:t xml:space="preserve">    We have a beautiful view of the sea.</w:t>
      </w:r>
    </w:p>
    <w:p>
      <w:r>
        <w:t xml:space="preserve">9. Son œil a une vue limitée de ce qu'il voit. </w:t>
      </w:r>
    </w:p>
    <w:p>
      <w:r>
        <w:t xml:space="preserve">    His eye has a limited view of what he sees.</w:t>
      </w:r>
    </w:p>
    <w:p>
      <w:r>
        <w:t xml:space="preserve">10. La vue est importante pour le développement de l’agriculture. </w:t>
      </w:r>
    </w:p>
    <w:p>
      <w:r>
        <w:t xml:space="preserve">   The view is important for agricultural development.</w:t>
      </w:r>
    </w:p>
    <w:p/>
    <w:p>
      <w:r>
        <w:rPr>
          <w:b/>
        </w:rPr>
        <w:t>Word: Château | Meaning: Castle</w:t>
      </w:r>
    </w:p>
    <w:p/>
    <w:p>
      <w:r>
        <w:t>1. Le château de la famille est une immense structure historique.</w:t>
      </w:r>
    </w:p>
    <w:p>
      <w:r>
        <w:t xml:space="preserve">   The family castle is an enormous historical structure.</w:t>
      </w:r>
    </w:p>
    <w:p>
      <w:r>
        <w:t>2. Je suis allé visiter un château sur les rives d'un lac.</w:t>
      </w:r>
    </w:p>
    <w:p>
      <w:r>
        <w:t xml:space="preserve">  I went to visit a castle on the banks of a lake. </w:t>
      </w:r>
    </w:p>
    <w:p>
      <w:r>
        <w:t>3. Les châteaux sont souvent construits avec des pierres de taille.</w:t>
      </w:r>
    </w:p>
    <w:p>
      <w:r>
        <w:t xml:space="preserve">  Castles are often built with stone blocks.</w:t>
      </w:r>
    </w:p>
    <w:p>
      <w:r>
        <w:t>4. La femme a étudié le château dans son livre d'histoire.</w:t>
      </w:r>
    </w:p>
    <w:p>
      <w:r>
        <w:t xml:space="preserve">   The woman studied the castle in her history book. </w:t>
      </w:r>
    </w:p>
    <w:p>
      <w:r>
        <w:t xml:space="preserve">5. Le château offre une vue imprenable sur la campagne environnante. </w:t>
      </w:r>
    </w:p>
    <w:p>
      <w:r>
        <w:t xml:space="preserve">  The castle offers an unparalleled view of the surrounding countryside. </w:t>
      </w:r>
    </w:p>
    <w:p>
      <w:r>
        <w:t>6. Les enfants ont joué dans les parties du château pendant leur journée libre.</w:t>
      </w:r>
    </w:p>
    <w:p>
      <w:r>
        <w:t xml:space="preserve">  The children played in the castle's parts during their free time. </w:t>
      </w:r>
    </w:p>
    <w:p>
      <w:r>
        <w:t>7. Le château a été construit au 18e siècle et est classé Monument Historique.</w:t>
      </w:r>
    </w:p>
    <w:p>
      <w:r>
        <w:t xml:space="preserve">   The castle was built in the 18th century and is listed as a Historical Monument.</w:t>
      </w:r>
    </w:p>
    <w:p>
      <w:r>
        <w:t>8. Il y avait un grand banquet dans le château pour l'anniversaire de la princesse.</w:t>
      </w:r>
    </w:p>
    <w:p>
      <w:r>
        <w:t xml:space="preserve">  There was a grand banquet at the castle for the princess's birthday. </w:t>
      </w:r>
    </w:p>
    <w:p>
      <w:r>
        <w:t>9. L’histoire de ce château est fascinante et pleine de mystères.</w:t>
      </w:r>
    </w:p>
    <w:p>
      <w:r>
        <w:t xml:space="preserve">   The history of this castle is fascinating and full of mysteries. </w:t>
      </w:r>
    </w:p>
    <w:p>
      <w:r>
        <w:t xml:space="preserve">10. La famille du seigneur y a passé une grande partie de leur vie. </w:t>
      </w:r>
    </w:p>
    <w:p>
      <w:r>
        <w:t xml:space="preserve">  The lord's family spent much of their life at the castle.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J'adore la cuisine française.</w:t>
      </w:r>
    </w:p>
    <w:p>
      <w:r>
        <w:t xml:space="preserve">   I love French cooking.</w:t>
      </w:r>
    </w:p>
    <w:p>
      <w:r>
        <w:t xml:space="preserve">3.  Bonjour à tous !  </w:t>
      </w:r>
    </w:p>
    <w:p>
      <w:r>
        <w:t xml:space="preserve">   Good morning everyone! </w:t>
      </w:r>
    </w:p>
    <w:p>
      <w:r>
        <w:t>4. Bonjour Madame, avez-vous de l'aide ?</w:t>
      </w:r>
    </w:p>
    <w:p>
      <w:r>
        <w:t xml:space="preserve">   Hello Madam, do you need any help? </w:t>
      </w:r>
    </w:p>
    <w:p>
      <w:r>
        <w:t>5. Bonjour, j'espère que vous allez bien.</w:t>
      </w:r>
    </w:p>
    <w:p>
      <w:r>
        <w:t xml:space="preserve">   Hello, I hope you are well. </w:t>
      </w:r>
    </w:p>
    <w:p>
      <w:r>
        <w:t>6.  Bonjour le monde !</w:t>
      </w:r>
    </w:p>
    <w:p>
      <w:r>
        <w:t xml:space="preserve">    Good day everyone!</w:t>
      </w:r>
    </w:p>
    <w:p>
      <w:r>
        <w:t xml:space="preserve">7.  Bonjour à la famille ! </w:t>
      </w:r>
    </w:p>
    <w:p>
      <w:r>
        <w:t xml:space="preserve">    Hello to the family! </w:t>
      </w:r>
    </w:p>
    <w:p>
      <w:r>
        <w:t>8.  Bonjour, je suis nouveau ici.</w:t>
      </w:r>
    </w:p>
    <w:p>
      <w:r>
        <w:t xml:space="preserve">    Hello, I'm new here.  </w:t>
      </w:r>
    </w:p>
    <w:p>
      <w:r>
        <w:t>9.  Bonjour, comment ça va ?</w:t>
      </w:r>
    </w:p>
    <w:p>
      <w:r>
        <w:t xml:space="preserve">   Hello, how are things?</w:t>
      </w:r>
    </w:p>
    <w:p>
      <w:r>
        <w:t>10. Bonjour, j'ai besoin d'un assistant.</w:t>
      </w:r>
    </w:p>
    <w:p>
      <w:r>
        <w:t xml:space="preserve">   Hello, I need an assistant.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faut éteindre la lumière pour dormir.</w:t>
      </w:r>
    </w:p>
    <w:p>
      <w:r>
        <w:t xml:space="preserve">   You must turn off the light to sleep.</w:t>
      </w:r>
    </w:p>
    <w:p>
      <w:r>
        <w:t xml:space="preserve">3. Le lampadaire illumine l'avenue principale. </w:t>
      </w:r>
    </w:p>
    <w:p>
      <w:r>
        <w:t xml:space="preserve">   The streetlamp illuminates the main avenue.</w:t>
      </w:r>
    </w:p>
    <w:p>
      <w:r>
        <w:t xml:space="preserve">4. La lumière du feu crée une ambiance chaleureuse. </w:t>
      </w:r>
    </w:p>
    <w:p>
      <w:r>
        <w:t xml:space="preserve">   The firelight creates a warm atmosphere.</w:t>
      </w:r>
    </w:p>
    <w:p>
      <w:r>
        <w:t>5. J'adore lire dans la lumière de la table basse.</w:t>
      </w:r>
    </w:p>
    <w:p>
      <w:r>
        <w:t xml:space="preserve">  I love to read in the light from the coffee table lamp.</w:t>
      </w:r>
    </w:p>
    <w:p>
      <w:r>
        <w:t xml:space="preserve">6. La lumière est importante pour nos vies. </w:t>
      </w:r>
    </w:p>
    <w:p>
      <w:r>
        <w:t xml:space="preserve">    Light is important for our lives.</w:t>
      </w:r>
    </w:p>
    <w:p>
      <w:r>
        <w:t>7. L'électricité fournit de la lumière à l'ensemble du pays.</w:t>
      </w:r>
    </w:p>
    <w:p>
      <w:r>
        <w:t xml:space="preserve">   Electricity provides light throughout the country.</w:t>
      </w:r>
    </w:p>
    <w:p>
      <w:r>
        <w:t xml:space="preserve">8. J’ai besoin d’une lampe de poche pour éclairer la route. </w:t>
      </w:r>
    </w:p>
    <w:p>
      <w:r>
        <w:t xml:space="preserve">   I need a flashlight to illuminate the road.</w:t>
      </w:r>
    </w:p>
    <w:p>
      <w:r>
        <w:t>9. La lumière éclaire les détails sur la toile d'art.</w:t>
      </w:r>
    </w:p>
    <w:p>
      <w:r>
        <w:t xml:space="preserve">    The light illuminates the details on the art painting.</w:t>
      </w:r>
    </w:p>
    <w:p>
      <w:r>
        <w:t xml:space="preserve">10. L’heure de lever le soleil est à l'approche. </w:t>
      </w:r>
    </w:p>
    <w:p>
      <w:r>
        <w:t xml:space="preserve">    Sunrise time is coming soon.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  I understand.</w:t>
      </w:r>
    </w:p>
    <w:p>
      <w:r>
        <w:t>2. Oui, c'est vrai.</w:t>
      </w:r>
    </w:p>
    <w:p>
      <w:r>
        <w:t xml:space="preserve">    Yes, that's right.</w:t>
      </w:r>
    </w:p>
    <w:p>
      <w:r>
        <w:t>3.  Vous avez raison.</w:t>
      </w:r>
    </w:p>
    <w:p>
      <w:r>
        <w:t xml:space="preserve">   You are right.</w:t>
      </w:r>
    </w:p>
    <w:p>
      <w:r>
        <w:t>4. La réponse est oui.</w:t>
      </w:r>
    </w:p>
    <w:p>
      <w:r>
        <w:t xml:space="preserve">   The answer is yes.</w:t>
      </w:r>
    </w:p>
    <w:p>
      <w:r>
        <w:t>5. J'adore manger des fruits rouges.</w:t>
      </w:r>
    </w:p>
    <w:p>
      <w:r>
        <w:t xml:space="preserve">   I love to eat red fruits. </w:t>
      </w:r>
    </w:p>
    <w:p>
      <w:r>
        <w:t>6. Tu es très intelligent.</w:t>
      </w:r>
    </w:p>
    <w:p>
      <w:r>
        <w:t xml:space="preserve">   You are very intelligent.</w:t>
      </w:r>
    </w:p>
    <w:p>
      <w:r>
        <w:t xml:space="preserve">7.  Oui, je suis d'accord avec toi. </w:t>
      </w:r>
    </w:p>
    <w:p>
      <w:r>
        <w:t xml:space="preserve">    Yes, I agree with you.</w:t>
      </w:r>
    </w:p>
    <w:p>
      <w:r>
        <w:t xml:space="preserve">8.  Je voudrais un café. </w:t>
      </w:r>
    </w:p>
    <w:p>
      <w:r>
        <w:t xml:space="preserve">   I would like a coffee.</w:t>
      </w:r>
    </w:p>
    <w:p>
      <w:r>
        <w:t xml:space="preserve">9.  Tu as raison de penser ça. </w:t>
      </w:r>
    </w:p>
    <w:p>
      <w:r>
        <w:t xml:space="preserve">   You are right to think so. </w:t>
      </w:r>
    </w:p>
    <w:p>
      <w:r>
        <w:t xml:space="preserve">10.  Oui, je suis content d'être ici. </w:t>
      </w:r>
    </w:p>
    <w:p>
      <w:r>
        <w:t xml:space="preserve">    Yes, I am happy to be here.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chêne sont vertes.</w:t>
      </w:r>
    </w:p>
    <w:p>
      <w:r>
        <w:t xml:space="preserve">   Oak leaves are green.</w:t>
      </w:r>
    </w:p>
    <w:p>
      <w:r>
        <w:t>3. J'aime le vert de la forêt.</w:t>
      </w:r>
    </w:p>
    <w:p>
      <w:r>
        <w:t xml:space="preserve">   I like the green of the forest.</w:t>
      </w:r>
    </w:p>
    <w:p>
      <w:r>
        <w:t>4. Il a un costume vert.</w:t>
      </w:r>
    </w:p>
    <w:p>
      <w:r>
        <w:t xml:space="preserve">   He has a green suit.</w:t>
      </w:r>
    </w:p>
    <w:p>
      <w:r>
        <w:t>5. La pomme est verte.</w:t>
      </w:r>
    </w:p>
    <w:p>
      <w:r>
        <w:t xml:space="preserve">   The apple is green.</w:t>
      </w:r>
    </w:p>
    <w:p>
      <w:r>
        <w:t>6.  La fleur est verte.</w:t>
      </w:r>
    </w:p>
    <w:p>
      <w:r>
        <w:t xml:space="preserve">    The flower is green. </w:t>
      </w:r>
    </w:p>
    <w:p>
      <w:r>
        <w:t>7. Le ciel est vert aujourd'hui.</w:t>
      </w:r>
    </w:p>
    <w:p>
      <w:r>
        <w:t xml:space="preserve">    The sky is green today.</w:t>
      </w:r>
    </w:p>
    <w:p>
      <w:r>
        <w:t>8. Mon ami a un vélo vert.</w:t>
      </w:r>
    </w:p>
    <w:p>
      <w:r>
        <w:t xml:space="preserve">    My friend has a green bike.</w:t>
      </w:r>
    </w:p>
    <w:p>
      <w:r>
        <w:t>9. J'ai une blouse verte.</w:t>
      </w:r>
    </w:p>
    <w:p>
      <w:r>
        <w:t xml:space="preserve">   I have a green shirt.</w:t>
      </w:r>
    </w:p>
    <w:p>
      <w:r>
        <w:t xml:space="preserve">10. Vous voyez une plante verte? </w:t>
      </w:r>
    </w:p>
    <w:p>
      <w:r>
        <w:t xml:space="preserve">   Do you see a green plant?</w:t>
      </w:r>
    </w:p>
    <w:p/>
    <w:p>
      <w:r>
        <w:rPr>
          <w:b/>
        </w:rPr>
        <w:t>Word: vivre | Meaning: to live</w:t>
      </w:r>
    </w:p>
    <w:p/>
    <w:p>
      <w:r>
        <w:t>1. Je vis dans un petit village en campagne.</w:t>
      </w:r>
    </w:p>
    <w:p>
      <w:r>
        <w:t xml:space="preserve">    I live in a small village in the countryside.</w:t>
      </w:r>
    </w:p>
    <w:p>
      <w:r>
        <w:t>2.  Vivre est une aventure extraordinaire !</w:t>
      </w:r>
    </w:p>
    <w:p>
      <w:r>
        <w:t xml:space="preserve">    Living is an extraordinary adventure!</w:t>
      </w:r>
    </w:p>
    <w:p>
      <w:r>
        <w:t xml:space="preserve">3. Ils ont décidé de vivre ensemble. </w:t>
      </w:r>
    </w:p>
    <w:p>
      <w:r>
        <w:t xml:space="preserve">    They decided to live together.</w:t>
      </w:r>
    </w:p>
    <w:p>
      <w:r>
        <w:t>4. L'objectif est de vivre plus longtemps.</w:t>
      </w:r>
    </w:p>
    <w:p>
      <w:r>
        <w:t xml:space="preserve">   The aim is to live longer.</w:t>
      </w:r>
    </w:p>
    <w:p>
      <w:r>
        <w:t xml:space="preserve">5. Avoir la chance de vivre dans un pays sûr et prospère. </w:t>
      </w:r>
    </w:p>
    <w:p>
      <w:r>
        <w:t xml:space="preserve">    Having the chance to live in a safe and prosperous country.</w:t>
      </w:r>
    </w:p>
    <w:p>
      <w:r>
        <w:t>6. On doit toujours se donner le temps de vivre pleinement.</w:t>
      </w:r>
    </w:p>
    <w:p>
      <w:r>
        <w:t xml:space="preserve">   We must always give ourselves time to live fully. </w:t>
      </w:r>
    </w:p>
    <w:p>
      <w:r>
        <w:t xml:space="preserve">7. La joie de vivre est essentielle pour une vie saine. </w:t>
      </w:r>
    </w:p>
    <w:p>
      <w:r>
        <w:t xml:space="preserve">   The joy of living is essential for a healthy life. </w:t>
      </w:r>
    </w:p>
    <w:p>
      <w:r>
        <w:t xml:space="preserve">8.  Vivre sainement, c'est important pour la santé. </w:t>
      </w:r>
    </w:p>
    <w:p>
      <w:r>
        <w:t xml:space="preserve">    Living healthily is important for health.</w:t>
      </w:r>
    </w:p>
    <w:p>
      <w:r>
        <w:t xml:space="preserve">9. L’important est de vivre et d'apprendre des expériences. </w:t>
      </w:r>
    </w:p>
    <w:p>
      <w:r>
        <w:t xml:space="preserve">    What matters is to live and learn from experiences.</w:t>
      </w:r>
    </w:p>
    <w:p>
      <w:r>
        <w:t>10. Vivre avec les autres est une expérience enrichissante.</w:t>
      </w:r>
    </w:p>
    <w:p>
      <w:r>
        <w:t xml:space="preserve">   Living with others is an enriching experience.</w:t>
      </w:r>
    </w:p>
    <w:p/>
    <w:p>
      <w:r>
        <w:rPr>
          <w:b/>
        </w:rPr>
        <w:t>Word: Bien | Meaning: Good</w:t>
      </w:r>
    </w:p>
    <w:p/>
    <w:p>
      <w:r>
        <w:t>1. C'est bien !</w:t>
      </w:r>
    </w:p>
    <w:p>
      <w:r>
        <w:t xml:space="preserve">    That is good!</w:t>
      </w:r>
    </w:p>
    <w:p>
      <w:r>
        <w:t xml:space="preserve">2. Le film est très bien. </w:t>
      </w:r>
    </w:p>
    <w:p>
      <w:r>
        <w:t xml:space="preserve">    The movie is very well.</w:t>
      </w:r>
    </w:p>
    <w:p>
      <w:r>
        <w:t xml:space="preserve">3. J'aime bien ce que vous avez fait. </w:t>
      </w:r>
    </w:p>
    <w:p>
      <w:r>
        <w:t xml:space="preserve">   I like what you did.</w:t>
      </w:r>
    </w:p>
    <w:p>
      <w:r>
        <w:t xml:space="preserve">4. Il a une bonne journée. </w:t>
      </w:r>
    </w:p>
    <w:p>
      <w:r>
        <w:t xml:space="preserve">    He has a good day.</w:t>
      </w:r>
    </w:p>
    <w:p>
      <w:r>
        <w:t>5. Elle est bien à l'aise.</w:t>
      </w:r>
    </w:p>
    <w:p>
      <w:r>
        <w:t xml:space="preserve">  She is comfortable. </w:t>
      </w:r>
    </w:p>
    <w:p>
      <w:r>
        <w:t>6. Je vais bien, merci.</w:t>
      </w:r>
    </w:p>
    <w:p>
      <w:r>
        <w:t xml:space="preserve">    I am doing well, thank you. </w:t>
      </w:r>
    </w:p>
    <w:p>
      <w:r>
        <w:t xml:space="preserve">7. Le café est bien chaud. </w:t>
      </w:r>
    </w:p>
    <w:p>
      <w:r>
        <w:t xml:space="preserve">   The coffee is well hot.</w:t>
      </w:r>
    </w:p>
    <w:p>
      <w:r>
        <w:t>8. On peut prendre un verre de vin.</w:t>
      </w:r>
    </w:p>
    <w:p>
      <w:r>
        <w:t xml:space="preserve">   We can have a glass of wine. </w:t>
      </w:r>
    </w:p>
    <w:p>
      <w:r>
        <w:t xml:space="preserve">9.  Elle fait des progrès. </w:t>
      </w:r>
    </w:p>
    <w:p>
      <w:r>
        <w:t xml:space="preserve">   She is making progress.</w:t>
      </w:r>
    </w:p>
    <w:p>
      <w:r>
        <w:t xml:space="preserve">10. Je suis content d'avoir rencontré. </w:t>
      </w:r>
    </w:p>
    <w:p>
      <w:r>
        <w:t xml:space="preserve">    I am pleased to have met.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