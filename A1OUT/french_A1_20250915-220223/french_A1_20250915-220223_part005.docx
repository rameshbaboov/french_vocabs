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un petit gâteau de la boulangerie.</w:t>
      </w:r>
    </w:p>
    <w:p>
      <w:r>
        <w:t xml:space="preserve">   I have a small cake from the bakery.</w:t>
      </w:r>
    </w:p>
    <w:p>
      <w:r>
        <w:t>3. La petite fille joue dans le jardin.</w:t>
      </w:r>
    </w:p>
    <w:p>
      <w:r>
        <w:t xml:space="preserve">   The little girl plays in the garden.</w:t>
      </w:r>
    </w:p>
    <w:p>
      <w:r>
        <w:t>4. C'est un petit pays, mais il est magnifique.</w:t>
      </w:r>
    </w:p>
    <w:p>
      <w:r>
        <w:t xml:space="preserve">   It is a small country, but it is magnificent.</w:t>
      </w:r>
    </w:p>
    <w:p>
      <w:r>
        <w:t>5. Je suis petit et j'ai peur de la hauteur.</w:t>
      </w:r>
    </w:p>
    <w:p>
      <w:r>
        <w:t xml:space="preserve">   I am small and I am afraid of heights.</w:t>
      </w:r>
    </w:p>
    <w:p>
      <w:r>
        <w:t>6. Il y a un petit oiseau dans le ciel.</w:t>
      </w:r>
    </w:p>
    <w:p>
      <w:r>
        <w:t xml:space="preserve">   There is a little bird in the sky.</w:t>
      </w:r>
    </w:p>
    <w:p>
      <w:r>
        <w:t xml:space="preserve">7. La petite voiture est beaucoup plus rapide que moi. </w:t>
      </w:r>
    </w:p>
    <w:p>
      <w:r>
        <w:t xml:space="preserve">   The little car is much faster than me. </w:t>
      </w:r>
    </w:p>
    <w:p>
      <w:r>
        <w:t xml:space="preserve">8.  Je n'ai pas de petit frère ou d'enfant. </w:t>
      </w:r>
    </w:p>
    <w:p>
      <w:r>
        <w:t xml:space="preserve">    I don't have a small brother or child. </w:t>
      </w:r>
    </w:p>
    <w:p>
      <w:r>
        <w:t xml:space="preserve">9. Vous êtes un petit ami, vous avez toujours été mon ami. </w:t>
      </w:r>
    </w:p>
    <w:p>
      <w:r>
        <w:t xml:space="preserve">   You are a little friend, you have always been my friend. </w:t>
      </w:r>
    </w:p>
    <w:p>
      <w:r>
        <w:t xml:space="preserve">10. Elle est petite et elle danse très bien. </w:t>
      </w:r>
    </w:p>
    <w:p>
      <w:r>
        <w:t xml:space="preserve">   She is small and she dances very well.</w:t>
      </w:r>
    </w:p>
    <w:p/>
    <w:p>
      <w:r>
        <w:rPr>
          <w:b/>
        </w:rPr>
        <w:t>Word: Vrai | Meaning: True</w:t>
      </w:r>
    </w:p>
    <w:p/>
    <w:p>
      <w:r>
        <w:t>1. La France est un pays magnifique, il y a beaucoup d'attractions touristiques.</w:t>
      </w:r>
    </w:p>
    <w:p>
      <w:r>
        <w:t xml:space="preserve">   The France is a beautiful country, there are many tourist attractions.</w:t>
      </w:r>
    </w:p>
    <w:p>
      <w:r>
        <w:t>2. Les fleurs sauvages sont souvent plus belles que les fleurs cultivées dans des jardins.</w:t>
      </w:r>
    </w:p>
    <w:p>
      <w:r>
        <w:t xml:space="preserve">   Wild flowers are often more beautiful than those cultivated in gardens.</w:t>
      </w:r>
    </w:p>
    <w:p>
      <w:r>
        <w:t xml:space="preserve">3. Je préfère lire un livre à écouter une conversation. </w:t>
      </w:r>
    </w:p>
    <w:p>
      <w:r>
        <w:t xml:space="preserve">   I prefer to read a book rather than listen to a conversation. </w:t>
      </w:r>
    </w:p>
    <w:p>
      <w:r>
        <w:t>4. Il est vrai qu'on peut trouver des solutions plus simples pour les problèmes de la vie quotidienne.</w:t>
      </w:r>
    </w:p>
    <w:p>
      <w:r>
        <w:t xml:space="preserve">   It is true that we can find simpler solutions for daily life problems. </w:t>
      </w:r>
    </w:p>
    <w:p>
      <w:r>
        <w:t>5. Je voudrais un café, s’il vous plaît.</w:t>
      </w:r>
    </w:p>
    <w:p>
      <w:r>
        <w:t xml:space="preserve">    I would like a coffee, please. </w:t>
      </w:r>
    </w:p>
    <w:p>
      <w:r>
        <w:t>6. L'hiver est froid et il ne fait pas bon marcher dehors.</w:t>
      </w:r>
    </w:p>
    <w:p>
      <w:r>
        <w:t xml:space="preserve">    Winter is cold and it doesn't make good walking outside.  </w:t>
      </w:r>
    </w:p>
    <w:p>
      <w:r>
        <w:t>7. Le soleil brille sur la mer, c'est magnifique!</w:t>
      </w:r>
    </w:p>
    <w:p>
      <w:r>
        <w:t xml:space="preserve">    The sun shines on the sea, it is beautiful! </w:t>
      </w:r>
    </w:p>
    <w:p>
      <w:r>
        <w:t>8. On peut faire beaucoup de choses en France, comme visiter les monuments historiques.</w:t>
      </w:r>
    </w:p>
    <w:p>
      <w:r>
        <w:t xml:space="preserve">   We can do a lot of things in France, like visit historic monuments.  </w:t>
      </w:r>
    </w:p>
    <w:p>
      <w:r>
        <w:t>9. Vous avez bien mangé?</w:t>
      </w:r>
    </w:p>
    <w:p>
      <w:r>
        <w:t xml:space="preserve">    Did you eat well? </w:t>
      </w:r>
    </w:p>
    <w:p>
      <w:r>
        <w:t xml:space="preserve">10.  Vrai ou faux ? La musique est importante pour l'ambiance d'une fête. </w:t>
      </w:r>
    </w:p>
    <w:p>
      <w:r>
        <w:t xml:space="preserve">     True or false? Music is important for the atmosphere at a party.</w:t>
      </w:r>
    </w:p>
    <w:p/>
    <w:p>
      <w:r>
        <w:rPr>
          <w:b/>
        </w:rPr>
        <w:t>Word: Foyer | Meaning: Reception area, lobby</w:t>
      </w:r>
    </w:p>
    <w:p/>
    <w:p>
      <w:r>
        <w:t xml:space="preserve">1. Le foyer de l'appartement est un coin cosy et lumineux. </w:t>
      </w:r>
    </w:p>
    <w:p>
      <w:r>
        <w:t xml:space="preserve">    The apartment's living room is a cozy and luminous corner. </w:t>
      </w:r>
    </w:p>
    <w:p>
      <w:r>
        <w:t xml:space="preserve">2. La cuisine est située dans le foyer de la maison.  </w:t>
      </w:r>
    </w:p>
    <w:p>
      <w:r>
        <w:t xml:space="preserve">    The kitchen is located in the living room of the house. </w:t>
      </w:r>
    </w:p>
    <w:p>
      <w:r>
        <w:t>3. Elle s’est assise au foyer avant de commencer ses devoirs.</w:t>
      </w:r>
    </w:p>
    <w:p>
      <w:r>
        <w:t xml:space="preserve">    She sat by the fireplace before starting her homework. </w:t>
      </w:r>
    </w:p>
    <w:p>
      <w:r>
        <w:t xml:space="preserve">4. Le foyer d'un immeuble est souvent un lieu de rencontre. </w:t>
      </w:r>
    </w:p>
    <w:p>
      <w:r>
        <w:t xml:space="preserve">    A building's entrance hall is often a place to meet people. </w:t>
      </w:r>
    </w:p>
    <w:p>
      <w:r>
        <w:t xml:space="preserve">5. J’ai hâte de visiter le foyer de mon grand-père.  </w:t>
      </w:r>
    </w:p>
    <w:p>
      <w:r>
        <w:t xml:space="preserve">    I am looking forward to visiting my grandfather's living room. </w:t>
      </w:r>
    </w:p>
    <w:p>
      <w:r>
        <w:t xml:space="preserve">6. Le foyer de la bibliothèque est très animé ce soir. </w:t>
      </w:r>
    </w:p>
    <w:p>
      <w:r>
        <w:t xml:space="preserve">    The library's entrance hall is very lively this evening. </w:t>
      </w:r>
    </w:p>
    <w:p>
      <w:r>
        <w:t xml:space="preserve">7. Le foyer d’une maison offre souvent une vue imprenable sur les arbres.  </w:t>
      </w:r>
    </w:p>
    <w:p>
      <w:r>
        <w:t xml:space="preserve">    A house's entryway often offers a breathtaking view of the trees. </w:t>
      </w:r>
    </w:p>
    <w:p>
      <w:r>
        <w:t xml:space="preserve">8. La famille est assise au foyer pour regarder la télévision. </w:t>
      </w:r>
    </w:p>
    <w:p>
      <w:r>
        <w:t xml:space="preserve">   The family is sitting in the living room to watch TV. </w:t>
      </w:r>
    </w:p>
    <w:p>
      <w:r>
        <w:t xml:space="preserve">9. Le foyer de l’hôtel était un espace élégant et convivial.  </w:t>
      </w:r>
    </w:p>
    <w:p>
      <w:r>
        <w:t xml:space="preserve">   The hotel lobby was an elegant and friendly space. </w:t>
      </w:r>
    </w:p>
    <w:p>
      <w:r>
        <w:t xml:space="preserve">10. L'accueil du foyer est chaleureux et accueillant. </w:t>
      </w:r>
    </w:p>
    <w:p>
      <w:r>
        <w:t xml:space="preserve">    The entryway of the building is warm and welcoming.</w:t>
      </w:r>
    </w:p>
    <w:p/>
    <w:p>
      <w:r>
        <w:rPr>
          <w:b/>
        </w:rPr>
        <w:t>Word: Cœur | Meaning: Heart</w:t>
      </w:r>
    </w:p>
    <w:p/>
    <w:p>
      <w:r>
        <w:t>1. Ma **cœur** est rempli de joie lorsque je pense à mes amis.</w:t>
      </w:r>
    </w:p>
    <w:p>
      <w:r>
        <w:t xml:space="preserve">   My heart is filled with joy when I think of my friends.</w:t>
      </w:r>
    </w:p>
    <w:p>
      <w:r>
        <w:t xml:space="preserve">2.  Le chef cuisinier a un **cœur** tendre et il aime aider les gens. </w:t>
      </w:r>
    </w:p>
    <w:p>
      <w:r>
        <w:t xml:space="preserve">   The head chef has a kind heart and he loves to help people.</w:t>
      </w:r>
    </w:p>
    <w:p>
      <w:r>
        <w:t>3. Il est difficile de dire adieu à quelqu'un avec qui on a un **cœur** fort.</w:t>
      </w:r>
    </w:p>
    <w:p>
      <w:r>
        <w:t xml:space="preserve">   It is difficult to say goodbye to someone with whom we have a strong heart.</w:t>
      </w:r>
    </w:p>
    <w:p>
      <w:r>
        <w:t>4. Le poète décrivait la beauté de la nature avec une **cœur** pure et honnête.</w:t>
      </w:r>
    </w:p>
    <w:p>
      <w:r>
        <w:t xml:space="preserve">   The poet described the beauty of nature with a pure and honest heart.</w:t>
      </w:r>
    </w:p>
    <w:p>
      <w:r>
        <w:t xml:space="preserve">5. J'ai besoin d'un peu d'amour pour que mon **cœur** retrouve sa joie. </w:t>
      </w:r>
    </w:p>
    <w:p>
      <w:r>
        <w:t xml:space="preserve">   I need a little bit of love for my heart to regain its joy.</w:t>
      </w:r>
    </w:p>
    <w:p>
      <w:r>
        <w:t xml:space="preserve">6. La musique me procure une grande joie et il est évident que mon **cœur** se réjouit de la beauté de la symphonie. </w:t>
      </w:r>
    </w:p>
    <w:p>
      <w:r>
        <w:t xml:space="preserve">  Music brings me great joy, and it is obvious that my heart rejoices at the beauty of the symphony.</w:t>
      </w:r>
    </w:p>
    <w:p>
      <w:r>
        <w:t xml:space="preserve">7. L'histoire nous montre que l'amour peut être un fort moteur qui guide notre **cœur**. </w:t>
      </w:r>
    </w:p>
    <w:p>
      <w:r>
        <w:t xml:space="preserve">   The story shows us that love can be a strong force that guides our hearts.</w:t>
      </w:r>
    </w:p>
    <w:p>
      <w:r>
        <w:t xml:space="preserve">8. La douleur de la perte est souvent difficile à supporter, mais le **cœur** finit par se reconstruire. </w:t>
      </w:r>
    </w:p>
    <w:p>
      <w:r>
        <w:t xml:space="preserve">  The pain of loss is often difficult to bear, but the heart eventually rebuilds itself.</w:t>
      </w:r>
    </w:p>
    <w:p>
      <w:r>
        <w:t xml:space="preserve">9. Le jeune garçon avait un **cœur** innocent qui lui permettait de voir les choses avec optimisme. </w:t>
      </w:r>
    </w:p>
    <w:p>
      <w:r>
        <w:t xml:space="preserve">   The young boy had an innocent heart that allowed him to see things with optimism.</w:t>
      </w:r>
    </w:p>
    <w:p>
      <w:r>
        <w:t xml:space="preserve">10.  Une fois que la fatigue est éliminée, le **cœur** se libère et peut s'épanouir. </w:t>
      </w:r>
    </w:p>
    <w:p>
      <w:r>
        <w:t xml:space="preserve">   Once fatigue is eliminated, the heart is freed and can flourish.</w:t>
      </w:r>
    </w:p>
    <w:p/>
    <w:p>
      <w:r>
        <w:rPr>
          <w:b/>
        </w:rPr>
        <w:t>Word: Tête | Meaning: Head</w:t>
      </w:r>
    </w:p>
    <w:p/>
    <w:p>
      <w:r>
        <w:t>1. Ma tête tourne autour de la question.</w:t>
      </w:r>
    </w:p>
    <w:p>
      <w:r>
        <w:t xml:space="preserve">   My head spins around the question.</w:t>
      </w:r>
    </w:p>
    <w:p>
      <w:r>
        <w:t>2. Il a une tête blonde et des yeux verts.</w:t>
      </w:r>
    </w:p>
    <w:p>
      <w:r>
        <w:t xml:space="preserve">   He has blonde hair and green eyes.</w:t>
      </w:r>
    </w:p>
    <w:p>
      <w:r>
        <w:t>3. La tête est en bois, elle est très lourde.</w:t>
      </w:r>
    </w:p>
    <w:p>
      <w:r>
        <w:t xml:space="preserve">   The head is made of wood, it's very heavy.</w:t>
      </w:r>
    </w:p>
    <w:p>
      <w:r>
        <w:t>4. J'ai mal à la tête après avoir travaillé trop longtemps.</w:t>
      </w:r>
    </w:p>
    <w:p>
      <w:r>
        <w:t xml:space="preserve">   I have a headache after working too long.</w:t>
      </w:r>
    </w:p>
    <w:p>
      <w:r>
        <w:t>5. Il faut faire attention à la tête de la voiture.</w:t>
      </w:r>
    </w:p>
    <w:p>
      <w:r>
        <w:t xml:space="preserve">   You have to pay attention to the car's head.</w:t>
      </w:r>
    </w:p>
    <w:p>
      <w:r>
        <w:t>6.  Je cherche la tête du serpent dans la jungle.</w:t>
      </w:r>
    </w:p>
    <w:p>
      <w:r>
        <w:t xml:space="preserve">    I am looking for the snake's head in the jungle. </w:t>
      </w:r>
    </w:p>
    <w:p>
      <w:r>
        <w:t>7. La tête d'un enfant est toujours amusante à observer.</w:t>
      </w:r>
    </w:p>
    <w:p>
      <w:r>
        <w:t xml:space="preserve">   A child's head is always fun to observe. </w:t>
      </w:r>
    </w:p>
    <w:p>
      <w:r>
        <w:t>8.  Il m’a dit que sa tête était pleine de pensées.</w:t>
      </w:r>
    </w:p>
    <w:p>
      <w:r>
        <w:t xml:space="preserve">    He told me his head was full of thoughts. </w:t>
      </w:r>
    </w:p>
    <w:p>
      <w:r>
        <w:t>9.  Les cheveux de la femme sont très longs et flottent sur sa tête.</w:t>
      </w:r>
    </w:p>
    <w:p>
      <w:r>
        <w:t xml:space="preserve">   The woman has very long hair and it floats on her head. </w:t>
      </w:r>
    </w:p>
    <w:p>
      <w:r>
        <w:t xml:space="preserve">10.  Elle a une tête froide et ne dit rien au sujet de la situation. </w:t>
      </w:r>
    </w:p>
    <w:p>
      <w:r>
        <w:t xml:space="preserve">    She has a cold head and doesn't say anything about the situation.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 The sun shines very brightly today.</w:t>
      </w:r>
    </w:p>
    <w:p>
      <w:r>
        <w:t xml:space="preserve">2. Il est temps de sortir et profiter du soleil. </w:t>
      </w:r>
    </w:p>
    <w:p>
      <w:r>
        <w:t xml:space="preserve">   It is time to go out and enjoy the sunshine.</w:t>
      </w:r>
    </w:p>
    <w:p>
      <w:r>
        <w:t>3. La lumière du soleil aide à nous sentir mieux.</w:t>
      </w:r>
    </w:p>
    <w:p>
      <w:r>
        <w:t xml:space="preserve">   The sunlight helps us feel better.</w:t>
      </w:r>
    </w:p>
    <w:p>
      <w:r>
        <w:t xml:space="preserve">4. J'aime passer du temps au bord de la mer, sous le soleil. </w:t>
      </w:r>
    </w:p>
    <w:p>
      <w:r>
        <w:t xml:space="preserve">  I like to spend time at the seaside, under the sun.</w:t>
      </w:r>
    </w:p>
    <w:p>
      <w:r>
        <w:t>5. Le soleil se couche rapidement en hiver.</w:t>
      </w:r>
    </w:p>
    <w:p>
      <w:r>
        <w:t xml:space="preserve">    The sun sets quickly in winter.</w:t>
      </w:r>
    </w:p>
    <w:p>
      <w:r>
        <w:t xml:space="preserve">6. On a besoin d’un peu de soleil pour être heureux. </w:t>
      </w:r>
    </w:p>
    <w:p>
      <w:r>
        <w:t xml:space="preserve">   We need some sunshine to be happy.</w:t>
      </w:r>
    </w:p>
    <w:p>
      <w:r>
        <w:t xml:space="preserve">7. Il y a une belle lumière du soleil ce matin. </w:t>
      </w:r>
    </w:p>
    <w:p>
      <w:r>
        <w:t xml:space="preserve">    There is beautiful sunlight this morning.</w:t>
      </w:r>
    </w:p>
    <w:p>
      <w:r>
        <w:t xml:space="preserve">8. Le soleil est une source de chaleur et de lumière. </w:t>
      </w:r>
    </w:p>
    <w:p>
      <w:r>
        <w:t xml:space="preserve">    The sun is a source of warmth and light.</w:t>
      </w:r>
    </w:p>
    <w:p>
      <w:r>
        <w:t>9. J'adore regarder le soleil se lever chaque jour.</w:t>
      </w:r>
    </w:p>
    <w:p>
      <w:r>
        <w:t xml:space="preserve">   I love to watch the sun rise every day.</w:t>
      </w:r>
    </w:p>
    <w:p>
      <w:r>
        <w:t xml:space="preserve">10. L’air chaud du soleil nous donne de la force. </w:t>
      </w:r>
    </w:p>
    <w:p>
      <w:r>
        <w:t xml:space="preserve">   The warm air of the sun gives us strength.</w:t>
      </w:r>
    </w:p>
    <w:p/>
    <w:p>
      <w:r>
        <w:rPr>
          <w:b/>
        </w:rPr>
        <w:t>Word: Déjeuner | Meaning: Lunch</w:t>
      </w:r>
    </w:p>
    <w:p/>
    <w:p>
      <w:r>
        <w:t>1. J'ai eu un délicieux déjeuner à la terrasse aujourd'hui.</w:t>
      </w:r>
    </w:p>
    <w:p>
      <w:r>
        <w:t xml:space="preserve">    I had a delicious lunch on the terrace today.</w:t>
      </w:r>
    </w:p>
    <w:p>
      <w:r>
        <w:t>2. Le déjeuner est très important pour rester en bonne santé.</w:t>
      </w:r>
    </w:p>
    <w:p>
      <w:r>
        <w:t xml:space="preserve">    Lunch is very important to stay healthy. </w:t>
      </w:r>
    </w:p>
    <w:p>
      <w:r>
        <w:t>3. La famille dîne souvent au restaurant ou chez nous,  en semaine.</w:t>
      </w:r>
    </w:p>
    <w:p>
      <w:r>
        <w:t xml:space="preserve">   The family often eats at restaurants or at home during the week.</w:t>
      </w:r>
    </w:p>
    <w:p>
      <w:r>
        <w:t>4. Mon père a toujours apprécié son déjeuner avec une salade verte et du fromage.</w:t>
      </w:r>
    </w:p>
    <w:p>
      <w:r>
        <w:t xml:space="preserve">    My father has always enjoyed his lunch with a green salad and cheese. </w:t>
      </w:r>
    </w:p>
    <w:p>
      <w:r>
        <w:t>5. J'aime bien la simplicité de manger un déjeuner rapide.</w:t>
      </w:r>
    </w:p>
    <w:p>
      <w:r>
        <w:t xml:space="preserve">    I like to enjoy a quick lunch. </w:t>
      </w:r>
    </w:p>
    <w:p>
      <w:r>
        <w:t>6. Le déjeuner est souvent préparé en avance afin de ne pas avoir à perdre du temps.</w:t>
      </w:r>
    </w:p>
    <w:p>
      <w:r>
        <w:t xml:space="preserve">   Lunch is often prepared in advance so as not to waste time. </w:t>
      </w:r>
    </w:p>
    <w:p>
      <w:r>
        <w:t xml:space="preserve">7. La cuisine française propose une variété de plats pour le déjeuner. </w:t>
      </w:r>
    </w:p>
    <w:p>
      <w:r>
        <w:t xml:space="preserve">    French cuisine offers a variety of dishes for lunch.</w:t>
      </w:r>
    </w:p>
    <w:p>
      <w:r>
        <w:t>8. J'ai mangé un sandwich et des pommes de terre au déjeuner.</w:t>
      </w:r>
    </w:p>
    <w:p>
      <w:r>
        <w:t xml:space="preserve">    I had a sandwich and potatoes for lunch.</w:t>
      </w:r>
    </w:p>
    <w:p>
      <w:r>
        <w:t xml:space="preserve">9. Le déjeuner est un moment pour se détendre et profiter de la compagnie. </w:t>
      </w:r>
    </w:p>
    <w:p>
      <w:r>
        <w:t xml:space="preserve">   Lunch is a time to relax and enjoy the company of others. </w:t>
      </w:r>
    </w:p>
    <w:p>
      <w:r>
        <w:t xml:space="preserve">10.  J'ai hâte d'aller manger un délicieux repas au restaurant ce soir. </w:t>
      </w:r>
    </w:p>
    <w:p>
      <w:r>
        <w:t xml:space="preserve">    I can't wait to have a delicious meal at a restaurant tonight.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Il a froid, et il veut un verre de lait chaud.</w:t>
      </w:r>
    </w:p>
    <w:p>
      <w:r>
        <w:t xml:space="preserve">    He's cold and he wants a warm glass of milk.</w:t>
      </w:r>
    </w:p>
    <w:p>
      <w:r>
        <w:t xml:space="preserve">3. La soupe est trop chaude pour moi. </w:t>
      </w:r>
    </w:p>
    <w:p>
      <w:r>
        <w:t xml:space="preserve">    The soup is too hot for me.</w:t>
      </w:r>
    </w:p>
    <w:p>
      <w:r>
        <w:t>4. La lumière du soleil est chaude.</w:t>
      </w:r>
    </w:p>
    <w:p>
      <w:r>
        <w:t xml:space="preserve">    The sun's light is warm.</w:t>
      </w:r>
    </w:p>
    <w:p>
      <w:r>
        <w:t>5. C'est chaud dans la voiture.</w:t>
      </w:r>
    </w:p>
    <w:p>
      <w:r>
        <w:t xml:space="preserve">    It’s hot in the car.</w:t>
      </w:r>
    </w:p>
    <w:p>
      <w:r>
        <w:t xml:space="preserve">6. J'aime les plats chauds et savoureux. </w:t>
      </w:r>
    </w:p>
    <w:p>
      <w:r>
        <w:t xml:space="preserve">    I like warm and delicious dishes.</w:t>
      </w:r>
    </w:p>
    <w:p>
      <w:r>
        <w:t>7. Le vent est chaud et sec aujourd'hui.</w:t>
      </w:r>
    </w:p>
    <w:p>
      <w:r>
        <w:t xml:space="preserve">    The wind is hot and dry today.</w:t>
      </w:r>
    </w:p>
    <w:p>
      <w:r>
        <w:t xml:space="preserve">8. La température de l'air est chaude. </w:t>
      </w:r>
    </w:p>
    <w:p>
      <w:r>
        <w:t xml:space="preserve">    The air temperature is warm.</w:t>
      </w:r>
    </w:p>
    <w:p>
      <w:r>
        <w:t xml:space="preserve">9.  L’été est chaud et agréable. </w:t>
      </w:r>
    </w:p>
    <w:p>
      <w:r>
        <w:t xml:space="preserve">   Summer is hot and pleasant.</w:t>
      </w:r>
    </w:p>
    <w:p>
      <w:r>
        <w:t>10. Je suis chaud et fatigué après la course.</w:t>
      </w:r>
    </w:p>
    <w:p>
      <w:r>
        <w:t xml:space="preserve">   I am hot and tired after the run.</w:t>
      </w:r>
    </w:p>
    <w:p/>
    <w:p>
      <w:r>
        <w:rPr>
          <w:b/>
        </w:rPr>
        <w:t>Word: Bonjou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un bon jour aujourd'hui.</w:t>
      </w:r>
    </w:p>
    <w:p>
      <w:r>
        <w:t xml:space="preserve">  I have a good day today.</w:t>
      </w:r>
    </w:p>
    <w:p>
      <w:r>
        <w:t xml:space="preserve">3. Bonjou, est-ce que tu as besoin d'aide ? </w:t>
      </w:r>
    </w:p>
    <w:p>
      <w:r>
        <w:t xml:space="preserve">  Good morning, do you need any help?</w:t>
      </w:r>
    </w:p>
    <w:p>
      <w:r>
        <w:t>4. Bonjou à tous !</w:t>
      </w:r>
    </w:p>
    <w:p>
      <w:r>
        <w:t xml:space="preserve">  Hello everyone!</w:t>
      </w:r>
    </w:p>
    <w:p>
      <w:r>
        <w:t xml:space="preserve">5. Je suis content de vous rencontrer. </w:t>
      </w:r>
    </w:p>
    <w:p>
      <w:r>
        <w:t xml:space="preserve">  It’s nice to meet you. </w:t>
      </w:r>
    </w:p>
    <w:p>
      <w:r>
        <w:t xml:space="preserve">6. Bonjou, je vais au marché. </w:t>
      </w:r>
    </w:p>
    <w:p>
      <w:r>
        <w:t xml:space="preserve">  Good day, I'm going to the market.</w:t>
      </w:r>
    </w:p>
    <w:p>
      <w:r>
        <w:t xml:space="preserve">7. Bonjou et merci pour votre aide. </w:t>
      </w:r>
    </w:p>
    <w:p>
      <w:r>
        <w:t xml:space="preserve">  Good morning and thank you for your help.</w:t>
      </w:r>
    </w:p>
    <w:p>
      <w:r>
        <w:t xml:space="preserve">8. Bonjou à toi aussi! </w:t>
      </w:r>
    </w:p>
    <w:p>
      <w:r>
        <w:t xml:space="preserve">  Hello too!</w:t>
      </w:r>
    </w:p>
    <w:p>
      <w:r>
        <w:t xml:space="preserve">9. Bonjou, je suis fatigué. </w:t>
      </w:r>
    </w:p>
    <w:p>
      <w:r>
        <w:t xml:space="preserve">  Hello, I am tired.</w:t>
      </w:r>
    </w:p>
    <w:p>
      <w:r>
        <w:t xml:space="preserve">10. Bonjou, comment vas-tu? </w:t>
      </w:r>
    </w:p>
    <w:p>
      <w:r>
        <w:t xml:space="preserve">   Hello, how are you?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J’ai besoin d'un café, merci.</w:t>
      </w:r>
    </w:p>
    <w:p>
      <w:r>
        <w:t>I need coffee, please.</w:t>
      </w:r>
    </w:p>
    <w:p>
      <w:r>
        <w:t>3. La voiture est rouge.</w:t>
      </w:r>
    </w:p>
    <w:p>
      <w:r>
        <w:t>The car is red.</w:t>
      </w:r>
    </w:p>
    <w:p>
      <w:r>
        <w:t>4. Elle écoute de la musique.</w:t>
      </w:r>
    </w:p>
    <w:p>
      <w:r>
        <w:t xml:space="preserve">She listens to music. </w:t>
      </w:r>
    </w:p>
    <w:p>
      <w:r>
        <w:t>5. Le chat dort sur le canapé.</w:t>
      </w:r>
    </w:p>
    <w:p>
      <w:r>
        <w:t>The cat sleeps on the couch.</w:t>
      </w:r>
    </w:p>
    <w:p>
      <w:r>
        <w:t>6. J’aime manger des fruits et légumes.</w:t>
      </w:r>
    </w:p>
    <w:p>
      <w:r>
        <w:t>I like to eat fruit and vegetables.</w:t>
      </w:r>
    </w:p>
    <w:p>
      <w:r>
        <w:t>7. Il est important d'écouter les autres.</w:t>
      </w:r>
    </w:p>
    <w:p>
      <w:r>
        <w:t>It is important to listen to others.</w:t>
      </w:r>
    </w:p>
    <w:p>
      <w:r>
        <w:t>8. L’école est ouverte aujourd'hui.</w:t>
      </w:r>
    </w:p>
    <w:p>
      <w:r>
        <w:t>School is open today.</w:t>
      </w:r>
    </w:p>
    <w:p>
      <w:r>
        <w:t>9. Le train part à 10 heures.</w:t>
      </w:r>
    </w:p>
    <w:p>
      <w:r>
        <w:t>The train leaves at 10 o’clock.</w:t>
      </w:r>
    </w:p>
    <w:p>
      <w:r>
        <w:t>10. Je vais voir mes amis demain.</w:t>
      </w:r>
    </w:p>
    <w:p>
      <w:r>
        <w:t>I am going to see my friends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