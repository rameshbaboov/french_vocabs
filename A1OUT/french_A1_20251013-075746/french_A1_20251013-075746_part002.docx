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 My home is small, but it's comfortable.</w:t>
      </w:r>
    </w:p>
    <w:p>
      <w:r>
        <w:t>2. J'aime passer du temps dans ma maison.</w:t>
      </w:r>
    </w:p>
    <w:p>
      <w:r>
        <w:t xml:space="preserve">    I like to spend time in my home.</w:t>
      </w:r>
    </w:p>
    <w:p>
      <w:r>
        <w:t>3. La maison est située dans le centre de la ville.</w:t>
      </w:r>
    </w:p>
    <w:p>
      <w:r>
        <w:t xml:space="preserve">    The house is located in the center of the city.</w:t>
      </w:r>
    </w:p>
    <w:p>
      <w:r>
        <w:t>4. Le jardin de ma maison est très beau.</w:t>
      </w:r>
    </w:p>
    <w:p>
      <w:r>
        <w:t xml:space="preserve">    My home’s garden is very beautiful.</w:t>
      </w:r>
    </w:p>
    <w:p>
      <w:r>
        <w:t xml:space="preserve">5. Vous avez besoin d'aide pour votre maison ? </w:t>
      </w:r>
    </w:p>
    <w:p>
      <w:r>
        <w:t xml:space="preserve">    Do you need help with your home?</w:t>
      </w:r>
    </w:p>
    <w:p>
      <w:r>
        <w:t>6. Je suis allé chez mon ami à la maison.</w:t>
      </w:r>
    </w:p>
    <w:p>
      <w:r>
        <w:t xml:space="preserve">    I went to my friend’s house.</w:t>
      </w:r>
    </w:p>
    <w:p>
      <w:r>
        <w:t>7. Le prix de la maison est très important.</w:t>
      </w:r>
    </w:p>
    <w:p>
      <w:r>
        <w:t xml:space="preserve">    The price of the house is very important. </w:t>
      </w:r>
    </w:p>
    <w:p>
      <w:r>
        <w:t>8. J'ai besoin d'un nouveau lit pour ma maison.</w:t>
      </w:r>
    </w:p>
    <w:p>
      <w:r>
        <w:t xml:space="preserve">    I need a new bed for my home. </w:t>
      </w:r>
    </w:p>
    <w:p>
      <w:r>
        <w:t>9. La famille et moi avons passé une belle soirée à la maison.</w:t>
      </w:r>
    </w:p>
    <w:p>
      <w:r>
        <w:t xml:space="preserve">    My family and I spent a nice evening at home.</w:t>
      </w:r>
    </w:p>
    <w:p>
      <w:r>
        <w:t>10. Le toit de ma maison est en ardoise.</w:t>
      </w:r>
    </w:p>
    <w:p>
      <w:r>
        <w:t xml:space="preserve">    My house’s roof is made of slate.</w:t>
      </w:r>
    </w:p>
    <w:p/>
    <w:p>
      <w:r>
        <w:rPr>
          <w:b/>
        </w:rPr>
        <w:t>Word: arbre | Meaning: tree</w:t>
      </w:r>
    </w:p>
    <w:p/>
    <w:p>
      <w:r>
        <w:t xml:space="preserve">1. J'aime beaucoup observer les arbres en forêt.  </w:t>
      </w:r>
    </w:p>
    <w:p>
      <w:r>
        <w:t xml:space="preserve">   I like to observe the trees in the forest very much.</w:t>
      </w:r>
    </w:p>
    <w:p>
      <w:r>
        <w:t xml:space="preserve">2. L'arbre est une plante qui pousse sur terre.  </w:t>
      </w:r>
    </w:p>
    <w:p>
      <w:r>
        <w:t xml:space="preserve">   The tree is a plant that grows on land.</w:t>
      </w:r>
    </w:p>
    <w:p>
      <w:r>
        <w:t xml:space="preserve">3. La taille de l'arbre était impressionnante. </w:t>
      </w:r>
    </w:p>
    <w:p>
      <w:r>
        <w:t xml:space="preserve">   The size of the tree was impressive.</w:t>
      </w:r>
    </w:p>
    <w:p>
      <w:r>
        <w:t>4. Les feuilles de l'arbre changent de couleur au printemps.</w:t>
      </w:r>
    </w:p>
    <w:p>
      <w:r>
        <w:t xml:space="preserve">    The leaves of the tree change color in spring.</w:t>
      </w:r>
    </w:p>
    <w:p>
      <w:r>
        <w:t xml:space="preserve">5. J'ai appris que les arbres fournissent de l'oxygène à l'air.  </w:t>
      </w:r>
    </w:p>
    <w:p>
      <w:r>
        <w:t xml:space="preserve">    I learned that trees provide oxygen to the air.</w:t>
      </w:r>
    </w:p>
    <w:p>
      <w:r>
        <w:t xml:space="preserve">6. L’arbre a une grande histoire et un rôle important dans la nature. </w:t>
      </w:r>
    </w:p>
    <w:p>
      <w:r>
        <w:t xml:space="preserve">   The tree has a great history and an important role in nature.</w:t>
      </w:r>
    </w:p>
    <w:p>
      <w:r>
        <w:t xml:space="preserve">7. La couleur des feuilles de l’arbre change avec le temps.  </w:t>
      </w:r>
    </w:p>
    <w:p>
      <w:r>
        <w:t xml:space="preserve">    The color of the leaves of the tree changes over time.</w:t>
      </w:r>
    </w:p>
    <w:p>
      <w:r>
        <w:t>8. Un arbre peut être une source de nourriture, d'énergie et de beauté.</w:t>
      </w:r>
    </w:p>
    <w:p>
      <w:r>
        <w:t xml:space="preserve">    A tree can be a source of food, energy and beauty. </w:t>
      </w:r>
    </w:p>
    <w:p>
      <w:r>
        <w:t xml:space="preserve">9. Nous sommes allés voir un grand arbre géant. </w:t>
      </w:r>
    </w:p>
    <w:p>
      <w:r>
        <w:t xml:space="preserve">   We went to see a giant tree.</w:t>
      </w:r>
    </w:p>
    <w:p>
      <w:r>
        <w:t xml:space="preserve">10. L'arbre est un symbole de vie et de force.  </w:t>
      </w:r>
    </w:p>
    <w:p>
      <w:r>
        <w:t xml:space="preserve">   The tree is a symbol of life and strength.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is shining very brightly today.</w:t>
      </w:r>
    </w:p>
    <w:p>
      <w:r>
        <w:t>2. J’aime prendre un peu de soleil pendant les vacances.</w:t>
      </w:r>
    </w:p>
    <w:p>
      <w:r>
        <w:t xml:space="preserve">  I like to take some sun during my vacations. </w:t>
      </w:r>
    </w:p>
    <w:p>
      <w:r>
        <w:t>3. La plage est une bonne place pour profiter du soleil.</w:t>
      </w:r>
    </w:p>
    <w:p>
      <w:r>
        <w:t xml:space="preserve">  The beach is a good place to enjoy the sun.</w:t>
      </w:r>
    </w:p>
    <w:p>
      <w:r>
        <w:t>4. Le soleil se couche à l'heure de la nuit.</w:t>
      </w:r>
    </w:p>
    <w:p>
      <w:r>
        <w:t xml:space="preserve">  The sun sets at night.</w:t>
      </w:r>
    </w:p>
    <w:p>
      <w:r>
        <w:t>5. Le soleil donne beaucoup de lumière.</w:t>
      </w:r>
    </w:p>
    <w:p>
      <w:r>
        <w:t xml:space="preserve">   The sun gives a lot of light. </w:t>
      </w:r>
    </w:p>
    <w:p>
      <w:r>
        <w:t>6. Les enfants jouent au soleil pendant la journée.</w:t>
      </w:r>
    </w:p>
    <w:p>
      <w:r>
        <w:t xml:space="preserve">  Children play in the sun during the day. </w:t>
      </w:r>
    </w:p>
    <w:p>
      <w:r>
        <w:t>7. Il y a un grand rayonnement du soleil aujourd’hui.</w:t>
      </w:r>
    </w:p>
    <w:p>
      <w:r>
        <w:t xml:space="preserve">  There is a big sunshine today. </w:t>
      </w:r>
    </w:p>
    <w:p>
      <w:r>
        <w:t>8. Le soleil est le symbole de la vie et de la chaleur.</w:t>
      </w:r>
    </w:p>
    <w:p>
      <w:r>
        <w:t xml:space="preserve">   The sun is a symbol of life and warmth. </w:t>
      </w:r>
    </w:p>
    <w:p>
      <w:r>
        <w:t xml:space="preserve">9. J'espère que le soleil reviendra bientôt. </w:t>
      </w:r>
    </w:p>
    <w:p>
      <w:r>
        <w:t xml:space="preserve">  I hope the sun will come back soon. </w:t>
      </w:r>
    </w:p>
    <w:p>
      <w:r>
        <w:t xml:space="preserve">10. Les rayons du soleil sont bons pour notre santé. </w:t>
      </w:r>
    </w:p>
    <w:p>
      <w:r>
        <w:t xml:space="preserve">  The rays of the sun are good for our health.</w:t>
      </w:r>
    </w:p>
    <w:p/>
    <w:p>
      <w:r>
        <w:rPr>
          <w:b/>
        </w:rPr>
        <w:t>Word: terre | Meaning: earth</w:t>
      </w:r>
    </w:p>
    <w:p/>
    <w:p>
      <w:r>
        <w:t xml:space="preserve">1.  La terre est très fertile. </w:t>
      </w:r>
    </w:p>
    <w:p>
      <w:r>
        <w:t xml:space="preserve">   The earth is very fertile.</w:t>
      </w:r>
    </w:p>
    <w:p>
      <w:r>
        <w:t>2.  J'aime les promenades en pleine terre.</w:t>
      </w:r>
    </w:p>
    <w:p>
      <w:r>
        <w:t xml:space="preserve">   I like to take walks in open countryside. </w:t>
      </w:r>
    </w:p>
    <w:p>
      <w:r>
        <w:t>3.  Le soleil brille sur la terre.</w:t>
      </w:r>
    </w:p>
    <w:p>
      <w:r>
        <w:t xml:space="preserve">   The sun shines upon the earth.</w:t>
      </w:r>
    </w:p>
    <w:p>
      <w:r>
        <w:t xml:space="preserve">4.  La terre est notre maison. </w:t>
      </w:r>
    </w:p>
    <w:p>
      <w:r>
        <w:t xml:space="preserve">   Earth is our home. </w:t>
      </w:r>
    </w:p>
    <w:p>
      <w:r>
        <w:t>5.  Les enfants jouent sur la terre.</w:t>
      </w:r>
    </w:p>
    <w:p>
      <w:r>
        <w:t xml:space="preserve">   Children play on the land. </w:t>
      </w:r>
    </w:p>
    <w:p>
      <w:r>
        <w:t xml:space="preserve">6.  J'aime écouter les oiseaux chanter sur la terre. </w:t>
      </w:r>
    </w:p>
    <w:p>
      <w:r>
        <w:t xml:space="preserve">   I like to listen to birds singing in the earth. </w:t>
      </w:r>
    </w:p>
    <w:p>
      <w:r>
        <w:t>7.  La terre est une ressource précieuse.</w:t>
      </w:r>
    </w:p>
    <w:p>
      <w:r>
        <w:t xml:space="preserve">   Earth is a precious resource.</w:t>
      </w:r>
    </w:p>
    <w:p>
      <w:r>
        <w:t>8.  Le climat des montagnes est plus froid que sur la terre.</w:t>
      </w:r>
    </w:p>
    <w:p>
      <w:r>
        <w:t xml:space="preserve">   The climate of the mountains is colder than on land.</w:t>
      </w:r>
    </w:p>
    <w:p>
      <w:r>
        <w:t>9.  Il y a de la terre dans le sol.</w:t>
      </w:r>
    </w:p>
    <w:p>
      <w:r>
        <w:t xml:space="preserve">   There is soil in the ground. </w:t>
      </w:r>
    </w:p>
    <w:p>
      <w:r>
        <w:t>10. Les plantes poussent sur la terre.</w:t>
      </w:r>
    </w:p>
    <w:p>
      <w:r>
        <w:t xml:space="preserve">    Plants grow on the earth.</w:t>
      </w:r>
    </w:p>
    <w:p/>
    <w:p>
      <w:r>
        <w:rPr>
          <w:b/>
        </w:rPr>
        <w:t>Word: jour | Meaning: day</w:t>
      </w:r>
    </w:p>
    <w:p/>
    <w:p>
      <w:r>
        <w:t>1.  J'ai passé une journée agréable en forêt.</w:t>
      </w:r>
    </w:p>
    <w:p>
      <w:r>
        <w:t xml:space="preserve">    I had a pleasant day in the forest.</w:t>
      </w:r>
    </w:p>
    <w:p>
      <w:r>
        <w:t>2.  La fête du jour était pleine de joie et de musique.</w:t>
      </w:r>
    </w:p>
    <w:p>
      <w:r>
        <w:t xml:space="preserve">    The celebration of the day was full of joy and music. </w:t>
      </w:r>
    </w:p>
    <w:p>
      <w:r>
        <w:t xml:space="preserve">3.  Il est important de se rappeler que la vie est un voyage, pas un jour unique. </w:t>
      </w:r>
    </w:p>
    <w:p>
      <w:r>
        <w:t xml:space="preserve">   It is important to remember that life is a journey, not a single day.</w:t>
      </w:r>
    </w:p>
    <w:p>
      <w:r>
        <w:t>4.  Aujourd'hui, je suis content de passer mon temps libre au parc.</w:t>
      </w:r>
    </w:p>
    <w:p>
      <w:r>
        <w:t xml:space="preserve">    Today, I am happy to spend my free time in the park. </w:t>
      </w:r>
    </w:p>
    <w:p>
      <w:r>
        <w:t>5.  Le soleil brille aujourd'hui, et il y a un ciel bleu sans nuages.</w:t>
      </w:r>
    </w:p>
    <w:p>
      <w:r>
        <w:t xml:space="preserve">    The sun is shining today, and there’s a clear blue sky without clouds.</w:t>
      </w:r>
    </w:p>
    <w:p>
      <w:r>
        <w:t xml:space="preserve">6.  Nous avons passé une journée amusante à la plage avec des jeux de sable et des bains de mer. </w:t>
      </w:r>
    </w:p>
    <w:p>
      <w:r>
        <w:t xml:space="preserve">    We had a fun day at the beach with sand games and swimming in the sea.</w:t>
      </w:r>
    </w:p>
    <w:p>
      <w:r>
        <w:t>7.  J'ai hâte de commencer le jour pour aller au cinéma.</w:t>
      </w:r>
    </w:p>
    <w:p>
      <w:r>
        <w:t xml:space="preserve">   I can’t wait to start my day to go to the cinema.</w:t>
      </w:r>
    </w:p>
    <w:p>
      <w:r>
        <w:t xml:space="preserve">8.  L’heure du déjeuner se profile, et je suis impatient de déguster la salade. </w:t>
      </w:r>
    </w:p>
    <w:p>
      <w:r>
        <w:t xml:space="preserve">    Lunch time is approaching, and I’m eager to taste the salad.</w:t>
      </w:r>
    </w:p>
    <w:p>
      <w:r>
        <w:t xml:space="preserve">9.   Il y a beaucoup de monde sur le marché aujourd'hui. </w:t>
      </w:r>
    </w:p>
    <w:p>
      <w:r>
        <w:t xml:space="preserve">    There are many people at the market today.</w:t>
      </w:r>
    </w:p>
    <w:p>
      <w:r>
        <w:t xml:space="preserve">10.  Il est important de s'adapter aux nouveaux défis et jours d'apprentissage. </w:t>
      </w:r>
    </w:p>
    <w:p>
      <w:r>
        <w:t xml:space="preserve">   It is important to adapt to new challenges and days of learning.</w:t>
      </w:r>
    </w:p>
    <w:p/>
    <w:p>
      <w:r>
        <w:t>Fleurs: flowers</w:t>
      </w:r>
    </w:p>
    <w:p/>
    <w:p>
      <w:r>
        <w:t>1. Les fleurs sont magnifiques dans le jardin.</w:t>
      </w:r>
    </w:p>
    <w:p>
      <w:r>
        <w:t xml:space="preserve">  The flowers are beautiful in the garden.</w:t>
      </w:r>
    </w:p>
    <w:p>
      <w:r>
        <w:t>2. J’adore les couleurs des fleurs.</w:t>
      </w:r>
    </w:p>
    <w:p>
      <w:r>
        <w:t xml:space="preserve">  I love the colors of flowers.</w:t>
      </w:r>
    </w:p>
    <w:p>
      <w:r>
        <w:t xml:space="preserve">3. Il y a beaucoup de fleurs sauvages dans la forêt. </w:t>
      </w:r>
    </w:p>
    <w:p>
      <w:r>
        <w:t xml:space="preserve">   There are many wild flowers in the forest.</w:t>
      </w:r>
    </w:p>
    <w:p>
      <w:r>
        <w:t>4. Tu as besoin d'eau pour arroser les fleurs.</w:t>
      </w:r>
    </w:p>
    <w:p>
      <w:r>
        <w:t xml:space="preserve">   Do you need water to water the flowers.</w:t>
      </w:r>
    </w:p>
    <w:p>
      <w:r>
        <w:t>5. Les fleurs roses symbolisent l’amour.</w:t>
      </w:r>
    </w:p>
    <w:p>
      <w:r>
        <w:t xml:space="preserve">  Red roses symbolize love.</w:t>
      </w:r>
    </w:p>
    <w:p>
      <w:r>
        <w:t xml:space="preserve">6. Je vais acheter des fleurs fraîches pour ma maman. </w:t>
      </w:r>
    </w:p>
    <w:p>
      <w:r>
        <w:t xml:space="preserve">   I am going to buy fresh flowers for my mom.</w:t>
      </w:r>
    </w:p>
    <w:p>
      <w:r>
        <w:t>7. La fleur de lys est une fleur très importante en France.</w:t>
      </w:r>
    </w:p>
    <w:p>
      <w:r>
        <w:t xml:space="preserve">   The lily flower is a very important flower in France. </w:t>
      </w:r>
    </w:p>
    <w:p>
      <w:r>
        <w:t>8. Les fleurs ont besoin d'un peu de lumière du soleil.</w:t>
      </w:r>
    </w:p>
    <w:p>
      <w:r>
        <w:t xml:space="preserve">  Flowers need a little bit of sunlight.</w:t>
      </w:r>
    </w:p>
    <w:p>
      <w:r>
        <w:t xml:space="preserve">9. La fleur que j’ai reçue pour mon anniversaire était belle. </w:t>
      </w:r>
    </w:p>
    <w:p>
      <w:r>
        <w:t xml:space="preserve">   The flower I received for my birthday was beautiful.</w:t>
      </w:r>
    </w:p>
    <w:p>
      <w:r>
        <w:t>10. J'aime les fleurs car elles donnent de la beauté à la nature.</w:t>
      </w:r>
    </w:p>
    <w:p>
      <w:r>
        <w:t xml:space="preserve">    I love flowers because they add beauty to nature.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fraîche.</w:t>
      </w:r>
    </w:p>
    <w:p>
      <w:r>
        <w:t xml:space="preserve">    The water is clear and fresh.</w:t>
      </w:r>
    </w:p>
    <w:p>
      <w:r>
        <w:t xml:space="preserve">3. Tu veux l’eau du robinet? </w:t>
      </w:r>
    </w:p>
    <w:p>
      <w:r>
        <w:t xml:space="preserve">    Do you want the tap water?</w:t>
      </w:r>
    </w:p>
    <w:p>
      <w:r>
        <w:t xml:space="preserve">4.  L’eau coule d’une source en montagne. </w:t>
      </w:r>
    </w:p>
    <w:p>
      <w:r>
        <w:t xml:space="preserve">    Water flows from a mountain spring.</w:t>
      </w:r>
    </w:p>
    <w:p>
      <w:r>
        <w:t xml:space="preserve">5. La pluie a rempli les rivières et les lacs. </w:t>
      </w:r>
    </w:p>
    <w:p>
      <w:r>
        <w:t xml:space="preserve">    The rain has filled rivers and lakes.</w:t>
      </w:r>
    </w:p>
    <w:p>
      <w:r>
        <w:t>6. J'ai bu beaucoup d'eau hier.</w:t>
      </w:r>
    </w:p>
    <w:p>
      <w:r>
        <w:t xml:space="preserve">    I drank a lot of water yesterday.</w:t>
      </w:r>
    </w:p>
    <w:p>
      <w:r>
        <w:t>7.  Il faut utiliser de l’eau pour la cuisine.</w:t>
      </w:r>
    </w:p>
    <w:p>
      <w:r>
        <w:t xml:space="preserve">   You need to use water for cooking.</w:t>
      </w:r>
    </w:p>
    <w:p>
      <w:r>
        <w:t>8.  On utilise de l’eau pour se laver les mains.</w:t>
      </w:r>
    </w:p>
    <w:p>
      <w:r>
        <w:t xml:space="preserve">   We use water to wash our hands. </w:t>
      </w:r>
    </w:p>
    <w:p>
      <w:r>
        <w:t xml:space="preserve">9. L'eau est importante pour la vie. </w:t>
      </w:r>
    </w:p>
    <w:p>
      <w:r>
        <w:t xml:space="preserve">    Water is important for life.</w:t>
      </w:r>
    </w:p>
    <w:p>
      <w:r>
        <w:t>10. La voiture a besoin d’eau pour fonctionner.</w:t>
      </w:r>
    </w:p>
    <w:p>
      <w:r>
        <w:t xml:space="preserve">    The car needs water to work.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>3. L'amour est la clé de la vie.</w:t>
      </w:r>
    </w:p>
    <w:p>
      <w:r>
        <w:t xml:space="preserve">   Love is the key to life.</w:t>
      </w:r>
    </w:p>
    <w:p>
      <w:r>
        <w:t>4. Mon amour pour toi est éternel.</w:t>
      </w:r>
    </w:p>
    <w:p>
      <w:r>
        <w:t xml:space="preserve">   My love for you is eternal. </w:t>
      </w:r>
    </w:p>
    <w:p>
      <w:r>
        <w:t xml:space="preserve">5. Il s’est amoureusement perdu dans ses pensées. </w:t>
      </w:r>
    </w:p>
    <w:p>
      <w:r>
        <w:t xml:space="preserve">   He fell in love with his thoughts.</w:t>
      </w:r>
    </w:p>
    <w:p>
      <w:r>
        <w:t xml:space="preserve">6. L'amour est une aventure extraordinaire. </w:t>
      </w:r>
    </w:p>
    <w:p>
      <w:r>
        <w:t xml:space="preserve">   Love is an extraordinary adventure. </w:t>
      </w:r>
    </w:p>
    <w:p>
      <w:r>
        <w:t>7. Les enfants ont beaucoup d’amour pour les animaux.</w:t>
      </w:r>
    </w:p>
    <w:p>
      <w:r>
        <w:t xml:space="preserve">    Children have a lot of love for animals. </w:t>
      </w:r>
    </w:p>
    <w:p>
      <w:r>
        <w:t xml:space="preserve">8. L'amour peut nous faire grandir et évoluer. </w:t>
      </w:r>
    </w:p>
    <w:p>
      <w:r>
        <w:t xml:space="preserve">    Love can make us grow and evolve.  </w:t>
      </w:r>
    </w:p>
    <w:p>
      <w:r>
        <w:t xml:space="preserve">9. J'aime la France, j'ai beaucoup d'amour pour elle. </w:t>
      </w:r>
    </w:p>
    <w:p>
      <w:r>
        <w:t xml:space="preserve">   I love France, I have a lot of love for her. </w:t>
      </w:r>
    </w:p>
    <w:p>
      <w:r>
        <w:t xml:space="preserve">10. L’amour est un sentiment complexe et merveilleux. </w:t>
      </w:r>
    </w:p>
    <w:p>
      <w:r>
        <w:t xml:space="preserve">   Love is a complex and wonderful emotion.</w:t>
      </w:r>
    </w:p>
    <w:p/>
    <w:p>
      <w:r>
        <w:rPr>
          <w:b/>
        </w:rPr>
        <w:t>Word: voyage | Meaning: trip, journey</w:t>
      </w:r>
    </w:p>
    <w:p/>
    <w:p>
      <w:r>
        <w:t>1.  Je vais partir en voyage d'affaires ce mois-ci.</w:t>
      </w:r>
    </w:p>
    <w:p>
      <w:r>
        <w:t xml:space="preserve">    2. I am going on a business trip this month.</w:t>
      </w:r>
    </w:p>
    <w:p>
      <w:r>
        <w:t>2. Le voyage a été une aventure mémorable.</w:t>
      </w:r>
    </w:p>
    <w:p>
      <w:r>
        <w:t xml:space="preserve">    3. The journey was a memorable adventure.</w:t>
      </w:r>
    </w:p>
    <w:p>
      <w:r>
        <w:t>3. Vous avez planifié votre voyage à Paris ?</w:t>
      </w:r>
    </w:p>
    <w:p>
      <w:r>
        <w:t xml:space="preserve">    4. Have you planned your trip to Paris?</w:t>
      </w:r>
    </w:p>
    <w:p>
      <w:r>
        <w:t>4. J'ai hâte de partir en voyage dans le sud de l'Espagne.</w:t>
      </w:r>
    </w:p>
    <w:p>
      <w:r>
        <w:t xml:space="preserve">    5. I am looking forward to going on a trip to the south of Spain. </w:t>
      </w:r>
    </w:p>
    <w:p>
      <w:r>
        <w:t>5. L'avion a décollage pour son voyage vers la France.</w:t>
      </w:r>
    </w:p>
    <w:p>
      <w:r>
        <w:t xml:space="preserve">    6. The plane took off for its flight to France. </w:t>
      </w:r>
    </w:p>
    <w:p>
      <w:r>
        <w:t>6. Les voyageurs ont beaucoup d'aventures à vivre.</w:t>
      </w:r>
    </w:p>
    <w:p>
      <w:r>
        <w:t xml:space="preserve">    7. Travelers have lots of adventures to live. </w:t>
      </w:r>
    </w:p>
    <w:p>
      <w:r>
        <w:t>7. Nous avons effectué un long voyage en train.</w:t>
      </w:r>
    </w:p>
    <w:p>
      <w:r>
        <w:t xml:space="preserve">    8. We made a long train journey.</w:t>
      </w:r>
    </w:p>
    <w:p>
      <w:r>
        <w:t>8.  Le voyage est une expérience enrichissante.</w:t>
      </w:r>
    </w:p>
    <w:p>
      <w:r>
        <w:t xml:space="preserve">    9. A journey is an enriching experience. </w:t>
      </w:r>
    </w:p>
    <w:p>
      <w:r>
        <w:t>9. L'aventure du voyage nous a fait découvrir de nouvelles cultures.</w:t>
      </w:r>
    </w:p>
    <w:p>
      <w:r>
        <w:t xml:space="preserve">    10. The adventure of the journey has introduced us to new cultures.</w:t>
      </w:r>
    </w:p>
    <w:p/>
    <w:p>
      <w:r>
        <w:rPr>
          <w:b/>
        </w:rPr>
        <w:t>Word: chat | Meaning: cat</w:t>
      </w:r>
    </w:p>
    <w:p/>
    <w:p>
      <w:r>
        <w:t>1. Le chat est très mignon.</w:t>
      </w:r>
    </w:p>
    <w:p>
      <w:r>
        <w:t xml:space="preserve">   The cat is very cute.</w:t>
      </w:r>
    </w:p>
    <w:p>
      <w:r>
        <w:t>2. J'adore regarder les chats jouer.</w:t>
      </w:r>
    </w:p>
    <w:p>
      <w:r>
        <w:t xml:space="preserve">   I love watching cats play.</w:t>
      </w:r>
    </w:p>
    <w:p>
      <w:r>
        <w:t xml:space="preserve">3. Il y a un chat sur la table. </w:t>
      </w:r>
    </w:p>
    <w:p>
      <w:r>
        <w:t xml:space="preserve">   There is a cat on the table.</w:t>
      </w:r>
    </w:p>
    <w:p>
      <w:r>
        <w:t xml:space="preserve">4. Les chats ont besoin de beaucoup d'espace. </w:t>
      </w:r>
    </w:p>
    <w:p>
      <w:r>
        <w:t xml:space="preserve">   Cats need a lot of space.</w:t>
      </w:r>
    </w:p>
    <w:p>
      <w:r>
        <w:t xml:space="preserve">5. Ma chatte est très sociable. </w:t>
      </w:r>
    </w:p>
    <w:p>
      <w:r>
        <w:t xml:space="preserve">   My cat is very social.</w:t>
      </w:r>
    </w:p>
    <w:p>
      <w:r>
        <w:t>6. Il m'a apporté un cadeau de son chat.</w:t>
      </w:r>
    </w:p>
    <w:p>
      <w:r>
        <w:t xml:space="preserve">    He brought me a gift from his cat.</w:t>
      </w:r>
    </w:p>
    <w:p>
      <w:r>
        <w:t>7. Je ne peux pas aller au marché aujourd'hui, je suis occupé par le chat.</w:t>
      </w:r>
    </w:p>
    <w:p>
      <w:r>
        <w:t xml:space="preserve">    I can't go to the market today, I am busy with the cat. </w:t>
      </w:r>
    </w:p>
    <w:p>
      <w:r>
        <w:t>8. Le chat est la créature la plus intelligente de la planète.</w:t>
      </w:r>
    </w:p>
    <w:p>
      <w:r>
        <w:t xml:space="preserve">   The cat is the most intelligent creature on Earth. </w:t>
      </w:r>
    </w:p>
    <w:p>
      <w:r>
        <w:t>9.  Il a peur de l'extérieur et préfère rester chez lui avec son chat.</w:t>
      </w:r>
    </w:p>
    <w:p>
      <w:r>
        <w:t xml:space="preserve">    He is afraid of the outside and prefers to stay at home with his cat. </w:t>
      </w:r>
    </w:p>
    <w:p>
      <w:r>
        <w:t xml:space="preserve">10. Il s'est assis sur le canapé, il est impatient d'avoir une conversation avec son chat. </w:t>
      </w:r>
    </w:p>
    <w:p>
      <w:r>
        <w:t xml:space="preserve">   He sat down on the couch, he is impatient to have a conversation with his cat.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