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 sentiment profond et important dans la vie humaine. </w:t>
      </w:r>
    </w:p>
    <w:p>
      <w:r>
        <w:t xml:space="preserve">  Love is a deep and important feeling in human life. </w:t>
      </w:r>
    </w:p>
    <w:p>
      <w:r>
        <w:t>2. J’ai beaucoup d'amour pour ma famille.</w:t>
      </w:r>
    </w:p>
    <w:p>
      <w:r>
        <w:t xml:space="preserve">  I have a lot of love for my family. </w:t>
      </w:r>
    </w:p>
    <w:p>
      <w:r>
        <w:t xml:space="preserve">3. Il ressent l’amour pour sa femme avec passion. </w:t>
      </w:r>
    </w:p>
    <w:p>
      <w:r>
        <w:t xml:space="preserve">  He feels love for his wife with passion.  </w:t>
      </w:r>
    </w:p>
    <w:p>
      <w:r>
        <w:t>4. L'amour est la force qui nous maintient unis.</w:t>
      </w:r>
    </w:p>
    <w:p>
      <w:r>
        <w:t xml:space="preserve">  Love is the force that keeps us united.   </w:t>
      </w:r>
    </w:p>
    <w:p>
      <w:r>
        <w:t>5. Les enfants expriment l'amour par des caresses et des jeux.</w:t>
      </w:r>
    </w:p>
    <w:p>
      <w:r>
        <w:t xml:space="preserve">  Children express love through affection and play. </w:t>
      </w:r>
    </w:p>
    <w:p>
      <w:r>
        <w:t>6. J’aime beaucoup manger du chocolat, cela me procure un amour pour la douceur.</w:t>
      </w:r>
    </w:p>
    <w:p>
      <w:r>
        <w:t xml:space="preserve">  I like to eat chocolate very much, this gives me a love for sweetness.  </w:t>
      </w:r>
    </w:p>
    <w:p>
      <w:r>
        <w:t xml:space="preserve">7. L'amour est une force qui dépasse les limites de l'âge et de la race. </w:t>
      </w:r>
    </w:p>
    <w:p>
      <w:r>
        <w:t xml:space="preserve">  Love is a force that transcends age and race. </w:t>
      </w:r>
    </w:p>
    <w:p>
      <w:r>
        <w:t xml:space="preserve">8. Le poète exprime son amour pour la nature dans ses poèmes. </w:t>
      </w:r>
    </w:p>
    <w:p>
      <w:r>
        <w:t xml:space="preserve">  The poet expresses his love for nature in his poems. </w:t>
      </w:r>
    </w:p>
    <w:p>
      <w:r>
        <w:t xml:space="preserve">9. L’amour est une source de joie et de bonheur. </w:t>
      </w:r>
    </w:p>
    <w:p>
      <w:r>
        <w:t xml:space="preserve">  Love is a source of joy and happiness.</w:t>
      </w:r>
    </w:p>
    <w:p>
      <w:r>
        <w:t xml:space="preserve">10.  L'amour est un cadeau précieux qu’il faut partager avec les autres. </w:t>
      </w:r>
    </w:p>
    <w:p>
      <w:r>
        <w:t xml:space="preserve">  Love is a precious gift that we must share with others.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Il y a du bon à faire aujourd'hui.</w:t>
      </w:r>
    </w:p>
    <w:p>
      <w:r>
        <w:t xml:space="preserve">  There is good to do today.</w:t>
      </w:r>
    </w:p>
    <w:p>
      <w:r>
        <w:t xml:space="preserve">3. Cela est bien, bon! </w:t>
      </w:r>
    </w:p>
    <w:p>
      <w:r>
        <w:t xml:space="preserve">  This is good, good!</w:t>
      </w:r>
    </w:p>
    <w:p>
      <w:r>
        <w:t>4. Je vais avoir un bon repas.</w:t>
      </w:r>
    </w:p>
    <w:p>
      <w:r>
        <w:t xml:space="preserve">   I am going to have a good meal.</w:t>
      </w:r>
    </w:p>
    <w:p>
      <w:r>
        <w:t>5. Le temps est bon pour aller au parc.</w:t>
      </w:r>
    </w:p>
    <w:p>
      <w:r>
        <w:t xml:space="preserve">   The weather is good for going to the park.</w:t>
      </w:r>
    </w:p>
    <w:p>
      <w:r>
        <w:t xml:space="preserve">6. C'est bon d’être ici. </w:t>
      </w:r>
    </w:p>
    <w:p>
      <w:r>
        <w:t xml:space="preserve">  It is nice to be here.</w:t>
      </w:r>
    </w:p>
    <w:p>
      <w:r>
        <w:t xml:space="preserve">7. Bon, allez! </w:t>
      </w:r>
    </w:p>
    <w:p>
      <w:r>
        <w:t xml:space="preserve">  Okay, let's go!</w:t>
      </w:r>
    </w:p>
    <w:p>
      <w:r>
        <w:t>8. Il a mangé un bon gâteau.</w:t>
      </w:r>
    </w:p>
    <w:p>
      <w:r>
        <w:t xml:space="preserve">  He ate a good cake.</w:t>
      </w:r>
    </w:p>
    <w:p>
      <w:r>
        <w:t xml:space="preserve">9. La musique est bon. </w:t>
      </w:r>
    </w:p>
    <w:p>
      <w:r>
        <w:t xml:space="preserve">   The music is good.</w:t>
      </w:r>
    </w:p>
    <w:p>
      <w:r>
        <w:t xml:space="preserve">10. Je suis content de vous voir, bon! </w:t>
      </w:r>
    </w:p>
    <w:p>
      <w:r>
        <w:t xml:space="preserve">   I am happy to see you, good!</w:t>
      </w:r>
    </w:p>
    <w:p/>
    <w:p>
      <w:r>
        <w:rPr>
          <w:b/>
        </w:rPr>
        <w:t>Word: Chat | Meaning: Cat</w:t>
      </w:r>
    </w:p>
    <w:p/>
    <w:p>
      <w:r>
        <w:t>1. Il a un chat domestique et il l'adore beaucoup.</w:t>
      </w:r>
    </w:p>
    <w:p>
      <w:r>
        <w:t xml:space="preserve">   He has a domestic cat and he loves it very much.</w:t>
      </w:r>
    </w:p>
    <w:p>
      <w:r>
        <w:t>2. Le chat est très gentil avec les enfants.</w:t>
      </w:r>
    </w:p>
    <w:p>
      <w:r>
        <w:t xml:space="preserve">   The cat is very gentle with children.</w:t>
      </w:r>
    </w:p>
    <w:p>
      <w:r>
        <w:t xml:space="preserve">3. La femme a un chat noir et élégant. </w:t>
      </w:r>
    </w:p>
    <w:p>
      <w:r>
        <w:t xml:space="preserve">   The woman has an elegant black cat.</w:t>
      </w:r>
    </w:p>
    <w:p>
      <w:r>
        <w:t xml:space="preserve">4. Il est assis sur le canapé, attendant de recevoir son chat. </w:t>
      </w:r>
    </w:p>
    <w:p>
      <w:r>
        <w:t xml:space="preserve">   He is sitting on the sofa, waiting to receive his cat.</w:t>
      </w:r>
    </w:p>
    <w:p>
      <w:r>
        <w:t>5. Les chats aiment jouer avec les boules de laine.</w:t>
      </w:r>
    </w:p>
    <w:p>
      <w:r>
        <w:t xml:space="preserve">   Cats love playing with wool balls.</w:t>
      </w:r>
    </w:p>
    <w:p>
      <w:r>
        <w:t xml:space="preserve">6. La conversation s'est terminée avec un "Chat". </w:t>
      </w:r>
    </w:p>
    <w:p>
      <w:r>
        <w:t xml:space="preserve">   The conversation ended with a “chat”.</w:t>
      </w:r>
    </w:p>
    <w:p>
      <w:r>
        <w:t xml:space="preserve">7. Le chat est toujours assis près de la fenêtre. </w:t>
      </w:r>
    </w:p>
    <w:p>
      <w:r>
        <w:t xml:space="preserve">   The cat is always sitting near the window. </w:t>
      </w:r>
    </w:p>
    <w:p>
      <w:r>
        <w:t xml:space="preserve">8. Nous sommes allés au parc et avons vu des chats sauvages. </w:t>
      </w:r>
    </w:p>
    <w:p>
      <w:r>
        <w:t xml:space="preserve">   We went to the park and saw wild cats.</w:t>
      </w:r>
    </w:p>
    <w:p>
      <w:r>
        <w:t xml:space="preserve">9. Il ne s'est pas contenté d'un simple chat.  </w:t>
      </w:r>
    </w:p>
    <w:p>
      <w:r>
        <w:t xml:space="preserve">   He wasn’t satisfied with a simple cat.</w:t>
      </w:r>
    </w:p>
    <w:p>
      <w:r>
        <w:t xml:space="preserve">10. La petite fille a un chat qui joue avec elle. </w:t>
      </w:r>
    </w:p>
    <w:p>
      <w:r>
        <w:t xml:space="preserve">    The little girl has a cat that plays with her.</w:t>
      </w:r>
    </w:p>
    <w:p/>
    <w:p>
      <w:r>
        <w:rPr>
          <w:b/>
        </w:rPr>
        <w:t>Word: Appel | Meaning: Call</w:t>
      </w:r>
    </w:p>
    <w:p/>
    <w:p>
      <w:r>
        <w:t>1.  J'ai un appel à faire.</w:t>
      </w:r>
    </w:p>
    <w:p>
      <w:r>
        <w:t xml:space="preserve">    I have an call to make.</w:t>
      </w:r>
    </w:p>
    <w:p>
      <w:r>
        <w:t>2.  L'appel était très important.</w:t>
      </w:r>
    </w:p>
    <w:p>
      <w:r>
        <w:t xml:space="preserve">    The call was very important.</w:t>
      </w:r>
    </w:p>
    <w:p>
      <w:r>
        <w:t>3.  Je ne peux pas répondre à l'appel.</w:t>
      </w:r>
    </w:p>
    <w:p>
      <w:r>
        <w:t xml:space="preserve">    I cannot answer the call. </w:t>
      </w:r>
    </w:p>
    <w:p>
      <w:r>
        <w:t>4.   Mon ami a appelé pour me dire que tout va bien.</w:t>
      </w:r>
    </w:p>
    <w:p>
      <w:r>
        <w:t xml:space="preserve">    My friend called to tell me that everything is fine.</w:t>
      </w:r>
    </w:p>
    <w:p>
      <w:r>
        <w:t>5.  L'appel téléphonique est essentiel pour la communication.</w:t>
      </w:r>
    </w:p>
    <w:p>
      <w:r>
        <w:t xml:space="preserve">    Phone calls are essential for communication.</w:t>
      </w:r>
    </w:p>
    <w:p>
      <w:r>
        <w:t>6.  Je veux savoir si mon appel a été réussi.</w:t>
      </w:r>
    </w:p>
    <w:p>
      <w:r>
        <w:t xml:space="preserve">    I want to know if my call was successful. </w:t>
      </w:r>
    </w:p>
    <w:p>
      <w:r>
        <w:t>7.  J'ai reçu un appel de votre service.</w:t>
      </w:r>
    </w:p>
    <w:p>
      <w:r>
        <w:t xml:space="preserve">    I received a call from your service. </w:t>
      </w:r>
    </w:p>
    <w:p>
      <w:r>
        <w:t>8.  Le professeur a appelé les élèves à la salle.</w:t>
      </w:r>
    </w:p>
    <w:p>
      <w:r>
        <w:t xml:space="preserve">    The professor called the students to the hall.</w:t>
      </w:r>
    </w:p>
    <w:p>
      <w:r>
        <w:t>9.   Il est important d’écouter l’appel des autres.</w:t>
      </w:r>
    </w:p>
    <w:p>
      <w:r>
        <w:t xml:space="preserve">    It is important to listen to the calls of others. </w:t>
      </w:r>
    </w:p>
    <w:p>
      <w:r>
        <w:t>10.  L'appel de votre service m’a alerté de problèmes techniques.</w:t>
      </w:r>
    </w:p>
    <w:p>
      <w:r>
        <w:t xml:space="preserve">    Your service's call alerted me to technical problems.</w:t>
      </w:r>
    </w:p>
    <w:p/>
    <w:p>
      <w:r>
        <w:rPr>
          <w:b/>
        </w:rPr>
        <w:t>Word: Maison | Meaning: House</w:t>
      </w:r>
    </w:p>
    <w:p/>
    <w:p>
      <w:r>
        <w:t>1.  J'aime la maison de mes parents.</w:t>
      </w:r>
    </w:p>
    <w:p>
      <w:r>
        <w:t xml:space="preserve">    My parents' house is my favorite place.</w:t>
      </w:r>
    </w:p>
    <w:p>
      <w:r>
        <w:t>2.  La maison est située sur une rue calme.</w:t>
      </w:r>
    </w:p>
    <w:p>
      <w:r>
        <w:t xml:space="preserve">    The house is located on a quiet street. </w:t>
      </w:r>
    </w:p>
    <w:p>
      <w:r>
        <w:t>3.  Nous allons visiter notre maison d'enfance.</w:t>
      </w:r>
    </w:p>
    <w:p>
      <w:r>
        <w:t xml:space="preserve">    We are going to visit our childhood home.</w:t>
      </w:r>
    </w:p>
    <w:p>
      <w:r>
        <w:t>4.  Le jardin de la maison est très grand.</w:t>
      </w:r>
    </w:p>
    <w:p>
      <w:r>
        <w:t xml:space="preserve">   The garden of the house is very large. </w:t>
      </w:r>
    </w:p>
    <w:p>
      <w:r>
        <w:t xml:space="preserve">5.  J'ai besoin d'aller acheter du lait à la maison. </w:t>
      </w:r>
    </w:p>
    <w:p>
      <w:r>
        <w:t xml:space="preserve">    I need to go buy milk at home. </w:t>
      </w:r>
    </w:p>
    <w:p>
      <w:r>
        <w:t xml:space="preserve">6.  La famille a déménagé dans une nouvelle maison. </w:t>
      </w:r>
    </w:p>
    <w:p>
      <w:r>
        <w:t xml:space="preserve">   The family has moved into a new house. </w:t>
      </w:r>
    </w:p>
    <w:p>
      <w:r>
        <w:t>7.  Avez-vous vu la maison de votre grand-mère ?</w:t>
      </w:r>
    </w:p>
    <w:p>
      <w:r>
        <w:t xml:space="preserve">    Have you seen your grandmother's house? </w:t>
      </w:r>
    </w:p>
    <w:p>
      <w:r>
        <w:t>8.  L'appartement est plus petit que la maison.</w:t>
      </w:r>
    </w:p>
    <w:p>
      <w:r>
        <w:t xml:space="preserve">    The apartment is smaller than the house. </w:t>
      </w:r>
    </w:p>
    <w:p>
      <w:r>
        <w:t xml:space="preserve">9.   Nous sommes en train de décorer notre maison pour les fêtes. </w:t>
      </w:r>
    </w:p>
    <w:p>
      <w:r>
        <w:t xml:space="preserve">    We are decorating our house for the holidays.  </w:t>
      </w:r>
    </w:p>
    <w:p>
      <w:r>
        <w:t xml:space="preserve">10. La maison est un endroit confortable et chaleureux. </w:t>
      </w:r>
    </w:p>
    <w:p>
      <w:r>
        <w:t xml:space="preserve">   The house is a comfortable and warm place.</w:t>
      </w:r>
    </w:p>
    <w:p/>
    <w:p>
      <w:r>
        <w:t>Fleur: Flower</w:t>
      </w:r>
    </w:p>
    <w:p/>
    <w:p>
      <w:r>
        <w:t xml:space="preserve">1. La fleur du jour est rouge et belle. </w:t>
      </w:r>
    </w:p>
    <w:p>
      <w:r>
        <w:t xml:space="preserve">  The flower of the day is red and beautiful.</w:t>
      </w:r>
    </w:p>
    <w:p>
      <w:r>
        <w:t>2. J'adore la couleur de la fleur.</w:t>
      </w:r>
    </w:p>
    <w:p>
      <w:r>
        <w:t xml:space="preserve">  I love the color of the flower.</w:t>
      </w:r>
    </w:p>
    <w:p>
      <w:r>
        <w:t xml:space="preserve">3. Il y a des fleurs dans le jardin. </w:t>
      </w:r>
    </w:p>
    <w:p>
      <w:r>
        <w:t xml:space="preserve">   There are flowers in the garden.</w:t>
      </w:r>
    </w:p>
    <w:p>
      <w:r>
        <w:t>4. La fleur symbolise l'amour.</w:t>
      </w:r>
    </w:p>
    <w:p>
      <w:r>
        <w:t xml:space="preserve">   The flower symbolizes love.</w:t>
      </w:r>
    </w:p>
    <w:p>
      <w:r>
        <w:t>5. Nous avons une fleur dans notre maison.</w:t>
      </w:r>
    </w:p>
    <w:p>
      <w:r>
        <w:t xml:space="preserve">   We have a flower in our house.</w:t>
      </w:r>
    </w:p>
    <w:p>
      <w:r>
        <w:t>6. Cette fleur est très fragile.</w:t>
      </w:r>
    </w:p>
    <w:p>
      <w:r>
        <w:t xml:space="preserve">    This flower is very delicate.</w:t>
      </w:r>
    </w:p>
    <w:p>
      <w:r>
        <w:t xml:space="preserve">7. Elle porte une belle fleur dans son cheveux. </w:t>
      </w:r>
    </w:p>
    <w:p>
      <w:r>
        <w:t xml:space="preserve">    She wears a beautiful flower in her hair.</w:t>
      </w:r>
    </w:p>
    <w:p>
      <w:r>
        <w:t xml:space="preserve">8. La fleur de lys est un symbole important pour la France. </w:t>
      </w:r>
    </w:p>
    <w:p>
      <w:r>
        <w:t xml:space="preserve">   The lily flower is an important symbol for France.</w:t>
      </w:r>
    </w:p>
    <w:p>
      <w:r>
        <w:t>9. J'aime les fleurs et j'en admire beaucoup.</w:t>
      </w:r>
    </w:p>
    <w:p>
      <w:r>
        <w:t xml:space="preserve">  I love flowers and admire them very much.</w:t>
      </w:r>
    </w:p>
    <w:p>
      <w:r>
        <w:t>10. La fleur a besoin de soleil et d'eau.</w:t>
      </w:r>
    </w:p>
    <w:p>
      <w:r>
        <w:t xml:space="preserve">  A flower needs sun and water.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intéressant, je le trouve fascinant.</w:t>
      </w:r>
    </w:p>
    <w:p>
      <w:r>
        <w:t xml:space="preserve">    The book is very interesting, I find it fascinating. </w:t>
      </w:r>
    </w:p>
    <w:p>
      <w:r>
        <w:t>3. Mon professeur m'a conseillé de lire un livre chaque semaine.</w:t>
      </w:r>
    </w:p>
    <w:p>
      <w:r>
        <w:t xml:space="preserve">    My teacher advised me to read a book every week.</w:t>
      </w:r>
    </w:p>
    <w:p>
      <w:r>
        <w:t>4. Nous avons lu un livre sur la nature avant notre voyage.</w:t>
      </w:r>
    </w:p>
    <w:p>
      <w:r>
        <w:t xml:space="preserve">    We read a book about nature before our trip. </w:t>
      </w:r>
    </w:p>
    <w:p>
      <w:r>
        <w:t xml:space="preserve">5. Est-ce que vous avez le temps de regarder un livre aujourd’hui? </w:t>
      </w:r>
    </w:p>
    <w:p>
      <w:r>
        <w:t xml:space="preserve">    Do you have time to watch a book today?</w:t>
      </w:r>
    </w:p>
    <w:p>
      <w:r>
        <w:t xml:space="preserve">6. J'aime lire des livres policiers et des romans d'aventure. </w:t>
      </w:r>
    </w:p>
    <w:p>
      <w:r>
        <w:t xml:space="preserve">    I like reading police novels and adventure novels.</w:t>
      </w:r>
    </w:p>
    <w:p>
      <w:r>
        <w:t xml:space="preserve">7.  Je voudrais acheter un livre sur l’astronomie. </w:t>
      </w:r>
    </w:p>
    <w:p>
      <w:r>
        <w:t xml:space="preserve">     I would like to buy a book about astronomy.</w:t>
      </w:r>
    </w:p>
    <w:p>
      <w:r>
        <w:t>8. Vous pouvez me donner le nom de votre livre préféré?</w:t>
      </w:r>
    </w:p>
    <w:p>
      <w:r>
        <w:t xml:space="preserve">    Can you give me the name of your favorite book?</w:t>
      </w:r>
    </w:p>
    <w:p>
      <w:r>
        <w:t xml:space="preserve">9. J'ai besoin d'un nouveau livre pour mes lectures. </w:t>
      </w:r>
    </w:p>
    <w:p>
      <w:r>
        <w:t xml:space="preserve">   I need a new book for my reading.</w:t>
      </w:r>
    </w:p>
    <w:p>
      <w:r>
        <w:t>10.  Je vais commencer à lire un livre sur la culture française.</w:t>
      </w:r>
    </w:p>
    <w:p>
      <w:r>
        <w:t xml:space="preserve">     I’m going to start reading a book about French culture.</w:t>
      </w:r>
    </w:p>
    <w:p/>
    <w:p>
      <w:r>
        <w:rPr>
          <w:b/>
        </w:rPr>
        <w:t>Word: Pierre | Meaning: Stone</w:t>
      </w:r>
    </w:p>
    <w:p/>
    <w:p>
      <w:r>
        <w:t>1.  Pierre est un homme très sympathique.</w:t>
      </w:r>
    </w:p>
    <w:p>
      <w:r>
        <w:t xml:space="preserve">    He is a very friendly man.</w:t>
      </w:r>
    </w:p>
    <w:p>
      <w:r>
        <w:t>2.  Je m'appelle Pierre et je viens de Paris.</w:t>
      </w:r>
    </w:p>
    <w:p>
      <w:r>
        <w:t xml:space="preserve">    My name is Pierre and I come from Paris. </w:t>
      </w:r>
    </w:p>
    <w:p>
      <w:r>
        <w:t>3.  Pierre a une belle maison en bord de mer.</w:t>
      </w:r>
    </w:p>
    <w:p>
      <w:r>
        <w:t xml:space="preserve">    Pierre has a beautiful house by the sea.</w:t>
      </w:r>
    </w:p>
    <w:p>
      <w:r>
        <w:t>4.  Il est souvent au café avec ses amis, Pierre.</w:t>
      </w:r>
    </w:p>
    <w:p>
      <w:r>
        <w:t xml:space="preserve">    He often goes to the cafe with his friends, Pierre. </w:t>
      </w:r>
    </w:p>
    <w:p>
      <w:r>
        <w:t xml:space="preserve">5.  Le musée est fermé ce week-end, mais Pierre peut venir l'autre jour. </w:t>
      </w:r>
    </w:p>
    <w:p>
      <w:r>
        <w:t xml:space="preserve">   The museum is closed this weekend, but Pierre can come another day. </w:t>
      </w:r>
    </w:p>
    <w:p>
      <w:r>
        <w:t xml:space="preserve">6.  Pierre aime cuisiner et il fait des plats délicieux. </w:t>
      </w:r>
    </w:p>
    <w:p>
      <w:r>
        <w:t xml:space="preserve">    Pierre loves cooking and he makes delicious dishes. </w:t>
      </w:r>
    </w:p>
    <w:p>
      <w:r>
        <w:t xml:space="preserve">7.  Juste avant de partir, Pierre a dit au revoir à sa famille. </w:t>
      </w:r>
    </w:p>
    <w:p>
      <w:r>
        <w:t xml:space="preserve">    Just before leaving, Pierre said goodbye to his family.</w:t>
      </w:r>
    </w:p>
    <w:p>
      <w:r>
        <w:t>8.   Il est très content d'avoir fini ses devoirs.</w:t>
      </w:r>
    </w:p>
    <w:p>
      <w:r>
        <w:t xml:space="preserve">    He is very happy to have finished his homework. </w:t>
      </w:r>
    </w:p>
    <w:p>
      <w:r>
        <w:t xml:space="preserve">9.  Pierre a besoin d'acheter du papier et de la colle. </w:t>
      </w:r>
    </w:p>
    <w:p>
      <w:r>
        <w:t xml:space="preserve">    Pierre needs to buy some paper and glue. </w:t>
      </w:r>
    </w:p>
    <w:p>
      <w:r>
        <w:t xml:space="preserve">10. Pierre s’est préparé pour le voyage, il avait hâte de partir à l’étranger. </w:t>
      </w:r>
    </w:p>
    <w:p>
      <w:r>
        <w:t xml:space="preserve">    Pierre prepared for the trip, he was eager to go abroad.</w:t>
      </w:r>
    </w:p>
    <w:p/>
    <w:p>
      <w:r>
        <w:rPr>
          <w:b/>
        </w:rPr>
        <w:t>Word: Jour | Meaning: Day</w:t>
      </w:r>
    </w:p>
    <w:p/>
    <w:p>
      <w:r>
        <w:t xml:space="preserve">1. Il est jour de fête aujourd'hui.  </w:t>
      </w:r>
    </w:p>
    <w:p>
      <w:r>
        <w:t xml:space="preserve">2. La journée commence à l'aube du matin.  </w:t>
      </w:r>
    </w:p>
    <w:p>
      <w:r>
        <w:t xml:space="preserve">3. Nous avons passé une belle journée au parc.  </w:t>
      </w:r>
    </w:p>
    <w:p>
      <w:r>
        <w:t xml:space="preserve">4. Le soleil était très chaud et j'ai soif pendant la journée.  </w:t>
      </w:r>
    </w:p>
    <w:p>
      <w:r>
        <w:t xml:space="preserve">5. C'était un jour gris et pluvieux.  </w:t>
      </w:r>
    </w:p>
    <w:p>
      <w:r>
        <w:t xml:space="preserve">6. J'aime beaucoup les journées de vacances.  </w:t>
      </w:r>
    </w:p>
    <w:p>
      <w:r>
        <w:t xml:space="preserve">7. Je suis fatigué après une longue journée de travail.  </w:t>
      </w:r>
    </w:p>
    <w:p>
      <w:r>
        <w:t xml:space="preserve">8. La plupart des gens ont passé leur journée à se détendre.  </w:t>
      </w:r>
    </w:p>
    <w:p>
      <w:r>
        <w:t xml:space="preserve">9. Il est important de prendre soin de son corps pendant la journée.  </w:t>
      </w:r>
    </w:p>
    <w:p>
      <w:r>
        <w:t>10. Le jour apporte de nouvelles opportunités et de nouveaux défis.</w:t>
      </w:r>
    </w:p>
    <w:p/>
    <w:p>
      <w:r>
        <w:t>Lune: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J'adore contempler la lune.</w:t>
      </w:r>
    </w:p>
    <w:p>
      <w:r>
        <w:t xml:space="preserve">  I love to look at the moon.</w:t>
      </w:r>
    </w:p>
    <w:p>
      <w:r>
        <w:t xml:space="preserve">3. Il y a une lune dans le ciel. </w:t>
      </w:r>
    </w:p>
    <w:p>
      <w:r>
        <w:t xml:space="preserve">  There is a moon in the sky.</w:t>
      </w:r>
    </w:p>
    <w:p>
      <w:r>
        <w:t xml:space="preserve">4. La lune éclaire nos routes. </w:t>
      </w:r>
    </w:p>
    <w:p>
      <w:r>
        <w:t xml:space="preserve">  The moon illuminates our roads.</w:t>
      </w:r>
    </w:p>
    <w:p>
      <w:r>
        <w:t xml:space="preserve">5. Le soleil est plus grand que la lune. </w:t>
      </w:r>
    </w:p>
    <w:p>
      <w:r>
        <w:t xml:space="preserve">  The sun is larger than the moon.</w:t>
      </w:r>
    </w:p>
    <w:p>
      <w:r>
        <w:t>6. Les enfants admirent la lune de nuit.</w:t>
      </w:r>
    </w:p>
    <w:p>
      <w:r>
        <w:t xml:space="preserve">  Children admire the moon at night. </w:t>
      </w:r>
    </w:p>
    <w:p>
      <w:r>
        <w:t xml:space="preserve">7. Nous avons fait un voyage sur la lune. </w:t>
      </w:r>
    </w:p>
    <w:p>
      <w:r>
        <w:t xml:space="preserve">  We took a trip to the moon. </w:t>
      </w:r>
    </w:p>
    <w:p>
      <w:r>
        <w:t xml:space="preserve">8. La lune est une source de lumière. </w:t>
      </w:r>
    </w:p>
    <w:p>
      <w:r>
        <w:t xml:space="preserve">  The moon is a source of light. </w:t>
      </w:r>
    </w:p>
    <w:p>
      <w:r>
        <w:t>9. Il y a des festivals dédiés à la lune.</w:t>
      </w:r>
    </w:p>
    <w:p>
      <w:r>
        <w:t xml:space="preserve">  There are festivals dedicated to the moon. </w:t>
      </w:r>
    </w:p>
    <w:p>
      <w:r>
        <w:t xml:space="preserve">10. Les étoiles et la lune sont magnifiques. </w:t>
      </w:r>
    </w:p>
    <w:p>
      <w:r>
        <w:t xml:space="preserve">   Stars and the moon are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