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Bonjour, je m'appelle Marie.</w:t>
      </w:r>
    </w:p>
    <w:p>
      <w:r>
        <w:t xml:space="preserve">   Hello, my name is Marie.</w:t>
      </w:r>
    </w:p>
    <w:p>
      <w:r>
        <w:t>3. Bonjour à tous !</w:t>
      </w:r>
    </w:p>
    <w:p>
      <w:r>
        <w:t xml:space="preserve">   Hello everyone! </w:t>
      </w:r>
    </w:p>
    <w:p>
      <w:r>
        <w:t xml:space="preserve">4. Bonjour le monde ! </w:t>
      </w:r>
    </w:p>
    <w:p>
      <w:r>
        <w:t xml:space="preserve">   Hello to the world!</w:t>
      </w:r>
    </w:p>
    <w:p>
      <w:r>
        <w:t>5. Il est beau aujourd’hui, bonjour.</w:t>
      </w:r>
    </w:p>
    <w:p>
      <w:r>
        <w:t xml:space="preserve">  It's beautiful today, hello.</w:t>
      </w:r>
    </w:p>
    <w:p>
      <w:r>
        <w:t>6. Bonjour, je voudrais un café, s’il vous plaît.</w:t>
      </w:r>
    </w:p>
    <w:p>
      <w:r>
        <w:t xml:space="preserve">   Hello, I would like a coffee, please. </w:t>
      </w:r>
    </w:p>
    <w:p>
      <w:r>
        <w:t>7. Bonjour Madame, est-ce que vous pouvez m’aider ?</w:t>
      </w:r>
    </w:p>
    <w:p>
      <w:r>
        <w:t xml:space="preserve">   Hello Madam, can you help me? </w:t>
      </w:r>
    </w:p>
    <w:p>
      <w:r>
        <w:t xml:space="preserve">8.  Bonjour au monde ! Comment vas-tu ? </w:t>
      </w:r>
    </w:p>
    <w:p>
      <w:r>
        <w:t xml:space="preserve">    Hello to everyone! How are you?</w:t>
      </w:r>
    </w:p>
    <w:p>
      <w:r>
        <w:t xml:space="preserve">9.  Bonjour! Je suis ravi de te rencontrer. </w:t>
      </w:r>
    </w:p>
    <w:p>
      <w:r>
        <w:t xml:space="preserve">    Hello! I'm delighted to meet you. </w:t>
      </w:r>
    </w:p>
    <w:p>
      <w:r>
        <w:t xml:space="preserve">10. Bonjour à la maison! </w:t>
      </w:r>
    </w:p>
    <w:p>
      <w:r>
        <w:t xml:space="preserve">   Hello at home!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It is cold today.</w:t>
      </w:r>
    </w:p>
    <w:p>
      <w:r>
        <w:t>2. Les enfants sont dehors, mais ils ont besoin d'un pull chaud.</w:t>
      </w:r>
    </w:p>
    <w:p>
      <w:r>
        <w:t xml:space="preserve">  The children are outside, but they need a warm sweater.</w:t>
      </w:r>
    </w:p>
    <w:p>
      <w:r>
        <w:t>3. Le soleil est caché derrière les nuages, il y a de la pluie et du vent froid.</w:t>
      </w:r>
    </w:p>
    <w:p>
      <w:r>
        <w:t xml:space="preserve">  The sun is hidden behind the clouds, there is rain and cold wind.</w:t>
      </w:r>
    </w:p>
    <w:p>
      <w:r>
        <w:t>4. J'ai besoin d'un thé chaud pour me réchauffer.</w:t>
      </w:r>
    </w:p>
    <w:p>
      <w:r>
        <w:t xml:space="preserve">   I need a hot tea to warm up.</w:t>
      </w:r>
    </w:p>
    <w:p>
      <w:r>
        <w:t>5. La température est très basse aujourd’hui.</w:t>
      </w:r>
    </w:p>
    <w:p>
      <w:r>
        <w:t xml:space="preserve">   The temperature is very low today.</w:t>
      </w:r>
    </w:p>
    <w:p>
      <w:r>
        <w:t>6. Les arbres ont des feuilles jaunes et rouges, elles sont encore froides.</w:t>
      </w:r>
    </w:p>
    <w:p>
      <w:r>
        <w:t xml:space="preserve">   The trees have yellow and red leaves, they are still cold.</w:t>
      </w:r>
    </w:p>
    <w:p>
      <w:r>
        <w:t xml:space="preserve">7. Je vais mettre mes chaussettes chaudes avant de sortir. </w:t>
      </w:r>
    </w:p>
    <w:p>
      <w:r>
        <w:t xml:space="preserve">  I'll put my warm socks on before going out.</w:t>
      </w:r>
    </w:p>
    <w:p>
      <w:r>
        <w:t>8. Nous sommes allés au marché de Noël et avons fait un tour à la boutique d’accessoires.</w:t>
      </w:r>
    </w:p>
    <w:p>
      <w:r>
        <w:t xml:space="preserve">   We went to the Christmas market and took a look at the accessory shop. </w:t>
      </w:r>
    </w:p>
    <w:p>
      <w:r>
        <w:t>9. La nuit est fraîche, il y a besoin d'une couverture pour dormir.</w:t>
      </w:r>
    </w:p>
    <w:p>
      <w:r>
        <w:t xml:space="preserve">  The night is cool, there's need for a blanket to sleep. </w:t>
      </w:r>
    </w:p>
    <w:p>
      <w:r>
        <w:t xml:space="preserve">10. Le froid de l’automne me fait penser à la saison des fêtes. </w:t>
      </w:r>
    </w:p>
    <w:p>
      <w:r>
        <w:t xml:space="preserve">   The cold of autumn reminds me of the holiday season.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scène.  </w:t>
      </w:r>
    </w:p>
    <w:p>
      <w:r>
        <w:t xml:space="preserve">    The sunlight shines on the stage.</w:t>
      </w:r>
    </w:p>
    <w:p>
      <w:r>
        <w:t>2. L'heure de la lecture est arrivée, il faut allumer la lumière.</w:t>
      </w:r>
    </w:p>
    <w:p>
      <w:r>
        <w:t xml:space="preserve">   It is time for reading, we need to turn on the light. </w:t>
      </w:r>
    </w:p>
    <w:p>
      <w:r>
        <w:t xml:space="preserve">3. Tu peux me dire où est la lumière? </w:t>
      </w:r>
    </w:p>
    <w:p>
      <w:r>
        <w:t xml:space="preserve">   Can you tell me where is the light?  </w:t>
      </w:r>
    </w:p>
    <w:p>
      <w:r>
        <w:t>4. La lumière du feu éclaire l'espace.</w:t>
      </w:r>
    </w:p>
    <w:p>
      <w:r>
        <w:t xml:space="preserve">    The firelight illuminates space. </w:t>
      </w:r>
    </w:p>
    <w:p>
      <w:r>
        <w:t>5. Il y a beaucoup de lumière dans la chambre.</w:t>
      </w:r>
    </w:p>
    <w:p>
      <w:r>
        <w:t xml:space="preserve">    There is a lot of light in the room.</w:t>
      </w:r>
    </w:p>
    <w:p>
      <w:r>
        <w:t xml:space="preserve">6. Les rayons solaires sont très forts et ils apportent la lumière.  </w:t>
      </w:r>
    </w:p>
    <w:p>
      <w:r>
        <w:t xml:space="preserve">    The solar rays are very strong and they bring light.</w:t>
      </w:r>
    </w:p>
    <w:p>
      <w:r>
        <w:t xml:space="preserve">7. La lune éclaire la nuit.  </w:t>
      </w:r>
    </w:p>
    <w:p>
      <w:r>
        <w:t xml:space="preserve">   The moon illuminates the night. </w:t>
      </w:r>
    </w:p>
    <w:p>
      <w:r>
        <w:t>8. J'aime la lumière du jour, elle est plus agréable que la lumière de l'hôtel.</w:t>
      </w:r>
    </w:p>
    <w:p>
      <w:r>
        <w:t xml:space="preserve">   I like the light of day, it is more pleasant than the hotel's lighting. </w:t>
      </w:r>
    </w:p>
    <w:p>
      <w:r>
        <w:t xml:space="preserve">9. La lumière de la table illumine le tableau.  </w:t>
      </w:r>
    </w:p>
    <w:p>
      <w:r>
        <w:t xml:space="preserve">    The light from the table illuminates the painting. </w:t>
      </w:r>
    </w:p>
    <w:p>
      <w:r>
        <w:t xml:space="preserve">10. Il faut éteindre la lumière pour que les enfants ne se blessent pas.   </w:t>
      </w:r>
    </w:p>
    <w:p>
      <w:r>
        <w:t xml:space="preserve">    We need to turn off the light so that children don't get hurt.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in the kitchen.</w:t>
      </w:r>
    </w:p>
    <w:p>
      <w:r>
        <w:t xml:space="preserve">2. J'ai besoin de ranger la table. </w:t>
      </w:r>
    </w:p>
    <w:p>
      <w:r>
        <w:t xml:space="preserve">  I need to tidy the table.</w:t>
      </w:r>
    </w:p>
    <w:p>
      <w:r>
        <w:t xml:space="preserve">3. Quelle taille est-elle ?  </w:t>
      </w:r>
    </w:p>
    <w:p>
      <w:r>
        <w:t xml:space="preserve">  What size is it?</w:t>
      </w:r>
    </w:p>
    <w:p>
      <w:r>
        <w:t xml:space="preserve">4. Les tables sont plus grandes que les chaises. </w:t>
      </w:r>
    </w:p>
    <w:p>
      <w:r>
        <w:t xml:space="preserve">  Tables are bigger than chairs.</w:t>
      </w:r>
    </w:p>
    <w:p>
      <w:r>
        <w:t xml:space="preserve">5. La table est en bois foncé. </w:t>
      </w:r>
    </w:p>
    <w:p>
      <w:r>
        <w:t xml:space="preserve">  The table is dark wood.</w:t>
      </w:r>
    </w:p>
    <w:p>
      <w:r>
        <w:t xml:space="preserve">6. Je peux manger à la table. </w:t>
      </w:r>
    </w:p>
    <w:p>
      <w:r>
        <w:t xml:space="preserve">  I can eat at the table.</w:t>
      </w:r>
    </w:p>
    <w:p>
      <w:r>
        <w:t xml:space="preserve">7. Il y a une table dans la salle à manger. </w:t>
      </w:r>
    </w:p>
    <w:p>
      <w:r>
        <w:t xml:space="preserve">  There's a table in the dining room.</w:t>
      </w:r>
    </w:p>
    <w:p>
      <w:r>
        <w:t xml:space="preserve">8. La table est pour les invités. </w:t>
      </w:r>
    </w:p>
    <w:p>
      <w:r>
        <w:t xml:space="preserve">  The table is for the guests.</w:t>
      </w:r>
    </w:p>
    <w:p>
      <w:r>
        <w:t xml:space="preserve">9. J'aime beaucoup jouer à des jeux de société sur la table. </w:t>
      </w:r>
    </w:p>
    <w:p>
      <w:r>
        <w:t xml:space="preserve">  I like to play board games on the table.</w:t>
      </w:r>
    </w:p>
    <w:p>
      <w:r>
        <w:t xml:space="preserve">10. La table est une pièce importante de la maison. </w:t>
      </w:r>
    </w:p>
    <w:p>
      <w:r>
        <w:t xml:space="preserve">  The table is an important piece of the house.</w:t>
      </w:r>
    </w:p>
    <w:p/>
    <w:p>
      <w:r>
        <w:rPr>
          <w:b/>
        </w:rPr>
        <w:t>Word: Terre | Meaning: Earth</w:t>
      </w:r>
    </w:p>
    <w:p/>
    <w:p>
      <w:r>
        <w:t xml:space="preserve">1. La terre est rouge dans la région des Andes.  </w:t>
      </w:r>
    </w:p>
    <w:p>
      <w:r>
        <w:t xml:space="preserve">    The earth is red in the Andes region.</w:t>
      </w:r>
    </w:p>
    <w:p>
      <w:r>
        <w:t>2. Nous vivons sur une terre habitable.</w:t>
      </w:r>
    </w:p>
    <w:p>
      <w:r>
        <w:t xml:space="preserve">    We live on a habitable planet.</w:t>
      </w:r>
    </w:p>
    <w:p>
      <w:r>
        <w:t xml:space="preserve">3. Le soleil brille sur la Terre chaque jour. </w:t>
      </w:r>
    </w:p>
    <w:p>
      <w:r>
        <w:t xml:space="preserve">    The sun shines on Earth every day.</w:t>
      </w:r>
    </w:p>
    <w:p>
      <w:r>
        <w:t xml:space="preserve">4. La terre est fragile et il faut l'écouter. </w:t>
      </w:r>
    </w:p>
    <w:p>
      <w:r>
        <w:t xml:space="preserve">    Earth is fragile and we need to listen to it.</w:t>
      </w:r>
    </w:p>
    <w:p>
      <w:r>
        <w:t xml:space="preserve">5. J'aime marcher sur terre durciment. </w:t>
      </w:r>
    </w:p>
    <w:p>
      <w:r>
        <w:t xml:space="preserve">    I love walking on hard earth. </w:t>
      </w:r>
    </w:p>
    <w:p>
      <w:r>
        <w:t xml:space="preserve">6. Le climat de la Terre est complexe.  </w:t>
      </w:r>
    </w:p>
    <w:p>
      <w:r>
        <w:t xml:space="preserve">    The Earth's climate is complex. </w:t>
      </w:r>
    </w:p>
    <w:p>
      <w:r>
        <w:t xml:space="preserve">7. Des scientifiques étudient la Terre depuis longtemps. </w:t>
      </w:r>
    </w:p>
    <w:p>
      <w:r>
        <w:t xml:space="preserve">    Scientists have been studying the Earth for a long time.</w:t>
      </w:r>
    </w:p>
    <w:p>
      <w:r>
        <w:t xml:space="preserve">8. La terre contient une variété de formes et d'environnements. </w:t>
      </w:r>
    </w:p>
    <w:p>
      <w:r>
        <w:t xml:space="preserve">    Earth contains a variety of forms and environments.</w:t>
      </w:r>
    </w:p>
    <w:p>
      <w:r>
        <w:t xml:space="preserve">9. Les cultures terrestres ont une longue histoire.  </w:t>
      </w:r>
    </w:p>
    <w:p>
      <w:r>
        <w:t xml:space="preserve">    Terrestrial cultures have a long history.</w:t>
      </w:r>
    </w:p>
    <w:p>
      <w:r>
        <w:t xml:space="preserve">10. La Terre est notre planète unique. </w:t>
      </w:r>
    </w:p>
    <w:p>
      <w:r>
        <w:t xml:space="preserve">   Our Earth is our only planet.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The water is essential for life.</w:t>
      </w:r>
    </w:p>
    <w:p>
      <w:r>
        <w:t>2. J’ai besoin d’eau pour boire.</w:t>
      </w:r>
    </w:p>
    <w:p>
      <w:r>
        <w:t xml:space="preserve">   I need water to drink.</w:t>
      </w:r>
    </w:p>
    <w:p>
      <w:r>
        <w:t>3. Il y a beaucoup d’eau dans le lac.</w:t>
      </w:r>
    </w:p>
    <w:p>
      <w:r>
        <w:t xml:space="preserve">   There is a lot of water in the lake.</w:t>
      </w:r>
    </w:p>
    <w:p>
      <w:r>
        <w:t>4. L'eau est claire et pure.</w:t>
      </w:r>
    </w:p>
    <w:p>
      <w:r>
        <w:t xml:space="preserve">   The water is clear and pure.</w:t>
      </w:r>
    </w:p>
    <w:p>
      <w:r>
        <w:t>5. J’aime prendre une tasse d'eau fraîche chaque matin.</w:t>
      </w:r>
    </w:p>
    <w:p>
      <w:r>
        <w:t xml:space="preserve">   I like to take a glass of fresh water every morning.</w:t>
      </w:r>
    </w:p>
    <w:p>
      <w:r>
        <w:t xml:space="preserve">6. Le poisson bouge dans l'eau. </w:t>
      </w:r>
    </w:p>
    <w:p>
      <w:r>
        <w:t xml:space="preserve">   Fish move in the water.</w:t>
      </w:r>
    </w:p>
    <w:p>
      <w:r>
        <w:t>7. L’eau est importante pour la santé des plantes.</w:t>
      </w:r>
    </w:p>
    <w:p>
      <w:r>
        <w:t xml:space="preserve">    Water is important for plant health.</w:t>
      </w:r>
    </w:p>
    <w:p>
      <w:r>
        <w:t xml:space="preserve">8. La pluie s’est arrêtée, et il y a de l’eau sur le sol. </w:t>
      </w:r>
    </w:p>
    <w:p>
      <w:r>
        <w:t xml:space="preserve">   The rain stopped, and there's water on the ground.</w:t>
      </w:r>
    </w:p>
    <w:p>
      <w:r>
        <w:t xml:space="preserve">9. Je fais du sport chaque jour avec une gourde d'eau. </w:t>
      </w:r>
    </w:p>
    <w:p>
      <w:r>
        <w:t xml:space="preserve">    I exercise every day with a bottle of water.</w:t>
      </w:r>
    </w:p>
    <w:p>
      <w:r>
        <w:t xml:space="preserve">10. L’eau sert à arroser les plantes. </w:t>
      </w:r>
    </w:p>
    <w:p>
      <w:r>
        <w:t xml:space="preserve">   Water is used to water plants.</w:t>
      </w:r>
    </w:p>
    <w:p/>
    <w:p>
      <w:r>
        <w:rPr>
          <w:b/>
        </w:rPr>
        <w:t>Word: Soleil | Meaning: Sun</w:t>
      </w:r>
    </w:p>
    <w:p/>
    <w:p>
      <w:r>
        <w:t>1. Le soleil brille aujourd'hui, il fait un beau temps.</w:t>
      </w:r>
    </w:p>
    <w:p>
      <w:r>
        <w:t xml:space="preserve">    The sun is shining today, it's beautiful weather.</w:t>
      </w:r>
    </w:p>
    <w:p>
      <w:r>
        <w:t>2. J'aime la chaleur du soleil sur ma peau.</w:t>
      </w:r>
    </w:p>
    <w:p>
      <w:r>
        <w:t xml:space="preserve">   I love the warmth of the sun on my skin. </w:t>
      </w:r>
    </w:p>
    <w:p>
      <w:r>
        <w:t>3. Il faut se protéger du soleil avec une crème solaire.</w:t>
      </w:r>
    </w:p>
    <w:p>
      <w:r>
        <w:t xml:space="preserve">    We need to protect ourselves from the sun with sunscreen.</w:t>
      </w:r>
    </w:p>
    <w:p>
      <w:r>
        <w:t>4. Le soleil disparaît à l’aube.</w:t>
      </w:r>
    </w:p>
    <w:p>
      <w:r>
        <w:t xml:space="preserve">    The sun sets at dawn.</w:t>
      </w:r>
    </w:p>
    <w:p>
      <w:r>
        <w:t>5. J'ai passé une grande partie de la journée au soleil.</w:t>
      </w:r>
    </w:p>
    <w:p>
      <w:r>
        <w:t xml:space="preserve">   I spent a large part of the day in the sunshine. </w:t>
      </w:r>
    </w:p>
    <w:p>
      <w:r>
        <w:t>6.  L’homme se couche sous le soleil, il est épuisé.</w:t>
      </w:r>
    </w:p>
    <w:p>
      <w:r>
        <w:t xml:space="preserve">   The man lies down under the sun, he is exhausted.</w:t>
      </w:r>
    </w:p>
    <w:p>
      <w:r>
        <w:t>7. Le soleil est un symbole de vie et d'énergie.</w:t>
      </w:r>
    </w:p>
    <w:p>
      <w:r>
        <w:t xml:space="preserve">   The sun is a symbol of life and energy. </w:t>
      </w:r>
    </w:p>
    <w:p>
      <w:r>
        <w:t>8. La lumière du soleil éclaire la forêt.</w:t>
      </w:r>
    </w:p>
    <w:p>
      <w:r>
        <w:t xml:space="preserve">    The sunshine illuminates the forest.</w:t>
      </w:r>
    </w:p>
    <w:p>
      <w:r>
        <w:t>9.  Il n’y a plus de soleil dans le ciel, c’est gris.</w:t>
      </w:r>
    </w:p>
    <w:p>
      <w:r>
        <w:t xml:space="preserve">    There is no more sun in the sky, it's grey.</w:t>
      </w:r>
    </w:p>
    <w:p>
      <w:r>
        <w:t xml:space="preserve">10. Le soleil est un élément important pour la vie sur Terre. </w:t>
      </w:r>
    </w:p>
    <w:p>
      <w:r>
        <w:t xml:space="preserve">   The sun is an important element for life on Earth.</w:t>
      </w:r>
    </w:p>
    <w:p/>
    <w:p>
      <w:r>
        <w:t>Chaleur:  | Heat</w:t>
      </w:r>
    </w:p>
    <w:p/>
    <w:p>
      <w:r>
        <w:t>1. La chaleur du soleil me fait sourire.</w:t>
      </w:r>
    </w:p>
    <w:p>
      <w:r>
        <w:t xml:space="preserve">    The warmth of the sun makes me smile.</w:t>
      </w:r>
    </w:p>
    <w:p>
      <w:r>
        <w:t>2. L'air est froid ce matin, mais la chaleur de l'appartement nous donne une bonne ambiance.</w:t>
      </w:r>
    </w:p>
    <w:p>
      <w:r>
        <w:t xml:space="preserve">    The air is cold this morning, but the warmth of the apartment gives us a good atmosphere. </w:t>
      </w:r>
    </w:p>
    <w:p>
      <w:r>
        <w:t>3. Je suis fatigué après le voyage, j’ai besoin de beaucoup de chaleur pour me réchauffer.</w:t>
      </w:r>
    </w:p>
    <w:p>
      <w:r>
        <w:t xml:space="preserve">   I am tired after the trip, I need a lot of warmth to warm up.</w:t>
      </w:r>
    </w:p>
    <w:p>
      <w:r>
        <w:t xml:space="preserve">4. La chaleur du thé aide à relaxer et à se détendre. </w:t>
      </w:r>
    </w:p>
    <w:p>
      <w:r>
        <w:t xml:space="preserve">    The warmth of tea helps to relax and unwind.</w:t>
      </w:r>
    </w:p>
    <w:p>
      <w:r>
        <w:t xml:space="preserve">5. Le soleil brille fort, il y a beaucoup de chaleur aujourd'hui. </w:t>
      </w:r>
    </w:p>
    <w:p>
      <w:r>
        <w:t xml:space="preserve">   The sun is shining brightly, there's a lot of heat today. </w:t>
      </w:r>
    </w:p>
    <w:p>
      <w:r>
        <w:t xml:space="preserve">6. J’ai besoin d’une cuillère de sucre pour soulager la chaleur de mon café. </w:t>
      </w:r>
    </w:p>
    <w:p>
      <w:r>
        <w:t xml:space="preserve">    I need a spoonful of sugar to relieve the heat of my coffee. </w:t>
      </w:r>
    </w:p>
    <w:p>
      <w:r>
        <w:t xml:space="preserve">7. La cuisine est chauffée pour faire bouillir l'eau. </w:t>
      </w:r>
    </w:p>
    <w:p>
      <w:r>
        <w:t xml:space="preserve">    The kitchen is heated to boil the water. </w:t>
      </w:r>
    </w:p>
    <w:p>
      <w:r>
        <w:t>8. Le vent frais du matin apporte une certaine fraîcheur et la chaleur de la journée s’installe progressivement.</w:t>
      </w:r>
    </w:p>
    <w:p>
      <w:r>
        <w:t xml:space="preserve">    Fresh morning wind brings a certain coolness, and the warmth of the day settles in gradually.</w:t>
      </w:r>
    </w:p>
    <w:p>
      <w:r>
        <w:t xml:space="preserve">9. La température est chaude aujourd’hui, alors je vais prendre une douche pour me rafraîchir. </w:t>
      </w:r>
    </w:p>
    <w:p>
      <w:r>
        <w:t xml:space="preserve">   The temperature is hot today, so I'm going to take a shower to cool down.</w:t>
      </w:r>
    </w:p>
    <w:p>
      <w:r>
        <w:t xml:space="preserve">10. Il y a de la chaleur dans le jardin, il fait très chaud aujourd’hui. </w:t>
      </w:r>
    </w:p>
    <w:p>
      <w:r>
        <w:t xml:space="preserve">    There is warmth in the garden, it's very hot today.</w:t>
      </w:r>
    </w:p>
    <w:p/>
    <w:p>
      <w:r>
        <w:rPr>
          <w:b/>
        </w:rPr>
        <w:t>Word: Glace | Meaning: Ice</w:t>
      </w:r>
    </w:p>
    <w:p/>
    <w:p>
      <w:r>
        <w:t xml:space="preserve">1.  J'ai mangé une glace à la vanille ce matin. </w:t>
      </w:r>
    </w:p>
    <w:p>
      <w:r>
        <w:t xml:space="preserve">    - I had a vanilla ice cream this morning.</w:t>
      </w:r>
    </w:p>
    <w:p>
      <w:r>
        <w:t xml:space="preserve">2. La glace est très froide aujourd’hui. </w:t>
      </w:r>
    </w:p>
    <w:p>
      <w:r>
        <w:t xml:space="preserve">    - The ice is very cold today.</w:t>
      </w:r>
    </w:p>
    <w:p>
      <w:r>
        <w:t xml:space="preserve">3. Tu peux avoir un verre de jus avec ta glace. </w:t>
      </w:r>
    </w:p>
    <w:p>
      <w:r>
        <w:t xml:space="preserve">    - You can have a glass of juice with your ice cream.</w:t>
      </w:r>
    </w:p>
    <w:p>
      <w:r>
        <w:t xml:space="preserve">4. J'adore la glace au chocolat ! </w:t>
      </w:r>
    </w:p>
    <w:p>
      <w:r>
        <w:t xml:space="preserve">    - I love chocolate ice cream!</w:t>
      </w:r>
    </w:p>
    <w:p>
      <w:r>
        <w:t xml:space="preserve">5. La glace est trop sucrée pour moi.  </w:t>
      </w:r>
    </w:p>
    <w:p>
      <w:r>
        <w:t xml:space="preserve">    - The ice cream is too sweet for me.</w:t>
      </w:r>
    </w:p>
    <w:p>
      <w:r>
        <w:t xml:space="preserve">6. On va nous acheter de la glace à l’extérieur. </w:t>
      </w:r>
    </w:p>
    <w:p>
      <w:r>
        <w:t xml:space="preserve">   - We are going to buy some ice cream outside.</w:t>
      </w:r>
    </w:p>
    <w:p>
      <w:r>
        <w:t xml:space="preserve">7. Les enfants adorent manger la glace ! </w:t>
      </w:r>
    </w:p>
    <w:p>
      <w:r>
        <w:t xml:space="preserve">    - Children love eating ice cream!</w:t>
      </w:r>
    </w:p>
    <w:p>
      <w:r>
        <w:t xml:space="preserve">8. Je vais prendre une glace au café.  </w:t>
      </w:r>
    </w:p>
    <w:p>
      <w:r>
        <w:t xml:space="preserve">    - I am going to take a scoop of ice cream at the cafe.</w:t>
      </w:r>
    </w:p>
    <w:p>
      <w:r>
        <w:t xml:space="preserve">9. La glace est un dessert très apprécié. </w:t>
      </w:r>
    </w:p>
    <w:p>
      <w:r>
        <w:t xml:space="preserve">    - Ice cream is a very appreciated dessert.</w:t>
      </w:r>
    </w:p>
    <w:p>
      <w:r>
        <w:t xml:space="preserve">10. Les enfants aiment jouer avec de la glace.  </w:t>
      </w:r>
    </w:p>
    <w:p>
      <w:r>
        <w:t xml:space="preserve">   - Children like playing with ice.</w:t>
      </w:r>
    </w:p>
    <w:p/>
    <w:p>
      <w:r>
        <w:rPr>
          <w:b/>
        </w:rPr>
        <w:t>Word: nuit | Meaning: night</w:t>
      </w:r>
    </w:p>
    <w:p/>
    <w:p>
      <w:r>
        <w:t>1. La nuit est calme et paisible.</w:t>
      </w:r>
    </w:p>
    <w:p>
      <w:r>
        <w:t xml:space="preserve">   The night is calm and peaceful.</w:t>
      </w:r>
    </w:p>
    <w:p>
      <w:r>
        <w:t>2. Je ne suis pas sûr de pouvoir dormir la nuit.</w:t>
      </w:r>
    </w:p>
    <w:p>
      <w:r>
        <w:t xml:space="preserve">   I'm not sure if I can sleep all night. </w:t>
      </w:r>
    </w:p>
    <w:p>
      <w:r>
        <w:t>3.  La nuit tombe rapidement et il fait froid.</w:t>
      </w:r>
    </w:p>
    <w:p>
      <w:r>
        <w:t xml:space="preserve">    Night falls quickly, and it’s cold.</w:t>
      </w:r>
    </w:p>
    <w:p>
      <w:r>
        <w:t>4. Nous passons beaucoup de temps à jouer dans la nuit.</w:t>
      </w:r>
    </w:p>
    <w:p>
      <w:r>
        <w:t xml:space="preserve">   We spend a lot of time playing in the night. </w:t>
      </w:r>
    </w:p>
    <w:p>
      <w:r>
        <w:t>5. Le soleil se couche tôt pendant la nuit.</w:t>
      </w:r>
    </w:p>
    <w:p>
      <w:r>
        <w:t xml:space="preserve">   The sun sets early during the night. </w:t>
      </w:r>
    </w:p>
    <w:p>
      <w:r>
        <w:t>6. L'enfant s’endort avec une douce mélodie nocturne.</w:t>
      </w:r>
    </w:p>
    <w:p>
      <w:r>
        <w:t xml:space="preserve">  The child falls asleep with a sweet nighttime melody. </w:t>
      </w:r>
    </w:p>
    <w:p>
      <w:r>
        <w:t>7. La nuit est pleine d' mystères et de merveilles.</w:t>
      </w:r>
    </w:p>
    <w:p>
      <w:r>
        <w:t xml:space="preserve">   Night is full of mysteries and wonders.</w:t>
      </w:r>
    </w:p>
    <w:p>
      <w:r>
        <w:t>8. J'aime le silence de la nuit, il me procure un calme profond.</w:t>
      </w:r>
    </w:p>
    <w:p>
      <w:r>
        <w:t xml:space="preserve">    I love the silence at night, it gives me deep peace.</w:t>
      </w:r>
    </w:p>
    <w:p>
      <w:r>
        <w:t xml:space="preserve">9.  La lune brille dans la nuit et éclaire le chemin. </w:t>
      </w:r>
    </w:p>
    <w:p>
      <w:r>
        <w:t xml:space="preserve">   The moon shines in the night and illuminates the path.</w:t>
      </w:r>
    </w:p>
    <w:p>
      <w:r>
        <w:t>10. La nuit est une période où l'on se repose et se recharge.</w:t>
      </w:r>
    </w:p>
    <w:p>
      <w:r>
        <w:t xml:space="preserve">    Night is a period when we rest and recharge.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