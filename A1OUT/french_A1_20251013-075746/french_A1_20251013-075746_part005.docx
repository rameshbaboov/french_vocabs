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pierre | Meaning: stone</w:t>
      </w:r>
    </w:p>
    <w:p/>
    <w:p>
      <w:r>
        <w:t>1. J'ai une pierre dans la main.</w:t>
      </w:r>
    </w:p>
    <w:p>
      <w:r>
        <w:t xml:space="preserve">    I have a stone in my hand.</w:t>
      </w:r>
    </w:p>
    <w:p>
      <w:r>
        <w:t>2. La pierre est massive et lourde.</w:t>
      </w:r>
    </w:p>
    <w:p>
      <w:r>
        <w:t xml:space="preserve">    The stone is massive and heavy.</w:t>
      </w:r>
    </w:p>
    <w:p>
      <w:r>
        <w:t>3. Je cherche une pierre fine pour mon projet.</w:t>
      </w:r>
    </w:p>
    <w:p>
      <w:r>
        <w:t xml:space="preserve">    I am searching for a smooth stone for my project.</w:t>
      </w:r>
    </w:p>
    <w:p>
      <w:r>
        <w:t>4.  Il a placé la pierre sur le tapis de réception.</w:t>
      </w:r>
    </w:p>
    <w:p>
      <w:r>
        <w:t xml:space="preserve">   He placed the stone on the reception mat.</w:t>
      </w:r>
    </w:p>
    <w:p>
      <w:r>
        <w:t>5. J'ai besoin d'acheter des pierres pour construire un mur.</w:t>
      </w:r>
    </w:p>
    <w:p>
      <w:r>
        <w:t xml:space="preserve">    I need to buy stones to build a wall.</w:t>
      </w:r>
    </w:p>
    <w:p>
      <w:r>
        <w:t>6. La pierre bleue est plus rare que la pierre rouge.</w:t>
      </w:r>
    </w:p>
    <w:p>
      <w:r>
        <w:t xml:space="preserve">    The blue stone is rarer than the red stone.</w:t>
      </w:r>
    </w:p>
    <w:p>
      <w:r>
        <w:t>7. Les enfants ont joué avec les pierres sur le bord de la mer.</w:t>
      </w:r>
    </w:p>
    <w:p>
      <w:r>
        <w:t xml:space="preserve">    The children played with the stones by the sea. </w:t>
      </w:r>
    </w:p>
    <w:p>
      <w:r>
        <w:t xml:space="preserve">8. La pierre était froide contre ma peau. </w:t>
      </w:r>
    </w:p>
    <w:p>
      <w:r>
        <w:t xml:space="preserve">   The stone was cold against my skin.</w:t>
      </w:r>
    </w:p>
    <w:p>
      <w:r>
        <w:t>9. Le vieux monsieur a trouvé une petite pierre précieuse dans son jardin.</w:t>
      </w:r>
    </w:p>
    <w:p>
      <w:r>
        <w:t xml:space="preserve">    The old man found a small precious stone in his garden. </w:t>
      </w:r>
    </w:p>
    <w:p>
      <w:r>
        <w:t xml:space="preserve">10.  Elle m'a montré une pierre de la mer, très belle et unique. </w:t>
      </w:r>
    </w:p>
    <w:p>
      <w:r>
        <w:t xml:space="preserve">     She showed me a sea stone, very beautiful and unique.</w:t>
      </w:r>
    </w:p>
    <w:p/>
    <w:p>
      <w:r>
        <w:rPr>
          <w:b/>
        </w:rPr>
        <w:t>Word: feu | Meaning: fire</w:t>
      </w:r>
    </w:p>
    <w:p/>
    <w:p>
      <w:r>
        <w:t>1. Le feu de joie s'est envolé dans la pièce.</w:t>
      </w:r>
    </w:p>
    <w:p>
      <w:r>
        <w:t xml:space="preserve">  The fire of joy took flight in the room.</w:t>
      </w:r>
    </w:p>
    <w:p>
      <w:r>
        <w:t>2. L'incendie du bâtiment a été éteint par les pompiers.</w:t>
      </w:r>
    </w:p>
    <w:p>
      <w:r>
        <w:t xml:space="preserve">  The building fire was extinguished by the firefighters. </w:t>
      </w:r>
    </w:p>
    <w:p>
      <w:r>
        <w:t>3. Il y a une flamme sur le poêle, il faut l'éteindre.</w:t>
      </w:r>
    </w:p>
    <w:p>
      <w:r>
        <w:t xml:space="preserve">  There is a flame on the stove, we must extinguish it.</w:t>
      </w:r>
    </w:p>
    <w:p>
      <w:r>
        <w:t xml:space="preserve">4. Le feu d'artifice était magnifique. </w:t>
      </w:r>
    </w:p>
    <w:p>
      <w:r>
        <w:t xml:space="preserve">   The firework display was magnificent.</w:t>
      </w:r>
    </w:p>
    <w:p>
      <w:r>
        <w:t xml:space="preserve">5. La nature est un feu d'espoir. </w:t>
      </w:r>
    </w:p>
    <w:p>
      <w:r>
        <w:t xml:space="preserve">   Nature is a fire of hope.</w:t>
      </w:r>
    </w:p>
    <w:p>
      <w:r>
        <w:t>6. Il y a un feu de joie dans les yeux de l’enfant.</w:t>
      </w:r>
    </w:p>
    <w:p>
      <w:r>
        <w:t xml:space="preserve">  There is a fire of joy in the child's eyes.</w:t>
      </w:r>
    </w:p>
    <w:p>
      <w:r>
        <w:t>7. L'éclair était aussi beau que le feu d'anniversaire.</w:t>
      </w:r>
    </w:p>
    <w:p>
      <w:r>
        <w:t xml:space="preserve">   The lightning bolt was as beautiful as the birthday firework. </w:t>
      </w:r>
    </w:p>
    <w:p>
      <w:r>
        <w:t xml:space="preserve">8. La lumière du feu et la lune se sont combinées pour créer une atmosphère magique. </w:t>
      </w:r>
    </w:p>
    <w:p>
      <w:r>
        <w:t xml:space="preserve">  The firelight and the moon combined to create a magical atmosphere. </w:t>
      </w:r>
    </w:p>
    <w:p>
      <w:r>
        <w:t>9. Le feu est un symbole de vie et d'amour.</w:t>
      </w:r>
    </w:p>
    <w:p>
      <w:r>
        <w:t xml:space="preserve">   Fire is a symbol of life and love. </w:t>
      </w:r>
    </w:p>
    <w:p>
      <w:r>
        <w:t>10. La flamme du désir s’allume dans ses yeux.</w:t>
      </w:r>
    </w:p>
    <w:p>
      <w:r>
        <w:t xml:space="preserve">   The flame of desire flares in his eyes.</w:t>
      </w:r>
    </w:p>
    <w:p/>
    <w:p>
      <w:r>
        <w:rPr>
          <w:b/>
        </w:rPr>
        <w:t>Word: monde | Meaning: world</w:t>
      </w:r>
    </w:p>
    <w:p/>
    <w:p>
      <w:r>
        <w:t xml:space="preserve">1.  Le monde est vaste et il y a tellement de choses à découvrir. </w:t>
      </w:r>
    </w:p>
    <w:p>
      <w:r>
        <w:t xml:space="preserve">   The world is vast, and there are so many things to discover.</w:t>
      </w:r>
    </w:p>
    <w:p>
      <w:r>
        <w:t>2. Je voudrais visiter le monde entier.</w:t>
      </w:r>
    </w:p>
    <w:p>
      <w:r>
        <w:t xml:space="preserve">   I would like to visit the whole world.</w:t>
      </w:r>
    </w:p>
    <w:p>
      <w:r>
        <w:t>3. Le monde est en constante évolution.</w:t>
      </w:r>
    </w:p>
    <w:p>
      <w:r>
        <w:t xml:space="preserve">   The world is constantly evolving.</w:t>
      </w:r>
    </w:p>
    <w:p>
      <w:r>
        <w:t xml:space="preserve">4. La France a un rôle important dans le monde. </w:t>
      </w:r>
    </w:p>
    <w:p>
      <w:r>
        <w:t xml:space="preserve">   France has an important role in the world.</w:t>
      </w:r>
    </w:p>
    <w:p>
      <w:r>
        <w:t xml:space="preserve">5. Il y a des défis importants pour le monde entier. </w:t>
      </w:r>
    </w:p>
    <w:p>
      <w:r>
        <w:t xml:space="preserve">   There are significant challenges for the whole world.</w:t>
      </w:r>
    </w:p>
    <w:p>
      <w:r>
        <w:t xml:space="preserve">6. L'homme est au cœur du monde. </w:t>
      </w:r>
    </w:p>
    <w:p>
      <w:r>
        <w:t xml:space="preserve">   Man is at the heart of the world.</w:t>
      </w:r>
    </w:p>
    <w:p>
      <w:r>
        <w:t>7. Le monde de la littérature est fascinant et complexe.</w:t>
      </w:r>
    </w:p>
    <w:p>
      <w:r>
        <w:t xml:space="preserve">   The world of literature is fascinating and complex.</w:t>
      </w:r>
    </w:p>
    <w:p>
      <w:r>
        <w:t>8.  Le monde a besoin d’une communication juste et respectueuse.</w:t>
      </w:r>
    </w:p>
    <w:p>
      <w:r>
        <w:t xml:space="preserve">    The world needs just and respectful communication.</w:t>
      </w:r>
    </w:p>
    <w:p>
      <w:r>
        <w:t>9. L'apprentissage des langues est important pour comprendre le monde.</w:t>
      </w:r>
    </w:p>
    <w:p>
      <w:r>
        <w:t xml:space="preserve">   Learning languages is important to understand the world.</w:t>
      </w:r>
    </w:p>
    <w:p>
      <w:r>
        <w:t xml:space="preserve">10. Le monde peut être un endroit formidable, mais il faut s'en occuper. </w:t>
      </w:r>
    </w:p>
    <w:p>
      <w:r>
        <w:t xml:space="preserve">   The world can be a wonderful place, but we need to take care of it.</w:t>
      </w:r>
    </w:p>
    <w:p/>
    <w:p>
      <w:r>
        <w:rPr>
          <w:b/>
        </w:rPr>
        <w:t>Word: Femme | Meaning: Woman</w:t>
      </w:r>
    </w:p>
    <w:p/>
    <w:p>
      <w:r>
        <w:t>1. Elle est une femme mariée.</w:t>
      </w:r>
    </w:p>
    <w:p>
      <w:r>
        <w:t xml:space="preserve">  She is a married woman.</w:t>
      </w:r>
    </w:p>
    <w:p>
      <w:r>
        <w:t>2. La femme était très contente.</w:t>
      </w:r>
    </w:p>
    <w:p>
      <w:r>
        <w:t xml:space="preserve">  The woman was very happy.</w:t>
      </w:r>
    </w:p>
    <w:p>
      <w:r>
        <w:t>3. Les femmes ont des droits égaux aux hommes.</w:t>
      </w:r>
    </w:p>
    <w:p>
      <w:r>
        <w:t xml:space="preserve">  Women have equal rights to men.</w:t>
      </w:r>
    </w:p>
    <w:p>
      <w:r>
        <w:t xml:space="preserve">4. Je suis la femme de mon mari. </w:t>
      </w:r>
    </w:p>
    <w:p>
      <w:r>
        <w:t xml:space="preserve">   I am the wife of my husband.</w:t>
      </w:r>
    </w:p>
    <w:p>
      <w:r>
        <w:t>5. Elle a une femme d'affaires talentueuse.</w:t>
      </w:r>
    </w:p>
    <w:p>
      <w:r>
        <w:t xml:space="preserve">  She has a very talented businesswoman.</w:t>
      </w:r>
    </w:p>
    <w:p>
      <w:r>
        <w:t>6. Les femmes sont importantes dans la société.</w:t>
      </w:r>
    </w:p>
    <w:p>
      <w:r>
        <w:t xml:space="preserve">  Women are important in society.</w:t>
      </w:r>
    </w:p>
    <w:p>
      <w:r>
        <w:t xml:space="preserve">7. La femme est venue en ville pour faire des courses. </w:t>
      </w:r>
    </w:p>
    <w:p>
      <w:r>
        <w:t xml:space="preserve">  The woman came to the city to do some shopping.</w:t>
      </w:r>
    </w:p>
    <w:p>
      <w:r>
        <w:t xml:space="preserve">8. Le médecin a examiné la femme. </w:t>
      </w:r>
    </w:p>
    <w:p>
      <w:r>
        <w:t xml:space="preserve">  The doctor examined the woman.</w:t>
      </w:r>
    </w:p>
    <w:p>
      <w:r>
        <w:t>9. Les femmes sont souvent victimes de violence domestique.</w:t>
      </w:r>
    </w:p>
    <w:p>
      <w:r>
        <w:t xml:space="preserve">  Women are often victims of domestic violence.</w:t>
      </w:r>
    </w:p>
    <w:p>
      <w:r>
        <w:t>10. J'aime les femmes.</w:t>
      </w:r>
    </w:p>
    <w:p>
      <w:r>
        <w:t xml:space="preserve">   I like women.</w:t>
      </w:r>
    </w:p>
    <w:p/>
    <w:p>
      <w:r>
        <w:rPr>
          <w:b/>
        </w:rPr>
        <w:t>Word: table | Meaning: table</w:t>
      </w:r>
    </w:p>
    <w:p/>
    <w:p>
      <w:r>
        <w:t xml:space="preserve">1.  La table est sur la pièce de salon. </w:t>
      </w:r>
    </w:p>
    <w:p>
      <w:r>
        <w:t xml:space="preserve">   The table is in the living room.</w:t>
      </w:r>
    </w:p>
    <w:p>
      <w:r>
        <w:t xml:space="preserve">2. J'ai besoin d'un table pour mes devoirs. </w:t>
      </w:r>
    </w:p>
    <w:p>
      <w:r>
        <w:t xml:space="preserve">   I need a table for my homework.</w:t>
      </w:r>
    </w:p>
    <w:p>
      <w:r>
        <w:t>3. La table était décorée d'une belle fleur.</w:t>
      </w:r>
    </w:p>
    <w:p>
      <w:r>
        <w:t xml:space="preserve">   The table was decorated with a beautiful flower.</w:t>
      </w:r>
    </w:p>
    <w:p>
      <w:r>
        <w:t>4. Je mets la tasse de café sur la table.</w:t>
      </w:r>
    </w:p>
    <w:p>
      <w:r>
        <w:t xml:space="preserve">   I put the coffee cup on the table.</w:t>
      </w:r>
    </w:p>
    <w:p>
      <w:r>
        <w:t>5. Il y a une table à l’entrée de la maison.</w:t>
      </w:r>
    </w:p>
    <w:p>
      <w:r>
        <w:t xml:space="preserve">   There is a table at the entrance of the house.</w:t>
      </w:r>
    </w:p>
    <w:p>
      <w:r>
        <w:t>6.  La famille se retrouve autour de la table.</w:t>
      </w:r>
    </w:p>
    <w:p>
      <w:r>
        <w:t xml:space="preserve">    The family meets around the table.</w:t>
      </w:r>
    </w:p>
    <w:p>
      <w:r>
        <w:t xml:space="preserve">7. Vous devez utiliser un table pour votre exercice. </w:t>
      </w:r>
    </w:p>
    <w:p>
      <w:r>
        <w:t xml:space="preserve">    You must use a table for your exercise.</w:t>
      </w:r>
    </w:p>
    <w:p>
      <w:r>
        <w:t>8. J'aime les tables basses, elles sont très pratiques.</w:t>
      </w:r>
    </w:p>
    <w:p>
      <w:r>
        <w:t xml:space="preserve">   I like small tables; they are very practical.</w:t>
      </w:r>
    </w:p>
    <w:p>
      <w:r>
        <w:t>9. La table de salle est toujours pleine de livres.</w:t>
      </w:r>
    </w:p>
    <w:p>
      <w:r>
        <w:t xml:space="preserve">   The dining room table is always full of books. </w:t>
      </w:r>
    </w:p>
    <w:p>
      <w:r>
        <w:t xml:space="preserve">10.  La table était lourde et la surface était recouverte d'objets précieux. </w:t>
      </w:r>
    </w:p>
    <w:p>
      <w:r>
        <w:t xml:space="preserve">   The table was heavy and the surface was covered with precious items.</w:t>
      </w:r>
    </w:p>
    <w:p/>
    <w:p>
      <w:r>
        <w:rPr>
          <w:b/>
        </w:rPr>
        <w:t>Word: Belle | Meaning: Beautiful</w:t>
      </w:r>
    </w:p>
    <w:p/>
    <w:p>
      <w:r>
        <w:t>1.  Elle est belle aujourd'hui.</w:t>
      </w:r>
    </w:p>
    <w:p>
      <w:r>
        <w:t xml:space="preserve">    She is beautiful today.</w:t>
      </w:r>
    </w:p>
    <w:p>
      <w:r>
        <w:t>2.  C'est une belle ville!</w:t>
      </w:r>
    </w:p>
    <w:p>
      <w:r>
        <w:t xml:space="preserve">    This is a beautiful town!</w:t>
      </w:r>
    </w:p>
    <w:p>
      <w:r>
        <w:t xml:space="preserve">3.  La fleur est belle et colorée. </w:t>
      </w:r>
    </w:p>
    <w:p>
      <w:r>
        <w:t xml:space="preserve">   The flower is beautiful and colorful.</w:t>
      </w:r>
    </w:p>
    <w:p>
      <w:r>
        <w:t>4.  Mon ami est belle voix.</w:t>
      </w:r>
    </w:p>
    <w:p>
      <w:r>
        <w:t xml:space="preserve">   My friend has a beautiful voice.</w:t>
      </w:r>
    </w:p>
    <w:p>
      <w:r>
        <w:t>5.  Ce livre est belle écriture.</w:t>
      </w:r>
    </w:p>
    <w:p>
      <w:r>
        <w:t xml:space="preserve">   This book has beautiful handwriting.</w:t>
      </w:r>
    </w:p>
    <w:p>
      <w:r>
        <w:t>6.  Le soleil brille belle aujourd'hui.</w:t>
      </w:r>
    </w:p>
    <w:p>
      <w:r>
        <w:t xml:space="preserve">    The sun shines beautifully today. </w:t>
      </w:r>
    </w:p>
    <w:p>
      <w:r>
        <w:t>7.  La femme est belle et souriante.</w:t>
      </w:r>
    </w:p>
    <w:p>
      <w:r>
        <w:t xml:space="preserve">    The woman is beautiful and smiling. </w:t>
      </w:r>
    </w:p>
    <w:p>
      <w:r>
        <w:t>8.  J’aime beaucoup ce film, il est belle!</w:t>
      </w:r>
    </w:p>
    <w:p>
      <w:r>
        <w:t xml:space="preserve">   I like this movie very much, it's good!</w:t>
      </w:r>
    </w:p>
    <w:p>
      <w:r>
        <w:t>9.  Le chat est belle couleur.</w:t>
      </w:r>
    </w:p>
    <w:p>
      <w:r>
        <w:t xml:space="preserve">   The cat has a beautiful color.</w:t>
      </w:r>
    </w:p>
    <w:p>
      <w:r>
        <w:t xml:space="preserve">10. Il y a une belle vue sur le lac. </w:t>
      </w:r>
    </w:p>
    <w:p>
      <w:r>
        <w:t xml:space="preserve">    There is a beautiful view of the lake.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The night is calm and peaceful.</w:t>
      </w:r>
    </w:p>
    <w:p>
      <w:r>
        <w:t>2. J'aime passer la nuit à lire.</w:t>
      </w:r>
    </w:p>
    <w:p>
      <w:r>
        <w:t xml:space="preserve">  I like to spend the night reading.</w:t>
      </w:r>
    </w:p>
    <w:p>
      <w:r>
        <w:t xml:space="preserve">3. Le soleil se couche, et la nuit arrive. </w:t>
      </w:r>
    </w:p>
    <w:p>
      <w:r>
        <w:t xml:space="preserve">   The sun sets, and night arrives. </w:t>
      </w:r>
    </w:p>
    <w:p>
      <w:r>
        <w:t xml:space="preserve">4. Il est important de dormir suffisamment pour avoir une bonne nuit de sommeil. </w:t>
      </w:r>
    </w:p>
    <w:p>
      <w:r>
        <w:t xml:space="preserve">   It’s important to sleep enough for a good night's sleep.</w:t>
      </w:r>
    </w:p>
    <w:p>
      <w:r>
        <w:t>5. Nous sommes allés à la plage pendant la nuit.</w:t>
      </w:r>
    </w:p>
    <w:p>
      <w:r>
        <w:t xml:space="preserve">  We went to the beach during the night.</w:t>
      </w:r>
    </w:p>
    <w:p>
      <w:r>
        <w:t>6. La nuit porte des secrets et des mystères.</w:t>
      </w:r>
    </w:p>
    <w:p>
      <w:r>
        <w:t xml:space="preserve">  Night carries secrets and mysteries.</w:t>
      </w:r>
    </w:p>
    <w:p>
      <w:r>
        <w:t>7. Il y a une lune brillante dans la nuit.</w:t>
      </w:r>
    </w:p>
    <w:p>
      <w:r>
        <w:t xml:space="preserve">   There is a bright moon in the night. </w:t>
      </w:r>
    </w:p>
    <w:p>
      <w:r>
        <w:t xml:space="preserve">8. Je ne peux pas dormir car j'ai peur de la nuit. </w:t>
      </w:r>
    </w:p>
    <w:p>
      <w:r>
        <w:t xml:space="preserve">   I can’t sleep because I am afraid of the night.</w:t>
      </w:r>
    </w:p>
    <w:p>
      <w:r>
        <w:t>9. La nuit est idéale pour contempler les étoiles.</w:t>
      </w:r>
    </w:p>
    <w:p>
      <w:r>
        <w:t xml:space="preserve">  Night is ideal for contemplating the stars.</w:t>
      </w:r>
    </w:p>
    <w:p>
      <w:r>
        <w:t>10. Je suis fatigué, j'attends que la nuit tombe.</w:t>
      </w:r>
    </w:p>
    <w:p>
      <w:r>
        <w:t xml:space="preserve">    I'm tired, I await the night to fall.</w:t>
      </w:r>
    </w:p>
    <w:p/>
    <w:p>
      <w:r>
        <w:rPr>
          <w:b/>
        </w:rPr>
        <w:t>Word: Tree | Meaning: Tree</w:t>
      </w:r>
    </w:p>
    <w:p/>
    <w:p>
      <w:r>
        <w:t>1. J'aime les arbres parce qu'ils donnent de l'air frais.</w:t>
      </w:r>
    </w:p>
    <w:p>
      <w:r>
        <w:t xml:space="preserve">   I like trees because they give fresh air.</w:t>
      </w:r>
    </w:p>
    <w:p>
      <w:r>
        <w:t>2.  La forêt est un endroit magnifique avec beaucoup d'arbres majestueux.</w:t>
      </w:r>
    </w:p>
    <w:p>
      <w:r>
        <w:t xml:space="preserve">    The forest is a magnificent place with many majestic trees. </w:t>
      </w:r>
    </w:p>
    <w:p>
      <w:r>
        <w:t>3. L'arbre est le symbole de la vie et de la longévité.</w:t>
      </w:r>
    </w:p>
    <w:p>
      <w:r>
        <w:t xml:space="preserve">    The tree is the symbol of life and longevity. </w:t>
      </w:r>
    </w:p>
    <w:p>
      <w:r>
        <w:t>4. Les arbres poussent vers le soleil pour avoir plus d'énergie.</w:t>
      </w:r>
    </w:p>
    <w:p>
      <w:r>
        <w:t xml:space="preserve">   Trees grow towards the sun to have more energy. </w:t>
      </w:r>
    </w:p>
    <w:p>
      <w:r>
        <w:t xml:space="preserve">5. Il y a des arbres en bois, en pierre, et en métal dans la nature. </w:t>
      </w:r>
    </w:p>
    <w:p>
      <w:r>
        <w:t xml:space="preserve">   There are trees made of wood, stone, and metal in nature.</w:t>
      </w:r>
    </w:p>
    <w:p>
      <w:r>
        <w:t>6.  J'ai besoin d'un arbre pour faire un dessin sur le papier.</w:t>
      </w:r>
    </w:p>
    <w:p>
      <w:r>
        <w:t xml:space="preserve">    I need a tree to draw on the paper. </w:t>
      </w:r>
    </w:p>
    <w:p>
      <w:r>
        <w:t>7.  Les arbres sont importants pour les écosystèmes et la biodiversité.</w:t>
      </w:r>
    </w:p>
    <w:p>
      <w:r>
        <w:t xml:space="preserve">   Trees are important for ecosystems and biodiversity.</w:t>
      </w:r>
    </w:p>
    <w:p>
      <w:r>
        <w:t>8. Les feuilles des arbres changent de couleur en automne.</w:t>
      </w:r>
    </w:p>
    <w:p>
      <w:r>
        <w:t xml:space="preserve">   The leaves of trees change color in autumn.</w:t>
      </w:r>
    </w:p>
    <w:p>
      <w:r>
        <w:t xml:space="preserve">9.  Le vieux chêne était l'arbre le plus grand et le plus ancien dans la forêt. </w:t>
      </w:r>
    </w:p>
    <w:p>
      <w:r>
        <w:t xml:space="preserve">    The old oak was the biggest and oldest tree in the forest. </w:t>
      </w:r>
    </w:p>
    <w:p>
      <w:r>
        <w:t>10. L'arbre est un élément essentiel de notre environnement.</w:t>
      </w:r>
    </w:p>
    <w:p>
      <w:r>
        <w:t xml:space="preserve">   The tree is an essential element of our environment.</w:t>
      </w:r>
    </w:p>
    <w:p/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 The sky was blue and beautiful this morning.</w:t>
      </w:r>
    </w:p>
    <w:p>
      <w:r>
        <w:t>2. Les enfants ont joué dans le ciel avec des ballons.</w:t>
      </w:r>
    </w:p>
    <w:p>
      <w:r>
        <w:t xml:space="preserve">    Children played in the sky with balloons.</w:t>
      </w:r>
    </w:p>
    <w:p>
      <w:r>
        <w:t>3. Il y a de beaux nuages dans le ciel.</w:t>
      </w:r>
    </w:p>
    <w:p>
      <w:r>
        <w:t xml:space="preserve">    There are beautiful clouds in the sky.</w:t>
      </w:r>
    </w:p>
    <w:p>
      <w:r>
        <w:t>4. Le ciel est gris aujourd'hui, il pleut.</w:t>
      </w:r>
    </w:p>
    <w:p>
      <w:r>
        <w:t xml:space="preserve">   The sky is grey today, it’s raining.</w:t>
      </w:r>
    </w:p>
    <w:p>
      <w:r>
        <w:t xml:space="preserve">5. La lumière du soleil brille sur le ciel. </w:t>
      </w:r>
    </w:p>
    <w:p>
      <w:r>
        <w:t xml:space="preserve">   The sun’s light shines on the sky.</w:t>
      </w:r>
    </w:p>
    <w:p>
      <w:r>
        <w:t>6. Je regarde le ciel et je me sens heureux.</w:t>
      </w:r>
    </w:p>
    <w:p>
      <w:r>
        <w:t xml:space="preserve">    I look at the sky and I feel happy.</w:t>
      </w:r>
    </w:p>
    <w:p>
      <w:r>
        <w:t>7. Le ciel est la couleur de l'espoir.</w:t>
      </w:r>
    </w:p>
    <w:p>
      <w:r>
        <w:t xml:space="preserve">    The sky is the color of hope.</w:t>
      </w:r>
    </w:p>
    <w:p>
      <w:r>
        <w:t xml:space="preserve">8. Il a passé une nuit magnifique dans le ciel. </w:t>
      </w:r>
    </w:p>
    <w:p>
      <w:r>
        <w:t xml:space="preserve">   He spent a beautiful night in the sky.</w:t>
      </w:r>
    </w:p>
    <w:p>
      <w:r>
        <w:t>9. La vue du ciel depuis la montagne était incroyable.</w:t>
      </w:r>
    </w:p>
    <w:p>
      <w:r>
        <w:t xml:space="preserve">    The view from the mountain was incredible.</w:t>
      </w:r>
    </w:p>
    <w:p>
      <w:r>
        <w:t xml:space="preserve">10. Nous avons regardé les étoiles dans le ciel nocturne. </w:t>
      </w:r>
    </w:p>
    <w:p>
      <w:r>
        <w:t xml:space="preserve">   We watched the stars in the night sky.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 xml:space="preserve">2.  J'aime jouer aux jeux de société avec mes amis. </w:t>
      </w:r>
    </w:p>
    <w:p>
      <w:r>
        <w:t xml:space="preserve">   I enjoy playing board games with my friends.</w:t>
      </w:r>
    </w:p>
    <w:p>
      <w:r>
        <w:t>3.  Elle joue un instrument de musique depuis l'âge de cinq ans.</w:t>
      </w:r>
    </w:p>
    <w:p>
      <w:r>
        <w:t xml:space="preserve">    She has been playing an instrument since the age of five.</w:t>
      </w:r>
    </w:p>
    <w:p>
      <w:r>
        <w:t xml:space="preserve">4.  Le chien joue dans le parc. </w:t>
      </w:r>
    </w:p>
    <w:p>
      <w:r>
        <w:t xml:space="preserve">    The dog plays in the park.</w:t>
      </w:r>
    </w:p>
    <w:p>
      <w:r>
        <w:t>5.  Voulez-vous jouer à des jeux d'aventure?</w:t>
      </w:r>
    </w:p>
    <w:p>
      <w:r>
        <w:t xml:space="preserve">   Would you like to play adventure games?</w:t>
      </w:r>
    </w:p>
    <w:p>
      <w:r>
        <w:t>6.  Ils jouaient au football avant le match.</w:t>
      </w:r>
    </w:p>
    <w:p>
      <w:r>
        <w:t xml:space="preserve">   They were playing football before the game. </w:t>
      </w:r>
    </w:p>
    <w:p>
      <w:r>
        <w:t>7.  Juste pour les enfants, jouer peut être très amusant.</w:t>
      </w:r>
    </w:p>
    <w:p>
      <w:r>
        <w:t xml:space="preserve">    Just for children, playing can be very fun.</w:t>
      </w:r>
    </w:p>
    <w:p>
      <w:r>
        <w:t xml:space="preserve">8.  Vous jouez au piano ? </w:t>
      </w:r>
    </w:p>
    <w:p>
      <w:r>
        <w:t xml:space="preserve">   Do you play the piano?</w:t>
      </w:r>
    </w:p>
    <w:p>
      <w:r>
        <w:t>9.  J'ai envie de jouer à la piscine aujourd'hui.</w:t>
      </w:r>
    </w:p>
    <w:p>
      <w:r>
        <w:t xml:space="preserve">   I feel like swimming in the pool today. </w:t>
      </w:r>
    </w:p>
    <w:p>
      <w:r>
        <w:t>10. Les enfants jouent dans la cour, le soleil brille.</w:t>
      </w:r>
    </w:p>
    <w:p>
      <w:r>
        <w:t xml:space="preserve">    The children are playing in the yard; the sun is shining.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