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 Il est un homme courageux.</w:t>
      </w:r>
    </w:p>
    <w:p>
      <w:r>
        <w:t xml:space="preserve">    He is a courageous man.</w:t>
      </w:r>
    </w:p>
    <w:p>
      <w:r>
        <w:t>2.  L'homme était fatigué après une longue journée de travail.</w:t>
      </w:r>
    </w:p>
    <w:p>
      <w:r>
        <w:t xml:space="preserve">    The man was tired after a long day of work.</w:t>
      </w:r>
    </w:p>
    <w:p>
      <w:r>
        <w:t xml:space="preserve">3.  J'ai rencontré un homme très sympathique au café. </w:t>
      </w:r>
    </w:p>
    <w:p>
      <w:r>
        <w:t xml:space="preserve">    I met a very friendly man at the cafe. </w:t>
      </w:r>
    </w:p>
    <w:p>
      <w:r>
        <w:t>4.  Le père est l’homme le plus important dans la vie d’une enfant.</w:t>
      </w:r>
    </w:p>
    <w:p>
      <w:r>
        <w:t xml:space="preserve">    The father is the most important man in a child’s life. </w:t>
      </w:r>
    </w:p>
    <w:p>
      <w:r>
        <w:t>5.  L’homme a offert un cadeau aux enfants.</w:t>
      </w:r>
    </w:p>
    <w:p>
      <w:r>
        <w:t xml:space="preserve">    The man offered a gift to the children. </w:t>
      </w:r>
    </w:p>
    <w:p>
      <w:r>
        <w:t xml:space="preserve">6.  Il est important de se connaître soi-même, mais aussi de connaître l'homme d'autre. </w:t>
      </w:r>
    </w:p>
    <w:p>
      <w:r>
        <w:t xml:space="preserve">    It is important to know oneself but also to know another man. </w:t>
      </w:r>
    </w:p>
    <w:p>
      <w:r>
        <w:t>7.   Le voyageur était un homme curieux et aventureux.</w:t>
      </w:r>
    </w:p>
    <w:p>
      <w:r>
        <w:t xml:space="preserve">    The traveler was a curious and adventurous man.</w:t>
      </w:r>
    </w:p>
    <w:p>
      <w:r>
        <w:t>8.  L’homme est le seul être capable de s'exprimer librement.</w:t>
      </w:r>
    </w:p>
    <w:p>
      <w:r>
        <w:t xml:space="preserve">    Man is the only being capable of expressing himself freely. </w:t>
      </w:r>
    </w:p>
    <w:p>
      <w:r>
        <w:t>9.   On ne peut pas vivre sans l’amour de quelqu’un, mais surtout, sans l’amour d’un homme.</w:t>
      </w:r>
    </w:p>
    <w:p>
      <w:r>
        <w:t xml:space="preserve">    You can’t live without the love of someone, but especially without the love of a man. </w:t>
      </w:r>
    </w:p>
    <w:p>
      <w:r>
        <w:t>10. L'homme est un être complexe et fascinant.</w:t>
      </w:r>
    </w:p>
    <w:p>
      <w:r>
        <w:t xml:space="preserve">   The man is a complex and fascinating being.</w:t>
      </w:r>
    </w:p>
    <w:p/>
    <w:p>
      <w:r>
        <w:rPr>
          <w:b/>
        </w:rPr>
        <w:t>Word: femme | Meaning: woman</w:t>
      </w:r>
    </w:p>
    <w:p/>
    <w:p>
      <w:r>
        <w:t>1. Elle est une femme brillante et intelligente.</w:t>
      </w:r>
    </w:p>
    <w:p>
      <w:r>
        <w:t xml:space="preserve">  She is a brilliant and intelligent woman.</w:t>
      </w:r>
    </w:p>
    <w:p>
      <w:r>
        <w:t>2. Les femmes sont des êtres complexes.</w:t>
      </w:r>
    </w:p>
    <w:p>
      <w:r>
        <w:t xml:space="preserve">  Women are complex beings.</w:t>
      </w:r>
    </w:p>
    <w:p>
      <w:r>
        <w:t xml:space="preserve">3. La femme est la moitié de la population mondiale. </w:t>
      </w:r>
    </w:p>
    <w:p>
      <w:r>
        <w:t xml:space="preserve">   The female half of the world's population is comprised of women.</w:t>
      </w:r>
    </w:p>
    <w:p>
      <w:r>
        <w:t>4. Je pense que les femmes ont le droit d'avoir une carrière réussie.</w:t>
      </w:r>
    </w:p>
    <w:p>
      <w:r>
        <w:t xml:space="preserve">   I believe women have the right to have a successful career. </w:t>
      </w:r>
    </w:p>
    <w:p>
      <w:r>
        <w:t xml:space="preserve">5. Les femmes sont plus douées pour la communication. </w:t>
      </w:r>
    </w:p>
    <w:p>
      <w:r>
        <w:t xml:space="preserve">  Women are better at communication. </w:t>
      </w:r>
    </w:p>
    <w:p>
      <w:r>
        <w:t>6. La femme de Pierre est très gentille.</w:t>
      </w:r>
    </w:p>
    <w:p>
      <w:r>
        <w:t xml:space="preserve">  Pierre's wife is very kind. </w:t>
      </w:r>
    </w:p>
    <w:p>
      <w:r>
        <w:t>7. Les femmes ont un rôle important dans la société.</w:t>
      </w:r>
    </w:p>
    <w:p>
      <w:r>
        <w:t xml:space="preserve">   Women have a crucial role in society.</w:t>
      </w:r>
    </w:p>
    <w:p>
      <w:r>
        <w:t>8. Est-ce que la femme a dit quelque chose ?</w:t>
      </w:r>
    </w:p>
    <w:p>
      <w:r>
        <w:t xml:space="preserve">   Did the woman say something? </w:t>
      </w:r>
    </w:p>
    <w:p>
      <w:r>
        <w:t>9. Nous avons beaucoup d'admiration pour les femmes.</w:t>
      </w:r>
    </w:p>
    <w:p>
      <w:r>
        <w:t xml:space="preserve">   We admire women greatly.  </w:t>
      </w:r>
    </w:p>
    <w:p>
      <w:r>
        <w:t xml:space="preserve">10. La femme est un symbole de féminité. </w:t>
      </w:r>
    </w:p>
    <w:p>
      <w:r>
        <w:t xml:space="preserve">   The female form is a symbol of femininity.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>2. J'aime regarder la lumière dans les yeux de mes amis.</w:t>
      </w:r>
    </w:p>
    <w:p>
      <w:r>
        <w:t xml:space="preserve">   I like to look at the light in my friends' eyes.</w:t>
      </w:r>
    </w:p>
    <w:p>
      <w:r>
        <w:t xml:space="preserve">3. Il y a une lumière brillante dans la salle de bal. </w:t>
      </w:r>
    </w:p>
    <w:p>
      <w:r>
        <w:t xml:space="preserve">    There is a bright light in the ballroom. </w:t>
      </w:r>
    </w:p>
    <w:p>
      <w:r>
        <w:t xml:space="preserve">4. La lampe est faible, elle n’offre pas beaucoup de lumière. </w:t>
      </w:r>
    </w:p>
    <w:p>
      <w:r>
        <w:t xml:space="preserve">  The lamp is dim, it doesn't offer much light. </w:t>
      </w:r>
    </w:p>
    <w:p>
      <w:r>
        <w:t xml:space="preserve">5. L’heure du coucher donne une lumière douce et chaude. </w:t>
      </w:r>
    </w:p>
    <w:p>
      <w:r>
        <w:t xml:space="preserve">   Sunset gives a gentle and warm light. </w:t>
      </w:r>
    </w:p>
    <w:p>
      <w:r>
        <w:t>6. Le ciel nocturne a un peu de lumière lunaire.</w:t>
      </w:r>
    </w:p>
    <w:p>
      <w:r>
        <w:t xml:space="preserve">    Night sky has a little lunar light. </w:t>
      </w:r>
    </w:p>
    <w:p>
      <w:r>
        <w:t xml:space="preserve">7. Nous avons besoin d'une grande lumière pour la cuisine.  </w:t>
      </w:r>
    </w:p>
    <w:p>
      <w:r>
        <w:t xml:space="preserve">    We need a big light for the kitchen. </w:t>
      </w:r>
    </w:p>
    <w:p>
      <w:r>
        <w:t xml:space="preserve">8. La lumière des bougies donne une ambiance douce.  </w:t>
      </w:r>
    </w:p>
    <w:p>
      <w:r>
        <w:t xml:space="preserve">   The light from candles gives a gentle atmosphere. </w:t>
      </w:r>
    </w:p>
    <w:p>
      <w:r>
        <w:t xml:space="preserve">9. Le soleil est la source de la lumière naturelle.  </w:t>
      </w:r>
    </w:p>
    <w:p>
      <w:r>
        <w:t xml:space="preserve">    The sun is the natural source of light.  </w:t>
      </w:r>
    </w:p>
    <w:p>
      <w:r>
        <w:t xml:space="preserve">10. La lumière artificielle est utile dans le noir. </w:t>
      </w:r>
    </w:p>
    <w:p>
      <w:r>
        <w:t xml:space="preserve">   Artificial light is helpful in darkness.</w:t>
      </w:r>
    </w:p>
    <w:p/>
    <w:p>
      <w:r>
        <w:rPr>
          <w:b/>
        </w:rPr>
        <w:t>Word: Homme | Meaning: Man</w:t>
      </w:r>
    </w:p>
    <w:p/>
    <w:p>
      <w:r>
        <w:t>1. Il est un homme courageux et loyal.</w:t>
      </w:r>
    </w:p>
    <w:p>
      <w:r>
        <w:t xml:space="preserve">    He is a courageous and loyal man.</w:t>
      </w:r>
    </w:p>
    <w:p>
      <w:r>
        <w:t>2. Les hommes doivent respecter les femmes.</w:t>
      </w:r>
    </w:p>
    <w:p>
      <w:r>
        <w:t xml:space="preserve">    Men should respect women.</w:t>
      </w:r>
    </w:p>
    <w:p>
      <w:r>
        <w:t xml:space="preserve">3. Le livre explore la complexité de l'homme moderne. </w:t>
      </w:r>
    </w:p>
    <w:p>
      <w:r>
        <w:t xml:space="preserve">    The book explores the complexity of modern man.</w:t>
      </w:r>
    </w:p>
    <w:p>
      <w:r>
        <w:t xml:space="preserve">4. L'homme est un être social, il a besoin d'interaction. </w:t>
      </w:r>
    </w:p>
    <w:p>
      <w:r>
        <w:t xml:space="preserve">   Man is a social being and needs interaction.</w:t>
      </w:r>
    </w:p>
    <w:p>
      <w:r>
        <w:t xml:space="preserve">5. L'homme est capable d'amour et de compassion. </w:t>
      </w:r>
    </w:p>
    <w:p>
      <w:r>
        <w:t xml:space="preserve">    Man is capable of love and compassion.</w:t>
      </w:r>
    </w:p>
    <w:p>
      <w:r>
        <w:t>6.  L'homme est le plus grand des êtres vivants.</w:t>
      </w:r>
    </w:p>
    <w:p>
      <w:r>
        <w:t xml:space="preserve">    Man is the greatest living creature.</w:t>
      </w:r>
    </w:p>
    <w:p>
      <w:r>
        <w:t>7. Il était un homme heureux et content avec sa famille.</w:t>
      </w:r>
    </w:p>
    <w:p>
      <w:r>
        <w:t xml:space="preserve">   He was a happy and contented man with his family.</w:t>
      </w:r>
    </w:p>
    <w:p>
      <w:r>
        <w:t xml:space="preserve">8. L'homme d'aujourd’hui est confronté à de nombreux défis. </w:t>
      </w:r>
    </w:p>
    <w:p>
      <w:r>
        <w:t xml:space="preserve">   Modern man faces many challenges.</w:t>
      </w:r>
    </w:p>
    <w:p>
      <w:r>
        <w:t xml:space="preserve">9. Les hommes ont besoin de se sentir importants. </w:t>
      </w:r>
    </w:p>
    <w:p>
      <w:r>
        <w:t xml:space="preserve">    Men need to feel important. </w:t>
      </w:r>
    </w:p>
    <w:p>
      <w:r>
        <w:t xml:space="preserve">10. Le rôle des hommes dans la société est essentiel. </w:t>
      </w:r>
    </w:p>
    <w:p>
      <w:r>
        <w:t xml:space="preserve">    The role of men in society is essential.</w:t>
      </w:r>
    </w:p>
    <w:p/>
    <w:p>
      <w:r>
        <w:rPr>
          <w:b/>
        </w:rPr>
        <w:t>Word: Méme | Meaning: Same</w:t>
      </w:r>
    </w:p>
    <w:p/>
    <w:p>
      <w:r>
        <w:t>1.  J'ai une meme image de mon ami sur ma timeline.</w:t>
      </w:r>
    </w:p>
    <w:p>
      <w:r>
        <w:t xml:space="preserve">   I have a similar picture of my friend on my timeline.</w:t>
      </w:r>
    </w:p>
    <w:p>
      <w:r>
        <w:t>2.  Le film est meme si je ne l'aime pas.</w:t>
      </w:r>
    </w:p>
    <w:p>
      <w:r>
        <w:t xml:space="preserve">   The movie is even if I don't like it. </w:t>
      </w:r>
    </w:p>
    <w:p>
      <w:r>
        <w:t>3.  Elle a la meme robe que moi.</w:t>
      </w:r>
    </w:p>
    <w:p>
      <w:r>
        <w:t xml:space="preserve">    She has the same dress as me.</w:t>
      </w:r>
    </w:p>
    <w:p>
      <w:r>
        <w:t>4.  J’ai vu la meme scène de cinéma plusieurs fois.</w:t>
      </w:r>
    </w:p>
    <w:p>
      <w:r>
        <w:t xml:space="preserve">   I saw the same scene at the cinema several times.</w:t>
      </w:r>
    </w:p>
    <w:p>
      <w:r>
        <w:t>5.  C'est un meme humoristique.</w:t>
      </w:r>
    </w:p>
    <w:p>
      <w:r>
        <w:t xml:space="preserve">    This is a funny meme. </w:t>
      </w:r>
    </w:p>
    <w:p>
      <w:r>
        <w:t xml:space="preserve">6.  On se retrouve, c'est meme une surprise. </w:t>
      </w:r>
    </w:p>
    <w:p>
      <w:r>
        <w:t xml:space="preserve">   We meet up, it's even a surprise.</w:t>
      </w:r>
    </w:p>
    <w:p>
      <w:r>
        <w:t>7.  Tu as la meme expression que moi!</w:t>
      </w:r>
    </w:p>
    <w:p>
      <w:r>
        <w:t xml:space="preserve">   You have the same expression as me!</w:t>
      </w:r>
    </w:p>
    <w:p>
      <w:r>
        <w:t xml:space="preserve">8.  C’est meme un peu bizarre. </w:t>
      </w:r>
    </w:p>
    <w:p>
      <w:r>
        <w:t xml:space="preserve">    It's even a little weird.</w:t>
      </w:r>
    </w:p>
    <w:p>
      <w:r>
        <w:t xml:space="preserve">9.  La meme question revient toujours. </w:t>
      </w:r>
    </w:p>
    <w:p>
      <w:r>
        <w:t xml:space="preserve">   The same question keeps coming up again and again. </w:t>
      </w:r>
    </w:p>
    <w:p>
      <w:r>
        <w:t xml:space="preserve">10. J’ai trouvé une meme idée. </w:t>
      </w:r>
    </w:p>
    <w:p>
      <w:r>
        <w:t xml:space="preserve">    I found a funny idea.</w:t>
      </w:r>
    </w:p>
    <w:p/>
    <w:p>
      <w:r>
        <w:rPr>
          <w:b/>
        </w:rPr>
        <w:t>Word: Sol | Meaning: Soil</w:t>
      </w:r>
    </w:p>
    <w:p/>
    <w:p>
      <w:r>
        <w:t>1. Le soleil brille aujourd'hui, il est magnifique.</w:t>
      </w:r>
    </w:p>
    <w:p>
      <w:r>
        <w:t xml:space="preserve">    The sun is shining today, it is magnificent.</w:t>
      </w:r>
    </w:p>
    <w:p>
      <w:r>
        <w:t>2. J'ai besoin de solvè un problème urgent.</w:t>
      </w:r>
    </w:p>
    <w:p>
      <w:r>
        <w:t xml:space="preserve">    I need to solve an urgent problem. </w:t>
      </w:r>
    </w:p>
    <w:p>
      <w:r>
        <w:t xml:space="preserve">3. L'artiste a peint une scène sur un tableau de sol. </w:t>
      </w:r>
    </w:p>
    <w:p>
      <w:r>
        <w:t xml:space="preserve">    The artist painted a scene on a canvas of earth.</w:t>
      </w:r>
    </w:p>
    <w:p>
      <w:r>
        <w:t>4.  La terre est faite de sol et d’eau.</w:t>
      </w:r>
    </w:p>
    <w:p>
      <w:r>
        <w:t xml:space="preserve">   Earth is made of soil and water.</w:t>
      </w:r>
    </w:p>
    <w:p>
      <w:r>
        <w:t>5. Le jardinier utilise du sol pour planter les graines.</w:t>
      </w:r>
    </w:p>
    <w:p>
      <w:r>
        <w:t xml:space="preserve">   The gardener uses soil to plant seeds.</w:t>
      </w:r>
    </w:p>
    <w:p>
      <w:r>
        <w:t xml:space="preserve">6. La cuisine a besoin de sol pour la cuisson. </w:t>
      </w:r>
    </w:p>
    <w:p>
      <w:r>
        <w:t xml:space="preserve">    The kitchen needs soil for cooking.</w:t>
      </w:r>
    </w:p>
    <w:p>
      <w:r>
        <w:t xml:space="preserve">7. J'aime jouer sur le sol et faire des jeux d'enfants. </w:t>
      </w:r>
    </w:p>
    <w:p>
      <w:r>
        <w:t xml:space="preserve">    I like playing on the ground and having fun.</w:t>
      </w:r>
    </w:p>
    <w:p>
      <w:r>
        <w:t xml:space="preserve">8. Le sol est important pour les plantes et les arbres.  </w:t>
      </w:r>
    </w:p>
    <w:p>
      <w:r>
        <w:t xml:space="preserve">    Soil is important for plants and trees.</w:t>
      </w:r>
    </w:p>
    <w:p>
      <w:r>
        <w:t xml:space="preserve">9. Le sol est composé de minéraux et d'éléments chimiques.  </w:t>
      </w:r>
    </w:p>
    <w:p>
      <w:r>
        <w:t xml:space="preserve">   The soil is composed of minerals and chemical elements. </w:t>
      </w:r>
    </w:p>
    <w:p>
      <w:r>
        <w:t xml:space="preserve">10.  La pollution du sol peut avoir des conséquences négatives.  </w:t>
      </w:r>
    </w:p>
    <w:p>
      <w:r>
        <w:t xml:space="preserve">   Pollution of the soil can have negative consequences.</w:t>
      </w:r>
    </w:p>
    <w:p/>
    <w:p>
      <w:r>
        <w:rPr>
          <w:b/>
        </w:rPr>
        <w:t>Word: Voyage | Meaning: Trip/Journey</w:t>
      </w:r>
    </w:p>
    <w:p/>
    <w:p>
      <w:r>
        <w:t>1. J'ai fait un voyage en Italie il y a deux ans.</w:t>
      </w:r>
    </w:p>
    <w:p>
      <w:r>
        <w:t xml:space="preserve">  I took a trip to Italy two years ago.</w:t>
      </w:r>
    </w:p>
    <w:p>
      <w:r>
        <w:t>2. Nous avons le plaisir de vous accueillir pour votre voyage à Paris.</w:t>
      </w:r>
    </w:p>
    <w:p>
      <w:r>
        <w:t xml:space="preserve">   We are delighted to welcome you for your trip to Paris. </w:t>
      </w:r>
    </w:p>
    <w:p>
      <w:r>
        <w:t>3. Le voyage était long et fatiguant, mais incroyable.</w:t>
      </w:r>
    </w:p>
    <w:p>
      <w:r>
        <w:t xml:space="preserve">   The journey was long and tiring, but incredible.</w:t>
      </w:r>
    </w:p>
    <w:p>
      <w:r>
        <w:t>4.  J'ai hâte de faire un voyage en Amérique du Sud l'année prochaine.</w:t>
      </w:r>
    </w:p>
    <w:p>
      <w:r>
        <w:t xml:space="preserve">   I can’t wait to make a trip to South America next year. </w:t>
      </w:r>
    </w:p>
    <w:p>
      <w:r>
        <w:t xml:space="preserve">5. Mon voyage à la montagne m'a apporté beaucoup de plaisir et d’énergie. </w:t>
      </w:r>
    </w:p>
    <w:p>
      <w:r>
        <w:t xml:space="preserve">  My mountain trip gave me a lot of pleasure and energy.</w:t>
      </w:r>
    </w:p>
    <w:p>
      <w:r>
        <w:t xml:space="preserve">6. Le voyage a été une expérience enrichissante qui m’a appris beaucoup. </w:t>
      </w:r>
    </w:p>
    <w:p>
      <w:r>
        <w:t xml:space="preserve">   The journey was an enriching experience that taught me a lot. </w:t>
      </w:r>
    </w:p>
    <w:p>
      <w:r>
        <w:t>7. La beauté des paysages lors du voyage était impressionnante.</w:t>
      </w:r>
    </w:p>
    <w:p>
      <w:r>
        <w:t xml:space="preserve">   The beauty of the landscapes during the trip was impressive.</w:t>
      </w:r>
    </w:p>
    <w:p>
      <w:r>
        <w:t xml:space="preserve">8. Elle a voyagé dans plusieurs pays durant son année de formation. </w:t>
      </w:r>
    </w:p>
    <w:p>
      <w:r>
        <w:t xml:space="preserve">  She travelled to several countries during her year of training. </w:t>
      </w:r>
    </w:p>
    <w:p>
      <w:r>
        <w:t>9. Je voudrais faire un voyage au Brésil pour découvrir sa culture et ses monuments.</w:t>
      </w:r>
    </w:p>
    <w:p>
      <w:r>
        <w:t xml:space="preserve">  I would like to go on a trip to Brazil to discover its culture and monuments.</w:t>
      </w:r>
    </w:p>
    <w:p>
      <w:r>
        <w:t xml:space="preserve">10. J'aime voyager à vélo pour prendre l’air frais et profiter de la nature. </w:t>
      </w:r>
    </w:p>
    <w:p>
      <w:r>
        <w:t xml:space="preserve">   I love to travel by bike for fresh air and enjoy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to all!</w:t>
      </w:r>
    </w:p>
    <w:p>
      <w:r>
        <w:t xml:space="preserve">3.  Bonjour, je me présente. </w:t>
      </w:r>
    </w:p>
    <w:p>
      <w:r>
        <w:t xml:space="preserve">    Hi, I'm introducing myself.</w:t>
      </w:r>
    </w:p>
    <w:p>
      <w:r>
        <w:t xml:space="preserve">4.  Bonjour, j’aime beaucoup la France. </w:t>
      </w:r>
    </w:p>
    <w:p>
      <w:r>
        <w:t xml:space="preserve">    Hello, I love France very much.</w:t>
      </w:r>
    </w:p>
    <w:p>
      <w:r>
        <w:t>5.  Bonjour, vous avez faim ?</w:t>
      </w:r>
    </w:p>
    <w:p>
      <w:r>
        <w:t xml:space="preserve">    Hello, are you hungry?</w:t>
      </w:r>
    </w:p>
    <w:p>
      <w:r>
        <w:t xml:space="preserve">6.  Je suis fatigué, bonjour ! </w:t>
      </w:r>
    </w:p>
    <w:p>
      <w:r>
        <w:t xml:space="preserve">   I am tired, hello!</w:t>
      </w:r>
    </w:p>
    <w:p>
      <w:r>
        <w:t xml:space="preserve">7.  Bonjour madame, comment allez-vous ? </w:t>
      </w:r>
    </w:p>
    <w:p>
      <w:r>
        <w:t xml:space="preserve">    Good morning madam, how are you?</w:t>
      </w:r>
    </w:p>
    <w:p>
      <w:r>
        <w:t xml:space="preserve">8.  Bonjour, est-ce que vous pouvez m’aider ? </w:t>
      </w:r>
    </w:p>
    <w:p>
      <w:r>
        <w:t xml:space="preserve">    Hello, can you help me?</w:t>
      </w:r>
    </w:p>
    <w:p>
      <w:r>
        <w:t>9.  Bonjour, j'aimerais un café, s'il vous plaît.</w:t>
      </w:r>
    </w:p>
    <w:p>
      <w:r>
        <w:t xml:space="preserve">   Hello, I would like a coffee, please.</w:t>
      </w:r>
    </w:p>
    <w:p>
      <w:r>
        <w:t xml:space="preserve">10. Bonjour, il fait beau aujourd'hui ! </w:t>
      </w:r>
    </w:p>
    <w:p>
      <w:r>
        <w:t xml:space="preserve">   Good day, the weather is beautiful today!</w:t>
      </w:r>
    </w:p>
    <w:p/>
    <w:p>
      <w:r>
        <w:rPr>
          <w:b/>
        </w:rPr>
        <w:t>Word: livre | Meaning: book</w:t>
      </w:r>
    </w:p>
    <w:p/>
    <w:p>
      <w:r>
        <w:t>1. J'ai lu un livre d'histoire sur la Révolution française.</w:t>
      </w:r>
    </w:p>
    <w:p>
      <w:r>
        <w:t xml:space="preserve">   I read a book about the French Revolution.</w:t>
      </w:r>
    </w:p>
    <w:p>
      <w:r>
        <w:t xml:space="preserve">2.  Le libraire propose une grande sélection de livres pour enfants. </w:t>
      </w:r>
    </w:p>
    <w:p>
      <w:r>
        <w:t xml:space="preserve">   The bookstore offers a large selection of books for children.</w:t>
      </w:r>
    </w:p>
    <w:p>
      <w:r>
        <w:t>3. Je voudrais acheter un livre sur la cuisine italienne.</w:t>
      </w:r>
    </w:p>
    <w:p>
      <w:r>
        <w:t xml:space="preserve">   I would like to buy a cookbook on Italian cooking.</w:t>
      </w:r>
    </w:p>
    <w:p>
      <w:r>
        <w:t>4. Le livre était bien écrit et intéressant à lire.</w:t>
      </w:r>
    </w:p>
    <w:p>
      <w:r>
        <w:t xml:space="preserve">   The book was well-written and interesting to read.</w:t>
      </w:r>
    </w:p>
    <w:p>
      <w:r>
        <w:t>5. Les livres de science sont souvent plus complexes que les romans.</w:t>
      </w:r>
    </w:p>
    <w:p>
      <w:r>
        <w:t xml:space="preserve">   Science books are often more complex than novels.</w:t>
      </w:r>
    </w:p>
    <w:p>
      <w:r>
        <w:t>6.  J'ai eu beaucoup d'amis qui me parlaient de leur livre préféré.</w:t>
      </w:r>
    </w:p>
    <w:p>
      <w:r>
        <w:t xml:space="preserve">    I had a lot of friends who talked about their favorite book.</w:t>
      </w:r>
    </w:p>
    <w:p>
      <w:r>
        <w:t xml:space="preserve">7.  Il est important d'avoir un bon livre pour l'instant calme. </w:t>
      </w:r>
    </w:p>
    <w:p>
      <w:r>
        <w:t xml:space="preserve">   It is important to have a good book for the quiet moment. </w:t>
      </w:r>
    </w:p>
    <w:p>
      <w:r>
        <w:t>8. La lecture d’un livre peut nous faire voyager dans des lieux et des moments différents.</w:t>
      </w:r>
    </w:p>
    <w:p>
      <w:r>
        <w:t xml:space="preserve">   Reading a book can take us on journeys to different places and times.</w:t>
      </w:r>
    </w:p>
    <w:p>
      <w:r>
        <w:t>9.  Vous voulez lire un livre en français ?</w:t>
      </w:r>
    </w:p>
    <w:p>
      <w:r>
        <w:t xml:space="preserve">    Do you want to read a French book?</w:t>
      </w:r>
    </w:p>
    <w:p>
      <w:r>
        <w:t>10. Il y a beaucoup de livres sur la nature, la géographie et l'histoire.</w:t>
      </w:r>
    </w:p>
    <w:p>
      <w:r>
        <w:t xml:space="preserve">    There are many books about nature, geography, and history.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les fleurs jaunes et roses.</w:t>
      </w:r>
    </w:p>
    <w:p>
      <w:r>
        <w:t xml:space="preserve">   I like yellow and pink flowers.</w:t>
      </w:r>
    </w:p>
    <w:p>
      <w:r>
        <w:t>3. Les fleurs symbolisent l'amour.</w:t>
      </w:r>
    </w:p>
    <w:p>
      <w:r>
        <w:t xml:space="preserve">   Flowers symbolize love.</w:t>
      </w:r>
    </w:p>
    <w:p>
      <w:r>
        <w:t xml:space="preserve">4. Elle a une fleur dans son chevelure. </w:t>
      </w:r>
    </w:p>
    <w:p>
      <w:r>
        <w:t xml:space="preserve">   She has a flower in her hair.</w:t>
      </w:r>
    </w:p>
    <w:p>
      <w:r>
        <w:t xml:space="preserve">5. Le jardin est rempli de fleurs. </w:t>
      </w:r>
    </w:p>
    <w:p>
      <w:r>
        <w:t xml:space="preserve">   The garden is filled with flowers.</w:t>
      </w:r>
    </w:p>
    <w:p>
      <w:r>
        <w:t>6. La fleur d'oranger est populaire en France.</w:t>
      </w:r>
    </w:p>
    <w:p>
      <w:r>
        <w:t xml:space="preserve">  The orange blossom is popular in France. </w:t>
      </w:r>
    </w:p>
    <w:p>
      <w:r>
        <w:t xml:space="preserve">7. J'ai offert une fleur à ma mère pour son anniversaire. </w:t>
      </w:r>
    </w:p>
    <w:p>
      <w:r>
        <w:t xml:space="preserve">   I gave my mother a flower for her birthday.</w:t>
      </w:r>
    </w:p>
    <w:p>
      <w:r>
        <w:t xml:space="preserve">8. Les fleurs sont très belles et fragantes. </w:t>
      </w:r>
    </w:p>
    <w:p>
      <w:r>
        <w:t xml:space="preserve">    Flowers are very beautiful and fragrant.</w:t>
      </w:r>
    </w:p>
    <w:p>
      <w:r>
        <w:t xml:space="preserve">9. La fleur de lys est un symbole important en France. </w:t>
      </w:r>
    </w:p>
    <w:p>
      <w:r>
        <w:t xml:space="preserve">   The lily flower is an important symbol in France.</w:t>
      </w:r>
    </w:p>
    <w:p>
      <w:r>
        <w:t xml:space="preserve">10. J'ai appris à reconnaitre plusieurs types de fleur. </w:t>
      </w:r>
    </w:p>
    <w:p>
      <w:r>
        <w:t xml:space="preserve">  I learned to recognize several types of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