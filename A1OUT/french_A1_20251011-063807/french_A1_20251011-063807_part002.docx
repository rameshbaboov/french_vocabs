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J'ai faim, j'aimerais un sandwich.</w:t>
      </w:r>
    </w:p>
    <w:p>
      <w:r>
        <w:t>I'm hungry, I would like a sandwich.</w:t>
      </w:r>
    </w:p>
    <w:p>
      <w:r>
        <w:t xml:space="preserve">3. Bonjour à tous! </w:t>
      </w:r>
    </w:p>
    <w:p>
      <w:r>
        <w:t xml:space="preserve">Hello everyone! </w:t>
      </w:r>
    </w:p>
    <w:p>
      <w:r>
        <w:t>4. Quelle heure est-il aujourd’hui ?</w:t>
      </w:r>
    </w:p>
    <w:p>
      <w:r>
        <w:t xml:space="preserve">What time is it today? </w:t>
      </w:r>
    </w:p>
    <w:p>
      <w:r>
        <w:t>5. Merci de votre aide.</w:t>
      </w:r>
    </w:p>
    <w:p>
      <w:r>
        <w:t xml:space="preserve">Thank you for your help. </w:t>
      </w:r>
    </w:p>
    <w:p>
      <w:r>
        <w:t xml:space="preserve">6. Bonjour Madame, vous avez une minute ? </w:t>
      </w:r>
    </w:p>
    <w:p>
      <w:r>
        <w:t>Good morning Madam, do you have a minute?</w:t>
      </w:r>
    </w:p>
    <w:p>
      <w:r>
        <w:t xml:space="preserve">7. Bonjour!  Je m'appelle [your name]. </w:t>
      </w:r>
    </w:p>
    <w:p>
      <w:r>
        <w:t>Hello! My name is [your name].</w:t>
      </w:r>
    </w:p>
    <w:p>
      <w:r>
        <w:t xml:space="preserve">8. Bonjour le monde! </w:t>
      </w:r>
    </w:p>
    <w:p>
      <w:r>
        <w:t xml:space="preserve">Hello the world! </w:t>
      </w:r>
    </w:p>
    <w:p>
      <w:r>
        <w:t xml:space="preserve">9. Bon jour ! Qu’est-ce que vous voulez faire ? </w:t>
      </w:r>
    </w:p>
    <w:p>
      <w:r>
        <w:t>Good day! What do you want to do?</w:t>
      </w:r>
    </w:p>
    <w:p>
      <w:r>
        <w:t xml:space="preserve">10. Bonjour, je suis de France. </w:t>
      </w:r>
    </w:p>
    <w:p>
      <w:r>
        <w:t>Hi, I'm from France.</w:t>
      </w:r>
    </w:p>
    <w:p/>
    <w:p>
      <w:r>
        <w:t>Lumière: Light</w:t>
      </w:r>
    </w:p>
    <w:p/>
    <w:p>
      <w:r>
        <w:t xml:space="preserve">1. La lumière du soleil brille à travers les arbres. </w:t>
      </w:r>
    </w:p>
    <w:p>
      <w:r>
        <w:t xml:space="preserve">    The sunlight shines through the trees.</w:t>
      </w:r>
    </w:p>
    <w:p>
      <w:r>
        <w:t xml:space="preserve">2. Il faut allumer la lumière pour voir dans la pièce.  </w:t>
      </w:r>
    </w:p>
    <w:p>
      <w:r>
        <w:t xml:space="preserve">    We have to turn on the light to see in the room.</w:t>
      </w:r>
    </w:p>
    <w:p>
      <w:r>
        <w:t>3. La lune est une source de lumière douce.</w:t>
      </w:r>
    </w:p>
    <w:p>
      <w:r>
        <w:t xml:space="preserve">    The moon is a source of soft light.</w:t>
      </w:r>
    </w:p>
    <w:p>
      <w:r>
        <w:t xml:space="preserve">4. J'aime beaucoup lire sous la lumière d'une lampe. </w:t>
      </w:r>
    </w:p>
    <w:p>
      <w:r>
        <w:t xml:space="preserve">   I like to read under the light of a lamp very much.</w:t>
      </w:r>
    </w:p>
    <w:p>
      <w:r>
        <w:t>5. Les enfants jouaient dans l'espace éclairé par la lumière du soleil.</w:t>
      </w:r>
    </w:p>
    <w:p>
      <w:r>
        <w:t xml:space="preserve">  Children were playing in the space illuminated by the sun's light. </w:t>
      </w:r>
    </w:p>
    <w:p>
      <w:r>
        <w:t xml:space="preserve">6. La lumière de la ville était très intense. </w:t>
      </w:r>
    </w:p>
    <w:p>
      <w:r>
        <w:t xml:space="preserve">    The city lights were very bright.</w:t>
      </w:r>
    </w:p>
    <w:p>
      <w:r>
        <w:t xml:space="preserve">7. Le feu crépitait et brillait dans la nuit. </w:t>
      </w:r>
    </w:p>
    <w:p>
      <w:r>
        <w:t xml:space="preserve">   The fire crackled and shimmered at night.</w:t>
      </w:r>
    </w:p>
    <w:p>
      <w:r>
        <w:t xml:space="preserve">8. La lumière verte éclaircit l'ensemble.  </w:t>
      </w:r>
    </w:p>
    <w:p>
      <w:r>
        <w:t xml:space="preserve">   Green light brightened the whole area.</w:t>
      </w:r>
    </w:p>
    <w:p>
      <w:r>
        <w:t xml:space="preserve">9. La lumière d’un feu de joie illumine l’ambiance.  </w:t>
      </w:r>
    </w:p>
    <w:p>
      <w:r>
        <w:t xml:space="preserve">    Light from a bonfire of joy illuminated the mood. </w:t>
      </w:r>
    </w:p>
    <w:p>
      <w:r>
        <w:t xml:space="preserve">10. Nous avons pris la lumière du lampadaire pour marcher.  </w:t>
      </w:r>
    </w:p>
    <w:p>
      <w:r>
        <w:t xml:space="preserve">    We took the street lamp's light for walking.</w:t>
      </w:r>
    </w:p>
    <w:p/>
    <w:p>
      <w:r>
        <w:rPr>
          <w:b/>
        </w:rPr>
        <w:t>Word: Amour | Meaning: Love</w:t>
      </w:r>
    </w:p>
    <w:p/>
    <w:p>
      <w:r>
        <w:t xml:space="preserve">1. L'amour est une émotion puissante et profonde. </w:t>
      </w:r>
    </w:p>
    <w:p>
      <w:r>
        <w:t xml:space="preserve">    Love is a powerful and profound emotion.</w:t>
      </w:r>
    </w:p>
    <w:p>
      <w:r>
        <w:t xml:space="preserve">2. J'ai un amour profond pour ma famille. </w:t>
      </w:r>
    </w:p>
    <w:p>
      <w:r>
        <w:t xml:space="preserve">    I have a deep love for my family.</w:t>
      </w:r>
    </w:p>
    <w:p>
      <w:r>
        <w:t>3. Le sentiment d'amour est essentiel à la vie humaine.</w:t>
      </w:r>
    </w:p>
    <w:p>
      <w:r>
        <w:t xml:space="preserve">    The feeling of love is essential to human life.</w:t>
      </w:r>
    </w:p>
    <w:p>
      <w:r>
        <w:t>4. L'amour peut être une source de joie et de paix.</w:t>
      </w:r>
    </w:p>
    <w:p>
      <w:r>
        <w:t xml:space="preserve">    Love can be a source of joy and peace. </w:t>
      </w:r>
    </w:p>
    <w:p>
      <w:r>
        <w:t xml:space="preserve">5.  Il s’est retrouvé amoureux d’une jeune femme. </w:t>
      </w:r>
    </w:p>
    <w:p>
      <w:r>
        <w:t xml:space="preserve">    He fell in love with a young woman.</w:t>
      </w:r>
    </w:p>
    <w:p>
      <w:r>
        <w:t xml:space="preserve">6.  Le couple se dit l’amour à travers un discours passionnant. </w:t>
      </w:r>
    </w:p>
    <w:p>
      <w:r>
        <w:t xml:space="preserve">    The couple expresses their love through a passionate speech.</w:t>
      </w:r>
    </w:p>
    <w:p>
      <w:r>
        <w:t xml:space="preserve">7. L'amour est une force qui peut nous unir et nous rapprocher. </w:t>
      </w:r>
    </w:p>
    <w:p>
      <w:r>
        <w:t xml:space="preserve">   Love is a force that can unite and bring people closer. </w:t>
      </w:r>
    </w:p>
    <w:p>
      <w:r>
        <w:t xml:space="preserve">8.  L’amour est l’une des plus grandes expressions de la vie humaine. </w:t>
      </w:r>
    </w:p>
    <w:p>
      <w:r>
        <w:t xml:space="preserve">    Love is one of the greatest expressions of human life.</w:t>
      </w:r>
    </w:p>
    <w:p>
      <w:r>
        <w:t xml:space="preserve">9. J'ai toujours été amoureux de la France. </w:t>
      </w:r>
    </w:p>
    <w:p>
      <w:r>
        <w:t xml:space="preserve">     I have always been in love with France.</w:t>
      </w:r>
    </w:p>
    <w:p>
      <w:r>
        <w:t xml:space="preserve">10. L’amour peut être un cadeau précieux et une force puissante. </w:t>
      </w:r>
    </w:p>
    <w:p>
      <w:r>
        <w:t xml:space="preserve">    Love can be a precious gift and a powerful force.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J'ai un tableau blanc.</w:t>
      </w:r>
    </w:p>
    <w:p>
      <w:r>
        <w:t>I have a blank board.</w:t>
      </w:r>
    </w:p>
    <w:p>
      <w:r>
        <w:t xml:space="preserve">3. Le ciel est blanc aujourd'hui. </w:t>
      </w:r>
    </w:p>
    <w:p>
      <w:r>
        <w:t xml:space="preserve">The sky is white today. </w:t>
      </w:r>
    </w:p>
    <w:p>
      <w:r>
        <w:t>4. Il porte une chemise blanche.</w:t>
      </w:r>
    </w:p>
    <w:p>
      <w:r>
        <w:t>He wears a white shirt.</w:t>
      </w:r>
    </w:p>
    <w:p>
      <w:r>
        <w:t xml:space="preserve">5. La neige est blanche. </w:t>
      </w:r>
    </w:p>
    <w:p>
      <w:r>
        <w:t xml:space="preserve">Snow is white. </w:t>
      </w:r>
    </w:p>
    <w:p>
      <w:r>
        <w:t xml:space="preserve">6. Les fleurs sont blanches. </w:t>
      </w:r>
    </w:p>
    <w:p>
      <w:r>
        <w:t>The flowers are white.</w:t>
      </w:r>
    </w:p>
    <w:p>
      <w:r>
        <w:t xml:space="preserve">7. Vous voyez un livre blanc ? </w:t>
      </w:r>
    </w:p>
    <w:p>
      <w:r>
        <w:t xml:space="preserve">Do you see a blank book? </w:t>
      </w:r>
    </w:p>
    <w:p>
      <w:r>
        <w:t xml:space="preserve">8. Il a besoin d'un stylo blanc. </w:t>
      </w:r>
    </w:p>
    <w:p>
      <w:r>
        <w:t>He needs a white pen.</w:t>
      </w:r>
    </w:p>
    <w:p>
      <w:r>
        <w:t xml:space="preserve">9. La ville est blanche et grise. </w:t>
      </w:r>
    </w:p>
    <w:p>
      <w:r>
        <w:t>The city is white and gray.</w:t>
      </w:r>
    </w:p>
    <w:p>
      <w:r>
        <w:t xml:space="preserve">10. Le fromage est blanc. </w:t>
      </w:r>
    </w:p>
    <w:p>
      <w:r>
        <w:t>The cheese is white.</w:t>
      </w:r>
    </w:p>
    <w:p/>
    <w:p>
      <w:r>
        <w:rPr>
          <w:b/>
        </w:rPr>
        <w:t>Word: Vert | Meaning: Green</w:t>
      </w:r>
    </w:p>
    <w:p/>
    <w:p>
      <w:r>
        <w:t>1. La feuille de l'arbre est vert.</w:t>
      </w:r>
    </w:p>
    <w:p>
      <w:r>
        <w:t xml:space="preserve">   The tree leaf is green.</w:t>
      </w:r>
    </w:p>
    <w:p>
      <w:r>
        <w:t xml:space="preserve">2.  J'ai un vélo vert. </w:t>
      </w:r>
    </w:p>
    <w:p>
      <w:r>
        <w:t xml:space="preserve">    I have a green bike.</w:t>
      </w:r>
    </w:p>
    <w:p>
      <w:r>
        <w:t xml:space="preserve">3. Le ciel est vert aujourd’hui. </w:t>
      </w:r>
    </w:p>
    <w:p>
      <w:r>
        <w:t xml:space="preserve">    The sky is green today.</w:t>
      </w:r>
    </w:p>
    <w:p>
      <w:r>
        <w:t xml:space="preserve">4. Les fleurs sont vertes. </w:t>
      </w:r>
    </w:p>
    <w:p>
      <w:r>
        <w:t xml:space="preserve">    The flowers are green.</w:t>
      </w:r>
    </w:p>
    <w:p>
      <w:r>
        <w:t>5. La tomate est verte.</w:t>
      </w:r>
    </w:p>
    <w:p>
      <w:r>
        <w:t xml:space="preserve">   The tomato is green.</w:t>
      </w:r>
    </w:p>
    <w:p>
      <w:r>
        <w:t xml:space="preserve">6. Il porte une veste verte. </w:t>
      </w:r>
    </w:p>
    <w:p>
      <w:r>
        <w:t xml:space="preserve">    He's wearing a green jacket.</w:t>
      </w:r>
    </w:p>
    <w:p>
      <w:r>
        <w:t xml:space="preserve">7.  Le poisson est vert dans l'eau. </w:t>
      </w:r>
    </w:p>
    <w:p>
      <w:r>
        <w:t xml:space="preserve">    The fish is green in the water.</w:t>
      </w:r>
    </w:p>
    <w:p>
      <w:r>
        <w:t xml:space="preserve">8.  Elle a des cheveux verts. </w:t>
      </w:r>
    </w:p>
    <w:p>
      <w:r>
        <w:t xml:space="preserve">    She has green hair.</w:t>
      </w:r>
    </w:p>
    <w:p>
      <w:r>
        <w:t xml:space="preserve">9. Les arbres sont verts à l’automne. </w:t>
      </w:r>
    </w:p>
    <w:p>
      <w:r>
        <w:t xml:space="preserve">    Trees are green in the fall.</w:t>
      </w:r>
    </w:p>
    <w:p>
      <w:r>
        <w:t>10. La voiture est verte et elle est nouvelle.</w:t>
      </w:r>
    </w:p>
    <w:p>
      <w:r>
        <w:t xml:space="preserve">   The car is green and it's new.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gray.</w:t>
      </w:r>
    </w:p>
    <w:p>
      <w:r>
        <w:t>2. Il y a une voiture grise dans la rue.</w:t>
      </w:r>
    </w:p>
    <w:p>
      <w:r>
        <w:t xml:space="preserve">  There's a gray car in the street.</w:t>
      </w:r>
    </w:p>
    <w:p>
      <w:r>
        <w:t xml:space="preserve">3. Le ciel était gris ce matin. </w:t>
      </w:r>
    </w:p>
    <w:p>
      <w:r>
        <w:t xml:space="preserve">  The sky was gray this morning.</w:t>
      </w:r>
    </w:p>
    <w:p>
      <w:r>
        <w:t>4. Je n’ai pas d’idées, je suis gris.</w:t>
      </w:r>
    </w:p>
    <w:p>
      <w:r>
        <w:t xml:space="preserve">  I don’t have any ideas, I am gray.</w:t>
      </w:r>
    </w:p>
    <w:p>
      <w:r>
        <w:t xml:space="preserve">5. La pomme est grise. </w:t>
      </w:r>
    </w:p>
    <w:p>
      <w:r>
        <w:t xml:space="preserve">  The apple is gray.</w:t>
      </w:r>
    </w:p>
    <w:p>
      <w:r>
        <w:t xml:space="preserve">6. Le mur est gris et blanc. </w:t>
      </w:r>
    </w:p>
    <w:p>
      <w:r>
        <w:t xml:space="preserve">  The wall is gray and white.</w:t>
      </w:r>
    </w:p>
    <w:p>
      <w:r>
        <w:t xml:space="preserve">7. Nous avons besoin de la couleur grise pour l'illustration. </w:t>
      </w:r>
    </w:p>
    <w:p>
      <w:r>
        <w:t xml:space="preserve">  We need the gray color for the illustration.</w:t>
      </w:r>
    </w:p>
    <w:p>
      <w:r>
        <w:t>8. Il a une expression triste, il est gris.</w:t>
      </w:r>
    </w:p>
    <w:p>
      <w:r>
        <w:t xml:space="preserve">  He has a sad expression, he is gray.</w:t>
      </w:r>
    </w:p>
    <w:p>
      <w:r>
        <w:t xml:space="preserve">9. Le gâteau était en gris avec du sucre. </w:t>
      </w:r>
    </w:p>
    <w:p>
      <w:r>
        <w:t xml:space="preserve">  The cake was gray with sugar.</w:t>
      </w:r>
    </w:p>
    <w:p>
      <w:r>
        <w:t xml:space="preserve">10. Les vêtements de l’homme étaient gris et immaculés. </w:t>
      </w:r>
    </w:p>
    <w:p>
      <w:r>
        <w:t xml:space="preserve">  The man's clothes were gray and immaculate.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profond et puissant.  </w:t>
      </w:r>
    </w:p>
    <w:p>
      <w:r>
        <w:t xml:space="preserve">    Love is a profound and powerful emotion.</w:t>
      </w:r>
    </w:p>
    <w:p>
      <w:r>
        <w:t xml:space="preserve">2. J'adore la musique française, elle me procure beaucoup d'amour. </w:t>
      </w:r>
    </w:p>
    <w:p>
      <w:r>
        <w:t xml:space="preserve">    I love French music; it brings me a lot of love.</w:t>
      </w:r>
    </w:p>
    <w:p>
      <w:r>
        <w:t xml:space="preserve">3. L'amour peut nous faire grandir et évoluer.  </w:t>
      </w:r>
    </w:p>
    <w:p>
      <w:r>
        <w:t xml:space="preserve">    Love can make us grow and evolve. </w:t>
      </w:r>
    </w:p>
    <w:p>
      <w:r>
        <w:t xml:space="preserve">4. La femme de mon ami est une personne très aimée.  </w:t>
      </w:r>
    </w:p>
    <w:p>
      <w:r>
        <w:t xml:space="preserve">    My friend’s wife is a very beloved person. </w:t>
      </w:r>
    </w:p>
    <w:p>
      <w:r>
        <w:t xml:space="preserve">5. Le petit garçon était en amour avec la musique qu'il écoutait. </w:t>
      </w:r>
    </w:p>
    <w:p>
      <w:r>
        <w:t xml:space="preserve">   The little boy was in love with the music he listened to.</w:t>
      </w:r>
    </w:p>
    <w:p>
      <w:r>
        <w:t xml:space="preserve">6. L'amour peut être source de joie et d'espoir.  </w:t>
      </w:r>
    </w:p>
    <w:p>
      <w:r>
        <w:t xml:space="preserve">    Love can be a source of joy and hope. </w:t>
      </w:r>
    </w:p>
    <w:p>
      <w:r>
        <w:t xml:space="preserve">7. Il est important de vivre l'amour dans tous les aspects de la vie.  </w:t>
      </w:r>
    </w:p>
    <w:p>
      <w:r>
        <w:t xml:space="preserve">   It is important to live love in all aspects of life. </w:t>
      </w:r>
    </w:p>
    <w:p>
      <w:r>
        <w:t xml:space="preserve">8. L'amour peut se manifester de différentes manières.  </w:t>
      </w:r>
    </w:p>
    <w:p>
      <w:r>
        <w:t xml:space="preserve">    Love can manifest itself in different ways. </w:t>
      </w:r>
    </w:p>
    <w:p>
      <w:r>
        <w:t xml:space="preserve">9. J'ai des sentiments d'amour pour mon pays.  </w:t>
      </w:r>
    </w:p>
    <w:p>
      <w:r>
        <w:t xml:space="preserve">    I feel a sense of love for my country.</w:t>
      </w:r>
    </w:p>
    <w:p>
      <w:r>
        <w:t xml:space="preserve">10. L'amour est une force puissante et essentielle à notre existence.   </w:t>
      </w:r>
    </w:p>
    <w:p>
      <w:r>
        <w:t xml:space="preserve">    Love is a powerful and essential force to our existence.</w:t>
      </w:r>
    </w:p>
    <w:p/>
    <w:p>
      <w:r>
        <w:rPr>
          <w:b/>
        </w:rPr>
        <w:t>Word: maison | Meaning: house</w:t>
      </w:r>
    </w:p>
    <w:p/>
    <w:p>
      <w:r>
        <w:t>1. J'aime beaucoup ma maison.</w:t>
      </w:r>
    </w:p>
    <w:p>
      <w:r>
        <w:t xml:space="preserve">   I like my house very much.</w:t>
      </w:r>
    </w:p>
    <w:p>
      <w:r>
        <w:t>2. La maison de mon grand-père est magnifique.</w:t>
      </w:r>
    </w:p>
    <w:p>
      <w:r>
        <w:t xml:space="preserve">   My grandfather's house is magnificent.</w:t>
      </w:r>
    </w:p>
    <w:p>
      <w:r>
        <w:t>3. Notre maison est petite, mais confortable.</w:t>
      </w:r>
    </w:p>
    <w:p>
      <w:r>
        <w:t xml:space="preserve">   Our house is small but comfortable.</w:t>
      </w:r>
    </w:p>
    <w:p>
      <w:r>
        <w:t>4. Je vais chercher les clés de la maison.</w:t>
      </w:r>
    </w:p>
    <w:p>
      <w:r>
        <w:t xml:space="preserve">   I'm going to get the keys to the house. </w:t>
      </w:r>
    </w:p>
    <w:p>
      <w:r>
        <w:t>5. La maison nous offre une grande terrasse.</w:t>
      </w:r>
    </w:p>
    <w:p>
      <w:r>
        <w:t xml:space="preserve">   The house offers us a big terrace.</w:t>
      </w:r>
    </w:p>
    <w:p>
      <w:r>
        <w:t>6. L'appartement est à deux pas de la maison.</w:t>
      </w:r>
    </w:p>
    <w:p>
      <w:r>
        <w:t xml:space="preserve">   The apartment is two steps from the house. </w:t>
      </w:r>
    </w:p>
    <w:p>
      <w:r>
        <w:t>7.  Nous avons visité la maison des parents de Marie.</w:t>
      </w:r>
    </w:p>
    <w:p>
      <w:r>
        <w:t xml:space="preserve">    We visited the house of Marie’s parents. </w:t>
      </w:r>
    </w:p>
    <w:p>
      <w:r>
        <w:t xml:space="preserve">8. La maison était décorée pour l’occasion. </w:t>
      </w:r>
    </w:p>
    <w:p>
      <w:r>
        <w:t xml:space="preserve">   The house was decorated for the occasion.</w:t>
      </w:r>
    </w:p>
    <w:p>
      <w:r>
        <w:t>9. Le jardin est grand et beau, il s'étend devant la maison.</w:t>
      </w:r>
    </w:p>
    <w:p>
      <w:r>
        <w:t xml:space="preserve">   The garden is big and beautiful, it stretches in front of the house.</w:t>
      </w:r>
    </w:p>
    <w:p>
      <w:r>
        <w:t>10.  Le chat a peur de la maison des voisins.</w:t>
      </w:r>
    </w:p>
    <w:p>
      <w:r>
        <w:t xml:space="preserve">   The cat is afraid of the neighbors’ house.</w:t>
      </w:r>
    </w:p>
    <w:p/>
    <w:p>
      <w:r>
        <w:rPr>
          <w:b/>
        </w:rPr>
        <w:t>Word: jour | Meaning: day</w:t>
      </w:r>
    </w:p>
    <w:p/>
    <w:p>
      <w:r>
        <w:t xml:space="preserve">1.  Aujourd'hui, il fait beau ensoleillé. </w:t>
      </w:r>
    </w:p>
    <w:p>
      <w:r>
        <w:t xml:space="preserve">   Today, it's beautiful sunny weather.</w:t>
      </w:r>
    </w:p>
    <w:p>
      <w:r>
        <w:t>2.  J’ai beaucoup de travail à faire ce jour.</w:t>
      </w:r>
    </w:p>
    <w:p>
      <w:r>
        <w:t xml:space="preserve">   I have a lot of work to do today.</w:t>
      </w:r>
    </w:p>
    <w:p>
      <w:r>
        <w:t>3.  Il s'est arrêté pour un petit déjeuner sur le chemin du jour.</w:t>
      </w:r>
    </w:p>
    <w:p>
      <w:r>
        <w:t xml:space="preserve">    He stopped for a quick breakfast on the way. </w:t>
      </w:r>
    </w:p>
    <w:p>
      <w:r>
        <w:t xml:space="preserve">4.  La journée se déroule en douceur. </w:t>
      </w:r>
    </w:p>
    <w:p>
      <w:r>
        <w:t xml:space="preserve">   The day is unfolding smoothly. </w:t>
      </w:r>
    </w:p>
    <w:p>
      <w:r>
        <w:t>5.  Le soleil brille et nous sommes heureux de voir ce jour.</w:t>
      </w:r>
    </w:p>
    <w:p>
      <w:r>
        <w:t xml:space="preserve">   The sun shines and we are happy to see this day.</w:t>
      </w:r>
    </w:p>
    <w:p>
      <w:r>
        <w:t xml:space="preserve">6.  J'ai hâte de passer mon temps libre à l’extérieur aujourd’hui. </w:t>
      </w:r>
    </w:p>
    <w:p>
      <w:r>
        <w:t xml:space="preserve">    I look forward to spending my free time outdoors today.</w:t>
      </w:r>
    </w:p>
    <w:p>
      <w:r>
        <w:t>7.  Le voyage a été long, mais le jour s'est bien passé.</w:t>
      </w:r>
    </w:p>
    <w:p>
      <w:r>
        <w:t xml:space="preserve">   The trip was long, but the day went well. </w:t>
      </w:r>
    </w:p>
    <w:p>
      <w:r>
        <w:t xml:space="preserve">8.  J'ai passé un excellent jour avec mes amis. </w:t>
      </w:r>
    </w:p>
    <w:p>
      <w:r>
        <w:t xml:space="preserve">   I had an excellent day with my friends. </w:t>
      </w:r>
    </w:p>
    <w:p>
      <w:r>
        <w:t>9.  Aujourd’hui est une journée importante pour moi.</w:t>
      </w:r>
    </w:p>
    <w:p>
      <w:r>
        <w:t xml:space="preserve">    Today is an important day for me. </w:t>
      </w:r>
    </w:p>
    <w:p>
      <w:r>
        <w:t>10. Je vais aller au marché et acheter du pain.</w:t>
      </w:r>
    </w:p>
    <w:p>
      <w:r>
        <w:t xml:space="preserve">   I'm going to the market and buy bread.</w:t>
      </w:r>
    </w:p>
    <w:p/>
    <w:p>
      <w:r>
        <w:rPr>
          <w:b/>
        </w:rPr>
        <w:t>Word: chat | Meaning: cat</w:t>
      </w:r>
    </w:p>
    <w:p/>
    <w:p>
      <w:r>
        <w:t>1. Le chat dort sur le canapé.</w:t>
      </w:r>
    </w:p>
    <w:p>
      <w:r>
        <w:t xml:space="preserve">   The cat is sleeping on the sofa.</w:t>
      </w:r>
    </w:p>
    <w:p>
      <w:r>
        <w:t>2. J'adore les chats domestiques.</w:t>
      </w:r>
    </w:p>
    <w:p>
      <w:r>
        <w:t xml:space="preserve">   I love domestic cats.</w:t>
      </w:r>
    </w:p>
    <w:p>
      <w:r>
        <w:t>3. La chatte est très active.</w:t>
      </w:r>
    </w:p>
    <w:p>
      <w:r>
        <w:t xml:space="preserve">   The cat is very active.</w:t>
      </w:r>
    </w:p>
    <w:p>
      <w:r>
        <w:t>4. Il y a un chat dans la cuisine.</w:t>
      </w:r>
    </w:p>
    <w:p>
      <w:r>
        <w:t xml:space="preserve">   There is a cat in the kitchen. </w:t>
      </w:r>
    </w:p>
    <w:p>
      <w:r>
        <w:t>5. Le chat est gentil avec les enfants.</w:t>
      </w:r>
    </w:p>
    <w:p>
      <w:r>
        <w:t xml:space="preserve">   The cat is gentle with children.</w:t>
      </w:r>
    </w:p>
    <w:p>
      <w:r>
        <w:t>6. J'ai besoin d'un vétérinaire pour mon chat.</w:t>
      </w:r>
    </w:p>
    <w:p>
      <w:r>
        <w:t xml:space="preserve">   I need a vet for my cat. </w:t>
      </w:r>
    </w:p>
    <w:p>
      <w:r>
        <w:t>7. La chatte se promène dans le jardin.</w:t>
      </w:r>
    </w:p>
    <w:p>
      <w:r>
        <w:t xml:space="preserve">   The cat is roaming in the garden. </w:t>
      </w:r>
    </w:p>
    <w:p>
      <w:r>
        <w:t>8. Les chats sont des animaux domestiques.</w:t>
      </w:r>
    </w:p>
    <w:p>
      <w:r>
        <w:t xml:space="preserve">   Cats are domestic animals.</w:t>
      </w:r>
    </w:p>
    <w:p>
      <w:r>
        <w:t xml:space="preserve">9. Vous avez peur de chats? </w:t>
      </w:r>
    </w:p>
    <w:p>
      <w:r>
        <w:t xml:space="preserve">    You are afraid of cats? </w:t>
      </w:r>
    </w:p>
    <w:p>
      <w:r>
        <w:t xml:space="preserve">10. Le chat est curieux et il observe tout. </w:t>
      </w:r>
    </w:p>
    <w:p>
      <w:r>
        <w:t xml:space="preserve">   The cat is curious and it observes everything.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