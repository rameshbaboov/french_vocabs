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The dress of Marie is white.</w:t>
      </w:r>
    </w:p>
    <w:p>
      <w:r>
        <w:t>2. J'ai besoin d'un papier blanc pour ma lettre.</w:t>
      </w:r>
    </w:p>
    <w:p>
      <w:r>
        <w:t xml:space="preserve">  I need some white paper for my letter.</w:t>
      </w:r>
    </w:p>
    <w:p>
      <w:r>
        <w:t>3. Le ciel était blanc ce matin.</w:t>
      </w:r>
    </w:p>
    <w:p>
      <w:r>
        <w:t xml:space="preserve">  The sky was white this morning. </w:t>
      </w:r>
    </w:p>
    <w:p>
      <w:r>
        <w:t xml:space="preserve">4. Les fleurs sont blanches et délicieuses. </w:t>
      </w:r>
    </w:p>
    <w:p>
      <w:r>
        <w:t xml:space="preserve">  The flowers are white and delicate.</w:t>
      </w:r>
    </w:p>
    <w:p>
      <w:r>
        <w:t>5. Il a un sourire blanc lorsqu'il parle aux enfants.</w:t>
      </w:r>
    </w:p>
    <w:p>
      <w:r>
        <w:t xml:space="preserve">  He has a white smile when he speaks to children.</w:t>
      </w:r>
    </w:p>
    <w:p>
      <w:r>
        <w:t>6. La crème de lavande est blanche et parfumée.</w:t>
      </w:r>
    </w:p>
    <w:p>
      <w:r>
        <w:t xml:space="preserve">  Lavender cream is white and fragrant.</w:t>
      </w:r>
    </w:p>
    <w:p>
      <w:r>
        <w:t xml:space="preserve">7. Le gâteau était blanc avec des décorations roses. </w:t>
      </w:r>
    </w:p>
    <w:p>
      <w:r>
        <w:t xml:space="preserve">  The cake was white with rose decorations.</w:t>
      </w:r>
    </w:p>
    <w:p>
      <w:r>
        <w:t>8. Je ne peux pas voir l'oiseau, il est trop loin.</w:t>
      </w:r>
    </w:p>
    <w:p>
      <w:r>
        <w:t xml:space="preserve">  I can’t see the bird, it is too far away. </w:t>
      </w:r>
    </w:p>
    <w:p>
      <w:r>
        <w:t xml:space="preserve">9. Il a besoin d'un peu de blanc dans sa vie. </w:t>
      </w:r>
    </w:p>
    <w:p>
      <w:r>
        <w:t xml:space="preserve">   He needs some white in his life.</w:t>
      </w:r>
    </w:p>
    <w:p>
      <w:r>
        <w:t xml:space="preserve">10. Les chaussettes sont blanches et confortables. </w:t>
      </w:r>
    </w:p>
    <w:p>
      <w:r>
        <w:t xml:space="preserve">   The socks are white and comfortable.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Les feuilles sont vert.</w:t>
      </w:r>
    </w:p>
    <w:p>
      <w:r>
        <w:t xml:space="preserve">    The leaves are green.</w:t>
      </w:r>
    </w:p>
    <w:p>
      <w:r>
        <w:t>3. Il a un vert magnifique.</w:t>
      </w:r>
    </w:p>
    <w:p>
      <w:r>
        <w:t xml:space="preserve">    He has a magnificent green.</w:t>
      </w:r>
    </w:p>
    <w:p>
      <w:r>
        <w:t>4. La pomme est verte.</w:t>
      </w:r>
    </w:p>
    <w:p>
      <w:r>
        <w:t xml:space="preserve">   The apple is green.</w:t>
      </w:r>
    </w:p>
    <w:p>
      <w:r>
        <w:t>5. J'adore la couleur verte!</w:t>
      </w:r>
    </w:p>
    <w:p>
      <w:r>
        <w:t xml:space="preserve">  I love the color green!</w:t>
      </w:r>
    </w:p>
    <w:p>
      <w:r>
        <w:t>6. Les plantes vertes poussent dans les jardins.</w:t>
      </w:r>
    </w:p>
    <w:p>
      <w:r>
        <w:t xml:space="preserve">   Green plants grow in the gardens. </w:t>
      </w:r>
    </w:p>
    <w:p>
      <w:r>
        <w:t xml:space="preserve">7. Le ciel est vert aujourd'hui. </w:t>
      </w:r>
    </w:p>
    <w:p>
      <w:r>
        <w:t xml:space="preserve">   The sky is green today.</w:t>
      </w:r>
    </w:p>
    <w:p>
      <w:r>
        <w:t>8. La robe de Marie est verte.</w:t>
      </w:r>
    </w:p>
    <w:p>
      <w:r>
        <w:t xml:space="preserve">    Marie's dress is green. </w:t>
      </w:r>
    </w:p>
    <w:p>
      <w:r>
        <w:t>9. J’ai besoin d’un verre d’eau verte.</w:t>
      </w:r>
    </w:p>
    <w:p>
      <w:r>
        <w:t xml:space="preserve">   I need a glass of green water. </w:t>
      </w:r>
    </w:p>
    <w:p>
      <w:r>
        <w:t>10. Les arbres verts bordent la route.</w:t>
      </w:r>
    </w:p>
    <w:p>
      <w:r>
        <w:t xml:space="preserve">    Green trees border the road.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 Les vêtements sont gris et confortables.</w:t>
      </w:r>
    </w:p>
    <w:p>
      <w:r>
        <w:t xml:space="preserve">   The clothes are grey and comfortable.</w:t>
      </w:r>
    </w:p>
    <w:p>
      <w:r>
        <w:t>3. La lumière du soleil était grise.</w:t>
      </w:r>
    </w:p>
    <w:p>
      <w:r>
        <w:t xml:space="preserve">   The sunlight was dim. </w:t>
      </w:r>
    </w:p>
    <w:p>
      <w:r>
        <w:t>4. Il a un regard gris.</w:t>
      </w:r>
    </w:p>
    <w:p>
      <w:r>
        <w:t xml:space="preserve">   He has a grey look.</w:t>
      </w:r>
    </w:p>
    <w:p>
      <w:r>
        <w:t>5. Le gâteau est gris, mais délicieux.</w:t>
      </w:r>
    </w:p>
    <w:p>
      <w:r>
        <w:t xml:space="preserve">  The cake is gray but delicious. </w:t>
      </w:r>
    </w:p>
    <w:p>
      <w:r>
        <w:t>6. Les arbres sont gris dans la forêt.</w:t>
      </w:r>
    </w:p>
    <w:p>
      <w:r>
        <w:t xml:space="preserve">   The trees are gray in the forest.</w:t>
      </w:r>
    </w:p>
    <w:p>
      <w:r>
        <w:t>7. La ville était gris et monotone.</w:t>
      </w:r>
    </w:p>
    <w:p>
      <w:r>
        <w:t xml:space="preserve">    The city was gray and monotonous.</w:t>
      </w:r>
    </w:p>
    <w:p>
      <w:r>
        <w:t>8.  Mon ami a des cheveux gris.</w:t>
      </w:r>
    </w:p>
    <w:p>
      <w:r>
        <w:t xml:space="preserve">    My friend has gray hair.</w:t>
      </w:r>
    </w:p>
    <w:p>
      <w:r>
        <w:t xml:space="preserve">9. Elle portait un chapeau gris sur sa tête. </w:t>
      </w:r>
    </w:p>
    <w:p>
      <w:r>
        <w:t xml:space="preserve">   She wore a grey hat on her head.</w:t>
      </w:r>
    </w:p>
    <w:p>
      <w:r>
        <w:t xml:space="preserve">10. Le tableau est gris et abstrait. </w:t>
      </w:r>
    </w:p>
    <w:p>
      <w:r>
        <w:t xml:space="preserve">    The painting is gray and abstract.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 xml:space="preserve">   The car is yellow.</w:t>
      </w:r>
    </w:p>
    <w:p>
      <w:r>
        <w:t xml:space="preserve">2. J'aime les vêtements jaunes. </w:t>
      </w:r>
    </w:p>
    <w:p>
      <w:r>
        <w:t xml:space="preserve">   I like yellow clothes.</w:t>
      </w:r>
    </w:p>
    <w:p>
      <w:r>
        <w:t xml:space="preserve">3. Le soleil brille d'un éclat jaune vif. </w:t>
      </w:r>
    </w:p>
    <w:p>
      <w:r>
        <w:t xml:space="preserve">   The sun shines with a bright yellow glow.</w:t>
      </w:r>
    </w:p>
    <w:p>
      <w:r>
        <w:t xml:space="preserve">4.  La fleur était jaune et laissait une trace de pollen sur mes doigts. </w:t>
      </w:r>
    </w:p>
    <w:p>
      <w:r>
        <w:t xml:space="preserve">   The flower was yellow and left a pollen mark on my fingers.</w:t>
      </w:r>
    </w:p>
    <w:p>
      <w:r>
        <w:t xml:space="preserve">5. Les fleurs jaunes attirent les papillons. </w:t>
      </w:r>
    </w:p>
    <w:p>
      <w:r>
        <w:t xml:space="preserve">   Yellow flowers attract butterflies.</w:t>
      </w:r>
    </w:p>
    <w:p>
      <w:r>
        <w:t xml:space="preserve">6.  Les yeux bleus, le sourire jaune et les cheveux blonds étaient un tableau magnifique. </w:t>
      </w:r>
    </w:p>
    <w:p>
      <w:r>
        <w:t xml:space="preserve">   Blue eyes, a yellow smile, and blonde hair were a beautiful picture. </w:t>
      </w:r>
    </w:p>
    <w:p>
      <w:r>
        <w:t xml:space="preserve">7. L'oiseau avait une plume jaune unique. </w:t>
      </w:r>
    </w:p>
    <w:p>
      <w:r>
        <w:t xml:space="preserve">   The bird had a unique yellow feather.</w:t>
      </w:r>
    </w:p>
    <w:p>
      <w:r>
        <w:t xml:space="preserve">8. Le chat était assis sur la chaise, son pelage jaune et gris. </w:t>
      </w:r>
    </w:p>
    <w:p>
      <w:r>
        <w:t xml:space="preserve">   The cat was sitting on the chair, its yellow and gray fur.</w:t>
      </w:r>
    </w:p>
    <w:p>
      <w:r>
        <w:t xml:space="preserve">9.  Il a un costume jaune pour le travail. </w:t>
      </w:r>
    </w:p>
    <w:p>
      <w:r>
        <w:t xml:space="preserve">   He has a yellow work uniform. </w:t>
      </w:r>
    </w:p>
    <w:p>
      <w:r>
        <w:t>10. La salade de saison est verte et jaune.</w:t>
      </w:r>
    </w:p>
    <w:p>
      <w:r>
        <w:t xml:space="preserve">   Seasonal salad is green and yellow.</w:t>
      </w:r>
    </w:p>
    <w:p/>
    <w:p>
      <w:r>
        <w:rPr>
          <w:b/>
        </w:rPr>
        <w:t>Word: orange | Meaning: citrus fruit</w:t>
      </w:r>
    </w:p>
    <w:p/>
    <w:p>
      <w:r>
        <w:t>1. J'aime beaucoup les oranges.</w:t>
      </w:r>
    </w:p>
    <w:p>
      <w:r>
        <w:t xml:space="preserve">    I like oranges very much.</w:t>
      </w:r>
    </w:p>
    <w:p>
      <w:r>
        <w:t>2. L'orange est une couleur très belle.</w:t>
      </w:r>
    </w:p>
    <w:p>
      <w:r>
        <w:t xml:space="preserve">    The orange is a very beautiful color.</w:t>
      </w:r>
    </w:p>
    <w:p>
      <w:r>
        <w:t>3. Les oranges sont une source de vitamine C.</w:t>
      </w:r>
    </w:p>
    <w:p>
      <w:r>
        <w:t xml:space="preserve">    Oranges are a source of vitamin C.</w:t>
      </w:r>
    </w:p>
    <w:p>
      <w:r>
        <w:t>4. J'ai mangé un orange pour le déjeuner.</w:t>
      </w:r>
    </w:p>
    <w:p>
      <w:r>
        <w:t xml:space="preserve">    I ate an orange for lunch. </w:t>
      </w:r>
    </w:p>
    <w:p>
      <w:r>
        <w:t>5. L'orange est la couleur du soleil.</w:t>
      </w:r>
    </w:p>
    <w:p>
      <w:r>
        <w:t xml:space="preserve">    Orange is the color of the sun.</w:t>
      </w:r>
    </w:p>
    <w:p>
      <w:r>
        <w:t>6. Le fruit d'oranger est une variété d'arbre fruitier.</w:t>
      </w:r>
    </w:p>
    <w:p>
      <w:r>
        <w:t xml:space="preserve">    The tangerine fruit is a variety of citrus tree. </w:t>
      </w:r>
    </w:p>
    <w:p>
      <w:r>
        <w:t>7. Nous avons acheté un orange au marché.</w:t>
      </w:r>
    </w:p>
    <w:p>
      <w:r>
        <w:t xml:space="preserve">   We bought an orange at the market. </w:t>
      </w:r>
    </w:p>
    <w:p>
      <w:r>
        <w:t>8. L’orange est populaire dans les pays tropicaux.</w:t>
      </w:r>
    </w:p>
    <w:p>
      <w:r>
        <w:t xml:space="preserve">   Orange is popular in tropical countries.</w:t>
      </w:r>
    </w:p>
    <w:p>
      <w:r>
        <w:t>9. Il y avait une orange sur la table.</w:t>
      </w:r>
    </w:p>
    <w:p>
      <w:r>
        <w:t xml:space="preserve">    There was an orange on the table.</w:t>
      </w:r>
    </w:p>
    <w:p>
      <w:r>
        <w:t>10. L'orange a un goût sucré et acidulé.</w:t>
      </w:r>
    </w:p>
    <w:p>
      <w:r>
        <w:t xml:space="preserve">   The orange has a sweet and sour taste.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The sky is black today.</w:t>
      </w:r>
    </w:p>
    <w:p>
      <w:r>
        <w:t>2. La robe de la femme est noire.</w:t>
      </w:r>
    </w:p>
    <w:p>
      <w:r>
        <w:t xml:space="preserve">   The woman's dress is black.</w:t>
      </w:r>
    </w:p>
    <w:p>
      <w:r>
        <w:t>3. Il a des yeux noirs et brillants.</w:t>
      </w:r>
    </w:p>
    <w:p>
      <w:r>
        <w:t xml:space="preserve">   He has dark, sparkling eyes.</w:t>
      </w:r>
    </w:p>
    <w:p>
      <w:r>
        <w:t>4. Le café est noir comme le charbon.</w:t>
      </w:r>
    </w:p>
    <w:p>
      <w:r>
        <w:t xml:space="preserve">   The coffee is black like charcoal.</w:t>
      </w:r>
    </w:p>
    <w:p>
      <w:r>
        <w:t>5. Les arbres sont noirs en automne.</w:t>
      </w:r>
    </w:p>
    <w:p>
      <w:r>
        <w:t xml:space="preserve">   The trees are black in autumn.</w:t>
      </w:r>
    </w:p>
    <w:p>
      <w:r>
        <w:t>6. La voiture est noire et elle est élégante.</w:t>
      </w:r>
    </w:p>
    <w:p>
      <w:r>
        <w:t xml:space="preserve">   The car is black and it's elegant.</w:t>
      </w:r>
    </w:p>
    <w:p>
      <w:r>
        <w:t xml:space="preserve">7. Le chat était noir comme la nuit. </w:t>
      </w:r>
    </w:p>
    <w:p>
      <w:r>
        <w:t xml:space="preserve">   The cat was black as night.</w:t>
      </w:r>
    </w:p>
    <w:p>
      <w:r>
        <w:t>8. Il a mangé une banane qui était noire à l'intérieur.</w:t>
      </w:r>
    </w:p>
    <w:p>
      <w:r>
        <w:t xml:space="preserve">   He ate a banana that was black inside.</w:t>
      </w:r>
    </w:p>
    <w:p>
      <w:r>
        <w:t>9. Les vêtements noirs sont tendance.</w:t>
      </w:r>
    </w:p>
    <w:p>
      <w:r>
        <w:t xml:space="preserve">   Black clothes are trendy.</w:t>
      </w:r>
    </w:p>
    <w:p>
      <w:r>
        <w:t xml:space="preserve">10. L’homme était noir et il n'avait pas d'amis. </w:t>
      </w:r>
    </w:p>
    <w:p>
      <w:r>
        <w:t xml:space="preserve">   The man was black and he had no friends.</w:t>
      </w:r>
    </w:p>
    <w:p/>
    <w:p>
      <w:r>
        <w:rPr>
          <w:i/>
        </w:rPr>
        <w:t>Chair: &lt;chair&gt; | Meaning: A seat, typically with four legs and a back.</w:t>
      </w:r>
    </w:p>
    <w:p/>
    <w:p>
      <w:r>
        <w:t>1. J'ai besoin d'un **chaise** pour me reposer.</w:t>
      </w:r>
    </w:p>
    <w:p>
      <w:r>
        <w:t xml:space="preserve">   I need a chair to rest.</w:t>
      </w:r>
    </w:p>
    <w:p>
      <w:r>
        <w:t>2. La **chaise** de la salle à manger est confortable.</w:t>
      </w:r>
    </w:p>
    <w:p>
      <w:r>
        <w:t xml:space="preserve">   The dining room chair is comfortable. </w:t>
      </w:r>
    </w:p>
    <w:p>
      <w:r>
        <w:t>3. Le client a demandé une **chaise** de style vintage.</w:t>
      </w:r>
    </w:p>
    <w:p>
      <w:r>
        <w:t xml:space="preserve">   The customer asked for a vintage-style chair. </w:t>
      </w:r>
    </w:p>
    <w:p>
      <w:r>
        <w:t>4. Il s'est assis sur une **chaise** et a commencé à lire.</w:t>
      </w:r>
    </w:p>
    <w:p>
      <w:r>
        <w:t xml:space="preserve">   He sat on a chair and began to read.</w:t>
      </w:r>
    </w:p>
    <w:p>
      <w:r>
        <w:t>5. La **chaise** est en bois et elle est très solide.</w:t>
      </w:r>
    </w:p>
    <w:p>
      <w:r>
        <w:t xml:space="preserve">   The chair is made of wood and it is very strong.</w:t>
      </w:r>
    </w:p>
    <w:p>
      <w:r>
        <w:t xml:space="preserve">6. Nous avons besoin d’une **chaise** pour la table. </w:t>
      </w:r>
    </w:p>
    <w:p>
      <w:r>
        <w:t xml:space="preserve">    We need a chair for the table.</w:t>
      </w:r>
    </w:p>
    <w:p>
      <w:r>
        <w:t>7. L'enfant a peur de la **chaise** qui tourne.</w:t>
      </w:r>
    </w:p>
    <w:p>
      <w:r>
        <w:t xml:space="preserve">   The child is scared of the revolving chair. </w:t>
      </w:r>
    </w:p>
    <w:p>
      <w:r>
        <w:t xml:space="preserve">8. La **chaise** est bien décorée avec une couverture rouge. </w:t>
      </w:r>
    </w:p>
    <w:p>
      <w:r>
        <w:t xml:space="preserve">    The chair is well decorated with a red cover.</w:t>
      </w:r>
    </w:p>
    <w:p>
      <w:r>
        <w:t>9. J’ai acheté une **chaise** pour mon bureau.</w:t>
      </w:r>
    </w:p>
    <w:p>
      <w:r>
        <w:t xml:space="preserve">   I bought a chair for my office. </w:t>
      </w:r>
    </w:p>
    <w:p>
      <w:r>
        <w:t xml:space="preserve">10. Le chef a utilisé la **chaise** d'apparat pour s'asseoir. </w:t>
      </w:r>
    </w:p>
    <w:p>
      <w:r>
        <w:t xml:space="preserve">  The head chef used the throne chair to sit.</w:t>
      </w:r>
    </w:p>
    <w:p/>
    <w:p>
      <w:r>
        <w:t>Chaleur:  | Heat</w:t>
      </w:r>
    </w:p>
    <w:p/>
    <w:p>
      <w:r>
        <w:t xml:space="preserve">1. La chaleur du soleil est agréable. </w:t>
      </w:r>
    </w:p>
    <w:p>
      <w:r>
        <w:t xml:space="preserve">  The sun's warmth is pleasant. </w:t>
      </w:r>
    </w:p>
    <w:p>
      <w:r>
        <w:t xml:space="preserve">2. Le chauffage de la maison est très important pour le confort. </w:t>
      </w:r>
    </w:p>
    <w:p>
      <w:r>
        <w:t xml:space="preserve">  The heating of the house is very important for comfort. </w:t>
      </w:r>
    </w:p>
    <w:p>
      <w:r>
        <w:t xml:space="preserve">3. Il faut utiliser une couverture chaude en hiver pour rester au chaud. </w:t>
      </w:r>
    </w:p>
    <w:p>
      <w:r>
        <w:t xml:space="preserve">  You must use a warm blanket in winter to stay warm. </w:t>
      </w:r>
    </w:p>
    <w:p>
      <w:r>
        <w:t xml:space="preserve">4. La chaleur de l'amitié nous nourrit et nous réchauffe les jours difficiles. </w:t>
      </w:r>
    </w:p>
    <w:p>
      <w:r>
        <w:t xml:space="preserve">  The warmth of friendship nourishes and warms us on difficult days.</w:t>
      </w:r>
    </w:p>
    <w:p>
      <w:r>
        <w:t>5. Il y a une grande différence entre la chaleur de l’été et celle du printemps.</w:t>
      </w:r>
    </w:p>
    <w:p>
      <w:r>
        <w:t xml:space="preserve">   There is a great difference between the heat of summer and that of spring.</w:t>
      </w:r>
    </w:p>
    <w:p>
      <w:r>
        <w:t xml:space="preserve">6. J'ai besoin d'une brise fraîche pour me rafraîchir après la journée. </w:t>
      </w:r>
    </w:p>
    <w:p>
      <w:r>
        <w:t xml:space="preserve">  I need a cool breeze to refresh myself after the day. </w:t>
      </w:r>
    </w:p>
    <w:p>
      <w:r>
        <w:t>7. L'air chaud et humide est un environnement propice à l'apparition de maladies.</w:t>
      </w:r>
    </w:p>
    <w:p>
      <w:r>
        <w:t xml:space="preserve">   Hot and humid air is a conducive environment for the development of illness.</w:t>
      </w:r>
    </w:p>
    <w:p>
      <w:r>
        <w:t xml:space="preserve">8. La chaleur du chocolat chaud peut soulager les maux de tête.  </w:t>
      </w:r>
    </w:p>
    <w:p>
      <w:r>
        <w:t xml:space="preserve">  The warmth of hot chocolate can relieve headaches. </w:t>
      </w:r>
    </w:p>
    <w:p>
      <w:r>
        <w:t xml:space="preserve">9. Le vent froid et violent est une menace pour la santé en hiver. </w:t>
      </w:r>
    </w:p>
    <w:p>
      <w:r>
        <w:t xml:space="preserve">  Cold and violent wind is a threat to health in winter. </w:t>
      </w:r>
    </w:p>
    <w:p>
      <w:r>
        <w:t xml:space="preserve">10. L'énergie solaire est une source de chaleur propre et durable. </w:t>
      </w:r>
    </w:p>
    <w:p>
      <w:r>
        <w:t xml:space="preserve">   Solar energy is a clean and sustainable source of heat.</w:t>
      </w:r>
    </w:p>
    <w:p/>
    <w:p>
      <w:r>
        <w:t>Chaise: &lt;chair&gt;</w:t>
      </w:r>
    </w:p>
    <w:p/>
    <w:p>
      <w:r>
        <w:t xml:space="preserve">1. J'ai une chaise confortable dans la salle à manger. </w:t>
      </w:r>
    </w:p>
    <w:p>
      <w:r>
        <w:t xml:space="preserve">   I have a comfortable chair in the living room.</w:t>
      </w:r>
    </w:p>
    <w:p>
      <w:r>
        <w:t>2. Il a besoin d'une chaise pour travailler.</w:t>
      </w:r>
    </w:p>
    <w:p>
      <w:r>
        <w:t xml:space="preserve">   He needs a chair to work.</w:t>
      </w:r>
    </w:p>
    <w:p>
      <w:r>
        <w:t xml:space="preserve">3. La chaise est en bois et elle est très ancienne. </w:t>
      </w:r>
    </w:p>
    <w:p>
      <w:r>
        <w:t xml:space="preserve">   The chair is made of wood and it’s very old.</w:t>
      </w:r>
    </w:p>
    <w:p>
      <w:r>
        <w:t xml:space="preserve">4. J'aime prendre une sieste sur la chaise dans le jardin. </w:t>
      </w:r>
    </w:p>
    <w:p>
      <w:r>
        <w:t xml:space="preserve">   I like taking a nap on the sofa in the garden.</w:t>
      </w:r>
    </w:p>
    <w:p>
      <w:r>
        <w:t xml:space="preserve">5.  La chaise de l'école est un peu déformée. </w:t>
      </w:r>
    </w:p>
    <w:p>
      <w:r>
        <w:t xml:space="preserve">   The school chair is slightly deformed.</w:t>
      </w:r>
    </w:p>
    <w:p>
      <w:r>
        <w:t xml:space="preserve">6.  Elle a acheté une chaise pour son salon. </w:t>
      </w:r>
    </w:p>
    <w:p>
      <w:r>
        <w:t xml:space="preserve">    She bought a chair for her living room.</w:t>
      </w:r>
    </w:p>
    <w:p>
      <w:r>
        <w:t xml:space="preserve">7.  Je me suis assis sur la chaise et j’ai commencé à lire. </w:t>
      </w:r>
    </w:p>
    <w:p>
      <w:r>
        <w:t xml:space="preserve">   I sat down on the chair and I started to read.</w:t>
      </w:r>
    </w:p>
    <w:p>
      <w:r>
        <w:t xml:space="preserve">8.  La chaise est trop étroite pour moi. </w:t>
      </w:r>
    </w:p>
    <w:p>
      <w:r>
        <w:t xml:space="preserve">   The chair is too narrow for me.</w:t>
      </w:r>
    </w:p>
    <w:p>
      <w:r>
        <w:t xml:space="preserve">9. Nous avons besoin d'une chaise pour les invités. </w:t>
      </w:r>
    </w:p>
    <w:p>
      <w:r>
        <w:t xml:space="preserve">   We need a chair for the guests.</w:t>
      </w:r>
    </w:p>
    <w:p>
      <w:r>
        <w:t xml:space="preserve">10. La chaise est décorée de fleurs rouges et blanches. </w:t>
      </w:r>
    </w:p>
    <w:p>
      <w:r>
        <w:t xml:space="preserve">   The chair is decorated with red and white flowers.</w:t>
      </w:r>
    </w:p>
    <w:p/>
    <w:p>
      <w:r>
        <w:rPr>
          <w:b/>
        </w:rPr>
        <w:t>Word: Chant | Meaning: Song</w:t>
      </w:r>
    </w:p>
    <w:p/>
    <w:p>
      <w:r>
        <w:t>1. J'aime chanter des chansons françaises quand je suis triste.</w:t>
      </w:r>
    </w:p>
    <w:p>
      <w:r>
        <w:t xml:space="preserve">   I like to sing French songs when I'm sad.</w:t>
      </w:r>
    </w:p>
    <w:p>
      <w:r>
        <w:t>2. Le chant de l'oiseau résonne dans la forêt enchantée.</w:t>
      </w:r>
    </w:p>
    <w:p>
      <w:r>
        <w:t xml:space="preserve">   The bird song rings in the enchanted forest. </w:t>
      </w:r>
    </w:p>
    <w:p>
      <w:r>
        <w:t>3. La musique classique nous a toujours fait chanter.</w:t>
      </w:r>
    </w:p>
    <w:p>
      <w:r>
        <w:t xml:space="preserve">   Classic music always makes us want to sing.</w:t>
      </w:r>
    </w:p>
    <w:p>
      <w:r>
        <w:t>4.  Il a chanté une mélodie douce pour son amie.</w:t>
      </w:r>
    </w:p>
    <w:p>
      <w:r>
        <w:t xml:space="preserve">    He sang a gentle melody for his friend.</w:t>
      </w:r>
    </w:p>
    <w:p>
      <w:r>
        <w:t>5. Le chanteur interprète avec passion et talent.</w:t>
      </w:r>
    </w:p>
    <w:p>
      <w:r>
        <w:t xml:space="preserve">   The singer performs with passion and talent. </w:t>
      </w:r>
    </w:p>
    <w:p>
      <w:r>
        <w:t xml:space="preserve">6. Je chante souvent des chansons d'amour. </w:t>
      </w:r>
    </w:p>
    <w:p>
      <w:r>
        <w:t xml:space="preserve">   I often sing songs of love.</w:t>
      </w:r>
    </w:p>
    <w:p>
      <w:r>
        <w:t>7.  La chanson de l'histoire nous fascine.</w:t>
      </w:r>
    </w:p>
    <w:p>
      <w:r>
        <w:t xml:space="preserve">    The song of the history fascinates us. </w:t>
      </w:r>
    </w:p>
    <w:p>
      <w:r>
        <w:t xml:space="preserve">8.  Le chant de la pluie est un son apaisant. </w:t>
      </w:r>
    </w:p>
    <w:p>
      <w:r>
        <w:t xml:space="preserve">    The sound of the rain is a soothing sound. </w:t>
      </w:r>
    </w:p>
    <w:p>
      <w:r>
        <w:t>9.   Il chante en groupe pour faire plaisir à ses amis.</w:t>
      </w:r>
    </w:p>
    <w:p>
      <w:r>
        <w:t xml:space="preserve">   He sings in a group to please his friends. </w:t>
      </w:r>
    </w:p>
    <w:p>
      <w:r>
        <w:t xml:space="preserve">10.  C'est une tradition locale de chanter lors des festivals. </w:t>
      </w:r>
    </w:p>
    <w:p>
      <w:r>
        <w:t xml:space="preserve">   It's a local tradition to sing during festivals.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