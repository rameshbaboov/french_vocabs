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Je vous présente mes salutations de la journée.</w:t>
      </w:r>
    </w:p>
    <w:p>
      <w:r>
        <w:t xml:space="preserve">   I'm presenting my greetings for the day. </w:t>
      </w:r>
    </w:p>
    <w:p>
      <w:r>
        <w:t xml:space="preserve">3.  Bonjour, que faites-vous aujourd’hui ? </w:t>
      </w:r>
    </w:p>
    <w:p>
      <w:r>
        <w:t xml:space="preserve">   Hello, what are you doing today?</w:t>
      </w:r>
    </w:p>
    <w:p>
      <w:r>
        <w:t xml:space="preserve">4. Bonjour Madame, monsieur. </w:t>
      </w:r>
    </w:p>
    <w:p>
      <w:r>
        <w:t xml:space="preserve">   Good morning, madam and sir.</w:t>
      </w:r>
    </w:p>
    <w:p>
      <w:r>
        <w:t>5. Bonjour à tous !</w:t>
      </w:r>
    </w:p>
    <w:p>
      <w:r>
        <w:t xml:space="preserve">   Hello everyone!</w:t>
      </w:r>
    </w:p>
    <w:p>
      <w:r>
        <w:t xml:space="preserve">6.  Le temps est magnifique. Bonjour ! </w:t>
      </w:r>
    </w:p>
    <w:p>
      <w:r>
        <w:t xml:space="preserve">   The weather is beautiful. Hello!</w:t>
      </w:r>
    </w:p>
    <w:p>
      <w:r>
        <w:t xml:space="preserve">7.  Bonjour, j’espère que vous allez bien. </w:t>
      </w:r>
    </w:p>
    <w:p>
      <w:r>
        <w:t xml:space="preserve">   Hello, I hope you are well.</w:t>
      </w:r>
    </w:p>
    <w:p>
      <w:r>
        <w:t xml:space="preserve">8. Bonjour à l’école aujourd’hui. </w:t>
      </w:r>
    </w:p>
    <w:p>
      <w:r>
        <w:t xml:space="preserve">   Good morning at school today. </w:t>
      </w:r>
    </w:p>
    <w:p>
      <w:r>
        <w:t>9.  Bonjour, merci de votre visite.</w:t>
      </w:r>
    </w:p>
    <w:p>
      <w:r>
        <w:t xml:space="preserve">   Hello, thank you for your visit.</w:t>
      </w:r>
    </w:p>
    <w:p>
      <w:r>
        <w:t>10.  Bonjour, j'ai besoin d'aide pour trouver un restaurant.</w:t>
      </w:r>
    </w:p>
    <w:p>
      <w:r>
        <w:t xml:space="preserve">    Hello, I need help finding a restaurant.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Le soleil brille de manière jaune.</w:t>
      </w:r>
    </w:p>
    <w:p>
      <w:r>
        <w:t xml:space="preserve">   The sun shines in a yellow way.</w:t>
      </w:r>
    </w:p>
    <w:p>
      <w:r>
        <w:t>3. Elle porte une robe jaune.</w:t>
      </w:r>
    </w:p>
    <w:p>
      <w:r>
        <w:t xml:space="preserve">   She wears a yellow dress.</w:t>
      </w:r>
    </w:p>
    <w:p>
      <w:r>
        <w:t xml:space="preserve">4.  J'ai une tasse de jus de fruit jaune. </w:t>
      </w:r>
    </w:p>
    <w:p>
      <w:r>
        <w:t xml:space="preserve">   I have a glass of fruit juice that is yellow.</w:t>
      </w:r>
    </w:p>
    <w:p>
      <w:r>
        <w:t>5. La fleur est jaune.</w:t>
      </w:r>
    </w:p>
    <w:p>
      <w:r>
        <w:t xml:space="preserve">    The flower is yellow.</w:t>
      </w:r>
    </w:p>
    <w:p>
      <w:r>
        <w:t>6. Le drapeau est jaune et bleu.</w:t>
      </w:r>
    </w:p>
    <w:p>
      <w:r>
        <w:t xml:space="preserve">    The flag is yellow and blue.</w:t>
      </w:r>
    </w:p>
    <w:p>
      <w:r>
        <w:t>7.  Mon ami a des chaussures jaunes.</w:t>
      </w:r>
    </w:p>
    <w:p>
      <w:r>
        <w:t xml:space="preserve">   My friend has yellow shoes.</w:t>
      </w:r>
    </w:p>
    <w:p>
      <w:r>
        <w:t xml:space="preserve">8. J'aime la couleur jaune. </w:t>
      </w:r>
    </w:p>
    <w:p>
      <w:r>
        <w:t xml:space="preserve">   I like the color yellow.</w:t>
      </w:r>
    </w:p>
    <w:p>
      <w:r>
        <w:t>9. Le ciel était jaune le matin.</w:t>
      </w:r>
    </w:p>
    <w:p>
      <w:r>
        <w:t xml:space="preserve">   The sky was yellow in the morning.</w:t>
      </w:r>
    </w:p>
    <w:p>
      <w:r>
        <w:t xml:space="preserve">10. Un citron est jaune et vert. </w:t>
      </w:r>
    </w:p>
    <w:p>
      <w:r>
        <w:t xml:space="preserve">   A lemon is yellow and green.</w:t>
      </w:r>
    </w:p>
    <w:p/>
    <w:p>
      <w:r>
        <w:rPr>
          <w:b/>
        </w:rPr>
        <w:t>Word: Orange | Meaning: Fruit</w:t>
      </w:r>
    </w:p>
    <w:p/>
    <w:p>
      <w:r>
        <w:t xml:space="preserve">1. J'adore manger des oranges fraîches chaque matin.  </w:t>
      </w:r>
    </w:p>
    <w:p>
      <w:r>
        <w:t xml:space="preserve">    I love eating fresh oranges every morning.</w:t>
      </w:r>
    </w:p>
    <w:p>
      <w:r>
        <w:t xml:space="preserve">2. L'orange est une couleur vive et éclatante.  </w:t>
      </w:r>
    </w:p>
    <w:p>
      <w:r>
        <w:t xml:space="preserve">    Orange is a vibrant and bright color.</w:t>
      </w:r>
    </w:p>
    <w:p>
      <w:r>
        <w:t xml:space="preserve">3. Les jujubes sont plus sucrées que les oranges.  </w:t>
      </w:r>
    </w:p>
    <w:p>
      <w:r>
        <w:t xml:space="preserve">    Jujubes are sweeter than oranges. </w:t>
      </w:r>
    </w:p>
    <w:p>
      <w:r>
        <w:t xml:space="preserve">4. Il est important de boire beaucoup d’eau pour rester hydraté, même avec des fruits comme les oranges.   </w:t>
      </w:r>
    </w:p>
    <w:p>
      <w:r>
        <w:t xml:space="preserve">    It's important to drink a lot of water to stay hydrated, even with fruits like oranges. </w:t>
      </w:r>
    </w:p>
    <w:p>
      <w:r>
        <w:t xml:space="preserve">5. Les fruits rouges et les oranges sont des sources de vitamines.  </w:t>
      </w:r>
    </w:p>
    <w:p>
      <w:r>
        <w:t xml:space="preserve">    Red fruits and oranges are sources of vitamins.</w:t>
      </w:r>
    </w:p>
    <w:p>
      <w:r>
        <w:t xml:space="preserve">6. La peau de l’orange est souvent rouge ou jaune.   </w:t>
      </w:r>
    </w:p>
    <w:p>
      <w:r>
        <w:t xml:space="preserve">    The peel of an orange is often red or yellow.  </w:t>
      </w:r>
    </w:p>
    <w:p>
      <w:r>
        <w:t xml:space="preserve">7. Je préfère manger des oranges en hiver, elles me donnent de l'énergie et du réconfort. </w:t>
      </w:r>
    </w:p>
    <w:p>
      <w:r>
        <w:t xml:space="preserve">     I prefer to eat oranges in winter, they give me energy and comfort. </w:t>
      </w:r>
    </w:p>
    <w:p>
      <w:r>
        <w:t xml:space="preserve">8. Les oranges sont une excellente idée pour un repas sain et équilibré.   </w:t>
      </w:r>
    </w:p>
    <w:p>
      <w:r>
        <w:t xml:space="preserve">    Oranges are a great idea for a healthy and balanced meal.  </w:t>
      </w:r>
    </w:p>
    <w:p>
      <w:r>
        <w:t xml:space="preserve">9. Il faut toujours gratter les graines de l'orange avant de la manger.   </w:t>
      </w:r>
    </w:p>
    <w:p>
      <w:r>
        <w:t xml:space="preserve">    You should always scrape the seeds of an orange before eating it. </w:t>
      </w:r>
    </w:p>
    <w:p>
      <w:r>
        <w:t xml:space="preserve">10. J’ai mangé une orange pour le petit-déjeuner et je me suis senti mieux.  </w:t>
      </w:r>
    </w:p>
    <w:p>
      <w:r>
        <w:t xml:space="preserve">    I ate an orange for breakfast and I felt better.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est noire.</w:t>
      </w:r>
    </w:p>
    <w:p>
      <w:r>
        <w:t xml:space="preserve">  The dress is black.</w:t>
      </w:r>
    </w:p>
    <w:p>
      <w:r>
        <w:t>3. Il porte un chapeau noir.</w:t>
      </w:r>
    </w:p>
    <w:p>
      <w:r>
        <w:t xml:space="preserve">  He wears a black hat.</w:t>
      </w:r>
    </w:p>
    <w:p>
      <w:r>
        <w:t>4. Les arbres noirs s'étendent sur la colline.</w:t>
      </w:r>
    </w:p>
    <w:p>
      <w:r>
        <w:t xml:space="preserve">  Black trees extend over the hill.</w:t>
      </w:r>
    </w:p>
    <w:p>
      <w:r>
        <w:t xml:space="preserve">5. J'aime le café noir. </w:t>
      </w:r>
    </w:p>
    <w:p>
      <w:r>
        <w:t xml:space="preserve">   I like black coffee.</w:t>
      </w:r>
    </w:p>
    <w:p>
      <w:r>
        <w:t>6. La nuit est noire, il y a peu de lune.</w:t>
      </w:r>
    </w:p>
    <w:p>
      <w:r>
        <w:t xml:space="preserve">   The night is black, there is little moon.</w:t>
      </w:r>
    </w:p>
    <w:p>
      <w:r>
        <w:t>7. La robe était très sombre et noire.</w:t>
      </w:r>
    </w:p>
    <w:p>
      <w:r>
        <w:t xml:space="preserve">  The dress was very dark and black.</w:t>
      </w:r>
    </w:p>
    <w:p>
      <w:r>
        <w:t>8. Il n'a pas de noir sur les yeux.</w:t>
      </w:r>
    </w:p>
    <w:p>
      <w:r>
        <w:t xml:space="preserve">  He does not have any black on his eyes. </w:t>
      </w:r>
    </w:p>
    <w:p>
      <w:r>
        <w:t>9. Le chien est noir mais il est mignon.</w:t>
      </w:r>
    </w:p>
    <w:p>
      <w:r>
        <w:t xml:space="preserve">   The dog is black but it is cute.</w:t>
      </w:r>
    </w:p>
    <w:p>
      <w:r>
        <w:t>10. La ville a un air noir et sombre.</w:t>
      </w:r>
    </w:p>
    <w:p>
      <w:r>
        <w:t xml:space="preserve">  The city has an air of dark and somber.</w:t>
      </w:r>
    </w:p>
    <w:p/>
    <w:p>
      <w:r>
        <w:t>Lune: Moon</w:t>
      </w:r>
    </w:p>
    <w:p/>
    <w:p>
      <w:r>
        <w:t>1. La lune brillait dans le ciel nocturne.</w:t>
      </w:r>
    </w:p>
    <w:p>
      <w:r>
        <w:t xml:space="preserve">   The moon shone brightly in the night sky.</w:t>
      </w:r>
    </w:p>
    <w:p>
      <w:r>
        <w:t>2. Nous avons beaucoup aimé observer la lune.</w:t>
      </w:r>
    </w:p>
    <w:p>
      <w:r>
        <w:t xml:space="preserve">   We enjoyed observing the moon very much.</w:t>
      </w:r>
    </w:p>
    <w:p>
      <w:r>
        <w:t>3. Le paysage lunaire est magnifique.</w:t>
      </w:r>
    </w:p>
    <w:p>
      <w:r>
        <w:t xml:space="preserve">   The lunar landscape is magnificent. </w:t>
      </w:r>
    </w:p>
    <w:p>
      <w:r>
        <w:t>4. Le système lunaire est fascinant.</w:t>
      </w:r>
    </w:p>
    <w:p>
      <w:r>
        <w:t xml:space="preserve">   The lunar system is fascinating.</w:t>
      </w:r>
    </w:p>
    <w:p>
      <w:r>
        <w:t>5. La lune est un objet céleste.</w:t>
      </w:r>
    </w:p>
    <w:p>
      <w:r>
        <w:t xml:space="preserve">   The moon is a celestial object.</w:t>
      </w:r>
    </w:p>
    <w:p>
      <w:r>
        <w:t>6. Il faut que nous regardons la lune chaque nuit.</w:t>
      </w:r>
    </w:p>
    <w:p>
      <w:r>
        <w:t xml:space="preserve">   We must look at the moon every night. </w:t>
      </w:r>
    </w:p>
    <w:p>
      <w:r>
        <w:t>7. Les jeunes enfants adorent regarder la lune.</w:t>
      </w:r>
    </w:p>
    <w:p>
      <w:r>
        <w:t xml:space="preserve">   Young children love to watch the moon.</w:t>
      </w:r>
    </w:p>
    <w:p>
      <w:r>
        <w:t>8. La lune est responsable de l'ombre sur Terre.</w:t>
      </w:r>
    </w:p>
    <w:p>
      <w:r>
        <w:t xml:space="preserve">   The moon is responsible for the shadows on Earth.  </w:t>
      </w:r>
    </w:p>
    <w:p>
      <w:r>
        <w:t xml:space="preserve">9. L’effet de la lune sur les océans est important. </w:t>
      </w:r>
    </w:p>
    <w:p>
      <w:r>
        <w:t xml:space="preserve">    The effect of the moon on the oceans is important. </w:t>
      </w:r>
    </w:p>
    <w:p>
      <w:r>
        <w:t xml:space="preserve">10. La lumière de la lune nous éclaire dans la nuit. </w:t>
      </w:r>
    </w:p>
    <w:p>
      <w:r>
        <w:t xml:space="preserve">    Moonlight illuminates us in the night.</w:t>
      </w:r>
    </w:p>
    <w:p/>
    <w:p>
      <w:r>
        <w:rPr>
          <w:b/>
        </w:rPr>
        <w:t>Word: livre | Meaning: book</w:t>
      </w:r>
    </w:p>
    <w:p/>
    <w:p>
      <w:r>
        <w:t>1. J'ai un livre de français pour préparer mon examen.</w:t>
      </w:r>
    </w:p>
    <w:p>
      <w:r>
        <w:t xml:space="preserve">  I have a French book for preparing my exam.</w:t>
      </w:r>
    </w:p>
    <w:p>
      <w:r>
        <w:t>2. Le livre de cuisine est rempli de recettes délicieuses.</w:t>
      </w:r>
    </w:p>
    <w:p>
      <w:r>
        <w:t xml:space="preserve">  The cookbook is filled with delicious recipes.</w:t>
      </w:r>
    </w:p>
    <w:p>
      <w:r>
        <w:t>3. Il y a plusieurs livres sur la nature à la bibliothèque.</w:t>
      </w:r>
    </w:p>
    <w:p>
      <w:r>
        <w:t xml:space="preserve">  There are several books on nature at the library. </w:t>
      </w:r>
    </w:p>
    <w:p>
      <w:r>
        <w:t>4. J'ai besoin d'un livre pour lire dans le train.</w:t>
      </w:r>
    </w:p>
    <w:p>
      <w:r>
        <w:t xml:space="preserve">  I need a book to read on the train.</w:t>
      </w:r>
    </w:p>
    <w:p>
      <w:r>
        <w:t>5. La femme a un livre de poésie dans sa main.</w:t>
      </w:r>
    </w:p>
    <w:p>
      <w:r>
        <w:t xml:space="preserve">  The woman has a poetry book in her hand.</w:t>
      </w:r>
    </w:p>
    <w:p>
      <w:r>
        <w:t>6. Le livre est léger et facile à transporter.</w:t>
      </w:r>
    </w:p>
    <w:p>
      <w:r>
        <w:t xml:space="preserve">  The book is light and easy to carry.</w:t>
      </w:r>
    </w:p>
    <w:p>
      <w:r>
        <w:t>7. J'ai cherché un livre sur l'histoire de France.</w:t>
      </w:r>
    </w:p>
    <w:p>
      <w:r>
        <w:t xml:space="preserve">  I was looking for a book on the history of France.</w:t>
      </w:r>
    </w:p>
    <w:p>
      <w:r>
        <w:t>8. Les livres sont disponibles dans la librairie du campus.</w:t>
      </w:r>
    </w:p>
    <w:p>
      <w:r>
        <w:t xml:space="preserve">  Books are available at the campus bookstore. </w:t>
      </w:r>
    </w:p>
    <w:p>
      <w:r>
        <w:t>9. Elle aime lire des livres d’aventure.</w:t>
      </w:r>
    </w:p>
    <w:p>
      <w:r>
        <w:t xml:space="preserve">  She likes to read adventure books.</w:t>
      </w:r>
    </w:p>
    <w:p>
      <w:r>
        <w:t>10. Le livre était un cadeau de sa famille.</w:t>
      </w:r>
    </w:p>
    <w:p>
      <w:r>
        <w:t xml:space="preserve">  The book was a gift from her family.</w:t>
      </w:r>
    </w:p>
    <w:p/>
    <w:p>
      <w:r>
        <w:rPr>
          <w:b/>
        </w:rPr>
        <w:t>Word: Chaîne | Meaning: Chain</w:t>
      </w:r>
    </w:p>
    <w:p/>
    <w:p>
      <w:r>
        <w:t>1. La chaîne de télévision diffuse des programmes divertissants tous les jours.</w:t>
      </w:r>
    </w:p>
    <w:p>
      <w:r>
        <w:t xml:space="preserve">  - The television channel broadcasts entertaining programs every day.</w:t>
      </w:r>
    </w:p>
    <w:p>
      <w:r>
        <w:t>2. Nous avons passé une heure à regarder la chaîne de sport.</w:t>
      </w:r>
    </w:p>
    <w:p>
      <w:r>
        <w:t xml:space="preserve">  - We spent an hour watching the sports channel.</w:t>
      </w:r>
    </w:p>
    <w:p>
      <w:r>
        <w:t xml:space="preserve">3. Le chef cuisinier utilise une chaine de lumière pour éclairer son travail. </w:t>
      </w:r>
    </w:p>
    <w:p>
      <w:r>
        <w:t xml:space="preserve">  - The head cook uses a light chain to illuminate his work.</w:t>
      </w:r>
    </w:p>
    <w:p>
      <w:r>
        <w:t>4. Je veux acheter une nouvelle chaîne de serres pour mon jardin.</w:t>
      </w:r>
    </w:p>
    <w:p>
      <w:r>
        <w:t xml:space="preserve">  - I want to buy a new chain of fences for my garden.</w:t>
      </w:r>
    </w:p>
    <w:p>
      <w:r>
        <w:t>5. La chaîne d'écoles a organisé un événement spécial pour les enfants.</w:t>
      </w:r>
    </w:p>
    <w:p>
      <w:r>
        <w:t xml:space="preserve">   - The school chain organized a special event for the children.</w:t>
      </w:r>
    </w:p>
    <w:p>
      <w:r>
        <w:t xml:space="preserve">6. L'histoire de l'arbre se trouve sur une chaîne de documents. </w:t>
      </w:r>
    </w:p>
    <w:p>
      <w:r>
        <w:t xml:space="preserve">  - The history of the tree is found on a chain of documents.</w:t>
      </w:r>
    </w:p>
    <w:p>
      <w:r>
        <w:t>7. La chaîne d’un voyage est souvent longue et fatigante.</w:t>
      </w:r>
    </w:p>
    <w:p>
      <w:r>
        <w:t xml:space="preserve">  - A chain trip is often long and tiring.</w:t>
      </w:r>
    </w:p>
    <w:p>
      <w:r>
        <w:t>8. Les chaînes d'eau sont utilisées pour déplacer l'eau dans les circuits de piscine.</w:t>
      </w:r>
    </w:p>
    <w:p>
      <w:r>
        <w:t xml:space="preserve">  - Water chains are used to move water in swimming pool circuits. </w:t>
      </w:r>
    </w:p>
    <w:p>
      <w:r>
        <w:t>9. La chaîne d’un collier est un symbole d’amour et de connexion.</w:t>
      </w:r>
    </w:p>
    <w:p>
      <w:r>
        <w:t xml:space="preserve">   - A chain of a necklace is a symbol of love and connection. </w:t>
      </w:r>
    </w:p>
    <w:p>
      <w:r>
        <w:t>10. Le petit chat a attrapé la chaîne de son jouet et l'a mordue.</w:t>
      </w:r>
    </w:p>
    <w:p>
      <w:r>
        <w:t xml:space="preserve">  - The little cat caught the chain of its toy and bit it.</w:t>
      </w:r>
    </w:p>
    <w:p/>
    <w:p>
      <w:r>
        <w:rPr>
          <w:b/>
        </w:rPr>
        <w:t>Word: Fleurs | Meaning: Flowers</w:t>
      </w:r>
    </w:p>
    <w:p/>
    <w:p>
      <w:r>
        <w:t>1. Les fleurs sont très belles.</w:t>
      </w:r>
    </w:p>
    <w:p>
      <w:r>
        <w:t xml:space="preserve">    The flowers are very beautiful.</w:t>
      </w:r>
    </w:p>
    <w:p>
      <w:r>
        <w:t>2. J'aime beaucoup les fleurs rouges.</w:t>
      </w:r>
    </w:p>
    <w:p>
      <w:r>
        <w:t xml:space="preserve">    I like red flowers very much. </w:t>
      </w:r>
    </w:p>
    <w:p>
      <w:r>
        <w:t xml:space="preserve">3. Il y a des fleurs dans le jardin. </w:t>
      </w:r>
    </w:p>
    <w:p>
      <w:r>
        <w:t xml:space="preserve">    There are flowers in the garden. </w:t>
      </w:r>
    </w:p>
    <w:p>
      <w:r>
        <w:t>4. La couleur de ces fleurs est magnifique.</w:t>
      </w:r>
    </w:p>
    <w:p>
      <w:r>
        <w:t xml:space="preserve">    The color of these flowers is magnificent.</w:t>
      </w:r>
    </w:p>
    <w:p>
      <w:r>
        <w:t>5. Les fleurs symbolisent l'amour.</w:t>
      </w:r>
    </w:p>
    <w:p>
      <w:r>
        <w:t xml:space="preserve">    Flowers symbolize love.</w:t>
      </w:r>
    </w:p>
    <w:p>
      <w:r>
        <w:t>6. Tu as besoin d'une fleur pour décorer ta maison ?</w:t>
      </w:r>
    </w:p>
    <w:p>
      <w:r>
        <w:t xml:space="preserve">    Do you need a flower to decorate your house? </w:t>
      </w:r>
    </w:p>
    <w:p>
      <w:r>
        <w:t xml:space="preserve">7. J'adore regarder les fleurs dans la nature. </w:t>
      </w:r>
    </w:p>
    <w:p>
      <w:r>
        <w:t xml:space="preserve">   I love watching flowers in the nature. </w:t>
      </w:r>
    </w:p>
    <w:p>
      <w:r>
        <w:t xml:space="preserve">8. Les fleurs sont importantes pour l'environnement. </w:t>
      </w:r>
    </w:p>
    <w:p>
      <w:r>
        <w:t xml:space="preserve">    Flowers are important for the environment.</w:t>
      </w:r>
    </w:p>
    <w:p>
      <w:r>
        <w:t>9. La fleur de lys représente le courage.</w:t>
      </w:r>
    </w:p>
    <w:p>
      <w:r>
        <w:t xml:space="preserve">    The lily flower represents courage.</w:t>
      </w:r>
    </w:p>
    <w:p>
      <w:r>
        <w:t>10.  Il a offert une fleur à sa fiancée.</w:t>
      </w:r>
    </w:p>
    <w:p>
      <w:r>
        <w:t xml:space="preserve">    He gave his fiancée a flower.</w:t>
      </w:r>
    </w:p>
    <w:p/>
    <w:p>
      <w:r>
        <w:rPr>
          <w:b/>
        </w:rPr>
        <w:t>Word: Chasse | Meaning: Hunting</w:t>
      </w:r>
    </w:p>
    <w:p/>
    <w:p>
      <w:r>
        <w:t xml:space="preserve">1. J'aime beaucoup faire la chasse aux trésors avec mes amis.  </w:t>
      </w:r>
    </w:p>
    <w:p>
      <w:r>
        <w:t xml:space="preserve">    I like very much to go treasure hunting with my friends.</w:t>
      </w:r>
    </w:p>
    <w:p>
      <w:r>
        <w:t xml:space="preserve">2. La chasse au trésor est une activité amusante et stimulante. </w:t>
      </w:r>
    </w:p>
    <w:p>
      <w:r>
        <w:t xml:space="preserve">    Treasure hunt is a fun and stimulating activity. </w:t>
      </w:r>
    </w:p>
    <w:p>
      <w:r>
        <w:t xml:space="preserve">3. Les enfants jouent à la chasse dans le parc chaque jour.  </w:t>
      </w:r>
    </w:p>
    <w:p>
      <w:r>
        <w:t xml:space="preserve">    Children play hide-and-seek in the park every day.</w:t>
      </w:r>
    </w:p>
    <w:p>
      <w:r>
        <w:t>4. Il y avait beaucoup d'animaux sauvages dans la forêt, il était dangereux de les chasser.</w:t>
      </w:r>
    </w:p>
    <w:p>
      <w:r>
        <w:t xml:space="preserve">    There were many wild animals in the forest; it was dangerous to hunt them. </w:t>
      </w:r>
    </w:p>
    <w:p>
      <w:r>
        <w:t xml:space="preserve">5. La chasse au lion est une tradition en Afrique.  </w:t>
      </w:r>
    </w:p>
    <w:p>
      <w:r>
        <w:t xml:space="preserve">    Lion hunting is a tradition in Africa. </w:t>
      </w:r>
    </w:p>
    <w:p>
      <w:r>
        <w:t xml:space="preserve">6. Les chasseurs ont besoin d'une bonne arme pour réussir leur mission. </w:t>
      </w:r>
    </w:p>
    <w:p>
      <w:r>
        <w:t xml:space="preserve">    Hunters need a good weapon to succeed with their mission. </w:t>
      </w:r>
    </w:p>
    <w:p>
      <w:r>
        <w:t xml:space="preserve">7. Avant la chasse, il faut vérifier les conditions météorologiques et la sécurité.  </w:t>
      </w:r>
    </w:p>
    <w:p>
      <w:r>
        <w:t xml:space="preserve">    Before going hunting, it is necessary to check the weather and safety conditions. </w:t>
      </w:r>
    </w:p>
    <w:p>
      <w:r>
        <w:t xml:space="preserve">8. Les chasseurs doivent toujours respecter la loi concernant la chasse.  </w:t>
      </w:r>
    </w:p>
    <w:p>
      <w:r>
        <w:t xml:space="preserve">    Hunters must always respect the law concerning hunting. </w:t>
      </w:r>
    </w:p>
    <w:p>
      <w:r>
        <w:t xml:space="preserve">9. La chasse est un passe-temps qui peut être pratiqué avec des amis ou en famille.  </w:t>
      </w:r>
    </w:p>
    <w:p>
      <w:r>
        <w:t xml:space="preserve">    Hunting is a pastime that can be practiced with friends or family.  </w:t>
      </w:r>
    </w:p>
    <w:p>
      <w:r>
        <w:t xml:space="preserve">10.  Au début de l'automne, les chasseurs vont commencer à chasser des oiseaux migrateurs. </w:t>
      </w:r>
    </w:p>
    <w:p>
      <w:r>
        <w:t xml:space="preserve">    At the beginning of autumn, hunters will start to hunt migratory birds.</w:t>
      </w:r>
    </w:p>
    <w:p/>
    <w:p>
      <w:r>
        <w:rPr>
          <w:b/>
        </w:rPr>
        <w:t>Word: Bleu | Meaning: Blue</w:t>
      </w:r>
    </w:p>
    <w:p/>
    <w:p>
      <w:r>
        <w:t>1.  La robe de Marie est bleu.</w:t>
      </w:r>
    </w:p>
    <w:p>
      <w:r>
        <w:t xml:space="preserve">    The dress of Marie is blue.</w:t>
      </w:r>
    </w:p>
    <w:p>
      <w:r>
        <w:t>2.  J'aime le ciel bleu.</w:t>
      </w:r>
    </w:p>
    <w:p>
      <w:r>
        <w:t xml:space="preserve">    I like the blue sky.</w:t>
      </w:r>
    </w:p>
    <w:p>
      <w:r>
        <w:t xml:space="preserve">3.  Il y a un pont bleu dans la ville. </w:t>
      </w:r>
    </w:p>
    <w:p>
      <w:r>
        <w:t xml:space="preserve">    There is a blue bridge in the city.</w:t>
      </w:r>
    </w:p>
    <w:p>
      <w:r>
        <w:t>4.  Le ballon est bleu.</w:t>
      </w:r>
    </w:p>
    <w:p>
      <w:r>
        <w:t xml:space="preserve">    The ball is blue.</w:t>
      </w:r>
    </w:p>
    <w:p>
      <w:r>
        <w:t>5.  Les yeux de mon frère sont bleus.</w:t>
      </w:r>
    </w:p>
    <w:p>
      <w:r>
        <w:t xml:space="preserve">    My brother's eyes are blue.</w:t>
      </w:r>
    </w:p>
    <w:p>
      <w:r>
        <w:t>6.  J’ai besoin d’un stylo bleu.</w:t>
      </w:r>
    </w:p>
    <w:p>
      <w:r>
        <w:t xml:space="preserve">    I need a blue pen.</w:t>
      </w:r>
    </w:p>
    <w:p>
      <w:r>
        <w:t>7.  La bouteille d’eau est bleue.</w:t>
      </w:r>
    </w:p>
    <w:p>
      <w:r>
        <w:t xml:space="preserve">    The bottle of water is blue. </w:t>
      </w:r>
    </w:p>
    <w:p>
      <w:r>
        <w:t>8.  Il a des vêtements bleus.</w:t>
      </w:r>
    </w:p>
    <w:p>
      <w:r>
        <w:t xml:space="preserve">    He has blue clothes.</w:t>
      </w:r>
    </w:p>
    <w:p>
      <w:r>
        <w:t xml:space="preserve">9.  Le ciel est bleu aujourd'hui. </w:t>
      </w:r>
    </w:p>
    <w:p>
      <w:r>
        <w:t xml:space="preserve">    The sky is blue today.</w:t>
      </w:r>
    </w:p>
    <w:p>
      <w:r>
        <w:t>10.  Un bateau bleu s’est approché de nous.</w:t>
      </w:r>
    </w:p>
    <w:p>
      <w:r>
        <w:t xml:space="preserve">   A blue boat approached 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