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est le jour de la semaine où nous sommes tous les deux à l'école. </w:t>
      </w:r>
    </w:p>
    <w:p>
      <w:r>
        <w:t xml:space="preserve">   It is the day of the week where we are both at school.</w:t>
      </w:r>
    </w:p>
    <w:p>
      <w:r>
        <w:t xml:space="preserve">2. J’ai beaucoup aimé le soleil du matin ce jour-là. </w:t>
      </w:r>
    </w:p>
    <w:p>
      <w:r>
        <w:t xml:space="preserve">   I really enjoyed the sun in the morning that day. </w:t>
      </w:r>
    </w:p>
    <w:p>
      <w:r>
        <w:t xml:space="preserve">3. Le travail est plus facile pendant le jour. </w:t>
      </w:r>
    </w:p>
    <w:p>
      <w:r>
        <w:t xml:space="preserve">   Work is easier during the day. </w:t>
      </w:r>
    </w:p>
    <w:p>
      <w:r>
        <w:t xml:space="preserve">4.  Le temps est beau aujourd'hui, c’est un bon jour. </w:t>
      </w:r>
    </w:p>
    <w:p>
      <w:r>
        <w:t xml:space="preserve">   The weather is beautiful today, it's a good day.</w:t>
      </w:r>
    </w:p>
    <w:p>
      <w:r>
        <w:t xml:space="preserve">5. Il y a beaucoup de gens dans la rue ce jour-là. </w:t>
      </w:r>
    </w:p>
    <w:p>
      <w:r>
        <w:t xml:space="preserve">    There were many people in the street that day.</w:t>
      </w:r>
    </w:p>
    <w:p>
      <w:r>
        <w:t xml:space="preserve">6. J’ai eu une bonne journée à l'école aujourd’hui. </w:t>
      </w:r>
    </w:p>
    <w:p>
      <w:r>
        <w:t xml:space="preserve">   I had a good day at school today.</w:t>
      </w:r>
    </w:p>
    <w:p>
      <w:r>
        <w:t xml:space="preserve">7. Il est important de se lever tôt le jour pour réussir. </w:t>
      </w:r>
    </w:p>
    <w:p>
      <w:r>
        <w:t xml:space="preserve">   It is important to wake up early in the morning to succeed. </w:t>
      </w:r>
    </w:p>
    <w:p>
      <w:r>
        <w:t xml:space="preserve">8. On va faire un pique-nique au parc ce jour-là. </w:t>
      </w:r>
    </w:p>
    <w:p>
      <w:r>
        <w:t xml:space="preserve">    We’re going to have a picnic in the park that day. </w:t>
      </w:r>
    </w:p>
    <w:p>
      <w:r>
        <w:t xml:space="preserve">9.  Je me sens fatigué aujourd'hui, je n'ai pas envie de travailler. </w:t>
      </w:r>
    </w:p>
    <w:p>
      <w:r>
        <w:t xml:space="preserve">   I feel tired today, I don't feel like working. </w:t>
      </w:r>
    </w:p>
    <w:p>
      <w:r>
        <w:t xml:space="preserve">10.  Aujourd'hui est un bon jour pour voyager ! </w:t>
      </w:r>
    </w:p>
    <w:p>
      <w:r>
        <w:t xml:space="preserve">    Today is a good day to travel!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 est rouge.</w:t>
      </w:r>
    </w:p>
    <w:p>
      <w:r>
        <w:t xml:space="preserve">   The football ball is red.</w:t>
      </w:r>
    </w:p>
    <w:p>
      <w:r>
        <w:t>3. J'adore la couleur rouge.</w:t>
      </w:r>
    </w:p>
    <w:p>
      <w:r>
        <w:t xml:space="preserve">   I love the color red.</w:t>
      </w:r>
    </w:p>
    <w:p>
      <w:r>
        <w:t>4. La robe de Marie est rouge.</w:t>
      </w:r>
    </w:p>
    <w:p>
      <w:r>
        <w:t xml:space="preserve">   Marie's dress is red.</w:t>
      </w:r>
    </w:p>
    <w:p>
      <w:r>
        <w:t>5. Il a un rouge à lèvres rouge vif.</w:t>
      </w:r>
    </w:p>
    <w:p>
      <w:r>
        <w:t xml:space="preserve">   He has a bright red lipstick.</w:t>
      </w:r>
    </w:p>
    <w:p>
      <w:r>
        <w:t>6. Le ciel est parfois rouge.</w:t>
      </w:r>
    </w:p>
    <w:p>
      <w:r>
        <w:t xml:space="preserve">   The sky can sometimes be red.</w:t>
      </w:r>
    </w:p>
    <w:p>
      <w:r>
        <w:t xml:space="preserve">7. Vous avez une idée rouge pour la réunion? </w:t>
      </w:r>
    </w:p>
    <w:p>
      <w:r>
        <w:t xml:space="preserve">   Do you have any red ideas for the meeting?</w:t>
      </w:r>
    </w:p>
    <w:p>
      <w:r>
        <w:t>8. La tomate est rouge.</w:t>
      </w:r>
    </w:p>
    <w:p>
      <w:r>
        <w:t xml:space="preserve">   The tomato is red.</w:t>
      </w:r>
    </w:p>
    <w:p>
      <w:r>
        <w:t>9. Il m'a dit que la chemise était rouge.</w:t>
      </w:r>
    </w:p>
    <w:p>
      <w:r>
        <w:t xml:space="preserve">   He told me that the shirt was red.</w:t>
      </w:r>
    </w:p>
    <w:p>
      <w:r>
        <w:t xml:space="preserve">10. J’ai mangé une pomme rouge aujourd’hui. </w:t>
      </w:r>
    </w:p>
    <w:p>
      <w:r>
        <w:t xml:space="preserve">    I ate a red apple today.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I have a book about the history of France.</w:t>
      </w:r>
    </w:p>
    <w:p>
      <w:r>
        <w:t>2. Est-ce que vous avez un livre à lire ?</w:t>
      </w:r>
    </w:p>
    <w:p>
      <w:r>
        <w:t xml:space="preserve">  Do you have a book to read?</w:t>
      </w:r>
    </w:p>
    <w:p>
      <w:r>
        <w:t>3. Le livre est très intéressant, j’adore les anecdotes !</w:t>
      </w:r>
    </w:p>
    <w:p>
      <w:r>
        <w:t xml:space="preserve">  The book is very interesting, I love the anecdotes!</w:t>
      </w:r>
    </w:p>
    <w:p>
      <w:r>
        <w:t xml:space="preserve">4. J'ai lu ce livre deux fois et je l’ai toujours en tête. </w:t>
      </w:r>
    </w:p>
    <w:p>
      <w:r>
        <w:t xml:space="preserve">  I read this book twice and I always keep it in my mind.</w:t>
      </w:r>
    </w:p>
    <w:p>
      <w:r>
        <w:t xml:space="preserve">5. J’aimerais lire un livre sur la cuisine italienne. </w:t>
      </w:r>
    </w:p>
    <w:p>
      <w:r>
        <w:t xml:space="preserve">  I would like to read a book about Italian cuisine.</w:t>
      </w:r>
    </w:p>
    <w:p>
      <w:r>
        <w:t>6. Il est important de prendre le temps d'écouter et de lire un livre.</w:t>
      </w:r>
    </w:p>
    <w:p>
      <w:r>
        <w:t xml:space="preserve">  It is important to take the time to listen and read a book.</w:t>
      </w:r>
    </w:p>
    <w:p>
      <w:r>
        <w:t>7. Le livre était rempli de photos de paysages magnifiques.</w:t>
      </w:r>
    </w:p>
    <w:p>
      <w:r>
        <w:t xml:space="preserve">  The book was filled with pictures of beautiful landscapes.</w:t>
      </w:r>
    </w:p>
    <w:p>
      <w:r>
        <w:t xml:space="preserve">8. Le livre était lourd, j’ai du l’empiler pour le faire rentrer à la maison. </w:t>
      </w:r>
    </w:p>
    <w:p>
      <w:r>
        <w:t xml:space="preserve">  The book was heavy, I had to stack it to bring it home.</w:t>
      </w:r>
    </w:p>
    <w:p>
      <w:r>
        <w:t xml:space="preserve">9. J'ai beaucoup de livres dans ma bibliothèque, je suis très passionné par les lectures ! </w:t>
      </w:r>
    </w:p>
    <w:p>
      <w:r>
        <w:t xml:space="preserve">  I have many books in my library, I am very passionate about reading! </w:t>
      </w:r>
    </w:p>
    <w:p>
      <w:r>
        <w:t xml:space="preserve">10. Le livre était à la plage en attendant le soleil et une bonne lecture. </w:t>
      </w:r>
    </w:p>
    <w:p>
      <w:r>
        <w:t xml:space="preserve">  The book was at the beach waiting for the sun and a good read.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d’une table pour mes cours de cuisine.</w:t>
      </w:r>
    </w:p>
    <w:p>
      <w:r>
        <w:t xml:space="preserve">    I need a table for my cooking classes. </w:t>
      </w:r>
    </w:p>
    <w:p>
      <w:r>
        <w:t xml:space="preserve">3.  Le restaurant a une table pour deux. </w:t>
      </w:r>
    </w:p>
    <w:p>
      <w:r>
        <w:t xml:space="preserve">    The restaurant has a table for two. </w:t>
      </w:r>
    </w:p>
    <w:p>
      <w:r>
        <w:t>4.  Il y a une table libre dans la salle à manger.</w:t>
      </w:r>
    </w:p>
    <w:p>
      <w:r>
        <w:t xml:space="preserve">    There is a free table in the dining room.</w:t>
      </w:r>
    </w:p>
    <w:p>
      <w:r>
        <w:t>5. Le chef sert les plats sur une table.</w:t>
      </w:r>
    </w:p>
    <w:p>
      <w:r>
        <w:t xml:space="preserve">    The chef serves the dishes on a table. </w:t>
      </w:r>
    </w:p>
    <w:p>
      <w:r>
        <w:t>6. La table est décorée de fleurs.</w:t>
      </w:r>
    </w:p>
    <w:p>
      <w:r>
        <w:t xml:space="preserve">    The table is decorated with flowers.</w:t>
      </w:r>
    </w:p>
    <w:p>
      <w:r>
        <w:t>7.  J'ai oublié mes papiers à la table.</w:t>
      </w:r>
    </w:p>
    <w:p>
      <w:r>
        <w:t xml:space="preserve">    I left my papers on the table. </w:t>
      </w:r>
    </w:p>
    <w:p>
      <w:r>
        <w:t>8.  Le garçon a étendu une table pour les invités.</w:t>
      </w:r>
    </w:p>
    <w:p>
      <w:r>
        <w:t xml:space="preserve">    The boy extended a table for the guests.</w:t>
      </w:r>
    </w:p>
    <w:p>
      <w:r>
        <w:t xml:space="preserve">9.  Les enfants jouent autour d’une table. </w:t>
      </w:r>
    </w:p>
    <w:p>
      <w:r>
        <w:t xml:space="preserve">    Children play around a table. </w:t>
      </w:r>
    </w:p>
    <w:p>
      <w:r>
        <w:t xml:space="preserve">10. La table est un élément important de la maison. </w:t>
      </w:r>
    </w:p>
    <w:p>
      <w:r>
        <w:t xml:space="preserve">     The table is an important element of the house.</w:t>
      </w:r>
    </w:p>
    <w:p/>
    <w:p>
      <w:r>
        <w:rPr>
          <w:b/>
        </w:rPr>
        <w:t>Word: Fleur | Meaning: Flower</w:t>
      </w:r>
    </w:p>
    <w:p/>
    <w:p>
      <w:r>
        <w:t xml:space="preserve">1. La fleur bleue est magnifique. </w:t>
      </w:r>
    </w:p>
    <w:p>
      <w:r>
        <w:t xml:space="preserve">   The blue flower is magnificent.</w:t>
      </w:r>
    </w:p>
    <w:p>
      <w:r>
        <w:t>2. J'aime les fleurs de printemps.</w:t>
      </w:r>
    </w:p>
    <w:p>
      <w:r>
        <w:t xml:space="preserve">   I love spring flowers.</w:t>
      </w:r>
    </w:p>
    <w:p>
      <w:r>
        <w:t xml:space="preserve">3.  L’arbre porte une fleur rouge. </w:t>
      </w:r>
    </w:p>
    <w:p>
      <w:r>
        <w:t xml:space="preserve">   The tree bears a red flower.</w:t>
      </w:r>
    </w:p>
    <w:p>
      <w:r>
        <w:t xml:space="preserve">4. La fleur représente la beauté. </w:t>
      </w:r>
    </w:p>
    <w:p>
      <w:r>
        <w:t xml:space="preserve">   The flower represents beauty.</w:t>
      </w:r>
    </w:p>
    <w:p>
      <w:r>
        <w:t xml:space="preserve">5. Elle admire un bouquet de fleurs fraîches. </w:t>
      </w:r>
    </w:p>
    <w:p>
      <w:r>
        <w:t xml:space="preserve">    She admires a bouquet of fresh flowers.</w:t>
      </w:r>
    </w:p>
    <w:p>
      <w:r>
        <w:t xml:space="preserve">6. Je vais acheter des fleurs pour mes parents. </w:t>
      </w:r>
    </w:p>
    <w:p>
      <w:r>
        <w:t xml:space="preserve">   I am going to buy flowers for my parents.</w:t>
      </w:r>
    </w:p>
    <w:p>
      <w:r>
        <w:t>7. Les fleurs jaunes attirent les papillons.</w:t>
      </w:r>
    </w:p>
    <w:p>
      <w:r>
        <w:t xml:space="preserve">   Yellow flowers attract butterflies. </w:t>
      </w:r>
    </w:p>
    <w:p>
      <w:r>
        <w:t xml:space="preserve">8. La fleur de lys est un symbole important. </w:t>
      </w:r>
    </w:p>
    <w:p>
      <w:r>
        <w:t xml:space="preserve">   The lily flower is an important symbol.</w:t>
      </w:r>
    </w:p>
    <w:p>
      <w:r>
        <w:t xml:space="preserve">9.  J'ai besoin d'une fleur pour ma robe. </w:t>
      </w:r>
    </w:p>
    <w:p>
      <w:r>
        <w:t xml:space="preserve">    I need a flower for my dress.</w:t>
      </w:r>
    </w:p>
    <w:p>
      <w:r>
        <w:t>10. Les fleurs sont des éléments décoratifs.</w:t>
      </w:r>
    </w:p>
    <w:p>
      <w:r>
        <w:t xml:space="preserve">    Flowers are decorative elements.</w:t>
      </w:r>
    </w:p>
    <w:p/>
    <w:p>
      <w:r>
        <w:rPr>
          <w:b/>
        </w:rPr>
        <w:t>Word: Chat | Meaning: Cat</w:t>
      </w:r>
    </w:p>
    <w:p/>
    <w:p>
      <w:r>
        <w:t>1. J'ai un chat gris et doux.</w:t>
      </w:r>
    </w:p>
    <w:p>
      <w:r>
        <w:t xml:space="preserve">   I have a grey and soft cat.</w:t>
      </w:r>
    </w:p>
    <w:p>
      <w:r>
        <w:t>2. Le chat est très calme aujourd'hui.</w:t>
      </w:r>
    </w:p>
    <w:p>
      <w:r>
        <w:t xml:space="preserve">   The cat is very calm today.</w:t>
      </w:r>
    </w:p>
    <w:p>
      <w:r>
        <w:t xml:space="preserve">3. La chatte est adorable, je l'adore! </w:t>
      </w:r>
    </w:p>
    <w:p>
      <w:r>
        <w:t xml:space="preserve">   The kitten is adorable, I love it!</w:t>
      </w:r>
    </w:p>
    <w:p>
      <w:r>
        <w:t xml:space="preserve">4. Nous avons un chat à poils longs. </w:t>
      </w:r>
    </w:p>
    <w:p>
      <w:r>
        <w:t xml:space="preserve">   We have a long-haired cat.</w:t>
      </w:r>
    </w:p>
    <w:p>
      <w:r>
        <w:t>5. Le chat s’est endormi sur la table.</w:t>
      </w:r>
    </w:p>
    <w:p>
      <w:r>
        <w:t xml:space="preserve">   The cat fell asleep on the table.</w:t>
      </w:r>
    </w:p>
    <w:p>
      <w:r>
        <w:t>6. Il y a un chat dans le jardin.</w:t>
      </w:r>
    </w:p>
    <w:p>
      <w:r>
        <w:t xml:space="preserve">    There's a cat in the garden. </w:t>
      </w:r>
    </w:p>
    <w:p>
      <w:r>
        <w:t xml:space="preserve">7. J’ai besoin de parler avec mon chat. </w:t>
      </w:r>
    </w:p>
    <w:p>
      <w:r>
        <w:t xml:space="preserve">   I need to speak with my cat. </w:t>
      </w:r>
    </w:p>
    <w:p>
      <w:r>
        <w:t>8.  Le chat est très intelligent.</w:t>
      </w:r>
    </w:p>
    <w:p>
      <w:r>
        <w:t xml:space="preserve">   The cat is very intelligent.</w:t>
      </w:r>
    </w:p>
    <w:p>
      <w:r>
        <w:t xml:space="preserve">9. Il faut nourrir le chat. </w:t>
      </w:r>
    </w:p>
    <w:p>
      <w:r>
        <w:t xml:space="preserve">    You have to feed the cat.</w:t>
      </w:r>
    </w:p>
    <w:p>
      <w:r>
        <w:t xml:space="preserve">10. Le chat a mangé toute la nourriture. </w:t>
      </w:r>
    </w:p>
    <w:p>
      <w:r>
        <w:t xml:space="preserve">    The cat ate all the food.</w:t>
      </w:r>
    </w:p>
    <w:p/>
    <w:p>
      <w:r>
        <w:rPr>
          <w:b/>
        </w:rPr>
        <w:t>Word: Chandelier | Meaning: lighting fixture, especially one with a chain-like support</w:t>
      </w:r>
    </w:p>
    <w:p/>
    <w:p>
      <w:r>
        <w:t xml:space="preserve">1.  J'adore les chandeliers ornés de cristal dans la salle à manger. </w:t>
      </w:r>
    </w:p>
    <w:p>
      <w:r>
        <w:t xml:space="preserve">   *I adore chandeliers adorned with crystal in the dining room.*</w:t>
      </w:r>
    </w:p>
    <w:p>
      <w:r>
        <w:t xml:space="preserve">2.  Le chandelier du salon éclaira la pièce avec sa lumière douce. </w:t>
      </w:r>
    </w:p>
    <w:p>
      <w:r>
        <w:t xml:space="preserve">   *The chandelier of the living room lit up the room with its gentle light.*</w:t>
      </w:r>
    </w:p>
    <w:p>
      <w:r>
        <w:t xml:space="preserve">3.  La famille se réunissait autour de la table, sous un magnifique chandelier. </w:t>
      </w:r>
    </w:p>
    <w:p>
      <w:r>
        <w:t xml:space="preserve">   *The family gathered around the table, under a magnificent chandelier.*</w:t>
      </w:r>
    </w:p>
    <w:p>
      <w:r>
        <w:t xml:space="preserve">4.  Les chandeliers anciens sont très rares et précieux. </w:t>
      </w:r>
    </w:p>
    <w:p>
      <w:r>
        <w:t xml:space="preserve">   *Antique chandeliers are very rare and precious.*</w:t>
      </w:r>
    </w:p>
    <w:p>
      <w:r>
        <w:t xml:space="preserve">5.  Un chandelier en bronze s'illuminait d'un éclat doré dans la pièce sombre. </w:t>
      </w:r>
    </w:p>
    <w:p>
      <w:r>
        <w:t xml:space="preserve">   *A bronze chandelier shone with golden brilliance in the dark room.*</w:t>
      </w:r>
    </w:p>
    <w:p>
      <w:r>
        <w:t xml:space="preserve">6.  Il y a une magnifique collection de chandeliers à l'hôtel. </w:t>
      </w:r>
    </w:p>
    <w:p>
      <w:r>
        <w:t xml:space="preserve">   *There is a magnificent collection of chandeliers at the hotel.*</w:t>
      </w:r>
    </w:p>
    <w:p>
      <w:r>
        <w:t xml:space="preserve">7.  Les chandeliers sont des éléments décoratifs importants dans les maisons. </w:t>
      </w:r>
    </w:p>
    <w:p>
      <w:r>
        <w:t xml:space="preserve">   *Chandeliers are important decorative elements in houses.*</w:t>
      </w:r>
    </w:p>
    <w:p>
      <w:r>
        <w:t xml:space="preserve">8.  Le chandelier était trop lourd pour la table et il a glissé. </w:t>
      </w:r>
    </w:p>
    <w:p>
      <w:r>
        <w:t xml:space="preserve">   *The chandelier was too heavy for the table and it slid.*</w:t>
      </w:r>
    </w:p>
    <w:p>
      <w:r>
        <w:t xml:space="preserve">9.  Il faut souvent faire attention aux chandeliers en cas de forte pluie. </w:t>
      </w:r>
    </w:p>
    <w:p>
      <w:r>
        <w:t xml:space="preserve">   *You often need to be careful around chandeliers in case of strong rain.*</w:t>
      </w:r>
    </w:p>
    <w:p>
      <w:r>
        <w:t xml:space="preserve">10. Le château avait une collection d'objets anciens, y compris des chandeliers. </w:t>
      </w:r>
    </w:p>
    <w:p>
      <w:r>
        <w:t xml:space="preserve">    *The castle had a collection of old objects, including chandeliers.*</w:t>
      </w:r>
    </w:p>
    <w:p/>
    <w:p>
      <w:r>
        <w:rPr>
          <w:b/>
        </w:rPr>
        <w:t>Word: Voyage | Meaning: Journey</w:t>
      </w:r>
    </w:p>
    <w:p/>
    <w:p>
      <w:r>
        <w:t>1.  Je suis parti pour un voyage en Espagne.</w:t>
      </w:r>
    </w:p>
    <w:p>
      <w:r>
        <w:t xml:space="preserve">    I went on a trip to Spain.</w:t>
      </w:r>
    </w:p>
    <w:p>
      <w:r>
        <w:t>2.  Il est parti sur une longue aventure de voyage.</w:t>
      </w:r>
    </w:p>
    <w:p>
      <w:r>
        <w:t xml:space="preserve">    He embarked on a long travel adventure.</w:t>
      </w:r>
    </w:p>
    <w:p>
      <w:r>
        <w:t>3.  J'ai eu l'opportunité d'un voyage dans le monde.</w:t>
      </w:r>
    </w:p>
    <w:p>
      <w:r>
        <w:t xml:space="preserve">    I had the opportunity for a world travel experience. </w:t>
      </w:r>
    </w:p>
    <w:p>
      <w:r>
        <w:t xml:space="preserve">4.  Les enfants ont hâte de partir en voyage scolaire. </w:t>
      </w:r>
    </w:p>
    <w:p>
      <w:r>
        <w:t xml:space="preserve">    The children are eager to go on a school trip.</w:t>
      </w:r>
    </w:p>
    <w:p>
      <w:r>
        <w:t>5.  L'avion est parti pour un voyage vers Paris.</w:t>
      </w:r>
    </w:p>
    <w:p>
      <w:r>
        <w:t xml:space="preserve">   The plane left for a journey to Paris.</w:t>
      </w:r>
    </w:p>
    <w:p>
      <w:r>
        <w:t xml:space="preserve">6.  Elle prépare son voyage au Brésil. </w:t>
      </w:r>
    </w:p>
    <w:p>
      <w:r>
        <w:t xml:space="preserve">    She is preparing her trip to Brazil. </w:t>
      </w:r>
    </w:p>
    <w:p>
      <w:r>
        <w:t xml:space="preserve">7.  Le groupe de touristes part en voyage à la plage. </w:t>
      </w:r>
    </w:p>
    <w:p>
      <w:r>
        <w:t xml:space="preserve">    The group of tourists set off on a beach trip. </w:t>
      </w:r>
    </w:p>
    <w:p>
      <w:r>
        <w:t xml:space="preserve">8.  La famille a planifié un voyage familial dans les montagnes. </w:t>
      </w:r>
    </w:p>
    <w:p>
      <w:r>
        <w:t xml:space="preserve">    The family planned a family trip to the mountains. </w:t>
      </w:r>
    </w:p>
    <w:p>
      <w:r>
        <w:t xml:space="preserve">9.  J'ai vécu plusieurs voyages à travers le monde. </w:t>
      </w:r>
    </w:p>
    <w:p>
      <w:r>
        <w:t xml:space="preserve">    I have lived several trips around the world.</w:t>
      </w:r>
    </w:p>
    <w:p>
      <w:r>
        <w:t>10. Il aimerait faire un voyage en bateau pour la découverte d'un nouvel océan.</w:t>
      </w:r>
    </w:p>
    <w:p>
      <w:r>
        <w:t xml:space="preserve">     He would like to take a boat trip to discover a new ocean.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I like listening to classical music.</w:t>
      </w:r>
    </w:p>
    <w:p>
      <w:r>
        <w:t>2. La musique est un art très important.</w:t>
      </w:r>
    </w:p>
    <w:p>
      <w:r>
        <w:t xml:space="preserve">  Music is an extremely important art.</w:t>
      </w:r>
    </w:p>
    <w:p>
      <w:r>
        <w:t xml:space="preserve">3. Tu peux écouter de la musique en ligne. </w:t>
      </w:r>
    </w:p>
    <w:p>
      <w:r>
        <w:t xml:space="preserve">  You can listen to music online.</w:t>
      </w:r>
    </w:p>
    <w:p>
      <w:r>
        <w:t xml:space="preserve">4. L'ambiance musicale crée une ambiance agréable. </w:t>
      </w:r>
    </w:p>
    <w:p>
      <w:r>
        <w:t xml:space="preserve">  The musical ambiance creates a pleasant atmosphere.</w:t>
      </w:r>
    </w:p>
    <w:p>
      <w:r>
        <w:t xml:space="preserve">5. J'ai écouté une chanson française hier soir. </w:t>
      </w:r>
    </w:p>
    <w:p>
      <w:r>
        <w:t xml:space="preserve">  I listened to a French song last night.</w:t>
      </w:r>
    </w:p>
    <w:p>
      <w:r>
        <w:t>6. La musique est un excellent moyen de se détendre.</w:t>
      </w:r>
    </w:p>
    <w:p>
      <w:r>
        <w:t xml:space="preserve">  Music is an excellent way to relax.</w:t>
      </w:r>
    </w:p>
    <w:p>
      <w:r>
        <w:t>7. Les instruments sont importants dans la composition musicale.</w:t>
      </w:r>
    </w:p>
    <w:p>
      <w:r>
        <w:t xml:space="preserve">  Instruments are important in musical composition.</w:t>
      </w:r>
    </w:p>
    <w:p>
      <w:r>
        <w:t xml:space="preserve">8. Le rythme et les notes sont essentiels pour une bonne musique. </w:t>
      </w:r>
    </w:p>
    <w:p>
      <w:r>
        <w:t xml:space="preserve">  Rhythm and notes are essential for good music. </w:t>
      </w:r>
    </w:p>
    <w:p>
      <w:r>
        <w:t xml:space="preserve">9. La musique est un moyen de communiquer et d'exprimer nos émotions. </w:t>
      </w:r>
    </w:p>
    <w:p>
      <w:r>
        <w:t xml:space="preserve">  Music is a means of communication and expressing our emotions. </w:t>
      </w:r>
    </w:p>
    <w:p>
      <w:r>
        <w:t xml:space="preserve">10. J'adore écouter de la musique pop! </w:t>
      </w:r>
    </w:p>
    <w:p>
      <w:r>
        <w:t xml:space="preserve">   I love listening to pop music!</w:t>
      </w:r>
    </w:p>
    <w:p/>
    <w:p>
      <w:r>
        <w:rPr>
          <w:b/>
        </w:rPr>
        <w:t>Word: Nature | Meaning:  The natural world or the state of being natural</w:t>
      </w:r>
    </w:p>
    <w:p/>
    <w:p>
      <w:r>
        <w:t>1. La nature est magnifique, elle offre des paysages variés.</w:t>
      </w:r>
    </w:p>
    <w:p>
      <w:r>
        <w:t xml:space="preserve">    The nature is magnificent, it offers varied landscapes.</w:t>
      </w:r>
    </w:p>
    <w:p>
      <w:r>
        <w:t>2. J'aime passer du temps en plein air dans la nature.</w:t>
      </w:r>
    </w:p>
    <w:p>
      <w:r>
        <w:t xml:space="preserve">    I like to spend time in the open air in nature. </w:t>
      </w:r>
    </w:p>
    <w:p>
      <w:r>
        <w:t>3. Les animaux sauvages vivent dans la nature.</w:t>
      </w:r>
    </w:p>
    <w:p>
      <w:r>
        <w:t xml:space="preserve">   Wild animals live in nature.</w:t>
      </w:r>
    </w:p>
    <w:p>
      <w:r>
        <w:t xml:space="preserve">4. L'air frais de la nature est très agréable. </w:t>
      </w:r>
    </w:p>
    <w:p>
      <w:r>
        <w:t xml:space="preserve">   The fresh air of nature is very pleasant.</w:t>
      </w:r>
    </w:p>
    <w:p>
      <w:r>
        <w:t xml:space="preserve">5. La pollution nuit à la nature et rend les paysages moins beaux.  </w:t>
      </w:r>
    </w:p>
    <w:p>
      <w:r>
        <w:t xml:space="preserve">    Pollution damages nature and makes landscapes less beautiful.</w:t>
      </w:r>
    </w:p>
    <w:p>
      <w:r>
        <w:t xml:space="preserve">6. Les arbres sont des éléments importants de la nature. </w:t>
      </w:r>
    </w:p>
    <w:p>
      <w:r>
        <w:t xml:space="preserve">   Trees are important elements of nature.</w:t>
      </w:r>
    </w:p>
    <w:p>
      <w:r>
        <w:t>7. Le soleil illumine la nature et donne de l'énergie aux plantes.</w:t>
      </w:r>
    </w:p>
    <w:p>
      <w:r>
        <w:t xml:space="preserve">   The sun illuminates nature and gives energy to plants.</w:t>
      </w:r>
    </w:p>
    <w:p>
      <w:r>
        <w:t xml:space="preserve">8. L'eau est essentielle à la vie et elle contribue à la nature.  </w:t>
      </w:r>
    </w:p>
    <w:p>
      <w:r>
        <w:t xml:space="preserve">    Water is essential for life and it contributes to nature.</w:t>
      </w:r>
    </w:p>
    <w:p>
      <w:r>
        <w:t xml:space="preserve">9. Les couleurs des fleurs et des arbres sont magnifiques dans la nature. </w:t>
      </w:r>
    </w:p>
    <w:p>
      <w:r>
        <w:t xml:space="preserve">   The colors of flowers and trees are magnificent in nature.</w:t>
      </w:r>
    </w:p>
    <w:p>
      <w:r>
        <w:t>10. Il est important de protéger la nature pour les générations futures.</w:t>
      </w:r>
    </w:p>
    <w:p>
      <w:r>
        <w:t xml:space="preserve">    It's important to protect nature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