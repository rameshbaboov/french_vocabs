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 xml:space="preserve">1. J'aime beaucoup aller marcher dans les arbres.  </w:t>
      </w:r>
    </w:p>
    <w:p>
      <w:r>
        <w:t xml:space="preserve">   I like to go for walks in the trees.</w:t>
      </w:r>
    </w:p>
    <w:p>
      <w:r>
        <w:t xml:space="preserve">2. L'arbre est un symbole de la vie et de la croissance.  </w:t>
      </w:r>
    </w:p>
    <w:p>
      <w:r>
        <w:t xml:space="preserve">   The tree is a symbol of life and growth. </w:t>
      </w:r>
    </w:p>
    <w:p>
      <w:r>
        <w:t xml:space="preserve">3. Le chêne est un arbre majestueux avec des feuilles colorées.  </w:t>
      </w:r>
    </w:p>
    <w:p>
      <w:r>
        <w:t xml:space="preserve">   The oak is a majestic tree with colored leaves. </w:t>
      </w:r>
    </w:p>
    <w:p>
      <w:r>
        <w:t xml:space="preserve">4. J'ai besoin d'un arbre pour faire une belle sculpture.  </w:t>
      </w:r>
    </w:p>
    <w:p>
      <w:r>
        <w:t xml:space="preserve">    I need an tree to make a beautiful sculpture. </w:t>
      </w:r>
    </w:p>
    <w:p>
      <w:r>
        <w:t xml:space="preserve">5. L'arbre est composé de racines, de tronc et de branches.  </w:t>
      </w:r>
    </w:p>
    <w:p>
      <w:r>
        <w:t xml:space="preserve">   The tree is composed of roots, trunk and branches. </w:t>
      </w:r>
    </w:p>
    <w:p>
      <w:r>
        <w:t xml:space="preserve">6. Les arbres offrent un habitat vital aux animaux.  </w:t>
      </w:r>
    </w:p>
    <w:p>
      <w:r>
        <w:t xml:space="preserve">   Trees offer essential habitats for animals.</w:t>
      </w:r>
    </w:p>
    <w:p>
      <w:r>
        <w:t xml:space="preserve">7. La nature est belle et les arbres nous apportent une paix intérieure.  </w:t>
      </w:r>
    </w:p>
    <w:p>
      <w:r>
        <w:t xml:space="preserve">    Nature is beautiful, and trees bring us inner peace.</w:t>
      </w:r>
    </w:p>
    <w:p>
      <w:r>
        <w:t xml:space="preserve">8. L'arbre de Noël est un symbole important pour la fête des fêtes. </w:t>
      </w:r>
    </w:p>
    <w:p>
      <w:r>
        <w:t xml:space="preserve">   The Christmas tree is a significant symbol for the holidays.</w:t>
      </w:r>
    </w:p>
    <w:p>
      <w:r>
        <w:t xml:space="preserve">9. Le jardinier aime prendre soin de l’arbre en le arrosant régulièrement.  </w:t>
      </w:r>
    </w:p>
    <w:p>
      <w:r>
        <w:t xml:space="preserve">   The gardener loves taking care of the tree by watering it regularly. </w:t>
      </w:r>
    </w:p>
    <w:p>
      <w:r>
        <w:t xml:space="preserve">10. Les arbres sont importants pour la vie sur Terre.  </w:t>
      </w:r>
    </w:p>
    <w:p>
      <w:r>
        <w:t xml:space="preserve">   Trees are important to life on Earth.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paysages variés et des animaux fascinants.</w:t>
      </w:r>
    </w:p>
    <w:p>
      <w:r>
        <w:t xml:space="preserve">   The nature is magnificent, with varied landscapes and fascinating animals.</w:t>
      </w:r>
    </w:p>
    <w:p>
      <w:r>
        <w:t>2. J'adore l'observation de la nature à travers les grands parcs d'attractions.</w:t>
      </w:r>
    </w:p>
    <w:p>
      <w:r>
        <w:t xml:space="preserve">   I love observing nature through large amusement parks.</w:t>
      </w:r>
    </w:p>
    <w:p>
      <w:r>
        <w:t xml:space="preserve">3. L’air frais et pur est essentiel pour la santé de la population et de la nature. </w:t>
      </w:r>
    </w:p>
    <w:p>
      <w:r>
        <w:t xml:space="preserve">   Fresh, pure air is essential for the health of the population and nature.</w:t>
      </w:r>
    </w:p>
    <w:p>
      <w:r>
        <w:t xml:space="preserve">4. La pollution menace l’équilibre naturel et les écosystèmes en danger. </w:t>
      </w:r>
    </w:p>
    <w:p>
      <w:r>
        <w:t xml:space="preserve">   Pollution threatens the natural balance and endangered ecosystems. </w:t>
      </w:r>
    </w:p>
    <w:p>
      <w:r>
        <w:t xml:space="preserve">5. Il est important de protéger la nature et ses ressources pour les générations futures. </w:t>
      </w:r>
    </w:p>
    <w:p>
      <w:r>
        <w:t xml:space="preserve">    Protecting nature and its resources is important for future generations.</w:t>
      </w:r>
    </w:p>
    <w:p>
      <w:r>
        <w:t xml:space="preserve">6. Les plantes poussent dans la nature, absorbant l’eau et le soleil. </w:t>
      </w:r>
    </w:p>
    <w:p>
      <w:r>
        <w:t xml:space="preserve">   Plants grow in nature, absorbing water and sunlight.</w:t>
      </w:r>
    </w:p>
    <w:p>
      <w:r>
        <w:t xml:space="preserve">7. La biodiversité est un élément essentiel de la santé des écosystèmes terrestres. </w:t>
      </w:r>
    </w:p>
    <w:p>
      <w:r>
        <w:t xml:space="preserve">   Biodiversity is an essential element of the health of terrestrial ecosystems.</w:t>
      </w:r>
    </w:p>
    <w:p>
      <w:r>
        <w:t xml:space="preserve">8. Les animaux de la nature ont besoin de leur habitat naturel pour survivre et prospérer. </w:t>
      </w:r>
    </w:p>
    <w:p>
      <w:r>
        <w:t xml:space="preserve">   Animals in nature need their natural habitat to survive and thrive. </w:t>
      </w:r>
    </w:p>
    <w:p>
      <w:r>
        <w:t xml:space="preserve">9. La beauté de la nature peut être source de paix, d’inspiration et de sérénité. </w:t>
      </w:r>
    </w:p>
    <w:p>
      <w:r>
        <w:t xml:space="preserve">  The beauty of nature can be a source of peace, inspiration, and serenity.</w:t>
      </w:r>
    </w:p>
    <w:p>
      <w:r>
        <w:t xml:space="preserve">10. Il est important de respecter les animaux et leur environnement naturel dans le monde. </w:t>
      </w:r>
    </w:p>
    <w:p>
      <w:r>
        <w:t xml:space="preserve">   It is important to respect animals and their natural environment in the world.</w:t>
      </w:r>
    </w:p>
    <w:p/>
    <w:p>
      <w:r>
        <w:rPr>
          <w:b/>
        </w:rPr>
        <w:t>Word: travail | Meaning: work</w:t>
      </w:r>
    </w:p>
    <w:p/>
    <w:p>
      <w:r>
        <w:t>1. Je travaille à mon nouveau projet de recherche.</w:t>
      </w:r>
    </w:p>
    <w:p>
      <w:r>
        <w:t xml:space="preserve">    I am working on my new research project.</w:t>
      </w:r>
    </w:p>
    <w:p>
      <w:r>
        <w:t>2. Il est important de travailler dur pour réussir.</w:t>
      </w:r>
    </w:p>
    <w:p>
      <w:r>
        <w:t xml:space="preserve">    It is important to work hard to succeed.</w:t>
      </w:r>
    </w:p>
    <w:p>
      <w:r>
        <w:t xml:space="preserve">3. Le travail physique et mental est essentiel à la vie. </w:t>
      </w:r>
    </w:p>
    <w:p>
      <w:r>
        <w:t xml:space="preserve">    Physical and mental work is essential to life.</w:t>
      </w:r>
    </w:p>
    <w:p>
      <w:r>
        <w:t>4. Le temps de travail a augmenté ces dernières années.</w:t>
      </w:r>
    </w:p>
    <w:p>
      <w:r>
        <w:t xml:space="preserve">    Work time has increased in recent years.</w:t>
      </w:r>
    </w:p>
    <w:p>
      <w:r>
        <w:t>5. Mon travail me donne beaucoup d'épanouissement.</w:t>
      </w:r>
    </w:p>
    <w:p>
      <w:r>
        <w:t xml:space="preserve">    My job gives me a lot of satisfaction.</w:t>
      </w:r>
    </w:p>
    <w:p>
      <w:r>
        <w:t xml:space="preserve">6. J'ai besoin de faire un peu plus de travail pour finir ma tâche. </w:t>
      </w:r>
    </w:p>
    <w:p>
      <w:r>
        <w:t xml:space="preserve">    I need to do a bit more work to finish my task.</w:t>
      </w:r>
    </w:p>
    <w:p>
      <w:r>
        <w:t>7. La recherche de l'emploi est souvent un travail difficile.</w:t>
      </w:r>
    </w:p>
    <w:p>
      <w:r>
        <w:t xml:space="preserve">   Finding employment is often a difficult effort.</w:t>
      </w:r>
    </w:p>
    <w:p>
      <w:r>
        <w:t>8. Les travailleurs ont besoin d'une formation continue pour s'adapter aux nouvelles technologies.</w:t>
      </w:r>
    </w:p>
    <w:p>
      <w:r>
        <w:t xml:space="preserve">    Workers need continuing education to adapt to new technologies. </w:t>
      </w:r>
    </w:p>
    <w:p>
      <w:r>
        <w:t>9. Le gouvernement encourage le développement du travail à domicile.</w:t>
      </w:r>
    </w:p>
    <w:p>
      <w:r>
        <w:t xml:space="preserve">   The government encourages the development of home-based work.</w:t>
      </w:r>
    </w:p>
    <w:p>
      <w:r>
        <w:t>10. Travailler en équipe peut être plus agréable et efficace.</w:t>
      </w:r>
    </w:p>
    <w:p>
      <w:r>
        <w:t xml:space="preserve">   Working in a team can be more enjoyable and efficient.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J'aime regarder la lumière dans les yeux de mes amis.</w:t>
      </w:r>
    </w:p>
    <w:p>
      <w:r>
        <w:t xml:space="preserve">   I like to look at the light in my friends' eyes.</w:t>
      </w:r>
    </w:p>
    <w:p>
      <w:r>
        <w:t xml:space="preserve">3. Il y a une lumière rouge sur le feu d'artifice. </w:t>
      </w:r>
    </w:p>
    <w:p>
      <w:r>
        <w:t xml:space="preserve">    There is a red light on the fireworks display.</w:t>
      </w:r>
    </w:p>
    <w:p>
      <w:r>
        <w:t>4. La lumière naturelle est plus douce que la lumière artificielle.</w:t>
      </w:r>
    </w:p>
    <w:p>
      <w:r>
        <w:t xml:space="preserve">    Natural light is softer than artificial light.</w:t>
      </w:r>
    </w:p>
    <w:p>
      <w:r>
        <w:t xml:space="preserve">5. J'ai besoin de lumière pour lire dans la chambre. </w:t>
      </w:r>
    </w:p>
    <w:p>
      <w:r>
        <w:t xml:space="preserve">   I need light to read in my room.</w:t>
      </w:r>
    </w:p>
    <w:p>
      <w:r>
        <w:t xml:space="preserve">6. Le phare a une lumière constante et forte. </w:t>
      </w:r>
    </w:p>
    <w:p>
      <w:r>
        <w:t xml:space="preserve">  The lighthouse has a constant and strong light.</w:t>
      </w:r>
    </w:p>
    <w:p>
      <w:r>
        <w:t xml:space="preserve">7. L’hôtel a un éclairage extérieur élégant. </w:t>
      </w:r>
    </w:p>
    <w:p>
      <w:r>
        <w:t xml:space="preserve">   The hotel has elegant exterior lighting.</w:t>
      </w:r>
    </w:p>
    <w:p>
      <w:r>
        <w:t>8. La lune donne une lumière douce sur la nuit.</w:t>
      </w:r>
    </w:p>
    <w:p>
      <w:r>
        <w:t xml:space="preserve">    The moon gives a soft light on the night.</w:t>
      </w:r>
    </w:p>
    <w:p>
      <w:r>
        <w:t>9. Elle est fatiguée après une longue journée de travail et elle a besoin d'une lumière pour se reposer.</w:t>
      </w:r>
    </w:p>
    <w:p>
      <w:r>
        <w:t xml:space="preserve">  She is tired after a long day at work and she needs light to rest. </w:t>
      </w:r>
    </w:p>
    <w:p>
      <w:r>
        <w:t xml:space="preserve">10. L’éclairage intérieur crée une ambiance confortable dans la maison. </w:t>
      </w:r>
    </w:p>
    <w:p>
      <w:r>
        <w:t xml:space="preserve">   Interior lighting creates a comfortable atmosphere in the house.</w:t>
      </w:r>
    </w:p>
    <w:p/>
    <w:p>
      <w:r>
        <w:rPr>
          <w:b/>
        </w:rPr>
        <w:t>Word: voyage | Meaning: journey</w:t>
      </w:r>
    </w:p>
    <w:p/>
    <w:p>
      <w:r>
        <w:t>1. J'adore voyager en avion pour visiter de nouvelles villes.</w:t>
      </w:r>
    </w:p>
    <w:p>
      <w:r>
        <w:t xml:space="preserve">   I love traveling by airplane to visit new cities.</w:t>
      </w:r>
    </w:p>
    <w:p>
      <w:r>
        <w:t xml:space="preserve">2.  Nous avons planifié un voyage à la campagne pour célébrer nos anniversaires. </w:t>
      </w:r>
    </w:p>
    <w:p>
      <w:r>
        <w:t xml:space="preserve">    We planned a trip to the country to celebrate our anniversaries.</w:t>
      </w:r>
    </w:p>
    <w:p>
      <w:r>
        <w:t>3. Le voyage commence avec l'achat d'un billet de train.</w:t>
      </w:r>
    </w:p>
    <w:p>
      <w:r>
        <w:t xml:space="preserve">   The journey begins with buying a train ticket.</w:t>
      </w:r>
    </w:p>
    <w:p>
      <w:r>
        <w:t xml:space="preserve">4. Je suis parti en voyage pour découvrir l'histoire de la France. </w:t>
      </w:r>
    </w:p>
    <w:p>
      <w:r>
        <w:t xml:space="preserve">   I went on a trip to discover the history of France.</w:t>
      </w:r>
    </w:p>
    <w:p>
      <w:r>
        <w:t xml:space="preserve">5.  Le soleil était magnifique lors du voyage à travers les montagnes. </w:t>
      </w:r>
    </w:p>
    <w:p>
      <w:r>
        <w:t xml:space="preserve">   The sun was beautiful during the journey through the mountains.</w:t>
      </w:r>
    </w:p>
    <w:p>
      <w:r>
        <w:t xml:space="preserve">6. La patience est une qualité essentielle pour réussir un voyage en solo. </w:t>
      </w:r>
    </w:p>
    <w:p>
      <w:r>
        <w:t xml:space="preserve">   Patience is an essential quality for succeeding on a solo travel. </w:t>
      </w:r>
    </w:p>
    <w:p>
      <w:r>
        <w:t xml:space="preserve">7. Le stress de la préparation du voyage est parfois difficile à gérer. </w:t>
      </w:r>
    </w:p>
    <w:p>
      <w:r>
        <w:t xml:space="preserve">   The stress of preparing for a trip can be difficult to manage.</w:t>
      </w:r>
    </w:p>
    <w:p>
      <w:r>
        <w:t xml:space="preserve">8.  J'ai fait plusieurs voyages d'affaires à travers le monde. </w:t>
      </w:r>
    </w:p>
    <w:p>
      <w:r>
        <w:t xml:space="preserve">    I have made several business trips around the world.</w:t>
      </w:r>
    </w:p>
    <w:p>
      <w:r>
        <w:t xml:space="preserve">9.  Mon rêve était de voyager en Afrique et de rencontrer des gens différents. </w:t>
      </w:r>
    </w:p>
    <w:p>
      <w:r>
        <w:t xml:space="preserve">   My dream was to travel in Africa and meet different people. </w:t>
      </w:r>
    </w:p>
    <w:p>
      <w:r>
        <w:t xml:space="preserve">10.  L’avion est un moyen de transport qui permet de voyager rapidement. </w:t>
      </w:r>
    </w:p>
    <w:p>
      <w:r>
        <w:t xml:space="preserve">    Airplane is a mode of transport that allows for quick travel.</w:t>
      </w:r>
    </w:p>
    <w:p/>
    <w:p>
      <w:r>
        <w:rPr>
          <w:b/>
        </w:rPr>
        <w:t>Word: fleur | Meaning: flower</w:t>
      </w:r>
    </w:p>
    <w:p/>
    <w:p>
      <w:r>
        <w:t>1. Cette fleur est très belle.</w:t>
      </w:r>
    </w:p>
    <w:p>
      <w:r>
        <w:t xml:space="preserve">  This flower is very beautiful.</w:t>
      </w:r>
    </w:p>
    <w:p>
      <w:r>
        <w:t>2. La fleur de lys représente la France.</w:t>
      </w:r>
    </w:p>
    <w:p>
      <w:r>
        <w:t xml:space="preserve">  The lily flower represents France.</w:t>
      </w:r>
    </w:p>
    <w:p>
      <w:r>
        <w:t>3. J'aime beaucoup les fleurs roses.</w:t>
      </w:r>
    </w:p>
    <w:p>
      <w:r>
        <w:t xml:space="preserve">  I like very much the red flowers.</w:t>
      </w:r>
    </w:p>
    <w:p>
      <w:r>
        <w:t>4. La fleur d'orchidée a une couleur unique.</w:t>
      </w:r>
    </w:p>
    <w:p>
      <w:r>
        <w:t xml:space="preserve">  The orchid flower has a unique colour.</w:t>
      </w:r>
    </w:p>
    <w:p>
      <w:r>
        <w:t>5. Il y a beaucoup de fleurs dans la forêt.</w:t>
      </w:r>
    </w:p>
    <w:p>
      <w:r>
        <w:t xml:space="preserve">  There are many flowers in the forest.</w:t>
      </w:r>
    </w:p>
    <w:p>
      <w:r>
        <w:t xml:space="preserve">6. Le jardin est magnifique avec ses fleurs. </w:t>
      </w:r>
    </w:p>
    <w:p>
      <w:r>
        <w:t xml:space="preserve">   The garden is magnificent with its flowers.</w:t>
      </w:r>
    </w:p>
    <w:p>
      <w:r>
        <w:t xml:space="preserve">7. La fleur symbolise l'amour et la joie. </w:t>
      </w:r>
    </w:p>
    <w:p>
      <w:r>
        <w:t xml:space="preserve">  The flower symbolizes love and joy.</w:t>
      </w:r>
    </w:p>
    <w:p>
      <w:r>
        <w:t>8. J'ai besoin de quelques fleurs pour mon bouquet.</w:t>
      </w:r>
    </w:p>
    <w:p>
      <w:r>
        <w:t xml:space="preserve">  I need a few flowers for my bouquet.</w:t>
      </w:r>
    </w:p>
    <w:p>
      <w:r>
        <w:t>9. Le fleuriste a beaucoup d'offres.</w:t>
      </w:r>
    </w:p>
    <w:p>
      <w:r>
        <w:t xml:space="preserve">   The florist has many offers.</w:t>
      </w:r>
    </w:p>
    <w:p>
      <w:r>
        <w:t>10. La fleur est un symbole important dans la culture française.</w:t>
      </w:r>
    </w:p>
    <w:p>
      <w:r>
        <w:t xml:space="preserve">   Flower is an important symbol in French culture.</w:t>
      </w:r>
    </w:p>
    <w:p/>
    <w:p>
      <w:r>
        <w:rPr>
          <w:b/>
        </w:rPr>
        <w:t>Word: Jouer | Meaning: To play</w:t>
      </w:r>
    </w:p>
    <w:p/>
    <w:p>
      <w:r>
        <w:t xml:space="preserve">1. Je **joue** au tennis chaque dimanche.  </w:t>
      </w:r>
    </w:p>
    <w:p>
      <w:r>
        <w:t xml:space="preserve">    I play tennis every Sunday.</w:t>
      </w:r>
    </w:p>
    <w:p>
      <w:r>
        <w:t xml:space="preserve">2. Les enfants **jouent** dans le jardin.  </w:t>
      </w:r>
    </w:p>
    <w:p>
      <w:r>
        <w:t xml:space="preserve">    The children are playing in the garden.</w:t>
      </w:r>
    </w:p>
    <w:p>
      <w:r>
        <w:t xml:space="preserve">3. Ma sœur **joue** à la guitare.   </w:t>
      </w:r>
    </w:p>
    <w:p>
      <w:r>
        <w:t xml:space="preserve">    My sister plays guitar.</w:t>
      </w:r>
    </w:p>
    <w:p>
      <w:r>
        <w:t xml:space="preserve">4. Il est temps de **jouer** aux cartes. </w:t>
      </w:r>
    </w:p>
    <w:p>
      <w:r>
        <w:t xml:space="preserve">    It's time to play cards.</w:t>
      </w:r>
    </w:p>
    <w:p>
      <w:r>
        <w:t xml:space="preserve">5. J'adore **jouer** avec mes amis.  </w:t>
      </w:r>
    </w:p>
    <w:p>
      <w:r>
        <w:t xml:space="preserve">    I love playing with my friends.</w:t>
      </w:r>
    </w:p>
    <w:p>
      <w:r>
        <w:t xml:space="preserve">6. Elle **joue** à un jeu vidéo amusant.   </w:t>
      </w:r>
    </w:p>
    <w:p>
      <w:r>
        <w:t xml:space="preserve">    She is playing an amusing video game.</w:t>
      </w:r>
    </w:p>
    <w:p>
      <w:r>
        <w:t xml:space="preserve">7. Nous **jouons** de la musique dans le salon. </w:t>
      </w:r>
    </w:p>
    <w:p>
      <w:r>
        <w:t xml:space="preserve">    We are playing music in the living room.</w:t>
      </w:r>
    </w:p>
    <w:p>
      <w:r>
        <w:t xml:space="preserve">8. Ils **jouent** avec des ballons de plage.  </w:t>
      </w:r>
    </w:p>
    <w:p>
      <w:r>
        <w:t xml:space="preserve">    They're playing with beach balls.</w:t>
      </w:r>
    </w:p>
    <w:p>
      <w:r>
        <w:t xml:space="preserve">9. Je **joue** souvent au football.   </w:t>
      </w:r>
    </w:p>
    <w:p>
      <w:r>
        <w:t xml:space="preserve">    I often play football.</w:t>
      </w:r>
    </w:p>
    <w:p>
      <w:r>
        <w:t xml:space="preserve">10. Tu **joues** à un jeu d'échecs ?  </w:t>
      </w:r>
    </w:p>
    <w:p>
      <w:r>
        <w:t xml:space="preserve">    Are you playing chess?</w:t>
      </w:r>
    </w:p>
    <w:p/>
    <w:p>
      <w:r>
        <w:rPr>
          <w:b/>
        </w:rPr>
        <w:t>Word: Maison | Meaning: House</w:t>
      </w:r>
    </w:p>
    <w:p/>
    <w:p>
      <w:r>
        <w:t>1. La maison est très spacieuse.</w:t>
      </w:r>
    </w:p>
    <w:p>
      <w:r>
        <w:t xml:space="preserve">  The house is very spacious.</w:t>
      </w:r>
    </w:p>
    <w:p>
      <w:r>
        <w:t>2. Mon appartement est juste à côté de la maison de mes parents.</w:t>
      </w:r>
    </w:p>
    <w:p>
      <w:r>
        <w:t xml:space="preserve">  My apartment is just next door to my parent's house. </w:t>
      </w:r>
    </w:p>
    <w:p>
      <w:r>
        <w:t>3. Je suis allé au marché pour acheter des légumes et de la viande à la maison.</w:t>
      </w:r>
    </w:p>
    <w:p>
      <w:r>
        <w:t xml:space="preserve">   I went to the market to buy vegetables and meat at home.</w:t>
      </w:r>
    </w:p>
    <w:p>
      <w:r>
        <w:t>4. La maison est située dans une grande ville.</w:t>
      </w:r>
    </w:p>
    <w:p>
      <w:r>
        <w:t xml:space="preserve">  The house is located in a big city.</w:t>
      </w:r>
    </w:p>
    <w:p>
      <w:r>
        <w:t xml:space="preserve">5. J'adore cuisiner dans ma maison. </w:t>
      </w:r>
    </w:p>
    <w:p>
      <w:r>
        <w:t xml:space="preserve">  I love cooking in my home. </w:t>
      </w:r>
    </w:p>
    <w:p>
      <w:r>
        <w:t xml:space="preserve">6. Le chien dort dans la maison. </w:t>
      </w:r>
    </w:p>
    <w:p>
      <w:r>
        <w:t xml:space="preserve">  The dog sleeps in the house. </w:t>
      </w:r>
    </w:p>
    <w:p>
      <w:r>
        <w:t xml:space="preserve">7. Les enfants jouent au parc et puis ils retournent à leur maison. </w:t>
      </w:r>
    </w:p>
    <w:p>
      <w:r>
        <w:t xml:space="preserve">  The children play at the park and then they go back to their house. </w:t>
      </w:r>
    </w:p>
    <w:p>
      <w:r>
        <w:t xml:space="preserve">8. Elle est en train de décorer sa maison pour l'été. </w:t>
      </w:r>
    </w:p>
    <w:p>
      <w:r>
        <w:t xml:space="preserve">   She is decorating her house for summer. </w:t>
      </w:r>
    </w:p>
    <w:p>
      <w:r>
        <w:t xml:space="preserve">9. Mon grand-père vit dans une maison ancienne. </w:t>
      </w:r>
    </w:p>
    <w:p>
      <w:r>
        <w:t xml:space="preserve">  My grandfather lives in an old house. </w:t>
      </w:r>
    </w:p>
    <w:p>
      <w:r>
        <w:t xml:space="preserve">10. La maison de mon amie a une belle vue sur la montagne. </w:t>
      </w:r>
    </w:p>
    <w:p>
      <w:r>
        <w:t xml:space="preserve">    My friend's house has a beautiful view of the mountain.</w:t>
      </w:r>
    </w:p>
    <w:p/>
    <w:p>
      <w:r>
        <w:rPr>
          <w:b/>
        </w:rPr>
        <w:t>Word: France | Meaning: country</w:t>
      </w:r>
    </w:p>
    <w:p/>
    <w:p>
      <w:r>
        <w:t xml:space="preserve">1. La France est un pays magnifique avec des paysages variés.  </w:t>
      </w:r>
    </w:p>
    <w:p>
      <w:r>
        <w:t xml:space="preserve">    France is a magnificent country with diverse landscapes.</w:t>
      </w:r>
    </w:p>
    <w:p>
      <w:r>
        <w:t xml:space="preserve">2. J'ai envie de visiter la France et découvrir ses traditions.  </w:t>
      </w:r>
    </w:p>
    <w:p>
      <w:r>
        <w:t xml:space="preserve">    I would like to visit France and discover its traditions.</w:t>
      </w:r>
    </w:p>
    <w:p>
      <w:r>
        <w:t xml:space="preserve">3. Le Eiffel Tower est une attraction emblématique de la France. </w:t>
      </w:r>
    </w:p>
    <w:p>
      <w:r>
        <w:t xml:space="preserve">    The Eiffel Tower is an iconic landmark of France.</w:t>
      </w:r>
    </w:p>
    <w:p>
      <w:r>
        <w:t xml:space="preserve">4. Les français sont réputés pour leur savoir-faire culinaire. </w:t>
      </w:r>
    </w:p>
    <w:p>
      <w:r>
        <w:t xml:space="preserve">    The French are renowned for their culinary expertise.</w:t>
      </w:r>
    </w:p>
    <w:p>
      <w:r>
        <w:t xml:space="preserve">5. La cuisine française est riche et délicieuse, avec des plats traditionnels comme le coq au vin.  </w:t>
      </w:r>
    </w:p>
    <w:p>
      <w:r>
        <w:t xml:space="preserve">   French cuisine is rich and delicious, with traditional dishes like coq au vin.</w:t>
      </w:r>
    </w:p>
    <w:p>
      <w:r>
        <w:t xml:space="preserve">6. L'histoire de la France est fascinante et pleine d'événements importants. </w:t>
      </w:r>
    </w:p>
    <w:p>
      <w:r>
        <w:t xml:space="preserve">    The history of France is fascinating and full of important events.</w:t>
      </w:r>
    </w:p>
    <w:p>
      <w:r>
        <w:t xml:space="preserve">7. La culture française a une influence importante sur le monde entier.  </w:t>
      </w:r>
    </w:p>
    <w:p>
      <w:r>
        <w:t xml:space="preserve">    French culture has a significant impact on the world.</w:t>
      </w:r>
    </w:p>
    <w:p>
      <w:r>
        <w:t xml:space="preserve">8. Les festivals français sont célébrés dans toute la France avec enthousiasme. </w:t>
      </w:r>
    </w:p>
    <w:p>
      <w:r>
        <w:t xml:space="preserve">   French festivals are celebrated throughout France with enthusiasm.</w:t>
      </w:r>
    </w:p>
    <w:p>
      <w:r>
        <w:t xml:space="preserve">9. Le climat de la France est varié, avec des saisons chaudes et froides. </w:t>
      </w:r>
    </w:p>
    <w:p>
      <w:r>
        <w:t xml:space="preserve">   The climate of France is diverse, with warm and cold seasons.</w:t>
      </w:r>
    </w:p>
    <w:p>
      <w:r>
        <w:t xml:space="preserve">10. L'économie de la France se développe et devient plus prospère.  </w:t>
      </w:r>
    </w:p>
    <w:p>
      <w:r>
        <w:t xml:space="preserve">    France's economy is developing and becoming more prosperous.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  The ball is red.</w:t>
      </w:r>
    </w:p>
    <w:p>
      <w:r>
        <w:t>2. La robe de Marie est rouge.</w:t>
      </w:r>
    </w:p>
    <w:p>
      <w:r>
        <w:t xml:space="preserve">    Marie's dress is red.</w:t>
      </w:r>
    </w:p>
    <w:p>
      <w:r>
        <w:t xml:space="preserve">3. J'aime les choses rouges. </w:t>
      </w:r>
    </w:p>
    <w:p>
      <w:r>
        <w:t xml:space="preserve">    I like red things.</w:t>
      </w:r>
    </w:p>
    <w:p>
      <w:r>
        <w:t xml:space="preserve">4. Il y a un peu de rouge sur son visage. </w:t>
      </w:r>
    </w:p>
    <w:p>
      <w:r>
        <w:t xml:space="preserve">    There's a bit of red on his face.</w:t>
      </w:r>
    </w:p>
    <w:p>
      <w:r>
        <w:t>5. La couleur rouge symbolise la passion.</w:t>
      </w:r>
    </w:p>
    <w:p>
      <w:r>
        <w:t xml:space="preserve">    Red color symbolizes passion.</w:t>
      </w:r>
    </w:p>
    <w:p>
      <w:r>
        <w:t xml:space="preserve">6. La tomate est rouge. </w:t>
      </w:r>
    </w:p>
    <w:p>
      <w:r>
        <w:t xml:space="preserve">   The tomato is red.</w:t>
      </w:r>
    </w:p>
    <w:p>
      <w:r>
        <w:t>7. Les feuilles sont rouges à l'automne.</w:t>
      </w:r>
    </w:p>
    <w:p>
      <w:r>
        <w:t xml:space="preserve">    Leaves are red in autumn.</w:t>
      </w:r>
    </w:p>
    <w:p>
      <w:r>
        <w:t xml:space="preserve">8. J'ai un crayon rouge dans ma boîte de crayons. </w:t>
      </w:r>
    </w:p>
    <w:p>
      <w:r>
        <w:t xml:space="preserve">    I have a red crayon in my box of crayons.</w:t>
      </w:r>
    </w:p>
    <w:p>
      <w:r>
        <w:t>9. Le drapeau est rouge, blanc et bleu.</w:t>
      </w:r>
    </w:p>
    <w:p>
      <w:r>
        <w:t xml:space="preserve">    The flag is red, white and blue.</w:t>
      </w:r>
    </w:p>
    <w:p>
      <w:r>
        <w:t xml:space="preserve">10. La soupe est rouge à la tomate. </w:t>
      </w:r>
    </w:p>
    <w:p>
      <w:r>
        <w:t xml:space="preserve">     The soup is red with tomato.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