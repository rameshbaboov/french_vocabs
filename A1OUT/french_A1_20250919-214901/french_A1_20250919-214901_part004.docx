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>The sky is blue today.</w:t>
      </w:r>
    </w:p>
    <w:p>
      <w:r>
        <w:t xml:space="preserve">2. J'aime les vêtements bleus. </w:t>
      </w:r>
    </w:p>
    <w:p>
      <w:r>
        <w:t>I like blue clothes.</w:t>
      </w:r>
    </w:p>
    <w:p>
      <w:r>
        <w:t xml:space="preserve">3. La fleur était bleue et belle. </w:t>
      </w:r>
    </w:p>
    <w:p>
      <w:r>
        <w:t>The flower was blue and beautiful.</w:t>
      </w:r>
    </w:p>
    <w:p>
      <w:r>
        <w:t xml:space="preserve">4. Il a une chemise bleue. </w:t>
      </w:r>
    </w:p>
    <w:p>
      <w:r>
        <w:t>He has a blue shirt.</w:t>
      </w:r>
    </w:p>
    <w:p>
      <w:r>
        <w:t xml:space="preserve">5. Le ciel est bleu, mais il fait froid. </w:t>
      </w:r>
    </w:p>
    <w:p>
      <w:r>
        <w:t>The sky is blue, but it's cold.</w:t>
      </w:r>
    </w:p>
    <w:p>
      <w:r>
        <w:t xml:space="preserve">6. Tu as de la difficulté avec le bleu. </w:t>
      </w:r>
    </w:p>
    <w:p>
      <w:r>
        <w:t>You have difficulty with the blue.</w:t>
      </w:r>
    </w:p>
    <w:p>
      <w:r>
        <w:t xml:space="preserve">7. J'ai besoin d'un crayon bleu. </w:t>
      </w:r>
    </w:p>
    <w:p>
      <w:r>
        <w:t>I need a blue crayon.</w:t>
      </w:r>
    </w:p>
    <w:p>
      <w:r>
        <w:t xml:space="preserve">8. Le bleu est un couleur très belle.  </w:t>
      </w:r>
    </w:p>
    <w:p>
      <w:r>
        <w:t>Blue is a very beautiful colour.</w:t>
      </w:r>
    </w:p>
    <w:p>
      <w:r>
        <w:t xml:space="preserve">9. Il y a beaucoup de choses bleues dans la forêt. </w:t>
      </w:r>
    </w:p>
    <w:p>
      <w:r>
        <w:t xml:space="preserve">There are many things blue in the forest. </w:t>
      </w:r>
    </w:p>
    <w:p>
      <w:r>
        <w:t xml:space="preserve">10. La voiture était bleue et élégante. </w:t>
      </w:r>
    </w:p>
    <w:p>
      <w:r>
        <w:t>The car was blue and elegant.</w:t>
      </w:r>
    </w:p>
    <w:p/>
    <w:p>
      <w:r>
        <w:t>Gris: &lt;Gray&gt;</w:t>
      </w:r>
    </w:p>
    <w:p/>
    <w:p>
      <w:r>
        <w:t xml:space="preserve">1. La robe est grise. </w:t>
      </w:r>
    </w:p>
    <w:p>
      <w:r>
        <w:t xml:space="preserve">   The dress is gray.</w:t>
      </w:r>
    </w:p>
    <w:p>
      <w:r>
        <w:t>2. Il y a une voiture grise dans le parking.</w:t>
      </w:r>
    </w:p>
    <w:p>
      <w:r>
        <w:t xml:space="preserve">   There's a grey car in the parking lot.</w:t>
      </w:r>
    </w:p>
    <w:p>
      <w:r>
        <w:t>3. Le ciel était gris aujourd'hui.</w:t>
      </w:r>
    </w:p>
    <w:p>
      <w:r>
        <w:t xml:space="preserve">   The sky was gray today.</w:t>
      </w:r>
    </w:p>
    <w:p>
      <w:r>
        <w:t>4. J'ai un chapeau grise.</w:t>
      </w:r>
    </w:p>
    <w:p>
      <w:r>
        <w:t xml:space="preserve">   I have a gray hat. </w:t>
      </w:r>
    </w:p>
    <w:p>
      <w:r>
        <w:t>5. La couleur du café est grise.</w:t>
      </w:r>
    </w:p>
    <w:p>
      <w:r>
        <w:t xml:space="preserve">   The color of the coffee is gray.</w:t>
      </w:r>
    </w:p>
    <w:p>
      <w:r>
        <w:t>6.  Le gâteau est gris et délicieux.</w:t>
      </w:r>
    </w:p>
    <w:p>
      <w:r>
        <w:t xml:space="preserve">   The cake is gray and delicious.</w:t>
      </w:r>
    </w:p>
    <w:p>
      <w:r>
        <w:t>7. Les nuages sont gris ce matin.</w:t>
      </w:r>
    </w:p>
    <w:p>
      <w:r>
        <w:t xml:space="preserve">   The clouds are gray this morning.</w:t>
      </w:r>
    </w:p>
    <w:p>
      <w:r>
        <w:t xml:space="preserve">8. Le mur est gris. </w:t>
      </w:r>
    </w:p>
    <w:p>
      <w:r>
        <w:t xml:space="preserve">   The wall is gray.</w:t>
      </w:r>
    </w:p>
    <w:p>
      <w:r>
        <w:t xml:space="preserve">9. Il a des cheveux gris. </w:t>
      </w:r>
    </w:p>
    <w:p>
      <w:r>
        <w:t xml:space="preserve">   He has gray hair.</w:t>
      </w:r>
    </w:p>
    <w:p>
      <w:r>
        <w:t>10. La neige était grise et épaisse.</w:t>
      </w:r>
    </w:p>
    <w:p>
      <w:r>
        <w:t xml:space="preserve">   The snow was gray and thick.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J'aime beaucoup le vert des feuilles d'arbre.</w:t>
      </w:r>
    </w:p>
    <w:p>
      <w:r>
        <w:t xml:space="preserve">  I love the green of the tree leaves.</w:t>
      </w:r>
    </w:p>
    <w:p>
      <w:r>
        <w:t xml:space="preserve">3. Le drapeau français est vert, blanc et rouge. </w:t>
      </w:r>
    </w:p>
    <w:p>
      <w:r>
        <w:t xml:space="preserve">  The French flag is green, white and red.</w:t>
      </w:r>
    </w:p>
    <w:p>
      <w:r>
        <w:t>4. Il a une chemise verte.</w:t>
      </w:r>
    </w:p>
    <w:p>
      <w:r>
        <w:t xml:space="preserve">   He has a green shirt.</w:t>
      </w:r>
    </w:p>
    <w:p>
      <w:r>
        <w:t>5. Les plantes vertes apportent de la vie à l'intérieur.</w:t>
      </w:r>
    </w:p>
    <w:p>
      <w:r>
        <w:t xml:space="preserve">    Green plants bring life to the interior.</w:t>
      </w:r>
    </w:p>
    <w:p>
      <w:r>
        <w:t xml:space="preserve">6. La plupart des fleurs sont vertes. </w:t>
      </w:r>
    </w:p>
    <w:p>
      <w:r>
        <w:t xml:space="preserve">  Most flowers are green.</w:t>
      </w:r>
    </w:p>
    <w:p>
      <w:r>
        <w:t>7. Le ciel est vert aujourd'hui.</w:t>
      </w:r>
    </w:p>
    <w:p>
      <w:r>
        <w:t xml:space="preserve">   The sky is green today.</w:t>
      </w:r>
    </w:p>
    <w:p>
      <w:r>
        <w:t>8. Tu as besoin d'une nouvelle robe verte ?</w:t>
      </w:r>
    </w:p>
    <w:p>
      <w:r>
        <w:t xml:space="preserve">   Do you need a new green dress?</w:t>
      </w:r>
    </w:p>
    <w:p>
      <w:r>
        <w:t xml:space="preserve">9. Les herbes vertes poussent sur les bords des rivières. </w:t>
      </w:r>
    </w:p>
    <w:p>
      <w:r>
        <w:t xml:space="preserve">  Green grasses grow on the edges of rivers. </w:t>
      </w:r>
    </w:p>
    <w:p>
      <w:r>
        <w:t>10. L’eau est verte dans la nature.</w:t>
      </w:r>
    </w:p>
    <w:p>
      <w:r>
        <w:t xml:space="preserve">   Water is green in nature.</w:t>
      </w:r>
    </w:p>
    <w:p/>
    <w:p>
      <w:r>
        <w:rPr>
          <w:b/>
        </w:rPr>
        <w:t>Word: Marron | Meaning: Chestnut</w:t>
      </w:r>
    </w:p>
    <w:p/>
    <w:p>
      <w:r>
        <w:t>1. La couleur du chocolat est marron.</w:t>
      </w:r>
    </w:p>
    <w:p>
      <w:r>
        <w:t xml:space="preserve">   The color of chocolate is brown.</w:t>
      </w:r>
    </w:p>
    <w:p>
      <w:r>
        <w:t>2. Le pain était marron, il était fait de farine d'avoine.</w:t>
      </w:r>
    </w:p>
    <w:p>
      <w:r>
        <w:t xml:space="preserve">   The bread was brown, it was made from oat flour.</w:t>
      </w:r>
    </w:p>
    <w:p>
      <w:r>
        <w:t>3. Il aime boire une tasse de café marron.</w:t>
      </w:r>
    </w:p>
    <w:p>
      <w:r>
        <w:t xml:space="preserve">   He likes to drink a cup of brown coffee. </w:t>
      </w:r>
    </w:p>
    <w:p>
      <w:r>
        <w:t>4. J’adore les desserts aux fruits rouges et à la sauce marron.</w:t>
      </w:r>
    </w:p>
    <w:p>
      <w:r>
        <w:t xml:space="preserve">    I love desserts with red fruits and a brown sauce.</w:t>
      </w:r>
    </w:p>
    <w:p>
      <w:r>
        <w:t>5. Les feuilles des arbres sont marron en automne.</w:t>
      </w:r>
    </w:p>
    <w:p>
      <w:r>
        <w:t xml:space="preserve">   The leaves of the trees are brown in autumn.</w:t>
      </w:r>
    </w:p>
    <w:p>
      <w:r>
        <w:t xml:space="preserve">6. Le marron est une couleur chaude et élégante. </w:t>
      </w:r>
    </w:p>
    <w:p>
      <w:r>
        <w:t xml:space="preserve">   Brown is a warm and elegant color.</w:t>
      </w:r>
    </w:p>
    <w:p>
      <w:r>
        <w:t>7. La robe de Marie était marron foncé.</w:t>
      </w:r>
    </w:p>
    <w:p>
      <w:r>
        <w:t xml:space="preserve">   Marie's dress was dark brown.</w:t>
      </w:r>
    </w:p>
    <w:p>
      <w:r>
        <w:t>8.  Le chat a un pelage marron clair.</w:t>
      </w:r>
    </w:p>
    <w:p>
      <w:r>
        <w:t xml:space="preserve">   The cat has a light brown fur coat.</w:t>
      </w:r>
    </w:p>
    <w:p>
      <w:r>
        <w:t>9. Le gâteau au beurre était marron et délicieux.</w:t>
      </w:r>
    </w:p>
    <w:p>
      <w:r>
        <w:t xml:space="preserve">    The butter cake was brown and delicious. </w:t>
      </w:r>
    </w:p>
    <w:p>
      <w:r>
        <w:t xml:space="preserve">10. On fait souvent du café à la maison, avec du sucre et de la poudre de cacao marron.  </w:t>
      </w:r>
    </w:p>
    <w:p>
      <w:r>
        <w:t xml:space="preserve">    We often make coffee at home, with sugar and cocoa powder.</w:t>
      </w:r>
    </w:p>
    <w:p/>
    <w:p>
      <w:r>
        <w:rPr>
          <w:b/>
        </w:rPr>
        <w:t>Word: Orange | Meaning: Fruit</w:t>
      </w:r>
    </w:p>
    <w:p/>
    <w:p>
      <w:r>
        <w:t>1. J'ai une orange dans ma main.</w:t>
      </w:r>
    </w:p>
    <w:p>
      <w:r>
        <w:t xml:space="preserve">    I have an orange in my hand.</w:t>
      </w:r>
    </w:p>
    <w:p>
      <w:r>
        <w:t>2. Le fruit d'orange est très rafraîchissant.</w:t>
      </w:r>
    </w:p>
    <w:p>
      <w:r>
        <w:t xml:space="preserve">    The orange fruit is very refreshing.</w:t>
      </w:r>
    </w:p>
    <w:p>
      <w:r>
        <w:t>3. L’automne est la meilleure saison pour les oranges.</w:t>
      </w:r>
    </w:p>
    <w:p>
      <w:r>
        <w:t xml:space="preserve">    Autumn is the best season for oranges.</w:t>
      </w:r>
    </w:p>
    <w:p>
      <w:r>
        <w:t xml:space="preserve">4.  J'aime boire de l'eau avec une seule orange. </w:t>
      </w:r>
    </w:p>
    <w:p>
      <w:r>
        <w:t xml:space="preserve">    I like drinking water with an orange.</w:t>
      </w:r>
    </w:p>
    <w:p>
      <w:r>
        <w:t xml:space="preserve">5. La couleur de l'orange est rouge vif. </w:t>
      </w:r>
    </w:p>
    <w:p>
      <w:r>
        <w:t xml:space="preserve">   The color of the orange is a bright red.</w:t>
      </w:r>
    </w:p>
    <w:p>
      <w:r>
        <w:t>6. Les oranges sont souvent utilisées dans les salades.</w:t>
      </w:r>
    </w:p>
    <w:p>
      <w:r>
        <w:t xml:space="preserve">    Oranges are often used in salads.</w:t>
      </w:r>
    </w:p>
    <w:p>
      <w:r>
        <w:t>7.  J'ai besoin d’une orange pour mon jus d'orange.</w:t>
      </w:r>
    </w:p>
    <w:p>
      <w:r>
        <w:t xml:space="preserve">     I need an orange for my orange juice. </w:t>
      </w:r>
    </w:p>
    <w:p>
      <w:r>
        <w:t>8. L’orange est une source de vitamine C.</w:t>
      </w:r>
    </w:p>
    <w:p>
      <w:r>
        <w:t xml:space="preserve">    The orange is a source of vitamin C. </w:t>
      </w:r>
    </w:p>
    <w:p>
      <w:r>
        <w:t xml:space="preserve">9. Les enfants aiment les oranges, elles sont amusantes! </w:t>
      </w:r>
    </w:p>
    <w:p>
      <w:r>
        <w:t xml:space="preserve">   Children like oranges, they are fun!</w:t>
      </w:r>
    </w:p>
    <w:p>
      <w:r>
        <w:t xml:space="preserve">10.  Je préfère manger des oranges qu'un gâteau. </w:t>
      </w:r>
    </w:p>
    <w:p>
      <w:r>
        <w:t xml:space="preserve">   I prefer to eat oranges than cake.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chemise jaune.</w:t>
      </w:r>
    </w:p>
    <w:p>
      <w:r>
        <w:t xml:space="preserve">   I have a yellow shirt.</w:t>
      </w:r>
    </w:p>
    <w:p>
      <w:r>
        <w:t>3. Le soleil était jaune ce matin.</w:t>
      </w:r>
    </w:p>
    <w:p>
      <w:r>
        <w:t xml:space="preserve">   The sun was yellow this morning.</w:t>
      </w:r>
    </w:p>
    <w:p>
      <w:r>
        <w:t>4. Il y a un chat jaune dans la pièce.</w:t>
      </w:r>
    </w:p>
    <w:p>
      <w:r>
        <w:t xml:space="preserve">   There is a yellow cat in the room.</w:t>
      </w:r>
    </w:p>
    <w:p>
      <w:r>
        <w:t>5. La fleur est jaune.</w:t>
      </w:r>
    </w:p>
    <w:p>
      <w:r>
        <w:t xml:space="preserve">   The flower is yellow.</w:t>
      </w:r>
    </w:p>
    <w:p>
      <w:r>
        <w:t>6. Le gâteau était jaune et moelleux.</w:t>
      </w:r>
    </w:p>
    <w:p>
      <w:r>
        <w:t xml:space="preserve">   The cake was yellow and soft.</w:t>
      </w:r>
    </w:p>
    <w:p>
      <w:r>
        <w:t>7. Elle aime les vêtements jaunes.</w:t>
      </w:r>
    </w:p>
    <w:p>
      <w:r>
        <w:t xml:space="preserve">   She likes yellow clothes. </w:t>
      </w:r>
    </w:p>
    <w:p>
      <w:r>
        <w:t>8. Les feuilles sont jaunes en automne.</w:t>
      </w:r>
    </w:p>
    <w:p>
      <w:r>
        <w:t xml:space="preserve">   The leaves are yellow in autumn.</w:t>
      </w:r>
    </w:p>
    <w:p>
      <w:r>
        <w:t xml:space="preserve">9. La peinture est jaune, mais je ne la trouve pas. </w:t>
      </w:r>
    </w:p>
    <w:p>
      <w:r>
        <w:t xml:space="preserve">   The paint is yellow, but I can't find it. </w:t>
      </w:r>
    </w:p>
    <w:p>
      <w:r>
        <w:t>10. Le soleil brille d'une lumière jaune.</w:t>
      </w:r>
    </w:p>
    <w:p>
      <w:r>
        <w:t xml:space="preserve">    The sun shines with a golden yellow light.</w:t>
      </w:r>
    </w:p>
    <w:p/>
    <w:p>
      <w:r>
        <w:rPr>
          <w:b/>
        </w:rPr>
        <w:t>Word: Tu | Meaning: You</w:t>
      </w:r>
    </w:p>
    <w:p/>
    <w:p>
      <w:r>
        <w:t>1. Tu es très gentil, n'est-ce pas ?</w:t>
      </w:r>
    </w:p>
    <w:p>
      <w:r>
        <w:t xml:space="preserve">   You are very kind, aren't you?</w:t>
      </w:r>
    </w:p>
    <w:p>
      <w:r>
        <w:t>2. J'aime bien la musique française, tu l'aimes aussi ?</w:t>
      </w:r>
    </w:p>
    <w:p>
      <w:r>
        <w:t xml:space="preserve">   I like French music, do you also like it?</w:t>
      </w:r>
    </w:p>
    <w:p>
      <w:r>
        <w:t>3. Le café est bon, tu as envie d'en boire ?</w:t>
      </w:r>
    </w:p>
    <w:p>
      <w:r>
        <w:t xml:space="preserve">   The coffee is good, do you want to drink some? </w:t>
      </w:r>
    </w:p>
    <w:p>
      <w:r>
        <w:t xml:space="preserve">4. Tu veux aller au cinéma ce soir ? </w:t>
      </w:r>
    </w:p>
    <w:p>
      <w:r>
        <w:t xml:space="preserve">   Do you want to go to the cinema tonight?  </w:t>
      </w:r>
    </w:p>
    <w:p>
      <w:r>
        <w:t xml:space="preserve">5. Il fait beau aujourd'hui, tu vas sortir ? </w:t>
      </w:r>
    </w:p>
    <w:p>
      <w:r>
        <w:t xml:space="preserve">    It's nice out today, are you going outside? </w:t>
      </w:r>
    </w:p>
    <w:p>
      <w:r>
        <w:t>6. Je ne suis pas d'accord avec toi, tu dis que...</w:t>
      </w:r>
    </w:p>
    <w:p>
      <w:r>
        <w:t xml:space="preserve">   I don't agree with you, you say that...</w:t>
      </w:r>
    </w:p>
    <w:p>
      <w:r>
        <w:t>7. Tu aimes jouer à les jeux de société ?</w:t>
      </w:r>
    </w:p>
    <w:p>
      <w:r>
        <w:t xml:space="preserve">   Do you like to play board games?</w:t>
      </w:r>
    </w:p>
    <w:p>
      <w:r>
        <w:t>8. La lumière est faible, tu vas voir bien ?</w:t>
      </w:r>
    </w:p>
    <w:p>
      <w:r>
        <w:t xml:space="preserve">    The light is weak, will you see well? </w:t>
      </w:r>
    </w:p>
    <w:p>
      <w:r>
        <w:t>9.  Tu m'as aidé avec ma tâche, merci beaucoup !</w:t>
      </w:r>
    </w:p>
    <w:p>
      <w:r>
        <w:t xml:space="preserve">   You helped me with my task, thank you very much!</w:t>
      </w:r>
    </w:p>
    <w:p>
      <w:r>
        <w:t xml:space="preserve">10. Tu es parti sans dire adieu, ce n'est pas gentil. </w:t>
      </w:r>
    </w:p>
    <w:p>
      <w:r>
        <w:t xml:space="preserve">   You left without saying goodbye, that’s not polite.</w:t>
      </w:r>
    </w:p>
    <w:p/>
    <w:p>
      <w:r>
        <w:rPr>
          <w:b/>
        </w:rPr>
        <w:t>Word: Saisir | Meaning: to grasp, seize</w:t>
      </w:r>
    </w:p>
    <w:p/>
    <w:p>
      <w:r>
        <w:t>1. Je vais saisir ma carte d'identité pour l'immigration.</w:t>
      </w:r>
    </w:p>
    <w:p>
      <w:r>
        <w:t xml:space="preserve">   I will seize my identity card for immigration.</w:t>
      </w:r>
    </w:p>
    <w:p>
      <w:r>
        <w:t>2. La sécurité sociale saisit les impôts de ses contribuables.</w:t>
      </w:r>
    </w:p>
    <w:p>
      <w:r>
        <w:t xml:space="preserve">   The social security collects taxes from its contributors.</w:t>
      </w:r>
    </w:p>
    <w:p>
      <w:r>
        <w:t>3.  Je saisis mes bagages et me prépare à partir.</w:t>
      </w:r>
    </w:p>
    <w:p>
      <w:r>
        <w:t xml:space="preserve">   I grab my luggage and prepare to leave.</w:t>
      </w:r>
    </w:p>
    <w:p>
      <w:r>
        <w:t xml:space="preserve">4. Le cuisinier saisit le filet de poisson pour le cuire. </w:t>
      </w:r>
    </w:p>
    <w:p>
      <w:r>
        <w:t xml:space="preserve">   The chef seizes the fish fillet to cook it. </w:t>
      </w:r>
    </w:p>
    <w:p>
      <w:r>
        <w:t xml:space="preserve">5. La femme saisit la poignée du porte-sac, pour l’ouvrir.  </w:t>
      </w:r>
    </w:p>
    <w:p>
      <w:r>
        <w:t xml:space="preserve">   The woman grabs the handle of the bag, to open it.</w:t>
      </w:r>
    </w:p>
    <w:p>
      <w:r>
        <w:t>6. Le serveur saisit les commandes des clients à la caisse.</w:t>
      </w:r>
    </w:p>
    <w:p>
      <w:r>
        <w:t xml:space="preserve">    The waiter seizes the customer's orders at the counter. </w:t>
      </w:r>
    </w:p>
    <w:p>
      <w:r>
        <w:t xml:space="preserve">7. L'arbre saisit les rayons du soleil et s'illumine. </w:t>
      </w:r>
    </w:p>
    <w:p>
      <w:r>
        <w:t xml:space="preserve">   The tree grasps the rays of the sun and illuminates itself.  </w:t>
      </w:r>
    </w:p>
    <w:p>
      <w:r>
        <w:t xml:space="preserve">8. La fille saisit une pomme sur le brancard pour son goûter.  </w:t>
      </w:r>
    </w:p>
    <w:p>
      <w:r>
        <w:t xml:space="preserve">   The girl grabs an apple from the cart for her snack.</w:t>
      </w:r>
    </w:p>
    <w:p>
      <w:r>
        <w:t xml:space="preserve">9. Les étudiants saisissent la liberté d’expression et de la presse. </w:t>
      </w:r>
    </w:p>
    <w:p>
      <w:r>
        <w:t xml:space="preserve">    Students seize freedom of expression and press. </w:t>
      </w:r>
    </w:p>
    <w:p>
      <w:r>
        <w:t xml:space="preserve">10. Le médecin saisit une aiguille dans son stylo et injecte le vaccin.  </w:t>
      </w:r>
    </w:p>
    <w:p>
      <w:r>
        <w:t xml:space="preserve">   The doctor seizes a needle in his pen and injects the vaccine.</w:t>
      </w:r>
    </w:p>
    <w:p/>
    <w:p>
      <w:r>
        <w:rPr>
          <w:b/>
        </w:rPr>
        <w:t xml:space="preserve">Word: Hu | Meaning:  **The sound of a "hue" or "hushed sound"**. </w:t>
        <w:br/>
        <w:t xml:space="preserve"> </w:t>
        <w:br/>
        <w:t xml:space="preserve"> It's important to note that "Hu" in this context is often used in a playful way. Like, it sounds like "huh?" </w:t>
        <w:br/>
        <w:br/>
        <w:br/>
        <w:br/>
        <w:t>Let me know if you have any other words you'd like me to translate!  😊</w:t>
      </w:r>
    </w:p>
    <w:p/>
    <w:p>
      <w:r>
        <w:t>1.  J'ai faim, je voudrais manger quelque chose de délicieux.</w:t>
      </w:r>
    </w:p>
    <w:p>
      <w:r>
        <w:t xml:space="preserve">    I am hungry, I would like to eat something delicious.</w:t>
      </w:r>
    </w:p>
    <w:p>
      <w:r>
        <w:t>2.  Je suis d'accord avec toi, c'est une bonne idée!</w:t>
      </w:r>
    </w:p>
    <w:p>
      <w:r>
        <w:t xml:space="preserve">    I agree with you, it's a good idea!</w:t>
      </w:r>
    </w:p>
    <w:p>
      <w:r>
        <w:t xml:space="preserve">3.  Est-ce que tu peux m’aider à ouvrir la porte? </w:t>
      </w:r>
    </w:p>
    <w:p>
      <w:r>
        <w:t xml:space="preserve">   Can you help me open the door?</w:t>
      </w:r>
    </w:p>
    <w:p>
      <w:r>
        <w:t>4.  Nous allons au cinéma ce soir. Qu'est-ce que tu veux voir?</w:t>
      </w:r>
    </w:p>
    <w:p>
      <w:r>
        <w:t xml:space="preserve">    We are going to the cinema tonight. What do you want to see?</w:t>
      </w:r>
    </w:p>
    <w:p>
      <w:r>
        <w:t xml:space="preserve">5.  Elle a un chat adorable. </w:t>
      </w:r>
    </w:p>
    <w:p>
      <w:r>
        <w:t xml:space="preserve">    She has an adorable cat.</w:t>
      </w:r>
    </w:p>
    <w:p>
      <w:r>
        <w:t xml:space="preserve">6.  Merci beaucoup pour ton aide! </w:t>
      </w:r>
    </w:p>
    <w:p>
      <w:r>
        <w:t xml:space="preserve">    Thank you very much for your help!</w:t>
      </w:r>
    </w:p>
    <w:p>
      <w:r>
        <w:t xml:space="preserve">7.  J'adore les voyages et je veux voir le monde. </w:t>
      </w:r>
    </w:p>
    <w:p>
      <w:r>
        <w:t xml:space="preserve">   I love traveling and I want to see the world.</w:t>
      </w:r>
    </w:p>
    <w:p>
      <w:r>
        <w:t>8.  C'est très beau, la nature est magnifique.</w:t>
      </w:r>
    </w:p>
    <w:p>
      <w:r>
        <w:t xml:space="preserve">    It's beautiful, nature is magnificent.</w:t>
      </w:r>
    </w:p>
    <w:p>
      <w:r>
        <w:t xml:space="preserve">9.  Je suis contente de vous revoir! </w:t>
      </w:r>
    </w:p>
    <w:p>
      <w:r>
        <w:t xml:space="preserve">    I am happy to see you again! </w:t>
      </w:r>
    </w:p>
    <w:p>
      <w:r>
        <w:t xml:space="preserve">10. Je voudrais une tasse de café, s’il te plaît. </w:t>
      </w:r>
    </w:p>
    <w:p>
      <w:r>
        <w:t xml:space="preserve">   I would like a cup of coffee, please.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He went to the market in the morning.</w:t>
      </w:r>
    </w:p>
    <w:p>
      <w:r>
        <w:t>2. J'ai mangé une baguette le midi.</w:t>
      </w:r>
    </w:p>
    <w:p>
      <w:r>
        <w:t xml:space="preserve">  I had a baguette for lunch.</w:t>
      </w:r>
    </w:p>
    <w:p>
      <w:r>
        <w:t>3. Le chat dort sur la table.</w:t>
      </w:r>
    </w:p>
    <w:p>
      <w:r>
        <w:t xml:space="preserve">  The cat is sleeping on the table.</w:t>
      </w:r>
    </w:p>
    <w:p>
      <w:r>
        <w:t>4. Vous avez besoin de l'eau, le verre est vide.</w:t>
      </w:r>
    </w:p>
    <w:p>
      <w:r>
        <w:t xml:space="preserve">  You need water, the glass is empty. </w:t>
      </w:r>
    </w:p>
    <w:p>
      <w:r>
        <w:t>5. J’ai hâte de voir les amis, je les vois le soir.</w:t>
      </w:r>
    </w:p>
    <w:p>
      <w:r>
        <w:t xml:space="preserve">   I'm looking forward to seeing my friends, I see them in the evening. </w:t>
      </w:r>
    </w:p>
    <w:p>
      <w:r>
        <w:t xml:space="preserve">6. Le chien a une belle robe rouge. </w:t>
      </w:r>
    </w:p>
    <w:p>
      <w:r>
        <w:t xml:space="preserve">   The dog has a beautiful red coat.  </w:t>
      </w:r>
    </w:p>
    <w:p>
      <w:r>
        <w:t>7. Elle est venue avec son père le samedi dernier.</w:t>
      </w:r>
    </w:p>
    <w:p>
      <w:r>
        <w:t xml:space="preserve">   She came with her father last Saturday. </w:t>
      </w:r>
    </w:p>
    <w:p>
      <w:r>
        <w:t>8. J'ai acheté des livres, et il y a un nouveau livre dans la bibliothèque.</w:t>
      </w:r>
    </w:p>
    <w:p>
      <w:r>
        <w:t xml:space="preserve">  I bought books and there is a new book in the library. </w:t>
      </w:r>
    </w:p>
    <w:p>
      <w:r>
        <w:t xml:space="preserve">9. Le soleil brille à l’ouest de Paris. </w:t>
      </w:r>
    </w:p>
    <w:p>
      <w:r>
        <w:t xml:space="preserve">    The sun shines in the west of Paris. </w:t>
      </w:r>
    </w:p>
    <w:p>
      <w:r>
        <w:t>10. On va voir le cinéma, le film est très intéressant.</w:t>
      </w:r>
    </w:p>
    <w:p>
      <w:r>
        <w:t xml:space="preserve">   We are going to see the cinema, the movie is very interesting.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