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Well, good</w:t>
      </w:r>
    </w:p>
    <w:p/>
    <w:p>
      <w:r>
        <w:t>1.  Ça va bien aujourd'hui.</w:t>
      </w:r>
    </w:p>
    <w:p>
      <w:r>
        <w:t xml:space="preserve">    Good today.</w:t>
      </w:r>
    </w:p>
    <w:p>
      <w:r>
        <w:t>2. Je vais bien, merci.</w:t>
      </w:r>
    </w:p>
    <w:p>
      <w:r>
        <w:t xml:space="preserve">   I am well, thank you.</w:t>
      </w:r>
    </w:p>
    <w:p>
      <w:r>
        <w:t>3. Il est bien dans son environnement.</w:t>
      </w:r>
    </w:p>
    <w:p>
      <w:r>
        <w:t xml:space="preserve">   He is well in his environment. </w:t>
      </w:r>
    </w:p>
    <w:p>
      <w:r>
        <w:t>4. Vous êtes bien préparé pour la rencontre.</w:t>
      </w:r>
    </w:p>
    <w:p>
      <w:r>
        <w:t xml:space="preserve">   You are well prepared for the meeting. </w:t>
      </w:r>
    </w:p>
    <w:p>
      <w:r>
        <w:t>5.  Elle se sent bien après la pause.</w:t>
      </w:r>
    </w:p>
    <w:p>
      <w:r>
        <w:t xml:space="preserve">    She feels good after the break.</w:t>
      </w:r>
    </w:p>
    <w:p>
      <w:r>
        <w:t>6. La situation va mieux depuis hier.</w:t>
      </w:r>
    </w:p>
    <w:p>
      <w:r>
        <w:t xml:space="preserve">   The situation is better since yesterday.</w:t>
      </w:r>
    </w:p>
    <w:p>
      <w:r>
        <w:t>7. Il est agréable de discuter avec vous.</w:t>
      </w:r>
    </w:p>
    <w:p>
      <w:r>
        <w:t xml:space="preserve">   It is nice to discuss with you.</w:t>
      </w:r>
    </w:p>
    <w:p>
      <w:r>
        <w:t xml:space="preserve">8.  Il y a beaucoup d'opportunités pour nous! </w:t>
      </w:r>
    </w:p>
    <w:p>
      <w:r>
        <w:t xml:space="preserve">    There are many opportunities for us! </w:t>
      </w:r>
    </w:p>
    <w:p>
      <w:r>
        <w:t>9.  J'ai besoin d'un peu de temps, mais je vais bien.</w:t>
      </w:r>
    </w:p>
    <w:p>
      <w:r>
        <w:t xml:space="preserve">    I need a bit of time, but I will be alright.</w:t>
      </w:r>
    </w:p>
    <w:p>
      <w:r>
        <w:t>10. Est-ce que vous êtes bien ?</w:t>
      </w:r>
    </w:p>
    <w:p>
      <w:r>
        <w:t xml:space="preserve">   Are you well?</w:t>
      </w:r>
    </w:p>
    <w:p/>
    <w:p>
      <w:r>
        <w:rPr>
          <w:b/>
        </w:rPr>
        <w:t>Word: Grand | Meaning: Large, big</w:t>
      </w:r>
    </w:p>
    <w:p/>
    <w:p>
      <w:r>
        <w:t xml:space="preserve">1. Le gâteau est grand, il faut le partager. </w:t>
      </w:r>
    </w:p>
    <w:p>
      <w:r>
        <w:t xml:space="preserve">   The cake is big, we must share it.</w:t>
      </w:r>
    </w:p>
    <w:p>
      <w:r>
        <w:t xml:space="preserve">2. La ville est grande et présente beaucoup de bâtiments. </w:t>
      </w:r>
    </w:p>
    <w:p>
      <w:r>
        <w:t xml:space="preserve">   The city is big and has many buildings. </w:t>
      </w:r>
    </w:p>
    <w:p>
      <w:r>
        <w:t xml:space="preserve">3. Il a un grand sourire quand il voit ses amis. </w:t>
      </w:r>
    </w:p>
    <w:p>
      <w:r>
        <w:t xml:space="preserve">   He has a big smile when he sees his friends.  </w:t>
      </w:r>
    </w:p>
    <w:p>
      <w:r>
        <w:t xml:space="preserve">4. Je suis grand pour ma taille, j’ai toujours été très grand. </w:t>
      </w:r>
    </w:p>
    <w:p>
      <w:r>
        <w:t xml:space="preserve">   I am tall for my size, I have always been very tall. </w:t>
      </w:r>
    </w:p>
    <w:p>
      <w:r>
        <w:t xml:space="preserve">5. La voiture est grande et coûte cher. </w:t>
      </w:r>
    </w:p>
    <w:p>
      <w:r>
        <w:t xml:space="preserve">    The car is large and expensive. </w:t>
      </w:r>
    </w:p>
    <w:p>
      <w:r>
        <w:t xml:space="preserve">6. J'adore les grands paysages de la nature. </w:t>
      </w:r>
    </w:p>
    <w:p>
      <w:r>
        <w:t xml:space="preserve">   I love the big landscapes of nature. </w:t>
      </w:r>
    </w:p>
    <w:p>
      <w:r>
        <w:t xml:space="preserve">7. Le livre est grand et il a beaucoup d’images.  </w:t>
      </w:r>
    </w:p>
    <w:p>
      <w:r>
        <w:t xml:space="preserve">   The book is big and has many pictures. </w:t>
      </w:r>
    </w:p>
    <w:p>
      <w:r>
        <w:t xml:space="preserve">8. Le grand parc offre des activités pour tous. </w:t>
      </w:r>
    </w:p>
    <w:p>
      <w:r>
        <w:t xml:space="preserve">   The big park offers activities for everyone.</w:t>
      </w:r>
    </w:p>
    <w:p>
      <w:r>
        <w:t xml:space="preserve">9. Il a un grand ambition de devenir médecin. </w:t>
      </w:r>
    </w:p>
    <w:p>
      <w:r>
        <w:t xml:space="preserve">    He has a big ambition to become a doctor. </w:t>
      </w:r>
    </w:p>
    <w:p>
      <w:r>
        <w:t>10. La musique est grande et elle nous fait vibrer.</w:t>
      </w:r>
    </w:p>
    <w:p>
      <w:r>
        <w:t xml:space="preserve">   The music is powerful and it makes us vibrate.</w:t>
      </w:r>
    </w:p>
    <w:p/>
    <w:p>
      <w:r>
        <w:rPr>
          <w:b/>
        </w:rPr>
        <w:t>Word: merci | Meaning: thank you</w:t>
      </w:r>
    </w:p>
    <w:p/>
    <w:p>
      <w:r>
        <w:t xml:space="preserve">1.  Je vous remercie de l’aide. </w:t>
      </w:r>
    </w:p>
    <w:p>
      <w:r>
        <w:t xml:space="preserve">    Thank you for your help.</w:t>
      </w:r>
    </w:p>
    <w:p>
      <w:r>
        <w:t xml:space="preserve">2.  Merci beaucoup pour votre gentillesse. </w:t>
      </w:r>
    </w:p>
    <w:p>
      <w:r>
        <w:t xml:space="preserve">    Thank you so much for your kindness.</w:t>
      </w:r>
    </w:p>
    <w:p>
      <w:r>
        <w:t xml:space="preserve">3.  Merci d'avoir pris le temps de répondre. </w:t>
      </w:r>
    </w:p>
    <w:p>
      <w:r>
        <w:t xml:space="preserve">    Thank you for taking the time to answer.</w:t>
      </w:r>
    </w:p>
    <w:p>
      <w:r>
        <w:t>4.  Merci à tous pour l’accueil chaleureux.</w:t>
      </w:r>
    </w:p>
    <w:p>
      <w:r>
        <w:t xml:space="preserve">    Thank you all for the warm welcome.</w:t>
      </w:r>
    </w:p>
    <w:p>
      <w:r>
        <w:t>5.  J'apprécie beaucoup votre aide.</w:t>
      </w:r>
    </w:p>
    <w:p>
      <w:r>
        <w:t xml:space="preserve">    I appreciate your help a lot.</w:t>
      </w:r>
    </w:p>
    <w:p>
      <w:r>
        <w:t xml:space="preserve">6.  Merci d'avoir partagé ces informations. </w:t>
      </w:r>
    </w:p>
    <w:p>
      <w:r>
        <w:t xml:space="preserve">    Thank you for sharing this information.</w:t>
      </w:r>
    </w:p>
    <w:p>
      <w:r>
        <w:t>7.  Merci de l'attention que vous avez portée à ma demande.</w:t>
      </w:r>
    </w:p>
    <w:p>
      <w:r>
        <w:t xml:space="preserve">    Thank you for your attention to my request.</w:t>
      </w:r>
    </w:p>
    <w:p>
      <w:r>
        <w:t>8.  Il est important de remercier les gens qui nous aident.</w:t>
      </w:r>
    </w:p>
    <w:p>
      <w:r>
        <w:t xml:space="preserve">    It’s important to thank the people who help us. </w:t>
      </w:r>
    </w:p>
    <w:p>
      <w:r>
        <w:t xml:space="preserve">9.  Je suis reconnaissant pour votre soutien. </w:t>
      </w:r>
    </w:p>
    <w:p>
      <w:r>
        <w:t xml:space="preserve">    I am grateful for your support.</w:t>
      </w:r>
    </w:p>
    <w:p>
      <w:r>
        <w:t>10. Merci de me faire confiance.</w:t>
      </w:r>
    </w:p>
    <w:p>
      <w:r>
        <w:t xml:space="preserve">    Thank you for trusting me.</w:t>
      </w:r>
    </w:p>
    <w:p/>
    <w:p>
      <w:r>
        <w:rPr>
          <w:b/>
        </w:rPr>
        <w:t>Word: s'asseoir | Meaning: to sit</w:t>
      </w:r>
    </w:p>
    <w:p/>
    <w:p>
      <w:r>
        <w:t xml:space="preserve">1. Je dois me  asseoir pour lire ce livre. </w:t>
      </w:r>
    </w:p>
    <w:p>
      <w:r>
        <w:t xml:space="preserve">    I have to sit down to read this book.</w:t>
      </w:r>
    </w:p>
    <w:p>
      <w:r>
        <w:t>2. La table est trop petite, il ne peut s'asseoir qu'à la moitié.</w:t>
      </w:r>
    </w:p>
    <w:p>
      <w:r>
        <w:t xml:space="preserve">   The table is too small; he can only sit at half of it.</w:t>
      </w:r>
    </w:p>
    <w:p>
      <w:r>
        <w:t>3. Il s’est assis sur le banc pour regarder le spectacle.</w:t>
      </w:r>
    </w:p>
    <w:p>
      <w:r>
        <w:t xml:space="preserve">    He sat down on the bench to watch the show.</w:t>
      </w:r>
    </w:p>
    <w:p>
      <w:r>
        <w:t xml:space="preserve">4. Nous sommes allés à l'extérieur et nous nous sommes assis sur les chaises. </w:t>
      </w:r>
    </w:p>
    <w:p>
      <w:r>
        <w:t xml:space="preserve">   We went outside and we sat down on the chairs.</w:t>
      </w:r>
    </w:p>
    <w:p>
      <w:r>
        <w:t xml:space="preserve">5. Le chien a essayé de s’asseoir, mais il était trop fatigué.  </w:t>
      </w:r>
    </w:p>
    <w:p>
      <w:r>
        <w:t xml:space="preserve">    The dog tried to sit down but it was too tired.</w:t>
      </w:r>
    </w:p>
    <w:p>
      <w:r>
        <w:t xml:space="preserve">6. Il est important d'apprendre à s'asseoir correctement pour éviter les maux de dos. </w:t>
      </w:r>
    </w:p>
    <w:p>
      <w:r>
        <w:t xml:space="preserve">   It is important to learn how to sit down correctly to avoid back pain. </w:t>
      </w:r>
    </w:p>
    <w:p>
      <w:r>
        <w:t xml:space="preserve">7. Les enfants doivent s’asseoir avant de monter dans le train.  </w:t>
      </w:r>
    </w:p>
    <w:p>
      <w:r>
        <w:t xml:space="preserve">    The children need to sit down before getting on the train.</w:t>
      </w:r>
    </w:p>
    <w:p>
      <w:r>
        <w:t xml:space="preserve">8. J'ai essayé d'asseoir ma chaise, mais elle a glissé et je suis tombé. </w:t>
      </w:r>
    </w:p>
    <w:p>
      <w:r>
        <w:t xml:space="preserve">    I tried to sit in my chair but it slipped and I fell.</w:t>
      </w:r>
    </w:p>
    <w:p>
      <w:r>
        <w:t xml:space="preserve">9. S’asseoir est une habitude agréable pour se détendre.  </w:t>
      </w:r>
    </w:p>
    <w:p>
      <w:r>
        <w:t xml:space="preserve">   Sitting down is an enjoyable habit for relaxation. </w:t>
      </w:r>
    </w:p>
    <w:p>
      <w:r>
        <w:t xml:space="preserve">10. Vous devez s'asseoir pour écouter la vidéo.   </w:t>
      </w:r>
    </w:p>
    <w:p>
      <w:r>
        <w:t xml:space="preserve">   You need to sit down to listen to the video.</w:t>
      </w:r>
    </w:p>
    <w:p/>
    <w:p>
      <w:r>
        <w:rPr>
          <w:b/>
        </w:rPr>
        <w:t>Word: He | Meaning: He</w:t>
      </w:r>
    </w:p>
    <w:p/>
    <w:p>
      <w:r>
        <w:t xml:space="preserve">1. Il est fatigué après une longue journée de travail.  </w:t>
      </w:r>
    </w:p>
    <w:p>
      <w:r>
        <w:t>He is tired after a long day at work.</w:t>
      </w:r>
    </w:p>
    <w:p>
      <w:r>
        <w:t xml:space="preserve">2. La maison de son père est située dans un quartier calme.  </w:t>
      </w:r>
    </w:p>
    <w:p>
      <w:r>
        <w:t xml:space="preserve">His father's house is located in a quiet neighborhood. </w:t>
      </w:r>
    </w:p>
    <w:p>
      <w:r>
        <w:t xml:space="preserve">3. Il regarde la télévision avec plaisir.   </w:t>
      </w:r>
    </w:p>
    <w:p>
      <w:r>
        <w:t>He watches television with pleasure.</w:t>
      </w:r>
    </w:p>
    <w:p>
      <w:r>
        <w:t xml:space="preserve">4. Il aime cuisiner des plats traditionnels français.  </w:t>
      </w:r>
    </w:p>
    <w:p>
      <w:r>
        <w:t>He enjoys cooking traditional French dishes.</w:t>
      </w:r>
    </w:p>
    <w:p>
      <w:r>
        <w:t xml:space="preserve">5. Il est allé au marché pour acheter des produits frais.  </w:t>
      </w:r>
    </w:p>
    <w:p>
      <w:r>
        <w:t>He went to the market to buy fresh produce.</w:t>
      </w:r>
    </w:p>
    <w:p>
      <w:r>
        <w:t xml:space="preserve">6. La musique qu'il écoute lui procure de la joie.   </w:t>
      </w:r>
    </w:p>
    <w:p>
      <w:r>
        <w:t xml:space="preserve">The music he listens to brings him joy. </w:t>
      </w:r>
    </w:p>
    <w:p>
      <w:r>
        <w:t xml:space="preserve">7. Il a rencontré une amie à l'école.   </w:t>
      </w:r>
    </w:p>
    <w:p>
      <w:r>
        <w:t>He met an acquaintance at school.</w:t>
      </w:r>
    </w:p>
    <w:p>
      <w:r>
        <w:t xml:space="preserve">8. Il est très sociable et aime rencontrer des gens de tous horizons.  </w:t>
      </w:r>
    </w:p>
    <w:p>
      <w:r>
        <w:t>He is very social and likes meeting people from all walks of life.</w:t>
      </w:r>
    </w:p>
    <w:p>
      <w:r>
        <w:t xml:space="preserve">9. Il fait des courses chaque semaine.  </w:t>
      </w:r>
    </w:p>
    <w:p>
      <w:r>
        <w:t>He does errands every week.</w:t>
      </w:r>
    </w:p>
    <w:p>
      <w:r>
        <w:t xml:space="preserve">10. Il a besoin d'un peu de repos avant de recommencer la journée.   </w:t>
      </w:r>
    </w:p>
    <w:p>
      <w:r>
        <w:t>He needs some rest before starting the day again.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I understand perfectly.</w:t>
      </w:r>
    </w:p>
    <w:p>
      <w:r>
        <w:t>2. Voulez-vous me dire quelque chose?</w:t>
      </w:r>
    </w:p>
    <w:p>
      <w:r>
        <w:t xml:space="preserve">  Do you want to tell me something?</w:t>
      </w:r>
    </w:p>
    <w:p>
      <w:r>
        <w:t>3. Oui, merci.</w:t>
      </w:r>
    </w:p>
    <w:p>
      <w:r>
        <w:t xml:space="preserve">  Yes, thank you.</w:t>
      </w:r>
    </w:p>
    <w:p>
      <w:r>
        <w:t>4. C'est gentil de votre part.</w:t>
      </w:r>
    </w:p>
    <w:p>
      <w:r>
        <w:t xml:space="preserve">  That is kind of you. </w:t>
      </w:r>
    </w:p>
    <w:p>
      <w:r>
        <w:t>5. J’ai besoin d’aide.</w:t>
      </w:r>
    </w:p>
    <w:p>
      <w:r>
        <w:t xml:space="preserve">  I need help. </w:t>
      </w:r>
    </w:p>
    <w:p>
      <w:r>
        <w:t>6. Il n'y a pas de problème.</w:t>
      </w:r>
    </w:p>
    <w:p>
      <w:r>
        <w:t xml:space="preserve">  There is no problem.</w:t>
      </w:r>
    </w:p>
    <w:p>
      <w:r>
        <w:t>7. Je suis heureux de vous aider.</w:t>
      </w:r>
    </w:p>
    <w:p>
      <w:r>
        <w:t xml:space="preserve">  I am happy to help you. </w:t>
      </w:r>
    </w:p>
    <w:p>
      <w:r>
        <w:t xml:space="preserve">8. Oui, j'aime faire du sport. </w:t>
      </w:r>
    </w:p>
    <w:p>
      <w:r>
        <w:t xml:space="preserve">  Yes, I like doing sports. </w:t>
      </w:r>
    </w:p>
    <w:p>
      <w:r>
        <w:t>9. Vous avez raison.</w:t>
      </w:r>
    </w:p>
    <w:p>
      <w:r>
        <w:t xml:space="preserve">  You are right. </w:t>
      </w:r>
    </w:p>
    <w:p>
      <w:r>
        <w:t>10. Est-ce que ça va?</w:t>
      </w:r>
    </w:p>
    <w:p>
      <w:r>
        <w:t xml:space="preserve">   Is that okay?</w:t>
      </w:r>
    </w:p>
    <w:p/>
    <w:p>
      <w:r>
        <w:rPr>
          <w:b/>
        </w:rPr>
        <w:t>Word: Non | Meaning: No</w:t>
      </w:r>
    </w:p>
    <w:p/>
    <w:p>
      <w:r>
        <w:t>1. Je ne comprends pas cette phrase.</w:t>
      </w:r>
    </w:p>
    <w:p>
      <w:r>
        <w:t xml:space="preserve">  I don't understand this phrase.</w:t>
      </w:r>
    </w:p>
    <w:p>
      <w:r>
        <w:t>2. Non, je ne veux pas manger ce dessert.</w:t>
      </w:r>
    </w:p>
    <w:p>
      <w:r>
        <w:t xml:space="preserve">  No, I don't want to eat this dessert.</w:t>
      </w:r>
    </w:p>
    <w:p>
      <w:r>
        <w:t>3. La température est trop élevée.</w:t>
      </w:r>
    </w:p>
    <w:p>
      <w:r>
        <w:t xml:space="preserve">  The temperature is too high.</w:t>
      </w:r>
    </w:p>
    <w:p>
      <w:r>
        <w:t xml:space="preserve">4. Il n’est pas important de savoir tout cela. </w:t>
      </w:r>
    </w:p>
    <w:p>
      <w:r>
        <w:t xml:space="preserve">  It isn't important to know all of that. </w:t>
      </w:r>
    </w:p>
    <w:p>
      <w:r>
        <w:t>5.  Je vais aller faire une sieste.</w:t>
      </w:r>
    </w:p>
    <w:p>
      <w:r>
        <w:t xml:space="preserve">  I am going to take a nap. </w:t>
      </w:r>
    </w:p>
    <w:p>
      <w:r>
        <w:t>6.  Il est impossible que tu sois malade.</w:t>
      </w:r>
    </w:p>
    <w:p>
      <w:r>
        <w:t xml:space="preserve">   It is impossible that you are sick.  </w:t>
      </w:r>
    </w:p>
    <w:p>
      <w:r>
        <w:t xml:space="preserve">7.  Non, merci, je préfère boire de l’eau. </w:t>
      </w:r>
    </w:p>
    <w:p>
      <w:r>
        <w:t xml:space="preserve">  No thank you, I prefer to drink water. </w:t>
      </w:r>
    </w:p>
    <w:p>
      <w:r>
        <w:t>8.  J’ai besoin d’un peu d'aide pour ce travail.</w:t>
      </w:r>
    </w:p>
    <w:p>
      <w:r>
        <w:t xml:space="preserve">  I need a little help with this work.  </w:t>
      </w:r>
    </w:p>
    <w:p>
      <w:r>
        <w:t xml:space="preserve">9.   Je ne peux pas te donner de plus de détails. </w:t>
      </w:r>
    </w:p>
    <w:p>
      <w:r>
        <w:t xml:space="preserve">   I can't give you more details. </w:t>
      </w:r>
    </w:p>
    <w:p>
      <w:r>
        <w:t xml:space="preserve">10.  Non, je suis juste fatigué. </w:t>
      </w:r>
    </w:p>
    <w:p>
      <w:r>
        <w:t xml:space="preserve">  No, I am just tired.</w:t>
      </w:r>
    </w:p>
    <w:p/>
    <w:p>
      <w:r>
        <w:rPr>
          <w:b/>
        </w:rPr>
        <w:t>Word: Vrai | Meaning: True</w:t>
      </w:r>
    </w:p>
    <w:p/>
    <w:p>
      <w:r>
        <w:t>1.  C'est vrai que je suis français.</w:t>
      </w:r>
    </w:p>
    <w:p>
      <w:r>
        <w:t xml:space="preserve">   1. It is true that I am French.</w:t>
      </w:r>
    </w:p>
    <w:p>
      <w:r>
        <w:t>2.  Le soleil brille vraiment aujourd'hui.</w:t>
      </w:r>
    </w:p>
    <w:p>
      <w:r>
        <w:t xml:space="preserve">   2. The sun is shining brightly today.</w:t>
      </w:r>
    </w:p>
    <w:p>
      <w:r>
        <w:t xml:space="preserve">3.  Elle est vraie, elle a gagné le concours. </w:t>
      </w:r>
    </w:p>
    <w:p>
      <w:r>
        <w:t xml:space="preserve">   3. She is true; she won the contest.</w:t>
      </w:r>
    </w:p>
    <w:p>
      <w:r>
        <w:t xml:space="preserve">4.  Il n'est pas vrai qu'il vive à Paris. </w:t>
      </w:r>
    </w:p>
    <w:p>
      <w:r>
        <w:t xml:space="preserve">   4. It's not true that he lives in Paris.</w:t>
      </w:r>
    </w:p>
    <w:p>
      <w:r>
        <w:t>5.  Ce que vous dites est vrai.</w:t>
      </w:r>
    </w:p>
    <w:p>
      <w:r>
        <w:t xml:space="preserve">   5. What you say is true.</w:t>
      </w:r>
    </w:p>
    <w:p>
      <w:r>
        <w:t>6.  J'aime bien les films français.</w:t>
      </w:r>
    </w:p>
    <w:p>
      <w:r>
        <w:t xml:space="preserve">    6. I like French movies. </w:t>
      </w:r>
    </w:p>
    <w:p>
      <w:r>
        <w:t>7.  Il est vrai que j'adore manger au restaurant.</w:t>
      </w:r>
    </w:p>
    <w:p>
      <w:r>
        <w:t xml:space="preserve">   7. It's true that I love to eat at the restaurant. </w:t>
      </w:r>
    </w:p>
    <w:p>
      <w:r>
        <w:t>8.  Je suis très heureux, c'est vrai.</w:t>
      </w:r>
    </w:p>
    <w:p>
      <w:r>
        <w:t xml:space="preserve">   8. I am very happy, it is true. </w:t>
      </w:r>
    </w:p>
    <w:p>
      <w:r>
        <w:t xml:space="preserve">9.  Ce gâteau est délicieux, c'est vrai. </w:t>
      </w:r>
    </w:p>
    <w:p>
      <w:r>
        <w:t xml:space="preserve">   9. This cake is delicious, it is true. </w:t>
      </w:r>
    </w:p>
    <w:p>
      <w:r>
        <w:t>10. Je ne crois pas que ce soit vrai.</w:t>
      </w:r>
    </w:p>
    <w:p>
      <w:r>
        <w:t xml:space="preserve">    10. I don’t believe that it’s true.</w:t>
      </w:r>
    </w:p>
    <w:p/>
    <w:p>
      <w:r>
        <w:rPr>
          <w:b/>
        </w:rPr>
        <w:t>Word: faux | Meaning: false</w:t>
      </w:r>
    </w:p>
    <w:p/>
    <w:p>
      <w:r>
        <w:t xml:space="preserve">1.  Ce n'est pas vrai que j'ai mangé le gâteau. </w:t>
      </w:r>
    </w:p>
    <w:p>
      <w:r>
        <w:t xml:space="preserve">    This is not true that I ate the cake.</w:t>
      </w:r>
    </w:p>
    <w:p>
      <w:r>
        <w:t xml:space="preserve">2.  Le train est faux, il est en retard. </w:t>
      </w:r>
    </w:p>
    <w:p>
      <w:r>
        <w:t xml:space="preserve">    The train is late, it's delayed.</w:t>
      </w:r>
    </w:p>
    <w:p>
      <w:r>
        <w:t xml:space="preserve">3.  Tu ne peux pas croire qu'il s'est trompé! </w:t>
      </w:r>
    </w:p>
    <w:p>
      <w:r>
        <w:t xml:space="preserve">    You can't believe he messed up!</w:t>
      </w:r>
    </w:p>
    <w:p>
      <w:r>
        <w:t xml:space="preserve">4.  L'arbre est faux, il a été coupé. </w:t>
      </w:r>
    </w:p>
    <w:p>
      <w:r>
        <w:t xml:space="preserve">    The tree is false, it was cut down. </w:t>
      </w:r>
    </w:p>
    <w:p>
      <w:r>
        <w:t xml:space="preserve">5.  Les animaux sont faux, ils ne sont pas vivants. </w:t>
      </w:r>
    </w:p>
    <w:p>
      <w:r>
        <w:t xml:space="preserve">    The animals are false, they are not living.</w:t>
      </w:r>
    </w:p>
    <w:p>
      <w:r>
        <w:t xml:space="preserve">6.  C'est faux que tu sois fatigué. </w:t>
      </w:r>
    </w:p>
    <w:p>
      <w:r>
        <w:t xml:space="preserve">    This is false that you are tired.</w:t>
      </w:r>
    </w:p>
    <w:p>
      <w:r>
        <w:t xml:space="preserve">7.  Elle est fausse, elle a menti. </w:t>
      </w:r>
    </w:p>
    <w:p>
      <w:r>
        <w:t xml:space="preserve">    She's false, she lied.</w:t>
      </w:r>
    </w:p>
    <w:p>
      <w:r>
        <w:t xml:space="preserve">8.  Il n'a pas l'air de croire à la vérité. </w:t>
      </w:r>
    </w:p>
    <w:p>
      <w:r>
        <w:t xml:space="preserve">   He doesn't look like he believes the truth. </w:t>
      </w:r>
    </w:p>
    <w:p>
      <w:r>
        <w:t xml:space="preserve">9.  Le jeu est faux, il ne fait rien de réel. </w:t>
      </w:r>
    </w:p>
    <w:p>
      <w:r>
        <w:t xml:space="preserve">    The game is false, it does nothing real.</w:t>
      </w:r>
    </w:p>
    <w:p>
      <w:r>
        <w:t xml:space="preserve">10. Je pense que c’est faux, je n'en suis pas sûr. </w:t>
      </w:r>
    </w:p>
    <w:p>
      <w:r>
        <w:t xml:space="preserve">    I think it's false, I am not sure.</w:t>
      </w:r>
    </w:p>
    <w:p/>
    <w:p>
      <w:r>
        <w:rPr>
          <w:b/>
        </w:rPr>
        <w:t>Word: Peux-je | Meaning: Can I</w:t>
      </w:r>
    </w:p>
    <w:p/>
    <w:p>
      <w:r>
        <w:t>1.  Peux-je parler avec vous ?</w:t>
      </w:r>
    </w:p>
    <w:p>
      <w:r>
        <w:t xml:space="preserve">   Can I speak with you?</w:t>
      </w:r>
    </w:p>
    <w:p>
      <w:r>
        <w:t>2.  Peux-je avoir un peu d'aide, s’il vous plaît ?</w:t>
      </w:r>
    </w:p>
    <w:p>
      <w:r>
        <w:t xml:space="preserve">    Could I have some help, please?</w:t>
      </w:r>
    </w:p>
    <w:p>
      <w:r>
        <w:t>3.  Peux-je prendre une minute pour réfléchir ?</w:t>
      </w:r>
    </w:p>
    <w:p>
      <w:r>
        <w:t xml:space="preserve">   May I take a minute to think?</w:t>
      </w:r>
    </w:p>
    <w:p>
      <w:r>
        <w:t xml:space="preserve">4.  Peux-je utiliser votre téléphone ? </w:t>
      </w:r>
    </w:p>
    <w:p>
      <w:r>
        <w:t xml:space="preserve">   Can I use your phone?</w:t>
      </w:r>
    </w:p>
    <w:p>
      <w:r>
        <w:t>5.  Peux-je vous demander quelque chose ?</w:t>
      </w:r>
    </w:p>
    <w:p>
      <w:r>
        <w:t xml:space="preserve">   Can I ask you something?</w:t>
      </w:r>
    </w:p>
    <w:p>
      <w:r>
        <w:t>6.  Peux-je vous montrer la carte ?</w:t>
      </w:r>
    </w:p>
    <w:p>
      <w:r>
        <w:t xml:space="preserve">    May I show you the map?</w:t>
      </w:r>
    </w:p>
    <w:p>
      <w:r>
        <w:t>7.  Peux-je aller aux toilettes ?</w:t>
      </w:r>
    </w:p>
    <w:p>
      <w:r>
        <w:t xml:space="preserve">   Can I go to the bathroom? </w:t>
      </w:r>
    </w:p>
    <w:p>
      <w:r>
        <w:t xml:space="preserve">8.  Peux-je savoir si vous êtes libre ? </w:t>
      </w:r>
    </w:p>
    <w:p>
      <w:r>
        <w:t xml:space="preserve">   Can I know if you are free?</w:t>
      </w:r>
    </w:p>
    <w:p>
      <w:r>
        <w:t>9.  Peux-je prendre un café, s’il vous plaît ?</w:t>
      </w:r>
    </w:p>
    <w:p>
      <w:r>
        <w:t xml:space="preserve">    May I get a coffee, please?</w:t>
      </w:r>
    </w:p>
    <w:p>
      <w:r>
        <w:t xml:space="preserve">10. Peux-je être assis ici ? </w:t>
      </w:r>
    </w:p>
    <w:p>
      <w:r>
        <w:t xml:space="preserve">   May I be seated here?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