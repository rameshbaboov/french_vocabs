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>1.  J'aime parler avec mes amis.</w:t>
      </w:r>
    </w:p>
    <w:p>
      <w:r>
        <w:t xml:space="preserve">    I like to speak with my friends.</w:t>
      </w:r>
    </w:p>
    <w:p>
      <w:r>
        <w:t xml:space="preserve">2.  Parlez-vous français? </w:t>
      </w:r>
    </w:p>
    <w:p>
      <w:r>
        <w:t xml:space="preserve">    Do you speak French?</w:t>
      </w:r>
    </w:p>
    <w:p>
      <w:r>
        <w:t>3.  Je suis un bon ouvrier, je peux parler plusieurs langues.</w:t>
      </w:r>
    </w:p>
    <w:p>
      <w:r>
        <w:t xml:space="preserve">    I am a good worker, I can speak several languages.</w:t>
      </w:r>
    </w:p>
    <w:p>
      <w:r>
        <w:t>4.  Elle parle très bien de son expérience au travail.</w:t>
      </w:r>
    </w:p>
    <w:p>
      <w:r>
        <w:t xml:space="preserve">    She speaks very well about her experience at work. </w:t>
      </w:r>
    </w:p>
    <w:p>
      <w:r>
        <w:t xml:space="preserve">5.  Il est important de pouvoir parler avec les autres. </w:t>
      </w:r>
    </w:p>
    <w:p>
      <w:r>
        <w:t xml:space="preserve">    It is important to be able to speak with others.</w:t>
      </w:r>
    </w:p>
    <w:p>
      <w:r>
        <w:t xml:space="preserve">6.  Je vais me rendre à la bibliothèque et parler à un conseiller. </w:t>
      </w:r>
    </w:p>
    <w:p>
      <w:r>
        <w:t xml:space="preserve">    I am going to go to the library and speak to a counselor.</w:t>
      </w:r>
    </w:p>
    <w:p>
      <w:r>
        <w:t xml:space="preserve">7.  Parlez-vous anglais ?   </w:t>
      </w:r>
    </w:p>
    <w:p>
      <w:r>
        <w:t xml:space="preserve">    Do you speak English? </w:t>
      </w:r>
    </w:p>
    <w:p>
      <w:r>
        <w:t xml:space="preserve">8.  Je suis fatigué après une longue journée, je voudrais parler à mon mari et lui demander s’il peut m’aider. </w:t>
      </w:r>
    </w:p>
    <w:p>
      <w:r>
        <w:t xml:space="preserve">    I am tired after a long day, I would like to talk to my husband and ask if he can help me. </w:t>
      </w:r>
    </w:p>
    <w:p>
      <w:r>
        <w:t xml:space="preserve">9.  On parle souvent de notre voyage dans la montagne. </w:t>
      </w:r>
    </w:p>
    <w:p>
      <w:r>
        <w:t xml:space="preserve">    We often speak about our trip in the mountains. </w:t>
      </w:r>
    </w:p>
    <w:p>
      <w:r>
        <w:t xml:space="preserve">10. J'aime parler au téléphone avec mes proches.   </w:t>
      </w:r>
    </w:p>
    <w:p>
      <w:r>
        <w:t xml:space="preserve">     I love talking on the phone with my loved ones.</w:t>
      </w:r>
    </w:p>
    <w:p/>
    <w:p>
      <w:r>
        <w:rPr>
          <w:b/>
        </w:rPr>
        <w:t>Word: Faire | Meaning: To do, to make, or to perform</w:t>
      </w:r>
    </w:p>
    <w:p/>
    <w:p>
      <w:r>
        <w:t xml:space="preserve">1.  J'aime faire de la musique. </w:t>
      </w:r>
    </w:p>
    <w:p>
      <w:r>
        <w:t xml:space="preserve">    I like to make music.</w:t>
      </w:r>
    </w:p>
    <w:p>
      <w:r>
        <w:t xml:space="preserve">2.  Elle fait des exercices tous les jours. </w:t>
      </w:r>
    </w:p>
    <w:p>
      <w:r>
        <w:t xml:space="preserve">    She does exercises every day.</w:t>
      </w:r>
    </w:p>
    <w:p>
      <w:r>
        <w:t>3.  Nous faisons un tour dans la ville.</w:t>
      </w:r>
    </w:p>
    <w:p>
      <w:r>
        <w:t xml:space="preserve">    We are going on a walk in the city.</w:t>
      </w:r>
    </w:p>
    <w:p>
      <w:r>
        <w:t xml:space="preserve">4.  Tu fais quoi demain ? </w:t>
      </w:r>
    </w:p>
    <w:p>
      <w:r>
        <w:t xml:space="preserve">   What are you doing tomorrow? </w:t>
      </w:r>
    </w:p>
    <w:p>
      <w:r>
        <w:t xml:space="preserve">5.  J'ai fait une pizza hier soir. </w:t>
      </w:r>
    </w:p>
    <w:p>
      <w:r>
        <w:t xml:space="preserve">    I made a pizza last night.</w:t>
      </w:r>
    </w:p>
    <w:p>
      <w:r>
        <w:t xml:space="preserve">6.  Ils font un voyage en Afrique. </w:t>
      </w:r>
    </w:p>
    <w:p>
      <w:r>
        <w:t xml:space="preserve">    They are going on a trip to Africa. </w:t>
      </w:r>
    </w:p>
    <w:p>
      <w:r>
        <w:t xml:space="preserve">7.  Il faut faire attention aux dangers. </w:t>
      </w:r>
    </w:p>
    <w:p>
      <w:r>
        <w:t xml:space="preserve">   We need to be careful of the dangers. </w:t>
      </w:r>
    </w:p>
    <w:p>
      <w:r>
        <w:t xml:space="preserve">8.  Les enfants aiment faire du sport. </w:t>
      </w:r>
    </w:p>
    <w:p>
      <w:r>
        <w:t xml:space="preserve">    The children like doing sports. </w:t>
      </w:r>
    </w:p>
    <w:p>
      <w:r>
        <w:t xml:space="preserve">9.  Je vais faire une salade pour le dîner. </w:t>
      </w:r>
    </w:p>
    <w:p>
      <w:r>
        <w:t xml:space="preserve">    I am going to make a salad for dinner.</w:t>
      </w:r>
    </w:p>
    <w:p>
      <w:r>
        <w:t xml:space="preserve">10. On peut faire un repas ensemble. </w:t>
      </w:r>
    </w:p>
    <w:p>
      <w:r>
        <w:t xml:space="preserve">   We can make a meal together.</w:t>
      </w:r>
    </w:p>
    <w:p/>
    <w:p>
      <w:r>
        <w:rPr>
          <w:b/>
        </w:rPr>
        <w:t>Word: six | Meaning: six</w:t>
      </w:r>
    </w:p>
    <w:p/>
    <w:p>
      <w:r>
        <w:t xml:space="preserve">1. Il y a six personnes dans la pièce.  </w:t>
      </w:r>
    </w:p>
    <w:p>
      <w:r>
        <w:t>Six people are in the room.</w:t>
      </w:r>
    </w:p>
    <w:p>
      <w:r>
        <w:t xml:space="preserve">2. J'ai acheté six nouvelles chaussures.  </w:t>
      </w:r>
    </w:p>
    <w:p>
      <w:r>
        <w:t>I bought six new shoes.</w:t>
      </w:r>
    </w:p>
    <w:p>
      <w:r>
        <w:t xml:space="preserve">3. Six heures de travail sont nécessaires pour finir le projet.  </w:t>
      </w:r>
    </w:p>
    <w:p>
      <w:r>
        <w:t>Six hours of work is needed to finish the project.</w:t>
      </w:r>
    </w:p>
    <w:p>
      <w:r>
        <w:t xml:space="preserve">4. La ville a six quartiers.  </w:t>
      </w:r>
    </w:p>
    <w:p>
      <w:r>
        <w:t>The city has six districts.</w:t>
      </w:r>
    </w:p>
    <w:p>
      <w:r>
        <w:t xml:space="preserve">5. Il est difficile de trouver six personnes qui soient d'accord sur une chose.  </w:t>
      </w:r>
    </w:p>
    <w:p>
      <w:r>
        <w:t>It's difficult to find six people who agree on something.</w:t>
      </w:r>
    </w:p>
    <w:p>
      <w:r>
        <w:t xml:space="preserve">6. J'ai mangé six croissants pour le petit-déjeuner.  </w:t>
      </w:r>
    </w:p>
    <w:p>
      <w:r>
        <w:t>I ate six croissants for breakfast.</w:t>
      </w:r>
    </w:p>
    <w:p>
      <w:r>
        <w:t xml:space="preserve">7. Six jours de vacances sont disponibles.  </w:t>
      </w:r>
    </w:p>
    <w:p>
      <w:r>
        <w:t>Six days of vacation are available.</w:t>
      </w:r>
    </w:p>
    <w:p>
      <w:r>
        <w:t xml:space="preserve">8. Nous avons besoin de six tables pour la réception.  </w:t>
      </w:r>
    </w:p>
    <w:p>
      <w:r>
        <w:t xml:space="preserve">We need six tables for the reception. </w:t>
      </w:r>
    </w:p>
    <w:p>
      <w:r>
        <w:t xml:space="preserve">9. Il y a six étoiles dans le ciel.  </w:t>
      </w:r>
    </w:p>
    <w:p>
      <w:r>
        <w:t>There are six stars in the sky.</w:t>
      </w:r>
    </w:p>
    <w:p>
      <w:r>
        <w:t xml:space="preserve">10. Six enfants jouent dans le jardin.  </w:t>
      </w:r>
    </w:p>
    <w:p>
      <w:r>
        <w:t>Six children play in the garden.</w:t>
      </w:r>
    </w:p>
    <w:p/>
    <w:p>
      <w:r>
        <w:rPr>
          <w:b/>
        </w:rPr>
        <w:t>Word: Trois | Meaning: Three</w:t>
      </w:r>
    </w:p>
    <w:p/>
    <w:p>
      <w:r>
        <w:t>1. J'ai trois pommes.</w:t>
      </w:r>
    </w:p>
    <w:p>
      <w:r>
        <w:t xml:space="preserve">   I have three apples.</w:t>
      </w:r>
    </w:p>
    <w:p>
      <w:r>
        <w:t>2. Il y a trois hommes dans la voiture.</w:t>
      </w:r>
    </w:p>
    <w:p>
      <w:r>
        <w:t xml:space="preserve">   There are three men in the car.</w:t>
      </w:r>
    </w:p>
    <w:p>
      <w:r>
        <w:t>3. Trois jours de congé, c'est bien!</w:t>
      </w:r>
    </w:p>
    <w:p>
      <w:r>
        <w:t xml:space="preserve">   Three days of leave is good!</w:t>
      </w:r>
    </w:p>
    <w:p>
      <w:r>
        <w:t>4. Les enfants ont trois ans.</w:t>
      </w:r>
    </w:p>
    <w:p>
      <w:r>
        <w:t xml:space="preserve">   The children are three years old.</w:t>
      </w:r>
    </w:p>
    <w:p>
      <w:r>
        <w:t>5. Trois fois par jour, je prends mes vitamines.</w:t>
      </w:r>
    </w:p>
    <w:p>
      <w:r>
        <w:t xml:space="preserve">   Three times a day, I take my vitamins.</w:t>
      </w:r>
    </w:p>
    <w:p>
      <w:r>
        <w:t>6. J'ai besoin de trois euros pour acheter une baguette.</w:t>
      </w:r>
    </w:p>
    <w:p>
      <w:r>
        <w:t xml:space="preserve">   I need three euros to buy a baguette. </w:t>
      </w:r>
    </w:p>
    <w:p>
      <w:r>
        <w:t>7. Il a eu trois enfants.</w:t>
      </w:r>
    </w:p>
    <w:p>
      <w:r>
        <w:t xml:space="preserve">   He had three children.</w:t>
      </w:r>
    </w:p>
    <w:p>
      <w:r>
        <w:t xml:space="preserve">8. Trois amis viennent à la soirée. </w:t>
      </w:r>
    </w:p>
    <w:p>
      <w:r>
        <w:t xml:space="preserve">   Three friends are coming to the party. </w:t>
      </w:r>
    </w:p>
    <w:p>
      <w:r>
        <w:t>9. Il a trois livres à l'école.</w:t>
      </w:r>
    </w:p>
    <w:p>
      <w:r>
        <w:t xml:space="preserve">  He has three books at school.</w:t>
      </w:r>
    </w:p>
    <w:p>
      <w:r>
        <w:t>10. J'ai trois heures pour terminer mon projet.</w:t>
      </w:r>
    </w:p>
    <w:p>
      <w:r>
        <w:t xml:space="preserve">    I have three hours to finish my project.</w:t>
      </w:r>
    </w:p>
    <w:p/>
    <w:p>
      <w:r>
        <w:rPr>
          <w:b/>
        </w:rPr>
        <w:t>Word: Cinq | Meaning: Five</w:t>
      </w:r>
    </w:p>
    <w:p/>
    <w:p>
      <w:r>
        <w:t>1. J'ai cinq enfants.</w:t>
      </w:r>
    </w:p>
    <w:p>
      <w:r>
        <w:t>Five children.</w:t>
      </w:r>
    </w:p>
    <w:p>
      <w:r>
        <w:t>2. Il y a cinq tables dans la salle.</w:t>
      </w:r>
    </w:p>
    <w:p>
      <w:r>
        <w:t>There are five tables in the room.</w:t>
      </w:r>
    </w:p>
    <w:p>
      <w:r>
        <w:t>3. Nous avons cinq minutes avant le début de la réunion.</w:t>
      </w:r>
    </w:p>
    <w:p>
      <w:r>
        <w:t>We have five minutes before the meeting begins.</w:t>
      </w:r>
    </w:p>
    <w:p>
      <w:r>
        <w:t>4. La voiture coûte environ cinq dollars.</w:t>
      </w:r>
    </w:p>
    <w:p>
      <w:r>
        <w:t>The car costs about five dollars.</w:t>
      </w:r>
    </w:p>
    <w:p>
      <w:r>
        <w:t xml:space="preserve">5. J'ai cinq ans. </w:t>
      </w:r>
    </w:p>
    <w:p>
      <w:r>
        <w:t>I am five years old.</w:t>
      </w:r>
    </w:p>
    <w:p>
      <w:r>
        <w:t xml:space="preserve">6. Il y a cinq personnes dans la classe. </w:t>
      </w:r>
    </w:p>
    <w:p>
      <w:r>
        <w:t>There are five people in the class.</w:t>
      </w:r>
    </w:p>
    <w:p>
      <w:r>
        <w:t>7. Cinq jours de congé nous permettent de voyager.</w:t>
      </w:r>
    </w:p>
    <w:p>
      <w:r>
        <w:t>Five days of leave allow us to travel.</w:t>
      </w:r>
    </w:p>
    <w:p>
      <w:r>
        <w:t>8. J'aime manger cinq fruits par jour.</w:t>
      </w:r>
    </w:p>
    <w:p>
      <w:r>
        <w:t>I like eating five fruits per day.</w:t>
      </w:r>
    </w:p>
    <w:p>
      <w:r>
        <w:t>9.  La maison a cinq pièces.</w:t>
      </w:r>
    </w:p>
    <w:p>
      <w:r>
        <w:t>The house has five rooms.</w:t>
      </w:r>
    </w:p>
    <w:p>
      <w:r>
        <w:t xml:space="preserve">10. Il faut cinq euros pour acheter ce cadeau. </w:t>
      </w:r>
    </w:p>
    <w:p>
      <w:r>
        <w:t>It costs five euros to buy this gift.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 The rose is red.</w:t>
      </w:r>
    </w:p>
    <w:p>
      <w:r>
        <w:t>2. J'aime beaucoup la couleur de la rose.</w:t>
      </w:r>
    </w:p>
    <w:p>
      <w:r>
        <w:t xml:space="preserve">   I like the color of the rose very much.</w:t>
      </w:r>
    </w:p>
    <w:p>
      <w:r>
        <w:t>3. Les roses sont les fleurs préférées des enfants.</w:t>
      </w:r>
    </w:p>
    <w:p>
      <w:r>
        <w:t xml:space="preserve">   Roses are the favorite flowers of children.</w:t>
      </w:r>
    </w:p>
    <w:p>
      <w:r>
        <w:t xml:space="preserve">4. J'ai une rose dans ma poche. </w:t>
      </w:r>
    </w:p>
    <w:p>
      <w:r>
        <w:t xml:space="preserve">   I have a rose in my pocket.</w:t>
      </w:r>
    </w:p>
    <w:p>
      <w:r>
        <w:t>5.  La rose symbolise l'amour.</w:t>
      </w:r>
    </w:p>
    <w:p>
      <w:r>
        <w:t xml:space="preserve">   The rose symbolizes love. </w:t>
      </w:r>
    </w:p>
    <w:p>
      <w:r>
        <w:t xml:space="preserve">6.  Il me faut une rose pour la fête. </w:t>
      </w:r>
    </w:p>
    <w:p>
      <w:r>
        <w:t xml:space="preserve">    I need a rose for the party. </w:t>
      </w:r>
    </w:p>
    <w:p>
      <w:r>
        <w:t xml:space="preserve">7. La rose est une fleur élégante. </w:t>
      </w:r>
    </w:p>
    <w:p>
      <w:r>
        <w:t xml:space="preserve">   The rose is an elegant flower.</w:t>
      </w:r>
    </w:p>
    <w:p>
      <w:r>
        <w:t xml:space="preserve">8. Le bouton de la rose est délicat et fin. </w:t>
      </w:r>
    </w:p>
    <w:p>
      <w:r>
        <w:t xml:space="preserve">   The button of the rose is delicate and fine. </w:t>
      </w:r>
    </w:p>
    <w:p>
      <w:r>
        <w:t>9.  On offre des roses pour les mariages.</w:t>
      </w:r>
    </w:p>
    <w:p>
      <w:r>
        <w:t xml:space="preserve">   We offer roses for weddings.</w:t>
      </w:r>
    </w:p>
    <w:p>
      <w:r>
        <w:t>10. La fleur de rose est une beauté naturelle.</w:t>
      </w:r>
    </w:p>
    <w:p>
      <w:r>
        <w:t xml:space="preserve">   Rose flower is a natural beauty.</w:t>
      </w:r>
    </w:p>
    <w:p/>
    <w:p>
      <w:r>
        <w:rPr>
          <w:b/>
        </w:rPr>
        <w:t>Word: l' | Meaning: the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La fille joue dans le parc.</w:t>
      </w:r>
    </w:p>
    <w:p>
      <w:r>
        <w:t xml:space="preserve">   The girl plays in the park.</w:t>
      </w:r>
    </w:p>
    <w:p>
      <w:r>
        <w:t>3. Les arbres fleurissent en couleurs.</w:t>
      </w:r>
    </w:p>
    <w:p>
      <w:r>
        <w:t xml:space="preserve">   The trees bloom in colors.</w:t>
      </w:r>
    </w:p>
    <w:p>
      <w:r>
        <w:t>4. Je mange une pomme, merci.</w:t>
      </w:r>
    </w:p>
    <w:p>
      <w:r>
        <w:t xml:space="preserve">   I eat an apple, thank you.</w:t>
      </w:r>
    </w:p>
    <w:p>
      <w:r>
        <w:t>5. Le chat dort sur la table.</w:t>
      </w:r>
    </w:p>
    <w:p>
      <w:r>
        <w:t xml:space="preserve">   The cat sleeps on the table.</w:t>
      </w:r>
    </w:p>
    <w:p>
      <w:r>
        <w:t>6. L'homme porte un chapeau.</w:t>
      </w:r>
    </w:p>
    <w:p>
      <w:r>
        <w:t xml:space="preserve">    The man wears a hat.</w:t>
      </w:r>
    </w:p>
    <w:p>
      <w:r>
        <w:t xml:space="preserve">7. La femme est en train de cuisiner. </w:t>
      </w:r>
    </w:p>
    <w:p>
      <w:r>
        <w:t xml:space="preserve">   The woman is cooking.</w:t>
      </w:r>
    </w:p>
    <w:p>
      <w:r>
        <w:t>8. Les enfants chantent une chanson.</w:t>
      </w:r>
    </w:p>
    <w:p>
      <w:r>
        <w:t xml:space="preserve">   The children sing a song.</w:t>
      </w:r>
    </w:p>
    <w:p>
      <w:r>
        <w:t>9. Le chien salue avec enthousiasme.</w:t>
      </w:r>
    </w:p>
    <w:p>
      <w:r>
        <w:t xml:space="preserve">   The dog greets enthusiastically.</w:t>
      </w:r>
    </w:p>
    <w:p>
      <w:r>
        <w:t>10. La pluie tombe sur la ville.</w:t>
      </w:r>
    </w:p>
    <w:p>
      <w:r>
        <w:t xml:space="preserve">    Rain falls on the city.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I am eight years old.</w:t>
      </w:r>
    </w:p>
    <w:p>
      <w:r>
        <w:t>2. Il y a huit personnes dans la salle.</w:t>
      </w:r>
    </w:p>
    <w:p>
      <w:r>
        <w:t xml:space="preserve">  There are eight people in the room.</w:t>
      </w:r>
    </w:p>
    <w:p>
      <w:r>
        <w:t>3. Qu'est-ce que tu as fait hier, il y avait huit heures de travail.</w:t>
      </w:r>
    </w:p>
    <w:p>
      <w:r>
        <w:t xml:space="preserve">  What did you do yesterday, it was eight hours of work.</w:t>
      </w:r>
    </w:p>
    <w:p>
      <w:r>
        <w:t>4. J'ai besoin d'un verre d'eau, j'ai huit heures à faire.</w:t>
      </w:r>
    </w:p>
    <w:p>
      <w:r>
        <w:t xml:space="preserve">  I need a glass of water, I have eight hours to do. </w:t>
      </w:r>
    </w:p>
    <w:p>
      <w:r>
        <w:t>5. La voiture a huit roulement.</w:t>
      </w:r>
    </w:p>
    <w:p>
      <w:r>
        <w:t xml:space="preserve">  The car has eight wheels.</w:t>
      </w:r>
    </w:p>
    <w:p>
      <w:r>
        <w:t>6. Il y a huit jours de congé dans l'année.</w:t>
      </w:r>
    </w:p>
    <w:p>
      <w:r>
        <w:t xml:space="preserve">  There are eight days off in the year.</w:t>
      </w:r>
    </w:p>
    <w:p>
      <w:r>
        <w:t>7. J'ai huit minutes avant le match.</w:t>
      </w:r>
    </w:p>
    <w:p>
      <w:r>
        <w:t xml:space="preserve">  I have eight minutes before the game.</w:t>
      </w:r>
    </w:p>
    <w:p>
      <w:r>
        <w:t>8. La ville a huit quartiers.</w:t>
      </w:r>
    </w:p>
    <w:p>
      <w:r>
        <w:t xml:space="preserve">  The city has eight districts. </w:t>
      </w:r>
    </w:p>
    <w:p>
      <w:r>
        <w:t>9. Il a acheté un nouveau vélo, il y a huit ans.</w:t>
      </w:r>
    </w:p>
    <w:p>
      <w:r>
        <w:t xml:space="preserve">   He bought a new bike, it was eight years ago.</w:t>
      </w:r>
    </w:p>
    <w:p>
      <w:r>
        <w:t>10. J'aime le sport, j'ai huit heures de pratique chaque jour.</w:t>
      </w:r>
    </w:p>
    <w:p>
      <w:r>
        <w:t xml:space="preserve">    I love sports, I have eight hours of practice every day.</w:t>
      </w:r>
    </w:p>
    <w:p/>
    <w:p>
      <w:r>
        <w:rPr>
          <w:b/>
        </w:rPr>
        <w:t>Word: Je | Meaning: I</w:t>
      </w:r>
    </w:p>
    <w:p/>
    <w:p>
      <w:r>
        <w:t>1. J'ai une maison en ville.</w:t>
      </w:r>
    </w:p>
    <w:p>
      <w:r>
        <w:t xml:space="preserve">   I have a house in the city.</w:t>
      </w:r>
    </w:p>
    <w:p>
      <w:r>
        <w:t>2. Je suis fatigué après la course.</w:t>
      </w:r>
    </w:p>
    <w:p>
      <w:r>
        <w:t xml:space="preserve">   I am tired after the run.</w:t>
      </w:r>
    </w:p>
    <w:p>
      <w:r>
        <w:t>3. Je peux te parler français.</w:t>
      </w:r>
    </w:p>
    <w:p>
      <w:r>
        <w:t xml:space="preserve">   I can talk to you in French.</w:t>
      </w:r>
    </w:p>
    <w:p>
      <w:r>
        <w:t>4. J'adore manger de la pizza.</w:t>
      </w:r>
    </w:p>
    <w:p>
      <w:r>
        <w:t xml:space="preserve">    I love eating pizza.</w:t>
      </w:r>
    </w:p>
    <w:p>
      <w:r>
        <w:t>5.  Je cherche un livre sur l'histoire.</w:t>
      </w:r>
    </w:p>
    <w:p>
      <w:r>
        <w:t xml:space="preserve">   I am looking for a book on history. </w:t>
      </w:r>
    </w:p>
    <w:p>
      <w:r>
        <w:t>6.  Je suis heureux de voir mes amis.</w:t>
      </w:r>
    </w:p>
    <w:p>
      <w:r>
        <w:t xml:space="preserve">   I am happy to see my friends. </w:t>
      </w:r>
    </w:p>
    <w:p>
      <w:r>
        <w:t>7. Je vais au supermarché demain.</w:t>
      </w:r>
    </w:p>
    <w:p>
      <w:r>
        <w:t xml:space="preserve">   I am going to the supermarket tomorrow. </w:t>
      </w:r>
    </w:p>
    <w:p>
      <w:r>
        <w:t>8. J'apprends la nouvelle langue.</w:t>
      </w:r>
    </w:p>
    <w:p>
      <w:r>
        <w:t xml:space="preserve">   I am learning a new language.</w:t>
      </w:r>
    </w:p>
    <w:p>
      <w:r>
        <w:t>9.  Je veux aller dans un restaurant.</w:t>
      </w:r>
    </w:p>
    <w:p>
      <w:r>
        <w:t xml:space="preserve">    I want to go to a restaurant. </w:t>
      </w:r>
    </w:p>
    <w:p>
      <w:r>
        <w:t>10.  Je travaille à l'ordinateur.</w:t>
      </w:r>
    </w:p>
    <w:p>
      <w:r>
        <w:t xml:space="preserve">   I am working on the computer.</w:t>
      </w:r>
    </w:p>
    <w:p/>
    <w:p>
      <w:r>
        <w:rPr>
          <w:b/>
        </w:rPr>
        <w:t>Word: Un | Meaning: One</w:t>
      </w:r>
    </w:p>
    <w:p/>
    <w:p>
      <w:r>
        <w:t>1. Il y a un café sur la rue.</w:t>
      </w:r>
    </w:p>
    <w:p>
      <w:r>
        <w:t xml:space="preserve">    There is a cafe on the street.</w:t>
      </w:r>
    </w:p>
    <w:p>
      <w:r>
        <w:t>2. J'ai besoin d'un stylo.</w:t>
      </w:r>
    </w:p>
    <w:p>
      <w:r>
        <w:t xml:space="preserve">    I need a pen.</w:t>
      </w:r>
    </w:p>
    <w:p>
      <w:r>
        <w:t>3. La lumière est faible, il faut un éclairage plus fort.</w:t>
      </w:r>
    </w:p>
    <w:p>
      <w:r>
        <w:t xml:space="preserve">   The light is dim, we need stronger lighting.</w:t>
      </w:r>
    </w:p>
    <w:p>
      <w:r>
        <w:t xml:space="preserve">4. Ils ont fait une promenade en forêt un dimanche matin. </w:t>
      </w:r>
    </w:p>
    <w:p>
      <w:r>
        <w:t xml:space="preserve">   They had a walk in the forest one Sunday morning.</w:t>
      </w:r>
    </w:p>
    <w:p>
      <w:r>
        <w:t>5. J'aime les fruits de mer, un poisson est mon plat préféré.</w:t>
      </w:r>
    </w:p>
    <w:p>
      <w:r>
        <w:t xml:space="preserve">    I like seafood, a fish is my favorite dish.</w:t>
      </w:r>
    </w:p>
    <w:p>
      <w:r>
        <w:t>6. Il a un chien qui l'adore.</w:t>
      </w:r>
    </w:p>
    <w:p>
      <w:r>
        <w:t xml:space="preserve">    He has a dog that loves him.</w:t>
      </w:r>
    </w:p>
    <w:p>
      <w:r>
        <w:t>7. Le livre a deux pages, il y en a un autre.</w:t>
      </w:r>
    </w:p>
    <w:p>
      <w:r>
        <w:t xml:space="preserve">   The book has two pages, there is another one.</w:t>
      </w:r>
    </w:p>
    <w:p>
      <w:r>
        <w:t xml:space="preserve">8. Un oiseau chante dans le ciel. </w:t>
      </w:r>
    </w:p>
    <w:p>
      <w:r>
        <w:t xml:space="preserve">    An bird sings in the sky.</w:t>
      </w:r>
    </w:p>
    <w:p>
      <w:r>
        <w:t>9. J'ai besoin d'un verre d'eau.</w:t>
      </w:r>
    </w:p>
    <w:p>
      <w:r>
        <w:t xml:space="preserve">    I need a glass of water.</w:t>
      </w:r>
    </w:p>
    <w:p>
      <w:r>
        <w:t xml:space="preserve">10.  Il est froid ce matin, il y a un vent sur la ville. </w:t>
      </w:r>
    </w:p>
    <w:p>
      <w:r>
        <w:t xml:space="preserve">   It is cold this morning, there's a wind on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