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>1. J'ai lu un livre sur l'histoire de France.</w:t>
      </w:r>
    </w:p>
    <w:p>
      <w:r>
        <w:t xml:space="preserve">    I read a book about the history of France.</w:t>
      </w:r>
    </w:p>
    <w:p>
      <w:r>
        <w:t>2.  Le livre est très intéressant à lire.</w:t>
      </w:r>
    </w:p>
    <w:p>
      <w:r>
        <w:t xml:space="preserve">   The book is very interesting to read.</w:t>
      </w:r>
    </w:p>
    <w:p>
      <w:r>
        <w:t xml:space="preserve">3. Vous avez besoin d’un livre pour faire votre recherche ? </w:t>
      </w:r>
    </w:p>
    <w:p>
      <w:r>
        <w:t xml:space="preserve">   Do you need a book for your research?</w:t>
      </w:r>
    </w:p>
    <w:p>
      <w:r>
        <w:t>4. J'aime les livres de fiction.</w:t>
      </w:r>
    </w:p>
    <w:p>
      <w:r>
        <w:t xml:space="preserve">    I like fiction books.</w:t>
      </w:r>
    </w:p>
    <w:p>
      <w:r>
        <w:t>5.  L'auteur du livre est un expert dans ce domaine.</w:t>
      </w:r>
    </w:p>
    <w:p>
      <w:r>
        <w:t xml:space="preserve">  The author of the book is an expert in this field.</w:t>
      </w:r>
    </w:p>
    <w:p>
      <w:r>
        <w:t>6. Le livre contient une section sur la gastronomie française.</w:t>
      </w:r>
    </w:p>
    <w:p>
      <w:r>
        <w:t xml:space="preserve">   The book contains a section on French gastronomy.</w:t>
      </w:r>
    </w:p>
    <w:p>
      <w:r>
        <w:t xml:space="preserve">7.  J’ai lu le livre à trois reprises. </w:t>
      </w:r>
    </w:p>
    <w:p>
      <w:r>
        <w:t xml:space="preserve">    I read the book three times. </w:t>
      </w:r>
    </w:p>
    <w:p>
      <w:r>
        <w:t>8.  Mon père a acheté un livre pour apprendre l'anglais.</w:t>
      </w:r>
    </w:p>
    <w:p>
      <w:r>
        <w:t xml:space="preserve">   My father bought a book to learn English.</w:t>
      </w:r>
    </w:p>
    <w:p>
      <w:r>
        <w:t>9.  Je voudrais lire un livre sur la nature.</w:t>
      </w:r>
    </w:p>
    <w:p>
      <w:r>
        <w:t xml:space="preserve">   I would like to read a book about nature.</w:t>
      </w:r>
    </w:p>
    <w:p>
      <w:r>
        <w:t xml:space="preserve">10.  Le livre est disponible dans toutes les librairies du pays. </w:t>
      </w:r>
    </w:p>
    <w:p>
      <w:r>
        <w:t xml:space="preserve">   The book is available in all bookstores in the country.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 </w:t>
      </w:r>
    </w:p>
    <w:p>
      <w:r>
        <w:t>The table is in the kitchen.</w:t>
      </w:r>
    </w:p>
    <w:p>
      <w:r>
        <w:t xml:space="preserve">2. J’ai besoin d'une table pour mes devoirs. </w:t>
      </w:r>
    </w:p>
    <w:p>
      <w:r>
        <w:t>I need a table for my homework.</w:t>
      </w:r>
    </w:p>
    <w:p>
      <w:r>
        <w:t xml:space="preserve">3. Il y a une table en bois dans la salle à manger. </w:t>
      </w:r>
    </w:p>
    <w:p>
      <w:r>
        <w:t>There's a wooden table in the dining room.</w:t>
      </w:r>
    </w:p>
    <w:p>
      <w:r>
        <w:t xml:space="preserve">4. La table est très grande et solide.  </w:t>
      </w:r>
    </w:p>
    <w:p>
      <w:r>
        <w:t xml:space="preserve">The table is very big and sturdy. </w:t>
      </w:r>
    </w:p>
    <w:p>
      <w:r>
        <w:t>5. La table du restaurant est pleine de plats.</w:t>
      </w:r>
    </w:p>
    <w:p>
      <w:r>
        <w:t>The restaurant table is full of dishes.</w:t>
      </w:r>
    </w:p>
    <w:p>
      <w:r>
        <w:t xml:space="preserve">6. Nous avons mangé à la table pour notre anniversaire.  </w:t>
      </w:r>
    </w:p>
    <w:p>
      <w:r>
        <w:t xml:space="preserve">We ate at the table for our birthday. </w:t>
      </w:r>
    </w:p>
    <w:p>
      <w:r>
        <w:t xml:space="preserve">7. Il faut nettoyer la table avant de commencer l'activité.  </w:t>
      </w:r>
    </w:p>
    <w:p>
      <w:r>
        <w:t xml:space="preserve">You need to clean the table before starting the activity. </w:t>
      </w:r>
    </w:p>
    <w:p>
      <w:r>
        <w:t xml:space="preserve">8. La table est un objet important dans le salon.  </w:t>
      </w:r>
    </w:p>
    <w:p>
      <w:r>
        <w:t>The table is an important object in the living room.</w:t>
      </w:r>
    </w:p>
    <w:p>
      <w:r>
        <w:t xml:space="preserve">9. L’école a une table pour les enfants à jouer.  </w:t>
      </w:r>
    </w:p>
    <w:p>
      <w:r>
        <w:t xml:space="preserve">School has a table for children to play on. </w:t>
      </w:r>
    </w:p>
    <w:p>
      <w:r>
        <w:t xml:space="preserve">10. J'aime la table ronde pour manger avec mes amis.  </w:t>
      </w:r>
    </w:p>
    <w:p>
      <w:r>
        <w:t>I like round tables to eat with my friends.</w:t>
      </w:r>
    </w:p>
    <w:p/>
    <w:p>
      <w:r>
        <w:rPr>
          <w:b/>
        </w:rPr>
        <w:t>Word: Chat | Meaning: Cat</w:t>
      </w:r>
    </w:p>
    <w:p/>
    <w:p>
      <w:r>
        <w:t xml:space="preserve">1.  J'ai un chat adorable, il est très joueur. </w:t>
      </w:r>
    </w:p>
    <w:p>
      <w:r>
        <w:t xml:space="preserve">   I have an adorable cat, he is very playful.</w:t>
      </w:r>
    </w:p>
    <w:p>
      <w:r>
        <w:t>2. Il s’est endormi sur le canapé, il était fatigué.</w:t>
      </w:r>
    </w:p>
    <w:p>
      <w:r>
        <w:t xml:space="preserve">    He fell asleep on the sofa, he was tired.</w:t>
      </w:r>
    </w:p>
    <w:p>
      <w:r>
        <w:t xml:space="preserve">3. Mon chat aime jouer avec les petits jouets. </w:t>
      </w:r>
    </w:p>
    <w:p>
      <w:r>
        <w:t xml:space="preserve">    My cat likes to play with small toys.</w:t>
      </w:r>
    </w:p>
    <w:p>
      <w:r>
        <w:t xml:space="preserve">4. Le chat est très doux et gentil. </w:t>
      </w:r>
    </w:p>
    <w:p>
      <w:r>
        <w:t xml:space="preserve">   The cat is very sweet and gentle.</w:t>
      </w:r>
    </w:p>
    <w:p>
      <w:r>
        <w:t>5. L'animal a la langue qui s’enroule dans un petit chat.</w:t>
      </w:r>
    </w:p>
    <w:p>
      <w:r>
        <w:t xml:space="preserve">  The animal has its tongue wrapped around a little cat. </w:t>
      </w:r>
    </w:p>
    <w:p>
      <w:r>
        <w:t xml:space="preserve">6. Il me regarde avec ses grands yeux, il attend mes instructions. </w:t>
      </w:r>
    </w:p>
    <w:p>
      <w:r>
        <w:t xml:space="preserve">    He looks at me with his big eyes, he is waiting for my instructions.</w:t>
      </w:r>
    </w:p>
    <w:p>
      <w:r>
        <w:t>7. Il est toujours là pour discuter et se mettre à jour sur les nouvelles.</w:t>
      </w:r>
    </w:p>
    <w:p>
      <w:r>
        <w:t xml:space="preserve">   He's always there to chat and catch up on the latest news.</w:t>
      </w:r>
    </w:p>
    <w:p>
      <w:r>
        <w:t xml:space="preserve">8.  Le chat a l’air triste ce matin. </w:t>
      </w:r>
    </w:p>
    <w:p>
      <w:r>
        <w:t xml:space="preserve">    The cat looks sad this morning. </w:t>
      </w:r>
    </w:p>
    <w:p>
      <w:r>
        <w:t xml:space="preserve">9. Vous devez faire attention, il est très agile. </w:t>
      </w:r>
    </w:p>
    <w:p>
      <w:r>
        <w:t xml:space="preserve">   You must pay attention, he is very nimble. </w:t>
      </w:r>
    </w:p>
    <w:p>
      <w:r>
        <w:t xml:space="preserve">10. Il fait semblant d'être un autre animal pour me distraire.  </w:t>
      </w:r>
    </w:p>
    <w:p>
      <w:r>
        <w:t xml:space="preserve">    He pretends to be another animal to distract me.</w:t>
      </w:r>
    </w:p>
    <w:p/>
    <w:p>
      <w:r>
        <w:rPr>
          <w:b/>
        </w:rPr>
        <w:t>Word: manger | Meaning: to eat</w:t>
      </w:r>
    </w:p>
    <w:p/>
    <w:p>
      <w:r>
        <w:t>1. Je mange beaucoup de fruits chaque jour.</w:t>
      </w:r>
    </w:p>
    <w:p>
      <w:r>
        <w:t xml:space="preserve">    I eat a lot of fruit every day.</w:t>
      </w:r>
    </w:p>
    <w:p>
      <w:r>
        <w:t>2. Le chien mange son repas lentement.</w:t>
      </w:r>
    </w:p>
    <w:p>
      <w:r>
        <w:t xml:space="preserve">    The dog eats its meal slowly.</w:t>
      </w:r>
    </w:p>
    <w:p>
      <w:r>
        <w:t>3. J'aime manger des pizzas avec mes amis.</w:t>
      </w:r>
    </w:p>
    <w:p>
      <w:r>
        <w:t xml:space="preserve">    I like to eat pizzas with my friends.</w:t>
      </w:r>
    </w:p>
    <w:p>
      <w:r>
        <w:t>4. Vous mangez souvent à la cantine ?</w:t>
      </w:r>
    </w:p>
    <w:p>
      <w:r>
        <w:t xml:space="preserve">    Do you eat often at the cafeteria?</w:t>
      </w:r>
    </w:p>
    <w:p>
      <w:r>
        <w:t xml:space="preserve">5. Le petit enfant mange ses légumes avec joie. </w:t>
      </w:r>
    </w:p>
    <w:p>
      <w:r>
        <w:t xml:space="preserve">    The little child eats his vegetables with joy.</w:t>
      </w:r>
    </w:p>
    <w:p>
      <w:r>
        <w:t xml:space="preserve">6. Il n'arrive jamais à manger son sandwich entier. </w:t>
      </w:r>
    </w:p>
    <w:p>
      <w:r>
        <w:t xml:space="preserve">    He never manages to finish his whole sandwich.</w:t>
      </w:r>
    </w:p>
    <w:p>
      <w:r>
        <w:t>7. La mère prépare le repas pour les enfants et elle mange aussi.</w:t>
      </w:r>
    </w:p>
    <w:p>
      <w:r>
        <w:t xml:space="preserve">    The mother prepares the meal for the children and she also eats.</w:t>
      </w:r>
    </w:p>
    <w:p>
      <w:r>
        <w:t>8. J’ai mangé une salade de tomates et d’olives hier soir.</w:t>
      </w:r>
    </w:p>
    <w:p>
      <w:r>
        <w:t xml:space="preserve">    I ate a salad of tomatoes and olives last night. </w:t>
      </w:r>
    </w:p>
    <w:p>
      <w:r>
        <w:t>9. Il est important de manger sainement pour rester en forme.</w:t>
      </w:r>
    </w:p>
    <w:p>
      <w:r>
        <w:t xml:space="preserve">    It is important to eat healthy to stay in shape.  </w:t>
      </w:r>
    </w:p>
    <w:p>
      <w:r>
        <w:t>10. Tu peux me dire où tu voudrais manger ?</w:t>
      </w:r>
    </w:p>
    <w:p>
      <w:r>
        <w:t xml:space="preserve">    Can you tell me where would you like to eat?</w:t>
      </w:r>
    </w:p>
    <w:p/>
    <w:p>
      <w:r>
        <w:rPr>
          <w:b/>
        </w:rPr>
        <w:t>Word: Boire | Meaning: To drink</w:t>
      </w:r>
    </w:p>
    <w:p/>
    <w:p>
      <w:r>
        <w:t>1. Je bois de l'eau chaque jour.</w:t>
      </w:r>
    </w:p>
    <w:p>
      <w:r>
        <w:t xml:space="preserve">    I drink water every day.</w:t>
      </w:r>
    </w:p>
    <w:p>
      <w:r>
        <w:t>2. Voulez-vous boire du thé ?</w:t>
      </w:r>
    </w:p>
    <w:p>
      <w:r>
        <w:t xml:space="preserve">    Do you want to drink tea?</w:t>
      </w:r>
    </w:p>
    <w:p>
      <w:r>
        <w:t>3. Les enfants boivent leur soupe avant de jouer.</w:t>
      </w:r>
    </w:p>
    <w:p>
      <w:r>
        <w:t xml:space="preserve">    The children drink their soup before playing. </w:t>
      </w:r>
    </w:p>
    <w:p>
      <w:r>
        <w:t>4.  Il faut boire beaucoup d'eau pour rester hydraté.</w:t>
      </w:r>
    </w:p>
    <w:p>
      <w:r>
        <w:t xml:space="preserve">    We have to drink a lot of water to stay hydrated. </w:t>
      </w:r>
    </w:p>
    <w:p>
      <w:r>
        <w:t>5. Vous pouvez boire du jus d'orange ou de la limonade.</w:t>
      </w:r>
    </w:p>
    <w:p>
      <w:r>
        <w:t xml:space="preserve">    You can drink orange juice or lemonade. </w:t>
      </w:r>
    </w:p>
    <w:p>
      <w:r>
        <w:t>6. Le café est chaud, je vais le boire.</w:t>
      </w:r>
    </w:p>
    <w:p>
      <w:r>
        <w:t xml:space="preserve">    The coffee is hot, I am going to drink it.</w:t>
      </w:r>
    </w:p>
    <w:p>
      <w:r>
        <w:t>7.  Boire un verre de vin après le repas est agréable.</w:t>
      </w:r>
    </w:p>
    <w:p>
      <w:r>
        <w:t xml:space="preserve">   Drinking a glass of wine after the meal is pleasant. </w:t>
      </w:r>
    </w:p>
    <w:p>
      <w:r>
        <w:t>8. J'ai soif, je vais boire de l'eau.</w:t>
      </w:r>
    </w:p>
    <w:p>
      <w:r>
        <w:t xml:space="preserve">    I’m thirsty, I will drink some water. </w:t>
      </w:r>
    </w:p>
    <w:p>
      <w:r>
        <w:t>9. La pluie nous oblige à boire beaucoup d'eau.</w:t>
      </w:r>
    </w:p>
    <w:p>
      <w:r>
        <w:t xml:space="preserve">    The rain forces us to drink a lot of water.</w:t>
      </w:r>
    </w:p>
    <w:p>
      <w:r>
        <w:t xml:space="preserve">10.  Il faut boire avant de partir en vacances. </w:t>
      </w:r>
    </w:p>
    <w:p>
      <w:r>
        <w:t xml:space="preserve">     We should drink before going on vacation.</w:t>
      </w:r>
    </w:p>
    <w:p/>
    <w:p>
      <w:r>
        <w:rPr>
          <w:b/>
        </w:rPr>
        <w:t>Word: Foyer | Meaning: Hall</w:t>
      </w:r>
    </w:p>
    <w:p/>
    <w:p>
      <w:r>
        <w:t>1. Le foyer est le lieu où la famille se réunit pour une conversation.</w:t>
      </w:r>
    </w:p>
    <w:p>
      <w:r>
        <w:t xml:space="preserve">   The living room is where the family gathers for a conversation.</w:t>
      </w:r>
    </w:p>
    <w:p>
      <w:r>
        <w:t xml:space="preserve">2. La famille est allée au foyer pour partager un moment convivial. </w:t>
      </w:r>
    </w:p>
    <w:p>
      <w:r>
        <w:t xml:space="preserve">   The family went to the living room to share a pleasant moment. </w:t>
      </w:r>
    </w:p>
    <w:p>
      <w:r>
        <w:t xml:space="preserve">3. La femme s'est installée dans le foyer, confortablement sur le canapé. </w:t>
      </w:r>
    </w:p>
    <w:p>
      <w:r>
        <w:t xml:space="preserve">    The woman settled into the living room comfortably on the sofa.</w:t>
      </w:r>
    </w:p>
    <w:p>
      <w:r>
        <w:t>4.  Le foyer est un espace bien éclairé grâce aux lampes et au soleil.</w:t>
      </w:r>
    </w:p>
    <w:p>
      <w:r>
        <w:t xml:space="preserve">   The living room is well lit thanks to lamps and sunshine.</w:t>
      </w:r>
    </w:p>
    <w:p>
      <w:r>
        <w:t xml:space="preserve">5. Le foyer a une ambiance chaleureuse, avec des photos de famille. </w:t>
      </w:r>
    </w:p>
    <w:p>
      <w:r>
        <w:t xml:space="preserve">   The living room has a warm atmosphere with family photos.</w:t>
      </w:r>
    </w:p>
    <w:p>
      <w:r>
        <w:t>6. Les enfants ont joué dans le foyer avant de partir à l'école.</w:t>
      </w:r>
    </w:p>
    <w:p>
      <w:r>
        <w:t xml:space="preserve">   Children played in the living room before going to school. </w:t>
      </w:r>
    </w:p>
    <w:p>
      <w:r>
        <w:t>7.  La décoration du foyer met en valeur les objets familiers et souvenirs.</w:t>
      </w:r>
    </w:p>
    <w:p>
      <w:r>
        <w:t xml:space="preserve">   Decoration of the living room highlights familiar and souvenir objects.</w:t>
      </w:r>
    </w:p>
    <w:p>
      <w:r>
        <w:t xml:space="preserve">8. Avant la visite des amis, il est important de bien préparer le foyer. </w:t>
      </w:r>
    </w:p>
    <w:p>
      <w:r>
        <w:t xml:space="preserve">   Before visiting friends, it is important to properly prepare the living room.</w:t>
      </w:r>
    </w:p>
    <w:p>
      <w:r>
        <w:t>9.  Le foyer a un charme particulier grâce à l'ambiance cosy et chaleureuse.</w:t>
      </w:r>
    </w:p>
    <w:p>
      <w:r>
        <w:t xml:space="preserve">    The living room has a particular charm thanks to the cozy and warm atmosphere.</w:t>
      </w:r>
    </w:p>
    <w:p>
      <w:r>
        <w:t xml:space="preserve">10. Le foyer est un espace de détente qui permet de se retrouver en famille. </w:t>
      </w:r>
    </w:p>
    <w:p>
      <w:r>
        <w:t xml:space="preserve">   The living room is a space of relaxation that allows family members to come together.</w:t>
      </w:r>
    </w:p>
    <w:p/>
    <w:p>
      <w:r>
        <w:rPr>
          <w:b/>
        </w:rPr>
        <w:t>Word: Grande | Meaning: Big</w:t>
      </w:r>
    </w:p>
    <w:p/>
    <w:p>
      <w:r>
        <w:t xml:space="preserve">1. La ville est grande et moderne. </w:t>
      </w:r>
    </w:p>
    <w:p>
      <w:r>
        <w:t xml:space="preserve">   The city is large and modern.</w:t>
      </w:r>
    </w:p>
    <w:p>
      <w:r>
        <w:t xml:space="preserve">2. J'ai une grande famille. </w:t>
      </w:r>
    </w:p>
    <w:p>
      <w:r>
        <w:t xml:space="preserve">   I have a big family.</w:t>
      </w:r>
    </w:p>
    <w:p>
      <w:r>
        <w:t>3. Ce livre est une grande découverte pour moi.</w:t>
      </w:r>
    </w:p>
    <w:p>
      <w:r>
        <w:t xml:space="preserve">   This book is a great discovery for me.</w:t>
      </w:r>
    </w:p>
    <w:p>
      <w:r>
        <w:t>4. Elle est très grande, avec beaucoup de talent.</w:t>
      </w:r>
    </w:p>
    <w:p>
      <w:r>
        <w:t xml:space="preserve">   She is very tall with a lot of talent.</w:t>
      </w:r>
    </w:p>
    <w:p>
      <w:r>
        <w:t xml:space="preserve">5. Le monument est grand et impressionnant. </w:t>
      </w:r>
    </w:p>
    <w:p>
      <w:r>
        <w:t xml:space="preserve">   The monument is large and impressive.</w:t>
      </w:r>
    </w:p>
    <w:p>
      <w:r>
        <w:t>6. Les étudiants ont une grande ambition pour leur carrière.</w:t>
      </w:r>
    </w:p>
    <w:p>
      <w:r>
        <w:t xml:space="preserve">   The students have big ambitions for their career. </w:t>
      </w:r>
    </w:p>
    <w:p>
      <w:r>
        <w:t>7. J'ai besoin de beaucoup d’espace, j’ai une grande maison.</w:t>
      </w:r>
    </w:p>
    <w:p>
      <w:r>
        <w:t xml:space="preserve">    I need a lot of space, I have a large house.</w:t>
      </w:r>
    </w:p>
    <w:p>
      <w:r>
        <w:t xml:space="preserve">8. La nourriture est très grande et savoureuse. </w:t>
      </w:r>
    </w:p>
    <w:p>
      <w:r>
        <w:t xml:space="preserve">   The food is very large and flavorful. </w:t>
      </w:r>
    </w:p>
    <w:p>
      <w:r>
        <w:t xml:space="preserve">9. Ce bateau est très grand, il pourrait accueillir plusieurs personnes. </w:t>
      </w:r>
    </w:p>
    <w:p>
      <w:r>
        <w:t xml:space="preserve">   This ship is very large, it could accommodate several people. </w:t>
      </w:r>
    </w:p>
    <w:p>
      <w:r>
        <w:t xml:space="preserve">10.  Le ciel était grand et bleu le jour de la fête. </w:t>
      </w:r>
    </w:p>
    <w:p>
      <w:r>
        <w:t xml:space="preserve">    The sky was large and blue on the day of the party.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besoin d'aide pour l'achat d'un billet de train.</w:t>
      </w:r>
    </w:p>
    <w:p>
      <w:r>
        <w:t xml:space="preserve">   I need help to buy a train ticket.</w:t>
      </w:r>
    </w:p>
    <w:p>
      <w:r>
        <w:t xml:space="preserve">3. Bonjour à tous ! </w:t>
      </w:r>
    </w:p>
    <w:p>
      <w:r>
        <w:t xml:space="preserve">    Hello everyone!</w:t>
      </w:r>
    </w:p>
    <w:p>
      <w:r>
        <w:t>4.  Je voudrais un café noir, s'il vous plaît.</w:t>
      </w:r>
    </w:p>
    <w:p>
      <w:r>
        <w:t xml:space="preserve">    Could I have a black coffee, please?</w:t>
      </w:r>
    </w:p>
    <w:p>
      <w:r>
        <w:t>5.  Bonjour Madame, est-ce que vous pouvez me dire où se trouve la gare ?</w:t>
      </w:r>
    </w:p>
    <w:p>
      <w:r>
        <w:t xml:space="preserve">   Excuse me, madame, could you tell me where the station is? </w:t>
      </w:r>
    </w:p>
    <w:p>
      <w:r>
        <w:t xml:space="preserve">6. Bonjour à l’artiste qui vient de s'envoler sur le parachutisme. </w:t>
      </w:r>
    </w:p>
    <w:p>
      <w:r>
        <w:t xml:space="preserve">    Hello to the artist who just jumped out of a plane.</w:t>
      </w:r>
    </w:p>
    <w:p>
      <w:r>
        <w:t>7.  Salut! comment vas-tu?</w:t>
      </w:r>
    </w:p>
    <w:p>
      <w:r>
        <w:t xml:space="preserve">    Hi! How are you?</w:t>
      </w:r>
    </w:p>
    <w:p>
      <w:r>
        <w:t xml:space="preserve">8.  Bonjour, j’ai besoin d’un peu d’aide pour monter mes affaires. </w:t>
      </w:r>
    </w:p>
    <w:p>
      <w:r>
        <w:t xml:space="preserve">   Excuse me, I need a bit of help packing my things.</w:t>
      </w:r>
    </w:p>
    <w:p>
      <w:r>
        <w:t>9. Bonjour ! Vous avez de bons conseils sur l'achat d'un appartement ?</w:t>
      </w:r>
    </w:p>
    <w:p>
      <w:r>
        <w:t xml:space="preserve">    Hello! Do you have any good advice on buying an apartment?</w:t>
      </w:r>
    </w:p>
    <w:p>
      <w:r>
        <w:t xml:space="preserve">10.  Bonjour, j’espère que vous allez bien. </w:t>
      </w:r>
    </w:p>
    <w:p>
      <w:r>
        <w:t xml:space="preserve">     Hello, I hope you are well.</w:t>
      </w:r>
    </w:p>
    <w:p/>
    <w:p>
      <w:r>
        <w:rPr>
          <w:b/>
        </w:rPr>
        <w:t>Word: Elle | Meaning: She</w:t>
      </w:r>
    </w:p>
    <w:p/>
    <w:p>
      <w:r>
        <w:t>1. Elle est contente de voir son ami.  She is happy to see her friend.</w:t>
      </w:r>
    </w:p>
    <w:p>
      <w:r>
        <w:t xml:space="preserve">2. Je suis très fatigué, elle me donne un verre d'eau. I am very tired, she gives me a glass of water. </w:t>
      </w:r>
    </w:p>
    <w:p>
      <w:r>
        <w:t>3. Elle aime la musique classique.  She likes classical music.</w:t>
      </w:r>
    </w:p>
    <w:p>
      <w:r>
        <w:t>4. L'école est ouverte aujourd'hui, elle l'a dit. The school is open today, she said it.</w:t>
      </w:r>
    </w:p>
    <w:p>
      <w:r>
        <w:t xml:space="preserve">5. Nous allons à Paris, elle a planifié le voyage. We are going to Paris, she planned the trip. </w:t>
      </w:r>
    </w:p>
    <w:p>
      <w:r>
        <w:t>6. Elle est la meilleure amie de Marie.  She is Marie's best friend.</w:t>
      </w:r>
    </w:p>
    <w:p>
      <w:r>
        <w:t xml:space="preserve">7. La boulangerie est ouverte, elle attend un client. The bakery is open, she is waiting for a customer. </w:t>
      </w:r>
    </w:p>
    <w:p>
      <w:r>
        <w:t>8. Elle parle français avec beaucoup de facilité. She speaks French with ease.</w:t>
      </w:r>
    </w:p>
    <w:p>
      <w:r>
        <w:t>9. Elle a une grande imagination, mais elle est aussi pragmatique. She has a big imagination but she's also pragmatic.</w:t>
      </w:r>
    </w:p>
    <w:p>
      <w:r>
        <w:t>10. Je ne comprends pas ce que dit elle.  I don't understand what she is saying.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 Hello, how are you?</w:t>
      </w:r>
    </w:p>
    <w:p>
      <w:r>
        <w:t>2.  J'ai une bonne nouvelle pour toi.</w:t>
      </w:r>
    </w:p>
    <w:p>
      <w:r>
        <w:t xml:space="preserve">   I have good news for you.</w:t>
      </w:r>
    </w:p>
    <w:p>
      <w:r>
        <w:t xml:space="preserve">3.  Salut à tous ! </w:t>
      </w:r>
    </w:p>
    <w:p>
      <w:r>
        <w:t xml:space="preserve">   Hi everyone!</w:t>
      </w:r>
    </w:p>
    <w:p>
      <w:r>
        <w:t xml:space="preserve">4.  Salut, je m’appelle Marie. </w:t>
      </w:r>
    </w:p>
    <w:p>
      <w:r>
        <w:t xml:space="preserve">   Hello, I am Marie. </w:t>
      </w:r>
    </w:p>
    <w:p>
      <w:r>
        <w:t xml:space="preserve">5.  La météo est très belle aujourd'hui. </w:t>
      </w:r>
    </w:p>
    <w:p>
      <w:r>
        <w:t xml:space="preserve">    The weather is very beautiful today.</w:t>
      </w:r>
    </w:p>
    <w:p>
      <w:r>
        <w:t>6.  Tu as envie de venir jouer ?</w:t>
      </w:r>
    </w:p>
    <w:p>
      <w:r>
        <w:t xml:space="preserve">    Do you want to come play? </w:t>
      </w:r>
    </w:p>
    <w:p>
      <w:r>
        <w:t xml:space="preserve">7.  Salut à toi aussi ! </w:t>
      </w:r>
    </w:p>
    <w:p>
      <w:r>
        <w:t xml:space="preserve">    Hi too!</w:t>
      </w:r>
    </w:p>
    <w:p>
      <w:r>
        <w:t xml:space="preserve">8.  J'ai besoin d’aide avec mes devoirs. </w:t>
      </w:r>
    </w:p>
    <w:p>
      <w:r>
        <w:t xml:space="preserve">    I need help with my homework. </w:t>
      </w:r>
    </w:p>
    <w:p>
      <w:r>
        <w:t xml:space="preserve">9.  Je vais au marché, puis je te téléphone. </w:t>
      </w:r>
    </w:p>
    <w:p>
      <w:r>
        <w:t xml:space="preserve">   I am going to the market, then I will call you. </w:t>
      </w:r>
    </w:p>
    <w:p>
      <w:r>
        <w:t xml:space="preserve">10.  Salut, je suis fatigué. </w:t>
      </w:r>
    </w:p>
    <w:p>
      <w:r>
        <w:t xml:space="preserve">    Hello, I am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