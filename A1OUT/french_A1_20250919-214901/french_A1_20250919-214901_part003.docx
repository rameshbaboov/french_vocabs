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J'ai dix euros en poche.</w:t>
      </w:r>
    </w:p>
    <w:p>
      <w:r>
        <w:t xml:space="preserve">  I have ten euros in my pocket.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Dix jours, et nous serons prêts. </w:t>
      </w:r>
    </w:p>
    <w:p>
      <w:r>
        <w:t xml:space="preserve">  Ten days, and we will be ready. </w:t>
      </w:r>
    </w:p>
    <w:p>
      <w:r>
        <w:t>4. J'ai dix ans aujourd'hui.</w:t>
      </w:r>
    </w:p>
    <w:p>
      <w:r>
        <w:t xml:space="preserve">  I am ten years old today. </w:t>
      </w:r>
    </w:p>
    <w:p>
      <w:r>
        <w:t xml:space="preserve">5. Il a dix kilomètres à parcourir. </w:t>
      </w:r>
    </w:p>
    <w:p>
      <w:r>
        <w:t xml:space="preserve">   He has to walk ten kilometers.</w:t>
      </w:r>
    </w:p>
    <w:p>
      <w:r>
        <w:t>6. Dix minutes plus tard, on se voit.</w:t>
      </w:r>
    </w:p>
    <w:p>
      <w:r>
        <w:t xml:space="preserve">   Ten minutes later, we'll meet.</w:t>
      </w:r>
    </w:p>
    <w:p>
      <w:r>
        <w:t xml:space="preserve">7. La voiture a dix-sept ans. </w:t>
      </w:r>
    </w:p>
    <w:p>
      <w:r>
        <w:t xml:space="preserve">  The car is seventeen years old. </w:t>
      </w:r>
    </w:p>
    <w:p>
      <w:r>
        <w:t xml:space="preserve">8. J'aime les films de dix minutes. </w:t>
      </w:r>
    </w:p>
    <w:p>
      <w:r>
        <w:t xml:space="preserve">  I like movies that are ten minutes long.</w:t>
      </w:r>
    </w:p>
    <w:p>
      <w:r>
        <w:t>9. Dix personnes ont participé à la réunion.</w:t>
      </w:r>
    </w:p>
    <w:p>
      <w:r>
        <w:t xml:space="preserve">   Ten people participated in the meeting.</w:t>
      </w:r>
    </w:p>
    <w:p>
      <w:r>
        <w:t xml:space="preserve">10. Il a dix ans et il joue à l'école. </w:t>
      </w:r>
    </w:p>
    <w:p>
      <w:r>
        <w:t xml:space="preserve">    He is ten years old and he plays at school.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J'aime manger des aliments rouges. </w:t>
      </w:r>
    </w:p>
    <w:p>
      <w:r>
        <w:t xml:space="preserve">  I like to eat red foods.</w:t>
      </w:r>
    </w:p>
    <w:p>
      <w:r>
        <w:t xml:space="preserve">4. Le sang est rouge. </w:t>
      </w:r>
    </w:p>
    <w:p>
      <w:r>
        <w:t xml:space="preserve">  Blood is red.</w:t>
      </w:r>
    </w:p>
    <w:p>
      <w:r>
        <w:t xml:space="preserve">5. La tomate est rouge. </w:t>
      </w:r>
    </w:p>
    <w:p>
      <w:r>
        <w:t xml:space="preserve">  Tomato is red.</w:t>
      </w:r>
    </w:p>
    <w:p>
      <w:r>
        <w:t>6. J'ai une robe rouge.</w:t>
      </w:r>
    </w:p>
    <w:p>
      <w:r>
        <w:t xml:space="preserve">  I have a red dress.</w:t>
      </w:r>
    </w:p>
    <w:p>
      <w:r>
        <w:t>7. Elle a des cheveux rouges.</w:t>
      </w:r>
    </w:p>
    <w:p>
      <w:r>
        <w:t xml:space="preserve">  She has red hair.</w:t>
      </w:r>
    </w:p>
    <w:p>
      <w:r>
        <w:t xml:space="preserve">8. Il y a un oiseau rouge dans le ciel. </w:t>
      </w:r>
    </w:p>
    <w:p>
      <w:r>
        <w:t xml:space="preserve">  There is a red bird in the sky.</w:t>
      </w:r>
    </w:p>
    <w:p>
      <w:r>
        <w:t>9. La couleur rouge est très attractive.</w:t>
      </w:r>
    </w:p>
    <w:p>
      <w:r>
        <w:t xml:space="preserve">  The color red is very attractive.</w:t>
      </w:r>
    </w:p>
    <w:p>
      <w:r>
        <w:t>10. Le rouge est une couleur naturelle.</w:t>
      </w:r>
    </w:p>
    <w:p>
      <w:r>
        <w:t xml:space="preserve">  Red is a natural color.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The leaf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une robe blanche.</w:t>
      </w:r>
    </w:p>
    <w:p>
      <w:r>
        <w:t xml:space="preserve">   I have a white dress. </w:t>
      </w:r>
    </w:p>
    <w:p>
      <w:r>
        <w:t xml:space="preserve">4. Il aime la couleur blanche. </w:t>
      </w:r>
    </w:p>
    <w:p>
      <w:r>
        <w:t xml:space="preserve">   He likes the color white.</w:t>
      </w:r>
    </w:p>
    <w:p>
      <w:r>
        <w:t xml:space="preserve">5. La voiture est blanche. </w:t>
      </w:r>
    </w:p>
    <w:p>
      <w:r>
        <w:t xml:space="preserve">   The car is white.</w:t>
      </w:r>
    </w:p>
    <w:p>
      <w:r>
        <w:t>6. Mon ami a des yeux blancs.</w:t>
      </w:r>
    </w:p>
    <w:p>
      <w:r>
        <w:t xml:space="preserve">   My friend has white eyes.</w:t>
      </w:r>
    </w:p>
    <w:p>
      <w:r>
        <w:t>7. Le fromage est blanc.</w:t>
      </w:r>
    </w:p>
    <w:p>
      <w:r>
        <w:t xml:space="preserve">   The cheese is white.</w:t>
      </w:r>
    </w:p>
    <w:p>
      <w:r>
        <w:t>8. Je vais au marché acheter du pain blanc.</w:t>
      </w:r>
    </w:p>
    <w:p>
      <w:r>
        <w:t xml:space="preserve">   I'm going to the market to buy some white bread.</w:t>
      </w:r>
    </w:p>
    <w:p>
      <w:r>
        <w:t xml:space="preserve">9. La neige était blanche et immaculée. </w:t>
      </w:r>
    </w:p>
    <w:p>
      <w:r>
        <w:t xml:space="preserve">   The snow was white and flawless.</w:t>
      </w:r>
    </w:p>
    <w:p>
      <w:r>
        <w:t>10. Les fleurs sont blanches.</w:t>
      </w:r>
    </w:p>
    <w:p>
      <w:r>
        <w:t xml:space="preserve">   The flowers are white.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la soirée était noire.</w:t>
      </w:r>
    </w:p>
    <w:p>
      <w:r>
        <w:t xml:space="preserve">    The evening dress was black.</w:t>
      </w:r>
    </w:p>
    <w:p>
      <w:r>
        <w:t xml:space="preserve">3.  Il n'a pas d'argent, il est noir. </w:t>
      </w:r>
    </w:p>
    <w:p>
      <w:r>
        <w:t xml:space="preserve">   He has no money, he’s black. </w:t>
      </w:r>
    </w:p>
    <w:p>
      <w:r>
        <w:t>4.  Le ciel était noir et gris.</w:t>
      </w:r>
    </w:p>
    <w:p>
      <w:r>
        <w:t xml:space="preserve">    The sky was black and gray.</w:t>
      </w:r>
    </w:p>
    <w:p>
      <w:r>
        <w:t>5.  Je préfère le café noir.</w:t>
      </w:r>
    </w:p>
    <w:p>
      <w:r>
        <w:t xml:space="preserve">    I prefer black coffee. </w:t>
      </w:r>
    </w:p>
    <w:p>
      <w:r>
        <w:t>6.  La robe de la mariée était noire.</w:t>
      </w:r>
    </w:p>
    <w:p>
      <w:r>
        <w:t xml:space="preserve">    The bride's dress was black. </w:t>
      </w:r>
    </w:p>
    <w:p>
      <w:r>
        <w:t xml:space="preserve">7.  Les yeux du chien sont noirs. </w:t>
      </w:r>
    </w:p>
    <w:p>
      <w:r>
        <w:t xml:space="preserve">    The dog’s eyes are black. </w:t>
      </w:r>
    </w:p>
    <w:p>
      <w:r>
        <w:t xml:space="preserve">8.  Il a un costume noir. </w:t>
      </w:r>
    </w:p>
    <w:p>
      <w:r>
        <w:t xml:space="preserve">    He has a black suit. </w:t>
      </w:r>
    </w:p>
    <w:p>
      <w:r>
        <w:t xml:space="preserve">9.  La ville était sombre et noire. </w:t>
      </w:r>
    </w:p>
    <w:p>
      <w:r>
        <w:t xml:space="preserve">    The city was dark and gloomy. </w:t>
      </w:r>
    </w:p>
    <w:p>
      <w:r>
        <w:t>10. Le gâteau est noir et chocolaté.</w:t>
      </w:r>
    </w:p>
    <w:p>
      <w:r>
        <w:t xml:space="preserve">   The cake is black and chocolatey.</w:t>
      </w:r>
    </w:p>
    <w:p/>
    <w:p>
      <w:r>
        <w:rPr>
          <w:b/>
        </w:rPr>
        <w:t>Word: La | Meaning: The</w:t>
      </w:r>
    </w:p>
    <w:p/>
    <w:p>
      <w:r>
        <w:t>1. La fenêtre est ouverte.</w:t>
      </w:r>
    </w:p>
    <w:p>
      <w:r>
        <w:t xml:space="preserve">    The window is open.</w:t>
      </w:r>
    </w:p>
    <w:p>
      <w:r>
        <w:t>2. J'ai une grande faim.</w:t>
      </w:r>
    </w:p>
    <w:p>
      <w:r>
        <w:t xml:space="preserve">    I am very hungry.</w:t>
      </w:r>
    </w:p>
    <w:p>
      <w:r>
        <w:t>3. La pluie tombe fort.</w:t>
      </w:r>
    </w:p>
    <w:p>
      <w:r>
        <w:t xml:space="preserve">    The rain falls hard.</w:t>
      </w:r>
    </w:p>
    <w:p>
      <w:r>
        <w:t>4. Tu as besoin de parler à quelqu'un.</w:t>
      </w:r>
    </w:p>
    <w:p>
      <w:r>
        <w:t xml:space="preserve">    You need to talk to someone.</w:t>
      </w:r>
    </w:p>
    <w:p>
      <w:r>
        <w:t>5. Le chien est rouge et il a des oreilles longues.</w:t>
      </w:r>
    </w:p>
    <w:p>
      <w:r>
        <w:t xml:space="preserve">    The dog is red and it has long ears.</w:t>
      </w:r>
    </w:p>
    <w:p>
      <w:r>
        <w:t>6. Elle aime les chansons françaises.</w:t>
      </w:r>
    </w:p>
    <w:p>
      <w:r>
        <w:t xml:space="preserve">    She likes French songs.</w:t>
      </w:r>
    </w:p>
    <w:p>
      <w:r>
        <w:t xml:space="preserve">7. La ville est très animée. </w:t>
      </w:r>
    </w:p>
    <w:p>
      <w:r>
        <w:t xml:space="preserve">    The town is very lively.</w:t>
      </w:r>
    </w:p>
    <w:p>
      <w:r>
        <w:t>8. J'aime beaucoup la nature.</w:t>
      </w:r>
    </w:p>
    <w:p>
      <w:r>
        <w:t xml:space="preserve">    I like nature a lot.</w:t>
      </w:r>
    </w:p>
    <w:p>
      <w:r>
        <w:t>9. Les enfants jouent dans le jardin.</w:t>
      </w:r>
    </w:p>
    <w:p>
      <w:r>
        <w:t xml:space="preserve">    Children are playing in the garden.</w:t>
      </w:r>
    </w:p>
    <w:p>
      <w:r>
        <w:t>10. Elle va au marché acheter des légumes.</w:t>
      </w:r>
    </w:p>
    <w:p>
      <w:r>
        <w:t xml:space="preserve">   She’s going to the market to buy vegetables.</w:t>
      </w:r>
    </w:p>
    <w:p/>
    <w:p>
      <w:r>
        <w:rPr>
          <w:b/>
        </w:rPr>
        <w:t>Word: Fait | Meaning: Done, made, accomplished</w:t>
      </w:r>
    </w:p>
    <w:p/>
    <w:p>
      <w:r>
        <w:t>1. J'ai fait une promenade dans la forêt hier.</w:t>
      </w:r>
    </w:p>
    <w:p>
      <w:r>
        <w:t xml:space="preserve">  I went for a walk in the forest yesterday.</w:t>
      </w:r>
    </w:p>
    <w:p>
      <w:r>
        <w:t>2. Tu as fait ton exercice ce matin ?</w:t>
      </w:r>
    </w:p>
    <w:p>
      <w:r>
        <w:t xml:space="preserve">  Did you do your exercise this morning?</w:t>
      </w:r>
    </w:p>
    <w:p>
      <w:r>
        <w:t xml:space="preserve">3. Ils ont fait leur dîner avec des plats simples. </w:t>
      </w:r>
    </w:p>
    <w:p>
      <w:r>
        <w:t xml:space="preserve">   They had their dinner with simple dishes.</w:t>
      </w:r>
    </w:p>
    <w:p>
      <w:r>
        <w:t xml:space="preserve">4. J'ai fait du shopping hier soir. </w:t>
      </w:r>
    </w:p>
    <w:p>
      <w:r>
        <w:t xml:space="preserve">  I went shopping last night.</w:t>
      </w:r>
    </w:p>
    <w:p>
      <w:r>
        <w:t>5. Elle a fait une blague à son ami.</w:t>
      </w:r>
    </w:p>
    <w:p>
      <w:r>
        <w:t xml:space="preserve">  She told a joke to her friend.</w:t>
      </w:r>
    </w:p>
    <w:p>
      <w:r>
        <w:t xml:space="preserve">6. Il a fait un voyage en Espagne. </w:t>
      </w:r>
    </w:p>
    <w:p>
      <w:r>
        <w:t xml:space="preserve">   He had a trip to Spain.</w:t>
      </w:r>
    </w:p>
    <w:p>
      <w:r>
        <w:t>7. Nous avons fait notre homework.</w:t>
      </w:r>
    </w:p>
    <w:p>
      <w:r>
        <w:t xml:space="preserve">  We finished our homework.</w:t>
      </w:r>
    </w:p>
    <w:p>
      <w:r>
        <w:t>8. Vous avez fait beaucoup d'exercice?</w:t>
      </w:r>
    </w:p>
    <w:p>
      <w:r>
        <w:t xml:space="preserve">    Did you do much exercise?</w:t>
      </w:r>
    </w:p>
    <w:p>
      <w:r>
        <w:t>9. L'école a fait une fête pour l'anniversaire de la classe.</w:t>
      </w:r>
    </w:p>
    <w:p>
      <w:r>
        <w:t xml:space="preserve">   School made a party for the class's birthday. </w:t>
      </w:r>
    </w:p>
    <w:p>
      <w:r>
        <w:t>10. J'ai fait un gâteau pour mon anniversaire.</w:t>
      </w:r>
    </w:p>
    <w:p>
      <w:r>
        <w:t xml:space="preserve">  I baked a cake for my birthday.</w:t>
      </w:r>
    </w:p>
    <w:p/>
    <w:p>
      <w:r>
        <w:rPr>
          <w:b/>
        </w:rPr>
        <w:t>Word: Vier | Meaning: Four</w:t>
      </w:r>
    </w:p>
    <w:p/>
    <w:p>
      <w:r>
        <w:t xml:space="preserve">1. J'ai quatre amis. </w:t>
      </w:r>
    </w:p>
    <w:p>
      <w:r>
        <w:t xml:space="preserve">   I have four friends.</w:t>
      </w:r>
    </w:p>
    <w:p>
      <w:r>
        <w:t>2. Il y a quatre saisons dans l’année.</w:t>
      </w:r>
    </w:p>
    <w:p>
      <w:r>
        <w:t xml:space="preserve">  There are four seasons in a year.</w:t>
      </w:r>
    </w:p>
    <w:p>
      <w:r>
        <w:t>3. La ville a quatre ponts.</w:t>
      </w:r>
    </w:p>
    <w:p>
      <w:r>
        <w:t xml:space="preserve">   The city has four bridges.</w:t>
      </w:r>
    </w:p>
    <w:p>
      <w:r>
        <w:t xml:space="preserve">4. J'ai besoin de quatre heures pour finir mon projet. </w:t>
      </w:r>
    </w:p>
    <w:p>
      <w:r>
        <w:t xml:space="preserve">   I need four hours to finish my project.</w:t>
      </w:r>
    </w:p>
    <w:p>
      <w:r>
        <w:t>5. Ils ont quatre enfants.</w:t>
      </w:r>
    </w:p>
    <w:p>
      <w:r>
        <w:t xml:space="preserve">   They have four children.</w:t>
      </w:r>
    </w:p>
    <w:p>
      <w:r>
        <w:t>6. Le chien a quatre pattes.</w:t>
      </w:r>
    </w:p>
    <w:p>
      <w:r>
        <w:t xml:space="preserve">  The dog has four paws.</w:t>
      </w:r>
    </w:p>
    <w:p>
      <w:r>
        <w:t xml:space="preserve">7. J’aime manger quatre croissants chaque matin. </w:t>
      </w:r>
    </w:p>
    <w:p>
      <w:r>
        <w:t xml:space="preserve">   I like eating four croissants every morning.</w:t>
      </w:r>
    </w:p>
    <w:p>
      <w:r>
        <w:t>8. Nous avons quatre kilomètres à parcourir.</w:t>
      </w:r>
    </w:p>
    <w:p>
      <w:r>
        <w:t xml:space="preserve">   We have four kilometers to go.</w:t>
      </w:r>
    </w:p>
    <w:p>
      <w:r>
        <w:t>9. La vache a quatre kilos de lait.</w:t>
      </w:r>
    </w:p>
    <w:p>
      <w:r>
        <w:t xml:space="preserve">   The cow has four liters of milk.</w:t>
      </w:r>
    </w:p>
    <w:p>
      <w:r>
        <w:t xml:space="preserve">10. Elle est une personne très forte avec quatre amis. </w:t>
      </w:r>
    </w:p>
    <w:p>
      <w:r>
        <w:t xml:space="preserve">   She is a very strong person with four friends.</w:t>
      </w:r>
    </w:p>
    <w:p/>
    <w:p>
      <w:r>
        <w:rPr>
          <w:b/>
        </w:rPr>
        <w:t>Word: Four | Meaning: A cooking device or an industrial machine with a heating element</w:t>
      </w:r>
    </w:p>
    <w:p/>
    <w:p>
      <w:r>
        <w:t>1. J'ai quatre enfants.</w:t>
      </w:r>
    </w:p>
    <w:p>
      <w:r>
        <w:t xml:space="preserve">   I have four children.</w:t>
      </w:r>
    </w:p>
    <w:p>
      <w:r>
        <w:t>2. Il y a quatre jours de la semaine.</w:t>
      </w:r>
    </w:p>
    <w:p>
      <w:r>
        <w:t xml:space="preserve">   There are four days in a week.</w:t>
      </w:r>
    </w:p>
    <w:p>
      <w:r>
        <w:t>3. Elle avait quatre pommes.</w:t>
      </w:r>
    </w:p>
    <w:p>
      <w:r>
        <w:t xml:space="preserve">   She had four apples.</w:t>
      </w:r>
    </w:p>
    <w:p>
      <w:r>
        <w:t xml:space="preserve">4. Nous avons quatre amis. </w:t>
      </w:r>
    </w:p>
    <w:p>
      <w:r>
        <w:t xml:space="preserve">   We have four friends.</w:t>
      </w:r>
    </w:p>
    <w:p>
      <w:r>
        <w:t>5. J'ai besoin de quatre euros.</w:t>
      </w:r>
    </w:p>
    <w:p>
      <w:r>
        <w:t xml:space="preserve">   I need four euros.</w:t>
      </w:r>
    </w:p>
    <w:p>
      <w:r>
        <w:t xml:space="preserve">6. Il est quatre heures. </w:t>
      </w:r>
    </w:p>
    <w:p>
      <w:r>
        <w:t xml:space="preserve">   It is four o'clock.</w:t>
      </w:r>
    </w:p>
    <w:p>
      <w:r>
        <w:t xml:space="preserve">7. La table a quatre pieds. </w:t>
      </w:r>
    </w:p>
    <w:p>
      <w:r>
        <w:t xml:space="preserve">   The table has four legs.</w:t>
      </w:r>
    </w:p>
    <w:p>
      <w:r>
        <w:t xml:space="preserve">8. Elle a quatre ans. </w:t>
      </w:r>
    </w:p>
    <w:p>
      <w:r>
        <w:t xml:space="preserve">   She is four years old.</w:t>
      </w:r>
    </w:p>
    <w:p>
      <w:r>
        <w:t xml:space="preserve">9. J'ai acheté quatre billets de train. </w:t>
      </w:r>
    </w:p>
    <w:p>
      <w:r>
        <w:t xml:space="preserve">   I bought four train tickets. </w:t>
      </w:r>
    </w:p>
    <w:p>
      <w:r>
        <w:t>10. Il y a quatre personnes dans la voiture.</w:t>
      </w:r>
    </w:p>
    <w:p>
      <w:r>
        <w:t xml:space="preserve">   There are four people in the car.</w:t>
      </w:r>
    </w:p>
    <w:p/>
    <w:p>
      <w:r>
        <w:rPr>
          <w:b/>
        </w:rPr>
        <w:t>Word: Humain | Meaning: Human</w:t>
      </w:r>
    </w:p>
    <w:p/>
    <w:p>
      <w:r>
        <w:t>1. Les humains ont besoin de manger pour vivre.</w:t>
      </w:r>
    </w:p>
    <w:p>
      <w:r>
        <w:t xml:space="preserve">   Humans need to eat in order to live.</w:t>
      </w:r>
    </w:p>
    <w:p>
      <w:r>
        <w:t xml:space="preserve">2. L’homme est un être social qui vit en communauté. </w:t>
      </w:r>
    </w:p>
    <w:p>
      <w:r>
        <w:t xml:space="preserve">   Man is a social being who lives in community.</w:t>
      </w:r>
    </w:p>
    <w:p>
      <w:r>
        <w:t xml:space="preserve">3.  Les humains ont une grande capacité d'adaptation. </w:t>
      </w:r>
    </w:p>
    <w:p>
      <w:r>
        <w:t xml:space="preserve">   Humans have a large capacity for adaptation. </w:t>
      </w:r>
    </w:p>
    <w:p>
      <w:r>
        <w:t>4. J'ai rencontré des personnes différentes dans ma vie, et j’apprends beaucoup de chaque humain.</w:t>
      </w:r>
    </w:p>
    <w:p>
      <w:r>
        <w:t xml:space="preserve">    I have met different people in my life and learn a lot from each human.</w:t>
      </w:r>
    </w:p>
    <w:p>
      <w:r>
        <w:t xml:space="preserve">5. L'homme est l'un des animaux les plus intelligents sur Terre.  </w:t>
      </w:r>
    </w:p>
    <w:p>
      <w:r>
        <w:t xml:space="preserve">   Man is one of the most intelligent animals on Earth.</w:t>
      </w:r>
    </w:p>
    <w:p>
      <w:r>
        <w:t xml:space="preserve">6. Chaque humain a ses propres talents et passions. </w:t>
      </w:r>
    </w:p>
    <w:p>
      <w:r>
        <w:t xml:space="preserve">   Each human has their own talents and passions.</w:t>
      </w:r>
    </w:p>
    <w:p>
      <w:r>
        <w:t xml:space="preserve">7. Le fait de vivre en harmonie avec l’environnement est important pour tous les humains. </w:t>
      </w:r>
    </w:p>
    <w:p>
      <w:r>
        <w:t xml:space="preserve">    Living in harmony with the environment is important for all humans. </w:t>
      </w:r>
    </w:p>
    <w:p>
      <w:r>
        <w:t xml:space="preserve">8. L'homme peut être capable de grand amour, mais aussi de grande haine. </w:t>
      </w:r>
    </w:p>
    <w:p>
      <w:r>
        <w:t xml:space="preserve">   Man can be capable of great love, but also of great hate. </w:t>
      </w:r>
    </w:p>
    <w:p>
      <w:r>
        <w:t xml:space="preserve">9. Les humains sont des êtres complexes qui ont besoin d’un équilibre entre le travail et la vie personnelle.  </w:t>
      </w:r>
    </w:p>
    <w:p>
      <w:r>
        <w:t xml:space="preserve">    Humans are complex beings who need a balance between work and personal life. </w:t>
      </w:r>
    </w:p>
    <w:p>
      <w:r>
        <w:t>10. L'homme est une créature fragile, mais aussi pleine de ressources et d'opportunités.</w:t>
      </w:r>
    </w:p>
    <w:p>
      <w:r>
        <w:t xml:space="preserve">   Man is a fragile creature, but also full of resources and opportunities.</w:t>
      </w:r>
    </w:p>
    <w:p/>
    <w:p>
      <w:r>
        <w:rPr>
          <w:b/>
        </w:rPr>
        <w:t>Word: J'aime | Meaning: I love</w:t>
      </w:r>
    </w:p>
    <w:p/>
    <w:p>
      <w:r>
        <w:t>1. J'aime le chocolat.</w:t>
      </w:r>
    </w:p>
    <w:p>
      <w:r>
        <w:t xml:space="preserve">   I like chocolate.</w:t>
      </w:r>
    </w:p>
    <w:p>
      <w:r>
        <w:t>2. J'aime cuisiner.</w:t>
      </w:r>
    </w:p>
    <w:p>
      <w:r>
        <w:t xml:space="preserve">   I like cooking.</w:t>
      </w:r>
    </w:p>
    <w:p>
      <w:r>
        <w:t>3. J'aime lire des livres.</w:t>
      </w:r>
    </w:p>
    <w:p>
      <w:r>
        <w:t xml:space="preserve">   I like to read books.</w:t>
      </w:r>
    </w:p>
    <w:p>
      <w:r>
        <w:t>4. J'aime voyager.</w:t>
      </w:r>
    </w:p>
    <w:p>
      <w:r>
        <w:t xml:space="preserve">   I like to travel.</w:t>
      </w:r>
    </w:p>
    <w:p>
      <w:r>
        <w:t>5. J'aime la musique classique.</w:t>
      </w:r>
    </w:p>
    <w:p>
      <w:r>
        <w:t xml:space="preserve">   I love classical music.</w:t>
      </w:r>
    </w:p>
    <w:p>
      <w:r>
        <w:t>6. J'aime faire de l'exercice.</w:t>
      </w:r>
    </w:p>
    <w:p>
      <w:r>
        <w:t xml:space="preserve">   I like to exercise. </w:t>
      </w:r>
    </w:p>
    <w:p>
      <w:r>
        <w:t>7. J’aime beaucoup ma famille.</w:t>
      </w:r>
    </w:p>
    <w:p>
      <w:r>
        <w:t xml:space="preserve">    I really like my family.</w:t>
      </w:r>
    </w:p>
    <w:p>
      <w:r>
        <w:t>8. J'aime discuter avec mes amis.</w:t>
      </w:r>
    </w:p>
    <w:p>
      <w:r>
        <w:t xml:space="preserve">   I like to chat with my friends.</w:t>
      </w:r>
    </w:p>
    <w:p>
      <w:r>
        <w:t>9. J'aime les chats.</w:t>
      </w:r>
    </w:p>
    <w:p>
      <w:r>
        <w:t xml:space="preserve">   I like cats.</w:t>
      </w:r>
    </w:p>
    <w:p>
      <w:r>
        <w:t>10. J'aime le soleil.</w:t>
      </w:r>
    </w:p>
    <w:p>
      <w:r>
        <w:t xml:space="preserve">   I like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