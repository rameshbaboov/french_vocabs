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Bois | Meaning: Wood</w:t>
      </w:r>
    </w:p>
    <w:p/>
    <w:p>
      <w:r>
        <w:t xml:space="preserve">1. J'aime beaucoup jouer dans le bois. </w:t>
      </w:r>
    </w:p>
    <w:p>
      <w:r>
        <w:t xml:space="preserve">    I love playing in the woods.</w:t>
      </w:r>
    </w:p>
    <w:p>
      <w:r>
        <w:t xml:space="preserve">2. La forêt est un lieu magnifique, avec des arbres majestueux. </w:t>
      </w:r>
    </w:p>
    <w:p>
      <w:r>
        <w:t xml:space="preserve">    The forest is a beautiful place with majestic trees. </w:t>
      </w:r>
    </w:p>
    <w:p>
      <w:r>
        <w:t xml:space="preserve">3. Tu peux me faire une demande de bois pour la construction d'une maison ? </w:t>
      </w:r>
    </w:p>
    <w:p>
      <w:r>
        <w:t xml:space="preserve">   Can you make a request for wood to build a house?</w:t>
      </w:r>
    </w:p>
    <w:p>
      <w:r>
        <w:t xml:space="preserve">4. Il a besoin de bois pour construire un feu. </w:t>
      </w:r>
    </w:p>
    <w:p>
      <w:r>
        <w:t xml:space="preserve">    He needs wood to build a fire. </w:t>
      </w:r>
    </w:p>
    <w:p>
      <w:r>
        <w:t xml:space="preserve">5. J'ai acheté du bois d'un vendeur local. </w:t>
      </w:r>
    </w:p>
    <w:p>
      <w:r>
        <w:t xml:space="preserve">    I bought some wood from a local seller. </w:t>
      </w:r>
    </w:p>
    <w:p>
      <w:r>
        <w:t xml:space="preserve">6. La vieille forêt offre des arbres vieux et forts. </w:t>
      </w:r>
    </w:p>
    <w:p>
      <w:r>
        <w:t xml:space="preserve">   The old forest offers old and strong trees. </w:t>
      </w:r>
    </w:p>
    <w:p>
      <w:r>
        <w:t xml:space="preserve">7. Le bois est un matériau essentiel pour la construction de maisons. </w:t>
      </w:r>
    </w:p>
    <w:p>
      <w:r>
        <w:t xml:space="preserve">  Wood is an essential material for building houses.</w:t>
      </w:r>
    </w:p>
    <w:p>
      <w:r>
        <w:t xml:space="preserve">8. Je peux vous aider à couper le bois avec une lame. </w:t>
      </w:r>
    </w:p>
    <w:p>
      <w:r>
        <w:t xml:space="preserve">    I can help you cut the wood with a saw. </w:t>
      </w:r>
    </w:p>
    <w:p>
      <w:r>
        <w:t>9. J'ai besoin de quelques branches de bois pour faire un jeu d'extérieur.</w:t>
      </w:r>
    </w:p>
    <w:p>
      <w:r>
        <w:t xml:space="preserve">   I need a few branches of wood to make an outdoor game.</w:t>
      </w:r>
    </w:p>
    <w:p>
      <w:r>
        <w:t xml:space="preserve">10. L'histoire du bois est riche et fascinante. </w:t>
      </w:r>
    </w:p>
    <w:p>
      <w:r>
        <w:t xml:space="preserve">    The story of wood is rich and fascinating.</w:t>
      </w:r>
    </w:p>
    <w:p/>
    <w:p>
      <w:r>
        <w:t>Chat: Cat</w:t>
      </w:r>
    </w:p>
    <w:p/>
    <w:p>
      <w:r>
        <w:t>1.  J'ai un chat adorable et joueur.</w:t>
      </w:r>
    </w:p>
    <w:p>
      <w:r>
        <w:t xml:space="preserve">    My cat is an adorable, playful one. </w:t>
      </w:r>
    </w:p>
    <w:p>
      <w:r>
        <w:t>2. Il est dans le jardin, il se promène avec son chaton.</w:t>
      </w:r>
    </w:p>
    <w:p>
      <w:r>
        <w:t xml:space="preserve">    He's in the garden, he's walking with his kitten. </w:t>
      </w:r>
    </w:p>
    <w:p>
      <w:r>
        <w:t>3. Le chat est assis sur la table.</w:t>
      </w:r>
    </w:p>
    <w:p>
      <w:r>
        <w:t xml:space="preserve">   The cat is sitting on the table.  </w:t>
      </w:r>
    </w:p>
    <w:p>
      <w:r>
        <w:t>4.  La conversation s'est terminée et j'ai appelé mon chat.</w:t>
      </w:r>
    </w:p>
    <w:p>
      <w:r>
        <w:t xml:space="preserve">   Our conversation ended and I called my cat. </w:t>
      </w:r>
    </w:p>
    <w:p>
      <w:r>
        <w:t>5.  Le chat miaule dans sa cage.</w:t>
      </w:r>
    </w:p>
    <w:p>
      <w:r>
        <w:t xml:space="preserve">    The cat meows in its cage. </w:t>
      </w:r>
    </w:p>
    <w:p>
      <w:r>
        <w:t xml:space="preserve">6.  Elle a un chat noir et blanc très mignon. </w:t>
      </w:r>
    </w:p>
    <w:p>
      <w:r>
        <w:t xml:space="preserve">    She has a black and white very cute cat. </w:t>
      </w:r>
    </w:p>
    <w:p>
      <w:r>
        <w:t>7.  La femme était contente de voir son chat.</w:t>
      </w:r>
    </w:p>
    <w:p>
      <w:r>
        <w:t xml:space="preserve">   The woman was happy to see her cat. </w:t>
      </w:r>
    </w:p>
    <w:p>
      <w:r>
        <w:t xml:space="preserve">8.  Je vais jouer avec mon chat. </w:t>
      </w:r>
    </w:p>
    <w:p>
      <w:r>
        <w:t xml:space="preserve">    I'm going to play with my cat. </w:t>
      </w:r>
    </w:p>
    <w:p>
      <w:r>
        <w:t xml:space="preserve">9. Il est fatigué et il se repose sur le tapis. </w:t>
      </w:r>
    </w:p>
    <w:p>
      <w:r>
        <w:t xml:space="preserve">    He is tired and he rests on the carpet. </w:t>
      </w:r>
    </w:p>
    <w:p>
      <w:r>
        <w:t xml:space="preserve">10. La chatte s'est réveillée et elle a dévoré son repas. </w:t>
      </w:r>
    </w:p>
    <w:p>
      <w:r>
        <w:t xml:space="preserve">   The cat woke up and she devoured her meal.</w:t>
      </w:r>
    </w:p>
    <w:p/>
    <w:p>
      <w:r>
        <w:rPr>
          <w:b/>
        </w:rPr>
        <w:t>Word: Clair | Meaning: Clear</w:t>
      </w:r>
    </w:p>
    <w:p/>
    <w:p>
      <w:r>
        <w:t>1. La météo est claire aujourd'hui.</w:t>
      </w:r>
    </w:p>
    <w:p>
      <w:r>
        <w:t xml:space="preserve">  The weather is clear today.</w:t>
      </w:r>
    </w:p>
    <w:p>
      <w:r>
        <w:t>2. Je suis claire sur mes intentions.</w:t>
      </w:r>
    </w:p>
    <w:p>
      <w:r>
        <w:t xml:space="preserve">  I am clear on my intentions.</w:t>
      </w:r>
    </w:p>
    <w:p>
      <w:r>
        <w:t xml:space="preserve">3. Il faut être clair dans ses pensées. </w:t>
      </w:r>
    </w:p>
    <w:p>
      <w:r>
        <w:t xml:space="preserve">   It’s important to be clear in your thoughts.</w:t>
      </w:r>
    </w:p>
    <w:p>
      <w:r>
        <w:t>4. Le ciel était clair et brillant.</w:t>
      </w:r>
    </w:p>
    <w:p>
      <w:r>
        <w:t xml:space="preserve">   The sky was clear and bright.</w:t>
      </w:r>
    </w:p>
    <w:p>
      <w:r>
        <w:t>5. La lumière du soleil était claire.</w:t>
      </w:r>
    </w:p>
    <w:p>
      <w:r>
        <w:t xml:space="preserve">   The sunlight was clear.</w:t>
      </w:r>
    </w:p>
    <w:p>
      <w:r>
        <w:t>6. Parlez-moi de votre journée, avec une clarté précise.</w:t>
      </w:r>
    </w:p>
    <w:p>
      <w:r>
        <w:t xml:space="preserve">  Tell me about your day with precise clarity.</w:t>
      </w:r>
    </w:p>
    <w:p>
      <w:r>
        <w:t>7. J'ai besoin d'un peu de clairvoyance.</w:t>
      </w:r>
    </w:p>
    <w:p>
      <w:r>
        <w:t xml:space="preserve">   I need a bit of foresight. </w:t>
      </w:r>
    </w:p>
    <w:p>
      <w:r>
        <w:t>8. Sa voix était claire et mélodieuse.</w:t>
      </w:r>
    </w:p>
    <w:p>
      <w:r>
        <w:t xml:space="preserve">   Her voice was clear and melodious.</w:t>
      </w:r>
    </w:p>
    <w:p>
      <w:r>
        <w:t xml:space="preserve">9. Elle est claire sur ce qu'elle veut faire. </w:t>
      </w:r>
    </w:p>
    <w:p>
      <w:r>
        <w:t xml:space="preserve">  She is clear about what she wants to do.</w:t>
      </w:r>
    </w:p>
    <w:p>
      <w:r>
        <w:t xml:space="preserve">10. Vous pouvez me demander de vous aider à être clair dans vos objectifs. </w:t>
      </w:r>
    </w:p>
    <w:p>
      <w:r>
        <w:t xml:space="preserve">    You can ask me for help in being clear with your goals.</w:t>
      </w:r>
    </w:p>
    <w:p/>
    <w:p>
      <w:r>
        <w:rPr>
          <w:b/>
        </w:rPr>
        <w:t>Word: Fleur | Meaning: Flower</w:t>
      </w:r>
    </w:p>
    <w:p/>
    <w:p>
      <w:r>
        <w:t>1. La fleur est très belle.</w:t>
      </w:r>
    </w:p>
    <w:p>
      <w:r>
        <w:t xml:space="preserve">   The flower is very beautiful.</w:t>
      </w:r>
    </w:p>
    <w:p>
      <w:r>
        <w:t>2. J'adore les fleurs de printemps.</w:t>
      </w:r>
    </w:p>
    <w:p>
      <w:r>
        <w:t xml:space="preserve">   I love spring flowers.</w:t>
      </w:r>
    </w:p>
    <w:p>
      <w:r>
        <w:t>3. Cette fleur me rappelle mon enfance.</w:t>
      </w:r>
    </w:p>
    <w:p>
      <w:r>
        <w:t xml:space="preserve">   This flower reminds me of my childhood.</w:t>
      </w:r>
    </w:p>
    <w:p>
      <w:r>
        <w:t>4. Les couleurs des fleurs sont magnifiques.</w:t>
      </w:r>
    </w:p>
    <w:p>
      <w:r>
        <w:t xml:space="preserve">   The colours of the flowers are magnificent.</w:t>
      </w:r>
    </w:p>
    <w:p>
      <w:r>
        <w:t>5. Fleur, tu es ma plus belle fleur.</w:t>
      </w:r>
    </w:p>
    <w:p>
      <w:r>
        <w:t xml:space="preserve">   Fleur, you're my most beautiful flower.</w:t>
      </w:r>
    </w:p>
    <w:p>
      <w:r>
        <w:t>6. Il y a de nombreuses fleurs dans le jardin.</w:t>
      </w:r>
    </w:p>
    <w:p>
      <w:r>
        <w:t xml:space="preserve">   There are many flowers in the garden.</w:t>
      </w:r>
    </w:p>
    <w:p>
      <w:r>
        <w:t>7. La fleur symbolise l'amour.</w:t>
      </w:r>
    </w:p>
    <w:p>
      <w:r>
        <w:t xml:space="preserve">    The flower symbolizes love.</w:t>
      </w:r>
    </w:p>
    <w:p>
      <w:r>
        <w:t>8. La fleur rouge est un symbole de passion.</w:t>
      </w:r>
    </w:p>
    <w:p>
      <w:r>
        <w:t xml:space="preserve">   The red flower is a symbol of passion. </w:t>
      </w:r>
    </w:p>
    <w:p>
      <w:r>
        <w:t>9. Fleuriste, je veux une bouquet de roses.</w:t>
      </w:r>
    </w:p>
    <w:p>
      <w:r>
        <w:t xml:space="preserve">   Florist, I want a bouquet of roses.</w:t>
      </w:r>
    </w:p>
    <w:p>
      <w:r>
        <w:t>10. J'ai besoin d'une fleur pour décorer ma chambre.</w:t>
      </w:r>
    </w:p>
    <w:p>
      <w:r>
        <w:t xml:space="preserve">    I need a flower to decorate my room.</w:t>
      </w:r>
    </w:p>
    <w:p/>
    <w:p>
      <w:r>
        <w:rPr>
          <w:b/>
        </w:rPr>
        <w:t>Word: merci | Meaning: thank you</w:t>
      </w:r>
    </w:p>
    <w:p/>
    <w:p>
      <w:r>
        <w:t xml:space="preserve">1. Je vous remercie beaucoup pour votre aide. </w:t>
      </w:r>
    </w:p>
    <w:p>
      <w:r>
        <w:t xml:space="preserve">  Thank you very much for your help.</w:t>
      </w:r>
    </w:p>
    <w:p>
      <w:r>
        <w:t xml:space="preserve">2. Merci d’être venu ! </w:t>
      </w:r>
    </w:p>
    <w:p>
      <w:r>
        <w:t xml:space="preserve">  Thanks for coming!</w:t>
      </w:r>
    </w:p>
    <w:p>
      <w:r>
        <w:t xml:space="preserve">3. La nourriture était délicieuse, merci. </w:t>
      </w:r>
    </w:p>
    <w:p>
      <w:r>
        <w:t xml:space="preserve">   The food was delicious, thank you.</w:t>
      </w:r>
    </w:p>
    <w:p>
      <w:r>
        <w:t xml:space="preserve">4. J'ai apprécié notre conversation. Merci. </w:t>
      </w:r>
    </w:p>
    <w:p>
      <w:r>
        <w:t xml:space="preserve">   I enjoyed our conversation, thank you.</w:t>
      </w:r>
    </w:p>
    <w:p>
      <w:r>
        <w:t>5. Je suis reconnaissant pour votre soutien.</w:t>
      </w:r>
    </w:p>
    <w:p>
      <w:r>
        <w:t xml:space="preserve">   Thank you for your support.</w:t>
      </w:r>
    </w:p>
    <w:p>
      <w:r>
        <w:t xml:space="preserve">6. Merci beaucoup pour ce cadeau! </w:t>
      </w:r>
    </w:p>
    <w:p>
      <w:r>
        <w:t xml:space="preserve">  Thank you so much for this gift!</w:t>
      </w:r>
    </w:p>
    <w:p>
      <w:r>
        <w:t xml:space="preserve">7. Merci de m’avoir aidé. </w:t>
      </w:r>
    </w:p>
    <w:p>
      <w:r>
        <w:t xml:space="preserve">   Thank you for helping me.</w:t>
      </w:r>
    </w:p>
    <w:p>
      <w:r>
        <w:t xml:space="preserve">8. Je suis heureux de vous rencontrer. Merci. </w:t>
      </w:r>
    </w:p>
    <w:p>
      <w:r>
        <w:t xml:space="preserve">  I'm happy to meet you, thank you.</w:t>
      </w:r>
    </w:p>
    <w:p>
      <w:r>
        <w:t xml:space="preserve">9. Merci de votre attention. </w:t>
      </w:r>
    </w:p>
    <w:p>
      <w:r>
        <w:t xml:space="preserve">  Thanks for your attention.</w:t>
      </w:r>
    </w:p>
    <w:p>
      <w:r>
        <w:t>10.  Merci beaucoup pour votre temps!</w:t>
      </w:r>
    </w:p>
    <w:p>
      <w:r>
        <w:t xml:space="preserve">  Thank you very much for your time!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The sun's light shines on the city.</w:t>
      </w:r>
    </w:p>
    <w:p>
      <w:r>
        <w:t>2. L’heure de l’aube apporte une douce lumière.</w:t>
      </w:r>
    </w:p>
    <w:p>
      <w:r>
        <w:t xml:space="preserve">  Dawn brings a gentle light. </w:t>
      </w:r>
    </w:p>
    <w:p>
      <w:r>
        <w:t>3. J’aime regarder la lumière des étoiles dans le ciel nocturne.</w:t>
      </w:r>
    </w:p>
    <w:p>
      <w:r>
        <w:t xml:space="preserve">  I like to look at the light of stars in the night sky.</w:t>
      </w:r>
    </w:p>
    <w:p>
      <w:r>
        <w:t>4. La lumière du feu scintille et réveille les gens.</w:t>
      </w:r>
    </w:p>
    <w:p>
      <w:r>
        <w:t xml:space="preserve">  Firelight shimmers and wakes people up.</w:t>
      </w:r>
    </w:p>
    <w:p>
      <w:r>
        <w:t xml:space="preserve">5. Le voyage était long, mais la lumière a été constante. </w:t>
      </w:r>
    </w:p>
    <w:p>
      <w:r>
        <w:t xml:space="preserve">  The trip was long, but the light was constant.</w:t>
      </w:r>
    </w:p>
    <w:p>
      <w:r>
        <w:t>6. Il n’y avait que peu de lumière dans le caveau.</w:t>
      </w:r>
    </w:p>
    <w:p>
      <w:r>
        <w:t xml:space="preserve">  There was little light in the tomb.</w:t>
      </w:r>
    </w:p>
    <w:p>
      <w:r>
        <w:t>7. La lumière est un élément essentiel pour les plantes.</w:t>
      </w:r>
    </w:p>
    <w:p>
      <w:r>
        <w:t xml:space="preserve">  Light is an essential element for plants. </w:t>
      </w:r>
    </w:p>
    <w:p>
      <w:r>
        <w:t>8. Le guide a montré la direction avec une lumière rouge.</w:t>
      </w:r>
    </w:p>
    <w:p>
      <w:r>
        <w:t xml:space="preserve">  The guide showed us the way with red light.</w:t>
      </w:r>
    </w:p>
    <w:p>
      <w:r>
        <w:t xml:space="preserve">9. Je regarde la lumière sur le lac et me sens content. </w:t>
      </w:r>
    </w:p>
    <w:p>
      <w:r>
        <w:t xml:space="preserve">  I look at the light on the lake and feel happy. </w:t>
      </w:r>
    </w:p>
    <w:p>
      <w:r>
        <w:t xml:space="preserve">10. La lumière de la lune éclaire les mers chaque nuit. </w:t>
      </w:r>
    </w:p>
    <w:p>
      <w:r>
        <w:t xml:space="preserve">  Moonlight illuminates the seas every night.</w:t>
      </w:r>
    </w:p>
    <w:p/>
    <w:p>
      <w:r>
        <w:rPr>
          <w:b/>
        </w:rPr>
        <w:t>Word: amitiés | Meaning: friendship</w:t>
      </w:r>
    </w:p>
    <w:p/>
    <w:p>
      <w:r>
        <w:t>1. J'adore ma amie et nous sommes très proches.</w:t>
      </w:r>
    </w:p>
    <w:p>
      <w:r>
        <w:t xml:space="preserve">   I love my friend and we are very close.</w:t>
      </w:r>
    </w:p>
    <w:p>
      <w:r>
        <w:t>2. L'amitié est une chose précieuse que l'on doit cultiver.</w:t>
      </w:r>
    </w:p>
    <w:p>
      <w:r>
        <w:t xml:space="preserve">    Friendship is a precious thing that we must cultivate.</w:t>
      </w:r>
    </w:p>
    <w:p>
      <w:r>
        <w:t xml:space="preserve">3. La communication est essentielle dans une bonne amitié. </w:t>
      </w:r>
    </w:p>
    <w:p>
      <w:r>
        <w:t xml:space="preserve">   Communication is essential in a good friendship. </w:t>
      </w:r>
    </w:p>
    <w:p>
      <w:r>
        <w:t>4. Je peux toujours compter sur mes amis pour les moments difficiles.</w:t>
      </w:r>
    </w:p>
    <w:p>
      <w:r>
        <w:t xml:space="preserve">   I can always count on my friends for difficult times.</w:t>
      </w:r>
    </w:p>
    <w:p>
      <w:r>
        <w:t>5. L'amitié nous aide à grandir et à apprendre de nouvelles choses.</w:t>
      </w:r>
    </w:p>
    <w:p>
      <w:r>
        <w:t xml:space="preserve">    Friendship helps us grow and learn new things. </w:t>
      </w:r>
    </w:p>
    <w:p>
      <w:r>
        <w:t xml:space="preserve">6. Il est important de respecter l’autre dans une amitié sincère. </w:t>
      </w:r>
    </w:p>
    <w:p>
      <w:r>
        <w:t xml:space="preserve">   It is important to respect the other in a sincere friendship.</w:t>
      </w:r>
    </w:p>
    <w:p>
      <w:r>
        <w:t xml:space="preserve">7. Une bonne amitié peut durer toute une vie. </w:t>
      </w:r>
    </w:p>
    <w:p>
      <w:r>
        <w:t xml:space="preserve">   A good friendship can last a lifetime.</w:t>
      </w:r>
    </w:p>
    <w:p>
      <w:r>
        <w:t>8. L'amitié nous apporte beaucoup de joie et de bonheur.</w:t>
      </w:r>
    </w:p>
    <w:p>
      <w:r>
        <w:t xml:space="preserve">    Friendship brings us a lot of joy and happiness. </w:t>
      </w:r>
    </w:p>
    <w:p>
      <w:r>
        <w:t xml:space="preserve">9. La confiance est un élément important dans une amitié saine. </w:t>
      </w:r>
    </w:p>
    <w:p>
      <w:r>
        <w:t xml:space="preserve">    Trust is an important element in a healthy friendship.  </w:t>
      </w:r>
    </w:p>
    <w:p>
      <w:r>
        <w:t xml:space="preserve">10.  Faire des activités ensemble enrichit l’amitié. </w:t>
      </w:r>
    </w:p>
    <w:p>
      <w:r>
        <w:t xml:space="preserve">   Doing activities together enriches the friendship.</w:t>
      </w:r>
    </w:p>
    <w:p/>
    <w:p>
      <w:r>
        <w:rPr>
          <w:b/>
        </w:rPr>
        <w:t>Word: mur | Meaning: wall</w:t>
      </w:r>
    </w:p>
    <w:p/>
    <w:p>
      <w:r>
        <w:t>1. Le mur de la salle est peint en bleu.</w:t>
      </w:r>
    </w:p>
    <w:p>
      <w:r>
        <w:t xml:space="preserve">   The wall of the room is painted blue.</w:t>
      </w:r>
    </w:p>
    <w:p>
      <w:r>
        <w:t>2. J'ai besoin d'un mur pour mon placard.</w:t>
      </w:r>
    </w:p>
    <w:p>
      <w:r>
        <w:t xml:space="preserve">   I need a wall for my closet. </w:t>
      </w:r>
    </w:p>
    <w:p>
      <w:r>
        <w:t>3. Le mur derrière nous montre l’entrée du jardin.</w:t>
      </w:r>
    </w:p>
    <w:p>
      <w:r>
        <w:t xml:space="preserve">  The wall behind us shows the entrance to the garden.</w:t>
      </w:r>
    </w:p>
    <w:p>
      <w:r>
        <w:t>4. La femme s'assoit à côté du mur.</w:t>
      </w:r>
    </w:p>
    <w:p>
      <w:r>
        <w:t xml:space="preserve">    The woman sits next to the wall.</w:t>
      </w:r>
    </w:p>
    <w:p>
      <w:r>
        <w:t xml:space="preserve">5. Les enfants ont dessiné sur le mur de leur chambre. </w:t>
      </w:r>
    </w:p>
    <w:p>
      <w:r>
        <w:t xml:space="preserve">   The children have drawn on the wall of their room.</w:t>
      </w:r>
    </w:p>
    <w:p>
      <w:r>
        <w:t xml:space="preserve">6. Le mur est recouvert d'un papier peint floral. </w:t>
      </w:r>
    </w:p>
    <w:p>
      <w:r>
        <w:t xml:space="preserve">  The wall is covered with floral wallpaper.</w:t>
      </w:r>
    </w:p>
    <w:p>
      <w:r>
        <w:t>7. Il a construit un mur pour protéger la zone de l'eau.</w:t>
      </w:r>
    </w:p>
    <w:p>
      <w:r>
        <w:t xml:space="preserve">   He built a wall to protect the water area.</w:t>
      </w:r>
    </w:p>
    <w:p>
      <w:r>
        <w:t xml:space="preserve">8. La maison a une façade en briques avec des murs épais. </w:t>
      </w:r>
    </w:p>
    <w:p>
      <w:r>
        <w:t xml:space="preserve">   The house has a brick facade with thick walls. </w:t>
      </w:r>
    </w:p>
    <w:p>
      <w:r>
        <w:t xml:space="preserve">9. On peut construire un mur en pierre ou en béton. </w:t>
      </w:r>
    </w:p>
    <w:p>
      <w:r>
        <w:t xml:space="preserve">    We can build a wall in stone or concrete.  </w:t>
      </w:r>
    </w:p>
    <w:p>
      <w:r>
        <w:t xml:space="preserve">10. Les murs de la cathédrale sont décorés de fresques. </w:t>
      </w:r>
    </w:p>
    <w:p>
      <w:r>
        <w:t xml:space="preserve">   The walls of the cathedral are decorated with frescoes.</w:t>
      </w:r>
    </w:p>
    <w:p/>
    <w:p>
      <w:r>
        <w:t>Fleur: Flower</w:t>
      </w:r>
    </w:p>
    <w:p/>
    <w:p>
      <w:r>
        <w:t>1. La fleur est rouge et belle.</w:t>
      </w:r>
    </w:p>
    <w:p>
      <w:r>
        <w:t xml:space="preserve">    The flower is red and beautiful.</w:t>
      </w:r>
    </w:p>
    <w:p>
      <w:r>
        <w:t>2. J'aime beaucoup les fleurs de lys.</w:t>
      </w:r>
    </w:p>
    <w:p>
      <w:r>
        <w:t xml:space="preserve">    I like lilies very much.</w:t>
      </w:r>
    </w:p>
    <w:p>
      <w:r>
        <w:t>3.  La rose est une fleur très populaire.</w:t>
      </w:r>
    </w:p>
    <w:p>
      <w:r>
        <w:t xml:space="preserve">    Rose is a very popular flower.</w:t>
      </w:r>
    </w:p>
    <w:p>
      <w:r>
        <w:t xml:space="preserve">4.  Il y a des fleurs dans le jardin. </w:t>
      </w:r>
    </w:p>
    <w:p>
      <w:r>
        <w:t xml:space="preserve">    There are flowers in the garden.</w:t>
      </w:r>
    </w:p>
    <w:p>
      <w:r>
        <w:t>5.  La fleur a besoin d'eau pour se développer.</w:t>
      </w:r>
    </w:p>
    <w:p>
      <w:r>
        <w:t xml:space="preserve">    The flower needs water to grow.</w:t>
      </w:r>
    </w:p>
    <w:p>
      <w:r>
        <w:t>6.  Je suis allé voir une fleur de magnolia.</w:t>
      </w:r>
    </w:p>
    <w:p>
      <w:r>
        <w:t xml:space="preserve">    I went to see a magnolia flower.</w:t>
      </w:r>
    </w:p>
    <w:p>
      <w:r>
        <w:t>7. La fleur est un symbole de beauté.</w:t>
      </w:r>
    </w:p>
    <w:p>
      <w:r>
        <w:t xml:space="preserve">    A flower is a symbol of beauty.</w:t>
      </w:r>
    </w:p>
    <w:p>
      <w:r>
        <w:t xml:space="preserve">8.  Tu as une fleur dans ton chapeau? </w:t>
      </w:r>
    </w:p>
    <w:p>
      <w:r>
        <w:t xml:space="preserve">     Do you have a flower in your hat?</w:t>
      </w:r>
    </w:p>
    <w:p>
      <w:r>
        <w:t>9.  La fleur représente la vie et l'amour.</w:t>
      </w:r>
    </w:p>
    <w:p>
      <w:r>
        <w:t xml:space="preserve">    The flower represents life and love.</w:t>
      </w:r>
    </w:p>
    <w:p>
      <w:r>
        <w:t xml:space="preserve">10. Les fleurs de couleur blanche sont très rares. </w:t>
      </w:r>
    </w:p>
    <w:p>
      <w:r>
        <w:t xml:space="preserve">   White flowers are very rare.</w:t>
      </w:r>
    </w:p>
    <w:p/>
    <w:p>
      <w:r>
        <w:rPr>
          <w:b/>
        </w:rPr>
        <w:t>Word: moi | Meaning: I</w:t>
      </w:r>
    </w:p>
    <w:p/>
    <w:p>
      <w:r>
        <w:t>1. Je suis français.</w:t>
      </w:r>
    </w:p>
    <w:p>
      <w:r>
        <w:t xml:space="preserve">  I am French.</w:t>
      </w:r>
    </w:p>
    <w:p>
      <w:r>
        <w:t>2. Moi, je travaille à Paris.</w:t>
      </w:r>
    </w:p>
    <w:p>
      <w:r>
        <w:t xml:space="preserve">  Me, I work in Paris.</w:t>
      </w:r>
    </w:p>
    <w:p>
      <w:r>
        <w:t>3. C’est moi qui ai dit ça!</w:t>
      </w:r>
    </w:p>
    <w:p>
      <w:r>
        <w:t xml:space="preserve">  It was me who said that!</w:t>
      </w:r>
    </w:p>
    <w:p>
      <w:r>
        <w:t>4.  Elle est belle et moi aussi.</w:t>
      </w:r>
    </w:p>
    <w:p>
      <w:r>
        <w:t xml:space="preserve">  She is beautiful and so am I.</w:t>
      </w:r>
    </w:p>
    <w:p>
      <w:r>
        <w:t xml:space="preserve">5. J'aime lire des romans. Moi aussi. </w:t>
      </w:r>
    </w:p>
    <w:p>
      <w:r>
        <w:t xml:space="preserve">  I like reading novels. So do I.</w:t>
      </w:r>
    </w:p>
    <w:p>
      <w:r>
        <w:t>6. Nous sommes amis. Moi, tu es aussi.</w:t>
      </w:r>
    </w:p>
    <w:p>
      <w:r>
        <w:t xml:space="preserve">  We are friends. Me, you are also.</w:t>
      </w:r>
    </w:p>
    <w:p>
      <w:r>
        <w:t xml:space="preserve">7. Tu vas me parler ? Moi aussi! </w:t>
      </w:r>
    </w:p>
    <w:p>
      <w:r>
        <w:t xml:space="preserve">   Are you going to talk to me? Me too!</w:t>
      </w:r>
    </w:p>
    <w:p>
      <w:r>
        <w:t xml:space="preserve">8. Je suis fatigué. Moi aussi. </w:t>
      </w:r>
    </w:p>
    <w:p>
      <w:r>
        <w:t xml:space="preserve">  I am tired. So am I.</w:t>
      </w:r>
    </w:p>
    <w:p>
      <w:r>
        <w:t xml:space="preserve">9. J'aime bien la musique. Moi aussi. </w:t>
      </w:r>
    </w:p>
    <w:p>
      <w:r>
        <w:t xml:space="preserve">   I like music a lot. So do I.</w:t>
      </w:r>
    </w:p>
    <w:p>
      <w:r>
        <w:t xml:space="preserve">10. C’est un beau jour. Moi aussi. </w:t>
      </w:r>
    </w:p>
    <w:p>
      <w:r>
        <w:t xml:space="preserve">   It's a beautiful day. Me too.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