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mouton | Meaning: sheep</w:t>
      </w:r>
    </w:p>
    <w:p/>
    <w:p>
      <w:r>
        <w:t xml:space="preserve">1. J'ai acheté un mouton laineux pour la laine de ma nouvelle couverture. </w:t>
      </w:r>
    </w:p>
    <w:p>
      <w:r>
        <w:t xml:space="preserve">    I bought a woolly sheep for the wool of my new blanket.</w:t>
      </w:r>
    </w:p>
    <w:p>
      <w:r>
        <w:t xml:space="preserve">2. Le berger emmène ses moutons à l'herbe toute la journée. </w:t>
      </w:r>
    </w:p>
    <w:p>
      <w:r>
        <w:t xml:space="preserve">    The shepherd takes his sheep to eat grass all day long.</w:t>
      </w:r>
    </w:p>
    <w:p>
      <w:r>
        <w:t xml:space="preserve">3. La mouton se nourrit de la nourriture fournie par le berger. </w:t>
      </w:r>
    </w:p>
    <w:p>
      <w:r>
        <w:t xml:space="preserve">    The sheep eats the food provided by the shepherd.</w:t>
      </w:r>
    </w:p>
    <w:p>
      <w:r>
        <w:t xml:space="preserve">4. Les moutons se rassemblent en troupeau pour être plus protégés. </w:t>
      </w:r>
    </w:p>
    <w:p>
      <w:r>
        <w:t xml:space="preserve">    Sheep gather in a herd for better protection. </w:t>
      </w:r>
    </w:p>
    <w:p>
      <w:r>
        <w:t xml:space="preserve">5. L'animal a besoin d'espace pour se déplacer et se reproduire.  </w:t>
      </w:r>
    </w:p>
    <w:p>
      <w:r>
        <w:t xml:space="preserve">    The animal needs space to move and reproduce.</w:t>
      </w:r>
    </w:p>
    <w:p>
      <w:r>
        <w:t xml:space="preserve">6. Le mouton est un animal domestiqué qui peut faire de la laine.  </w:t>
      </w:r>
    </w:p>
    <w:p>
      <w:r>
        <w:t xml:space="preserve">    The sheep is a domesticated animal that can make wool. </w:t>
      </w:r>
    </w:p>
    <w:p>
      <w:r>
        <w:t xml:space="preserve">7. Les moutons sont connus pour leur calme et leur gentillesse.   </w:t>
      </w:r>
    </w:p>
    <w:p>
      <w:r>
        <w:t xml:space="preserve">    Sheep are known for their calmness and gentleness.</w:t>
      </w:r>
    </w:p>
    <w:p>
      <w:r>
        <w:t>8. Les moutons peuvent être élevés dans les champs ou en montagne.</w:t>
      </w:r>
    </w:p>
    <w:p>
      <w:r>
        <w:t xml:space="preserve">    Sheep can be raised in fields or mountains. </w:t>
      </w:r>
    </w:p>
    <w:p>
      <w:r>
        <w:t xml:space="preserve">9. La viande de mouton est un aliment important dans de nombreuses cultures.  </w:t>
      </w:r>
    </w:p>
    <w:p>
      <w:r>
        <w:t xml:space="preserve">    Meat from sheep is an important food item in many cultures. </w:t>
      </w:r>
    </w:p>
    <w:p>
      <w:r>
        <w:t xml:space="preserve">10. On utilise le pelage des moutons pour créer des vêtements et des tapis. </w:t>
      </w:r>
    </w:p>
    <w:p>
      <w:r>
        <w:t xml:space="preserve">   Sheep's wool is used to create clothes and carpets.</w:t>
      </w:r>
    </w:p>
    <w:p/>
    <w:p>
      <w:r>
        <w:t>Feuilles: Leaves</w:t>
      </w:r>
    </w:p>
    <w:p/>
    <w:p>
      <w:r>
        <w:t>1. Les feuilles d'automne tombent sur le sol.</w:t>
      </w:r>
    </w:p>
    <w:p>
      <w:r>
        <w:t xml:space="preserve">    The autumn leaves fall onto the ground.</w:t>
      </w:r>
    </w:p>
    <w:p>
      <w:r>
        <w:t>2. Il y a beaucoup de feuilles dans la forêt.</w:t>
      </w:r>
    </w:p>
    <w:p>
      <w:r>
        <w:t xml:space="preserve">    There are many leaves in the forest.</w:t>
      </w:r>
    </w:p>
    <w:p>
      <w:r>
        <w:t xml:space="preserve">3.  Je suis allé à une promenade en pleine nature et j’ai vu des feuilles rouges et jaunes. </w:t>
      </w:r>
    </w:p>
    <w:p>
      <w:r>
        <w:t xml:space="preserve">    I went on a walk in nature and saw red and yellow leaves.</w:t>
      </w:r>
    </w:p>
    <w:p>
      <w:r>
        <w:t>4. Les feuilles sont vertes pendant l'été.</w:t>
      </w:r>
    </w:p>
    <w:p>
      <w:r>
        <w:t xml:space="preserve">    Leaves are green during summer. </w:t>
      </w:r>
    </w:p>
    <w:p>
      <w:r>
        <w:t>5. J'adore les feuilles de chêne car elles sont belles.</w:t>
      </w:r>
    </w:p>
    <w:p>
      <w:r>
        <w:t xml:space="preserve">   I love oak leaves because they are beautiful. </w:t>
      </w:r>
    </w:p>
    <w:p>
      <w:r>
        <w:t>6.  Les feuilles d’un arbre différent ont des couleurs différentes.</w:t>
      </w:r>
    </w:p>
    <w:p>
      <w:r>
        <w:t xml:space="preserve">    The leaves of different trees have different colors.</w:t>
      </w:r>
    </w:p>
    <w:p>
      <w:r>
        <w:t>7.  La feuille est une partie importante du cycle de la vie d'une plante.</w:t>
      </w:r>
    </w:p>
    <w:p>
      <w:r>
        <w:t xml:space="preserve">   A leaf is an important part of the life cycle of a plant.</w:t>
      </w:r>
    </w:p>
    <w:p>
      <w:r>
        <w:t xml:space="preserve">8.  Il faut arroser les feuilles régulièrement. </w:t>
      </w:r>
    </w:p>
    <w:p>
      <w:r>
        <w:t xml:space="preserve">    It’s necessary to water the leaves regularly. </w:t>
      </w:r>
    </w:p>
    <w:p>
      <w:r>
        <w:t>9.  J'aime ranger mes feuilles dans un sac pour l'automne.</w:t>
      </w:r>
    </w:p>
    <w:p>
      <w:r>
        <w:t xml:space="preserve">    I like to store my leaves in a bag for autumn. </w:t>
      </w:r>
    </w:p>
    <w:p>
      <w:r>
        <w:t>10. La pluie et le vent déforment les feuilles.</w:t>
      </w:r>
    </w:p>
    <w:p>
      <w:r>
        <w:t xml:space="preserve">   Rain and wind deform the leaves.</w:t>
      </w:r>
    </w:p>
    <w:p/>
    <w:p>
      <w:r>
        <w:rPr>
          <w:b/>
        </w:rPr>
        <w:t>Word: chatte | Meaning: whore</w:t>
      </w:r>
    </w:p>
    <w:p/>
    <w:p>
      <w:r>
        <w:t xml:space="preserve">1. La chatte est très adorable. </w:t>
      </w:r>
    </w:p>
    <w:p>
      <w:r>
        <w:t xml:space="preserve">    The kitten is very cute.</w:t>
      </w:r>
    </w:p>
    <w:p>
      <w:r>
        <w:t xml:space="preserve">2. J'adore jouer avec ma chatte. </w:t>
      </w:r>
    </w:p>
    <w:p>
      <w:r>
        <w:t xml:space="preserve">   I love playing with my cat.</w:t>
      </w:r>
    </w:p>
    <w:p>
      <w:r>
        <w:t xml:space="preserve">3. Il s'est endormi sur la chaise de la chatte. </w:t>
      </w:r>
    </w:p>
    <w:p>
      <w:r>
        <w:t xml:space="preserve">   He fell asleep on the chair of the cat.</w:t>
      </w:r>
    </w:p>
    <w:p>
      <w:r>
        <w:t xml:space="preserve">4. Le chatte est très joueur. </w:t>
      </w:r>
    </w:p>
    <w:p>
      <w:r>
        <w:t xml:space="preserve">    The kitten is very playful.</w:t>
      </w:r>
    </w:p>
    <w:p>
      <w:r>
        <w:t>5. Nous avons acheté un chatte pour notre maison.</w:t>
      </w:r>
    </w:p>
    <w:p>
      <w:r>
        <w:t xml:space="preserve">  We bought a kitten for our house. </w:t>
      </w:r>
    </w:p>
    <w:p>
      <w:r>
        <w:t>6. Mon chatte est toujours curieux.</w:t>
      </w:r>
    </w:p>
    <w:p>
      <w:r>
        <w:t xml:space="preserve">   My kitten is always curious.</w:t>
      </w:r>
    </w:p>
    <w:p>
      <w:r>
        <w:t>7. Elle a fait la sieste sur le lit de la chatte.</w:t>
      </w:r>
    </w:p>
    <w:p>
      <w:r>
        <w:t xml:space="preserve">   She took a nap on the bed of the cat.</w:t>
      </w:r>
    </w:p>
    <w:p>
      <w:r>
        <w:t xml:space="preserve">8. Le chatte est très doux. </w:t>
      </w:r>
    </w:p>
    <w:p>
      <w:r>
        <w:t xml:space="preserve">    The kitten is very gentle.</w:t>
      </w:r>
    </w:p>
    <w:p>
      <w:r>
        <w:t xml:space="preserve">9. J'adore son ronronnement ! </w:t>
      </w:r>
    </w:p>
    <w:p>
      <w:r>
        <w:t xml:space="preserve">   I love its purring!</w:t>
      </w:r>
    </w:p>
    <w:p>
      <w:r>
        <w:t>10. Elle est une chatte adorable.</w:t>
      </w:r>
    </w:p>
    <w:p>
      <w:r>
        <w:t xml:space="preserve">  She is an adorable kitten.</w:t>
      </w:r>
    </w:p>
    <w:p/>
    <w:p>
      <w:r>
        <w:rPr>
          <w:b/>
        </w:rPr>
        <w:t>Word: lumiere | Meaning: light</w:t>
      </w:r>
    </w:p>
    <w:p/>
    <w:p>
      <w:r>
        <w:t>1. La lumière du soleil brille sur la mer.</w:t>
      </w:r>
    </w:p>
    <w:p>
      <w:r>
        <w:t xml:space="preserve">  The sun's light shines on the sea.</w:t>
      </w:r>
    </w:p>
    <w:p>
      <w:r>
        <w:t>2. Il faut une lumière pour voir dans la nuit.</w:t>
      </w:r>
    </w:p>
    <w:p>
      <w:r>
        <w:t xml:space="preserve">  We need a light to see in the night. </w:t>
      </w:r>
    </w:p>
    <w:p>
      <w:r>
        <w:t>3. J'ai besoin d'une lumière plus forte.</w:t>
      </w:r>
    </w:p>
    <w:p>
      <w:r>
        <w:t xml:space="preserve">  I need a stronger light.</w:t>
      </w:r>
    </w:p>
    <w:p>
      <w:r>
        <w:t>4. La lampe de table éclaire la pièce.</w:t>
      </w:r>
    </w:p>
    <w:p>
      <w:r>
        <w:t xml:space="preserve">  The lamp on the table illuminates the room.</w:t>
      </w:r>
    </w:p>
    <w:p>
      <w:r>
        <w:t>5. La lune est une source de lumière dans le ciel nocturne.</w:t>
      </w:r>
    </w:p>
    <w:p>
      <w:r>
        <w:t xml:space="preserve">  The moon is a source of light in the night sky.</w:t>
      </w:r>
    </w:p>
    <w:p>
      <w:r>
        <w:t xml:space="preserve">6. La lumière du feu illumine la forêt. </w:t>
      </w:r>
    </w:p>
    <w:p>
      <w:r>
        <w:t xml:space="preserve">   Firelight illuminates the forest.</w:t>
      </w:r>
    </w:p>
    <w:p>
      <w:r>
        <w:t xml:space="preserve">7. Le vélo a une lumière arrière pour les rues. </w:t>
      </w:r>
    </w:p>
    <w:p>
      <w:r>
        <w:t xml:space="preserve">   The bike has a rear light for streets. </w:t>
      </w:r>
    </w:p>
    <w:p>
      <w:r>
        <w:t>8. Il y a une lumière rouge sur le signal d'arrêt.</w:t>
      </w:r>
    </w:p>
    <w:p>
      <w:r>
        <w:t xml:space="preserve">  There is a red light on the traffic stop sign. </w:t>
      </w:r>
    </w:p>
    <w:p>
      <w:r>
        <w:t>9. La lumière de la bougie est douce et chaude.</w:t>
      </w:r>
    </w:p>
    <w:p>
      <w:r>
        <w:t xml:space="preserve">  The candlelight is soft and warm. </w:t>
      </w:r>
    </w:p>
    <w:p>
      <w:r>
        <w:t xml:space="preserve">10. L’énergie solaire est une source durable de lumière. </w:t>
      </w:r>
    </w:p>
    <w:p>
      <w:r>
        <w:t xml:space="preserve">   Solar energy is a sustainable source of light.</w:t>
      </w:r>
    </w:p>
    <w:p/>
    <w:p>
      <w:r>
        <w:rPr>
          <w:b/>
        </w:rPr>
        <w:t>Word: tonnerre | Meaning: thunderstorm</w:t>
      </w:r>
    </w:p>
    <w:p/>
    <w:p>
      <w:r>
        <w:t xml:space="preserve">1. Il y a eu un tonnerre violent hier soir. </w:t>
      </w:r>
    </w:p>
    <w:p>
      <w:r>
        <w:t xml:space="preserve">  The storm was violent last night.</w:t>
      </w:r>
    </w:p>
    <w:p>
      <w:r>
        <w:t xml:space="preserve">2. Les habitants ont dû se réfugier sous les tables pendant la tonnerre. </w:t>
      </w:r>
    </w:p>
    <w:p>
      <w:r>
        <w:t xml:space="preserve">  People had to hide under the tables during the thunder.</w:t>
      </w:r>
    </w:p>
    <w:p>
      <w:r>
        <w:t xml:space="preserve">3. La nature s'est montrée en pleine force avec un tonnerre de grêle. </w:t>
      </w:r>
    </w:p>
    <w:p>
      <w:r>
        <w:t xml:space="preserve">  Nature showed its power with a thunderstorm of hail.</w:t>
      </w:r>
    </w:p>
    <w:p>
      <w:r>
        <w:t xml:space="preserve">4. Le tonnerre a éclaté à intervalles réguliers tout au long de la nuit. </w:t>
      </w:r>
    </w:p>
    <w:p>
      <w:r>
        <w:t xml:space="preserve">  The thunder was exploding at regular intervals throughout the night.</w:t>
      </w:r>
    </w:p>
    <w:p>
      <w:r>
        <w:t>5. La météo annonçait un tonnerre et nous avons été surpris par sa violence.</w:t>
      </w:r>
    </w:p>
    <w:p>
      <w:r>
        <w:t xml:space="preserve">  The weather report said there would be a thunderstorm and we were surprised by its intensity. </w:t>
      </w:r>
    </w:p>
    <w:p>
      <w:r>
        <w:t>6. Nous avons entendu une tonnerre de loin, mais la pluie nous a surpris.</w:t>
      </w:r>
    </w:p>
    <w:p>
      <w:r>
        <w:t xml:space="preserve">  We heard thunder from afar but the rain caught us off guard.</w:t>
      </w:r>
    </w:p>
    <w:p>
      <w:r>
        <w:t xml:space="preserve">7. La tonnerre s'abattait sur notre ville et créait un chaos sonore. </w:t>
      </w:r>
    </w:p>
    <w:p>
      <w:r>
        <w:t xml:space="preserve">   The thunderstorm was falling on our city and creating a chaotic sound. </w:t>
      </w:r>
    </w:p>
    <w:p>
      <w:r>
        <w:t>8. On entend le tonnerre à travers les arbres, mais nous ne sommes pas sûrs de sa nature.</w:t>
      </w:r>
    </w:p>
    <w:p>
      <w:r>
        <w:t xml:space="preserve">  We hear the thunder through the trees, but we're not sure of its nature.</w:t>
      </w:r>
    </w:p>
    <w:p>
      <w:r>
        <w:t xml:space="preserve">9. La tonnerre était un spectacle magnifique mais il a aussi été très dangereux. </w:t>
      </w:r>
    </w:p>
    <w:p>
      <w:r>
        <w:t xml:space="preserve">   The thunderstorm was a magnificent sight, but it was also very dangerous. </w:t>
      </w:r>
    </w:p>
    <w:p>
      <w:r>
        <w:t xml:space="preserve">10. Il y a eu une forte tonnerre qui a déferlé sur la ville après le coucher du soleil. </w:t>
      </w:r>
    </w:p>
    <w:p>
      <w:r>
        <w:t xml:space="preserve">   There was a strong thunder that crashed over the city after sunset.</w:t>
      </w:r>
    </w:p>
    <w:p/>
    <w:p>
      <w:r>
        <w:rPr>
          <w:b/>
        </w:rPr>
        <w:t>Word: bien | Meaning: good</w:t>
      </w:r>
    </w:p>
    <w:p/>
    <w:p>
      <w:r>
        <w:t xml:space="preserve">1.  Il a un travail bien fait. </w:t>
      </w:r>
    </w:p>
    <w:p>
      <w:r>
        <w:t xml:space="preserve">    He has a well-done job.</w:t>
      </w:r>
    </w:p>
    <w:p>
      <w:r>
        <w:t xml:space="preserve">2. Je m'habille bien. </w:t>
      </w:r>
    </w:p>
    <w:p>
      <w:r>
        <w:t xml:space="preserve">    I dress well.</w:t>
      </w:r>
    </w:p>
    <w:p>
      <w:r>
        <w:t xml:space="preserve">3. C’est une bonne idée. </w:t>
      </w:r>
    </w:p>
    <w:p>
      <w:r>
        <w:t xml:space="preserve">    It is a good idea.</w:t>
      </w:r>
    </w:p>
    <w:p>
      <w:r>
        <w:t xml:space="preserve">4. Vous êtes bien accueilli(e). </w:t>
      </w:r>
    </w:p>
    <w:p>
      <w:r>
        <w:t xml:space="preserve">   You are well received.</w:t>
      </w:r>
    </w:p>
    <w:p>
      <w:r>
        <w:t xml:space="preserve">5. Le train est bien à l’heure. </w:t>
      </w:r>
    </w:p>
    <w:p>
      <w:r>
        <w:t xml:space="preserve">    The train is on time.</w:t>
      </w:r>
    </w:p>
    <w:p>
      <w:r>
        <w:t xml:space="preserve">6.  Il y a de la nourriture bien conservée. </w:t>
      </w:r>
    </w:p>
    <w:p>
      <w:r>
        <w:t xml:space="preserve">    There is well-preserved food.</w:t>
      </w:r>
    </w:p>
    <w:p>
      <w:r>
        <w:t xml:space="preserve">7.  La maison est bien rangée. </w:t>
      </w:r>
    </w:p>
    <w:p>
      <w:r>
        <w:t xml:space="preserve">    The house is well organized.</w:t>
      </w:r>
    </w:p>
    <w:p>
      <w:r>
        <w:t xml:space="preserve">8.  J'ai des vacances bien méritées. </w:t>
      </w:r>
    </w:p>
    <w:p>
      <w:r>
        <w:t xml:space="preserve">    I have well-deserved vacations.</w:t>
      </w:r>
    </w:p>
    <w:p>
      <w:r>
        <w:t xml:space="preserve">9.  Elle a un sourire bien chaleureux. </w:t>
      </w:r>
    </w:p>
    <w:p>
      <w:r>
        <w:t xml:space="preserve">    She has a warm smile. </w:t>
      </w:r>
    </w:p>
    <w:p>
      <w:r>
        <w:t xml:space="preserve">10.  Tu vas bien ?  </w:t>
      </w:r>
    </w:p>
    <w:p>
      <w:r>
        <w:t xml:space="preserve">   Are you doing well?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 </w:t>
      </w:r>
    </w:p>
    <w:p>
      <w:r>
        <w:t>She is a talented artist.</w:t>
      </w:r>
    </w:p>
    <w:p>
      <w:r>
        <w:t xml:space="preserve">2. J’aime beaucoup la musique qu’elle joue.  </w:t>
      </w:r>
    </w:p>
    <w:p>
      <w:r>
        <w:t>I like the music that she plays very much.</w:t>
      </w:r>
    </w:p>
    <w:p>
      <w:r>
        <w:t xml:space="preserve">3. Elle habite dans un appartement moderne. </w:t>
      </w:r>
    </w:p>
    <w:p>
      <w:r>
        <w:t>She lives in a modern apartment.</w:t>
      </w:r>
    </w:p>
    <w:p>
      <w:r>
        <w:t xml:space="preserve">4. Elle a beaucoup de patience avec les enfants.  </w:t>
      </w:r>
    </w:p>
    <w:p>
      <w:r>
        <w:t>She has a lot of patience with children.</w:t>
      </w:r>
    </w:p>
    <w:p>
      <w:r>
        <w:t xml:space="preserve">5. J’ai rencontré une femme très gentille l’autre jour, elle m'a aidé.  </w:t>
      </w:r>
    </w:p>
    <w:p>
      <w:r>
        <w:t xml:space="preserve">I met a very kind woman the other day, she helped me. </w:t>
      </w:r>
    </w:p>
    <w:p>
      <w:r>
        <w:t xml:space="preserve">6. Elle est très amoureuse de son mari.   </w:t>
      </w:r>
    </w:p>
    <w:p>
      <w:r>
        <w:t>She is very in love with her husband.</w:t>
      </w:r>
    </w:p>
    <w:p>
      <w:r>
        <w:t xml:space="preserve">7. Il n’est pas venu pour nous voir, elle l'attendait.  </w:t>
      </w:r>
    </w:p>
    <w:p>
      <w:r>
        <w:t>He didn’t come to see us, she was waiting for him.</w:t>
      </w:r>
    </w:p>
    <w:p>
      <w:r>
        <w:t xml:space="preserve">8. Elle a mangé un sandwich au fromage et une salade verte. </w:t>
      </w:r>
    </w:p>
    <w:p>
      <w:r>
        <w:t>She ate a cheese sandwich and a green salad.</w:t>
      </w:r>
    </w:p>
    <w:p>
      <w:r>
        <w:t xml:space="preserve">9. Elle a fait les courses avant de partir à la plage.   </w:t>
      </w:r>
    </w:p>
    <w:p>
      <w:r>
        <w:t>She went grocery shopping before going to the beach.</w:t>
      </w:r>
    </w:p>
    <w:p>
      <w:r>
        <w:t xml:space="preserve">10. Elle est très contente d’avoir gagné le prix.  </w:t>
      </w:r>
    </w:p>
    <w:p>
      <w:r>
        <w:t>She is very happy to have won the prize.</w:t>
      </w:r>
    </w:p>
    <w:p/>
    <w:p>
      <w:r>
        <w:rPr>
          <w:b/>
        </w:rPr>
        <w:t>Word: beauté | Meaning: beauty</w:t>
      </w:r>
    </w:p>
    <w:p/>
    <w:p>
      <w:r>
        <w:t xml:space="preserve">1. La beauté de la nature est fascinante. </w:t>
      </w:r>
    </w:p>
    <w:p>
      <w:r>
        <w:t xml:space="preserve">   The beauty of nature is fascinating.</w:t>
      </w:r>
    </w:p>
    <w:p>
      <w:r>
        <w:t xml:space="preserve">2. J'aime beaucoup la beauté des fleurs.  </w:t>
      </w:r>
    </w:p>
    <w:p>
      <w:r>
        <w:t xml:space="preserve">   I like very much the beauty of flowers.</w:t>
      </w:r>
    </w:p>
    <w:p>
      <w:r>
        <w:t>3. Elle admire la beauté de son enfant.</w:t>
      </w:r>
    </w:p>
    <w:p>
      <w:r>
        <w:t xml:space="preserve">   She admires the beauty of her child.</w:t>
      </w:r>
    </w:p>
    <w:p>
      <w:r>
        <w:t xml:space="preserve">4. Le paysage offre une beauté exceptionnelle. </w:t>
      </w:r>
    </w:p>
    <w:p>
      <w:r>
        <w:t xml:space="preserve">   The landscape offers exceptional beauty.</w:t>
      </w:r>
    </w:p>
    <w:p>
      <w:r>
        <w:t>5. La beauté du monde nous inspire à rêver.</w:t>
      </w:r>
    </w:p>
    <w:p>
      <w:r>
        <w:t xml:space="preserve">   The beauty of the world inspires us to dream.</w:t>
      </w:r>
    </w:p>
    <w:p>
      <w:r>
        <w:t>6.  La lumière du soleil a une beauté extraordinaire.</w:t>
      </w:r>
    </w:p>
    <w:p>
      <w:r>
        <w:t xml:space="preserve">   The light of the sun has an extraordinary beauty.</w:t>
      </w:r>
    </w:p>
    <w:p>
      <w:r>
        <w:t xml:space="preserve">7. Le chef cuisinier a créé une cuisine magnifique. </w:t>
      </w:r>
    </w:p>
    <w:p>
      <w:r>
        <w:t xml:space="preserve">   The cook created a magnificent cuisine.</w:t>
      </w:r>
    </w:p>
    <w:p>
      <w:r>
        <w:t>8. La musique est une forme de beauté pure.</w:t>
      </w:r>
    </w:p>
    <w:p>
      <w:r>
        <w:t xml:space="preserve">   Music is a form of pure beauty. </w:t>
      </w:r>
    </w:p>
    <w:p>
      <w:r>
        <w:t xml:space="preserve">9.  La beauté d'une ville peut être déconcertante. </w:t>
      </w:r>
    </w:p>
    <w:p>
      <w:r>
        <w:t xml:space="preserve">   The beauty of a city can be overwhelming.</w:t>
      </w:r>
    </w:p>
    <w:p>
      <w:r>
        <w:t xml:space="preserve">10. Le voyage nous permet de découvrir des beautés inconnues. </w:t>
      </w:r>
    </w:p>
    <w:p>
      <w:r>
        <w:t xml:space="preserve">    Travel allows us to discover unknown beauties.</w:t>
      </w:r>
    </w:p>
    <w:p/>
    <w:p>
      <w:r>
        <w:rPr>
          <w:b/>
        </w:rPr>
        <w:t>Word: musique | Meaning: music</w:t>
      </w:r>
    </w:p>
    <w:p/>
    <w:p>
      <w:r>
        <w:t xml:space="preserve">1. J’adore écouter de la musique.  </w:t>
      </w:r>
    </w:p>
    <w:p>
      <w:r>
        <w:t xml:space="preserve">2. La musique me fait oublier mes soucis. </w:t>
      </w:r>
    </w:p>
    <w:p>
      <w:r>
        <w:t xml:space="preserve">3. Quelle est votre musique préférée ?  </w:t>
      </w:r>
    </w:p>
    <w:p>
      <w:r>
        <w:t xml:space="preserve">4. Les chansons sont des expressions de la musique.  </w:t>
      </w:r>
    </w:p>
    <w:p>
      <w:r>
        <w:t xml:space="preserve">5. Il y a beaucoup de genres différents en musique.   </w:t>
      </w:r>
    </w:p>
    <w:p>
      <w:r>
        <w:t xml:space="preserve">6. La musique est un moyen de communiquer.    </w:t>
      </w:r>
    </w:p>
    <w:p>
      <w:r>
        <w:t xml:space="preserve">7. Je voudrais apprendre à jouer d’un instrument de musique. </w:t>
      </w:r>
    </w:p>
    <w:p>
      <w:r>
        <w:t xml:space="preserve">8. Le concert était magnifique, la musique était incroyable.  </w:t>
      </w:r>
    </w:p>
    <w:p>
      <w:r>
        <w:t xml:space="preserve">9. J'ai écouté de la musique classique hier soir. </w:t>
      </w:r>
    </w:p>
    <w:p>
      <w:r>
        <w:t>10. La musique nous aide à nous détendre.</w:t>
      </w:r>
    </w:p>
    <w:p/>
    <w:p>
      <w:r>
        <w:t>Chaîne: &lt;Chain&gt;</w:t>
      </w:r>
    </w:p>
    <w:p/>
    <w:p>
      <w:r>
        <w:t>1. La chaîne de télévision diffuse un programme d'information chaque jour.</w:t>
      </w:r>
    </w:p>
    <w:p>
      <w:r>
        <w:t xml:space="preserve">   The television channel broadcasts an information program every day.</w:t>
      </w:r>
    </w:p>
    <w:p>
      <w:r>
        <w:t xml:space="preserve">2. Il a acheté une chaîne de restaurants dans le centre-ville. </w:t>
      </w:r>
    </w:p>
    <w:p>
      <w:r>
        <w:t xml:space="preserve">   He bought a chain of restaurants in the city center.</w:t>
      </w:r>
    </w:p>
    <w:p>
      <w:r>
        <w:t xml:space="preserve">3. Le chien se déplace sur une chaîne pour l'exercice physique. </w:t>
      </w:r>
    </w:p>
    <w:p>
      <w:r>
        <w:t xml:space="preserve">   The dog moves along a chain for exercise.</w:t>
      </w:r>
    </w:p>
    <w:p>
      <w:r>
        <w:t xml:space="preserve">4. Les fils de la chaîne sont tissés à la main par les artisans. </w:t>
      </w:r>
    </w:p>
    <w:p>
      <w:r>
        <w:t xml:space="preserve">  The threads of the chain are woven by hand by artisans.</w:t>
      </w:r>
    </w:p>
    <w:p>
      <w:r>
        <w:t xml:space="preserve">5. La chaîne d'approvisionnement de la ville est complexe et longue. </w:t>
      </w:r>
    </w:p>
    <w:p>
      <w:r>
        <w:t xml:space="preserve">   The city's supply chain is complex and long.</w:t>
      </w:r>
    </w:p>
    <w:p>
      <w:r>
        <w:t xml:space="preserve">6. La chaîne de montagnes offre une vue imprenable sur la nature. </w:t>
      </w:r>
    </w:p>
    <w:p>
      <w:r>
        <w:t xml:space="preserve">   The mountain range offers an unobstructed view of the nature.</w:t>
      </w:r>
    </w:p>
    <w:p>
      <w:r>
        <w:t xml:space="preserve">7. Le collier de perles fait partie d'une chaîne de joaillerie. </w:t>
      </w:r>
    </w:p>
    <w:p>
      <w:r>
        <w:t xml:space="preserve">  The pearl necklace is part of a chain of jewelry. </w:t>
      </w:r>
    </w:p>
    <w:p>
      <w:r>
        <w:t>8. Jeter un poisson dans une chaîne est illégal et immoral.</w:t>
      </w:r>
    </w:p>
    <w:p>
      <w:r>
        <w:t xml:space="preserve">    Throwing a fish into a chain is illegal and immoral.</w:t>
      </w:r>
    </w:p>
    <w:p>
      <w:r>
        <w:t xml:space="preserve">9. La chaîne d'écoles est très importante pour la réussite des enfants. </w:t>
      </w:r>
    </w:p>
    <w:p>
      <w:r>
        <w:t xml:space="preserve">   The school chain is very important for the success of children.</w:t>
      </w:r>
    </w:p>
    <w:p>
      <w:r>
        <w:t>10. Les chaînes de montagnes sont un lieu privilégié pour les randonnées.</w:t>
      </w:r>
    </w:p>
    <w:p>
      <w:r>
        <w:t xml:space="preserve">    Mountain chains are a privileged place for hiking.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