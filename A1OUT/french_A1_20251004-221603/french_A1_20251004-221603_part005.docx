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 xml:space="preserve">1. Je **voyage** en train pour Paris chaque mois. </w:t>
      </w:r>
    </w:p>
    <w:p>
      <w:r>
        <w:t xml:space="preserve">    I travel by train to Paris every month.</w:t>
      </w:r>
    </w:p>
    <w:p>
      <w:r>
        <w:t xml:space="preserve">2. Mon **voyage** à l'étranger a été mémorable. </w:t>
      </w:r>
    </w:p>
    <w:p>
      <w:r>
        <w:t xml:space="preserve">    My trip abroad was memorable. </w:t>
      </w:r>
    </w:p>
    <w:p>
      <w:r>
        <w:t xml:space="preserve">3. Elle était excitée de prendre son **voyage** en mer. </w:t>
      </w:r>
    </w:p>
    <w:p>
      <w:r>
        <w:t xml:space="preserve">    She was excited about her sea voyage. </w:t>
      </w:r>
    </w:p>
    <w:p>
      <w:r>
        <w:t xml:space="preserve">4. L'expérience du **voyage** sur l'océan est unique et fascinante. </w:t>
      </w:r>
    </w:p>
    <w:p>
      <w:r>
        <w:t xml:space="preserve">    Experiencing the ocean voyage is unique and fascinating. </w:t>
      </w:r>
    </w:p>
    <w:p>
      <w:r>
        <w:t xml:space="preserve">5. Nous avons planifié notre **voyage** à la montagne.  </w:t>
      </w:r>
    </w:p>
    <w:p>
      <w:r>
        <w:t xml:space="preserve">    We planned our trip to the mountain.</w:t>
      </w:r>
    </w:p>
    <w:p>
      <w:r>
        <w:t xml:space="preserve">6. Le **voyage** en bus a été long, mais agréable. </w:t>
      </w:r>
    </w:p>
    <w:p>
      <w:r>
        <w:t xml:space="preserve">    The bus journey was long but pleasant.</w:t>
      </w:r>
    </w:p>
    <w:p>
      <w:r>
        <w:t xml:space="preserve">7. Avant de partir, j'ai fait mes recherches pour mon **voyage**.  </w:t>
      </w:r>
    </w:p>
    <w:p>
      <w:r>
        <w:t xml:space="preserve">    Before leaving, I did my research for my journey.</w:t>
      </w:r>
    </w:p>
    <w:p>
      <w:r>
        <w:t xml:space="preserve">8. Il est important de se préparer à un **voyage** en dehors de sa zone d'habitations. </w:t>
      </w:r>
    </w:p>
    <w:p>
      <w:r>
        <w:t xml:space="preserve">    It is important to prepare for a trip outside of one's home area. </w:t>
      </w:r>
    </w:p>
    <w:p>
      <w:r>
        <w:t xml:space="preserve">9. Le **voyage** nous a permis de découvrir de nouvelles cultures. </w:t>
      </w:r>
    </w:p>
    <w:p>
      <w:r>
        <w:t xml:space="preserve">    The journey allowed us to discover new cultures.  </w:t>
      </w:r>
    </w:p>
    <w:p>
      <w:r>
        <w:t xml:space="preserve">10. J'ai adoré mon **voyage** en famille.  </w:t>
      </w:r>
    </w:p>
    <w:p>
      <w:r>
        <w:t xml:space="preserve">     I loved my family trip.</w:t>
      </w:r>
    </w:p>
    <w:p/>
    <w:p>
      <w:r>
        <w:rPr>
          <w:b/>
        </w:rPr>
        <w:t>Word: appel | Meaning: call</w:t>
      </w:r>
    </w:p>
    <w:p/>
    <w:p>
      <w:r>
        <w:t xml:space="preserve">1. J'ai besoin d'un appel pour obtenir un rendez-vous avec le docteur. </w:t>
      </w:r>
    </w:p>
    <w:p>
      <w:r>
        <w:t xml:space="preserve">   I need an appointment call to get a meeting with the doctor.</w:t>
      </w:r>
    </w:p>
    <w:p>
      <w:r>
        <w:t xml:space="preserve">2. L'appel de la nature est toujours fascinant. </w:t>
      </w:r>
    </w:p>
    <w:p>
      <w:r>
        <w:t xml:space="preserve">   The call of nature is always fascinating.</w:t>
      </w:r>
    </w:p>
    <w:p>
      <w:r>
        <w:t xml:space="preserve">3. Il y a une urgence : appelle ton père immédiatement.  </w:t>
      </w:r>
    </w:p>
    <w:p>
      <w:r>
        <w:t xml:space="preserve">   There is an urgency: call your father immediately.</w:t>
      </w:r>
    </w:p>
    <w:p>
      <w:r>
        <w:t>4. J'ai eu un appel d'urgence pour mon travail.</w:t>
      </w:r>
    </w:p>
    <w:p>
      <w:r>
        <w:t xml:space="preserve">   I got an emergency call for my work.</w:t>
      </w:r>
    </w:p>
    <w:p>
      <w:r>
        <w:t xml:space="preserve">5. Ils ont appelé l'hôpital pour demander des informations. </w:t>
      </w:r>
    </w:p>
    <w:p>
      <w:r>
        <w:t xml:space="preserve">   They called the hospital to ask for information.</w:t>
      </w:r>
    </w:p>
    <w:p>
      <w:r>
        <w:t>6. L'appel à la paix est important dans notre société.</w:t>
      </w:r>
    </w:p>
    <w:p>
      <w:r>
        <w:t xml:space="preserve">    The call for peace is important in our society.</w:t>
      </w:r>
    </w:p>
    <w:p>
      <w:r>
        <w:t xml:space="preserve">7. Nous avons reçu un appel de votre part.  </w:t>
      </w:r>
    </w:p>
    <w:p>
      <w:r>
        <w:t xml:space="preserve">   We received an appeal from your part.</w:t>
      </w:r>
    </w:p>
    <w:p>
      <w:r>
        <w:t xml:space="preserve">8. J'appellerais à l'aide si je me sentais mal. </w:t>
      </w:r>
    </w:p>
    <w:p>
      <w:r>
        <w:t xml:space="preserve">   I would call for help if I felt unwell.</w:t>
      </w:r>
    </w:p>
    <w:p>
      <w:r>
        <w:t xml:space="preserve">9. L'appel téléphonique est une pratique courante dans la vie moderne. </w:t>
      </w:r>
    </w:p>
    <w:p>
      <w:r>
        <w:t xml:space="preserve">   Telephone calls are a common practice in modern life.</w:t>
      </w:r>
    </w:p>
    <w:p>
      <w:r>
        <w:t>10.  Il y a un appel de sécurité pour les passagers du train.</w:t>
      </w:r>
    </w:p>
    <w:p>
      <w:r>
        <w:t xml:space="preserve">    There is an emergency call for the passengers of the train.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</w:t>
      </w:r>
    </w:p>
    <w:p>
      <w:r>
        <w:t xml:space="preserve">   The woman has a beautiful red dress.</w:t>
      </w:r>
    </w:p>
    <w:p>
      <w:r>
        <w:t>2. Le chat est très belle avec ses oreilles longues.</w:t>
      </w:r>
    </w:p>
    <w:p>
      <w:r>
        <w:t xml:space="preserve">    The cat is very pretty with its long ears.</w:t>
      </w:r>
    </w:p>
    <w:p>
      <w:r>
        <w:t>3. Votre maison est belle et chaleureuse.</w:t>
      </w:r>
    </w:p>
    <w:p>
      <w:r>
        <w:t xml:space="preserve">   Your house is beautiful and cozy.</w:t>
      </w:r>
    </w:p>
    <w:p>
      <w:r>
        <w:t xml:space="preserve">4. Elle trouve la nature belle et paisible. </w:t>
      </w:r>
    </w:p>
    <w:p>
      <w:r>
        <w:t xml:space="preserve">   She finds the nature beautiful and peaceful.</w:t>
      </w:r>
    </w:p>
    <w:p>
      <w:r>
        <w:t>5. Le gâteau est très beau et il a une belle présentation.</w:t>
      </w:r>
    </w:p>
    <w:p>
      <w:r>
        <w:t xml:space="preserve">   The cake is very nice and it has a beautiful presentation.</w:t>
      </w:r>
    </w:p>
    <w:p>
      <w:r>
        <w:t xml:space="preserve">6. Ce film est belle avec ses effets spéciaux. </w:t>
      </w:r>
    </w:p>
    <w:p>
      <w:r>
        <w:t xml:space="preserve">   This movie is pretty with its special effects.</w:t>
      </w:r>
    </w:p>
    <w:p>
      <w:r>
        <w:t>7. La ville est belle et pleine de vie.</w:t>
      </w:r>
    </w:p>
    <w:p>
      <w:r>
        <w:t xml:space="preserve">    The city is beautiful and full of life.</w:t>
      </w:r>
    </w:p>
    <w:p>
      <w:r>
        <w:t xml:space="preserve">8. J'adore la belle météo de ce matin. </w:t>
      </w:r>
    </w:p>
    <w:p>
      <w:r>
        <w:t xml:space="preserve">    I love the beautiful weather this morning. </w:t>
      </w:r>
    </w:p>
    <w:p>
      <w:r>
        <w:t xml:space="preserve">9. Cette sculpture est belle et unique. </w:t>
      </w:r>
    </w:p>
    <w:p>
      <w:r>
        <w:t xml:space="preserve">   This sculpture is beautiful and unique. </w:t>
      </w:r>
    </w:p>
    <w:p>
      <w:r>
        <w:t xml:space="preserve">10. J'ai trouvé une belle fleur dans le jardin. </w:t>
      </w:r>
    </w:p>
    <w:p>
      <w:r>
        <w:t xml:space="preserve">   I found a beautiful flower in the garden.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 xml:space="preserve">2. J’aime regarder les nuages du ciel. </w:t>
      </w:r>
    </w:p>
    <w:p>
      <w:r>
        <w:t xml:space="preserve">    I like to watch the clouds in the sky.</w:t>
      </w:r>
    </w:p>
    <w:p>
      <w:r>
        <w:t>3.  Le ciel était gris et nuageux hier.</w:t>
      </w:r>
    </w:p>
    <w:p>
      <w:r>
        <w:t xml:space="preserve">    The sky was gray and cloudy yesterday.</w:t>
      </w:r>
    </w:p>
    <w:p>
      <w:r>
        <w:t>4.  Il y a beaucoup de vents dans le ciel.</w:t>
      </w:r>
    </w:p>
    <w:p>
      <w:r>
        <w:t xml:space="preserve">    There is a lot of wind in the sky.</w:t>
      </w:r>
    </w:p>
    <w:p>
      <w:r>
        <w:t xml:space="preserve">5.  La couleur du ciel change en fonction des heures de la journée. </w:t>
      </w:r>
    </w:p>
    <w:p>
      <w:r>
        <w:t xml:space="preserve">    The color of the sky changes according to the time of day.</w:t>
      </w:r>
    </w:p>
    <w:p>
      <w:r>
        <w:t>6.  On peut voir les étoiles dans le ciel nocturne.</w:t>
      </w:r>
    </w:p>
    <w:p>
      <w:r>
        <w:t xml:space="preserve">   We can see stars in the night sky.</w:t>
      </w:r>
    </w:p>
    <w:p>
      <w:r>
        <w:t>7.  Le ciel est l’endroit où nous allons pour des vacances.</w:t>
      </w:r>
    </w:p>
    <w:p>
      <w:r>
        <w:t xml:space="preserve">    The sky is where we are going for a vacation.</w:t>
      </w:r>
    </w:p>
    <w:p>
      <w:r>
        <w:t xml:space="preserve">8.  L'oiseau chante dans le ciel. </w:t>
      </w:r>
    </w:p>
    <w:p>
      <w:r>
        <w:t xml:space="preserve">   The bird sings in the sky.</w:t>
      </w:r>
    </w:p>
    <w:p>
      <w:r>
        <w:t>9.  Il faut être attentif au ciel, car il peut changer.</w:t>
      </w:r>
    </w:p>
    <w:p>
      <w:r>
        <w:t xml:space="preserve">   We must be attentive to the sky, because it can change.</w:t>
      </w:r>
    </w:p>
    <w:p>
      <w:r>
        <w:t>10. Le ciel s’est ouvert et nous avons vu un tourbillon de nuages.</w:t>
      </w:r>
    </w:p>
    <w:p>
      <w:r>
        <w:t xml:space="preserve">    The sky opened and we saw a whirlpool of clouds.</w:t>
      </w:r>
    </w:p>
    <w:p/>
    <w:p>
      <w:r>
        <w:rPr>
          <w:b/>
        </w:rPr>
        <w:t>Word: arbre | Meaning: tree</w:t>
      </w:r>
    </w:p>
    <w:p/>
    <w:p>
      <w:r>
        <w:t>1. J'ai un arbre de jardin à la maison.</w:t>
      </w:r>
    </w:p>
    <w:p>
      <w:r>
        <w:t xml:space="preserve">   I have an apple tree in my backyard.</w:t>
      </w:r>
    </w:p>
    <w:p>
      <w:r>
        <w:t>2. Il y a plusieurs arbres dans le parc.</w:t>
      </w:r>
    </w:p>
    <w:p>
      <w:r>
        <w:t xml:space="preserve">   There are several trees in the park.</w:t>
      </w:r>
    </w:p>
    <w:p>
      <w:r>
        <w:t>3. L'arbre est très grand et majestueux.</w:t>
      </w:r>
    </w:p>
    <w:p>
      <w:r>
        <w:t xml:space="preserve">   The tree is very large and majestic.</w:t>
      </w:r>
    </w:p>
    <w:p>
      <w:r>
        <w:t>4.  J'aime planter des fleurs autour de l'arbre.</w:t>
      </w:r>
    </w:p>
    <w:p>
      <w:r>
        <w:t xml:space="preserve">   I like to plant flowers around the tree. </w:t>
      </w:r>
    </w:p>
    <w:p>
      <w:r>
        <w:t>5. La forêt a des arbres majestueux.</w:t>
      </w:r>
    </w:p>
    <w:p>
      <w:r>
        <w:t xml:space="preserve">   The forest has magnificent trees.</w:t>
      </w:r>
    </w:p>
    <w:p>
      <w:r>
        <w:t xml:space="preserve">6. L'arbre est un symbole important de la vie. </w:t>
      </w:r>
    </w:p>
    <w:p>
      <w:r>
        <w:t xml:space="preserve">   The tree is an important symbol of life. </w:t>
      </w:r>
    </w:p>
    <w:p>
      <w:r>
        <w:t xml:space="preserve">7.  J'ai besoin d’un arbre pour faire un toit. </w:t>
      </w:r>
    </w:p>
    <w:p>
      <w:r>
        <w:t xml:space="preserve">    I need a tree to make a roof.</w:t>
      </w:r>
    </w:p>
    <w:p>
      <w:r>
        <w:t xml:space="preserve">8. Les arbres nous apportent l’oxygène que nous respirons. </w:t>
      </w:r>
    </w:p>
    <w:p>
      <w:r>
        <w:t xml:space="preserve">   Trees provide us with the oxygen we breathe.</w:t>
      </w:r>
    </w:p>
    <w:p>
      <w:r>
        <w:t xml:space="preserve">9. Nous avons une grande famille, et on est tous des arbres dans notre vie. </w:t>
      </w:r>
    </w:p>
    <w:p>
      <w:r>
        <w:t xml:space="preserve">  We have a large family, and we are all trees in our lives. </w:t>
      </w:r>
    </w:p>
    <w:p>
      <w:r>
        <w:t xml:space="preserve">10. L'arbre est essentiel pour la survie de l'homme. </w:t>
      </w:r>
    </w:p>
    <w:p>
      <w:r>
        <w:t xml:space="preserve">   The tree is essential for human survival.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brightly today.</w:t>
      </w:r>
    </w:p>
    <w:p>
      <w:r>
        <w:t>2. J’aime beaucoup prendre un bain de soleil sur la plage.</w:t>
      </w:r>
    </w:p>
    <w:p>
      <w:r>
        <w:t xml:space="preserve">   I love to take a sunbath on the beach.</w:t>
      </w:r>
    </w:p>
    <w:p>
      <w:r>
        <w:t xml:space="preserve">3. La lumière du soleil est importante pour nos corps. </w:t>
      </w:r>
    </w:p>
    <w:p>
      <w:r>
        <w:t xml:space="preserve">   Sunlight is important for our bodies.</w:t>
      </w:r>
    </w:p>
    <w:p>
      <w:r>
        <w:t xml:space="preserve">4. Il y a beaucoup d'énergie dans le soleil. </w:t>
      </w:r>
    </w:p>
    <w:p>
      <w:r>
        <w:t xml:space="preserve">   There is a lot of energy in the sun.</w:t>
      </w:r>
    </w:p>
    <w:p>
      <w:r>
        <w:t xml:space="preserve">5. Nous sommes partis faire une promenade au soleil. </w:t>
      </w:r>
    </w:p>
    <w:p>
      <w:r>
        <w:t xml:space="preserve">   We went for a walk in the sunshine.</w:t>
      </w:r>
    </w:p>
    <w:p>
      <w:r>
        <w:t>6.  Le soleil est rouge et orange quand il se couche.</w:t>
      </w:r>
    </w:p>
    <w:p>
      <w:r>
        <w:t xml:space="preserve">    The sun is red and orange when it sets.</w:t>
      </w:r>
    </w:p>
    <w:p>
      <w:r>
        <w:t xml:space="preserve">7. Le soleil se lève chaque matin. </w:t>
      </w:r>
    </w:p>
    <w:p>
      <w:r>
        <w:t xml:space="preserve">   The sun rises every morning. </w:t>
      </w:r>
    </w:p>
    <w:p>
      <w:r>
        <w:t xml:space="preserve">8. Il fait trop chaud aujourd'hui, j’ai besoin du soleil pour me réchauffer. </w:t>
      </w:r>
    </w:p>
    <w:p>
      <w:r>
        <w:t xml:space="preserve">   It’s too hot today, I need the sunshine to warm up.</w:t>
      </w:r>
    </w:p>
    <w:p>
      <w:r>
        <w:t xml:space="preserve">9. J’adore écouter la musique en pleine lumière du soleil. </w:t>
      </w:r>
    </w:p>
    <w:p>
      <w:r>
        <w:t xml:space="preserve">   I love listening to music under the full sunlight. </w:t>
      </w:r>
    </w:p>
    <w:p>
      <w:r>
        <w:t xml:space="preserve">10. La nuit sans lune est sombre et il n'y a pas de soleil. </w:t>
      </w:r>
    </w:p>
    <w:p>
      <w:r>
        <w:t xml:space="preserve">   The night without the moon is dark and there is no sun.</w:t>
      </w:r>
    </w:p>
    <w:p/>
    <w:p>
      <w:r>
        <w:rPr>
          <w:b/>
        </w:rPr>
        <w:t>Word: table | Meaning: table</w:t>
      </w:r>
    </w:p>
    <w:p/>
    <w:p>
      <w:r>
        <w:t>1.  La table est sur le sol.</w:t>
      </w:r>
    </w:p>
    <w:p>
      <w:r>
        <w:t xml:space="preserve">    The table is on the floor.</w:t>
      </w:r>
    </w:p>
    <w:p>
      <w:r>
        <w:t>2.  J'ai besoin d'un nouveau tableau pour mes cours.</w:t>
      </w:r>
    </w:p>
    <w:p>
      <w:r>
        <w:t xml:space="preserve">    I need a new board for my classes.</w:t>
      </w:r>
    </w:p>
    <w:p>
      <w:r>
        <w:t>3.  Est-ce que vous avez une table à manger ?</w:t>
      </w:r>
    </w:p>
    <w:p>
      <w:r>
        <w:t xml:space="preserve">    Do you have a dining table? </w:t>
      </w:r>
    </w:p>
    <w:p>
      <w:r>
        <w:t>4.  La table est pleine de nourriture.</w:t>
      </w:r>
    </w:p>
    <w:p>
      <w:r>
        <w:t xml:space="preserve">    The table is full of food.</w:t>
      </w:r>
    </w:p>
    <w:p>
      <w:r>
        <w:t>5.  Il y a des livres sur la table.</w:t>
      </w:r>
    </w:p>
    <w:p>
      <w:r>
        <w:t xml:space="preserve">    There are books on the table.</w:t>
      </w:r>
    </w:p>
    <w:p>
      <w:r>
        <w:t xml:space="preserve">6.  Elle met la tasse sur la table. </w:t>
      </w:r>
    </w:p>
    <w:p>
      <w:r>
        <w:t xml:space="preserve">   She puts the cup on the table. </w:t>
      </w:r>
    </w:p>
    <w:p>
      <w:r>
        <w:t>7.  Je peux manger à la table.</w:t>
      </w:r>
    </w:p>
    <w:p>
      <w:r>
        <w:t xml:space="preserve">    I can eat at the table. </w:t>
      </w:r>
    </w:p>
    <w:p>
      <w:r>
        <w:t xml:space="preserve">8.  Le restaurant a une table pour deux personnes. </w:t>
      </w:r>
    </w:p>
    <w:p>
      <w:r>
        <w:t xml:space="preserve">    The restaurant has a table for two people.</w:t>
      </w:r>
    </w:p>
    <w:p>
      <w:r>
        <w:t xml:space="preserve">9.  La table est décorée d'un bouquet de fleurs. </w:t>
      </w:r>
    </w:p>
    <w:p>
      <w:r>
        <w:t xml:space="preserve">    The table is decorated with a bouquet of flowers. </w:t>
      </w:r>
    </w:p>
    <w:p>
      <w:r>
        <w:t>10.  Il faut nettoyer la table avant le dîner.</w:t>
      </w:r>
    </w:p>
    <w:p>
      <w:r>
        <w:t xml:space="preserve">   We need to clean the table before dinner.</w:t>
      </w:r>
    </w:p>
    <w:p/>
    <w:p>
      <w:r>
        <w:t>Chaîne: Chain</w:t>
      </w:r>
    </w:p>
    <w:p/>
    <w:p>
      <w:r>
        <w:t xml:space="preserve">1. La chaîne d'une montre est fragile et doit être soignée. </w:t>
      </w:r>
    </w:p>
    <w:p>
      <w:r>
        <w:t xml:space="preserve">    The chain of a watch is delicate and must be handled with care.</w:t>
      </w:r>
    </w:p>
    <w:p>
      <w:r>
        <w:t>2. Les chaînes de l’école sont remplies d’étudiants enthousiastes.</w:t>
      </w:r>
    </w:p>
    <w:p>
      <w:r>
        <w:t xml:space="preserve">   The school chains are filled with enthusiastic students.</w:t>
      </w:r>
    </w:p>
    <w:p>
      <w:r>
        <w:t xml:space="preserve">3. Le film était une chaîne d'événements tragiques et déchirants. </w:t>
      </w:r>
    </w:p>
    <w:p>
      <w:r>
        <w:t xml:space="preserve">   The movie was a chain of tragic and heartbreaking events.</w:t>
      </w:r>
    </w:p>
    <w:p>
      <w:r>
        <w:t xml:space="preserve">4.  La chaîne des événements est longue et complexe. </w:t>
      </w:r>
    </w:p>
    <w:p>
      <w:r>
        <w:t xml:space="preserve">    The chain of events is long and complex.</w:t>
      </w:r>
    </w:p>
    <w:p>
      <w:r>
        <w:t xml:space="preserve">5. Les chaînes de distribution sont un élément essentiel de la production. </w:t>
      </w:r>
    </w:p>
    <w:p>
      <w:r>
        <w:t xml:space="preserve">    Distribution chains are an essential element of production.</w:t>
      </w:r>
    </w:p>
    <w:p>
      <w:r>
        <w:t xml:space="preserve">6. J'ai acheté une nouvelle chaîne pour mon vélo d'occasion. </w:t>
      </w:r>
    </w:p>
    <w:p>
      <w:r>
        <w:t xml:space="preserve">   I bought a new chain for my used bike.</w:t>
      </w:r>
    </w:p>
    <w:p>
      <w:r>
        <w:t xml:space="preserve">7. La chaîne de l’histoire est longue et imprenable. </w:t>
      </w:r>
    </w:p>
    <w:p>
      <w:r>
        <w:t xml:space="preserve">    The chain of history is long and unbreakable.</w:t>
      </w:r>
    </w:p>
    <w:p>
      <w:r>
        <w:t xml:space="preserve">8. Les chaînes d’approvisionnement sont en pleine évolution. </w:t>
      </w:r>
    </w:p>
    <w:p>
      <w:r>
        <w:t xml:space="preserve">    Supply chains are undergoing rapid change.</w:t>
      </w:r>
    </w:p>
    <w:p>
      <w:r>
        <w:t xml:space="preserve">9. La chaîne de la création musicale est souvent complexe et exigeante.  </w:t>
      </w:r>
    </w:p>
    <w:p>
      <w:r>
        <w:t xml:space="preserve">    The musical creation process chain is often complex and demanding.</w:t>
      </w:r>
    </w:p>
    <w:p>
      <w:r>
        <w:t xml:space="preserve">10. Il faut toujours vérifier les chaines avant de commencer l'utilisation d’un appareil. </w:t>
      </w:r>
    </w:p>
    <w:p>
      <w:r>
        <w:t xml:space="preserve">   You should always check the chains before starting use of a device.</w:t>
      </w:r>
    </w:p>
    <w:p/>
    <w:p>
      <w:r>
        <w:rPr>
          <w:b/>
        </w:rPr>
        <w:t>Word: clair | Meaning: clear</w:t>
      </w:r>
    </w:p>
    <w:p/>
    <w:p>
      <w:r>
        <w:t xml:space="preserve">1. La lumière du soleil est claire ce matin.  </w:t>
      </w:r>
    </w:p>
    <w:p>
      <w:r>
        <w:t xml:space="preserve">    The sun's light is clear this morning.</w:t>
      </w:r>
    </w:p>
    <w:p>
      <w:r>
        <w:t xml:space="preserve">2. Le ciel est clair aujourd'hui. </w:t>
      </w:r>
    </w:p>
    <w:p>
      <w:r>
        <w:t xml:space="preserve">    The sky is clear today.</w:t>
      </w:r>
    </w:p>
    <w:p>
      <w:r>
        <w:t>3. Elle a un sourire clair et joyeux.</w:t>
      </w:r>
    </w:p>
    <w:p>
      <w:r>
        <w:t xml:space="preserve">   She has a clear and cheerful smile.</w:t>
      </w:r>
    </w:p>
    <w:p>
      <w:r>
        <w:t>4. Mon verre d'eau est clair.</w:t>
      </w:r>
    </w:p>
    <w:p>
      <w:r>
        <w:t xml:space="preserve">   My glass of water is clear.</w:t>
      </w:r>
    </w:p>
    <w:p>
      <w:r>
        <w:t xml:space="preserve">5. J’aime les couleurs claires et vives.  </w:t>
      </w:r>
    </w:p>
    <w:p>
      <w:r>
        <w:t xml:space="preserve">   I like bright, clear colors.</w:t>
      </w:r>
    </w:p>
    <w:p>
      <w:r>
        <w:t xml:space="preserve">6. La ville est claire sur la carte. </w:t>
      </w:r>
    </w:p>
    <w:p>
      <w:r>
        <w:t xml:space="preserve">    The city is clear on the map.</w:t>
      </w:r>
    </w:p>
    <w:p>
      <w:r>
        <w:t xml:space="preserve">7. Le livre a une couverture claire. </w:t>
      </w:r>
    </w:p>
    <w:p>
      <w:r>
        <w:t xml:space="preserve">   The book has a clear cover.</w:t>
      </w:r>
    </w:p>
    <w:p>
      <w:r>
        <w:t>8. Les éclairs sont clairs dans la boulangerie.</w:t>
      </w:r>
    </w:p>
    <w:p>
      <w:r>
        <w:t xml:space="preserve">   The éclairs are clear in the bakery.</w:t>
      </w:r>
    </w:p>
    <w:p>
      <w:r>
        <w:t xml:space="preserve">9. L’air est clair et frais hier soir.  </w:t>
      </w:r>
    </w:p>
    <w:p>
      <w:r>
        <w:t xml:space="preserve">    The air was clear and fresh last night.</w:t>
      </w:r>
    </w:p>
    <w:p>
      <w:r>
        <w:t xml:space="preserve">10. La lumière de la table était claire. </w:t>
      </w:r>
    </w:p>
    <w:p>
      <w:r>
        <w:t xml:space="preserve">   The light of the table was clear.</w:t>
      </w:r>
    </w:p>
    <w:p/>
    <w:p>
      <w:r>
        <w:rPr>
          <w:b/>
        </w:rPr>
        <w:t>Word: déjeuner | Meaning: lunch</w:t>
      </w:r>
    </w:p>
    <w:p/>
    <w:p>
      <w:r>
        <w:t>1. J'ai un déjeuner à midi aujourd'hui.</w:t>
      </w:r>
    </w:p>
    <w:p>
      <w:r>
        <w:t xml:space="preserve">   I have lunch at noon today.</w:t>
      </w:r>
    </w:p>
    <w:p>
      <w:r>
        <w:t>2. Le déjeuner est important pour la santé.</w:t>
      </w:r>
    </w:p>
    <w:p>
      <w:r>
        <w:t xml:space="preserve">   Lunch is important for health.</w:t>
      </w:r>
    </w:p>
    <w:p>
      <w:r>
        <w:t>3. Nous avons du pain, du fromage et des fruits pour le déjeuner.</w:t>
      </w:r>
    </w:p>
    <w:p>
      <w:r>
        <w:t xml:space="preserve">   We have bread, cheese, and fruit for lunch.</w:t>
      </w:r>
    </w:p>
    <w:p>
      <w:r>
        <w:t>4. Je vais au restaurant pour manger un déjeuner délicieux.</w:t>
      </w:r>
    </w:p>
    <w:p>
      <w:r>
        <w:t xml:space="preserve">    I am going to the restaurant to eat a delicious lunch. </w:t>
      </w:r>
    </w:p>
    <w:p>
      <w:r>
        <w:t>5. Il est important de prendre le déjeuner à son rythme.</w:t>
      </w:r>
    </w:p>
    <w:p>
      <w:r>
        <w:t xml:space="preserve">  It's important to take lunch at your own pace.</w:t>
      </w:r>
    </w:p>
    <w:p>
      <w:r>
        <w:t>6. Le déjeuner est souvent préparé par les enfants.</w:t>
      </w:r>
    </w:p>
    <w:p>
      <w:r>
        <w:t xml:space="preserve">   Lunch is often prepared by children. </w:t>
      </w:r>
    </w:p>
    <w:p>
      <w:r>
        <w:t xml:space="preserve">7. Je préfère déjeuner dehors pendant les beaux jours. </w:t>
      </w:r>
    </w:p>
    <w:p>
      <w:r>
        <w:t xml:space="preserve">   I prefer to have lunch outside on nice days. </w:t>
      </w:r>
    </w:p>
    <w:p>
      <w:r>
        <w:t xml:space="preserve">8. Le déjeuner est la pause du matin pour beaucoup de personnes. </w:t>
      </w:r>
    </w:p>
    <w:p>
      <w:r>
        <w:t xml:space="preserve">    Lunch is the morning break for many people. </w:t>
      </w:r>
    </w:p>
    <w:p>
      <w:r>
        <w:t>9.  J'adore le déjeuner avec mes amis et ma famille.</w:t>
      </w:r>
    </w:p>
    <w:p>
      <w:r>
        <w:t xml:space="preserve">   I love having lunch with my friends and family. </w:t>
      </w:r>
    </w:p>
    <w:p>
      <w:r>
        <w:t xml:space="preserve">10. Le déjeuner est un moment convivial à partager. </w:t>
      </w:r>
    </w:p>
    <w:p>
      <w:r>
        <w:t xml:space="preserve">    Lunch is a time to share and enjoy being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