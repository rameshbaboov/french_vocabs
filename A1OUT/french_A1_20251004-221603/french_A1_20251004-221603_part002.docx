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 Je suis amoureux de la cuisine française. </w:t>
      </w:r>
    </w:p>
    <w:p>
      <w:r>
        <w:t xml:space="preserve">   I am in love with French cooking.</w:t>
      </w:r>
    </w:p>
    <w:p>
      <w:r>
        <w:t>2.  L'amour est une force puissante.</w:t>
      </w:r>
    </w:p>
    <w:p>
      <w:r>
        <w:t xml:space="preserve">    Love is a powerful force.</w:t>
      </w:r>
    </w:p>
    <w:p>
      <w:r>
        <w:t xml:space="preserve">3.  Il a un amour profond pour son enfant. </w:t>
      </w:r>
    </w:p>
    <w:p>
      <w:r>
        <w:t xml:space="preserve">    He has deep love for his child. </w:t>
      </w:r>
    </w:p>
    <w:p>
      <w:r>
        <w:t xml:space="preserve">4.  Le mariage est une forme d’amour éternel. </w:t>
      </w:r>
    </w:p>
    <w:p>
      <w:r>
        <w:t xml:space="preserve">   Marriage is a form of eternal love. </w:t>
      </w:r>
    </w:p>
    <w:p>
      <w:r>
        <w:t>5.  J'aime regarder les films romantiques.</w:t>
      </w:r>
    </w:p>
    <w:p>
      <w:r>
        <w:t xml:space="preserve">   I like to watch romantic movies.</w:t>
      </w:r>
    </w:p>
    <w:p>
      <w:r>
        <w:t xml:space="preserve">6.  L'amour est la force qui nous pousse à vivre. </w:t>
      </w:r>
    </w:p>
    <w:p>
      <w:r>
        <w:t xml:space="preserve">   Love is the force that pushes us to live.  </w:t>
      </w:r>
    </w:p>
    <w:p>
      <w:r>
        <w:t xml:space="preserve">7.  La beauté de l’amour peut être difficile à comprendre. </w:t>
      </w:r>
    </w:p>
    <w:p>
      <w:r>
        <w:t xml:space="preserve">    The beauty of love can be difficult to understand.</w:t>
      </w:r>
    </w:p>
    <w:p>
      <w:r>
        <w:t xml:space="preserve">8.  Le sentiment d'amour est un cadeau précieux. </w:t>
      </w:r>
    </w:p>
    <w:p>
      <w:r>
        <w:t xml:space="preserve">   The feeling of love is a precious gift. </w:t>
      </w:r>
    </w:p>
    <w:p>
      <w:r>
        <w:t xml:space="preserve">9.  J'ai toujours eu une grande affection pour la France. </w:t>
      </w:r>
    </w:p>
    <w:p>
      <w:r>
        <w:t xml:space="preserve">   I have always had a great affection for France. </w:t>
      </w:r>
    </w:p>
    <w:p>
      <w:r>
        <w:t xml:space="preserve">10. L'amour est partout dans le monde. </w:t>
      </w:r>
    </w:p>
    <w:p>
      <w:r>
        <w:t xml:space="preserve">   Love is everywhere in the world.</w:t>
      </w:r>
    </w:p>
    <w:p/>
    <w:p>
      <w:r>
        <w:rPr>
          <w:b/>
        </w:rPr>
        <w:t>Word: Belle | Meaning: Pretty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Ce chat est belle.</w:t>
      </w:r>
    </w:p>
    <w:p>
      <w:r>
        <w:t xml:space="preserve">  This cat is pretty.</w:t>
      </w:r>
    </w:p>
    <w:p>
      <w:r>
        <w:t>3. Votre sourire est belle.</w:t>
      </w:r>
    </w:p>
    <w:p>
      <w:r>
        <w:t xml:space="preserve">  Your smile is beautiful.</w:t>
      </w:r>
    </w:p>
    <w:p>
      <w:r>
        <w:t>4. Elle a une belle voix.</w:t>
      </w:r>
    </w:p>
    <w:p>
      <w:r>
        <w:t xml:space="preserve">  She has a beautiful voice. </w:t>
      </w:r>
    </w:p>
    <w:p>
      <w:r>
        <w:t>5. C'est une belle journée.</w:t>
      </w:r>
    </w:p>
    <w:p>
      <w:r>
        <w:t xml:space="preserve">  It is a beautiful day.</w:t>
      </w:r>
    </w:p>
    <w:p>
      <w:r>
        <w:t>6. La fleur est belle.</w:t>
      </w:r>
    </w:p>
    <w:p>
      <w:r>
        <w:t xml:space="preserve">  The flower is pretty.</w:t>
      </w:r>
    </w:p>
    <w:p>
      <w:r>
        <w:t xml:space="preserve">7. Il est beau et il est intelligent. </w:t>
      </w:r>
    </w:p>
    <w:p>
      <w:r>
        <w:t xml:space="preserve">  He is handsome and intelligent.</w:t>
      </w:r>
    </w:p>
    <w:p>
      <w:r>
        <w:t>8. J'adore votre robe, elle est belle!</w:t>
      </w:r>
    </w:p>
    <w:p>
      <w:r>
        <w:t xml:space="preserve">   I love your dress, it’s beautiful!</w:t>
      </w:r>
    </w:p>
    <w:p>
      <w:r>
        <w:t>9. Ce film a une belle histoire.</w:t>
      </w:r>
    </w:p>
    <w:p>
      <w:r>
        <w:t xml:space="preserve">   This movie has a beautiful story.</w:t>
      </w:r>
    </w:p>
    <w:p>
      <w:r>
        <w:t>10. La nature est belle.</w:t>
      </w:r>
    </w:p>
    <w:p>
      <w:r>
        <w:t xml:space="preserve">    Nature is beautiful.</w:t>
      </w:r>
    </w:p>
    <w:p/>
    <w:p>
      <w:r>
        <w:rPr>
          <w:b/>
        </w:rPr>
        <w:t>Word: Déjeuner | Meaning: Lunch</w:t>
      </w:r>
    </w:p>
    <w:p/>
    <w:p>
      <w:r>
        <w:t xml:space="preserve">1.  J'ai un déjeune à midi avec mes amis au restaurant. </w:t>
      </w:r>
    </w:p>
    <w:p>
      <w:r>
        <w:t xml:space="preserve">    Lunch with friends at a restaurant at midday. </w:t>
      </w:r>
    </w:p>
    <w:p>
      <w:r>
        <w:t>2.   Le déjeuner est toujours important pour le bon fonctionnement du corps.</w:t>
      </w:r>
    </w:p>
    <w:p>
      <w:r>
        <w:t xml:space="preserve">    Lunch is always important for the proper functioning of the body.</w:t>
      </w:r>
    </w:p>
    <w:p>
      <w:r>
        <w:t>3.  La table de salle était bien décorée pour le déjeuner.</w:t>
      </w:r>
    </w:p>
    <w:p>
      <w:r>
        <w:t xml:space="preserve">    The dining room table was beautifully decorated for lunch.</w:t>
      </w:r>
    </w:p>
    <w:p>
      <w:r>
        <w:t xml:space="preserve">4.   J'ai d'habitude pris un déjeune léger après le sport. </w:t>
      </w:r>
    </w:p>
    <w:p>
      <w:r>
        <w:t xml:space="preserve">    I usually have a light lunch after exercise.</w:t>
      </w:r>
    </w:p>
    <w:p>
      <w:r>
        <w:t>5.   Est-ce que vous avez envie de déjeuner aujourd'hui ?</w:t>
      </w:r>
    </w:p>
    <w:p>
      <w:r>
        <w:t xml:space="preserve">    Do you feel like having lunch today?</w:t>
      </w:r>
    </w:p>
    <w:p>
      <w:r>
        <w:t xml:space="preserve">6.  Il y a toujours une grande variété de plats à déguster au déjeuner. </w:t>
      </w:r>
    </w:p>
    <w:p>
      <w:r>
        <w:t xml:space="preserve">    There is always a wide variety of dishes to enjoy at lunch.</w:t>
      </w:r>
    </w:p>
    <w:p>
      <w:r>
        <w:t xml:space="preserve">7.   Nous allons passer le déjeuner dans la cour, si le temps nous permet. </w:t>
      </w:r>
    </w:p>
    <w:p>
      <w:r>
        <w:t xml:space="preserve">    We will have lunch in the courtyard if the weather allows us. </w:t>
      </w:r>
    </w:p>
    <w:p>
      <w:r>
        <w:t>8.  Je vous invite à venir manger un déjeune au café.</w:t>
      </w:r>
    </w:p>
    <w:p>
      <w:r>
        <w:t xml:space="preserve">    I would like you to join me for a light meal at the cafe. </w:t>
      </w:r>
    </w:p>
    <w:p>
      <w:r>
        <w:t xml:space="preserve">9.   L'heure du déjeuner est souvent la plus longue de la journée. </w:t>
      </w:r>
    </w:p>
    <w:p>
      <w:r>
        <w:t xml:space="preserve">    Lunch time is often the longest part of the day.</w:t>
      </w:r>
    </w:p>
    <w:p>
      <w:r>
        <w:t xml:space="preserve">10. J'ai hâte d'avoir mon déjeuner avec ma famille ce dimanche. </w:t>
      </w:r>
    </w:p>
    <w:p>
      <w:r>
        <w:t xml:space="preserve">     I can’t wait to have lunch with my family this Sunday.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My family is very close-knit.</w:t>
      </w:r>
    </w:p>
    <w:p>
      <w:r>
        <w:t>2. J'adore passer du temps avec ma famille.</w:t>
      </w:r>
    </w:p>
    <w:p>
      <w:r>
        <w:t xml:space="preserve">  I love spending time with my family.</w:t>
      </w:r>
    </w:p>
    <w:p>
      <w:r>
        <w:t>3. La famille a une tradition de fêter Noël ensemble.</w:t>
      </w:r>
    </w:p>
    <w:p>
      <w:r>
        <w:t xml:space="preserve">  The family has a tradition of celebrating Christmas together. </w:t>
      </w:r>
    </w:p>
    <w:p>
      <w:r>
        <w:t>4. Nous avons beaucoup de cousins et on se voit souvent.</w:t>
      </w:r>
    </w:p>
    <w:p>
      <w:r>
        <w:t xml:space="preserve">  We have many cousins, and we see each other often.</w:t>
      </w:r>
    </w:p>
    <w:p>
      <w:r>
        <w:t>5. Il y a deux frères et une sœur dans ma famille.</w:t>
      </w:r>
    </w:p>
    <w:p>
      <w:r>
        <w:t xml:space="preserve">  There are two brothers and one sister in my family.</w:t>
      </w:r>
    </w:p>
    <w:p>
      <w:r>
        <w:t>6. La maman fait un délicieux gâteau pour la famille.</w:t>
      </w:r>
    </w:p>
    <w:p>
      <w:r>
        <w:t xml:space="preserve">  Mom makes a delicious cake for the family.</w:t>
      </w:r>
    </w:p>
    <w:p>
      <w:r>
        <w:t>7. Nous avons organisé une fête de famille dans le jardin.</w:t>
      </w:r>
    </w:p>
    <w:p>
      <w:r>
        <w:t xml:space="preserve">   We organized a family party in the garden.</w:t>
      </w:r>
    </w:p>
    <w:p>
      <w:r>
        <w:t xml:space="preserve">8. Le père est à l'étranger, il va revenir à la fin de la semaine. </w:t>
      </w:r>
    </w:p>
    <w:p>
      <w:r>
        <w:t xml:space="preserve">  The father is abroad, he will return at the end of the week.</w:t>
      </w:r>
    </w:p>
    <w:p>
      <w:r>
        <w:t>9. Ma famille aime cuisiner ensemble et se réunir pour manger.</w:t>
      </w:r>
    </w:p>
    <w:p>
      <w:r>
        <w:t xml:space="preserve">   My family likes to cook together and gather for dinner.</w:t>
      </w:r>
    </w:p>
    <w:p>
      <w:r>
        <w:t xml:space="preserve">10. J'apprends beaucoup sur ma culture familiale en parlant avec mes grands-parents. </w:t>
      </w:r>
    </w:p>
    <w:p>
      <w:r>
        <w:t xml:space="preserve">  I learn a lot about my family culture when speaking with my grandparents.</w:t>
      </w:r>
    </w:p>
    <w:p/>
    <w:p>
      <w:r>
        <w:rPr>
          <w:b/>
        </w:rPr>
        <w:t>Word: Mur | Meaning: Wall</w:t>
      </w:r>
    </w:p>
    <w:p/>
    <w:p>
      <w:r>
        <w:t>1. Il y a un mur derrière la maison.</w:t>
      </w:r>
    </w:p>
    <w:p>
      <w:r>
        <w:t xml:space="preserve">    There is a wall behind the house.</w:t>
      </w:r>
    </w:p>
    <w:p>
      <w:r>
        <w:t>2. La ville est entourée de murs.</w:t>
      </w:r>
    </w:p>
    <w:p>
      <w:r>
        <w:t xml:space="preserve">    The city is surrounded by walls.</w:t>
      </w:r>
    </w:p>
    <w:p>
      <w:r>
        <w:t>3. Le mur de la salle d'attente est très haut.</w:t>
      </w:r>
    </w:p>
    <w:p>
      <w:r>
        <w:t xml:space="preserve">    The wall in the waiting room is very high.</w:t>
      </w:r>
    </w:p>
    <w:p>
      <w:r>
        <w:t>4. Les enfants jouaient à l'extérieur, le mur était un bon décor pour les jeux.</w:t>
      </w:r>
    </w:p>
    <w:p>
      <w:r>
        <w:t xml:space="preserve">    The children were playing outside; the wall was a good decoration for the games.</w:t>
      </w:r>
    </w:p>
    <w:p>
      <w:r>
        <w:t>5. La construction de la nouvelle maison a ajouté un mur sur le jardin.</w:t>
      </w:r>
    </w:p>
    <w:p>
      <w:r>
        <w:t xml:space="preserve">    Construction of the new house added a wall to the garden.</w:t>
      </w:r>
    </w:p>
    <w:p>
      <w:r>
        <w:t>6. Un mur d'affichage à l'entrée de la gare.</w:t>
      </w:r>
    </w:p>
    <w:p>
      <w:r>
        <w:t xml:space="preserve">    A billboard at the entrance of the station. </w:t>
      </w:r>
    </w:p>
    <w:p>
      <w:r>
        <w:t>7. Les enfants ont construit une maison de papier mâché avec des murs.</w:t>
      </w:r>
    </w:p>
    <w:p>
      <w:r>
        <w:t xml:space="preserve">    The children built a paper mache house with walls.</w:t>
      </w:r>
    </w:p>
    <w:p>
      <w:r>
        <w:t>8. J’ai besoin de faire un tour dans les jardins et voir le mur.</w:t>
      </w:r>
    </w:p>
    <w:p>
      <w:r>
        <w:t xml:space="preserve">    I need to make a turn in the gardens and see the wall.</w:t>
      </w:r>
    </w:p>
    <w:p>
      <w:r>
        <w:t>9. La maison avait un grand mur de pierre qui enserrait la cour.</w:t>
      </w:r>
    </w:p>
    <w:p>
      <w:r>
        <w:t xml:space="preserve">    The house had a large stone wall that enclosed the courtyard.</w:t>
      </w:r>
    </w:p>
    <w:p>
      <w:r>
        <w:t>10. Il y a une scène de film où il montre un mur dans un endroit sombre et mystérieux.</w:t>
      </w:r>
    </w:p>
    <w:p>
      <w:r>
        <w:t xml:space="preserve">   There is a scene in a movie where it shows a wall in a dark and mysterious place.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My house is small and comfortable.</w:t>
      </w:r>
    </w:p>
    <w:p>
      <w:r>
        <w:t>2. J'ai besoin d'une nouvelle maison plus grande.</w:t>
      </w:r>
    </w:p>
    <w:p>
      <w:r>
        <w:t xml:space="preserve">  I need a new bigger house.</w:t>
      </w:r>
    </w:p>
    <w:p>
      <w:r>
        <w:t xml:space="preserve">3. La maison de mes parents est située dans la campagne. </w:t>
      </w:r>
    </w:p>
    <w:p>
      <w:r>
        <w:t xml:space="preserve">  My parent's house is located in the countryside.</w:t>
      </w:r>
    </w:p>
    <w:p>
      <w:r>
        <w:t>4. Je visite souvent ma maison de vacances chaque été.</w:t>
      </w:r>
    </w:p>
    <w:p>
      <w:r>
        <w:t xml:space="preserve">  I visit my holiday home often each summer.</w:t>
      </w:r>
    </w:p>
    <w:p>
      <w:r>
        <w:t>5. L'appartement d'un ami est très beau, mais il a une grande maison.</w:t>
      </w:r>
    </w:p>
    <w:p>
      <w:r>
        <w:t xml:space="preserve">  A friend’s apartment is very beautiful, but he has a big house. </w:t>
      </w:r>
    </w:p>
    <w:p>
      <w:r>
        <w:t xml:space="preserve">6. La femme et l'homme habitent dans la même maison depuis des années. </w:t>
      </w:r>
    </w:p>
    <w:p>
      <w:r>
        <w:t xml:space="preserve">  The woman and man live in the same house for years. </w:t>
      </w:r>
    </w:p>
    <w:p>
      <w:r>
        <w:t>7. L'immeuble est composé de plusieurs maisons individuelles.</w:t>
      </w:r>
    </w:p>
    <w:p>
      <w:r>
        <w:t xml:space="preserve">  The building is composed of several individual houses.</w:t>
      </w:r>
    </w:p>
    <w:p>
      <w:r>
        <w:t>8. La maison du boulanger se trouve à l'entrée du village.</w:t>
      </w:r>
    </w:p>
    <w:p>
      <w:r>
        <w:t xml:space="preserve">  The bakery’s house is located at the entrance to the village.</w:t>
      </w:r>
    </w:p>
    <w:p>
      <w:r>
        <w:t xml:space="preserve">9. Il a acheté une maison avec un jardin et un garage. </w:t>
      </w:r>
    </w:p>
    <w:p>
      <w:r>
        <w:t xml:space="preserve">  He bought a house with a garden and a garage. </w:t>
      </w:r>
    </w:p>
    <w:p>
      <w:r>
        <w:t xml:space="preserve">10. Vous pouvez me dire où se situe la maison ? </w:t>
      </w:r>
    </w:p>
    <w:p>
      <w:r>
        <w:t xml:space="preserve">  You can tell me where the house is?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nombreux paysages d’une beauté sauvage. </w:t>
      </w:r>
    </w:p>
    <w:p>
      <w:r>
        <w:t xml:space="preserve">    The nature is magnificent and offers numerous landscapes of wild beauty.</w:t>
      </w:r>
    </w:p>
    <w:p>
      <w:r>
        <w:t xml:space="preserve">2. J'aime observer la nature chaque jour, en me promenant dans la forêt. </w:t>
      </w:r>
    </w:p>
    <w:p>
      <w:r>
        <w:t xml:space="preserve">    I like to observe nature every day, going for a walk in the forest.</w:t>
      </w:r>
    </w:p>
    <w:p>
      <w:r>
        <w:t xml:space="preserve">3. L'air frais et pur de la nature est bénéfique pour notre santé. </w:t>
      </w:r>
    </w:p>
    <w:p>
      <w:r>
        <w:t xml:space="preserve">    The fresh and pure air of nature is beneficial to our health.</w:t>
      </w:r>
    </w:p>
    <w:p>
      <w:r>
        <w:t xml:space="preserve">4. Les arbres verts des forêts contribuent à un habitat sain pour la faune sauvage. </w:t>
      </w:r>
    </w:p>
    <w:p>
      <w:r>
        <w:t xml:space="preserve">    The green trees of forests contribute to a healthy habitat for wild animals. </w:t>
      </w:r>
    </w:p>
    <w:p>
      <w:r>
        <w:t xml:space="preserve">5. L'énergie solaire et l’eau sont des sources de nature renouvelables. </w:t>
      </w:r>
    </w:p>
    <w:p>
      <w:r>
        <w:t xml:space="preserve">    Solar energy and water are renewable natural resources.  </w:t>
      </w:r>
    </w:p>
    <w:p>
      <w:r>
        <w:t xml:space="preserve">6. Les animaux sauvages vivent en harmonie avec la nature environnante. </w:t>
      </w:r>
    </w:p>
    <w:p>
      <w:r>
        <w:t xml:space="preserve">    Wild animals live in harmony with the surrounding nature. </w:t>
      </w:r>
    </w:p>
    <w:p>
      <w:r>
        <w:t xml:space="preserve">7. La pollution a un impact négatif sur les écosystèmes naturels. </w:t>
      </w:r>
    </w:p>
    <w:p>
      <w:r>
        <w:t xml:space="preserve">    Pollution has a negative impact on natural ecosystems. </w:t>
      </w:r>
    </w:p>
    <w:p>
      <w:r>
        <w:t xml:space="preserve">8. Nous devons protéger la nature et ses ressources pour les générations futures. </w:t>
      </w:r>
    </w:p>
    <w:p>
      <w:r>
        <w:t xml:space="preserve">    We must protect nature and its resources for future generations. </w:t>
      </w:r>
    </w:p>
    <w:p>
      <w:r>
        <w:t xml:space="preserve">9. Les plantes de la nature ont des propriétés médicinales uniques et précieuses.  </w:t>
      </w:r>
    </w:p>
    <w:p>
      <w:r>
        <w:t xml:space="preserve">    Nature's plants have unique and precious medicinal properties. </w:t>
      </w:r>
    </w:p>
    <w:p>
      <w:r>
        <w:t xml:space="preserve">10. La contemplation de la nature apporte un sentiment de paix intérieure et de sérénité. </w:t>
      </w:r>
    </w:p>
    <w:p>
      <w:r>
        <w:t xml:space="preserve">    Contemplating nature brings a feeling of inner peace and serenity.</w:t>
      </w:r>
    </w:p>
    <w:p/>
    <w:p>
      <w:r>
        <w:rPr>
          <w:b/>
        </w:rPr>
        <w:t>Word: Voyage | Meaning: Journey</w:t>
      </w:r>
    </w:p>
    <w:p/>
    <w:p>
      <w:r>
        <w:t xml:space="preserve">1. J'adore voyager en avion.  </w:t>
      </w:r>
    </w:p>
    <w:p>
      <w:r>
        <w:t xml:space="preserve">    I love traveling by plane.</w:t>
      </w:r>
    </w:p>
    <w:p>
      <w:r>
        <w:t xml:space="preserve">2. La France est un pays magnifique à explorer par voyage. </w:t>
      </w:r>
    </w:p>
    <w:p>
      <w:r>
        <w:t xml:space="preserve">    France is a beautiful country to explore by travel.</w:t>
      </w:r>
    </w:p>
    <w:p>
      <w:r>
        <w:t>3. Elle a planifié un long voyage d'une semaine en Italie.</w:t>
      </w:r>
    </w:p>
    <w:p>
      <w:r>
        <w:t xml:space="preserve">    She planned a long trip of one week in Italy.</w:t>
      </w:r>
    </w:p>
    <w:p>
      <w:r>
        <w:t>4. Le voyage était très agréable et inspirant.</w:t>
      </w:r>
    </w:p>
    <w:p>
      <w:r>
        <w:t xml:space="preserve">    The trip was very pleasant and inspiring.</w:t>
      </w:r>
    </w:p>
    <w:p>
      <w:r>
        <w:t xml:space="preserve">5. Je voudrais voyager à travers le monde. </w:t>
      </w:r>
    </w:p>
    <w:p>
      <w:r>
        <w:t xml:space="preserve">    I would like to travel across the world.</w:t>
      </w:r>
    </w:p>
    <w:p>
      <w:r>
        <w:t>6. Ils ont eu un voyage d'affaires important en Amérique du Nord.</w:t>
      </w:r>
    </w:p>
    <w:p>
      <w:r>
        <w:t xml:space="preserve">    They had an important business trip in North America.</w:t>
      </w:r>
    </w:p>
    <w:p>
      <w:r>
        <w:t xml:space="preserve">7.  Le voyage a été une expérience enrichissante et mémorable. </w:t>
      </w:r>
    </w:p>
    <w:p>
      <w:r>
        <w:t xml:space="preserve">    The journey was a enriching and memorable experience.</w:t>
      </w:r>
    </w:p>
    <w:p>
      <w:r>
        <w:t xml:space="preserve">8. Le voyage de l'auteur a donné naissance à un livre de voyages. </w:t>
      </w:r>
    </w:p>
    <w:p>
      <w:r>
        <w:t xml:space="preserve">    The author's journey gave birth to a book of travel writing.</w:t>
      </w:r>
    </w:p>
    <w:p>
      <w:r>
        <w:t xml:space="preserve">9. Nous avons visité plusieurs villes en voyageant dans le pays.  </w:t>
      </w:r>
    </w:p>
    <w:p>
      <w:r>
        <w:t xml:space="preserve">    We visited several towns while traveling in the country. </w:t>
      </w:r>
    </w:p>
    <w:p>
      <w:r>
        <w:t xml:space="preserve">10. J’ai envie de voyager dans des endroits nouveaux et découvrir d'autres cultures. </w:t>
      </w:r>
    </w:p>
    <w:p>
      <w:r>
        <w:t xml:space="preserve">    I feel like traveling to new places and discovering other cultures.</w:t>
      </w:r>
    </w:p>
    <w:p/>
    <w:p>
      <w:r>
        <w:rPr>
          <w:b/>
        </w:rPr>
        <w:t>Word: Musique | Meaning: Music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>2. La musique est une forme d'art.</w:t>
      </w:r>
    </w:p>
    <w:p>
      <w:r>
        <w:t xml:space="preserve">   Music is a form of art.</w:t>
      </w:r>
    </w:p>
    <w:p>
      <w:r>
        <w:t>3. Il joue de la musique pour son ami.</w:t>
      </w:r>
    </w:p>
    <w:p>
      <w:r>
        <w:t xml:space="preserve">   He plays music for his friend. </w:t>
      </w:r>
    </w:p>
    <w:p>
      <w:r>
        <w:t>4. Les instruments de musique sont fascinants.</w:t>
      </w:r>
    </w:p>
    <w:p>
      <w:r>
        <w:t xml:space="preserve">   Musical instruments are fascinating.</w:t>
      </w:r>
    </w:p>
    <w:p>
      <w:r>
        <w:t>5. La musique me relaxe et m’énergise.</w:t>
      </w:r>
    </w:p>
    <w:p>
      <w:r>
        <w:t xml:space="preserve">   Music relaxes and energizes me.</w:t>
      </w:r>
    </w:p>
    <w:p>
      <w:r>
        <w:t xml:space="preserve">6. Je danse à la musique. </w:t>
      </w:r>
    </w:p>
    <w:p>
      <w:r>
        <w:t xml:space="preserve">   I dance to the music. </w:t>
      </w:r>
    </w:p>
    <w:p>
      <w:r>
        <w:t xml:space="preserve">7. Elle écoute de la musique en voyage. </w:t>
      </w:r>
    </w:p>
    <w:p>
      <w:r>
        <w:t xml:space="preserve">   She listens to music during her travels. </w:t>
      </w:r>
    </w:p>
    <w:p>
      <w:r>
        <w:t xml:space="preserve">8. Le concert était magnifique, et la musique était géniale.  </w:t>
      </w:r>
    </w:p>
    <w:p>
      <w:r>
        <w:t xml:space="preserve">   The concert was magnificent, and the music was great.</w:t>
      </w:r>
    </w:p>
    <w:p>
      <w:r>
        <w:t>9. Je préfère écouter de la musique douce.</w:t>
      </w:r>
    </w:p>
    <w:p>
      <w:r>
        <w:t xml:space="preserve">    I prefer listening to soft music. </w:t>
      </w:r>
    </w:p>
    <w:p>
      <w:r>
        <w:t>10. La musique est une forme de communication.</w:t>
      </w:r>
    </w:p>
    <w:p>
      <w:r>
        <w:t xml:space="preserve">   Music is a form of communication.</w:t>
      </w:r>
    </w:p>
    <w:p/>
    <w:p>
      <w:r>
        <w:rPr>
          <w:b/>
        </w:rPr>
        <w:t>Word: silence | Meaning: quiet</w:t>
      </w:r>
    </w:p>
    <w:p/>
    <w:p>
      <w:r>
        <w:t xml:space="preserve">1.  Il est important d'avoir le silence dans la salle de classe. </w:t>
      </w:r>
    </w:p>
    <w:p>
      <w:r>
        <w:t xml:space="preserve">    Silence is important in the classroom. </w:t>
      </w:r>
    </w:p>
    <w:p>
      <w:r>
        <w:t xml:space="preserve">2. La musique était trop bruyante et j’ai demandé un peu de silence. </w:t>
      </w:r>
    </w:p>
    <w:p>
      <w:r>
        <w:t xml:space="preserve">   The music was too loud and I asked for a bit of silence. </w:t>
      </w:r>
    </w:p>
    <w:p>
      <w:r>
        <w:t>3.  Il faut que nous prenons le temps de penser à nos paroles avant de parler pour éviter le silence.</w:t>
      </w:r>
    </w:p>
    <w:p>
      <w:r>
        <w:t xml:space="preserve">    It is necessary for us to take time to think about our words before we speak to avoid silence. </w:t>
      </w:r>
    </w:p>
    <w:p>
      <w:r>
        <w:t>4.  Le silence est la meilleure solution pour résoudre les problèmes.</w:t>
      </w:r>
    </w:p>
    <w:p>
      <w:r>
        <w:t xml:space="preserve">   Silence is the best solution to solve problems. </w:t>
      </w:r>
    </w:p>
    <w:p>
      <w:r>
        <w:t xml:space="preserve">5.  Au cinéma, il y a un moment de silence avant le début du film. </w:t>
      </w:r>
    </w:p>
    <w:p>
      <w:r>
        <w:t xml:space="preserve">    At the cinema, there is a moment of silence before the film starts. </w:t>
      </w:r>
    </w:p>
    <w:p>
      <w:r>
        <w:t xml:space="preserve">6.  Le calme et la tranquillité sont importants pour moi. </w:t>
      </w:r>
    </w:p>
    <w:p>
      <w:r>
        <w:t xml:space="preserve">    Peace and tranquility are important to me. </w:t>
      </w:r>
    </w:p>
    <w:p>
      <w:r>
        <w:t xml:space="preserve">7.  Il n'y avait pas de bruit lorsque nous avons pris le train, tout était tranquille. </w:t>
      </w:r>
    </w:p>
    <w:p>
      <w:r>
        <w:t xml:space="preserve">   There was no noise when we took the train, everything was quiet.</w:t>
      </w:r>
    </w:p>
    <w:p>
      <w:r>
        <w:t>8.  L’homme s’est assis sur un banc et a écouté le silence autour d’elle.</w:t>
      </w:r>
    </w:p>
    <w:p>
      <w:r>
        <w:t xml:space="preserve">    The man sat on a bench and listened to the silence around him. </w:t>
      </w:r>
    </w:p>
    <w:p>
      <w:r>
        <w:t xml:space="preserve">9.  La nature est souvent silencieuse malgré les bruits qui nous entourent. </w:t>
      </w:r>
    </w:p>
    <w:p>
      <w:r>
        <w:t xml:space="preserve">   Nature is often silent despite the sounds that surround us.</w:t>
      </w:r>
    </w:p>
    <w:p>
      <w:r>
        <w:t>10. La nuit, le silence était plus palpable que la lumière des étoiles.</w:t>
      </w:r>
    </w:p>
    <w:p>
      <w:r>
        <w:t xml:space="preserve">    At night, the silence was more tangible than the light of the stars.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