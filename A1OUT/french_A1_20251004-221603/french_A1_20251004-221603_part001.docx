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et intemporelle.</w:t>
      </w:r>
    </w:p>
    <w:p>
      <w:r>
        <w:t xml:space="preserve">  The love is a powerful and timeless force.</w:t>
      </w:r>
    </w:p>
    <w:p>
      <w:r>
        <w:t xml:space="preserve">2. J'ai un amour profond pour la nature. </w:t>
      </w:r>
    </w:p>
    <w:p>
      <w:r>
        <w:t xml:space="preserve">  I have a deep love for nature.</w:t>
      </w:r>
    </w:p>
    <w:p>
      <w:r>
        <w:t>3. Le voyage était rempli d'un amour de découverte.</w:t>
      </w:r>
    </w:p>
    <w:p>
      <w:r>
        <w:t xml:space="preserve">  The trip was filled with a love of discovery.</w:t>
      </w:r>
    </w:p>
    <w:p>
      <w:r>
        <w:t>4. La musique peut exprimer l'amour avec une puissance unique.</w:t>
      </w:r>
    </w:p>
    <w:p>
      <w:r>
        <w:t xml:space="preserve">  Music can express love with a unique power.</w:t>
      </w:r>
    </w:p>
    <w:p>
      <w:r>
        <w:t xml:space="preserve">5. L'amour est la force motrice de notre existence. </w:t>
      </w:r>
    </w:p>
    <w:p>
      <w:r>
        <w:t xml:space="preserve">  Love is the driving force of our existence.</w:t>
      </w:r>
    </w:p>
    <w:p>
      <w:r>
        <w:t>6. J'ai envie d'une vie remplie d'amour et de joie.</w:t>
      </w:r>
    </w:p>
    <w:p>
      <w:r>
        <w:t xml:space="preserve">  I want to live a life full of love and joy.</w:t>
      </w:r>
    </w:p>
    <w:p>
      <w:r>
        <w:t>7. L'amour, c'est une passion qui traverse les époques.</w:t>
      </w:r>
    </w:p>
    <w:p>
      <w:r>
        <w:t xml:space="preserve">  Love is a passion that transcends eras.</w:t>
      </w:r>
    </w:p>
    <w:p>
      <w:r>
        <w:t xml:space="preserve">8. La patience et la compréhension sont des éléments essentiels pour l'amour. </w:t>
      </w:r>
    </w:p>
    <w:p>
      <w:r>
        <w:t xml:space="preserve">  Patience and understanding are essential elements for love.</w:t>
      </w:r>
    </w:p>
    <w:p>
      <w:r>
        <w:t>9. La beauté de l'amour est que l'on peut l'exprimer à travers différents moyens.</w:t>
      </w:r>
    </w:p>
    <w:p>
      <w:r>
        <w:t xml:space="preserve">  The beauty of love is that it can be expressed through various ways. </w:t>
      </w:r>
    </w:p>
    <w:p>
      <w:r>
        <w:t xml:space="preserve">10. L'amour est une force qui nous permet de nous dépasser et d'atteindre nos rêves. </w:t>
      </w:r>
    </w:p>
    <w:p>
      <w:r>
        <w:t xml:space="preserve">  Love is a force that allows us to surpass ourselves and achieve our dreams.</w:t>
      </w:r>
    </w:p>
    <w:p/>
    <w:p>
      <w:r>
        <w:rPr>
          <w:b/>
        </w:rPr>
        <w:t>Word: chat | Meaning: cat</w:t>
      </w:r>
    </w:p>
    <w:p/>
    <w:p>
      <w:r>
        <w:t xml:space="preserve">1. J'ai un chat adorable.  </w:t>
      </w:r>
    </w:p>
    <w:p>
      <w:r>
        <w:t xml:space="preserve">    I have an adorable cat.</w:t>
      </w:r>
    </w:p>
    <w:p>
      <w:r>
        <w:t xml:space="preserve">2. Mon chat aime jouer avec moi.  </w:t>
      </w:r>
    </w:p>
    <w:p>
      <w:r>
        <w:t xml:space="preserve">    My cat likes to play with me.</w:t>
      </w:r>
    </w:p>
    <w:p>
      <w:r>
        <w:t xml:space="preserve">3. Le chat est très heureux. </w:t>
      </w:r>
    </w:p>
    <w:p>
      <w:r>
        <w:t xml:space="preserve">    The cat is very happy.</w:t>
      </w:r>
    </w:p>
    <w:p>
      <w:r>
        <w:t xml:space="preserve">4. Il dort dans le lit de ma chambre. </w:t>
      </w:r>
    </w:p>
    <w:p>
      <w:r>
        <w:t xml:space="preserve">    He sleeps in my bedroom's bed.</w:t>
      </w:r>
    </w:p>
    <w:p>
      <w:r>
        <w:t xml:space="preserve">5. Les chats ont besoin d'eau fraîche.  </w:t>
      </w:r>
    </w:p>
    <w:p>
      <w:r>
        <w:t xml:space="preserve">    Cats need fresh water.</w:t>
      </w:r>
    </w:p>
    <w:p>
      <w:r>
        <w:t xml:space="preserve">6. Un chat est un animal domestique. </w:t>
      </w:r>
    </w:p>
    <w:p>
      <w:r>
        <w:t xml:space="preserve">    A cat is a pet.</w:t>
      </w:r>
    </w:p>
    <w:p>
      <w:r>
        <w:t xml:space="preserve">7. Le chat miaule quand il veut quelque chose. </w:t>
      </w:r>
    </w:p>
    <w:p>
      <w:r>
        <w:t xml:space="preserve">    The cat meows when it wants something.</w:t>
      </w:r>
    </w:p>
    <w:p>
      <w:r>
        <w:t xml:space="preserve">8. L’enfant adore jouer avec son chat. </w:t>
      </w:r>
    </w:p>
    <w:p>
      <w:r>
        <w:t xml:space="preserve">    The child loves to play with her cat.</w:t>
      </w:r>
    </w:p>
    <w:p>
      <w:r>
        <w:t xml:space="preserve">9. Il est important de prendre soin d'un chat.  </w:t>
      </w:r>
    </w:p>
    <w:p>
      <w:r>
        <w:t xml:space="preserve">    It is important to care for a cat.</w:t>
      </w:r>
    </w:p>
    <w:p>
      <w:r>
        <w:t xml:space="preserve">10. J'ai rencontré un chat sur la rue.  </w:t>
      </w:r>
    </w:p>
    <w:p>
      <w:r>
        <w:t xml:space="preserve">    I met a cat on the street.</w:t>
      </w:r>
    </w:p>
    <w:p/>
    <w:p>
      <w:r>
        <w:rPr>
          <w:b/>
        </w:rPr>
        <w:t>Word: maison | Meaning: house</w:t>
      </w:r>
    </w:p>
    <w:p/>
    <w:p>
      <w:r>
        <w:t>1. La maison de Marie est située sur une colline verdoyante.</w:t>
      </w:r>
    </w:p>
    <w:p>
      <w:r>
        <w:t xml:space="preserve">   Marie's house is situated on a green hill.</w:t>
      </w:r>
    </w:p>
    <w:p>
      <w:r>
        <w:t xml:space="preserve">2. J’aime beaucoup la maison des grands-parents, avec son jardin. </w:t>
      </w:r>
    </w:p>
    <w:p>
      <w:r>
        <w:t xml:space="preserve">   I love the grandparents' house with its garden very much.</w:t>
      </w:r>
    </w:p>
    <w:p>
      <w:r>
        <w:t>3. Le chien de Jean était très content d’être à la maison.</w:t>
      </w:r>
    </w:p>
    <w:p>
      <w:r>
        <w:t xml:space="preserve">    Jean's dog was very happy to be home.</w:t>
      </w:r>
    </w:p>
    <w:p>
      <w:r>
        <w:t xml:space="preserve">4. La famille a une grande maison avec plusieurs chambres. </w:t>
      </w:r>
    </w:p>
    <w:p>
      <w:r>
        <w:t xml:space="preserve">    The family has a large house with many rooms. </w:t>
      </w:r>
    </w:p>
    <w:p>
      <w:r>
        <w:t xml:space="preserve">5. J'ai besoin de faire mes courses dans la maison, puis je vais au marché.  </w:t>
      </w:r>
    </w:p>
    <w:p>
      <w:r>
        <w:t xml:space="preserve">   I need to do my shopping at the house and then I will go to the market.</w:t>
      </w:r>
    </w:p>
    <w:p>
      <w:r>
        <w:t xml:space="preserve">6. Le toit de ma maison est en tuiles rouges et grises. </w:t>
      </w:r>
    </w:p>
    <w:p>
      <w:r>
        <w:t xml:space="preserve">    My house’s roof is made of red and gray tiles.</w:t>
      </w:r>
    </w:p>
    <w:p>
      <w:r>
        <w:t>7. Je suis allé à la maison pour fêter mes vacances.</w:t>
      </w:r>
    </w:p>
    <w:p>
      <w:r>
        <w:t xml:space="preserve">   I went to my house to celebrate my holidays.</w:t>
      </w:r>
    </w:p>
    <w:p>
      <w:r>
        <w:t xml:space="preserve">8. Nous avons prévu une visite à la maison de nos amis.  </w:t>
      </w:r>
    </w:p>
    <w:p>
      <w:r>
        <w:t xml:space="preserve">   We have planned a visit to our friends' houses. </w:t>
      </w:r>
    </w:p>
    <w:p>
      <w:r>
        <w:t>9. La maison est un lieu sûr et confortable, où l’on peut se sentir chez soi.</w:t>
      </w:r>
    </w:p>
    <w:p>
      <w:r>
        <w:t xml:space="preserve">   The house is a safe and comfortable place where one can feel at home. </w:t>
      </w:r>
    </w:p>
    <w:p>
      <w:r>
        <w:t xml:space="preserve">10. J’aimerais construire une maison plus grande pour ma famille.  </w:t>
      </w:r>
    </w:p>
    <w:p>
      <w:r>
        <w:t xml:space="preserve">    I would like to build a bigger house for my family.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est difficile de voir dans la salle sombre sans lumière.</w:t>
      </w:r>
    </w:p>
    <w:p>
      <w:r>
        <w:t xml:space="preserve">   It is difficult to see in the dark room without light.</w:t>
      </w:r>
    </w:p>
    <w:p>
      <w:r>
        <w:t>3. J'aime beaucoup lire sous la lumière d'une lampe de table.</w:t>
      </w:r>
    </w:p>
    <w:p>
      <w:r>
        <w:t xml:space="preserve">   I like to read under the light of a desk lamp.</w:t>
      </w:r>
    </w:p>
    <w:p>
      <w:r>
        <w:t>4. La lumière artificielle illumine les rues de Paris.</w:t>
      </w:r>
    </w:p>
    <w:p>
      <w:r>
        <w:t xml:space="preserve">   Artificial light illuminates the streets of Paris.</w:t>
      </w:r>
    </w:p>
    <w:p>
      <w:r>
        <w:t>5. Les étoiles brillent dans la nuit, et ils sont magnifiques.</w:t>
      </w:r>
    </w:p>
    <w:p>
      <w:r>
        <w:t xml:space="preserve">   Stars shine in the night, and they are beautiful. </w:t>
      </w:r>
    </w:p>
    <w:p>
      <w:r>
        <w:t>6. La lune nous éclaire avec sa lumière douce.</w:t>
      </w:r>
    </w:p>
    <w:p>
      <w:r>
        <w:t xml:space="preserve">   The moon lights us with its soft glow. </w:t>
      </w:r>
    </w:p>
    <w:p>
      <w:r>
        <w:t>7. L’éclairage de l'hôtel est important pour les visiteurs.</w:t>
      </w:r>
    </w:p>
    <w:p>
      <w:r>
        <w:t xml:space="preserve">   Hotel lighting is important for visitors.</w:t>
      </w:r>
    </w:p>
    <w:p>
      <w:r>
        <w:t>8. Les lampes d'extérieur illuminent la cour après le coucher du soleil.</w:t>
      </w:r>
    </w:p>
    <w:p>
      <w:r>
        <w:t xml:space="preserve">   Outdoor lamps illuminate the courtyard after sunset.</w:t>
      </w:r>
    </w:p>
    <w:p>
      <w:r>
        <w:t xml:space="preserve">9. La lumière des bougies crée une ambiance cosy. </w:t>
      </w:r>
    </w:p>
    <w:p>
      <w:r>
        <w:t xml:space="preserve">   The light of candles creates a cozy atmosphere.  </w:t>
      </w:r>
    </w:p>
    <w:p>
      <w:r>
        <w:t>10. Le voyage en avion est long, et la lumière est importante pour éviter la fatigue.</w:t>
      </w:r>
    </w:p>
    <w:p>
      <w:r>
        <w:t xml:space="preserve">   Traveling by plane is long, and light is important to avoid fatigue.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beauté.</w:t>
      </w:r>
    </w:p>
    <w:p>
      <w:r>
        <w:t xml:space="preserve">   The nature is magnificent and full of beauty.</w:t>
      </w:r>
    </w:p>
    <w:p>
      <w:r>
        <w:t>2.  J'adore la nature, car elle me procure beaucoup de sérénité.</w:t>
      </w:r>
    </w:p>
    <w:p>
      <w:r>
        <w:t xml:space="preserve">   I love nature because it brings me a lot of serenity.</w:t>
      </w:r>
    </w:p>
    <w:p>
      <w:r>
        <w:t>3. L’arbre représente l’harmonie avec la nature.</w:t>
      </w:r>
    </w:p>
    <w:p>
      <w:r>
        <w:t xml:space="preserve">    The tree represents harmony with nature. </w:t>
      </w:r>
    </w:p>
    <w:p>
      <w:r>
        <w:t>4. Le ciel bleu et les nuages blancs sont une image de la nature.</w:t>
      </w:r>
    </w:p>
    <w:p>
      <w:r>
        <w:t xml:space="preserve">    The blue sky and white clouds are an image of nature. </w:t>
      </w:r>
    </w:p>
    <w:p>
      <w:r>
        <w:t>5. La biodiversité de la nature est un trésor à protéger.</w:t>
      </w:r>
    </w:p>
    <w:p>
      <w:r>
        <w:t xml:space="preserve">   The biodiversity of nature is a treasure to protect. </w:t>
      </w:r>
    </w:p>
    <w:p>
      <w:r>
        <w:t xml:space="preserve">6. L'homme a beaucoup d'influence sur la nature. </w:t>
      </w:r>
    </w:p>
    <w:p>
      <w:r>
        <w:t xml:space="preserve">   Man has a lot of influence on nature.  </w:t>
      </w:r>
    </w:p>
    <w:p>
      <w:r>
        <w:t>7. Les animaux sont des symboles de la vie et de la nature.</w:t>
      </w:r>
    </w:p>
    <w:p>
      <w:r>
        <w:t xml:space="preserve">    Animals are symbols of life and nature.</w:t>
      </w:r>
    </w:p>
    <w:p>
      <w:r>
        <w:t>8. Il est important de prendre soin de la nature pour l’avenir de l’homme.</w:t>
      </w:r>
    </w:p>
    <w:p>
      <w:r>
        <w:t xml:space="preserve">    It is important to take care of nature for the future of man. </w:t>
      </w:r>
    </w:p>
    <w:p>
      <w:r>
        <w:t>9.  La nature nous donne l'énergie nécessaire pour vivre.</w:t>
      </w:r>
    </w:p>
    <w:p>
      <w:r>
        <w:t xml:space="preserve">   Nature gives us the energy we need to live.</w:t>
      </w:r>
    </w:p>
    <w:p>
      <w:r>
        <w:t>10. La pollution nuit à la beauté de la nature.</w:t>
      </w:r>
    </w:p>
    <w:p>
      <w:r>
        <w:t xml:space="preserve">   Pollution damages the beauty of nature.</w:t>
      </w:r>
    </w:p>
    <w:p/>
    <w:p>
      <w:r>
        <w:rPr>
          <w:b/>
        </w:rPr>
        <w:t>Word: bois | Meaning: wood</w:t>
      </w:r>
    </w:p>
    <w:p/>
    <w:p>
      <w:r>
        <w:t>1. J'ai besoin de bois pour construire une maison.</w:t>
      </w:r>
    </w:p>
    <w:p>
      <w:r>
        <w:t xml:space="preserve">    I need wood to build a house.</w:t>
      </w:r>
    </w:p>
    <w:p>
      <w:r>
        <w:t>2. Le bois est très important dans la vie d'un enfant.</w:t>
      </w:r>
    </w:p>
    <w:p>
      <w:r>
        <w:t xml:space="preserve">    Wood is very important in an child's life.</w:t>
      </w:r>
    </w:p>
    <w:p>
      <w:r>
        <w:t>3. Les arbres sont des sources de bois.</w:t>
      </w:r>
    </w:p>
    <w:p>
      <w:r>
        <w:t xml:space="preserve">    Trees are sources of wood.</w:t>
      </w:r>
    </w:p>
    <w:p>
      <w:r>
        <w:t>4. J'adore faire du feu avec du bois.</w:t>
      </w:r>
    </w:p>
    <w:p>
      <w:r>
        <w:t xml:space="preserve">   I love to make fire with wood.</w:t>
      </w:r>
    </w:p>
    <w:p>
      <w:r>
        <w:t>5. La forêt est pleine de bois.</w:t>
      </w:r>
    </w:p>
    <w:p>
      <w:r>
        <w:t xml:space="preserve">   The forest is full of wood.</w:t>
      </w:r>
    </w:p>
    <w:p>
      <w:r>
        <w:t>6. Le travail du bois est une tradition ancestrale.</w:t>
      </w:r>
    </w:p>
    <w:p>
      <w:r>
        <w:t xml:space="preserve">  Working with wood is an ancestral tradition. </w:t>
      </w:r>
    </w:p>
    <w:p>
      <w:r>
        <w:t>7. J'aime écouter la musique et le chant des oiseaux dans le bois.</w:t>
      </w:r>
    </w:p>
    <w:p>
      <w:r>
        <w:t xml:space="preserve">    I like listening to music and the birds singing in the woods.</w:t>
      </w:r>
    </w:p>
    <w:p>
      <w:r>
        <w:t xml:space="preserve">8. Le bois d'érable peut être utilisé pour faire de la cuisine. </w:t>
      </w:r>
    </w:p>
    <w:p>
      <w:r>
        <w:t xml:space="preserve">   Maple wood can be used for cooking.</w:t>
      </w:r>
    </w:p>
    <w:p>
      <w:r>
        <w:t>9.  On utilise du bois pour construire les maisons.</w:t>
      </w:r>
    </w:p>
    <w:p>
      <w:r>
        <w:t xml:space="preserve">   We use wood to build houses.</w:t>
      </w:r>
    </w:p>
    <w:p>
      <w:r>
        <w:t xml:space="preserve">10.  Le bois est un matériau commun et facile à trouver. </w:t>
      </w:r>
    </w:p>
    <w:p>
      <w:r>
        <w:t xml:space="preserve">    Wood is a common and easy-to-find material.</w:t>
      </w:r>
    </w:p>
    <w:p/>
    <w:p>
      <w:r>
        <w:rPr>
          <w:b/>
        </w:rPr>
        <w:t>Word: silence | Meaning: quiet</w:t>
      </w:r>
    </w:p>
    <w:p/>
    <w:p>
      <w:r>
        <w:t>1. Il y avait un silence palpable dans la salle.</w:t>
      </w:r>
    </w:p>
    <w:p>
      <w:r>
        <w:t xml:space="preserve">   There was a palpable silence in the room.</w:t>
      </w:r>
    </w:p>
    <w:p>
      <w:r>
        <w:t>2. La musique est trop douce, il n'y a pas de silence.</w:t>
      </w:r>
    </w:p>
    <w:p>
      <w:r>
        <w:t xml:space="preserve">   The music is too soft, there's no silence.</w:t>
      </w:r>
    </w:p>
    <w:p>
      <w:r>
        <w:t>3. Le bruit du vent s'est arrêté et il y a un silence.</w:t>
      </w:r>
    </w:p>
    <w:p>
      <w:r>
        <w:t xml:space="preserve">   The wind noise stopped and there was silence.</w:t>
      </w:r>
    </w:p>
    <w:p>
      <w:r>
        <w:t>4. Avant de parler, je dois mettre le silence dans mon discours.</w:t>
      </w:r>
    </w:p>
    <w:p>
      <w:r>
        <w:t xml:space="preserve">   Before I speak, I need to put silence into my speech. </w:t>
      </w:r>
    </w:p>
    <w:p>
      <w:r>
        <w:t>5. La nature est silencieuse et profonde.</w:t>
      </w:r>
    </w:p>
    <w:p>
      <w:r>
        <w:t xml:space="preserve">    Nature is silent and deep. </w:t>
      </w:r>
    </w:p>
    <w:p>
      <w:r>
        <w:t>6. J'ai besoin de trouver un endroit pour me concentrer sans bruits ou de la musique, il y a du silence.</w:t>
      </w:r>
    </w:p>
    <w:p>
      <w:r>
        <w:t xml:space="preserve">   I need to find a place where I can concentrate without noises or music, there is silence.  </w:t>
      </w:r>
    </w:p>
    <w:p>
      <w:r>
        <w:t xml:space="preserve">7. La lecture était tellement calme et silencieuse que j'ai pu entendre chaque mot. </w:t>
      </w:r>
    </w:p>
    <w:p>
      <w:r>
        <w:t xml:space="preserve">   The reading was so calm and silent that I could hear each word.</w:t>
      </w:r>
    </w:p>
    <w:p>
      <w:r>
        <w:t>8. L'absence de réponse est un silence qui peut être effrayant.</w:t>
      </w:r>
    </w:p>
    <w:p>
      <w:r>
        <w:t xml:space="preserve">    The absence of a response is a silence that can be frightening.</w:t>
      </w:r>
    </w:p>
    <w:p>
      <w:r>
        <w:t xml:space="preserve">9. Le silence s'installe dans la pièce et tout le monde dort. </w:t>
      </w:r>
    </w:p>
    <w:p>
      <w:r>
        <w:t xml:space="preserve">   Silence settles in the room and everyone is sleeping.  </w:t>
      </w:r>
    </w:p>
    <w:p>
      <w:r>
        <w:t xml:space="preserve">10. L’attente était longue, j’ai ressenti un grand silence avant l’arrivée de la réponse. </w:t>
      </w:r>
    </w:p>
    <w:p>
      <w:r>
        <w:t xml:space="preserve">   The wait was long, I felt a great silence before the answer arrived.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Je suis très reconnaissant(e) pour votre générosité.</w:t>
      </w:r>
    </w:p>
    <w:p>
      <w:r>
        <w:t xml:space="preserve">    I am very grateful for your generosity.</w:t>
      </w:r>
    </w:p>
    <w:p>
      <w:r>
        <w:t>3.  Merci d'avoir partagé ce café.</w:t>
      </w:r>
    </w:p>
    <w:p>
      <w:r>
        <w:t xml:space="preserve">    Thank you for sharing this coffee.</w:t>
      </w:r>
    </w:p>
    <w:p>
      <w:r>
        <w:t xml:space="preserve">4.  Merci de m’écouter. </w:t>
      </w:r>
    </w:p>
    <w:p>
      <w:r>
        <w:t xml:space="preserve">    Thank you for listening to me.</w:t>
      </w:r>
    </w:p>
    <w:p>
      <w:r>
        <w:t>5.  Merci de l'information utile.</w:t>
      </w:r>
    </w:p>
    <w:p>
      <w:r>
        <w:t xml:space="preserve">    Thank you for the useful information.</w:t>
      </w:r>
    </w:p>
    <w:p>
      <w:r>
        <w:t>6.  Merci pour votre patience.</w:t>
      </w:r>
    </w:p>
    <w:p>
      <w:r>
        <w:t xml:space="preserve">    Thank you for your patience.</w:t>
      </w:r>
    </w:p>
    <w:p>
      <w:r>
        <w:t>7.  Je vous remercie sincèrement.</w:t>
      </w:r>
    </w:p>
    <w:p>
      <w:r>
        <w:t xml:space="preserve">    I thank you sincerely.</w:t>
      </w:r>
    </w:p>
    <w:p>
      <w:r>
        <w:t xml:space="preserve">8.  Merci beaucoup pour tout! </w:t>
      </w:r>
    </w:p>
    <w:p>
      <w:r>
        <w:t xml:space="preserve">    Thank you very much for everything!</w:t>
      </w:r>
    </w:p>
    <w:p>
      <w:r>
        <w:t>9.  Merci de m'aider à comprendre.</w:t>
      </w:r>
    </w:p>
    <w:p>
      <w:r>
        <w:t xml:space="preserve">    Thank you for helping me understand.</w:t>
      </w:r>
    </w:p>
    <w:p>
      <w:r>
        <w:t xml:space="preserve">10. Merci d’avoir partagé votre temps avec moi. </w:t>
      </w:r>
    </w:p>
    <w:p>
      <w:r>
        <w:t xml:space="preserve">    Thank you for sharing your time with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bon de commencer la journée par un bonjour.</w:t>
      </w:r>
    </w:p>
    <w:p>
      <w:r>
        <w:t xml:space="preserve">    It's good to start the day with a hello.</w:t>
      </w:r>
    </w:p>
    <w:p>
      <w:r>
        <w:t xml:space="preserve">3. Bonjour à tous, merci de votre présence. </w:t>
      </w:r>
    </w:p>
    <w:p>
      <w:r>
        <w:t xml:space="preserve">   Hello everyone, thank you for coming. </w:t>
      </w:r>
    </w:p>
    <w:p>
      <w:r>
        <w:t>4. Je vous souhaite une bonne nuit de sommeil.</w:t>
      </w:r>
    </w:p>
    <w:p>
      <w:r>
        <w:t xml:space="preserve">    I wish you a good night's sleep.</w:t>
      </w:r>
    </w:p>
    <w:p>
      <w:r>
        <w:t>5.  Bonjour madame, comment allez-vous aujourd'hui ?</w:t>
      </w:r>
    </w:p>
    <w:p>
      <w:r>
        <w:t xml:space="preserve">    Good morning madam, how are you today?</w:t>
      </w:r>
    </w:p>
    <w:p>
      <w:r>
        <w:t xml:space="preserve">6. Bonjour à tous, nous sommes heureux de vous voir. </w:t>
      </w:r>
    </w:p>
    <w:p>
      <w:r>
        <w:t xml:space="preserve">   Hello everyone, we're happy to see you.</w:t>
      </w:r>
    </w:p>
    <w:p>
      <w:r>
        <w:t>7.  Merci beaucoup pour votre aide, bonjour!</w:t>
      </w:r>
    </w:p>
    <w:p>
      <w:r>
        <w:t xml:space="preserve">    Thank you very much for your help, hello!</w:t>
      </w:r>
    </w:p>
    <w:p>
      <w:r>
        <w:t>8. Bonjour le monde, comment allez-vous ?</w:t>
      </w:r>
    </w:p>
    <w:p>
      <w:r>
        <w:t xml:space="preserve">    Hello the world, how are you?</w:t>
      </w:r>
    </w:p>
    <w:p>
      <w:r>
        <w:t xml:space="preserve">9. Je vous souhaite une belle journée. </w:t>
      </w:r>
    </w:p>
    <w:p>
      <w:r>
        <w:t xml:space="preserve">   I wish you a beautiful day.</w:t>
      </w:r>
    </w:p>
    <w:p>
      <w:r>
        <w:t xml:space="preserve">10.  Bonjour à tous, je me présente! </w:t>
      </w:r>
    </w:p>
    <w:p>
      <w:r>
        <w:t xml:space="preserve">     Hello everyone, I'm introducing myself!</w:t>
      </w:r>
    </w:p>
    <w:p/>
    <w:p>
      <w:r>
        <w:rPr>
          <w:b/>
        </w:rPr>
        <w:t>Word: famille | Meaning: family</w:t>
      </w:r>
    </w:p>
    <w:p/>
    <w:p>
      <w:r>
        <w:t>1. Ma famille est très grande et nous avons une maison pleine de vie.</w:t>
      </w:r>
    </w:p>
    <w:p>
      <w:r>
        <w:t xml:space="preserve">   My family is very big, and we have a house full of life.</w:t>
      </w:r>
    </w:p>
    <w:p>
      <w:r>
        <w:t xml:space="preserve">2. J'adore passer du temps avec ma famille, on mange toujours ensemble. </w:t>
      </w:r>
    </w:p>
    <w:p>
      <w:r>
        <w:t xml:space="preserve">   I love spending time with my family, we always eat together.</w:t>
      </w:r>
    </w:p>
    <w:p>
      <w:r>
        <w:t>3. Ma grand-mère est une femme sage et elle sait beaucoup de choses sur la vie.</w:t>
      </w:r>
    </w:p>
    <w:p>
      <w:r>
        <w:t xml:space="preserve">   My grandmother is a wise woman and she knows many things about life.</w:t>
      </w:r>
    </w:p>
    <w:p>
      <w:r>
        <w:t xml:space="preserve">4. Je suis très heureux d'avoir ma famille dans mon cœur. </w:t>
      </w:r>
    </w:p>
    <w:p>
      <w:r>
        <w:t xml:space="preserve">   I am very happy to have my family in my heart.</w:t>
      </w:r>
    </w:p>
    <w:p>
      <w:r>
        <w:t>5. Les enfants de mon frère sont très amusants et ils font beaucoup de bruit.</w:t>
      </w:r>
    </w:p>
    <w:p>
      <w:r>
        <w:t xml:space="preserve">   My brother's children are very amusing and they make a lot of noise. </w:t>
      </w:r>
    </w:p>
    <w:p>
      <w:r>
        <w:t>6. Ma soeur est une personne douce et elle prend soin de tous ses proches.</w:t>
      </w:r>
    </w:p>
    <w:p>
      <w:r>
        <w:t xml:space="preserve">   My sister is a kind person and she takes care of all her loved ones.</w:t>
      </w:r>
    </w:p>
    <w:p>
      <w:r>
        <w:t>7.  J'ai des cousins qui habitent dans la ville, il y en a beaucoup!</w:t>
      </w:r>
    </w:p>
    <w:p>
      <w:r>
        <w:t xml:space="preserve">   I have cousins who live in the city, there are many of them! </w:t>
      </w:r>
    </w:p>
    <w:p>
      <w:r>
        <w:t xml:space="preserve">8. La famille est un élément important de notre vie et elle nous apporte beaucoup d'amour. </w:t>
      </w:r>
    </w:p>
    <w:p>
      <w:r>
        <w:t xml:space="preserve">   Family is an important element in our lives and it brings us lots of love.</w:t>
      </w:r>
    </w:p>
    <w:p>
      <w:r>
        <w:t xml:space="preserve">9. Les membres de la famille ont une obligation d'aimer et de respecter les uns les autres. </w:t>
      </w:r>
    </w:p>
    <w:p>
      <w:r>
        <w:t xml:space="preserve">   The members of the family have an obligation to love and respect each other.</w:t>
      </w:r>
    </w:p>
    <w:p>
      <w:r>
        <w:t xml:space="preserve">10. La culture française a une importance particulière dans la famille, on se retrouve souvent pour partager nos traditions. </w:t>
      </w:r>
    </w:p>
    <w:p>
      <w:r>
        <w:t xml:space="preserve">    French culture holds great importance in the family, we often get together to share our traditions.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