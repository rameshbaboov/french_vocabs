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Lumiere: Light</w:t>
      </w:r>
    </w:p>
    <w:p/>
    <w:p>
      <w:r>
        <w:t xml:space="preserve">1. La lumière du soleil brille sur la mer. </w:t>
      </w:r>
    </w:p>
    <w:p>
      <w:r>
        <w:t xml:space="preserve">    The sun's light shines on the sea.</w:t>
      </w:r>
    </w:p>
    <w:p>
      <w:r>
        <w:t xml:space="preserve">2. J'ai besoin d'une lampe pour lire dans ma chambre. </w:t>
      </w:r>
    </w:p>
    <w:p>
      <w:r>
        <w:t xml:space="preserve">    I need a lamp to read in my bedroom.</w:t>
      </w:r>
    </w:p>
    <w:p>
      <w:r>
        <w:t xml:space="preserve">3. Il y a une lumière rouge au bout de l'avenue. </w:t>
      </w:r>
    </w:p>
    <w:p>
      <w:r>
        <w:t xml:space="preserve">    There is a red light at the end of the avenue.</w:t>
      </w:r>
    </w:p>
    <w:p>
      <w:r>
        <w:t xml:space="preserve">4. La lune est une source de lumière dans la nuit. </w:t>
      </w:r>
    </w:p>
    <w:p>
      <w:r>
        <w:t xml:space="preserve">    The moon is a source of light in the night.</w:t>
      </w:r>
    </w:p>
    <w:p>
      <w:r>
        <w:t xml:space="preserve">5. Les étoiles sont des points lumineux dans l'espace. </w:t>
      </w:r>
    </w:p>
    <w:p>
      <w:r>
        <w:t xml:space="preserve">    Stars are luminous points in space.</w:t>
      </w:r>
    </w:p>
    <w:p>
      <w:r>
        <w:t xml:space="preserve">6. Une lumière douce sur les tables d’un restaurant. </w:t>
      </w:r>
    </w:p>
    <w:p>
      <w:r>
        <w:t xml:space="preserve">    A soft light on the tables in a restaurant. </w:t>
      </w:r>
    </w:p>
    <w:p>
      <w:r>
        <w:t xml:space="preserve">7. La lumière du feu éclaire la salle de séjour. </w:t>
      </w:r>
    </w:p>
    <w:p>
      <w:r>
        <w:t xml:space="preserve">    The firelight illuminates the living room.</w:t>
      </w:r>
    </w:p>
    <w:p>
      <w:r>
        <w:t xml:space="preserve">8. Un groupe de personnes marche dans la rue, avec une lumière bleue. </w:t>
      </w:r>
    </w:p>
    <w:p>
      <w:r>
        <w:t xml:space="preserve">    A group of people are walking down the street with blue light.</w:t>
      </w:r>
    </w:p>
    <w:p>
      <w:r>
        <w:t>9. Le soleil se couche, et les lumières d’une ville s'allument.</w:t>
      </w:r>
    </w:p>
    <w:p>
      <w:r>
        <w:t xml:space="preserve">    The sun sets, and the lights of a city turn on. </w:t>
      </w:r>
    </w:p>
    <w:p>
      <w:r>
        <w:t xml:space="preserve">10. Il y a beaucoup de lumière sur la plage après le coucher du soleil.  </w:t>
      </w:r>
    </w:p>
    <w:p>
      <w:r>
        <w:t xml:space="preserve">    There is a lot of light on the beach after sunset.</w:t>
      </w:r>
    </w:p>
    <w:p/>
    <w:p>
      <w:r>
        <w:rPr>
          <w:b/>
        </w:rPr>
        <w:t>Word: jour | Meaning: day</w:t>
      </w:r>
    </w:p>
    <w:p/>
    <w:p>
      <w:r>
        <w:t>1. Il y a deux jours que je suis arrivé à Paris.</w:t>
      </w:r>
    </w:p>
    <w:p>
      <w:r>
        <w:t xml:space="preserve">    He arrived in Paris two days ago.</w:t>
      </w:r>
    </w:p>
    <w:p>
      <w:r>
        <w:t>2. Le soleil brille aujourd'hui, ce qui est agréable.</w:t>
      </w:r>
    </w:p>
    <w:p>
      <w:r>
        <w:t xml:space="preserve">    The sun is shining today, which is pleasant.</w:t>
      </w:r>
    </w:p>
    <w:p>
      <w:r>
        <w:t xml:space="preserve">3. Nous avons passé un bon jour au parc hier. </w:t>
      </w:r>
    </w:p>
    <w:p>
      <w:r>
        <w:t xml:space="preserve">    We had a good day at the park yesterday.</w:t>
      </w:r>
    </w:p>
    <w:p>
      <w:r>
        <w:t xml:space="preserve">4. J’ai hâte de passer mon prochain jour libre à voyager. </w:t>
      </w:r>
    </w:p>
    <w:p>
      <w:r>
        <w:t xml:space="preserve">    I can't wait to spend my next free day travelling.</w:t>
      </w:r>
    </w:p>
    <w:p>
      <w:r>
        <w:t>5. Chaque jour, nous devons apprendre quelque chose de nouveau.</w:t>
      </w:r>
    </w:p>
    <w:p>
      <w:r>
        <w:t xml:space="preserve">    Every day, we must learn something new.</w:t>
      </w:r>
    </w:p>
    <w:p>
      <w:r>
        <w:t xml:space="preserve">6. Comment allez-vous aujourd'hui ? </w:t>
      </w:r>
    </w:p>
    <w:p>
      <w:r>
        <w:t xml:space="preserve">    How are you today?</w:t>
      </w:r>
    </w:p>
    <w:p>
      <w:r>
        <w:t xml:space="preserve">7. Le marché est ouvert chaque jour de la semaine. </w:t>
      </w:r>
    </w:p>
    <w:p>
      <w:r>
        <w:t xml:space="preserve">    The market is open every day of the week.</w:t>
      </w:r>
    </w:p>
    <w:p>
      <w:r>
        <w:t xml:space="preserve">8.  Avez-vous besoin d’un jour pour vous reposer ? </w:t>
      </w:r>
    </w:p>
    <w:p>
      <w:r>
        <w:t xml:space="preserve">    Do you need a day to rest? </w:t>
      </w:r>
    </w:p>
    <w:p>
      <w:r>
        <w:t xml:space="preserve">9. J'adore prendre du temps pour me détendre chaque jour. </w:t>
      </w:r>
    </w:p>
    <w:p>
      <w:r>
        <w:t xml:space="preserve">    I love taking time to relax each day.</w:t>
      </w:r>
    </w:p>
    <w:p>
      <w:r>
        <w:t xml:space="preserve">10. Le jour est arrivé! </w:t>
      </w:r>
    </w:p>
    <w:p>
      <w:r>
        <w:t xml:space="preserve">    The day has arrived!</w:t>
      </w:r>
    </w:p>
    <w:p/>
    <w:p>
      <w:r>
        <w:rPr>
          <w:b/>
        </w:rPr>
        <w:t>Word: jeu | Meaning: game</w:t>
      </w:r>
    </w:p>
    <w:p/>
    <w:p>
      <w:r>
        <w:t>1.  J'adore jouer au foot avec mes amis.</w:t>
      </w:r>
    </w:p>
    <w:p>
      <w:r>
        <w:t xml:space="preserve">    I love playing football with my friends.</w:t>
      </w:r>
    </w:p>
    <w:p>
      <w:r>
        <w:t>2.  J’ai un jeu de société à la maison.</w:t>
      </w:r>
    </w:p>
    <w:p>
      <w:r>
        <w:t xml:space="preserve">   I have a board game at home.</w:t>
      </w:r>
    </w:p>
    <w:p>
      <w:r>
        <w:t xml:space="preserve">3.  Le jeu est important pour apprendre et s’amuser. </w:t>
      </w:r>
    </w:p>
    <w:p>
      <w:r>
        <w:t xml:space="preserve">   Playing is important for learning and having fun.</w:t>
      </w:r>
    </w:p>
    <w:p>
      <w:r>
        <w:t>4.  Ils ont joué une partie de hockey avant de manger.</w:t>
      </w:r>
    </w:p>
    <w:p>
      <w:r>
        <w:t xml:space="preserve">    They played a game of hockey before eating.</w:t>
      </w:r>
    </w:p>
    <w:p>
      <w:r>
        <w:t>5.  Il ne veut pas jouer à la maison aujourd'hui.</w:t>
      </w:r>
    </w:p>
    <w:p>
      <w:r>
        <w:t xml:space="preserve">   He doesn't want to play at home today. </w:t>
      </w:r>
    </w:p>
    <w:p>
      <w:r>
        <w:t xml:space="preserve">6.  La fille jouait avec ses peluches. </w:t>
      </w:r>
    </w:p>
    <w:p>
      <w:r>
        <w:t xml:space="preserve">   The girl was playing with her teddy bears.</w:t>
      </w:r>
    </w:p>
    <w:p>
      <w:r>
        <w:t xml:space="preserve">7.  Le jeu de cartes est amusant et stimulant. </w:t>
      </w:r>
    </w:p>
    <w:p>
      <w:r>
        <w:t xml:space="preserve">   Card games are fun and stimulating.</w:t>
      </w:r>
    </w:p>
    <w:p>
      <w:r>
        <w:t xml:space="preserve">8.  Il va jouer au tennis demain. </w:t>
      </w:r>
    </w:p>
    <w:p>
      <w:r>
        <w:t xml:space="preserve">   He's going to play tennis tomorrow. </w:t>
      </w:r>
    </w:p>
    <w:p>
      <w:r>
        <w:t xml:space="preserve">9.  Le jeu de société a été très amusant. </w:t>
      </w:r>
    </w:p>
    <w:p>
      <w:r>
        <w:t xml:space="preserve">   The board game was very fun.</w:t>
      </w:r>
    </w:p>
    <w:p>
      <w:r>
        <w:t xml:space="preserve">10. J’ai envie de jouer à un jeu vidéo. </w:t>
      </w:r>
    </w:p>
    <w:p>
      <w:r>
        <w:t xml:space="preserve">    I feel like playing a video game.</w:t>
      </w:r>
    </w:p>
    <w:p/>
    <w:p>
      <w:r>
        <w:rPr>
          <w:b/>
        </w:rPr>
        <w:t>Word: rose | Meaning: flower</w:t>
      </w:r>
    </w:p>
    <w:p/>
    <w:p>
      <w:r>
        <w:t xml:space="preserve">1. J'ai une rose rouge dans mon jardin. </w:t>
      </w:r>
    </w:p>
    <w:p>
      <w:r>
        <w:t xml:space="preserve">    I have a red rose in my garden.</w:t>
      </w:r>
    </w:p>
    <w:p>
      <w:r>
        <w:t>2. La rose est la fleur de votre mère?</w:t>
      </w:r>
    </w:p>
    <w:p>
      <w:r>
        <w:t xml:space="preserve">    Is the rose your mother's flower?</w:t>
      </w:r>
    </w:p>
    <w:p>
      <w:r>
        <w:t>3. Les roses sont magnifiques et belles.</w:t>
      </w:r>
    </w:p>
    <w:p>
      <w:r>
        <w:t xml:space="preserve">    The roses are beautiful and lovely.</w:t>
      </w:r>
    </w:p>
    <w:p>
      <w:r>
        <w:t xml:space="preserve">4. La couleur de la rose est très attrayante. </w:t>
      </w:r>
    </w:p>
    <w:p>
      <w:r>
        <w:t xml:space="preserve">    The color of the rose is very attractive.</w:t>
      </w:r>
    </w:p>
    <w:p>
      <w:r>
        <w:t xml:space="preserve">5. J'adore les roses, elles me donnent une joie immense. </w:t>
      </w:r>
    </w:p>
    <w:p>
      <w:r>
        <w:t xml:space="preserve">    I love roses, they give me immense joy.</w:t>
      </w:r>
    </w:p>
    <w:p>
      <w:r>
        <w:t>6. La rose symbolise l'amour et la beauté.</w:t>
      </w:r>
    </w:p>
    <w:p>
      <w:r>
        <w:t xml:space="preserve">    Rose symbolizes love and beauty.</w:t>
      </w:r>
    </w:p>
    <w:p>
      <w:r>
        <w:t xml:space="preserve">7. Je pense à toi chaque jour comme une rose. </w:t>
      </w:r>
    </w:p>
    <w:p>
      <w:r>
        <w:t xml:space="preserve">    I think of you every day like a rose.</w:t>
      </w:r>
    </w:p>
    <w:p>
      <w:r>
        <w:t xml:space="preserve">8. L'odeur des roses est divine! </w:t>
      </w:r>
    </w:p>
    <w:p>
      <w:r>
        <w:t xml:space="preserve">    The smell of the roses is divine!</w:t>
      </w:r>
    </w:p>
    <w:p>
      <w:r>
        <w:t>9. Vous avez une belle fleur de rose, non?</w:t>
      </w:r>
    </w:p>
    <w:p>
      <w:r>
        <w:t xml:space="preserve">    Do you have a beautiful rose flower, no?</w:t>
      </w:r>
    </w:p>
    <w:p>
      <w:r>
        <w:t xml:space="preserve">10. Je voudrais offrir une rose aux personnes amicales. </w:t>
      </w:r>
    </w:p>
    <w:p>
      <w:r>
        <w:t xml:space="preserve">    I would like to offer a rose to my friendly people.</w:t>
      </w:r>
    </w:p>
    <w:p/>
    <w:p>
      <w:r>
        <w:rPr>
          <w:b/>
        </w:rPr>
        <w:t>Word: bonne | Meaning: good</w:t>
      </w:r>
    </w:p>
    <w:p/>
    <w:p>
      <w:r>
        <w:t>1. C'est une bonne journée.</w:t>
      </w:r>
    </w:p>
    <w:p>
      <w:r>
        <w:t xml:space="preserve">  Good day!</w:t>
      </w:r>
    </w:p>
    <w:p>
      <w:r>
        <w:t>2. Je trouve que la musique est bonne pour le calme.</w:t>
      </w:r>
    </w:p>
    <w:p>
      <w:r>
        <w:t xml:space="preserve">   I find that music is good for calm.</w:t>
      </w:r>
    </w:p>
    <w:p>
      <w:r>
        <w:t>3. Il est bon de se rappeler les bons moments.</w:t>
      </w:r>
    </w:p>
    <w:p>
      <w:r>
        <w:t xml:space="preserve">    It’s good to remember the good times. </w:t>
      </w:r>
    </w:p>
    <w:p>
      <w:r>
        <w:t>4. Le film était une bonne découverte.</w:t>
      </w:r>
    </w:p>
    <w:p>
      <w:r>
        <w:t xml:space="preserve">  The movie was a good discovery.</w:t>
      </w:r>
    </w:p>
    <w:p>
      <w:r>
        <w:t xml:space="preserve">5. La température est bonne pour la promenade. </w:t>
      </w:r>
    </w:p>
    <w:p>
      <w:r>
        <w:t xml:space="preserve">   The temperature is good for walking. </w:t>
      </w:r>
    </w:p>
    <w:p>
      <w:r>
        <w:t>6. J'ai un bon ami qui m'aide beaucoup.</w:t>
      </w:r>
    </w:p>
    <w:p>
      <w:r>
        <w:t xml:space="preserve">    I have a good friend who helps me a lot. </w:t>
      </w:r>
    </w:p>
    <w:p>
      <w:r>
        <w:t>7. C'est une bonne idée d'aller à la plage.</w:t>
      </w:r>
    </w:p>
    <w:p>
      <w:r>
        <w:t xml:space="preserve">  It’s a good idea to go to the beach.</w:t>
      </w:r>
    </w:p>
    <w:p>
      <w:r>
        <w:t>8. La nourriture était bonne.</w:t>
      </w:r>
    </w:p>
    <w:p>
      <w:r>
        <w:t xml:space="preserve">   The food was good. </w:t>
      </w:r>
    </w:p>
    <w:p>
      <w:r>
        <w:t>9. Il s'est bien débrouillé pour trouver une solution.</w:t>
      </w:r>
    </w:p>
    <w:p>
      <w:r>
        <w:t xml:space="preserve">   He got along well to find a solution. </w:t>
      </w:r>
    </w:p>
    <w:p>
      <w:r>
        <w:t>10. Nous avons eu une bonne soirée.</w:t>
      </w:r>
    </w:p>
    <w:p>
      <w:r>
        <w:t xml:space="preserve">    We had a good evening.</w:t>
      </w:r>
    </w:p>
    <w:p/>
    <w:p>
      <w:r>
        <w:rPr>
          <w:b/>
        </w:rPr>
        <w:t>Word: maison | Meaning: house</w:t>
      </w:r>
    </w:p>
    <w:p/>
    <w:p>
      <w:r>
        <w:t xml:space="preserve">1. La maison est très spacieuse.  </w:t>
      </w:r>
    </w:p>
    <w:p>
      <w:r>
        <w:t xml:space="preserve">    The house is very spacious.</w:t>
      </w:r>
    </w:p>
    <w:p>
      <w:r>
        <w:t xml:space="preserve">2. Nous avons besoin d'un logement plus grand.  </w:t>
      </w:r>
    </w:p>
    <w:p>
      <w:r>
        <w:t xml:space="preserve">    We need a larger dwelling.</w:t>
      </w:r>
    </w:p>
    <w:p>
      <w:r>
        <w:t xml:space="preserve">3. L'habitacle de la maison est confortable.  </w:t>
      </w:r>
    </w:p>
    <w:p>
      <w:r>
        <w:t xml:space="preserve">    The living room of the house is comfortable. </w:t>
      </w:r>
    </w:p>
    <w:p>
      <w:r>
        <w:t xml:space="preserve">4. La maison est située à côté du parc.  </w:t>
      </w:r>
    </w:p>
    <w:p>
      <w:r>
        <w:t xml:space="preserve">    The house is located next to the park.</w:t>
      </w:r>
    </w:p>
    <w:p>
      <w:r>
        <w:t xml:space="preserve">5. J'adore l'architecture de ma maison.  </w:t>
      </w:r>
    </w:p>
    <w:p>
      <w:r>
        <w:t xml:space="preserve">    I love the architecture of my house. </w:t>
      </w:r>
    </w:p>
    <w:p>
      <w:r>
        <w:t xml:space="preserve">6. Ma femme et moi nous sommes heureux dans notre maison.  </w:t>
      </w:r>
    </w:p>
    <w:p>
      <w:r>
        <w:t xml:space="preserve">    My wife and I are happy in our home. </w:t>
      </w:r>
    </w:p>
    <w:p>
      <w:r>
        <w:t xml:space="preserve">7. J'ai hâte d'aller chez mes parents pour leur rendre visite.  </w:t>
      </w:r>
    </w:p>
    <w:p>
      <w:r>
        <w:t xml:space="preserve">    I can't wait to visit my parents. </w:t>
      </w:r>
    </w:p>
    <w:p>
      <w:r>
        <w:t xml:space="preserve">8. La lumière du soleil illumine la maison.  </w:t>
      </w:r>
    </w:p>
    <w:p>
      <w:r>
        <w:t xml:space="preserve">    The sunlight illuminates the house. </w:t>
      </w:r>
    </w:p>
    <w:p>
      <w:r>
        <w:t xml:space="preserve">9. Nous avons beaucoup de souvenirs à partager dans notre maison.  </w:t>
      </w:r>
    </w:p>
    <w:p>
      <w:r>
        <w:t xml:space="preserve">    We have many memories to share in our home.</w:t>
      </w:r>
    </w:p>
    <w:p>
      <w:r>
        <w:t xml:space="preserve">10. J'aime l'ambiance calme et serein de ma maison.   </w:t>
      </w:r>
    </w:p>
    <w:p>
      <w:r>
        <w:t xml:space="preserve">    I like the calm and serene atmosphere of my house.</w:t>
      </w:r>
    </w:p>
    <w:p/>
    <w:p>
      <w:r>
        <w:rPr>
          <w:b/>
        </w:rPr>
        <w:t>Word: voyage | Meaning: journey</w:t>
      </w:r>
    </w:p>
    <w:p/>
    <w:p>
      <w:r>
        <w:t xml:space="preserve">1. J'ai fait un voyage en Espagne l'été dernier.  </w:t>
      </w:r>
    </w:p>
    <w:p>
      <w:r>
        <w:t xml:space="preserve">   I took a trip to Spain last summer.</w:t>
      </w:r>
    </w:p>
    <w:p>
      <w:r>
        <w:t xml:space="preserve">2. La France est célèbre pour ses voyages sur les canaux.  </w:t>
      </w:r>
    </w:p>
    <w:p>
      <w:r>
        <w:t xml:space="preserve">   France is famous for its trips on canals. </w:t>
      </w:r>
    </w:p>
    <w:p>
      <w:r>
        <w:t xml:space="preserve">3. Nous avons planifié un voyage à la montagne en novembre.  </w:t>
      </w:r>
    </w:p>
    <w:p>
      <w:r>
        <w:t xml:space="preserve">   We planned a mountain trip in November. </w:t>
      </w:r>
    </w:p>
    <w:p>
      <w:r>
        <w:t xml:space="preserve">4. Mon ami a fait un voyage dans l'Antarctique il y a quelques années.  </w:t>
      </w:r>
    </w:p>
    <w:p>
      <w:r>
        <w:t xml:space="preserve">   My friend took a trip to Antarctica a few years ago. </w:t>
      </w:r>
    </w:p>
    <w:p>
      <w:r>
        <w:t xml:space="preserve">5. Le voyage est une façon de découvrir de nouvelles cultures.  </w:t>
      </w:r>
    </w:p>
    <w:p>
      <w:r>
        <w:t xml:space="preserve">   Travel is a way of discovering new cultures. </w:t>
      </w:r>
    </w:p>
    <w:p>
      <w:r>
        <w:t xml:space="preserve">6. Il faut réserver un hôtel et les billets d'avion pour son voyage.  </w:t>
      </w:r>
    </w:p>
    <w:p>
      <w:r>
        <w:t xml:space="preserve">   You need to book a hotel and plane tickets for your trip. </w:t>
      </w:r>
    </w:p>
    <w:p>
      <w:r>
        <w:t xml:space="preserve">7. J’adore les voyages en train pour explorer de nouveaux endroits.  </w:t>
      </w:r>
    </w:p>
    <w:p>
      <w:r>
        <w:t xml:space="preserve">   I love traveling by train to explore new places. </w:t>
      </w:r>
    </w:p>
    <w:p>
      <w:r>
        <w:t xml:space="preserve">8. La France est un pays magnifique et il y a beaucoup de choses à voir et à faire lors d'un voyage.  </w:t>
      </w:r>
    </w:p>
    <w:p>
      <w:r>
        <w:t xml:space="preserve">   France is a beautiful country and there are many things to see and do during a trip.</w:t>
      </w:r>
    </w:p>
    <w:p>
      <w:r>
        <w:t xml:space="preserve">9. Voyagez avec vos amis pour partager des souvenirs mémorables.  </w:t>
      </w:r>
    </w:p>
    <w:p>
      <w:r>
        <w:t xml:space="preserve">    Travel with your friends to share unforgettable memories. </w:t>
      </w:r>
    </w:p>
    <w:p>
      <w:r>
        <w:t xml:space="preserve">10. Le voyage est une expérience enrichissante qui nous apprend et nous aide à grandir.  </w:t>
      </w:r>
    </w:p>
    <w:p>
      <w:r>
        <w:t xml:space="preserve">   Traveling is an enriching experience that teaches us and helps us grow.</w:t>
      </w:r>
    </w:p>
    <w:p/>
    <w:p>
      <w:r>
        <w:t>Feux: Flames</w:t>
      </w:r>
    </w:p>
    <w:p/>
    <w:p>
      <w:r>
        <w:t>1. Les feux sont allumés pour la fête de Noël.</w:t>
      </w:r>
    </w:p>
    <w:p>
      <w:r>
        <w:t xml:space="preserve">   The fires are lit for Christmas party.</w:t>
      </w:r>
    </w:p>
    <w:p>
      <w:r>
        <w:t>2. Il y a plusieurs feux dans le centre ville.</w:t>
      </w:r>
    </w:p>
    <w:p>
      <w:r>
        <w:t xml:space="preserve">   There are several fires in downtown.</w:t>
      </w:r>
    </w:p>
    <w:p>
      <w:r>
        <w:t>3. Le feu du barbecue est éteint.</w:t>
      </w:r>
    </w:p>
    <w:p>
      <w:r>
        <w:t xml:space="preserve">   The barbecue fire is out. </w:t>
      </w:r>
    </w:p>
    <w:p>
      <w:r>
        <w:t>4.  Elle a un feu d'artifice à l’anniversaire de son fils.</w:t>
      </w:r>
    </w:p>
    <w:p>
      <w:r>
        <w:t xml:space="preserve">    She has a fireworks display for her son's birthday.</w:t>
      </w:r>
    </w:p>
    <w:p>
      <w:r>
        <w:t>5. Les feux des voitures sont jaunes et rouges.</w:t>
      </w:r>
    </w:p>
    <w:p>
      <w:r>
        <w:t xml:space="preserve">   Car lights are yellow and red.</w:t>
      </w:r>
    </w:p>
    <w:p>
      <w:r>
        <w:t xml:space="preserve">6. Le feu du cinéma est toujours éteint. </w:t>
      </w:r>
    </w:p>
    <w:p>
      <w:r>
        <w:t xml:space="preserve">   The cinema fire is always out.  </w:t>
      </w:r>
    </w:p>
    <w:p>
      <w:r>
        <w:t>7. Il faut éteindre les feux avant de dormir.</w:t>
      </w:r>
    </w:p>
    <w:p>
      <w:r>
        <w:t xml:space="preserve">    You need to extinguish the fires before going to sleep.</w:t>
      </w:r>
    </w:p>
    <w:p>
      <w:r>
        <w:t xml:space="preserve">8. Les feux de la circulation sont rouges et jaunes. </w:t>
      </w:r>
    </w:p>
    <w:p>
      <w:r>
        <w:t xml:space="preserve">   Traffic lights are red and yellow.</w:t>
      </w:r>
    </w:p>
    <w:p>
      <w:r>
        <w:t>9. Il y a un feu d'artifice dans le jardin.</w:t>
      </w:r>
    </w:p>
    <w:p>
      <w:r>
        <w:t xml:space="preserve">   There is a fireworks display in the garden.  </w:t>
      </w:r>
    </w:p>
    <w:p>
      <w:r>
        <w:t xml:space="preserve">10. Les feux de l’incendie ont été éteints. </w:t>
      </w:r>
    </w:p>
    <w:p>
      <w:r>
        <w:t xml:space="preserve">    The fire of the fire was extinguished.</w:t>
      </w:r>
    </w:p>
    <w:p/>
    <w:p>
      <w:r>
        <w:rPr>
          <w:b/>
        </w:rPr>
        <w:t>Word: chat | Meaning: cat</w:t>
      </w:r>
    </w:p>
    <w:p/>
    <w:p>
      <w:r>
        <w:t>1. Il y a un chat gris dans la maison.</w:t>
      </w:r>
    </w:p>
    <w:p>
      <w:r>
        <w:t xml:space="preserve">   There is a grey cat in the house.</w:t>
      </w:r>
    </w:p>
    <w:p>
      <w:r>
        <w:t>2. La chatte ronronne doucement sur le tapis.</w:t>
      </w:r>
    </w:p>
    <w:p>
      <w:r>
        <w:t xml:space="preserve">  The cat purrs softly on the carpet. </w:t>
      </w:r>
    </w:p>
    <w:p>
      <w:r>
        <w:t>3. Je suis aller voir mon chat.</w:t>
      </w:r>
    </w:p>
    <w:p>
      <w:r>
        <w:t xml:space="preserve">   I'm going to see my cat.</w:t>
      </w:r>
    </w:p>
    <w:p>
      <w:r>
        <w:t>4. Le chat est triste et il n'a pas envie de jouer.</w:t>
      </w:r>
    </w:p>
    <w:p>
      <w:r>
        <w:t xml:space="preserve">   The cat is sad and it doesn't want to play.</w:t>
      </w:r>
    </w:p>
    <w:p>
      <w:r>
        <w:t xml:space="preserve">5. J’aime beaucoup le chat noir. </w:t>
      </w:r>
    </w:p>
    <w:p>
      <w:r>
        <w:t xml:space="preserve">   I love the black cat a lot.</w:t>
      </w:r>
    </w:p>
    <w:p>
      <w:r>
        <w:t xml:space="preserve">6.  Le chat mange une souris dans la cuisine. </w:t>
      </w:r>
    </w:p>
    <w:p>
      <w:r>
        <w:t xml:space="preserve">    The cat eats a mouse in the kitchen.</w:t>
      </w:r>
    </w:p>
    <w:p>
      <w:r>
        <w:t xml:space="preserve">7. Il y a un chat curieux et il regarde tout autour. </w:t>
      </w:r>
    </w:p>
    <w:p>
      <w:r>
        <w:t xml:space="preserve">  There is a curious cat and it looks around everywhere.</w:t>
      </w:r>
    </w:p>
    <w:p>
      <w:r>
        <w:t xml:space="preserve">8. La chatte est très active et elle aime jouer avec les enfants. </w:t>
      </w:r>
    </w:p>
    <w:p>
      <w:r>
        <w:t xml:space="preserve">  The cat is very active and she likes to play with children. </w:t>
      </w:r>
    </w:p>
    <w:p>
      <w:r>
        <w:t>9. Le chat est un animal domestique et il est très sociable.</w:t>
      </w:r>
    </w:p>
    <w:p>
      <w:r>
        <w:t xml:space="preserve">   The cat is a domestic animal and it is very sociable.</w:t>
      </w:r>
    </w:p>
    <w:p>
      <w:r>
        <w:t>10. J’adore parler à mon chat!</w:t>
      </w:r>
    </w:p>
    <w:p>
      <w:r>
        <w:t xml:space="preserve">    I love talking to my cat!</w:t>
      </w:r>
    </w:p>
    <w:p/>
    <w:p>
      <w:r>
        <w:rPr>
          <w:b/>
        </w:rPr>
        <w:t>Word: fille | Meaning: girl</w:t>
      </w:r>
    </w:p>
    <w:p/>
    <w:p>
      <w:r>
        <w:t>1. Je suis très heureux de rencontrer votre fille.</w:t>
      </w:r>
    </w:p>
    <w:p>
      <w:r>
        <w:t xml:space="preserve">   I am very happy to meet your daughter.</w:t>
      </w:r>
    </w:p>
    <w:p>
      <w:r>
        <w:t>2. La fille est adorable, elle adore jouer.</w:t>
      </w:r>
    </w:p>
    <w:p>
      <w:r>
        <w:t xml:space="preserve">   The girl is adorable; she loves playing.</w:t>
      </w:r>
    </w:p>
    <w:p>
      <w:r>
        <w:t>3. Ma fille est passionnée par la danse.</w:t>
      </w:r>
    </w:p>
    <w:p>
      <w:r>
        <w:t xml:space="preserve">   My daughter is passionate about dance. </w:t>
      </w:r>
    </w:p>
    <w:p>
      <w:r>
        <w:t>4.  Il est important de bien parler à sa fille.</w:t>
      </w:r>
    </w:p>
    <w:p>
      <w:r>
        <w:t xml:space="preserve">   It's important to talk to your daughter well.</w:t>
      </w:r>
    </w:p>
    <w:p>
      <w:r>
        <w:t>5. J’aime beaucoup la fille de mon ami, elle est douce.</w:t>
      </w:r>
    </w:p>
    <w:p>
      <w:r>
        <w:t xml:space="preserve">    I really like my friend’s daughter, she is sweet.</w:t>
      </w:r>
    </w:p>
    <w:p>
      <w:r>
        <w:t xml:space="preserve">6. Nous sommes allés au cinéma avec notre fille. </w:t>
      </w:r>
    </w:p>
    <w:p>
      <w:r>
        <w:t xml:space="preserve">   We went to the cinema with our daughter.</w:t>
      </w:r>
    </w:p>
    <w:p>
      <w:r>
        <w:t>7.  Elle est très gentille et joue souvent avec d'autres enfants.</w:t>
      </w:r>
    </w:p>
    <w:p>
      <w:r>
        <w:t xml:space="preserve">   She is very kind and often plays with other children.</w:t>
      </w:r>
    </w:p>
    <w:p>
      <w:r>
        <w:t>8. Je pense que ma fille a besoin de plus d’espace pour se développer.</w:t>
      </w:r>
    </w:p>
    <w:p>
      <w:r>
        <w:t xml:space="preserve">    I think my daughter needs more space to grow.</w:t>
      </w:r>
    </w:p>
    <w:p>
      <w:r>
        <w:t xml:space="preserve">9. La fille du voisin est intelligente et curieuse. </w:t>
      </w:r>
    </w:p>
    <w:p>
      <w:r>
        <w:t xml:space="preserve">   The neighbour's daughter is intelligent and curious.</w:t>
      </w:r>
    </w:p>
    <w:p>
      <w:r>
        <w:t xml:space="preserve">10.  La fille est très belle, elle a des cheveux longs et noirs. </w:t>
      </w:r>
    </w:p>
    <w:p>
      <w:r>
        <w:t xml:space="preserve">   The girl is very beautiful, she has long black hair.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