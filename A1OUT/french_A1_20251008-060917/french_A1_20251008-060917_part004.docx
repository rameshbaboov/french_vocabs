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 C'est bon, vous êtes prêt pour partir !</w:t>
      </w:r>
    </w:p>
    <w:p>
      <w:r>
        <w:t xml:space="preserve">   Good, you are ready to leave!</w:t>
      </w:r>
    </w:p>
    <w:p>
      <w:r>
        <w:t xml:space="preserve">2.  Le café est bon aujourd'hui. </w:t>
      </w:r>
    </w:p>
    <w:p>
      <w:r>
        <w:t xml:space="preserve">   The coffee is good today.</w:t>
      </w:r>
    </w:p>
    <w:p>
      <w:r>
        <w:t xml:space="preserve">3.  La chanson est bon. </w:t>
      </w:r>
    </w:p>
    <w:p>
      <w:r>
        <w:t xml:space="preserve">   The song is good.</w:t>
      </w:r>
    </w:p>
    <w:p>
      <w:r>
        <w:t>4.  Il m'a dit qu'il était bon.</w:t>
      </w:r>
    </w:p>
    <w:p>
      <w:r>
        <w:t xml:space="preserve">   He told me he was good.</w:t>
      </w:r>
    </w:p>
    <w:p>
      <w:r>
        <w:t>5.  Tu as un bon humour!</w:t>
      </w:r>
    </w:p>
    <w:p>
      <w:r>
        <w:t xml:space="preserve">   You have a good humor!</w:t>
      </w:r>
    </w:p>
    <w:p>
      <w:r>
        <w:t xml:space="preserve">6.  C’est bon d'avoir de l'argent ! </w:t>
      </w:r>
    </w:p>
    <w:p>
      <w:r>
        <w:t xml:space="preserve">   It is good to have some money!</w:t>
      </w:r>
    </w:p>
    <w:p>
      <w:r>
        <w:t>7.  Il est bon pour toi.</w:t>
      </w:r>
    </w:p>
    <w:p>
      <w:r>
        <w:t xml:space="preserve">   It is good for you.</w:t>
      </w:r>
    </w:p>
    <w:p>
      <w:r>
        <w:t xml:space="preserve">8.  Cette robe est bonne. </w:t>
      </w:r>
    </w:p>
    <w:p>
      <w:r>
        <w:t xml:space="preserve">   This dress is good. </w:t>
      </w:r>
    </w:p>
    <w:p>
      <w:r>
        <w:t>9.  La météo est bon aujourd’hui.</w:t>
      </w:r>
    </w:p>
    <w:p>
      <w:r>
        <w:t xml:space="preserve">   The weather is good today. </w:t>
      </w:r>
    </w:p>
    <w:p>
      <w:r>
        <w:t xml:space="preserve">10. J'aime la vie, c'est bon! </w:t>
      </w:r>
    </w:p>
    <w:p>
      <w:r>
        <w:t xml:space="preserve">    I like life, it's good!</w:t>
      </w:r>
    </w:p>
    <w:p/>
    <w:p>
      <w:r>
        <w:rPr>
          <w:b/>
        </w:rPr>
        <w:t>Word: Bonne | Meaning: Good</w:t>
      </w:r>
    </w:p>
    <w:p/>
    <w:p>
      <w:r>
        <w:t>1.  La météo est bonne aujourd'hui.</w:t>
      </w:r>
    </w:p>
    <w:p>
      <w:r>
        <w:t xml:space="preserve">   The weather is good today.</w:t>
      </w:r>
    </w:p>
    <w:p>
      <w:r>
        <w:t>2.  Tu as une belle journée, Bonne.</w:t>
      </w:r>
    </w:p>
    <w:p>
      <w:r>
        <w:t xml:space="preserve">   You have a nice day, Bonne.</w:t>
      </w:r>
    </w:p>
    <w:p>
      <w:r>
        <w:t>3.  C'est une bonne idée de faire du shopping en ligne.</w:t>
      </w:r>
    </w:p>
    <w:p>
      <w:r>
        <w:t xml:space="preserve">   It’s a good idea to shop online.</w:t>
      </w:r>
    </w:p>
    <w:p>
      <w:r>
        <w:t>4.  Il est bon d'avoir un repas sain et équilibré.</w:t>
      </w:r>
    </w:p>
    <w:p>
      <w:r>
        <w:t xml:space="preserve">   It’s good to have a healthy and balanced meal.</w:t>
      </w:r>
    </w:p>
    <w:p>
      <w:r>
        <w:t>5.  J'ai envie de manger des bonbons, Bonne.</w:t>
      </w:r>
    </w:p>
    <w:p>
      <w:r>
        <w:t xml:space="preserve">    I feel like eating candy, Bonne.</w:t>
      </w:r>
    </w:p>
    <w:p>
      <w:r>
        <w:t xml:space="preserve">6.  Le film était vraiment bonne. </w:t>
      </w:r>
    </w:p>
    <w:p>
      <w:r>
        <w:t xml:space="preserve">    The movie was really good. </w:t>
      </w:r>
    </w:p>
    <w:p>
      <w:r>
        <w:t>7.  C'est une belle ville, bonne ambiance.</w:t>
      </w:r>
    </w:p>
    <w:p>
      <w:r>
        <w:t xml:space="preserve">   It’s a beautiful city, nice atmosphere.</w:t>
      </w:r>
    </w:p>
    <w:p>
      <w:r>
        <w:t>8.  Est-ce que tu as envie de faire un café avec moi, Bonne ?</w:t>
      </w:r>
    </w:p>
    <w:p>
      <w:r>
        <w:t xml:space="preserve">   Do you want to have coffee with me, Bonne?</w:t>
      </w:r>
    </w:p>
    <w:p>
      <w:r>
        <w:t xml:space="preserve">9.  Il est bon d'être attentif à ses émotions. </w:t>
      </w:r>
    </w:p>
    <w:p>
      <w:r>
        <w:t xml:space="preserve">   It’s good to be attentive to your emotions.</w:t>
      </w:r>
    </w:p>
    <w:p>
      <w:r>
        <w:t xml:space="preserve">10. La musique est bonne aujourd'hui. </w:t>
      </w:r>
    </w:p>
    <w:p>
      <w:r>
        <w:t xml:space="preserve">   The music is good today.</w:t>
      </w:r>
    </w:p>
    <w:p/>
    <w:p>
      <w:r>
        <w:rPr>
          <w:b/>
        </w:rPr>
        <w:t>Word: Chaise | Meaning: Chair</w:t>
      </w:r>
    </w:p>
    <w:p/>
    <w:p>
      <w:r>
        <w:t xml:space="preserve">1.  J'ai une chaise confortable dans ma chambre.  </w:t>
      </w:r>
    </w:p>
    <w:p>
      <w:r>
        <w:t xml:space="preserve">    I have a comfortable chair in my room.</w:t>
      </w:r>
    </w:p>
    <w:p>
      <w:r>
        <w:t xml:space="preserve">2.  La chaise de la table est en bois foncé. </w:t>
      </w:r>
    </w:p>
    <w:p>
      <w:r>
        <w:t xml:space="preserve">    The chair at the table is dark wood.</w:t>
      </w:r>
    </w:p>
    <w:p>
      <w:r>
        <w:t>3.  Il y a une chaise libre sur le banc.</w:t>
      </w:r>
    </w:p>
    <w:p>
      <w:r>
        <w:t xml:space="preserve">    There is an empty chair on the bench.</w:t>
      </w:r>
    </w:p>
    <w:p>
      <w:r>
        <w:t>4.  Je vais me asseoir sur ma chaise.</w:t>
      </w:r>
    </w:p>
    <w:p>
      <w:r>
        <w:t xml:space="preserve">   I am going to sit down on my chair.</w:t>
      </w:r>
    </w:p>
    <w:p>
      <w:r>
        <w:t xml:space="preserve">5.  La chaise longue est très confortable. </w:t>
      </w:r>
    </w:p>
    <w:p>
      <w:r>
        <w:t xml:space="preserve">    The armchair is very comfortable. </w:t>
      </w:r>
    </w:p>
    <w:p>
      <w:r>
        <w:t>6.  J'ai besoin d'une chaise pour aller au bureau.</w:t>
      </w:r>
    </w:p>
    <w:p>
      <w:r>
        <w:t xml:space="preserve">    I need a chair to go to the office.</w:t>
      </w:r>
    </w:p>
    <w:p>
      <w:r>
        <w:t xml:space="preserve">7.  Elle est assise sur une chaise en velours rouge.  </w:t>
      </w:r>
    </w:p>
    <w:p>
      <w:r>
        <w:t xml:space="preserve">   She is sitting on a red velvet chair. </w:t>
      </w:r>
    </w:p>
    <w:p>
      <w:r>
        <w:t xml:space="preserve">8.  Le chien s’est assis sur la chaise. </w:t>
      </w:r>
    </w:p>
    <w:p>
      <w:r>
        <w:t xml:space="preserve">    The dog sat down on the chair. </w:t>
      </w:r>
    </w:p>
    <w:p>
      <w:r>
        <w:t>9.  Il y a une chaise dans la salle à manger.</w:t>
      </w:r>
    </w:p>
    <w:p>
      <w:r>
        <w:t xml:space="preserve">    There is a chair in the dining room. </w:t>
      </w:r>
    </w:p>
    <w:p>
      <w:r>
        <w:t xml:space="preserve">10. Le client s’asseyet sur la chaise. </w:t>
      </w:r>
    </w:p>
    <w:p>
      <w:r>
        <w:t xml:space="preserve">   The customer sat down on the chair.</w:t>
      </w:r>
    </w:p>
    <w:p/>
    <w:p>
      <w:r>
        <w:t>Rires: &lt;Laughter&gt;</w:t>
      </w:r>
    </w:p>
    <w:p/>
    <w:p>
      <w:r>
        <w:t xml:space="preserve">1. Les enfants riaient dans le jardin pendant la fête.  </w:t>
      </w:r>
    </w:p>
    <w:p>
      <w:r>
        <w:t xml:space="preserve">    The children were laughing in the garden during the party.</w:t>
      </w:r>
    </w:p>
    <w:p>
      <w:r>
        <w:t xml:space="preserve">2. Il me fait rire de ses blagues absurdes.  </w:t>
      </w:r>
    </w:p>
    <w:p>
      <w:r>
        <w:t xml:space="preserve">    His absurd jokes make me laugh.</w:t>
      </w:r>
    </w:p>
    <w:p>
      <w:r>
        <w:t xml:space="preserve">3. J'aime écouter des chansons qui me font sourire.  </w:t>
      </w:r>
    </w:p>
    <w:p>
      <w:r>
        <w:t xml:space="preserve">    I like to listen to songs that make me smile. </w:t>
      </w:r>
    </w:p>
    <w:p>
      <w:r>
        <w:t xml:space="preserve">4. Vous êtes un vrai comique, vous avez beaucoup de rires à partager.  </w:t>
      </w:r>
    </w:p>
    <w:p>
      <w:r>
        <w:t xml:space="preserve">    You are a real comedian, you have a lot of laughs to share.</w:t>
      </w:r>
    </w:p>
    <w:p>
      <w:r>
        <w:t xml:space="preserve">5. Le rire est une bonne solution pour se décharger et s'épanouir.   </w:t>
      </w:r>
    </w:p>
    <w:p>
      <w:r>
        <w:t xml:space="preserve">    Laughter is a good solution to unload and blossom. </w:t>
      </w:r>
    </w:p>
    <w:p>
      <w:r>
        <w:t xml:space="preserve">6. La comique des situations du quotidien nous fait rire souvent.  </w:t>
      </w:r>
    </w:p>
    <w:p>
      <w:r>
        <w:t xml:space="preserve">    The humor in everyday situations often makes us laugh. </w:t>
      </w:r>
    </w:p>
    <w:p>
      <w:r>
        <w:t xml:space="preserve">7. Il était toujours prêt à faire rire les autres, avec ses petites blagues.  </w:t>
      </w:r>
    </w:p>
    <w:p>
      <w:r>
        <w:t xml:space="preserve">   He was always ready to make the others laugh, with his little jokes. </w:t>
      </w:r>
    </w:p>
    <w:p>
      <w:r>
        <w:t xml:space="preserve">8. La danse me fait sourire et je trouve le monde plus léger.  </w:t>
      </w:r>
    </w:p>
    <w:p>
      <w:r>
        <w:t xml:space="preserve">    Dancing makes me smile and I find the world lighter. </w:t>
      </w:r>
    </w:p>
    <w:p>
      <w:r>
        <w:t xml:space="preserve">9. On riait d'un rire d'enfant quand l'histoire fut racontée.   </w:t>
      </w:r>
    </w:p>
    <w:p>
      <w:r>
        <w:t xml:space="preserve">    We laughed at a child’s laugh when the story was told.  </w:t>
      </w:r>
    </w:p>
    <w:p>
      <w:r>
        <w:t xml:space="preserve">10. Le rire est une forme de liberté et de joie.   </w:t>
      </w:r>
    </w:p>
    <w:p>
      <w:r>
        <w:t xml:space="preserve">    Laughter is a form of freedom and joy.</w:t>
      </w:r>
    </w:p>
    <w:p/>
    <w:p>
      <w:r>
        <w:rPr>
          <w:b/>
        </w:rPr>
        <w:t>Word: Fête | Meaning: Party</w:t>
      </w:r>
    </w:p>
    <w:p/>
    <w:p>
      <w:r>
        <w:t>1.  C'est la fête nationale, et nous allons célébrer avec des feux d'artifice.</w:t>
      </w:r>
    </w:p>
    <w:p>
      <w:r>
        <w:t xml:space="preserve">    - It's the national holiday, and we are going to celebrate with fireworks.</w:t>
      </w:r>
    </w:p>
    <w:p>
      <w:r>
        <w:t xml:space="preserve">2.  Elle aime beaucoup les fêtes, surtout celles qui sont en famille. </w:t>
      </w:r>
    </w:p>
    <w:p>
      <w:r>
        <w:t xml:space="preserve">   - She likes parties a lot, especially those that are family gatherings. </w:t>
      </w:r>
    </w:p>
    <w:p>
      <w:r>
        <w:t>3.  J’adore participer aux fêtes et aux célébrations locales.</w:t>
      </w:r>
    </w:p>
    <w:p>
      <w:r>
        <w:t xml:space="preserve">    - I love participating in festivals and local celebrations.</w:t>
      </w:r>
    </w:p>
    <w:p>
      <w:r>
        <w:t xml:space="preserve">4.  La fête de la Saint-Valentin est une occasion spéciale pour les amoureux. </w:t>
      </w:r>
    </w:p>
    <w:p>
      <w:r>
        <w:t xml:space="preserve">    - Valentine's Day is a special occasion for lovers.</w:t>
      </w:r>
    </w:p>
    <w:p>
      <w:r>
        <w:t xml:space="preserve">5.  Il y avait beaucoup de gens à la fête, et tout le monde semblait être en joie. </w:t>
      </w:r>
    </w:p>
    <w:p>
      <w:r>
        <w:t xml:space="preserve">    - There were many people at the party, and everyone seemed to be in good spirits. </w:t>
      </w:r>
    </w:p>
    <w:p>
      <w:r>
        <w:t xml:space="preserve">6.  Nous sommes allés à une fête de musique dans un parc magnifique. </w:t>
      </w:r>
    </w:p>
    <w:p>
      <w:r>
        <w:t xml:space="preserve">   - We went to a music festival in a beautiful park.</w:t>
      </w:r>
    </w:p>
    <w:p>
      <w:r>
        <w:t xml:space="preserve">7.  Le groupe a joué de la musique et animé la fête avec des danses folkloriques. </w:t>
      </w:r>
    </w:p>
    <w:p>
      <w:r>
        <w:t xml:space="preserve">    - The group played music and enlivened the party with folk dances.</w:t>
      </w:r>
    </w:p>
    <w:p>
      <w:r>
        <w:t>8.  Les enfants ont participé à la fête, en jouant à des jeux et en faisant des activités.</w:t>
      </w:r>
    </w:p>
    <w:p>
      <w:r>
        <w:t xml:space="preserve">   - The children participated in the festival by playing games and doing activities.</w:t>
      </w:r>
    </w:p>
    <w:p>
      <w:r>
        <w:t xml:space="preserve">9.  La fête de Noël est une tradition importante pour les familles. </w:t>
      </w:r>
    </w:p>
    <w:p>
      <w:r>
        <w:t xml:space="preserve">    - Christmas Eve is an important tradition for families. </w:t>
      </w:r>
    </w:p>
    <w:p>
      <w:r>
        <w:t xml:space="preserve">10. La fête d'anniversaire de Pierre a été un moment magique pour tous. </w:t>
      </w:r>
    </w:p>
    <w:p>
      <w:r>
        <w:t xml:space="preserve">    - Pierre’s birthday party was a magical moment for everyone.</w:t>
      </w:r>
    </w:p>
    <w:p/>
    <w:p>
      <w:r>
        <w:rPr>
          <w:b/>
        </w:rPr>
        <w:t>Word: Boite | Meaning: Box</w:t>
      </w:r>
    </w:p>
    <w:p/>
    <w:p>
      <w:r>
        <w:t>1. J'ai une boîte de crayons.</w:t>
      </w:r>
    </w:p>
    <w:p>
      <w:r>
        <w:t xml:space="preserve">  I have a box of crayons.</w:t>
      </w:r>
    </w:p>
    <w:p>
      <w:r>
        <w:t>2. La boîte est colorée d'un vert vif.</w:t>
      </w:r>
    </w:p>
    <w:p>
      <w:r>
        <w:t xml:space="preserve">  The box is colored with a bright green.</w:t>
      </w:r>
    </w:p>
    <w:p>
      <w:r>
        <w:t xml:space="preserve">3. Il y a beaucoup de choses dans la boîte. </w:t>
      </w:r>
    </w:p>
    <w:p>
      <w:r>
        <w:t xml:space="preserve">  There are many things in the box.</w:t>
      </w:r>
    </w:p>
    <w:p>
      <w:r>
        <w:t>4. Je trouve ma boîte de sport dans le placard.</w:t>
      </w:r>
    </w:p>
    <w:p>
      <w:r>
        <w:t xml:space="preserve">  I find my sports box in the closet.</w:t>
      </w:r>
    </w:p>
    <w:p>
      <w:r>
        <w:t>5. La boîte est trop petite pour mes livres.</w:t>
      </w:r>
    </w:p>
    <w:p>
      <w:r>
        <w:t xml:space="preserve">  The box is too small for my books.</w:t>
      </w:r>
    </w:p>
    <w:p>
      <w:r>
        <w:t xml:space="preserve">6. J'ai besoin d'une boîte pour ranger mon argent. </w:t>
      </w:r>
    </w:p>
    <w:p>
      <w:r>
        <w:t xml:space="preserve">  I need a box to organize my money.</w:t>
      </w:r>
    </w:p>
    <w:p>
      <w:r>
        <w:t>7. Le magasin propose une boîte spéciale pour les cadeaux.</w:t>
      </w:r>
    </w:p>
    <w:p>
      <w:r>
        <w:t xml:space="preserve">  The store offers a special box for gifts. </w:t>
      </w:r>
    </w:p>
    <w:p>
      <w:r>
        <w:t xml:space="preserve">8. La boîte de nourriture est débordante. </w:t>
      </w:r>
    </w:p>
    <w:p>
      <w:r>
        <w:t xml:space="preserve">  The food box is overflowing. </w:t>
      </w:r>
    </w:p>
    <w:p>
      <w:r>
        <w:t>9. Le garçon a une boîte d'ornements pour sa fête.</w:t>
      </w:r>
    </w:p>
    <w:p>
      <w:r>
        <w:t xml:space="preserve">  The boy has a box of ornaments for his party.</w:t>
      </w:r>
    </w:p>
    <w:p>
      <w:r>
        <w:t>10. Vous devez ouvrir la boîte avant de commencer.</w:t>
      </w:r>
    </w:p>
    <w:p>
      <w:r>
        <w:t xml:space="preserve">  You must open the box before you begin.</w:t>
      </w:r>
    </w:p>
    <w:p/>
    <w:p>
      <w:r>
        <w:rPr>
          <w:b/>
        </w:rPr>
        <w:t>Word: joie | Meaning: joy</w:t>
      </w:r>
    </w:p>
    <w:p/>
    <w:p>
      <w:r>
        <w:t xml:space="preserve">1. Je suis heureux de voir mes amis.  </w:t>
      </w:r>
    </w:p>
    <w:p>
      <w:r>
        <w:t xml:space="preserve">    I am happy to see my friends.</w:t>
      </w:r>
    </w:p>
    <w:p>
      <w:r>
        <w:t xml:space="preserve">2. Elle se réjouit de son voyage en France.  </w:t>
      </w:r>
    </w:p>
    <w:p>
      <w:r>
        <w:t xml:space="preserve">    She is looking forward to her trip to France.</w:t>
      </w:r>
    </w:p>
    <w:p>
      <w:r>
        <w:t xml:space="preserve">3. L'enfant est joyeux et joue dans la cour. </w:t>
      </w:r>
    </w:p>
    <w:p>
      <w:r>
        <w:t xml:space="preserve">    The child is joyful and plays in the yard. </w:t>
      </w:r>
    </w:p>
    <w:p>
      <w:r>
        <w:t xml:space="preserve">4. Je me réjouis de vos nouvelles.  </w:t>
      </w:r>
    </w:p>
    <w:p>
      <w:r>
        <w:t xml:space="preserve">    I am happy for your news.</w:t>
      </w:r>
    </w:p>
    <w:p>
      <w:r>
        <w:t>5. J'espère que vous allez bien.</w:t>
      </w:r>
    </w:p>
    <w:p>
      <w:r>
        <w:t xml:space="preserve">   Hope you are well. </w:t>
      </w:r>
    </w:p>
    <w:p>
      <w:r>
        <w:t xml:space="preserve">6. Le soleil brille et nous sommes heureux.  </w:t>
      </w:r>
    </w:p>
    <w:p>
      <w:r>
        <w:t xml:space="preserve">    The sun is shining and we are happy. </w:t>
      </w:r>
    </w:p>
    <w:p>
      <w:r>
        <w:t xml:space="preserve">7. L'équipe a eu beaucoup de joie après la victoire. </w:t>
      </w:r>
    </w:p>
    <w:p>
      <w:r>
        <w:t xml:space="preserve">    The team had much joy after the victory.</w:t>
      </w:r>
    </w:p>
    <w:p>
      <w:r>
        <w:t xml:space="preserve">8. La fête est joyeuse et animée.  </w:t>
      </w:r>
    </w:p>
    <w:p>
      <w:r>
        <w:t xml:space="preserve">   The party is joyful and animated.</w:t>
      </w:r>
    </w:p>
    <w:p>
      <w:r>
        <w:t>9. Il me plaît beaucoup jouer avec mon chien.</w:t>
      </w:r>
    </w:p>
    <w:p>
      <w:r>
        <w:t xml:space="preserve">    I like to play with my dog very much.</w:t>
      </w:r>
    </w:p>
    <w:p>
      <w:r>
        <w:t xml:space="preserve">10. Je suis ravi d'être ici. </w:t>
      </w:r>
    </w:p>
    <w:p>
      <w:r>
        <w:t xml:space="preserve">     I am delighted to be here.</w:t>
      </w:r>
    </w:p>
    <w:p/>
    <w:p>
      <w:r>
        <w:rPr>
          <w:b/>
        </w:rPr>
        <w:t>Word: Boîte | Meaning: Box</w:t>
      </w:r>
    </w:p>
    <w:p/>
    <w:p>
      <w:r>
        <w:t xml:space="preserve">1. J'ai une petite boîte de crayons pour l'école.  </w:t>
      </w:r>
    </w:p>
    <w:p>
      <w:r>
        <w:t xml:space="preserve">   I have a small box of pencils for school.</w:t>
      </w:r>
    </w:p>
    <w:p>
      <w:r>
        <w:t xml:space="preserve">2. La boîte de la poste est très encombrée. </w:t>
      </w:r>
    </w:p>
    <w:p>
      <w:r>
        <w:t xml:space="preserve">   The post office box is very full.</w:t>
      </w:r>
    </w:p>
    <w:p>
      <w:r>
        <w:t xml:space="preserve">3. Il y a une boîte dans la cuisine pour les ingrédients. </w:t>
      </w:r>
    </w:p>
    <w:p>
      <w:r>
        <w:t xml:space="preserve">   There is a box in the kitchen for ingredients.</w:t>
      </w:r>
    </w:p>
    <w:p>
      <w:r>
        <w:t>4. Je voudrais avoir une boîte plus grande pour mes affaires.</w:t>
      </w:r>
    </w:p>
    <w:p>
      <w:r>
        <w:t xml:space="preserve">   I would like to have a bigger box for my belongings. </w:t>
      </w:r>
    </w:p>
    <w:p>
      <w:r>
        <w:t xml:space="preserve">5. La boîte de la musique est à l'arrière de la maison.  </w:t>
      </w:r>
    </w:p>
    <w:p>
      <w:r>
        <w:t xml:space="preserve">   The music box is at the back of the house. </w:t>
      </w:r>
    </w:p>
    <w:p>
      <w:r>
        <w:t xml:space="preserve">6. Il faut vérifier la boîte du colis avant de le signer.  </w:t>
      </w:r>
    </w:p>
    <w:p>
      <w:r>
        <w:t xml:space="preserve">   You should check the package box before signing it. </w:t>
      </w:r>
    </w:p>
    <w:p>
      <w:r>
        <w:t>7. Les enfants aiment jouer avec les boîtes de jeu.</w:t>
      </w:r>
    </w:p>
    <w:p>
      <w:r>
        <w:t xml:space="preserve">   Children like to play with toy boxes. </w:t>
      </w:r>
    </w:p>
    <w:p>
      <w:r>
        <w:t xml:space="preserve">8. La boîte à bijoux est très sécurisée et élégante. </w:t>
      </w:r>
    </w:p>
    <w:p>
      <w:r>
        <w:t xml:space="preserve">   The jewelry box is very secure and elegant.</w:t>
      </w:r>
    </w:p>
    <w:p>
      <w:r>
        <w:t xml:space="preserve">9. J'ai besoin d'une boîte pour ranger mes documents importants.  </w:t>
      </w:r>
    </w:p>
    <w:p>
      <w:r>
        <w:t xml:space="preserve">    I need a box to store my important documents.</w:t>
      </w:r>
    </w:p>
    <w:p>
      <w:r>
        <w:t xml:space="preserve">10.  Elle a oublié sa boîte de thé au travail. </w:t>
      </w:r>
    </w:p>
    <w:p>
      <w:r>
        <w:t xml:space="preserve">   She left her tea box at work.</w:t>
      </w:r>
    </w:p>
    <w:p/>
    <w:p>
      <w:r>
        <w:t>Livre: Book</w:t>
      </w:r>
    </w:p>
    <w:p/>
    <w:p>
      <w:r>
        <w:t>1. J'ai un livre sur la géographie de France.</w:t>
      </w:r>
    </w:p>
    <w:p>
      <w:r>
        <w:t xml:space="preserve">    I have a book about the geography of France.</w:t>
      </w:r>
    </w:p>
    <w:p>
      <w:r>
        <w:t xml:space="preserve">2. Le livre est bien écrit. </w:t>
      </w:r>
    </w:p>
    <w:p>
      <w:r>
        <w:t xml:space="preserve">    The book is well written.</w:t>
      </w:r>
    </w:p>
    <w:p>
      <w:r>
        <w:t>3. J’aime lire dans mon livre au parc.</w:t>
      </w:r>
    </w:p>
    <w:p>
      <w:r>
        <w:t xml:space="preserve">    I like to read in my book in the park.</w:t>
      </w:r>
    </w:p>
    <w:p>
      <w:r>
        <w:t>4. Vous avez un livre sur l'histoire?</w:t>
      </w:r>
    </w:p>
    <w:p>
      <w:r>
        <w:t xml:space="preserve">    Do you have a book about history?</w:t>
      </w:r>
    </w:p>
    <w:p>
      <w:r>
        <w:t xml:space="preserve">5. Le livre de recettes est très utile. </w:t>
      </w:r>
    </w:p>
    <w:p>
      <w:r>
        <w:t xml:space="preserve">    The recipe book is very useful.</w:t>
      </w:r>
    </w:p>
    <w:p>
      <w:r>
        <w:t>6. J’ai acheté un nouveau livre pour mes enfants.</w:t>
      </w:r>
    </w:p>
    <w:p>
      <w:r>
        <w:t xml:space="preserve">    I bought a new book for my children.</w:t>
      </w:r>
    </w:p>
    <w:p>
      <w:r>
        <w:t>7.  Il est important de lire beaucoup de livres.</w:t>
      </w:r>
    </w:p>
    <w:p>
      <w:r>
        <w:t xml:space="preserve">    It's important to read many books.</w:t>
      </w:r>
    </w:p>
    <w:p>
      <w:r>
        <w:t>8. Le livre à l'école m’a appris beaucoup de choses.</w:t>
      </w:r>
    </w:p>
    <w:p>
      <w:r>
        <w:t xml:space="preserve">   The book at school taught me many things. </w:t>
      </w:r>
    </w:p>
    <w:p>
      <w:r>
        <w:t>9.  J’ai lu le livre sur la nature, mais j’aimerais en savoir plus!</w:t>
      </w:r>
    </w:p>
    <w:p>
      <w:r>
        <w:t xml:space="preserve">    I read the book about nature, but I would like to know more!</w:t>
      </w:r>
    </w:p>
    <w:p>
      <w:r>
        <w:t>10. Le livre que je lis est fascinant.</w:t>
      </w:r>
    </w:p>
    <w:p>
      <w:r>
        <w:t xml:space="preserve">    The book I am reading is fascinating.</w:t>
      </w:r>
    </w:p>
    <w:p/>
    <w:p>
      <w:r>
        <w:rPr>
          <w:b/>
        </w:rPr>
        <w:t>Word: Belle | Meaning: Beautiful</w:t>
      </w:r>
    </w:p>
    <w:p/>
    <w:p>
      <w:r>
        <w:t xml:space="preserve">1. La maison est belle. </w:t>
      </w:r>
    </w:p>
    <w:p>
      <w:r>
        <w:t xml:space="preserve">   The house is beautiful.</w:t>
      </w:r>
    </w:p>
    <w:p>
      <w:r>
        <w:t xml:space="preserve">2. Le chat est belle. </w:t>
      </w:r>
    </w:p>
    <w:p>
      <w:r>
        <w:t xml:space="preserve">   The cat is pretty.</w:t>
      </w:r>
    </w:p>
    <w:p>
      <w:r>
        <w:t xml:space="preserve">3. Elle a une belle voix. </w:t>
      </w:r>
    </w:p>
    <w:p>
      <w:r>
        <w:t xml:space="preserve">   She has a beautiful voice.</w:t>
      </w:r>
    </w:p>
    <w:p>
      <w:r>
        <w:t xml:space="preserve">4.  C'est un beau jour. </w:t>
      </w:r>
    </w:p>
    <w:p>
      <w:r>
        <w:t xml:space="preserve">   It’s a nice day.</w:t>
      </w:r>
    </w:p>
    <w:p>
      <w:r>
        <w:t xml:space="preserve">5. Les fleurs sont belles. </w:t>
      </w:r>
    </w:p>
    <w:p>
      <w:r>
        <w:t xml:space="preserve">   The flowers are beautiful.</w:t>
      </w:r>
    </w:p>
    <w:p>
      <w:r>
        <w:t xml:space="preserve">6. Le soleil est belle aujourd’hui. </w:t>
      </w:r>
    </w:p>
    <w:p>
      <w:r>
        <w:t xml:space="preserve">   The sun is beautiful today.</w:t>
      </w:r>
    </w:p>
    <w:p>
      <w:r>
        <w:t xml:space="preserve">7. Tu as une belle tenue! </w:t>
      </w:r>
    </w:p>
    <w:p>
      <w:r>
        <w:t xml:space="preserve">   You have a beautiful outfit!</w:t>
      </w:r>
    </w:p>
    <w:p>
      <w:r>
        <w:t xml:space="preserve">8. La robe de la mariée est belle. </w:t>
      </w:r>
    </w:p>
    <w:p>
      <w:r>
        <w:t xml:space="preserve">   The bride's dress is beautiful. </w:t>
      </w:r>
    </w:p>
    <w:p>
      <w:r>
        <w:t xml:space="preserve">9. Il a une belle idée. </w:t>
      </w:r>
    </w:p>
    <w:p>
      <w:r>
        <w:t xml:space="preserve">   He has a good idea. </w:t>
      </w:r>
    </w:p>
    <w:p>
      <w:r>
        <w:t xml:space="preserve">10. J’aime beaucoup les belles choses.  </w:t>
      </w:r>
    </w:p>
    <w:p>
      <w:r>
        <w:t xml:space="preserve">    I like beautiful things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