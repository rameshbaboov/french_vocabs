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Jeu: &lt;Game&gt;</w:t>
      </w:r>
    </w:p>
    <w:p/>
    <w:p>
      <w:r>
        <w:t>1.  J'adore jouer à des jeux de société.</w:t>
      </w:r>
    </w:p>
    <w:p>
      <w:r>
        <w:t xml:space="preserve">    I love playing board games.</w:t>
      </w:r>
    </w:p>
    <w:p>
      <w:r>
        <w:t>2.  Je préfère jouer aux jeux vidéo en ligne.</w:t>
      </w:r>
    </w:p>
    <w:p>
      <w:r>
        <w:t xml:space="preserve">    I prefer to play online video games.</w:t>
      </w:r>
    </w:p>
    <w:p>
      <w:r>
        <w:t xml:space="preserve">3.  Le jeu est une activité relaxante. </w:t>
      </w:r>
    </w:p>
    <w:p>
      <w:r>
        <w:t xml:space="preserve">    Playing is a relaxing activity. </w:t>
      </w:r>
    </w:p>
    <w:p>
      <w:r>
        <w:t xml:space="preserve">4.  Est-ce que tu veux jouer à un jeu de cartes ? </w:t>
      </w:r>
    </w:p>
    <w:p>
      <w:r>
        <w:t xml:space="preserve">    Do you want to play a card game?</w:t>
      </w:r>
    </w:p>
    <w:p>
      <w:r>
        <w:t>5.  Il y a beaucoup de jeux pour enfants.</w:t>
      </w:r>
    </w:p>
    <w:p>
      <w:r>
        <w:t xml:space="preserve">   There are many games for children. </w:t>
      </w:r>
    </w:p>
    <w:p>
      <w:r>
        <w:t>6.  Le jeu est important dans la vie d'un enfant.</w:t>
      </w:r>
    </w:p>
    <w:p>
      <w:r>
        <w:t xml:space="preserve">    Playing is important in a child’s life.</w:t>
      </w:r>
    </w:p>
    <w:p>
      <w:r>
        <w:t xml:space="preserve">7.  Comment jouer à un jeu de devinette ? </w:t>
      </w:r>
    </w:p>
    <w:p>
      <w:r>
        <w:t xml:space="preserve">   How to play a guessing game?</w:t>
      </w:r>
    </w:p>
    <w:p>
      <w:r>
        <w:t xml:space="preserve">8.  J'ai besoin de trouver un jeu pour aller au parc. </w:t>
      </w:r>
    </w:p>
    <w:p>
      <w:r>
        <w:t xml:space="preserve">   I need to find a game to go to the park. </w:t>
      </w:r>
    </w:p>
    <w:p>
      <w:r>
        <w:t xml:space="preserve">9.  Le jeu est une activité amusante et sociale. </w:t>
      </w:r>
    </w:p>
    <w:p>
      <w:r>
        <w:t xml:space="preserve">    Playing is an amusing and social activity. </w:t>
      </w:r>
    </w:p>
    <w:p>
      <w:r>
        <w:t xml:space="preserve">10. Je suis prêt à jouer à un jeu de frisbee.  </w:t>
      </w:r>
    </w:p>
    <w:p>
      <w:r>
        <w:t xml:space="preserve">    I'm ready to play a frisbee game.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very brightly today.</w:t>
      </w:r>
    </w:p>
    <w:p>
      <w:r>
        <w:t>2. J'aime beaucoup la lumière du soleil.</w:t>
      </w:r>
    </w:p>
    <w:p>
      <w:r>
        <w:t xml:space="preserve">  I love the sunshine so much.</w:t>
      </w:r>
    </w:p>
    <w:p>
      <w:r>
        <w:t>3. Le soleil couchant est magnifique.</w:t>
      </w:r>
    </w:p>
    <w:p>
      <w:r>
        <w:t xml:space="preserve">  The sunset is gorgeous.</w:t>
      </w:r>
    </w:p>
    <w:p>
      <w:r>
        <w:t>4. Il y a un beau soleil dans le ciel.</w:t>
      </w:r>
    </w:p>
    <w:p>
      <w:r>
        <w:t xml:space="preserve">  There is beautiful sunshine in the sky.</w:t>
      </w:r>
    </w:p>
    <w:p>
      <w:r>
        <w:t xml:space="preserve">5. Les oiseaux s'élever sur le ciel, ils sont enchantés du soleil. </w:t>
      </w:r>
    </w:p>
    <w:p>
      <w:r>
        <w:t>Birds are flying up into the sky, they are enchanted by the sun.</w:t>
      </w:r>
    </w:p>
    <w:p>
      <w:r>
        <w:t xml:space="preserve">6. La plage est agréable à l'heure du coucher du soleil. </w:t>
      </w:r>
    </w:p>
    <w:p>
      <w:r>
        <w:t>The beach is pleasant at sunset time.</w:t>
      </w:r>
    </w:p>
    <w:p>
      <w:r>
        <w:t xml:space="preserve">7. Le soleil est une source de vie et d'énergie.  </w:t>
      </w:r>
    </w:p>
    <w:p>
      <w:r>
        <w:t>The sun is a source of life and energy.</w:t>
      </w:r>
    </w:p>
    <w:p>
      <w:r>
        <w:t>8. L'homme regarde le soleil se lever sur la mer.</w:t>
      </w:r>
    </w:p>
    <w:p>
      <w:r>
        <w:t xml:space="preserve">  Man looks at the sunrise over the sea.</w:t>
      </w:r>
    </w:p>
    <w:p>
      <w:r>
        <w:t xml:space="preserve">9. La lumière du soleil nous donne de l'énergie. </w:t>
      </w:r>
    </w:p>
    <w:p>
      <w:r>
        <w:t>The sun’s light gives us energy.</w:t>
      </w:r>
    </w:p>
    <w:p>
      <w:r>
        <w:t xml:space="preserve">10. Le soleil est un élément important de notre vie quotidienne. </w:t>
      </w:r>
    </w:p>
    <w:p>
      <w:r>
        <w:t>The sun is an important element of our daily life.</w:t>
      </w:r>
    </w:p>
    <w:p/>
    <w:p>
      <w:r>
        <w:rPr>
          <w:b/>
        </w:rPr>
        <w:t>Word: Pluie | Meaning: Rain</w:t>
      </w:r>
    </w:p>
    <w:p/>
    <w:p>
      <w:r>
        <w:t>1. La pluie est trop forte aujourd'hui.</w:t>
      </w:r>
    </w:p>
    <w:p>
      <w:r>
        <w:t xml:space="preserve">  The rain is too strong today.</w:t>
      </w:r>
    </w:p>
    <w:p>
      <w:r>
        <w:t>2. J'ai besoin d'une couverture car il pleut dehors.</w:t>
      </w:r>
    </w:p>
    <w:p>
      <w:r>
        <w:t xml:space="preserve">  I need a blanket because it's raining outside.</w:t>
      </w:r>
    </w:p>
    <w:p>
      <w:r>
        <w:t xml:space="preserve">3. Il y a beaucoup de pluie dans mon pays. </w:t>
      </w:r>
    </w:p>
    <w:p>
      <w:r>
        <w:t xml:space="preserve">   There's a lot of rain in my country.</w:t>
      </w:r>
    </w:p>
    <w:p>
      <w:r>
        <w:t xml:space="preserve">4. Nous avons reçu trop de pluie hier. </w:t>
      </w:r>
    </w:p>
    <w:p>
      <w:r>
        <w:t xml:space="preserve">   We received too much rain yesterday. </w:t>
      </w:r>
    </w:p>
    <w:p>
      <w:r>
        <w:t xml:space="preserve">5. La pluie nous donne un peu d'eau pour arroser les plantes. </w:t>
      </w:r>
    </w:p>
    <w:p>
      <w:r>
        <w:t xml:space="preserve">  The rain gives us a little water to water the plants.</w:t>
      </w:r>
    </w:p>
    <w:p>
      <w:r>
        <w:t xml:space="preserve">6. J'aime beaucoup la pluie car elle est fraîche et calme. </w:t>
      </w:r>
    </w:p>
    <w:p>
      <w:r>
        <w:t xml:space="preserve">  I love the rain because it is fresh and calm.</w:t>
      </w:r>
    </w:p>
    <w:p>
      <w:r>
        <w:t xml:space="preserve">7. Le pluie était tellement intense que nous avons dû fermer nos portes. </w:t>
      </w:r>
    </w:p>
    <w:p>
      <w:r>
        <w:t xml:space="preserve">   The rain was so intense that we had to close our doors.</w:t>
      </w:r>
    </w:p>
    <w:p>
      <w:r>
        <w:t>8. La pluie a fait tomber des feuilles partout dans la ville.</w:t>
      </w:r>
    </w:p>
    <w:p>
      <w:r>
        <w:t xml:space="preserve">   The rain made leaves fall everywhere in the city.</w:t>
      </w:r>
    </w:p>
    <w:p>
      <w:r>
        <w:t xml:space="preserve">9. J'ai hâte de partir au bord de l'eau, où il y aura beaucoup de soleil et de pluie. </w:t>
      </w:r>
    </w:p>
    <w:p>
      <w:r>
        <w:t xml:space="preserve">   I can't wait to go to the lake where there will be a lot of sun and rain. </w:t>
      </w:r>
    </w:p>
    <w:p>
      <w:r>
        <w:t xml:space="preserve">10. La pluie est un élément important pour la vie des plantes. </w:t>
      </w:r>
    </w:p>
    <w:p>
      <w:r>
        <w:t xml:space="preserve">  Rain is an important element for plant life.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>The moon is bright this evening.</w:t>
      </w:r>
    </w:p>
    <w:p>
      <w:r>
        <w:t>2. Nous admireons la lune depuis notre terrasse.</w:t>
      </w:r>
    </w:p>
    <w:p>
      <w:r>
        <w:t>We admire the moon from our balcony.</w:t>
      </w:r>
    </w:p>
    <w:p>
      <w:r>
        <w:t>3.  Lune rouge, l'obscurité s'étend.</w:t>
      </w:r>
    </w:p>
    <w:p>
      <w:r>
        <w:t>Red moon, darkness extends.</w:t>
      </w:r>
    </w:p>
    <w:p>
      <w:r>
        <w:t xml:space="preserve">4. Le ciel nocturne est couvert de la lune. </w:t>
      </w:r>
    </w:p>
    <w:p>
      <w:r>
        <w:t>The night sky is covered with the moon.</w:t>
      </w:r>
    </w:p>
    <w:p>
      <w:r>
        <w:t xml:space="preserve">5. La lune est une source de lumière dans le noir. </w:t>
      </w:r>
    </w:p>
    <w:p>
      <w:r>
        <w:t>The moon is a source of light in the dark.</w:t>
      </w:r>
    </w:p>
    <w:p>
      <w:r>
        <w:t xml:space="preserve">6.  J'aime regarder la lune dans l'océan. </w:t>
      </w:r>
    </w:p>
    <w:p>
      <w:r>
        <w:t>I like to look at the moon in the ocean.</w:t>
      </w:r>
    </w:p>
    <w:p>
      <w:r>
        <w:t>7.  La lune nous rappelle des histoires d’enfants.</w:t>
      </w:r>
    </w:p>
    <w:p>
      <w:r>
        <w:t>The moon reminds us of childhood stories.</w:t>
      </w:r>
    </w:p>
    <w:p>
      <w:r>
        <w:t xml:space="preserve">8. L'horizon est illuminée par la lune. </w:t>
      </w:r>
    </w:p>
    <w:p>
      <w:r>
        <w:t xml:space="preserve">The horizon is illuminated by the moon. </w:t>
      </w:r>
    </w:p>
    <w:p>
      <w:r>
        <w:t xml:space="preserve">9.  Aujourd’hui, on va faire une promenade sous les étoiles et la lune. </w:t>
      </w:r>
    </w:p>
    <w:p>
      <w:r>
        <w:t>Today, we are going for a walk under the stars and the moon.</w:t>
      </w:r>
    </w:p>
    <w:p>
      <w:r>
        <w:t xml:space="preserve">10. La lune nous transporte dans un autre monde.  </w:t>
      </w:r>
    </w:p>
    <w:p>
      <w:r>
        <w:t>The moon transports us to another world.</w:t>
      </w:r>
    </w:p>
    <w:p/>
    <w:p>
      <w:r>
        <w:rPr>
          <w:b/>
        </w:rPr>
        <w:t>Word: Sorte | Meaning:  A kind of lottery or gamble.</w:t>
      </w:r>
    </w:p>
    <w:p/>
    <w:p>
      <w:r>
        <w:t xml:space="preserve">1. Je suis sorti de la maison pour faire une promenade. </w:t>
      </w:r>
    </w:p>
    <w:p>
      <w:r>
        <w:t xml:space="preserve">    I went out of the house for a walk.</w:t>
      </w:r>
    </w:p>
    <w:p>
      <w:r>
        <w:t xml:space="preserve">2. L'équipe a sorti le ballon avant le match. </w:t>
      </w:r>
    </w:p>
    <w:p>
      <w:r>
        <w:t xml:space="preserve">   The team took out the ball before the game.</w:t>
      </w:r>
    </w:p>
    <w:p>
      <w:r>
        <w:t xml:space="preserve">3. La voiture est sortie de la garage. </w:t>
      </w:r>
    </w:p>
    <w:p>
      <w:r>
        <w:t xml:space="preserve">   The car is coming out of the garage.</w:t>
      </w:r>
    </w:p>
    <w:p>
      <w:r>
        <w:t xml:space="preserve">4. Il a sorti son téléphone pour prendre un appel. </w:t>
      </w:r>
    </w:p>
    <w:p>
      <w:r>
        <w:t xml:space="preserve">   He took out his phone to make a call.</w:t>
      </w:r>
    </w:p>
    <w:p>
      <w:r>
        <w:t xml:space="preserve">5. J'ai sorti le gâteau à l'occasion d'une fête.  </w:t>
      </w:r>
    </w:p>
    <w:p>
      <w:r>
        <w:t xml:space="preserve">    I brought out the cake for a party. </w:t>
      </w:r>
    </w:p>
    <w:p>
      <w:r>
        <w:t xml:space="preserve">6. La musique est sortie de la boîte à outils. </w:t>
      </w:r>
    </w:p>
    <w:p>
      <w:r>
        <w:t xml:space="preserve">    The music is coming out of the tool box.</w:t>
      </w:r>
    </w:p>
    <w:p>
      <w:r>
        <w:t xml:space="preserve">7. Il sort les provisions avant la voyage. </w:t>
      </w:r>
    </w:p>
    <w:p>
      <w:r>
        <w:t xml:space="preserve">   He sorts supplies before going on a trip. </w:t>
      </w:r>
    </w:p>
    <w:p>
      <w:r>
        <w:t xml:space="preserve">8. Les enfants ont sorti leurs livres pour lire.  </w:t>
      </w:r>
    </w:p>
    <w:p>
      <w:r>
        <w:t xml:space="preserve">    The children took out their books to read. </w:t>
      </w:r>
    </w:p>
    <w:p>
      <w:r>
        <w:t xml:space="preserve">9. La femme a sorti ses clés de voiture. </w:t>
      </w:r>
    </w:p>
    <w:p>
      <w:r>
        <w:t xml:space="preserve">     The woman took out her car keys.</w:t>
      </w:r>
    </w:p>
    <w:p>
      <w:r>
        <w:t xml:space="preserve">10. On sort au soleil pour faire un barbecue. </w:t>
      </w:r>
    </w:p>
    <w:p>
      <w:r>
        <w:t xml:space="preserve">    We go outside in the sun for a barbeque.</w:t>
      </w:r>
    </w:p>
    <w:p/>
    <w:p>
      <w:r>
        <w:rPr>
          <w:b/>
        </w:rPr>
        <w:t>Word: train | Meaning: train</w:t>
      </w:r>
    </w:p>
    <w:p/>
    <w:p>
      <w:r>
        <w:t>1. Je prends le train pour aller à Paris.</w:t>
      </w:r>
    </w:p>
    <w:p>
      <w:r>
        <w:t xml:space="preserve">   I take the train to go to Paris.</w:t>
      </w:r>
    </w:p>
    <w:p>
      <w:r>
        <w:t>2. Le train arrive à la gare à 18 heures.</w:t>
      </w:r>
    </w:p>
    <w:p>
      <w:r>
        <w:t xml:space="preserve">   The train arrives at the station at 6 pm.</w:t>
      </w:r>
    </w:p>
    <w:p>
      <w:r>
        <w:t>3.  J'ai acheté un billet de train pour Lyon.</w:t>
      </w:r>
    </w:p>
    <w:p>
      <w:r>
        <w:t xml:space="preserve">    I bought a train ticket for Lyon.</w:t>
      </w:r>
    </w:p>
    <w:p>
      <w:r>
        <w:t xml:space="preserve">4. Il est important d'arriver à l'heure au quai du train. </w:t>
      </w:r>
    </w:p>
    <w:p>
      <w:r>
        <w:t xml:space="preserve">    It is important to arrive on time at the train platform.</w:t>
      </w:r>
    </w:p>
    <w:p>
      <w:r>
        <w:t xml:space="preserve">5. Les voyageurs peuvent acheter des billets en ligne. </w:t>
      </w:r>
    </w:p>
    <w:p>
      <w:r>
        <w:t xml:space="preserve">   Passengers can buy tickets online. </w:t>
      </w:r>
    </w:p>
    <w:p>
      <w:r>
        <w:t xml:space="preserve">6.  Le trajet en train est très confortable. </w:t>
      </w:r>
    </w:p>
    <w:p>
      <w:r>
        <w:t xml:space="preserve">   The train journey is very comfortable. </w:t>
      </w:r>
    </w:p>
    <w:p>
      <w:r>
        <w:t>7. Le train roulement est une bonne solution de transport.</w:t>
      </w:r>
    </w:p>
    <w:p>
      <w:r>
        <w:t xml:space="preserve">   The train service is a good transportation solution. </w:t>
      </w:r>
    </w:p>
    <w:p>
      <w:r>
        <w:t>8. J'aime voyager en train pour découvrir de nouveaux endroits.</w:t>
      </w:r>
    </w:p>
    <w:p>
      <w:r>
        <w:t xml:space="preserve">    I like traveling by train to discover new places. </w:t>
      </w:r>
    </w:p>
    <w:p>
      <w:r>
        <w:t xml:space="preserve">9. La compagnie de train assure la sécurité des passagers. </w:t>
      </w:r>
    </w:p>
    <w:p>
      <w:r>
        <w:t xml:space="preserve">    The train company ensures the safety of passengers.  </w:t>
      </w:r>
    </w:p>
    <w:p>
      <w:r>
        <w:t>10. L'heure du départ du train est à 8h30.</w:t>
      </w:r>
    </w:p>
    <w:p>
      <w:r>
        <w:t xml:space="preserve">     The departure time for the train is at 8:30 am.</w:t>
      </w:r>
    </w:p>
    <w:p/>
    <w:p>
      <w:r>
        <w:rPr>
          <w:b/>
        </w:rPr>
        <w:t>Word: Rue | Meaning: Street</w:t>
      </w:r>
    </w:p>
    <w:p/>
    <w:p>
      <w:r>
        <w:t>1.  La rue est très étroite.</w:t>
      </w:r>
    </w:p>
    <w:p>
      <w:r>
        <w:t xml:space="preserve">    The street is very narrow.</w:t>
      </w:r>
    </w:p>
    <w:p>
      <w:r>
        <w:t>2.  J'ai marché sur la rue principale.</w:t>
      </w:r>
    </w:p>
    <w:p>
      <w:r>
        <w:t xml:space="preserve">    I walked down the main street.</w:t>
      </w:r>
    </w:p>
    <w:p>
      <w:r>
        <w:t xml:space="preserve">3.  Le quartier se trouve près de la rue verte. </w:t>
      </w:r>
    </w:p>
    <w:p>
      <w:r>
        <w:t xml:space="preserve">   The neighborhood is located near the green street. </w:t>
      </w:r>
    </w:p>
    <w:p>
      <w:r>
        <w:t xml:space="preserve">4.  Je suis allé à l'école en passant par la rue des écoles. </w:t>
      </w:r>
    </w:p>
    <w:p>
      <w:r>
        <w:t xml:space="preserve">    I went to school by passing through the street of schools. </w:t>
      </w:r>
    </w:p>
    <w:p>
      <w:r>
        <w:t xml:space="preserve">5.  Les enfants jouent sur la rue. </w:t>
      </w:r>
    </w:p>
    <w:p>
      <w:r>
        <w:t xml:space="preserve">    The children play on the street.</w:t>
      </w:r>
    </w:p>
    <w:p>
      <w:r>
        <w:t>6.  Elle a besoin d’un nouveau vélo pour aller sur la rue.</w:t>
      </w:r>
    </w:p>
    <w:p>
      <w:r>
        <w:t xml:space="preserve">    She needs a new bike to go on the street.</w:t>
      </w:r>
    </w:p>
    <w:p>
      <w:r>
        <w:t>7.  La rue est bondée de gens.</w:t>
      </w:r>
    </w:p>
    <w:p>
      <w:r>
        <w:t xml:space="preserve">    The street is crowded with people.</w:t>
      </w:r>
    </w:p>
    <w:p>
      <w:r>
        <w:t xml:space="preserve">8.  Je cherche mon appartement, je crois que je suis sur la rue des Artistes. </w:t>
      </w:r>
    </w:p>
    <w:p>
      <w:r>
        <w:t xml:space="preserve">     I am looking for my apartment, I think I'm on the Street of Artists.</w:t>
      </w:r>
    </w:p>
    <w:p>
      <w:r>
        <w:t xml:space="preserve">9.   Il y a une boulangerie sur la rue. </w:t>
      </w:r>
    </w:p>
    <w:p>
      <w:r>
        <w:t xml:space="preserve">    There's a bakery on the street. </w:t>
      </w:r>
    </w:p>
    <w:p>
      <w:r>
        <w:t>10.  Je vais me rendre à la banque en passant par la rue du marché.</w:t>
      </w:r>
    </w:p>
    <w:p>
      <w:r>
        <w:t xml:space="preserve">     I'm going to go to the bank by passing through the market street.</w:t>
      </w:r>
    </w:p>
    <w:p/>
    <w:p>
      <w:r>
        <w:rPr>
          <w:b/>
        </w:rPr>
        <w:t>Word: Boire | Meaning: To drink</w:t>
      </w:r>
    </w:p>
    <w:p/>
    <w:p>
      <w:r>
        <w:t>1. Je boit de l'eau tous les jours.</w:t>
      </w:r>
    </w:p>
    <w:p>
      <w:r>
        <w:t xml:space="preserve">   I drink water every day.</w:t>
      </w:r>
    </w:p>
    <w:p>
      <w:r>
        <w:t>2. Ils boivent du thé avant le dîner.</w:t>
      </w:r>
    </w:p>
    <w:p>
      <w:r>
        <w:t xml:space="preserve">   They drink tea before dinner.</w:t>
      </w:r>
    </w:p>
    <w:p>
      <w:r>
        <w:t>3. Les enfants boivent des jus de fruit.</w:t>
      </w:r>
    </w:p>
    <w:p>
      <w:r>
        <w:t xml:space="preserve">   The children drink fruit juices.</w:t>
      </w:r>
    </w:p>
    <w:p>
      <w:r>
        <w:t xml:space="preserve">4. Tu bois beaucoup d'énergie? </w:t>
      </w:r>
    </w:p>
    <w:p>
      <w:r>
        <w:t xml:space="preserve">   Do you drink a lot of energy?</w:t>
      </w:r>
    </w:p>
    <w:p>
      <w:r>
        <w:t>5. La boisson est froide et agréable.</w:t>
      </w:r>
    </w:p>
    <w:p>
      <w:r>
        <w:t xml:space="preserve">   The drink is cold and pleasant. </w:t>
      </w:r>
    </w:p>
    <w:p>
      <w:r>
        <w:t xml:space="preserve">6. Vous devez boire plus d’eau. </w:t>
      </w:r>
    </w:p>
    <w:p>
      <w:r>
        <w:t xml:space="preserve">   You should drink more water. </w:t>
      </w:r>
    </w:p>
    <w:p>
      <w:r>
        <w:t xml:space="preserve">7. Il boit un café au lait chaque matin. </w:t>
      </w:r>
    </w:p>
    <w:p>
      <w:r>
        <w:t xml:space="preserve">   He drinks a cup of coffee with milk every morning. </w:t>
      </w:r>
    </w:p>
    <w:p>
      <w:r>
        <w:t xml:space="preserve">8. La femme boit du thé et écoute de la musique. </w:t>
      </w:r>
    </w:p>
    <w:p>
      <w:r>
        <w:t xml:space="preserve">   The woman drinks tea and listens to music. </w:t>
      </w:r>
    </w:p>
    <w:p>
      <w:r>
        <w:t xml:space="preserve">9. J’ai besoin de boire plus de liquide. </w:t>
      </w:r>
    </w:p>
    <w:p>
      <w:r>
        <w:t xml:space="preserve">   I need to drink more liquids.</w:t>
      </w:r>
    </w:p>
    <w:p>
      <w:r>
        <w:t xml:space="preserve">10. Le restaurant sert une boisson gazeuse. </w:t>
      </w:r>
    </w:p>
    <w:p>
      <w:r>
        <w:t xml:space="preserve">   The restaurant serves a soda.</w:t>
      </w:r>
    </w:p>
    <w:p/>
    <w:p>
      <w:r>
        <w:t>Feuilles: Leaves</w:t>
      </w:r>
    </w:p>
    <w:p/>
    <w:p>
      <w:r>
        <w:t>1. Les feuilles tombent du arbre en automne.</w:t>
      </w:r>
    </w:p>
    <w:p>
      <w:r>
        <w:t xml:space="preserve">   The leaves fall from the tree in autumn.</w:t>
      </w:r>
    </w:p>
    <w:p>
      <w:r>
        <w:t>2. J'adore les couleurs des feuilles d'érable.</w:t>
      </w:r>
    </w:p>
    <w:p>
      <w:r>
        <w:t xml:space="preserve">   I love the colors of maple leaves.</w:t>
      </w:r>
    </w:p>
    <w:p>
      <w:r>
        <w:t>3. Tu peux prendre une feuille de papier pour écrire quelque chose.</w:t>
      </w:r>
    </w:p>
    <w:p>
      <w:r>
        <w:t xml:space="preserve">   You can take a sheet of paper to write something.</w:t>
      </w:r>
    </w:p>
    <w:p>
      <w:r>
        <w:t>4. Les feuilles d’automne sont magnifiques.</w:t>
      </w:r>
    </w:p>
    <w:p>
      <w:r>
        <w:t xml:space="preserve">   Autumn leaves are beautiful.</w:t>
      </w:r>
    </w:p>
    <w:p>
      <w:r>
        <w:t>5. Je prends une feuille pour mes devoirs à l'école.</w:t>
      </w:r>
    </w:p>
    <w:p>
      <w:r>
        <w:t xml:space="preserve">    I take a sheet for my homework at school.</w:t>
      </w:r>
    </w:p>
    <w:p>
      <w:r>
        <w:t xml:space="preserve">6. On peut faire des activités avec les feuilles. </w:t>
      </w:r>
    </w:p>
    <w:p>
      <w:r>
        <w:t xml:space="preserve">    You can do activities with the leaves.</w:t>
      </w:r>
    </w:p>
    <w:p>
      <w:r>
        <w:t>7. Les feuilles de rose sont plus roses que les autres.</w:t>
      </w:r>
    </w:p>
    <w:p>
      <w:r>
        <w:t xml:space="preserve">   Rose leaves are more pink than the others.</w:t>
      </w:r>
    </w:p>
    <w:p>
      <w:r>
        <w:t xml:space="preserve">8. Il y a beaucoup de feuilles sur le sol. </w:t>
      </w:r>
    </w:p>
    <w:p>
      <w:r>
        <w:t xml:space="preserve">   There are a lot of leaves on the ground.</w:t>
      </w:r>
    </w:p>
    <w:p>
      <w:r>
        <w:t>9. Les feuilles d’arbre peuvent être utilisées pour décorer la maison.</w:t>
      </w:r>
    </w:p>
    <w:p>
      <w:r>
        <w:t xml:space="preserve">   Tree leaves can be used to decorate the house.</w:t>
      </w:r>
    </w:p>
    <w:p>
      <w:r>
        <w:t>10.  Il est important de protéger les feuilles des arbres.</w:t>
      </w:r>
    </w:p>
    <w:p>
      <w:r>
        <w:t xml:space="preserve">    It is important to protect the leaves from trees.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Nous avons une maison en ville.</w:t>
      </w:r>
    </w:p>
    <w:p>
      <w:r>
        <w:t xml:space="preserve">  We have a house in the city.</w:t>
      </w:r>
    </w:p>
    <w:p>
      <w:r>
        <w:t>3. J'aime la vie dans ma maison.</w:t>
      </w:r>
    </w:p>
    <w:p>
      <w:r>
        <w:t xml:space="preserve">  I like life in my house.</w:t>
      </w:r>
    </w:p>
    <w:p>
      <w:r>
        <w:t>4. La maison de Pierre est située au bord de l'océan.</w:t>
      </w:r>
    </w:p>
    <w:p>
      <w:r>
        <w:t xml:space="preserve">  Pierre's house is located on the coast of the ocean.</w:t>
      </w:r>
    </w:p>
    <w:p>
      <w:r>
        <w:t>5. Le chien dort dans la maison.</w:t>
      </w:r>
    </w:p>
    <w:p>
      <w:r>
        <w:t xml:space="preserve">  The dog sleeps in the house.</w:t>
      </w:r>
    </w:p>
    <w:p>
      <w:r>
        <w:t xml:space="preserve">6. J’ai envie de m’installer dans une maison plus petite. </w:t>
      </w:r>
    </w:p>
    <w:p>
      <w:r>
        <w:t xml:space="preserve">  I have a desire to move into a smaller house.</w:t>
      </w:r>
    </w:p>
    <w:p>
      <w:r>
        <w:t>7. La famille va visiter sa maison pendant le week-end.</w:t>
      </w:r>
    </w:p>
    <w:p>
      <w:r>
        <w:t xml:space="preserve">  The family is going to visit their house over the weekend.</w:t>
      </w:r>
    </w:p>
    <w:p>
      <w:r>
        <w:t>8. Les fenêtres de la maison sont modernes.</w:t>
      </w:r>
    </w:p>
    <w:p>
      <w:r>
        <w:t xml:space="preserve">  The windows in the house are modern. </w:t>
      </w:r>
    </w:p>
    <w:p>
      <w:r>
        <w:t>9. Il est important d'avoir une maison propre et confortable.</w:t>
      </w:r>
    </w:p>
    <w:p>
      <w:r>
        <w:t xml:space="preserve">  It’s important to have a clean and comfortable house.</w:t>
      </w:r>
    </w:p>
    <w:p>
      <w:r>
        <w:t>10. La maison est un endroit sûr et agréable.</w:t>
      </w:r>
    </w:p>
    <w:p>
      <w:r>
        <w:t xml:space="preserve">  The house is a safe and enjoyable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