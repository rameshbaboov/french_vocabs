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Route: &lt;Road&gt;</w:t>
      </w:r>
    </w:p>
    <w:p/>
    <w:p>
      <w:r>
        <w:t>1. J'ai besoin de prendre la route pour aller à la plage.</w:t>
      </w:r>
    </w:p>
    <w:p>
      <w:r>
        <w:t xml:space="preserve">   I need to take the road to go to the beach.</w:t>
      </w:r>
    </w:p>
    <w:p>
      <w:r>
        <w:t>2. La route est longue et il y a beaucoup de trafics.</w:t>
      </w:r>
    </w:p>
    <w:p>
      <w:r>
        <w:t xml:space="preserve">  The road is long and there are many traffic jams. </w:t>
      </w:r>
    </w:p>
    <w:p>
      <w:r>
        <w:t>3. Où se trouve le chemin de fer ?</w:t>
      </w:r>
    </w:p>
    <w:p>
      <w:r>
        <w:t xml:space="preserve">  Where is the railway line?</w:t>
      </w:r>
    </w:p>
    <w:p>
      <w:r>
        <w:t>4. Le trajet en train est plus confortable que la voiture.</w:t>
      </w:r>
    </w:p>
    <w:p>
      <w:r>
        <w:t xml:space="preserve">   The train trip is more comfortable than driving.</w:t>
      </w:r>
    </w:p>
    <w:p>
      <w:r>
        <w:t>5. Il est nécessaire de se repérer sur la carte avant de démarrer la route.</w:t>
      </w:r>
    </w:p>
    <w:p>
      <w:r>
        <w:t xml:space="preserve">   It's necessary to locate yourself on the map before starting the journey. </w:t>
      </w:r>
    </w:p>
    <w:p>
      <w:r>
        <w:t>6. Nous avons choisi la route la plus rapide pour aller à Paris.</w:t>
      </w:r>
    </w:p>
    <w:p>
      <w:r>
        <w:t xml:space="preserve">  We chose the fastest route to go to Paris.</w:t>
      </w:r>
    </w:p>
    <w:p>
      <w:r>
        <w:t xml:space="preserve">7. La route est pavée et les voitures roulent sans difficulté. </w:t>
      </w:r>
    </w:p>
    <w:p>
      <w:r>
        <w:t xml:space="preserve">  The road is paved and cars drive easily.</w:t>
      </w:r>
    </w:p>
    <w:p>
      <w:r>
        <w:t>8. Le bateau a suivi la route maritime jusqu'à l'île.</w:t>
      </w:r>
    </w:p>
    <w:p>
      <w:r>
        <w:t xml:space="preserve">   The boat followed the sea route until the island.</w:t>
      </w:r>
    </w:p>
    <w:p>
      <w:r>
        <w:t xml:space="preserve">9. Nous avons planifié notre voyage en voiture sur une route panoramique. </w:t>
      </w:r>
    </w:p>
    <w:p>
      <w:r>
        <w:t xml:space="preserve">   We planned our journey by car on a scenic road. </w:t>
      </w:r>
    </w:p>
    <w:p>
      <w:r>
        <w:t xml:space="preserve">10. La route est parfois étroite et il faut être attentif à la circulation.  </w:t>
      </w:r>
    </w:p>
    <w:p>
      <w:r>
        <w:t xml:space="preserve">   The route can sometimes be narrow and attention must be paid to traffic.</w:t>
      </w:r>
    </w:p>
    <w:p/>
    <w:p>
      <w:r>
        <w:rPr>
          <w:b/>
        </w:rPr>
        <w:t>Word: Voyage | Meaning: Journey</w:t>
      </w:r>
    </w:p>
    <w:p/>
    <w:p>
      <w:r>
        <w:t>1. J'ai un voyage à l'étranger prévu en juin.</w:t>
      </w:r>
    </w:p>
    <w:p>
      <w:r>
        <w:t xml:space="preserve">    I have a trip abroad planned in June.</w:t>
      </w:r>
    </w:p>
    <w:p>
      <w:r>
        <w:t>2. Le voyage de la famille était très long et fatiguant.</w:t>
      </w:r>
    </w:p>
    <w:p>
      <w:r>
        <w:t xml:space="preserve">    The family's trip was very long and tiring.</w:t>
      </w:r>
    </w:p>
    <w:p>
      <w:r>
        <w:t>3. Nous avons planifié un voyage à Paris pour l'été.</w:t>
      </w:r>
    </w:p>
    <w:p>
      <w:r>
        <w:t xml:space="preserve">    We have planned a trip to Paris for the summer.</w:t>
      </w:r>
    </w:p>
    <w:p>
      <w:r>
        <w:t>4. La voiture a fait une panne et nous avons dû changer de trajet.</w:t>
      </w:r>
    </w:p>
    <w:p>
      <w:r>
        <w:t xml:space="preserve">   The car broke down and we had to change our route. </w:t>
      </w:r>
    </w:p>
    <w:p>
      <w:r>
        <w:t>5. Le voyage était magnifique, j'ai beaucoup aimé les paysages.</w:t>
      </w:r>
    </w:p>
    <w:p>
      <w:r>
        <w:t xml:space="preserve">   The journey was beautiful, I really enjoyed the scenery. </w:t>
      </w:r>
    </w:p>
    <w:p>
      <w:r>
        <w:t xml:space="preserve">6. Mon ami a un voyage en Afrique prévu pour l’automne. </w:t>
      </w:r>
    </w:p>
    <w:p>
      <w:r>
        <w:t xml:space="preserve">    My friend has a trip to Africa planned for autumn.</w:t>
      </w:r>
    </w:p>
    <w:p>
      <w:r>
        <w:t xml:space="preserve">7. Il est important de planifier un voyage avec soin et précision. </w:t>
      </w:r>
    </w:p>
    <w:p>
      <w:r>
        <w:t xml:space="preserve">    It is important to plan a trip with care and precision. </w:t>
      </w:r>
    </w:p>
    <w:p>
      <w:r>
        <w:t>8. La famille a fait un voyage en camping dans les montagnes.</w:t>
      </w:r>
    </w:p>
    <w:p>
      <w:r>
        <w:t xml:space="preserve">    The family went on a camping trip in the mountains.</w:t>
      </w:r>
    </w:p>
    <w:p>
      <w:r>
        <w:t>9.  J'ai hâte de partir en voyage pour découvrir une nouvelle culture.</w:t>
      </w:r>
    </w:p>
    <w:p>
      <w:r>
        <w:t xml:space="preserve">   I can’t wait to go on a trip to discover a new culture. </w:t>
      </w:r>
    </w:p>
    <w:p>
      <w:r>
        <w:t xml:space="preserve">10. Voyage, c’est l’aventure et la découverte! </w:t>
      </w:r>
    </w:p>
    <w:p>
      <w:r>
        <w:t xml:space="preserve">    Travel, that's adventure and discovery!</w:t>
      </w:r>
    </w:p>
    <w:p/>
    <w:p>
      <w:r>
        <w:rPr>
          <w:b/>
        </w:rPr>
        <w:t>Word: Feux | Meaning: Fires</w:t>
      </w:r>
    </w:p>
    <w:p/>
    <w:p>
      <w:r>
        <w:t xml:space="preserve">1. Les feux de la ville étaient splendides ce soir-là. </w:t>
      </w:r>
    </w:p>
    <w:p>
      <w:r>
        <w:t xml:space="preserve">    The city's lights were splendid that night.</w:t>
      </w:r>
    </w:p>
    <w:p>
      <w:r>
        <w:t>2. Il s'est arrêté devant un feu de joie et a pris des photos.</w:t>
      </w:r>
    </w:p>
    <w:p>
      <w:r>
        <w:t xml:space="preserve">   He stopped in front of a joyous bonfire and took pictures. </w:t>
      </w:r>
    </w:p>
    <w:p>
      <w:r>
        <w:t xml:space="preserve">3. La cuisine était éclairée par des feux d'artifice. </w:t>
      </w:r>
    </w:p>
    <w:p>
      <w:r>
        <w:t xml:space="preserve">   The kitchen was illuminated by fireworks.</w:t>
      </w:r>
    </w:p>
    <w:p>
      <w:r>
        <w:t>4. Les enfants étaient fascinés par les feux de camp.</w:t>
      </w:r>
    </w:p>
    <w:p>
      <w:r>
        <w:t xml:space="preserve">  The children were fascinated by the campfire.</w:t>
      </w:r>
    </w:p>
    <w:p>
      <w:r>
        <w:t xml:space="preserve">5. Il y avait une odeur étrange qui provenait de feu et de terre. </w:t>
      </w:r>
    </w:p>
    <w:p>
      <w:r>
        <w:t xml:space="preserve">   There was a strange smell coming from fire and earth.</w:t>
      </w:r>
    </w:p>
    <w:p>
      <w:r>
        <w:t>6. La signalisation à l'intersection était éclairée par des feux rouges.</w:t>
      </w:r>
    </w:p>
    <w:p>
      <w:r>
        <w:t xml:space="preserve">   The traffic signal at the intersection was lit red. </w:t>
      </w:r>
    </w:p>
    <w:p>
      <w:r>
        <w:t xml:space="preserve">7. J'ai vu des feux d'artifice lors de la fête d'anniversaire de ma sœur. </w:t>
      </w:r>
    </w:p>
    <w:p>
      <w:r>
        <w:t xml:space="preserve">    I saw fireworks at my sister’s birthday party. </w:t>
      </w:r>
    </w:p>
    <w:p>
      <w:r>
        <w:t>8. Les incendies ont été maîtrisés et les feu-briquets sont éteints.</w:t>
      </w:r>
    </w:p>
    <w:p>
      <w:r>
        <w:t xml:space="preserve">    The fires were put out and the bonfires extinguished. </w:t>
      </w:r>
    </w:p>
    <w:p>
      <w:r>
        <w:t>9. Des feux de joie ont illuminé l'événement nocturne.</w:t>
      </w:r>
    </w:p>
    <w:p>
      <w:r>
        <w:t xml:space="preserve">   Bonfires lit the nighttime event.  </w:t>
      </w:r>
    </w:p>
    <w:p>
      <w:r>
        <w:t xml:space="preserve">10. La forêt était recouverte d'un feu d'artifice. </w:t>
      </w:r>
    </w:p>
    <w:p>
      <w:r>
        <w:t xml:space="preserve">    The forest was covered in fireworks.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rouge, blanc et bleu.  </w:t>
      </w:r>
    </w:p>
    <w:p>
      <w:r>
        <w:t>The French flag is red, white, and blue.</w:t>
      </w:r>
    </w:p>
    <w:p>
      <w:r>
        <w:t xml:space="preserve">3. Un crayon rouge est parfait pour le dessin.   </w:t>
      </w:r>
    </w:p>
    <w:p>
      <w:r>
        <w:t>A red crayon is perfect for drawing.</w:t>
      </w:r>
    </w:p>
    <w:p>
      <w:r>
        <w:t xml:space="preserve">4. J’aime beaucoup manger des fruits rouges.  </w:t>
      </w:r>
    </w:p>
    <w:p>
      <w:r>
        <w:t>I like to eat red fruits very much.</w:t>
      </w:r>
    </w:p>
    <w:p>
      <w:r>
        <w:t xml:space="preserve">5. Elle a un chemisier rouge.  </w:t>
      </w:r>
    </w:p>
    <w:p>
      <w:r>
        <w:t xml:space="preserve">She has a red blouse. </w:t>
      </w:r>
    </w:p>
    <w:p>
      <w:r>
        <w:t xml:space="preserve">6. Le sang est rouge.  </w:t>
      </w:r>
    </w:p>
    <w:p>
      <w:r>
        <w:t xml:space="preserve">Blood is red. </w:t>
      </w:r>
    </w:p>
    <w:p>
      <w:r>
        <w:t xml:space="preserve">7. Le feu rouge signifie danger.   </w:t>
      </w:r>
    </w:p>
    <w:p>
      <w:r>
        <w:t xml:space="preserve">The red light means danger. </w:t>
      </w:r>
    </w:p>
    <w:p>
      <w:r>
        <w:t xml:space="preserve">8. Il y a une petite fille qui joue avec un ballon rouge.  </w:t>
      </w:r>
    </w:p>
    <w:p>
      <w:r>
        <w:t>There's a little girl playing with a red ball.</w:t>
      </w:r>
    </w:p>
    <w:p>
      <w:r>
        <w:t xml:space="preserve">9. La tomate est rouge et douce.  </w:t>
      </w:r>
    </w:p>
    <w:p>
      <w:r>
        <w:t>The tomato is red and sweet.</w:t>
      </w:r>
    </w:p>
    <w:p>
      <w:r>
        <w:t xml:space="preserve">10. L’eau de couleur rouge est magnifique.   </w:t>
      </w:r>
    </w:p>
    <w:p>
      <w:r>
        <w:t>The reddish water is beautiful.</w:t>
      </w:r>
    </w:p>
    <w:p/>
    <w:p>
      <w:r>
        <w:t>Félicitations: Congratulations</w:t>
      </w:r>
    </w:p>
    <w:p/>
    <w:p>
      <w:r>
        <w:t>1. Félicitations !  Congratulations!</w:t>
      </w:r>
    </w:p>
    <w:p>
      <w:r>
        <w:t>2.  Félicitations pour votre réussite ! Congratulations for your success!</w:t>
      </w:r>
    </w:p>
    <w:p>
      <w:r>
        <w:t>3. Félicitations pour ton nouveau job!   Congratulations on your new job!</w:t>
      </w:r>
    </w:p>
    <w:p>
      <w:r>
        <w:t>4. Félicitations à toi et ta famille!  Congratulations to you and your family!</w:t>
      </w:r>
    </w:p>
    <w:p>
      <w:r>
        <w:t xml:space="preserve">5. Félicitations pour ton anniversaire! Congratulations on your birthday! </w:t>
      </w:r>
    </w:p>
    <w:p>
      <w:r>
        <w:t>6. Félicitations, vous avez gagné ! Congratulations, you won!</w:t>
      </w:r>
    </w:p>
    <w:p>
      <w:r>
        <w:t>7. Félicitations pour la naissance de votre enfant ! Congratulations on the birth of your child!</w:t>
      </w:r>
    </w:p>
    <w:p>
      <w:r>
        <w:t>8. Félicitations pour ce nouveau départ ! Congratulations for this new start!</w:t>
      </w:r>
    </w:p>
    <w:p>
      <w:r>
        <w:t xml:space="preserve">9.  Félicitations à tous les participants !  Congratulations to all the participants! </w:t>
      </w:r>
    </w:p>
    <w:p>
      <w:r>
        <w:t>10. Félicitations pour cette performance !   Congratulations for this performance!</w:t>
      </w:r>
    </w:p>
    <w:p/>
    <w:p>
      <w:r>
        <w:rPr>
          <w:b/>
        </w:rPr>
        <w:t>Word: Bonheur | Meaning: Happiness</w:t>
      </w:r>
    </w:p>
    <w:p/>
    <w:p>
      <w:r>
        <w:t>1. J'ai connu un moment de bonheur immense en voyageant dans le sud de la France.</w:t>
      </w:r>
    </w:p>
    <w:p>
      <w:r>
        <w:t xml:space="preserve">   I experienced an incredible happiness while traveling through southern France.</w:t>
      </w:r>
    </w:p>
    <w:p>
      <w:r>
        <w:t xml:space="preserve">2. Il est heureux que vous soyez venu à l'anniversaire de ma fille. </w:t>
      </w:r>
    </w:p>
    <w:p>
      <w:r>
        <w:t xml:space="preserve">    It is happy that you came to my daughter's birthday party. </w:t>
      </w:r>
    </w:p>
    <w:p>
      <w:r>
        <w:t>3. La beauté du paysage était un bonheur pour les yeux.</w:t>
      </w:r>
    </w:p>
    <w:p>
      <w:r>
        <w:t xml:space="preserve">    The beauty of the landscape was a happiness for the eyes.  </w:t>
      </w:r>
    </w:p>
    <w:p>
      <w:r>
        <w:t xml:space="preserve">4. Le bonheur est une flamme intérieure qui ne se peut pas éteindre. </w:t>
      </w:r>
    </w:p>
    <w:p>
      <w:r>
        <w:t xml:space="preserve">    Happiness is an inner flame that cannot be put out.  </w:t>
      </w:r>
    </w:p>
    <w:p>
      <w:r>
        <w:t xml:space="preserve">5. La joie et le bonheur sont des sentiments que nous devons cultiver. </w:t>
      </w:r>
    </w:p>
    <w:p>
      <w:r>
        <w:t xml:space="preserve">     Joy and happiness are feelings we must cultivate.   </w:t>
      </w:r>
    </w:p>
    <w:p>
      <w:r>
        <w:t>6. La paix intérieure est un bonheur précieux pour tout le monde.</w:t>
      </w:r>
    </w:p>
    <w:p>
      <w:r>
        <w:t xml:space="preserve">    Inner peace is a precious happiness for everyone.   </w:t>
      </w:r>
    </w:p>
    <w:p>
      <w:r>
        <w:t xml:space="preserve">7. Nous avons partagé un moment de bonheur inoubliable avec nos amis. </w:t>
      </w:r>
    </w:p>
    <w:p>
      <w:r>
        <w:t xml:space="preserve">    We shared an unforgettable happy moment with our friends.  </w:t>
      </w:r>
    </w:p>
    <w:p>
      <w:r>
        <w:t xml:space="preserve">8. La joie, un sentiment agréable et profond qui donne envie de sourire. </w:t>
      </w:r>
    </w:p>
    <w:p>
      <w:r>
        <w:t xml:space="preserve">     Joy, a pleasant and deep feeling that makes you want to smile.   </w:t>
      </w:r>
    </w:p>
    <w:p>
      <w:r>
        <w:t xml:space="preserve">9. Le bonheur est comme une fleur, il faut la cultiver pour qu'elle pousse. </w:t>
      </w:r>
    </w:p>
    <w:p>
      <w:r>
        <w:t xml:space="preserve">     Happiness is like a flower, it needs to be cultivated for it to grow.  </w:t>
      </w:r>
    </w:p>
    <w:p>
      <w:r>
        <w:t xml:space="preserve">10. Il se réjouit de la bonne humeur de ses amis et partage son bonheur avec eux. </w:t>
      </w:r>
    </w:p>
    <w:p>
      <w:r>
        <w:t xml:space="preserve">    He rejoices in the good mood of his friends and shares his happiness with them.</w:t>
      </w:r>
    </w:p>
    <w:p/>
    <w:p>
      <w:r>
        <w:rPr>
          <w:b/>
        </w:rPr>
        <w:t>Word: Amour | Meaning: Love</w:t>
      </w:r>
    </w:p>
    <w:p/>
    <w:p>
      <w:r>
        <w:t>1.  L'amour est une force puissante qui guide nos actions.</w:t>
      </w:r>
    </w:p>
    <w:p>
      <w:r>
        <w:t xml:space="preserve">    Love is a powerful force that guides our actions.</w:t>
      </w:r>
    </w:p>
    <w:p>
      <w:r>
        <w:t>2.  Je ressens un amour profond pour ma famille.</w:t>
      </w:r>
    </w:p>
    <w:p>
      <w:r>
        <w:t xml:space="preserve">    I feel deep love for my family. </w:t>
      </w:r>
    </w:p>
    <w:p>
      <w:r>
        <w:t>3.  La passion romantique est une forme d'amour intense.</w:t>
      </w:r>
    </w:p>
    <w:p>
      <w:r>
        <w:t xml:space="preserve">    Romantic passion is a form of intense love.</w:t>
      </w:r>
    </w:p>
    <w:p>
      <w:r>
        <w:t>4.  L'amour platonique est un type d'amour sans désir sexuel.</w:t>
      </w:r>
    </w:p>
    <w:p>
      <w:r>
        <w:t xml:space="preserve">   Platonic love is a type of love without sexual desire. </w:t>
      </w:r>
    </w:p>
    <w:p>
      <w:r>
        <w:t xml:space="preserve">5.  Il n'a pas l'amour pour ses ennemis. </w:t>
      </w:r>
    </w:p>
    <w:p>
      <w:r>
        <w:t xml:space="preserve">   He doesn't have love for his enemies. </w:t>
      </w:r>
    </w:p>
    <w:p>
      <w:r>
        <w:t>6.   L'amour est une source de joie et de bonheur.</w:t>
      </w:r>
    </w:p>
    <w:p>
      <w:r>
        <w:t xml:space="preserve">    Love is a source of joy and happiness. </w:t>
      </w:r>
    </w:p>
    <w:p>
      <w:r>
        <w:t>7.   L'enfant a un amour inconditionnel pour son père.</w:t>
      </w:r>
    </w:p>
    <w:p>
      <w:r>
        <w:t xml:space="preserve">    The child has unconditional love for their father.  </w:t>
      </w:r>
    </w:p>
    <w:p>
      <w:r>
        <w:t xml:space="preserve">8.   Le couple a eu un amour sincère pendant toute la vie. </w:t>
      </w:r>
    </w:p>
    <w:p>
      <w:r>
        <w:t xml:space="preserve">    The couple had genuine love for each other throughout their lives. </w:t>
      </w:r>
    </w:p>
    <w:p>
      <w:r>
        <w:t xml:space="preserve">9.  L'amour est une force qui peut nous unir et nous aider à grandir. </w:t>
      </w:r>
    </w:p>
    <w:p>
      <w:r>
        <w:t xml:space="preserve">    Love is a force that can unite us and help us grow. </w:t>
      </w:r>
    </w:p>
    <w:p>
      <w:r>
        <w:t>10. L'amour est un des concepts les plus importants de la vie.</w:t>
      </w:r>
    </w:p>
    <w:p>
      <w:r>
        <w:t xml:space="preserve">   Love is one of the most important concepts in life.</w:t>
      </w:r>
    </w:p>
    <w:p/>
    <w:p>
      <w:r>
        <w:rPr>
          <w:b/>
        </w:rPr>
        <w:t>Word: Douce | Meaning: Sweet</w:t>
      </w:r>
    </w:p>
    <w:p/>
    <w:p>
      <w:r>
        <w:t>1. La vie est douce, ce n'est pas un problème.</w:t>
      </w:r>
    </w:p>
    <w:p>
      <w:r>
        <w:t xml:space="preserve">   The life is sweet, it's not a problem.</w:t>
      </w:r>
    </w:p>
    <w:p>
      <w:r>
        <w:t>2. J'adore la douceur de vivre.</w:t>
      </w:r>
    </w:p>
    <w:p>
      <w:r>
        <w:t xml:space="preserve">   I love the sweetness of life.</w:t>
      </w:r>
    </w:p>
    <w:p>
      <w:r>
        <w:t xml:space="preserve">3. Il y a une douceur dans le café au lait. </w:t>
      </w:r>
    </w:p>
    <w:p>
      <w:r>
        <w:t xml:space="preserve">   There is sweetness in coffee with milk. </w:t>
      </w:r>
    </w:p>
    <w:p>
      <w:r>
        <w:t>4. La journée était douce et paisible.</w:t>
      </w:r>
    </w:p>
    <w:p>
      <w:r>
        <w:t xml:space="preserve">   The day was sweet and peaceful. </w:t>
      </w:r>
    </w:p>
    <w:p>
      <w:r>
        <w:t>5. Tu as un air doux.</w:t>
      </w:r>
    </w:p>
    <w:p>
      <w:r>
        <w:t xml:space="preserve">   You have a gentle air. </w:t>
      </w:r>
    </w:p>
    <w:p>
      <w:r>
        <w:t>6. Elle est douce avec les enfants.</w:t>
      </w:r>
    </w:p>
    <w:p>
      <w:r>
        <w:t xml:space="preserve">   She is kind to children. </w:t>
      </w:r>
    </w:p>
    <w:p>
      <w:r>
        <w:t>7. Le gâteau était très doux.</w:t>
      </w:r>
    </w:p>
    <w:p>
      <w:r>
        <w:t xml:space="preserve">   The cake was very sweet. </w:t>
      </w:r>
    </w:p>
    <w:p>
      <w:r>
        <w:t>8. La lumière était douce et chaude.</w:t>
      </w:r>
    </w:p>
    <w:p>
      <w:r>
        <w:t xml:space="preserve">   The light was soft and warm.</w:t>
      </w:r>
    </w:p>
    <w:p>
      <w:r>
        <w:t>9.  La musique était douce et mélodieuse.</w:t>
      </w:r>
    </w:p>
    <w:p>
      <w:r>
        <w:t xml:space="preserve">   The music was gentle and melodic.</w:t>
      </w:r>
    </w:p>
    <w:p>
      <w:r>
        <w:t>10. Il est doux de vous voir ici.</w:t>
      </w:r>
    </w:p>
    <w:p>
      <w:r>
        <w:t xml:space="preserve">    It's pleasant to see you here.</w:t>
      </w:r>
    </w:p>
    <w:p/>
    <w:p>
      <w:r>
        <w:rPr>
          <w:b/>
        </w:rPr>
        <w:t>Word: rire | Meaning: laugh</w:t>
      </w:r>
    </w:p>
    <w:p/>
    <w:p>
      <w:r>
        <w:t xml:space="preserve">1. Je rigole souvent avec mes amis. </w:t>
      </w:r>
    </w:p>
    <w:p>
      <w:r>
        <w:t xml:space="preserve">    I often laugh with my friends.</w:t>
      </w:r>
    </w:p>
    <w:p>
      <w:r>
        <w:t xml:space="preserve">2. Il rit lorsqu'il voit les enfants jouer. </w:t>
      </w:r>
    </w:p>
    <w:p>
      <w:r>
        <w:t xml:space="preserve">    He laughs when he sees children playing.</w:t>
      </w:r>
    </w:p>
    <w:p>
      <w:r>
        <w:t xml:space="preserve">3. La mère et son fils riaient dans la voiture. </w:t>
      </w:r>
    </w:p>
    <w:p>
      <w:r>
        <w:t xml:space="preserve">   The mother and her son were laughing in the car.</w:t>
      </w:r>
    </w:p>
    <w:p>
      <w:r>
        <w:t xml:space="preserve">4. Les étudiants rire à l'idée de devoir se préparer pour un examen.  </w:t>
      </w:r>
    </w:p>
    <w:p>
      <w:r>
        <w:t xml:space="preserve">   Students are laughing at the idea of having to prepare for an exam. </w:t>
      </w:r>
    </w:p>
    <w:p>
      <w:r>
        <w:t xml:space="preserve">5. Vous devriez rire de la situation. </w:t>
      </w:r>
    </w:p>
    <w:p>
      <w:r>
        <w:t xml:space="preserve">    You should laugh about the situation.</w:t>
      </w:r>
    </w:p>
    <w:p>
      <w:r>
        <w:t xml:space="preserve">6. J'aime rire avec mes proches. </w:t>
      </w:r>
    </w:p>
    <w:p>
      <w:r>
        <w:t xml:space="preserve">    I like to laugh with my loved ones. </w:t>
      </w:r>
    </w:p>
    <w:p>
      <w:r>
        <w:t xml:space="preserve">7. Le comique fait rire beaucoup de gens.  </w:t>
      </w:r>
    </w:p>
    <w:p>
      <w:r>
        <w:t xml:space="preserve">   Comedy makes many people laugh. </w:t>
      </w:r>
    </w:p>
    <w:p>
      <w:r>
        <w:t xml:space="preserve">8. Les enfants rires de joie dans le jardin. </w:t>
      </w:r>
    </w:p>
    <w:p>
      <w:r>
        <w:t xml:space="preserve">   Children are laughing in joy in the garden.</w:t>
      </w:r>
    </w:p>
    <w:p>
      <w:r>
        <w:t xml:space="preserve">9. La petite fille rit quand elle est sur la plage. </w:t>
      </w:r>
    </w:p>
    <w:p>
      <w:r>
        <w:t xml:space="preserve">    The little girl is laughing when she's on the beach.  </w:t>
      </w:r>
    </w:p>
    <w:p>
      <w:r>
        <w:t xml:space="preserve">10. Il me fait rire avec ses blagues drôles. </w:t>
      </w:r>
    </w:p>
    <w:p>
      <w:r>
        <w:t xml:space="preserve">    He makes me laugh with his funny jokes.</w:t>
      </w:r>
    </w:p>
    <w:p/>
    <w:p>
      <w:r>
        <w:rPr>
          <w:b/>
        </w:rPr>
        <w:t>Word: Jour | Meaning: Day</w:t>
      </w:r>
    </w:p>
    <w:p/>
    <w:p>
      <w:r>
        <w:t>1. Aujourd'hui, il fait beau.</w:t>
      </w:r>
    </w:p>
    <w:p>
      <w:r>
        <w:t xml:space="preserve">   Today, it is beautiful weather.</w:t>
      </w:r>
    </w:p>
    <w:p>
      <w:r>
        <w:t>2. J'ai beaucoup de choses à faire aujourd'hui.</w:t>
      </w:r>
    </w:p>
    <w:p>
      <w:r>
        <w:t xml:space="preserve">   I have many things to do today.</w:t>
      </w:r>
    </w:p>
    <w:p>
      <w:r>
        <w:t>3. Il y aura un jour où nous irons au Canada.</w:t>
      </w:r>
    </w:p>
    <w:p>
      <w:r>
        <w:t xml:space="preserve">   There will be a day when we go to Canada.</w:t>
      </w:r>
    </w:p>
    <w:p>
      <w:r>
        <w:t xml:space="preserve">4. Le jour se lève et le soleil brille. </w:t>
      </w:r>
    </w:p>
    <w:p>
      <w:r>
        <w:t xml:space="preserve">   The day rises and the sun shines.</w:t>
      </w:r>
    </w:p>
    <w:p>
      <w:r>
        <w:t>5. La journée d'entraînement est longue et difficile.</w:t>
      </w:r>
    </w:p>
    <w:p>
      <w:r>
        <w:t xml:space="preserve">   The training day is long and difficult.</w:t>
      </w:r>
    </w:p>
    <w:p>
      <w:r>
        <w:t xml:space="preserve">6. J'ai soif, j'aimerais boire de l'eau. </w:t>
      </w:r>
    </w:p>
    <w:p>
      <w:r>
        <w:t xml:space="preserve">    I am thirsty, I would like to drink water.</w:t>
      </w:r>
    </w:p>
    <w:p>
      <w:r>
        <w:t>7. Le jour commence à partir de 7h00.</w:t>
      </w:r>
    </w:p>
    <w:p>
      <w:r>
        <w:t xml:space="preserve">   The day begins at 7:00 AM.</w:t>
      </w:r>
    </w:p>
    <w:p>
      <w:r>
        <w:t xml:space="preserve">8. J'adore les jours où je peux aller dehors. </w:t>
      </w:r>
    </w:p>
    <w:p>
      <w:r>
        <w:t xml:space="preserve">   I love the days when I can go outside. </w:t>
      </w:r>
    </w:p>
    <w:p>
      <w:r>
        <w:t xml:space="preserve">9. Il faut se lever et commencer la journée.  </w:t>
      </w:r>
    </w:p>
    <w:p>
      <w:r>
        <w:t xml:space="preserve">   We need to get up and start the day.</w:t>
      </w:r>
    </w:p>
    <w:p>
      <w:r>
        <w:t xml:space="preserve">10. La nuit tombe, le jour s'endort.  </w:t>
      </w:r>
    </w:p>
    <w:p>
      <w:r>
        <w:t xml:space="preserve">   Night falls, the day sleeps.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