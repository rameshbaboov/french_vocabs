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est situé au sommet d'une colline.</w:t>
      </w:r>
    </w:p>
    <w:p>
      <w:r>
        <w:t xml:space="preserve">    The castle is located at the top of a hill.</w:t>
      </w:r>
    </w:p>
    <w:p>
      <w:r>
        <w:t>2. Il y a un grand parc autour du château.</w:t>
      </w:r>
    </w:p>
    <w:p>
      <w:r>
        <w:t xml:space="preserve">    There is a large park around the castle.</w:t>
      </w:r>
    </w:p>
    <w:p>
      <w:r>
        <w:t xml:space="preserve">3. La famille royale habite dans ce château depuis des années. </w:t>
      </w:r>
    </w:p>
    <w:p>
      <w:r>
        <w:t xml:space="preserve">    The royal family has been living in this castle for years.</w:t>
      </w:r>
    </w:p>
    <w:p>
      <w:r>
        <w:t>4. Nous avons visité le château à l'automne dernier.</w:t>
      </w:r>
    </w:p>
    <w:p>
      <w:r>
        <w:t xml:space="preserve">    We visited the castle last fall. </w:t>
      </w:r>
    </w:p>
    <w:p>
      <w:r>
        <w:t xml:space="preserve">5. Le château a une histoire riche et fascinante. </w:t>
      </w:r>
    </w:p>
    <w:p>
      <w:r>
        <w:t xml:space="preserve">    The castle has a rich and fascinating history.</w:t>
      </w:r>
    </w:p>
    <w:p>
      <w:r>
        <w:t>6.  L'architecture du château est très impressionnante.</w:t>
      </w:r>
    </w:p>
    <w:p>
      <w:r>
        <w:t xml:space="preserve">   The architecture of the castle is very impressive. </w:t>
      </w:r>
    </w:p>
    <w:p>
      <w:r>
        <w:t xml:space="preserve">7. La tour de la maison date du 18ème siècle. </w:t>
      </w:r>
    </w:p>
    <w:p>
      <w:r>
        <w:t xml:space="preserve">   The tower of the house dates back to the 18th century.</w:t>
      </w:r>
    </w:p>
    <w:p>
      <w:r>
        <w:t xml:space="preserve">8. Nous avons mangé un dîner dans le château. </w:t>
      </w:r>
    </w:p>
    <w:p>
      <w:r>
        <w:t xml:space="preserve">    We had dinner at the castle.</w:t>
      </w:r>
    </w:p>
    <w:p>
      <w:r>
        <w:t xml:space="preserve">9. Le château a une cuisine magnifique et raffinée. </w:t>
      </w:r>
    </w:p>
    <w:p>
      <w:r>
        <w:t xml:space="preserve">    The castle has a beautiful and refined kitchen.</w:t>
      </w:r>
    </w:p>
    <w:p>
      <w:r>
        <w:t xml:space="preserve">10.  Le château est une destination touristique très populaire. </w:t>
      </w:r>
    </w:p>
    <w:p>
      <w:r>
        <w:t xml:space="preserve">    The castle is a very popular tourist destination.</w:t>
      </w:r>
    </w:p>
    <w:p/>
    <w:p>
      <w:r>
        <w:rPr>
          <w:b/>
        </w:rPr>
        <w:t>Word: Joyeux | Meaning: Happy</w:t>
      </w:r>
    </w:p>
    <w:p/>
    <w:p>
      <w:r>
        <w:t xml:space="preserve">1.  C'est un jour très joyeux! </w:t>
      </w:r>
    </w:p>
    <w:p>
      <w:r>
        <w:t xml:space="preserve">   Happy day!</w:t>
      </w:r>
    </w:p>
    <w:p>
      <w:r>
        <w:t>2.  J'ai envie de faire quelque chose de joyeux !</w:t>
      </w:r>
    </w:p>
    <w:p>
      <w:r>
        <w:t xml:space="preserve">    I feel like doing something joyful!</w:t>
      </w:r>
    </w:p>
    <w:p>
      <w:r>
        <w:t>3.  Le concert était joyeux et festif.</w:t>
      </w:r>
    </w:p>
    <w:p>
      <w:r>
        <w:t xml:space="preserve">   The concert was joyful and festive.</w:t>
      </w:r>
    </w:p>
    <w:p>
      <w:r>
        <w:t xml:space="preserve">4.  Aujourd'hui, je me sens très joyeux. </w:t>
      </w:r>
    </w:p>
    <w:p>
      <w:r>
        <w:t xml:space="preserve">   Today, I feel very happy. </w:t>
      </w:r>
    </w:p>
    <w:p>
      <w:r>
        <w:t xml:space="preserve">5.  C'est un moment joyeux pour tous ! </w:t>
      </w:r>
    </w:p>
    <w:p>
      <w:r>
        <w:t xml:space="preserve">    It’s a joyful moment for everyone!</w:t>
      </w:r>
    </w:p>
    <w:p>
      <w:r>
        <w:t xml:space="preserve">6.  Le petit garçon est joyeux. </w:t>
      </w:r>
    </w:p>
    <w:p>
      <w:r>
        <w:t xml:space="preserve">    The little boy is joyful.</w:t>
      </w:r>
    </w:p>
    <w:p>
      <w:r>
        <w:t xml:space="preserve">7.  Elle vit un moment joyeux et serein. </w:t>
      </w:r>
    </w:p>
    <w:p>
      <w:r>
        <w:t xml:space="preserve">   She lived a joyous and serene moment. </w:t>
      </w:r>
    </w:p>
    <w:p>
      <w:r>
        <w:t xml:space="preserve">8.  J'ai besoin d'un peu de joie dans ma vie! </w:t>
      </w:r>
    </w:p>
    <w:p>
      <w:r>
        <w:t xml:space="preserve">   I need a bit of joy in my life!</w:t>
      </w:r>
    </w:p>
    <w:p>
      <w:r>
        <w:t xml:space="preserve">9.  Il est très heureux de pouvoir partager ce jour joyeux avec sa famille. </w:t>
      </w:r>
    </w:p>
    <w:p>
      <w:r>
        <w:t xml:space="preserve">    He is very happy to be able to share this joyful day with his family.</w:t>
      </w:r>
    </w:p>
    <w:p>
      <w:r>
        <w:t xml:space="preserve">10. Il aime les moments joyeux et sereins. </w:t>
      </w:r>
    </w:p>
    <w:p>
      <w:r>
        <w:t xml:space="preserve">   He likes the joyful and serene moments.</w:t>
      </w:r>
    </w:p>
    <w:p/>
    <w:p>
      <w:r>
        <w:rPr>
          <w:b/>
        </w:rPr>
        <w:t>Word: Ville | Meaning: Town</w:t>
      </w:r>
    </w:p>
    <w:p/>
    <w:p>
      <w:r>
        <w:t xml:space="preserve">1. La ville est très animée, avec de nombreux cafés et restaurants. </w:t>
      </w:r>
    </w:p>
    <w:p>
      <w:r>
        <w:t xml:space="preserve">   The city is very lively with many cafes and restaurants.</w:t>
      </w:r>
    </w:p>
    <w:p>
      <w:r>
        <w:t xml:space="preserve">2. J'ai visité ma ville natale il y a quelques années. </w:t>
      </w:r>
    </w:p>
    <w:p>
      <w:r>
        <w:t xml:space="preserve">   I visited my hometown a few years ago.</w:t>
      </w:r>
    </w:p>
    <w:p>
      <w:r>
        <w:t>3. Mon ami vit dans une petite ville en campagne.</w:t>
      </w:r>
    </w:p>
    <w:p>
      <w:r>
        <w:t xml:space="preserve">    My friend lives in a small town in the countryside.</w:t>
      </w:r>
    </w:p>
    <w:p>
      <w:r>
        <w:t>4. La ville dispose d'une gare et d'un centre commercial.</w:t>
      </w:r>
    </w:p>
    <w:p>
      <w:r>
        <w:t xml:space="preserve">    The city has a train station and a shopping center. </w:t>
      </w:r>
    </w:p>
    <w:p>
      <w:r>
        <w:t xml:space="preserve">5. Les habitants de la ville sont connus pour leur hospitalité. </w:t>
      </w:r>
    </w:p>
    <w:p>
      <w:r>
        <w:t xml:space="preserve">   The inhabitants of the city are known for their hospitality.</w:t>
      </w:r>
    </w:p>
    <w:p>
      <w:r>
        <w:t xml:space="preserve">6. Nous avons visité la cathédrale de la ville, qui est magnifique. </w:t>
      </w:r>
    </w:p>
    <w:p>
      <w:r>
        <w:t xml:space="preserve">   We visited the cathedral in the city, which is magnificent.</w:t>
      </w:r>
    </w:p>
    <w:p>
      <w:r>
        <w:t xml:space="preserve">7. Il y a beaucoup d'événements culturels dans la ville. </w:t>
      </w:r>
    </w:p>
    <w:p>
      <w:r>
        <w:t xml:space="preserve">    There are many cultural events in the city.</w:t>
      </w:r>
    </w:p>
    <w:p>
      <w:r>
        <w:t>8. La pollution urbaine est un problème important dans certaines villes.</w:t>
      </w:r>
    </w:p>
    <w:p>
      <w:r>
        <w:t xml:space="preserve">   Urban pollution is an important problem in some cities.</w:t>
      </w:r>
    </w:p>
    <w:p>
      <w:r>
        <w:t>9. Le gouvernement a besoin de réformer les infrastructures de la ville.</w:t>
      </w:r>
    </w:p>
    <w:p>
      <w:r>
        <w:t xml:space="preserve">    The government needs to reform the infrastructure of the city.</w:t>
      </w:r>
    </w:p>
    <w:p>
      <w:r>
        <w:t xml:space="preserve">10. Les étudiants voyageant à la ville sont souvent impressionnés par ses bâtiments historiques. </w:t>
      </w:r>
    </w:p>
    <w:p>
      <w:r>
        <w:t xml:space="preserve">   Students traveling to the city are often impressed by its historical buildings.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sunlight shines on earth.</w:t>
      </w:r>
    </w:p>
    <w:p>
      <w:r>
        <w:t>2. Il y a une lumière dans l'appartement.</w:t>
      </w:r>
    </w:p>
    <w:p>
      <w:r>
        <w:t xml:space="preserve">  There is light in the apartment.</w:t>
      </w:r>
    </w:p>
    <w:p>
      <w:r>
        <w:t>3. La lumière est essentielle pour la vie.</w:t>
      </w:r>
    </w:p>
    <w:p>
      <w:r>
        <w:t xml:space="preserve">  Light is essential for life.</w:t>
      </w:r>
    </w:p>
    <w:p>
      <w:r>
        <w:t>4. Elle a besoin de plus de lumière pour travailler.</w:t>
      </w:r>
    </w:p>
    <w:p>
      <w:r>
        <w:t xml:space="preserve">  She needs more light to work.</w:t>
      </w:r>
    </w:p>
    <w:p>
      <w:r>
        <w:t>5. Les lampes éclairent la rue.</w:t>
      </w:r>
    </w:p>
    <w:p>
      <w:r>
        <w:t xml:space="preserve">  Lamps illuminate the street.</w:t>
      </w:r>
    </w:p>
    <w:p>
      <w:r>
        <w:t>6. Il faut éteindre les lumières avant de dormir.</w:t>
      </w:r>
    </w:p>
    <w:p>
      <w:r>
        <w:t xml:space="preserve">  We need to turn off the lights before going to sleep.</w:t>
      </w:r>
    </w:p>
    <w:p>
      <w:r>
        <w:t xml:space="preserve">7. La lune est une source de lumière dans l'obscurité. </w:t>
      </w:r>
    </w:p>
    <w:p>
      <w:r>
        <w:t xml:space="preserve">  The moon is a source of light in the darkness.</w:t>
      </w:r>
    </w:p>
    <w:p>
      <w:r>
        <w:t>8. Les enfants aiment jouer avec la lumière de leurs jeux.</w:t>
      </w:r>
    </w:p>
    <w:p>
      <w:r>
        <w:t xml:space="preserve">  Children love playing with the light of their toys.</w:t>
      </w:r>
    </w:p>
    <w:p>
      <w:r>
        <w:t>9. Nous avons besoin de plus de lumière pour notre maison.</w:t>
      </w:r>
    </w:p>
    <w:p>
      <w:r>
        <w:t xml:space="preserve">  We need more light for our house.</w:t>
      </w:r>
    </w:p>
    <w:p>
      <w:r>
        <w:t>10. La lumière est un élément important de l'art.</w:t>
      </w:r>
    </w:p>
    <w:p>
      <w:r>
        <w:t xml:space="preserve">  Light is an important element in art.</w:t>
      </w:r>
    </w:p>
    <w:p/>
    <w:p>
      <w:r>
        <w:rPr>
          <w:b/>
        </w:rPr>
        <w:t>Word: Feu | Meaning: Fire</w:t>
      </w:r>
    </w:p>
    <w:p/>
    <w:p>
      <w:r>
        <w:t>1.  La flamme du feu est très belle.</w:t>
      </w:r>
    </w:p>
    <w:p>
      <w:r>
        <w:t xml:space="preserve">    The fire's flame is very beautiful.</w:t>
      </w:r>
    </w:p>
    <w:p>
      <w:r>
        <w:t>2.  Le feu de la cheminée s’est éteint.</w:t>
      </w:r>
    </w:p>
    <w:p>
      <w:r>
        <w:t xml:space="preserve">    The fireplace fire has gone out.</w:t>
      </w:r>
    </w:p>
    <w:p>
      <w:r>
        <w:t>3.  Il faut éteindre le feu avant de le mettre dans l’eau.</w:t>
      </w:r>
    </w:p>
    <w:p>
      <w:r>
        <w:t xml:space="preserve">    You must extinguish the fire before putting it in water. </w:t>
      </w:r>
    </w:p>
    <w:p>
      <w:r>
        <w:t>4.  J'ai été surpris par le feu qui a éclaté dans la maison.</w:t>
      </w:r>
    </w:p>
    <w:p>
      <w:r>
        <w:t xml:space="preserve">    I was surprised by the fire that broke out in the house.</w:t>
      </w:r>
    </w:p>
    <w:p>
      <w:r>
        <w:t>5.  Le feu d’artifice est magnifique à regarder.</w:t>
      </w:r>
    </w:p>
    <w:p>
      <w:r>
        <w:t xml:space="preserve">    The firework is beautiful to watch.</w:t>
      </w:r>
    </w:p>
    <w:p>
      <w:r>
        <w:t xml:space="preserve">6.   La nuit, il y a un feu de joie dans la ville. </w:t>
      </w:r>
    </w:p>
    <w:p>
      <w:r>
        <w:t xml:space="preserve">    At night, there's a fire of joy in the city.</w:t>
      </w:r>
    </w:p>
    <w:p>
      <w:r>
        <w:t xml:space="preserve">7.  Nous avons eu un feu d’artifice pour l’anniversaire de notre ami. </w:t>
      </w:r>
    </w:p>
    <w:p>
      <w:r>
        <w:t xml:space="preserve">    We had a fireworks show for our friend’s birthday. </w:t>
      </w:r>
    </w:p>
    <w:p>
      <w:r>
        <w:t xml:space="preserve">8.  Le feu est dangereux et il faut le respecter. </w:t>
      </w:r>
    </w:p>
    <w:p>
      <w:r>
        <w:t xml:space="preserve">    Fire is dangerous and we must respect it. </w:t>
      </w:r>
    </w:p>
    <w:p>
      <w:r>
        <w:t xml:space="preserve">9.   Il y a une forte odeur de fumée du feu. </w:t>
      </w:r>
    </w:p>
    <w:p>
      <w:r>
        <w:t xml:space="preserve">    There's a strong smell of smoke from the fire. </w:t>
      </w:r>
    </w:p>
    <w:p>
      <w:r>
        <w:t xml:space="preserve">10. Les flammes du feu sont rouges, jaunes et oranges. </w:t>
      </w:r>
    </w:p>
    <w:p>
      <w:r>
        <w:t xml:space="preserve">    The flames of the fire are red, yellow and orange.</w:t>
      </w:r>
    </w:p>
    <w:p/>
    <w:p>
      <w:r>
        <w:rPr>
          <w:b/>
        </w:rPr>
        <w:t>Word: Chat | Meaning: Cat</w:t>
      </w:r>
    </w:p>
    <w:p/>
    <w:p>
      <w:r>
        <w:t>1. J'adore les chats, ils sont si doux et amusants.</w:t>
      </w:r>
    </w:p>
    <w:p>
      <w:r>
        <w:t xml:space="preserve">  I love cats, they are so sweet and funny.</w:t>
      </w:r>
    </w:p>
    <w:p>
      <w:r>
        <w:t>2. Le chat est assis sur le canapé.</w:t>
      </w:r>
    </w:p>
    <w:p>
      <w:r>
        <w:t xml:space="preserve">  The cat is sitting on the couch. </w:t>
      </w:r>
    </w:p>
    <w:p>
      <w:r>
        <w:t>3. La chatte a mangé une grande quantité de nourriture.</w:t>
      </w:r>
    </w:p>
    <w:p>
      <w:r>
        <w:t xml:space="preserve">  The cat ate a large amount of food. </w:t>
      </w:r>
    </w:p>
    <w:p>
      <w:r>
        <w:t>4. Il est important de prendre soin des chats.</w:t>
      </w:r>
    </w:p>
    <w:p>
      <w:r>
        <w:t xml:space="preserve">  It's important to take care of cats. </w:t>
      </w:r>
    </w:p>
    <w:p>
      <w:r>
        <w:t>5. Les chats se préparent pour dormir.</w:t>
      </w:r>
    </w:p>
    <w:p>
      <w:r>
        <w:t xml:space="preserve">  The cats are getting ready for sleep.</w:t>
      </w:r>
    </w:p>
    <w:p>
      <w:r>
        <w:t>6. Nous avons une chatte qui fait du bruit tout le temps.</w:t>
      </w:r>
    </w:p>
    <w:p>
      <w:r>
        <w:t xml:space="preserve">  We have a cat that makes noise all the time. </w:t>
      </w:r>
    </w:p>
    <w:p>
      <w:r>
        <w:t>7. Le chat est toujours prêt à jouer.</w:t>
      </w:r>
    </w:p>
    <w:p>
      <w:r>
        <w:t xml:space="preserve">  The cat is always ready to play. </w:t>
      </w:r>
    </w:p>
    <w:p>
      <w:r>
        <w:t xml:space="preserve">8. J'ai un chat gris et je l'adore! </w:t>
      </w:r>
    </w:p>
    <w:p>
      <w:r>
        <w:t xml:space="preserve">   I have a gray cat and I love it!</w:t>
      </w:r>
    </w:p>
    <w:p>
      <w:r>
        <w:t>9. Il y a beaucoup de chats dans la rue.</w:t>
      </w:r>
    </w:p>
    <w:p>
      <w:r>
        <w:t xml:space="preserve">   There are many cats in the street.</w:t>
      </w:r>
    </w:p>
    <w:p>
      <w:r>
        <w:t>10. Le chat est une créature intelligente et charmante.</w:t>
      </w:r>
    </w:p>
    <w:p>
      <w:r>
        <w:t xml:space="preserve">  The cat is a smart and charming creature.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J'aime beaucoup la rose du jardin.</w:t>
      </w:r>
    </w:p>
    <w:p>
      <w:r>
        <w:t xml:space="preserve">    I like very much the rose in the garden.</w:t>
      </w:r>
    </w:p>
    <w:p>
      <w:r>
        <w:t>3. La rose de mon enfance me rappelle des souvenirs heureux.</w:t>
      </w:r>
    </w:p>
    <w:p>
      <w:r>
        <w:t xml:space="preserve">    The rose of my childhood reminds me of happy memories. </w:t>
      </w:r>
    </w:p>
    <w:p>
      <w:r>
        <w:t>4. Le bouquet de roses est très élégant.</w:t>
      </w:r>
    </w:p>
    <w:p>
      <w:r>
        <w:t xml:space="preserve">    The bouquet of roses is very elegant.</w:t>
      </w:r>
    </w:p>
    <w:p>
      <w:r>
        <w:t>5. Rose, c'est le nom d'une ville française!</w:t>
      </w:r>
    </w:p>
    <w:p>
      <w:r>
        <w:t xml:space="preserve">   Rose, it's the name of a French town!</w:t>
      </w:r>
    </w:p>
    <w:p>
      <w:r>
        <w:t xml:space="preserve">6.  J’ai offert une rose à ma mère pour son anniversaire. </w:t>
      </w:r>
    </w:p>
    <w:p>
      <w:r>
        <w:t xml:space="preserve">    I gave my mother a rose for her birthday.</w:t>
      </w:r>
    </w:p>
    <w:p>
      <w:r>
        <w:t>7. La fleur de rose est un symbole de beauté et de romance.</w:t>
      </w:r>
    </w:p>
    <w:p>
      <w:r>
        <w:t xml:space="preserve">    The rose flower is a symbol of beauty and romance.</w:t>
      </w:r>
    </w:p>
    <w:p>
      <w:r>
        <w:t>8. Les roses sont souvent utilisées dans les bouquets d'anniversaire.</w:t>
      </w:r>
    </w:p>
    <w:p>
      <w:r>
        <w:t xml:space="preserve">    Roses are often used in birthday bouquets.</w:t>
      </w:r>
    </w:p>
    <w:p>
      <w:r>
        <w:t xml:space="preserve">9. J'ai besoin d'une rose pour décorer la table. </w:t>
      </w:r>
    </w:p>
    <w:p>
      <w:r>
        <w:t xml:space="preserve">    I need a rose to decorate the table.</w:t>
      </w:r>
    </w:p>
    <w:p>
      <w:r>
        <w:t xml:space="preserve">10.  Un rose est une plante grasse qui pousse sur terre. </w:t>
      </w:r>
    </w:p>
    <w:p>
      <w:r>
        <w:t xml:space="preserve">     A rose is a fleshy plant that grows on earth.</w:t>
      </w:r>
    </w:p>
    <w:p/>
    <w:p>
      <w:r>
        <w:rPr>
          <w:b/>
        </w:rPr>
        <w:t>Word: Jouer | Meaning: To play</w:t>
      </w:r>
    </w:p>
    <w:p/>
    <w:p>
      <w:r>
        <w:t>1. Je joue au tennis avec mes amis tous les dimanches.</w:t>
      </w:r>
    </w:p>
    <w:p>
      <w:r>
        <w:t xml:space="preserve">   I play tennis with my friends every Sunday.</w:t>
      </w:r>
    </w:p>
    <w:p>
      <w:r>
        <w:t>2. Il aime jouer à la musique et à la danse.</w:t>
      </w:r>
    </w:p>
    <w:p>
      <w:r>
        <w:t xml:space="preserve">   He likes to play music and dance.</w:t>
      </w:r>
    </w:p>
    <w:p>
      <w:r>
        <w:t xml:space="preserve">3. Les enfants jouent dans le parc pendant la journée. </w:t>
      </w:r>
    </w:p>
    <w:p>
      <w:r>
        <w:t xml:space="preserve">   The children play in the park during the day.</w:t>
      </w:r>
    </w:p>
    <w:p>
      <w:r>
        <w:t xml:space="preserve">4. J'aime jouer aux jeux de société avec ma famille. </w:t>
      </w:r>
    </w:p>
    <w:p>
      <w:r>
        <w:t xml:space="preserve">   I like playing board games with my family.</w:t>
      </w:r>
    </w:p>
    <w:p>
      <w:r>
        <w:t xml:space="preserve">5. Vous jouez à un jeu d'échecs? </w:t>
      </w:r>
    </w:p>
    <w:p>
      <w:r>
        <w:t xml:space="preserve">   Are you playing chess?</w:t>
      </w:r>
    </w:p>
    <w:p>
      <w:r>
        <w:t xml:space="preserve">6.  Elle joue un rôle dans la pièce de théâtre. </w:t>
      </w:r>
    </w:p>
    <w:p>
      <w:r>
        <w:t xml:space="preserve">    She plays a role in the play.</w:t>
      </w:r>
    </w:p>
    <w:p>
      <w:r>
        <w:t>7. Ils jouent à des jeux vidéo tous les week-ends.</w:t>
      </w:r>
    </w:p>
    <w:p>
      <w:r>
        <w:t xml:space="preserve">   They play video games every weekend.</w:t>
      </w:r>
    </w:p>
    <w:p>
      <w:r>
        <w:t>8. Est-ce que tu veux jouer à la chasse au trésor avec moi?</w:t>
      </w:r>
    </w:p>
    <w:p>
      <w:r>
        <w:t xml:space="preserve">   Do you want to play hide and seek with me? </w:t>
      </w:r>
    </w:p>
    <w:p>
      <w:r>
        <w:t>9.  On joue de la musique dans la salle de concert.</w:t>
      </w:r>
    </w:p>
    <w:p>
      <w:r>
        <w:t xml:space="preserve">   We play music in the concert hall.</w:t>
      </w:r>
    </w:p>
    <w:p>
      <w:r>
        <w:t xml:space="preserve">10. Jouer est une activité amusante et relaxante. </w:t>
      </w:r>
    </w:p>
    <w:p>
      <w:r>
        <w:t xml:space="preserve">    Playing is a fun and relaxing activity.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>2. Je voudrais un café, s'il vous plaît.</w:t>
      </w:r>
    </w:p>
    <w:p>
      <w:r>
        <w:t xml:space="preserve">  I would like a coffee, please.</w:t>
      </w:r>
    </w:p>
    <w:p>
      <w:r>
        <w:t>3. Bonjour madame, je suis nouveau ici.</w:t>
      </w:r>
    </w:p>
    <w:p>
      <w:r>
        <w:t xml:space="preserve">  Good morning madam, I am new here.</w:t>
      </w:r>
    </w:p>
    <w:p>
      <w:r>
        <w:t xml:space="preserve">4. Bonjour, j’ai besoin d'aide avec mon ordinateur. </w:t>
      </w:r>
    </w:p>
    <w:p>
      <w:r>
        <w:t xml:space="preserve">   Hello, I need help with my computer.</w:t>
      </w:r>
    </w:p>
    <w:p>
      <w:r>
        <w:t>5. Bonjour à tous, comment allez-vous?</w:t>
      </w:r>
    </w:p>
    <w:p>
      <w:r>
        <w:t xml:space="preserve">  Hello everyone, how are you?</w:t>
      </w:r>
    </w:p>
    <w:p>
      <w:r>
        <w:t xml:space="preserve">6. Bonjour, j'adore la France. </w:t>
      </w:r>
    </w:p>
    <w:p>
      <w:r>
        <w:t xml:space="preserve">   Good day, I love France.</w:t>
      </w:r>
    </w:p>
    <w:p>
      <w:r>
        <w:t xml:space="preserve">7. Bonjour le matin, je me sens bien! </w:t>
      </w:r>
    </w:p>
    <w:p>
      <w:r>
        <w:t xml:space="preserve">   Good morning, I feel great!</w:t>
      </w:r>
    </w:p>
    <w:p>
      <w:r>
        <w:t xml:space="preserve">8. Bonjour, merci pour votre réponse. </w:t>
      </w:r>
    </w:p>
    <w:p>
      <w:r>
        <w:t xml:space="preserve">   Hello, thank you for your answer.</w:t>
      </w:r>
    </w:p>
    <w:p>
      <w:r>
        <w:t xml:space="preserve">9.  Bonjour, il fait beau aujourd'hui. </w:t>
      </w:r>
    </w:p>
    <w:p>
      <w:r>
        <w:t xml:space="preserve">   Hello, it's beautiful out today.</w:t>
      </w:r>
    </w:p>
    <w:p>
      <w:r>
        <w:t>10.  Bonjour à tous, et à vous aussi !</w:t>
      </w:r>
    </w:p>
    <w:p>
      <w:r>
        <w:t xml:space="preserve">    Hello everyone, and to you too!</w:t>
      </w:r>
    </w:p>
    <w:p/>
    <w:p>
      <w:r>
        <w:rPr>
          <w:b/>
        </w:rPr>
        <w:t>Word: Fête | Meaning: Party</w:t>
      </w:r>
    </w:p>
    <w:p/>
    <w:p>
      <w:r>
        <w:t>1. J'adore fêter les fêtes de fin d'année avec mes amis et ma famille.</w:t>
      </w:r>
    </w:p>
    <w:p>
      <w:r>
        <w:t xml:space="preserve">   I adore celebrating end of year holidays with my friends and family.</w:t>
      </w:r>
    </w:p>
    <w:p>
      <w:r>
        <w:t xml:space="preserve">2. La fête nationale est un événement important qui marque la liberté du pays. </w:t>
      </w:r>
    </w:p>
    <w:p>
      <w:r>
        <w:t xml:space="preserve">   National holiday is an important event that marks the freedom of the country. </w:t>
      </w:r>
    </w:p>
    <w:p>
      <w:r>
        <w:t xml:space="preserve">3. Nous avons eu une magnifique fête d'anniversaire pour mes enfants. </w:t>
      </w:r>
    </w:p>
    <w:p>
      <w:r>
        <w:t xml:space="preserve">    We had a wonderful birthday party for my children.</w:t>
      </w:r>
    </w:p>
    <w:p>
      <w:r>
        <w:t>4.  Il y a une grande fête dans le parc à l'occasion du festival de musique.</w:t>
      </w:r>
    </w:p>
    <w:p>
      <w:r>
        <w:t xml:space="preserve">   There is a big party in the park at the occasion of the music festival.</w:t>
      </w:r>
    </w:p>
    <w:p>
      <w:r>
        <w:t xml:space="preserve">5. La soirée était pleine de joie et de musique, nous avons passé une bonne fête. </w:t>
      </w:r>
    </w:p>
    <w:p>
      <w:r>
        <w:t xml:space="preserve">    The evening was full of joy and music, we had a good party.</w:t>
      </w:r>
    </w:p>
    <w:p>
      <w:r>
        <w:t>6.  La fête s'est terminée avec un apéritif et des desserts délicieux.</w:t>
      </w:r>
    </w:p>
    <w:p>
      <w:r>
        <w:t xml:space="preserve">   The party ended with a delicious aperitif and desserts.</w:t>
      </w:r>
    </w:p>
    <w:p>
      <w:r>
        <w:t xml:space="preserve">7. Les enfants ont eu beaucoup de plaisir à participer à la fête. </w:t>
      </w:r>
    </w:p>
    <w:p>
      <w:r>
        <w:t xml:space="preserve">    The children had a lot of fun participating in the party.</w:t>
      </w:r>
    </w:p>
    <w:p>
      <w:r>
        <w:t xml:space="preserve">8. Le marché de Noël a attiré une grande foule, et les habitants se réunirent pour fêter la saison. </w:t>
      </w:r>
    </w:p>
    <w:p>
      <w:r>
        <w:t xml:space="preserve">   Christmas market attracted a large crowd, and locals gathered to celebrate the season.</w:t>
      </w:r>
    </w:p>
    <w:p>
      <w:r>
        <w:t>9.  J'ai envie de fêter un anniversaire, mais je n'ai pas beaucoup de temps.</w:t>
      </w:r>
    </w:p>
    <w:p>
      <w:r>
        <w:t xml:space="preserve">   I feel like celebrating a birthday, but I don’t have much time.</w:t>
      </w:r>
    </w:p>
    <w:p>
      <w:r>
        <w:t xml:space="preserve">10. La fête des récoltes est une tradition importante dans ma région. </w:t>
      </w:r>
    </w:p>
    <w:p>
      <w:r>
        <w:t xml:space="preserve">    Harvest festival is an important tradition in my region.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