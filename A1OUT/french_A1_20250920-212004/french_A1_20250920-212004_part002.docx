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nouveau livre, Bonjour !</w:t>
      </w:r>
    </w:p>
    <w:p>
      <w:r>
        <w:t xml:space="preserve">  I have a new book, Hello!</w:t>
      </w:r>
    </w:p>
    <w:p>
      <w:r>
        <w:t xml:space="preserve">3. Je m’appelle Jean et Bonjour ! </w:t>
      </w:r>
    </w:p>
    <w:p>
      <w:r>
        <w:t xml:space="preserve">   My name is Jean and Hello!</w:t>
      </w:r>
    </w:p>
    <w:p>
      <w:r>
        <w:t>4. Bonjour à tous, comment allez-vous ?</w:t>
      </w:r>
    </w:p>
    <w:p>
      <w:r>
        <w:t xml:space="preserve">   Hello everyone, how are you? </w:t>
      </w:r>
    </w:p>
    <w:p>
      <w:r>
        <w:t>5. Bonjour au monde!</w:t>
      </w:r>
    </w:p>
    <w:p>
      <w:r>
        <w:t xml:space="preserve">   Hello to the world!</w:t>
      </w:r>
    </w:p>
    <w:p>
      <w:r>
        <w:t>6.  Mes amis et moi, on est d'accord pour un bon café, Bonjour !</w:t>
      </w:r>
    </w:p>
    <w:p>
      <w:r>
        <w:t xml:space="preserve">    My friends and I agree for a good coffee, Hello! </w:t>
      </w:r>
    </w:p>
    <w:p>
      <w:r>
        <w:t>7.  Bonjour à Paris!</w:t>
      </w:r>
    </w:p>
    <w:p>
      <w:r>
        <w:t xml:space="preserve">    Hello in Paris! </w:t>
      </w:r>
    </w:p>
    <w:p>
      <w:r>
        <w:t>8.  Merci de votre visite, Bonjour !</w:t>
      </w:r>
    </w:p>
    <w:p>
      <w:r>
        <w:t xml:space="preserve">    Thank you for visiting, Hello!</w:t>
      </w:r>
    </w:p>
    <w:p>
      <w:r>
        <w:t>9.  Le soleil brille aujourd'hui, Bonjour !</w:t>
      </w:r>
    </w:p>
    <w:p>
      <w:r>
        <w:t xml:space="preserve">   The sun is shining today, Hello!</w:t>
      </w:r>
    </w:p>
    <w:p>
      <w:r>
        <w:t>10.  J’ai hâte d’aller à l’école, Bonjour !</w:t>
      </w:r>
    </w:p>
    <w:p>
      <w:r>
        <w:t xml:space="preserve">   I can’t wait to go to school, Hello!</w:t>
      </w:r>
    </w:p>
    <w:p/>
    <w:p>
      <w:r>
        <w:rPr>
          <w:b/>
        </w:rPr>
        <w:t>Word: Accueillir | Meaning: To welcome</w:t>
      </w:r>
    </w:p>
    <w:p/>
    <w:p>
      <w:r>
        <w:t>1. Je suis ravi(e) de vous accueillir chez moi.</w:t>
      </w:r>
    </w:p>
    <w:p>
      <w:r>
        <w:t xml:space="preserve">   I am delighted to welcome you at my place.</w:t>
      </w:r>
    </w:p>
    <w:p>
      <w:r>
        <w:t>2. L'équipe d'accueil est là pour vous accueillir.</w:t>
      </w:r>
    </w:p>
    <w:p>
      <w:r>
        <w:t xml:space="preserve">   The reception team is here to greet you. </w:t>
      </w:r>
    </w:p>
    <w:p>
      <w:r>
        <w:t>3. Ils ont l'intention d'accueillir les nouveaux arrivants.</w:t>
      </w:r>
    </w:p>
    <w:p>
      <w:r>
        <w:t xml:space="preserve">   They intend to welcome the new arrivals. </w:t>
      </w:r>
    </w:p>
    <w:p>
      <w:r>
        <w:t xml:space="preserve">4.  Elle a l'habitude d'accueillir ses invités avec beaucoup de gentillesse. </w:t>
      </w:r>
    </w:p>
    <w:p>
      <w:r>
        <w:t xml:space="preserve">   She's used to welcoming her guests with great kindness.</w:t>
      </w:r>
    </w:p>
    <w:p>
      <w:r>
        <w:t>5. Ils sont prêts à accueillir les enfants à la maternelle.</w:t>
      </w:r>
    </w:p>
    <w:p>
      <w:r>
        <w:t xml:space="preserve">   They are ready to welcome the children at the nursery school.</w:t>
      </w:r>
    </w:p>
    <w:p>
      <w:r>
        <w:t>6.  Je vous remercie d'accueillir mes invités.</w:t>
      </w:r>
    </w:p>
    <w:p>
      <w:r>
        <w:t xml:space="preserve">   Thank you for welcoming my guests.</w:t>
      </w:r>
    </w:p>
    <w:p>
      <w:r>
        <w:t xml:space="preserve">7.  Le personnel de l'hôpital est là pour accueillir les patients. </w:t>
      </w:r>
    </w:p>
    <w:p>
      <w:r>
        <w:t xml:space="preserve">   The hospital staff is there to welcome patients. </w:t>
      </w:r>
    </w:p>
    <w:p>
      <w:r>
        <w:t xml:space="preserve">8.  On doit apprendre à accueillir les autres avec respect. </w:t>
      </w:r>
    </w:p>
    <w:p>
      <w:r>
        <w:t xml:space="preserve">    We must learn to welcome others with respect. </w:t>
      </w:r>
    </w:p>
    <w:p>
      <w:r>
        <w:t xml:space="preserve">9.  Elle a l'habitude d'accueillir ses amis et sa famille. </w:t>
      </w:r>
    </w:p>
    <w:p>
      <w:r>
        <w:t xml:space="preserve">   She's used to welcoming her friends and family.</w:t>
      </w:r>
    </w:p>
    <w:p>
      <w:r>
        <w:t xml:space="preserve">10.  L'accueil est une des tâches principales de la mission de l'organisation. </w:t>
      </w:r>
    </w:p>
    <w:p>
      <w:r>
        <w:t xml:space="preserve">    Reception is one of the main tasks of the organization's mission.</w:t>
      </w:r>
    </w:p>
    <w:p/>
    <w:p>
      <w:r>
        <w:rPr>
          <w:b/>
        </w:rPr>
        <w:t>Word: Chat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Le chat est un animal très intelligent. </w:t>
      </w:r>
    </w:p>
    <w:p>
      <w:r>
        <w:t xml:space="preserve">   The cat is an very intelligent animal.</w:t>
      </w:r>
    </w:p>
    <w:p>
      <w:r>
        <w:t xml:space="preserve">3. Il aime jouer avec des petits jouets. </w:t>
      </w:r>
    </w:p>
    <w:p>
      <w:r>
        <w:t xml:space="preserve">   He likes to play with small toys.</w:t>
      </w:r>
    </w:p>
    <w:p>
      <w:r>
        <w:t xml:space="preserve">4. La chatte miaule parfois quand elle est triste. </w:t>
      </w:r>
    </w:p>
    <w:p>
      <w:r>
        <w:t xml:space="preserve">   The cat meows sometimes when she's sad.</w:t>
      </w:r>
    </w:p>
    <w:p>
      <w:r>
        <w:t>5. Tu peux m'aider à trouver le chat?</w:t>
      </w:r>
    </w:p>
    <w:p>
      <w:r>
        <w:t xml:space="preserve">   Can you help me find the cat?</w:t>
      </w:r>
    </w:p>
    <w:p>
      <w:r>
        <w:t xml:space="preserve">6. Le chat dort beaucoup pendant la journée.  </w:t>
      </w:r>
    </w:p>
    <w:p>
      <w:r>
        <w:t xml:space="preserve">   The cat sleeps a lot during the day.</w:t>
      </w:r>
    </w:p>
    <w:p>
      <w:r>
        <w:t xml:space="preserve">7. Il est impossible de ne pas aimer un chat. </w:t>
      </w:r>
    </w:p>
    <w:p>
      <w:r>
        <w:t xml:space="preserve">   It is impossible not to like a cat. </w:t>
      </w:r>
    </w:p>
    <w:p>
      <w:r>
        <w:t xml:space="preserve">8. J'ai vu un chat rouge dans le jardin. </w:t>
      </w:r>
    </w:p>
    <w:p>
      <w:r>
        <w:t xml:space="preserve">   I saw a red cat in the garden.</w:t>
      </w:r>
    </w:p>
    <w:p>
      <w:r>
        <w:t xml:space="preserve">9. Chatte, il faut aller voir la docteure!  </w:t>
      </w:r>
    </w:p>
    <w:p>
      <w:r>
        <w:t xml:space="preserve">   Cat, we need to go see the doctor! </w:t>
      </w:r>
    </w:p>
    <w:p>
      <w:r>
        <w:t xml:space="preserve">10. Le chat est un animal très doux. </w:t>
      </w:r>
    </w:p>
    <w:p>
      <w:r>
        <w:t xml:space="preserve">   The cat is a very soft animal.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J'aime bien manger des fruits rouges. </w:t>
      </w:r>
    </w:p>
    <w:p>
      <w:r>
        <w:t xml:space="preserve">    I like to eat red fruit.</w:t>
      </w:r>
    </w:p>
    <w:p>
      <w:r>
        <w:t>3. Le ballon est rouge.</w:t>
      </w:r>
    </w:p>
    <w:p>
      <w:r>
        <w:t xml:space="preserve">   The ball is red.</w:t>
      </w:r>
    </w:p>
    <w:p>
      <w:r>
        <w:t>4.  Les chaussettes sont rouges.</w:t>
      </w:r>
    </w:p>
    <w:p>
      <w:r>
        <w:t xml:space="preserve">   The socks are red. </w:t>
      </w:r>
    </w:p>
    <w:p>
      <w:r>
        <w:t>5. Il y a un rouge sur ma chemise.</w:t>
      </w:r>
    </w:p>
    <w:p>
      <w:r>
        <w:t xml:space="preserve">   There's a red on my shirt.</w:t>
      </w:r>
    </w:p>
    <w:p>
      <w:r>
        <w:t>6. La fleur est rouge et belle.</w:t>
      </w:r>
    </w:p>
    <w:p>
      <w:r>
        <w:t xml:space="preserve">   The flower is red and pretty.</w:t>
      </w:r>
    </w:p>
    <w:p>
      <w:r>
        <w:t>7. L'affiche affiche une image rouge.</w:t>
      </w:r>
    </w:p>
    <w:p>
      <w:r>
        <w:t xml:space="preserve">    The poster shows a picture of red.</w:t>
      </w:r>
    </w:p>
    <w:p>
      <w:r>
        <w:t xml:space="preserve">8.  La robe est rouge et élégante. </w:t>
      </w:r>
    </w:p>
    <w:p>
      <w:r>
        <w:t xml:space="preserve">   The dress is red and elegant. </w:t>
      </w:r>
    </w:p>
    <w:p>
      <w:r>
        <w:t>9. J'ai un rouge à lèvres rouge vif.</w:t>
      </w:r>
    </w:p>
    <w:p>
      <w:r>
        <w:t xml:space="preserve">   I have a bright red lipstick.</w:t>
      </w:r>
    </w:p>
    <w:p>
      <w:r>
        <w:t>10.  Il y a des feux de signalisation rouges.</w:t>
      </w:r>
    </w:p>
    <w:p>
      <w:r>
        <w:t xml:space="preserve">    There are red traffic lights.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I thank you for your help.</w:t>
      </w:r>
    </w:p>
    <w:p>
      <w:r>
        <w:t>2. Merci beaucoup pour ce cadeau.</w:t>
      </w:r>
    </w:p>
    <w:p>
      <w:r>
        <w:t xml:space="preserve">   Thank you very much for this gift.</w:t>
      </w:r>
    </w:p>
    <w:p>
      <w:r>
        <w:t xml:space="preserve">3.  Merci de l'information. </w:t>
      </w:r>
    </w:p>
    <w:p>
      <w:r>
        <w:t xml:space="preserve">   Thanks for the information.</w:t>
      </w:r>
    </w:p>
    <w:p>
      <w:r>
        <w:t xml:space="preserve">4.  Merci à tous pour votre participation. </w:t>
      </w:r>
    </w:p>
    <w:p>
      <w:r>
        <w:t xml:space="preserve">    Thank you all for your participation. </w:t>
      </w:r>
    </w:p>
    <w:p>
      <w:r>
        <w:t>5.  J’apprécie vraiment vos compliments.</w:t>
      </w:r>
    </w:p>
    <w:p>
      <w:r>
        <w:t xml:space="preserve">   I really appreciate your compliments.</w:t>
      </w:r>
    </w:p>
    <w:p>
      <w:r>
        <w:t>6. Merci d'avoir pris le temps de me répondre.</w:t>
      </w:r>
    </w:p>
    <w:p>
      <w:r>
        <w:t xml:space="preserve">   Thank you for taking the time to answer me.</w:t>
      </w:r>
    </w:p>
    <w:p>
      <w:r>
        <w:t xml:space="preserve">7.  Merci pour votre professionnalisme. </w:t>
      </w:r>
    </w:p>
    <w:p>
      <w:r>
        <w:t xml:space="preserve">   Thank you for your professionalism.</w:t>
      </w:r>
    </w:p>
    <w:p>
      <w:r>
        <w:t xml:space="preserve">8.  Je suis reconnaissant de vous rencontrer. </w:t>
      </w:r>
    </w:p>
    <w:p>
      <w:r>
        <w:t xml:space="preserve">    I am grateful to meet you.</w:t>
      </w:r>
    </w:p>
    <w:p>
      <w:r>
        <w:t>9. Merci beaucoup pour cette invitation.</w:t>
      </w:r>
    </w:p>
    <w:p>
      <w:r>
        <w:t xml:space="preserve">    Thank you very much for this invitation. </w:t>
      </w:r>
    </w:p>
    <w:p>
      <w:r>
        <w:t xml:space="preserve">10. Merci pour votre patience. </w:t>
      </w:r>
    </w:p>
    <w:p>
      <w:r>
        <w:t xml:space="preserve">   Thank you for your patience.</w:t>
      </w:r>
    </w:p>
    <w:p/>
    <w:p>
      <w:r>
        <w:rPr>
          <w:b/>
        </w:rPr>
        <w:t>Word: apprendre | Meaning: to learn</w:t>
      </w:r>
    </w:p>
    <w:p/>
    <w:p>
      <w:r>
        <w:t>1. J'apprends la langue française maintenant.</w:t>
      </w:r>
    </w:p>
    <w:p>
      <w:r>
        <w:t xml:space="preserve">   I am learning French now.</w:t>
      </w:r>
    </w:p>
    <w:p>
      <w:r>
        <w:t>2. Les enfants apprennent à lire et écrire.</w:t>
      </w:r>
    </w:p>
    <w:p>
      <w:r>
        <w:t xml:space="preserve">   Children are learning to read and write.</w:t>
      </w:r>
    </w:p>
    <w:p>
      <w:r>
        <w:t>3. Je suis toujours en train d'apprendre de nouvelles choses.</w:t>
      </w:r>
    </w:p>
    <w:p>
      <w:r>
        <w:t xml:space="preserve">   I am always learning new things.</w:t>
      </w:r>
    </w:p>
    <w:p>
      <w:r>
        <w:t>4. Apprendre est important pour réussir.</w:t>
      </w:r>
    </w:p>
    <w:p>
      <w:r>
        <w:t xml:space="preserve">   Learning is important for success. </w:t>
      </w:r>
    </w:p>
    <w:p>
      <w:r>
        <w:t>5. Nous apprenons la géographie dans notre cours.</w:t>
      </w:r>
    </w:p>
    <w:p>
      <w:r>
        <w:t xml:space="preserve">   We are learning geography in our class.</w:t>
      </w:r>
    </w:p>
    <w:p>
      <w:r>
        <w:t>6. J'ai besoin de plus d'expériences pour apprendre à être indépendant.</w:t>
      </w:r>
    </w:p>
    <w:p>
      <w:r>
        <w:t xml:space="preserve">   I need more experiences to learn how to be independent.</w:t>
      </w:r>
    </w:p>
    <w:p>
      <w:r>
        <w:t>7.  Tu dois apprendre à utiliser le matériel informatique.</w:t>
      </w:r>
    </w:p>
    <w:p>
      <w:r>
        <w:t xml:space="preserve">   You must learn to use the computer equipment. </w:t>
      </w:r>
    </w:p>
    <w:p>
      <w:r>
        <w:t xml:space="preserve">8. L’apprentissage est une aventure qui commence dans l'enfance. </w:t>
      </w:r>
    </w:p>
    <w:p>
      <w:r>
        <w:t xml:space="preserve">   Learning is an adventure that starts in childhood. </w:t>
      </w:r>
    </w:p>
    <w:p>
      <w:r>
        <w:t>9. Apprentissage et pratique sont essentiels pour la maîtrise d'une langue.</w:t>
      </w:r>
    </w:p>
    <w:p>
      <w:r>
        <w:t xml:space="preserve">   Learning and practice are essential for mastering a language.  </w:t>
      </w:r>
    </w:p>
    <w:p>
      <w:r>
        <w:t xml:space="preserve">10. Je n’ai pas appris à faire de la cuisine. </w:t>
      </w:r>
    </w:p>
    <w:p>
      <w:r>
        <w:t xml:space="preserve">    I haven't learned to cook yet.</w:t>
      </w:r>
    </w:p>
    <w:p/>
    <w:p>
      <w:r>
        <w:rPr>
          <w:b/>
        </w:rPr>
        <w:t>Word: faire | Meaning: to do, to make, to perform</w:t>
      </w:r>
    </w:p>
    <w:p/>
    <w:p>
      <w:r>
        <w:t>1. Je fais du sport régulièrement.</w:t>
      </w:r>
    </w:p>
    <w:p>
      <w:r>
        <w:t xml:space="preserve">   I regularly exercise.</w:t>
      </w:r>
    </w:p>
    <w:p>
      <w:r>
        <w:t>2. Ils font une promenade en famille.</w:t>
      </w:r>
    </w:p>
    <w:p>
      <w:r>
        <w:t xml:space="preserve">   They take a walk as a family.</w:t>
      </w:r>
    </w:p>
    <w:p>
      <w:r>
        <w:t>3. J'ai besoin de faire mes courses.</w:t>
      </w:r>
    </w:p>
    <w:p>
      <w:r>
        <w:t xml:space="preserve">   I need to do my shopping.</w:t>
      </w:r>
    </w:p>
    <w:p>
      <w:r>
        <w:t>4. Nous allons faire un voyage à l'étranger.</w:t>
      </w:r>
    </w:p>
    <w:p>
      <w:r>
        <w:t xml:space="preserve">   We are going to travel abroad.</w:t>
      </w:r>
    </w:p>
    <w:p>
      <w:r>
        <w:t>5. Vous devez faire attention aux enfants.</w:t>
      </w:r>
    </w:p>
    <w:p>
      <w:r>
        <w:t xml:space="preserve">   You must pay attention to the children.</w:t>
      </w:r>
    </w:p>
    <w:p>
      <w:r>
        <w:t xml:space="preserve">6.  Elle fait la cuisine ce week-end. </w:t>
      </w:r>
    </w:p>
    <w:p>
      <w:r>
        <w:t xml:space="preserve">    She is cooking this weekend.</w:t>
      </w:r>
    </w:p>
    <w:p>
      <w:r>
        <w:t>7. Ils font du bénévolat dans leur communauté.</w:t>
      </w:r>
    </w:p>
    <w:p>
      <w:r>
        <w:t xml:space="preserve">   They do volunteer work in their community.</w:t>
      </w:r>
    </w:p>
    <w:p>
      <w:r>
        <w:t>8. Tu as besoin de faire un bilan de ton année.</w:t>
      </w:r>
    </w:p>
    <w:p>
      <w:r>
        <w:t xml:space="preserve">   You need to make a review of your year.</w:t>
      </w:r>
    </w:p>
    <w:p>
      <w:r>
        <w:t>9.  J'aime faire des choses créatives.</w:t>
      </w:r>
    </w:p>
    <w:p>
      <w:r>
        <w:t xml:space="preserve">    I like to do creative things. </w:t>
      </w:r>
    </w:p>
    <w:p>
      <w:r>
        <w:t>10. Ils ont fait une demande d’emploi.</w:t>
      </w:r>
    </w:p>
    <w:p>
      <w:r>
        <w:t xml:space="preserve">   They made an application for a job.</w:t>
      </w:r>
    </w:p>
    <w:p/>
    <w:p>
      <w:r>
        <w:t>S'asseoir: &lt;To sit&gt;</w:t>
      </w:r>
    </w:p>
    <w:p/>
    <w:p>
      <w:r>
        <w:t>1. Je vais me  s'asseoir sur le canapé.</w:t>
      </w:r>
    </w:p>
    <w:p>
      <w:r>
        <w:t xml:space="preserve">   I am going to sit on the couch.</w:t>
      </w:r>
    </w:p>
    <w:p>
      <w:r>
        <w:t>2. Voulez-vous s'asseoir à la table?</w:t>
      </w:r>
    </w:p>
    <w:p>
      <w:r>
        <w:t xml:space="preserve">   Would you like to sit at the table? </w:t>
      </w:r>
    </w:p>
    <w:p>
      <w:r>
        <w:t xml:space="preserve">3. Il faut s’asseoir pour regarder la télévision. </w:t>
      </w:r>
    </w:p>
    <w:p>
      <w:r>
        <w:t xml:space="preserve">   We need to sit down to watch TV.</w:t>
      </w:r>
    </w:p>
    <w:p>
      <w:r>
        <w:t>4. Elle s'est assise dans le fauteuil.</w:t>
      </w:r>
    </w:p>
    <w:p>
      <w:r>
        <w:t xml:space="preserve">   She sat down in the armchair. </w:t>
      </w:r>
    </w:p>
    <w:p>
      <w:r>
        <w:t xml:space="preserve">5. Vous devez vous asseoir avant de commencer. </w:t>
      </w:r>
    </w:p>
    <w:p>
      <w:r>
        <w:t xml:space="preserve">   You must sit before you start. </w:t>
      </w:r>
    </w:p>
    <w:p>
      <w:r>
        <w:t xml:space="preserve">6. Je ne peux pas me  s’asseoir à la plage. </w:t>
      </w:r>
    </w:p>
    <w:p>
      <w:r>
        <w:t xml:space="preserve">   I can't sit on the beach.</w:t>
      </w:r>
    </w:p>
    <w:p>
      <w:r>
        <w:t xml:space="preserve">7. S'asseoir est une activité relaxante. </w:t>
      </w:r>
    </w:p>
    <w:p>
      <w:r>
        <w:t xml:space="preserve">   Sitting down is a relaxing activity. </w:t>
      </w:r>
    </w:p>
    <w:p>
      <w:r>
        <w:t xml:space="preserve">8. Avant de commencer, s’asseoir pour réfléchir. </w:t>
      </w:r>
    </w:p>
    <w:p>
      <w:r>
        <w:t xml:space="preserve">   Before starting, sit down to think.</w:t>
      </w:r>
    </w:p>
    <w:p>
      <w:r>
        <w:t xml:space="preserve">9. Je vais me  s’asseoir au restaurant. </w:t>
      </w:r>
    </w:p>
    <w:p>
      <w:r>
        <w:t xml:space="preserve">   I am going to sit at the restaurant.</w:t>
      </w:r>
    </w:p>
    <w:p>
      <w:r>
        <w:t xml:space="preserve">10. S'asseoir est une bonne habitude. </w:t>
      </w:r>
    </w:p>
    <w:p>
      <w:r>
        <w:t xml:space="preserve">    Sitting is a good habit.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over the city.</w:t>
      </w:r>
    </w:p>
    <w:p>
      <w:r>
        <w:t>2. J'adore regarder la lumière dans les yeux des enfants.</w:t>
      </w:r>
    </w:p>
    <w:p>
      <w:r>
        <w:t xml:space="preserve">  I love watching the light in children's eyes.</w:t>
      </w:r>
    </w:p>
    <w:p>
      <w:r>
        <w:t>3. La lune est une source de lumière nocturne.</w:t>
      </w:r>
    </w:p>
    <w:p>
      <w:r>
        <w:t xml:space="preserve">  The moon is a source of nighttime light.</w:t>
      </w:r>
    </w:p>
    <w:p>
      <w:r>
        <w:t xml:space="preserve">4. Il y a une lumière vive dans le salon. </w:t>
      </w:r>
    </w:p>
    <w:p>
      <w:r>
        <w:t xml:space="preserve">   There is bright light in the living room.</w:t>
      </w:r>
    </w:p>
    <w:p>
      <w:r>
        <w:t xml:space="preserve">5. Les lampes éclairent la salle de classe. </w:t>
      </w:r>
    </w:p>
    <w:p>
      <w:r>
        <w:t xml:space="preserve">   Lamps illuminate the classroom. </w:t>
      </w:r>
    </w:p>
    <w:p>
      <w:r>
        <w:t xml:space="preserve">6. La lumière est importante pour la vie. </w:t>
      </w:r>
    </w:p>
    <w:p>
      <w:r>
        <w:t xml:space="preserve">  Light is important for life.</w:t>
      </w:r>
    </w:p>
    <w:p>
      <w:r>
        <w:t>7. La lumière de la bougie apporte une ambiance cosy.</w:t>
      </w:r>
    </w:p>
    <w:p>
      <w:r>
        <w:t xml:space="preserve">    The light from the candle brings a cozy atmosphere.</w:t>
      </w:r>
    </w:p>
    <w:p>
      <w:r>
        <w:t>8. Il y avait beaucoup de lumière dans la salle d'examen.</w:t>
      </w:r>
    </w:p>
    <w:p>
      <w:r>
        <w:t xml:space="preserve">   There was a lot of light in the exam room. </w:t>
      </w:r>
    </w:p>
    <w:p>
      <w:r>
        <w:t xml:space="preserve">9. Elle aime l'eau claire et la lumière ensoleillée. </w:t>
      </w:r>
    </w:p>
    <w:p>
      <w:r>
        <w:t xml:space="preserve">   She likes clear water and sunny light. </w:t>
      </w:r>
    </w:p>
    <w:p>
      <w:r>
        <w:t xml:space="preserve">10. La lumière du feu crépite à une vitesse folle. </w:t>
      </w:r>
    </w:p>
    <w:p>
      <w:r>
        <w:t xml:space="preserve">  The firelight crackles at breakneck speed.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 Le chat est très belle.</w:t>
      </w:r>
    </w:p>
    <w:p>
      <w:r>
        <w:t xml:space="preserve">    The cat is very beautiful.</w:t>
      </w:r>
    </w:p>
    <w:p>
      <w:r>
        <w:t xml:space="preserve">3.  Ce film est belle à voir. </w:t>
      </w:r>
    </w:p>
    <w:p>
      <w:r>
        <w:t xml:space="preserve">    This movie is beautiful to watch.</w:t>
      </w:r>
    </w:p>
    <w:p>
      <w:r>
        <w:t>4. Belle journée!</w:t>
      </w:r>
    </w:p>
    <w:p>
      <w:r>
        <w:t xml:space="preserve">    Beautiful day!</w:t>
      </w:r>
    </w:p>
    <w:p>
      <w:r>
        <w:t>5. J'aime beaucoup la belle nature.</w:t>
      </w:r>
    </w:p>
    <w:p>
      <w:r>
        <w:t xml:space="preserve">   I love the beautiful nature. </w:t>
      </w:r>
    </w:p>
    <w:p>
      <w:r>
        <w:t xml:space="preserve">6. La ville est belle et animée. </w:t>
      </w:r>
    </w:p>
    <w:p>
      <w:r>
        <w:t xml:space="preserve">   The city is beautiful and lively.  </w:t>
      </w:r>
    </w:p>
    <w:p>
      <w:r>
        <w:t>7.  Il a une belle voix.</w:t>
      </w:r>
    </w:p>
    <w:p>
      <w:r>
        <w:t xml:space="preserve">   He has a beautiful voice. </w:t>
      </w:r>
    </w:p>
    <w:p>
      <w:r>
        <w:t xml:space="preserve">8. Le soleil brille dans le ciel, une belle vue! </w:t>
      </w:r>
    </w:p>
    <w:p>
      <w:r>
        <w:t xml:space="preserve">   The sun shines in the sky, a beautiful view! </w:t>
      </w:r>
    </w:p>
    <w:p>
      <w:r>
        <w:t xml:space="preserve">9. La cuisine est belle et propre. </w:t>
      </w:r>
    </w:p>
    <w:p>
      <w:r>
        <w:t xml:space="preserve">    The kitchen is beautiful and clean.  </w:t>
      </w:r>
    </w:p>
    <w:p>
      <w:r>
        <w:t>10. Vous avez un bel sourire.</w:t>
      </w:r>
    </w:p>
    <w:p>
      <w:r>
        <w:t xml:space="preserve">    You have a nice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