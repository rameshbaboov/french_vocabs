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Il est temps de prendre la caféine.</w:t>
      </w:r>
    </w:p>
    <w:p>
      <w:r>
        <w:t xml:space="preserve">    It's time to take caffeine.</w:t>
      </w:r>
    </w:p>
    <w:p>
      <w:r>
        <w:t>3. Je m’appelle Alice.</w:t>
      </w:r>
    </w:p>
    <w:p>
      <w:r>
        <w:t xml:space="preserve">    My name is Alice.</w:t>
      </w:r>
    </w:p>
    <w:p>
      <w:r>
        <w:t>4.  Bonjour à tous !</w:t>
      </w:r>
    </w:p>
    <w:p>
      <w:r>
        <w:t xml:space="preserve">     Hello everyone!</w:t>
      </w:r>
    </w:p>
    <w:p>
      <w:r>
        <w:t xml:space="preserve">5.  J'ai faim. </w:t>
      </w:r>
    </w:p>
    <w:p>
      <w:r>
        <w:t xml:space="preserve">    I am hungry.</w:t>
      </w:r>
    </w:p>
    <w:p>
      <w:r>
        <w:t xml:space="preserve">6.   Merci beaucoup. </w:t>
      </w:r>
    </w:p>
    <w:p>
      <w:r>
        <w:t xml:space="preserve">    Thank you very much.</w:t>
      </w:r>
    </w:p>
    <w:p>
      <w:r>
        <w:t xml:space="preserve">7.  Je vais bien, merci. </w:t>
      </w:r>
    </w:p>
    <w:p>
      <w:r>
        <w:t xml:space="preserve">    I’m fine, thank you.</w:t>
      </w:r>
    </w:p>
    <w:p>
      <w:r>
        <w:t xml:space="preserve">8. Bonjour madame. </w:t>
      </w:r>
    </w:p>
    <w:p>
      <w:r>
        <w:t xml:space="preserve">    Good morning/good afternoon, ma'am.</w:t>
      </w:r>
    </w:p>
    <w:p>
      <w:r>
        <w:t>9.   C'est agréable de vous rencontrer.</w:t>
      </w:r>
    </w:p>
    <w:p>
      <w:r>
        <w:t xml:space="preserve">     It's nice to meet you.</w:t>
      </w:r>
    </w:p>
    <w:p>
      <w:r>
        <w:t xml:space="preserve">10.  Bonjour ! Que faites-vous ? </w:t>
      </w:r>
    </w:p>
    <w:p>
      <w:r>
        <w:t xml:space="preserve">    Hello! What are you doing?</w:t>
      </w:r>
    </w:p>
    <w:p/>
    <w:p>
      <w:r>
        <w:rPr>
          <w:b/>
        </w:rPr>
        <w:t>Word: lumière | Meaning: light</w:t>
      </w:r>
    </w:p>
    <w:p/>
    <w:p>
      <w:r>
        <w:t>1. La lumière du soleil brille sur les fleurs.</w:t>
      </w:r>
    </w:p>
    <w:p>
      <w:r>
        <w:t xml:space="preserve">   The sunlight shines on the flowers.</w:t>
      </w:r>
    </w:p>
    <w:p>
      <w:r>
        <w:t>2. Il y a beaucoup de lumière dans la pièce.</w:t>
      </w:r>
    </w:p>
    <w:p>
      <w:r>
        <w:t xml:space="preserve">   There is a lot of light in the room.</w:t>
      </w:r>
    </w:p>
    <w:p>
      <w:r>
        <w:t>3. J'aime regarder la lumière d'un feu de joie.</w:t>
      </w:r>
    </w:p>
    <w:p>
      <w:r>
        <w:t xml:space="preserve">   I like watching the firelight flicker. </w:t>
      </w:r>
    </w:p>
    <w:p>
      <w:r>
        <w:t>4. La lune est une source de lumière douce.</w:t>
      </w:r>
    </w:p>
    <w:p>
      <w:r>
        <w:t xml:space="preserve">    The moon is a source of soft light.</w:t>
      </w:r>
    </w:p>
    <w:p>
      <w:r>
        <w:t>5.  La lumière du lampadaire éclaircit la rue.</w:t>
      </w:r>
    </w:p>
    <w:p>
      <w:r>
        <w:t xml:space="preserve">    The street lamp shines light on the road.</w:t>
      </w:r>
    </w:p>
    <w:p>
      <w:r>
        <w:t xml:space="preserve">6.  J'ai besoin d'une lumière plus forte pour lire. </w:t>
      </w:r>
    </w:p>
    <w:p>
      <w:r>
        <w:t xml:space="preserve">   I need more light to read. </w:t>
      </w:r>
    </w:p>
    <w:p>
      <w:r>
        <w:t>7. La lumière de l’ordinateur illumine le texte.</w:t>
      </w:r>
    </w:p>
    <w:p>
      <w:r>
        <w:t xml:space="preserve">   The computer screen illuminates the text.</w:t>
      </w:r>
    </w:p>
    <w:p>
      <w:r>
        <w:t>8.  La lumière du jour est plus agréable qu’un éclairage artificiel.</w:t>
      </w:r>
    </w:p>
    <w:p>
      <w:r>
        <w:t xml:space="preserve">    Natural daylight is more pleasant than artificial lighting. </w:t>
      </w:r>
    </w:p>
    <w:p>
      <w:r>
        <w:t xml:space="preserve">9. La lumière dans la forêt était un spectacle magnifique. </w:t>
      </w:r>
    </w:p>
    <w:p>
      <w:r>
        <w:t xml:space="preserve">    The light in the forest was a beautiful spectacle. </w:t>
      </w:r>
    </w:p>
    <w:p>
      <w:r>
        <w:t>10. On peut utiliser de la lumière pour éclairer les choses.</w:t>
      </w:r>
    </w:p>
    <w:p>
      <w:r>
        <w:t xml:space="preserve">   We can use light to illuminate things.</w:t>
      </w:r>
    </w:p>
    <w:p/>
    <w:p>
      <w:r>
        <w:rPr>
          <w:b/>
        </w:rPr>
        <w:t>Word: maison | Meaning: house</w:t>
      </w:r>
    </w:p>
    <w:p/>
    <w:p>
      <w:r>
        <w:t>1. Ma maison est située dans le centre de Paris.</w:t>
      </w:r>
    </w:p>
    <w:p>
      <w:r>
        <w:t xml:space="preserve">    My house is located in the center of Paris.</w:t>
      </w:r>
    </w:p>
    <w:p>
      <w:r>
        <w:t>2. J'adore visiter ma maison quand je suis en vacances.</w:t>
      </w:r>
    </w:p>
    <w:p>
      <w:r>
        <w:t xml:space="preserve">    I love visiting my house when I am on vacation. </w:t>
      </w:r>
    </w:p>
    <w:p>
      <w:r>
        <w:t xml:space="preserve">3. La maison est très spacieuse avec un jardin magnifique. </w:t>
      </w:r>
    </w:p>
    <w:p>
      <w:r>
        <w:t xml:space="preserve">    The house is very spacious with a beautiful garden.</w:t>
      </w:r>
    </w:p>
    <w:p>
      <w:r>
        <w:t>4. Je vais chez mes parents pour leur dire que j’ai besoin d'aide.</w:t>
      </w:r>
    </w:p>
    <w:p>
      <w:r>
        <w:t xml:space="preserve">    I am going to my parents to ask them for help. </w:t>
      </w:r>
    </w:p>
    <w:p>
      <w:r>
        <w:t xml:space="preserve">5. Mon père a fait des travaux de rénovation dans ma maison. </w:t>
      </w:r>
    </w:p>
    <w:p>
      <w:r>
        <w:t xml:space="preserve">   My father made renovations in my house.  </w:t>
      </w:r>
    </w:p>
    <w:p>
      <w:r>
        <w:t xml:space="preserve">6. La porte de la maison est en bois et elle a une serrure. </w:t>
      </w:r>
    </w:p>
    <w:p>
      <w:r>
        <w:t xml:space="preserve">    The door of the house is made of wood and has a lock.</w:t>
      </w:r>
    </w:p>
    <w:p>
      <w:r>
        <w:t xml:space="preserve">7. La cuisine de ma maison est très bien équipée. </w:t>
      </w:r>
    </w:p>
    <w:p>
      <w:r>
        <w:t xml:space="preserve">    My kitchen in the house is very well equipped.</w:t>
      </w:r>
    </w:p>
    <w:p>
      <w:r>
        <w:t xml:space="preserve">8. Je peux aller à l'école à pied depuis ma maison. </w:t>
      </w:r>
    </w:p>
    <w:p>
      <w:r>
        <w:t xml:space="preserve">    I can go to school on foot from my house. </w:t>
      </w:r>
    </w:p>
    <w:p>
      <w:r>
        <w:t xml:space="preserve">9. J'ai envie d'aller jouer à la maison avec mes amis. </w:t>
      </w:r>
    </w:p>
    <w:p>
      <w:r>
        <w:t xml:space="preserve">   I would like to go play at home with my friends. </w:t>
      </w:r>
    </w:p>
    <w:p>
      <w:r>
        <w:t xml:space="preserve">10. La maison est un lieu très confortable pour moi.  </w:t>
      </w:r>
    </w:p>
    <w:p>
      <w:r>
        <w:t xml:space="preserve">     My house is a very comfortable place for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chat est rouge.</w:t>
      </w:r>
    </w:p>
    <w:p>
      <w:r>
        <w:t>The cat is red.</w:t>
      </w:r>
    </w:p>
    <w:p>
      <w:r>
        <w:t>3. J'ai un crayon rouge.</w:t>
      </w:r>
    </w:p>
    <w:p>
      <w:r>
        <w:t>I have a red crayon.</w:t>
      </w:r>
    </w:p>
    <w:p>
      <w:r>
        <w:t>4. Le feu est rouge.</w:t>
      </w:r>
    </w:p>
    <w:p>
      <w:r>
        <w:t>The firetruck is red.</w:t>
      </w:r>
    </w:p>
    <w:p>
      <w:r>
        <w:t xml:space="preserve">5. Il porte une chemise rouge. </w:t>
      </w:r>
    </w:p>
    <w:p>
      <w:r>
        <w:t xml:space="preserve">He wears a red shirt. </w:t>
      </w:r>
    </w:p>
    <w:p>
      <w:r>
        <w:t xml:space="preserve">6. La pomme est rouge. </w:t>
      </w:r>
    </w:p>
    <w:p>
      <w:r>
        <w:t xml:space="preserve">The apple is red. </w:t>
      </w:r>
    </w:p>
    <w:p>
      <w:r>
        <w:t>7. Les fleurs sont rouges.</w:t>
      </w:r>
    </w:p>
    <w:p>
      <w:r>
        <w:t xml:space="preserve">The flowers are red. </w:t>
      </w:r>
    </w:p>
    <w:p>
      <w:r>
        <w:t>8.  J'aime les choses rouges.</w:t>
      </w:r>
    </w:p>
    <w:p>
      <w:r>
        <w:t>I like things that are red.</w:t>
      </w:r>
    </w:p>
    <w:p>
      <w:r>
        <w:t xml:space="preserve">9. Elle est rouge dans le paysage. </w:t>
      </w:r>
    </w:p>
    <w:p>
      <w:r>
        <w:t>She is red in the landscape.</w:t>
      </w:r>
    </w:p>
    <w:p>
      <w:r>
        <w:t xml:space="preserve">10. Le ciel est rouge à l'aube. </w:t>
      </w:r>
    </w:p>
    <w:p>
      <w:r>
        <w:t>The sky is red at sunrise.</w:t>
      </w:r>
    </w:p>
    <w:p/>
    <w:p>
      <w:r>
        <w:rPr>
          <w:b/>
        </w:rPr>
        <w:t>Word: grand | Meaning: large</w:t>
      </w:r>
    </w:p>
    <w:p/>
    <w:p>
      <w:r>
        <w:t>1.  Le restaurant est grand.</w:t>
      </w:r>
    </w:p>
    <w:p>
      <w:r>
        <w:t xml:space="preserve">    The restaurant is large.</w:t>
      </w:r>
    </w:p>
    <w:p>
      <w:r>
        <w:t>2.  J'ai un grand ami.</w:t>
      </w:r>
    </w:p>
    <w:p>
      <w:r>
        <w:t xml:space="preserve">    I have a big friend. </w:t>
      </w:r>
    </w:p>
    <w:p>
      <w:r>
        <w:t>3.  La ville est grande.</w:t>
      </w:r>
    </w:p>
    <w:p>
      <w:r>
        <w:t xml:space="preserve">    The city is big.</w:t>
      </w:r>
    </w:p>
    <w:p>
      <w:r>
        <w:t>4.  Votre maison est très grand.</w:t>
      </w:r>
    </w:p>
    <w:p>
      <w:r>
        <w:t xml:space="preserve">    Your house is very big.</w:t>
      </w:r>
    </w:p>
    <w:p>
      <w:r>
        <w:t>5.  Il a un grand sourire.</w:t>
      </w:r>
    </w:p>
    <w:p>
      <w:r>
        <w:t xml:space="preserve">    He has a large smile.</w:t>
      </w:r>
    </w:p>
    <w:p>
      <w:r>
        <w:t xml:space="preserve">6.  J'ai besoin d'un grand verre d'eau. </w:t>
      </w:r>
    </w:p>
    <w:p>
      <w:r>
        <w:t xml:space="preserve">    I need a large glass of water.</w:t>
      </w:r>
    </w:p>
    <w:p>
      <w:r>
        <w:t>7.  Le gâteau est grand.</w:t>
      </w:r>
    </w:p>
    <w:p>
      <w:r>
        <w:t xml:space="preserve">    The cake is big.</w:t>
      </w:r>
    </w:p>
    <w:p>
      <w:r>
        <w:t>8.  La fleur est grande.</w:t>
      </w:r>
    </w:p>
    <w:p>
      <w:r>
        <w:t xml:space="preserve">    The flower is large.</w:t>
      </w:r>
    </w:p>
    <w:p>
      <w:r>
        <w:t>9.  Le chien est grand et puissant.</w:t>
      </w:r>
    </w:p>
    <w:p>
      <w:r>
        <w:t xml:space="preserve">    The dog is big and powerful.</w:t>
      </w:r>
    </w:p>
    <w:p>
      <w:r>
        <w:t>10. J'aime beaucoup les paysages grandioses.</w:t>
      </w:r>
    </w:p>
    <w:p>
      <w:r>
        <w:t xml:space="preserve">    I like very much the grandiose landscapes.</w:t>
      </w:r>
    </w:p>
    <w:p/>
    <w:p>
      <w:r>
        <w:rPr>
          <w:b/>
        </w:rPr>
        <w:t>Word: chat | Meaning: cat</w:t>
      </w:r>
    </w:p>
    <w:p/>
    <w:p>
      <w:r>
        <w:t xml:space="preserve">1.  J'ai un chat très gentil. </w:t>
      </w:r>
    </w:p>
    <w:p>
      <w:r>
        <w:t xml:space="preserve">    My cat is very nice.</w:t>
      </w:r>
    </w:p>
    <w:p>
      <w:r>
        <w:t>2.  Le chat est dans la pièce à côté de la fenêtre.</w:t>
      </w:r>
    </w:p>
    <w:p>
      <w:r>
        <w:t xml:space="preserve">   The cat is in the room next to the window. </w:t>
      </w:r>
    </w:p>
    <w:p>
      <w:r>
        <w:t>3.  Mon chat aime jouer avec des balles de feutre.</w:t>
      </w:r>
    </w:p>
    <w:p>
      <w:r>
        <w:t xml:space="preserve">    My cat likes playing with felt balls. </w:t>
      </w:r>
    </w:p>
    <w:p>
      <w:r>
        <w:t>4.  Il est impossible de comprendre les chats.</w:t>
      </w:r>
    </w:p>
    <w:p>
      <w:r>
        <w:t xml:space="preserve">    It’s impossible to understand cats. </w:t>
      </w:r>
    </w:p>
    <w:p>
      <w:r>
        <w:t xml:space="preserve">5.  La femme a un chat noir et blanc. </w:t>
      </w:r>
    </w:p>
    <w:p>
      <w:r>
        <w:t xml:space="preserve">   The woman has a black and white cat. </w:t>
      </w:r>
    </w:p>
    <w:p>
      <w:r>
        <w:t xml:space="preserve">6.  Le chat est très calme et il dort beaucoup. </w:t>
      </w:r>
    </w:p>
    <w:p>
      <w:r>
        <w:t xml:space="preserve">   The cat is very calm and it sleeps a lot. </w:t>
      </w:r>
    </w:p>
    <w:p>
      <w:r>
        <w:t xml:space="preserve">7.  Chattez avec moi en français, s’il vous plaît. </w:t>
      </w:r>
    </w:p>
    <w:p>
      <w:r>
        <w:t xml:space="preserve">   Talk to me in French please. </w:t>
      </w:r>
    </w:p>
    <w:p>
      <w:r>
        <w:t>8.  J'ai acheté un chat pour mon appartement.</w:t>
      </w:r>
    </w:p>
    <w:p>
      <w:r>
        <w:t xml:space="preserve">    I bought a cat for my apartment. </w:t>
      </w:r>
    </w:p>
    <w:p>
      <w:r>
        <w:t xml:space="preserve">9.  La conversation est plus agréable avec un chat. </w:t>
      </w:r>
    </w:p>
    <w:p>
      <w:r>
        <w:t xml:space="preserve">   The conversation is more pleasant with a cat. </w:t>
      </w:r>
    </w:p>
    <w:p>
      <w:r>
        <w:t xml:space="preserve">10. Il est important d’écouter le chat. </w:t>
      </w:r>
    </w:p>
    <w:p>
      <w:r>
        <w:t xml:space="preserve">    It’s important to listen to the cat.</w:t>
      </w:r>
    </w:p>
    <w:p/>
    <w:p>
      <w:r>
        <w:rPr>
          <w:b/>
        </w:rPr>
        <w:t>Word: fleur | Meaning: flower</w:t>
      </w:r>
    </w:p>
    <w:p/>
    <w:p>
      <w:r>
        <w:t>1. Cette fleur est magnifique.</w:t>
      </w:r>
    </w:p>
    <w:p>
      <w:r>
        <w:t xml:space="preserve">   This flower is magnificent.</w:t>
      </w:r>
    </w:p>
    <w:p>
      <w:r>
        <w:t>2. J'adore les fleurs sauvages.</w:t>
      </w:r>
    </w:p>
    <w:p>
      <w:r>
        <w:t xml:space="preserve">    I love wild flowers.</w:t>
      </w:r>
    </w:p>
    <w:p>
      <w:r>
        <w:t>3. La fleur symbolise l'amour.</w:t>
      </w:r>
    </w:p>
    <w:p>
      <w:r>
        <w:t xml:space="preserve">   The flower symbolizes love. </w:t>
      </w:r>
    </w:p>
    <w:p>
      <w:r>
        <w:t>4. Elle admire la fleur de lys.</w:t>
      </w:r>
    </w:p>
    <w:p>
      <w:r>
        <w:t xml:space="preserve">   She admires the lily flower.</w:t>
      </w:r>
    </w:p>
    <w:p>
      <w:r>
        <w:t xml:space="preserve">5. Les couleurs des fleurs sont éclatantes. </w:t>
      </w:r>
    </w:p>
    <w:p>
      <w:r>
        <w:t xml:space="preserve">  The colors of the flowers are vibrant.</w:t>
      </w:r>
    </w:p>
    <w:p>
      <w:r>
        <w:t>6. Fleur de sel est une option d’appoint pour les plats.</w:t>
      </w:r>
    </w:p>
    <w:p>
      <w:r>
        <w:t xml:space="preserve">   Fleur de sel is an optional addition to dishes. </w:t>
      </w:r>
    </w:p>
    <w:p>
      <w:r>
        <w:t>7. Je vais chercher un bouquet de fleurs.</w:t>
      </w:r>
    </w:p>
    <w:p>
      <w:r>
        <w:t xml:space="preserve">   I'm going to pick up a flower arrangement.</w:t>
      </w:r>
    </w:p>
    <w:p>
      <w:r>
        <w:t xml:space="preserve">8. Elle s'est trompée et a eu la fleur du soleil. </w:t>
      </w:r>
    </w:p>
    <w:p>
      <w:r>
        <w:t xml:space="preserve">    She made a mistake and got the flower of the sun. </w:t>
      </w:r>
    </w:p>
    <w:p>
      <w:r>
        <w:t>9. Les fleurs de mai sont très fragiles.</w:t>
      </w:r>
    </w:p>
    <w:p>
      <w:r>
        <w:t xml:space="preserve">  May flowers are very delicate.</w:t>
      </w:r>
    </w:p>
    <w:p>
      <w:r>
        <w:t>10. J’ai besoin d'une fleur pour décorer mon jardin.</w:t>
      </w:r>
    </w:p>
    <w:p>
      <w:r>
        <w:t xml:space="preserve">   I need a flower to decorate my garden.</w:t>
      </w:r>
    </w:p>
    <w:p/>
    <w:p>
      <w:r>
        <w:rPr>
          <w:b/>
        </w:rPr>
        <w:t>Word: sourire | Meaning: smile</w:t>
      </w:r>
    </w:p>
    <w:p/>
    <w:p>
      <w:r>
        <w:t>1.  Je suis content de vous voir, il y a un sourire sur mon visage.</w:t>
      </w:r>
    </w:p>
    <w:p>
      <w:r>
        <w:t xml:space="preserve">    I am happy to see you, there is a smile on my face.</w:t>
      </w:r>
    </w:p>
    <w:p>
      <w:r>
        <w:t xml:space="preserve">2.  Son sourire était joyeux et contagieux. </w:t>
      </w:r>
    </w:p>
    <w:p>
      <w:r>
        <w:t xml:space="preserve">    His smile was cheerful and contagious.</w:t>
      </w:r>
    </w:p>
    <w:p>
      <w:r>
        <w:t xml:space="preserve">3.  Les enfants souriaient en regardant les ballons gonflés. </w:t>
      </w:r>
    </w:p>
    <w:p>
      <w:r>
        <w:t xml:space="preserve">   The children were smiling while watching the inflated balloons.</w:t>
      </w:r>
    </w:p>
    <w:p>
      <w:r>
        <w:t>4.  Elle sourit lorsque son amie lui a offert un cadeau.</w:t>
      </w:r>
    </w:p>
    <w:p>
      <w:r>
        <w:t xml:space="preserve">    She smiled when her friend gave her a gift.</w:t>
      </w:r>
    </w:p>
    <w:p>
      <w:r>
        <w:t xml:space="preserve">5.  Le soleil brille et il y a un sourire sur le visage de la terre. </w:t>
      </w:r>
    </w:p>
    <w:p>
      <w:r>
        <w:t xml:space="preserve">   The sun shines and there is a smile on the earth's face.</w:t>
      </w:r>
    </w:p>
    <w:p>
      <w:r>
        <w:t>6.  Il ne pouvait s'empêcher de sourire quand elle lui a parlé.</w:t>
      </w:r>
    </w:p>
    <w:p>
      <w:r>
        <w:t xml:space="preserve">    He could not help but smile when she spoke to him.</w:t>
      </w:r>
    </w:p>
    <w:p>
      <w:r>
        <w:t xml:space="preserve">7.  Le sourire d'un enfant est toujours innocent et pure. </w:t>
      </w:r>
    </w:p>
    <w:p>
      <w:r>
        <w:t xml:space="preserve">   A child's smile is always innocent and pure. </w:t>
      </w:r>
    </w:p>
    <w:p>
      <w:r>
        <w:t xml:space="preserve">8.  Une personne qui ne sourit jamais peut être un peu triste. </w:t>
      </w:r>
    </w:p>
    <w:p>
      <w:r>
        <w:t xml:space="preserve">   Someone who never smiles may be a little sad.</w:t>
      </w:r>
    </w:p>
    <w:p>
      <w:r>
        <w:t xml:space="preserve">9.  Son sourire était sincère et chaleureux. </w:t>
      </w:r>
    </w:p>
    <w:p>
      <w:r>
        <w:t xml:space="preserve">   His smile was sincere and warm.</w:t>
      </w:r>
    </w:p>
    <w:p>
      <w:r>
        <w:t xml:space="preserve">10. Un sourire est une forme de communication non verbale. </w:t>
      </w:r>
    </w:p>
    <w:p>
      <w:r>
        <w:t xml:space="preserve">    A smile is a nonverbal form of communication.</w:t>
      </w:r>
    </w:p>
    <w:p/>
    <w:p>
      <w:r>
        <w:rPr>
          <w:b/>
        </w:rPr>
        <w:t>Word: aide | Meaning: help</w:t>
      </w:r>
    </w:p>
    <w:p/>
    <w:p>
      <w:r>
        <w:t>1. J'ai besoin de votre aide pour monter ce meuble.</w:t>
      </w:r>
    </w:p>
    <w:p>
      <w:r>
        <w:t xml:space="preserve">   I need your help to assemble this furniture.</w:t>
      </w:r>
    </w:p>
    <w:p>
      <w:r>
        <w:t>2. L’aide au service social est disponible pour tous les citoyens.</w:t>
      </w:r>
    </w:p>
    <w:p>
      <w:r>
        <w:t xml:space="preserve">   Social assistance is available to all citizens. </w:t>
      </w:r>
    </w:p>
    <w:p>
      <w:r>
        <w:t>3. Vous pouvez m’aider à trouver une solution?</w:t>
      </w:r>
    </w:p>
    <w:p>
      <w:r>
        <w:t xml:space="preserve">    Can you help me find a solution? </w:t>
      </w:r>
    </w:p>
    <w:p>
      <w:r>
        <w:t>4. L'équipe d'assistance téléphonique s’engage à fournir l’aide nécessaire.</w:t>
      </w:r>
    </w:p>
    <w:p>
      <w:r>
        <w:t xml:space="preserve">   The call center team is committed to providing the necessary assistance. </w:t>
      </w:r>
    </w:p>
    <w:p>
      <w:r>
        <w:t>5. J’ai besoin d’aide pour réussir mon examen.</w:t>
      </w:r>
    </w:p>
    <w:p>
      <w:r>
        <w:t xml:space="preserve">  I need help to pass my exam. </w:t>
      </w:r>
    </w:p>
    <w:p>
      <w:r>
        <w:t>6. Je cherche une aide pour mes devoirs.</w:t>
      </w:r>
    </w:p>
    <w:p>
      <w:r>
        <w:t xml:space="preserve">    I'm looking for some help with my homework. </w:t>
      </w:r>
    </w:p>
    <w:p>
      <w:r>
        <w:t xml:space="preserve">7. L’organisation a besoin de l’aide des bénévoles pour la collecte. </w:t>
      </w:r>
    </w:p>
    <w:p>
      <w:r>
        <w:t xml:space="preserve">   The organization needs the help of volunteers for the collection.</w:t>
      </w:r>
    </w:p>
    <w:p>
      <w:r>
        <w:t>8. Donnez-moi une petite aide, je suis fatigué.</w:t>
      </w:r>
    </w:p>
    <w:p>
      <w:r>
        <w:t xml:space="preserve">    Give me a little help, I'm exhausted. </w:t>
      </w:r>
    </w:p>
    <w:p>
      <w:r>
        <w:t xml:space="preserve">9. Vous pouvez m’aider à trouver un logement ? </w:t>
      </w:r>
    </w:p>
    <w:p>
      <w:r>
        <w:t xml:space="preserve">    Can you help me find an apartment? </w:t>
      </w:r>
    </w:p>
    <w:p>
      <w:r>
        <w:t xml:space="preserve">10. L'aide est disponible auprès de la mairie.  </w:t>
      </w:r>
    </w:p>
    <w:p>
      <w:r>
        <w:t xml:space="preserve">   Help is available at the city hall.</w:t>
      </w:r>
    </w:p>
    <w:p/>
    <w:p>
      <w:r>
        <w:rPr>
          <w:b/>
        </w:rPr>
        <w:t>Word: apporter | Meaning: to bring/bring along</w:t>
      </w:r>
    </w:p>
    <w:p/>
    <w:p>
      <w:r>
        <w:t>1. Je dois apporter ma valise à l'aéroport.</w:t>
      </w:r>
    </w:p>
    <w:p>
      <w:r>
        <w:t xml:space="preserve">    I need to bring my suitcase to the airport.</w:t>
      </w:r>
    </w:p>
    <w:p>
      <w:r>
        <w:t>2.  Pouvez-vous m’apporter une tasse d’eau ?</w:t>
      </w:r>
    </w:p>
    <w:p>
      <w:r>
        <w:t xml:space="preserve">    Could you please bring me a glass of water?</w:t>
      </w:r>
    </w:p>
    <w:p>
      <w:r>
        <w:t xml:space="preserve">3.  Je vais apporter mes affaires à la bibliothèque en ligne. </w:t>
      </w:r>
    </w:p>
    <w:p>
      <w:r>
        <w:t xml:space="preserve">    I am going to bring my things to the online library.</w:t>
      </w:r>
    </w:p>
    <w:p>
      <w:r>
        <w:t xml:space="preserve">4.  L’équipe a apporté des solutions aux problèmes rencontrés. </w:t>
      </w:r>
    </w:p>
    <w:p>
      <w:r>
        <w:t xml:space="preserve">   The team brought some solutions to the problems encountered.</w:t>
      </w:r>
    </w:p>
    <w:p>
      <w:r>
        <w:t xml:space="preserve">5.  La mère apportait une tarte au chocolat chaque jour. </w:t>
      </w:r>
    </w:p>
    <w:p>
      <w:r>
        <w:t xml:space="preserve">   The mother was bringing a chocolate tart every day. </w:t>
      </w:r>
    </w:p>
    <w:p>
      <w:r>
        <w:t>6.  Il doit apporter son chapeau avant de monter dans le train.</w:t>
      </w:r>
    </w:p>
    <w:p>
      <w:r>
        <w:t xml:space="preserve">    He needs to bring his hat before getting on the train. </w:t>
      </w:r>
    </w:p>
    <w:p>
      <w:r>
        <w:t xml:space="preserve">7.  J’apporte mon ami à la fête d’anniversaire. </w:t>
      </w:r>
    </w:p>
    <w:p>
      <w:r>
        <w:t xml:space="preserve">   I am bringing my friend to the birthday party.</w:t>
      </w:r>
    </w:p>
    <w:p>
      <w:r>
        <w:t xml:space="preserve">8.  Elle a apporté une carte pour nous aider à trouver l'hôtel. </w:t>
      </w:r>
    </w:p>
    <w:p>
      <w:r>
        <w:t xml:space="preserve">   She brought us a map to help us find the hotel. </w:t>
      </w:r>
    </w:p>
    <w:p>
      <w:r>
        <w:t>9.  Je vais apporter des provisions pour le voyage de camping.</w:t>
      </w:r>
    </w:p>
    <w:p>
      <w:r>
        <w:t xml:space="preserve">    I’m going to bring provisions for the camping trip.</w:t>
      </w:r>
    </w:p>
    <w:p>
      <w:r>
        <w:t>10. Nous allons apporter un cadeau à la fête d’anniversaire.</w:t>
      </w:r>
    </w:p>
    <w:p>
      <w:r>
        <w:t xml:space="preserve">    We are bringing a gift to the birthday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