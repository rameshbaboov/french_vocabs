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 The car is black.</w:t>
      </w:r>
    </w:p>
    <w:p>
      <w:r>
        <w:t>2. Il porte un noir élégant.</w:t>
      </w:r>
    </w:p>
    <w:p>
      <w:r>
        <w:t xml:space="preserve">    He wears an elegant black.</w:t>
      </w:r>
    </w:p>
    <w:p>
      <w:r>
        <w:t>3. Le ciel était noir et gris.</w:t>
      </w:r>
    </w:p>
    <w:p>
      <w:r>
        <w:t xml:space="preserve">    The sky was black and grey.</w:t>
      </w:r>
    </w:p>
    <w:p>
      <w:r>
        <w:t>4. Elle a des cheveux noirs.</w:t>
      </w:r>
    </w:p>
    <w:p>
      <w:r>
        <w:t xml:space="preserve">    She has black hair.</w:t>
      </w:r>
    </w:p>
    <w:p>
      <w:r>
        <w:t>5. Un éléphant est noir.</w:t>
      </w:r>
    </w:p>
    <w:p>
      <w:r>
        <w:t xml:space="preserve">    An elephant is black.</w:t>
      </w:r>
    </w:p>
    <w:p>
      <w:r>
        <w:t>6. La nuit est noire.</w:t>
      </w:r>
    </w:p>
    <w:p>
      <w:r>
        <w:t xml:space="preserve">    Night is black.</w:t>
      </w:r>
    </w:p>
    <w:p>
      <w:r>
        <w:t>7. Le café est noir et fort.</w:t>
      </w:r>
    </w:p>
    <w:p>
      <w:r>
        <w:t xml:space="preserve">    The coffee is black and strong.</w:t>
      </w:r>
    </w:p>
    <w:p>
      <w:r>
        <w:t>8.  Il y a du noir dans la cuisine.</w:t>
      </w:r>
    </w:p>
    <w:p>
      <w:r>
        <w:t xml:space="preserve">   There is some black in the kitchen. </w:t>
      </w:r>
    </w:p>
    <w:p>
      <w:r>
        <w:t>9.  La robe était noire et simple.</w:t>
      </w:r>
    </w:p>
    <w:p>
      <w:r>
        <w:t xml:space="preserve">    The dress was black and plain.</w:t>
      </w:r>
    </w:p>
    <w:p>
      <w:r>
        <w:t>10. Les oiseaux noirs volent en liberté.</w:t>
      </w:r>
    </w:p>
    <w:p>
      <w:r>
        <w:t xml:space="preserve">    Black birds fly freely.</w:t>
      </w:r>
    </w:p>
    <w:p/>
    <w:p>
      <w:r>
        <w:rPr>
          <w:b/>
        </w:rPr>
        <w:t>Word: Grand | Meaning: Big, Large</w:t>
      </w:r>
    </w:p>
    <w:p/>
    <w:p>
      <w:r>
        <w:t>1. Le livre est grand.</w:t>
      </w:r>
    </w:p>
    <w:p>
      <w:r>
        <w:t xml:space="preserve">   The book is large.</w:t>
      </w:r>
    </w:p>
    <w:p>
      <w:r>
        <w:t>2. La maison est grande.</w:t>
      </w:r>
    </w:p>
    <w:p>
      <w:r>
        <w:t xml:space="preserve">   The house is big.</w:t>
      </w:r>
    </w:p>
    <w:p>
      <w:r>
        <w:t>3. Il a un grand chien.</w:t>
      </w:r>
    </w:p>
    <w:p>
      <w:r>
        <w:t xml:space="preserve">   He has a large dog.</w:t>
      </w:r>
    </w:p>
    <w:p>
      <w:r>
        <w:t>4. J’ai un grand sourire.</w:t>
      </w:r>
    </w:p>
    <w:p>
      <w:r>
        <w:t xml:space="preserve">    I have a big smile. </w:t>
      </w:r>
    </w:p>
    <w:p>
      <w:r>
        <w:t>5. Elle est très grande.</w:t>
      </w:r>
    </w:p>
    <w:p>
      <w:r>
        <w:t xml:space="preserve">   She is very tall.</w:t>
      </w:r>
    </w:p>
    <w:p>
      <w:r>
        <w:t>6. Les enfants ont joué dans un grand jardin.</w:t>
      </w:r>
    </w:p>
    <w:p>
      <w:r>
        <w:t xml:space="preserve">  The children played in a large garden.</w:t>
      </w:r>
    </w:p>
    <w:p>
      <w:r>
        <w:t>7. Le gâteau est grand, il faut le partager.</w:t>
      </w:r>
    </w:p>
    <w:p>
      <w:r>
        <w:t xml:space="preserve">   The cake is large, we must share it. </w:t>
      </w:r>
    </w:p>
    <w:p>
      <w:r>
        <w:t>8. Vous devez être grand pour monter sur la chaise.</w:t>
      </w:r>
    </w:p>
    <w:p>
      <w:r>
        <w:t xml:space="preserve">  You have to be tall to get on the chair.</w:t>
      </w:r>
    </w:p>
    <w:p>
      <w:r>
        <w:t>9. Ce train est grand et magnifique.</w:t>
      </w:r>
    </w:p>
    <w:p>
      <w:r>
        <w:t xml:space="preserve">   This train is big and beautiful.</w:t>
      </w:r>
    </w:p>
    <w:p>
      <w:r>
        <w:t xml:space="preserve">10. Il a une grande famille. </w:t>
      </w:r>
    </w:p>
    <w:p>
      <w:r>
        <w:t xml:space="preserve">    He has a large family.</w:t>
      </w:r>
    </w:p>
    <w:p/>
    <w:p>
      <w:r>
        <w:rPr>
          <w:b/>
        </w:rPr>
        <w:t>Word: Petit | Meaning: Small</w:t>
      </w:r>
    </w:p>
    <w:p/>
    <w:p>
      <w:r>
        <w:t>1.  Il est petit, je le trouve adorable.</w:t>
      </w:r>
    </w:p>
    <w:p>
      <w:r>
        <w:t xml:space="preserve">   He is small, I find him adorable.</w:t>
      </w:r>
    </w:p>
    <w:p>
      <w:r>
        <w:t>2. La robe de votre fille est très petite.</w:t>
      </w:r>
    </w:p>
    <w:p>
      <w:r>
        <w:t xml:space="preserve">   Your daughter's dress is very small. </w:t>
      </w:r>
    </w:p>
    <w:p>
      <w:r>
        <w:t xml:space="preserve">3. Le gâteau est petit, mais il me plaît bien. </w:t>
      </w:r>
    </w:p>
    <w:p>
      <w:r>
        <w:t xml:space="preserve">   The cake is small, but I like it well. </w:t>
      </w:r>
    </w:p>
    <w:p>
      <w:r>
        <w:t>4. Je suis petit, mais je pense que ça va.</w:t>
      </w:r>
    </w:p>
    <w:p>
      <w:r>
        <w:t xml:space="preserve">   I am small, but I think that will be okay. </w:t>
      </w:r>
    </w:p>
    <w:p>
      <w:r>
        <w:t>5.  J'ai un petit ami qui vient souvent.</w:t>
      </w:r>
    </w:p>
    <w:p>
      <w:r>
        <w:t xml:space="preserve">    I have a little boyfriend who comes often.</w:t>
      </w:r>
    </w:p>
    <w:p>
      <w:r>
        <w:t xml:space="preserve">6. La voiture est petite, elle ne peut pas aller très loin. </w:t>
      </w:r>
    </w:p>
    <w:p>
      <w:r>
        <w:t xml:space="preserve">   The car is small; it cannot go very far.</w:t>
      </w:r>
    </w:p>
    <w:p>
      <w:r>
        <w:t xml:space="preserve">7. La maison est petite, mais confortable. </w:t>
      </w:r>
    </w:p>
    <w:p>
      <w:r>
        <w:t xml:space="preserve">  The house is small, but comfortable.</w:t>
      </w:r>
    </w:p>
    <w:p>
      <w:r>
        <w:t>8. Les enfants sont petits, ils jouent dans la cour.</w:t>
      </w:r>
    </w:p>
    <w:p>
      <w:r>
        <w:t xml:space="preserve">   The children are small, they play in the yard.</w:t>
      </w:r>
    </w:p>
    <w:p>
      <w:r>
        <w:t xml:space="preserve">9. J'ai besoin d'un petit conseil pour choisir un cadeau. </w:t>
      </w:r>
    </w:p>
    <w:p>
      <w:r>
        <w:t xml:space="preserve">    I need a little advice to choose a gift. </w:t>
      </w:r>
    </w:p>
    <w:p>
      <w:r>
        <w:t>10.  Le chat est petit, il ne sait pas courir.</w:t>
      </w:r>
    </w:p>
    <w:p>
      <w:r>
        <w:t xml:space="preserve">   The cat is small; it doesn’t know how to run.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Est-ce que tu veux aller au cinéma ?</w:t>
      </w:r>
    </w:p>
    <w:p>
      <w:r>
        <w:t xml:space="preserve">   Do you want to go to the movies?</w:t>
      </w:r>
    </w:p>
    <w:p>
      <w:r>
        <w:t xml:space="preserve">3. Oui, j'aime les films d'action. </w:t>
      </w:r>
    </w:p>
    <w:p>
      <w:r>
        <w:t xml:space="preserve">   Yes, I like action films.</w:t>
      </w:r>
    </w:p>
    <w:p>
      <w:r>
        <w:t>4. Je suis content de vous aider.</w:t>
      </w:r>
    </w:p>
    <w:p>
      <w:r>
        <w:t xml:space="preserve">  I am happy to help you.</w:t>
      </w:r>
    </w:p>
    <w:p>
      <w:r>
        <w:t>5. Le restaurant est ouvert.</w:t>
      </w:r>
    </w:p>
    <w:p>
      <w:r>
        <w:t xml:space="preserve">  The restaurant is open.</w:t>
      </w:r>
    </w:p>
    <w:p>
      <w:r>
        <w:t>6. Oui, c’est vrai.</w:t>
      </w:r>
    </w:p>
    <w:p>
      <w:r>
        <w:t xml:space="preserve">   Yes, that is true.</w:t>
      </w:r>
    </w:p>
    <w:p>
      <w:r>
        <w:t xml:space="preserve">7. J'ai besoin d'un peu d'aide. </w:t>
      </w:r>
    </w:p>
    <w:p>
      <w:r>
        <w:t xml:space="preserve">  I need a bit of help.</w:t>
      </w:r>
    </w:p>
    <w:p>
      <w:r>
        <w:t>8. Oui, je suis intéressé par cette offre.</w:t>
      </w:r>
    </w:p>
    <w:p>
      <w:r>
        <w:t xml:space="preserve">   Yes, I am interested in this offer.</w:t>
      </w:r>
    </w:p>
    <w:p>
      <w:r>
        <w:t xml:space="preserve">9. Il fait beau aujourd’hui. </w:t>
      </w:r>
    </w:p>
    <w:p>
      <w:r>
        <w:t xml:space="preserve">   It is nice out today.</w:t>
      </w:r>
    </w:p>
    <w:p>
      <w:r>
        <w:t xml:space="preserve">10. Oui, merci de votre aide. </w:t>
      </w:r>
    </w:p>
    <w:p>
      <w:r>
        <w:t xml:space="preserve">   Yes, thank you for your help.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 Il est arrivé en retard, non ?</w:t>
      </w:r>
    </w:p>
    <w:p>
      <w:r>
        <w:t xml:space="preserve">    He arrived late, didn't he?</w:t>
      </w:r>
    </w:p>
    <w:p>
      <w:r>
        <w:t xml:space="preserve">3.  Je n'aime pas le café noir. </w:t>
      </w:r>
    </w:p>
    <w:p>
      <w:r>
        <w:t xml:space="preserve">    I don't like black coffee.</w:t>
      </w:r>
    </w:p>
    <w:p>
      <w:r>
        <w:t>4.  J'ai besoin d'un peu de repos.</w:t>
      </w:r>
    </w:p>
    <w:p>
      <w:r>
        <w:t xml:space="preserve">    I need a little rest.</w:t>
      </w:r>
    </w:p>
    <w:p>
      <w:r>
        <w:t>5.  Non, je ne veux pas ça.</w:t>
      </w:r>
    </w:p>
    <w:p>
      <w:r>
        <w:t xml:space="preserve">    No, I don't want that.</w:t>
      </w:r>
    </w:p>
    <w:p>
      <w:r>
        <w:t xml:space="preserve">6.  La météo est très chaude aujourd'hui. </w:t>
      </w:r>
    </w:p>
    <w:p>
      <w:r>
        <w:t xml:space="preserve">    The weather is very hot today.</w:t>
      </w:r>
    </w:p>
    <w:p>
      <w:r>
        <w:t>7.  Je suis fatiguée, alors je vais me coucher.</w:t>
      </w:r>
    </w:p>
    <w:p>
      <w:r>
        <w:t xml:space="preserve">    I am tired, so I will go to bed.</w:t>
      </w:r>
    </w:p>
    <w:p>
      <w:r>
        <w:t>8.  Il n'y a pas de problème, non ?</w:t>
      </w:r>
    </w:p>
    <w:p>
      <w:r>
        <w:t xml:space="preserve">     There is no problem, right?</w:t>
      </w:r>
    </w:p>
    <w:p>
      <w:r>
        <w:t xml:space="preserve">9.  J'ai mangé une pomme, mais je veux plus de fruits. </w:t>
      </w:r>
    </w:p>
    <w:p>
      <w:r>
        <w:t xml:space="preserve">   I ate an apple but I want more fruit.</w:t>
      </w:r>
    </w:p>
    <w:p>
      <w:r>
        <w:t xml:space="preserve">10. Nous sommes tous d'accord, non ? </w:t>
      </w:r>
    </w:p>
    <w:p>
      <w:r>
        <w:t xml:space="preserve">    We are all in agreement, right?</w:t>
      </w:r>
    </w:p>
    <w:p/>
    <w:p>
      <w:r>
        <w:rPr>
          <w:b/>
        </w:rPr>
        <w:t>Word: apprennez | Meaning: learn</w:t>
      </w:r>
    </w:p>
    <w:p/>
    <w:p>
      <w:r>
        <w:t>1.  Apprennez à dire bonjour aux gens.</w:t>
      </w:r>
    </w:p>
    <w:p>
      <w:r>
        <w:t xml:space="preserve">    Learn how to say hello to people.</w:t>
      </w:r>
    </w:p>
    <w:p>
      <w:r>
        <w:t>2.  L'école est une bonne façon d'apprendre.</w:t>
      </w:r>
    </w:p>
    <w:p>
      <w:r>
        <w:t xml:space="preserve">    School is a good way to learn. </w:t>
      </w:r>
    </w:p>
    <w:p>
      <w:r>
        <w:t>3.  J’apprends le français pour voyager.</w:t>
      </w:r>
    </w:p>
    <w:p>
      <w:r>
        <w:t xml:space="preserve">   I am learning French to travel.</w:t>
      </w:r>
    </w:p>
    <w:p>
      <w:r>
        <w:t>4.  Apprennez les règles de base du jeu.</w:t>
      </w:r>
    </w:p>
    <w:p>
      <w:r>
        <w:t xml:space="preserve">    Learn the basic rules of the game. </w:t>
      </w:r>
    </w:p>
    <w:p>
      <w:r>
        <w:t>5.  L’apprentissage est important dans la vie.</w:t>
      </w:r>
    </w:p>
    <w:p>
      <w:r>
        <w:t xml:space="preserve">   Learning is important in life.</w:t>
      </w:r>
    </w:p>
    <w:p>
      <w:r>
        <w:t xml:space="preserve">6.  Je n'apprends pas beaucoup aujourd’hui. </w:t>
      </w:r>
    </w:p>
    <w:p>
      <w:r>
        <w:t xml:space="preserve">    I don’t learn much today.</w:t>
      </w:r>
    </w:p>
    <w:p>
      <w:r>
        <w:t xml:space="preserve">7.  Apprennez à lire des livres. </w:t>
      </w:r>
    </w:p>
    <w:p>
      <w:r>
        <w:t xml:space="preserve">   Learn to read books.</w:t>
      </w:r>
    </w:p>
    <w:p>
      <w:r>
        <w:t xml:space="preserve">8.  Il est important de s’entraîner pour apprendre une nouvelle langue. </w:t>
      </w:r>
    </w:p>
    <w:p>
      <w:r>
        <w:t xml:space="preserve">   It is important to train to learn a new language.</w:t>
      </w:r>
    </w:p>
    <w:p>
      <w:r>
        <w:t>9.  Apprenez à vous connaître et à vos passions.</w:t>
      </w:r>
    </w:p>
    <w:p>
      <w:r>
        <w:t xml:space="preserve">    Learn about yourself and your interests. </w:t>
      </w:r>
    </w:p>
    <w:p>
      <w:r>
        <w:t>10. Apprennez-vous toujours quelque chose de nouveau ?</w:t>
      </w:r>
    </w:p>
    <w:p>
      <w:r>
        <w:t xml:space="preserve">     Do you always learn something new?</w:t>
      </w:r>
    </w:p>
    <w:p/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*I like red roses very much.*</w:t>
      </w:r>
    </w:p>
    <w:p>
      <w:r>
        <w:t>2.  Il y a une rose dans le vase.</w:t>
      </w:r>
    </w:p>
    <w:p>
      <w:r>
        <w:t xml:space="preserve">   *There is a rose in the vase.*</w:t>
      </w:r>
    </w:p>
    <w:p>
      <w:r>
        <w:t>3.  La rose est un symbole de beauté et d’amour.</w:t>
      </w:r>
    </w:p>
    <w:p>
      <w:r>
        <w:t xml:space="preserve">   *The rose is a symbol of beauty and love.*</w:t>
      </w:r>
    </w:p>
    <w:p>
      <w:r>
        <w:t>4.  J'ai offert une rose à ma mère pour sa fête.</w:t>
      </w:r>
    </w:p>
    <w:p>
      <w:r>
        <w:t xml:space="preserve">   *I gave my mother a rose for her birthday.*</w:t>
      </w:r>
    </w:p>
    <w:p>
      <w:r>
        <w:t>5.  Les roses sont très fragantes.</w:t>
      </w:r>
    </w:p>
    <w:p>
      <w:r>
        <w:t xml:space="preserve">   *Roses are very fragrant.*</w:t>
      </w:r>
    </w:p>
    <w:p>
      <w:r>
        <w:t>6.  La rose est le symbole de la France.</w:t>
      </w:r>
    </w:p>
    <w:p>
      <w:r>
        <w:t xml:space="preserve">   *The rose is the symbol of France.*</w:t>
      </w:r>
    </w:p>
    <w:p>
      <w:r>
        <w:t xml:space="preserve">7.  Il y a une rose blanche sur la table. </w:t>
      </w:r>
    </w:p>
    <w:p>
      <w:r>
        <w:t xml:space="preserve">   *There is a white rose on the table.*</w:t>
      </w:r>
    </w:p>
    <w:p>
      <w:r>
        <w:t xml:space="preserve">8.  Elle porte un bouquet de roses. </w:t>
      </w:r>
    </w:p>
    <w:p>
      <w:r>
        <w:t xml:space="preserve">   *She is wearing a bouquet of roses.*</w:t>
      </w:r>
    </w:p>
    <w:p>
      <w:r>
        <w:t xml:space="preserve">9.  Les fleurs rouges sont les plus belles. </w:t>
      </w:r>
    </w:p>
    <w:p>
      <w:r>
        <w:t xml:space="preserve">   *Red flowers are the most beautiful.* </w:t>
      </w:r>
    </w:p>
    <w:p>
      <w:r>
        <w:t xml:space="preserve">10. Le jardin est rempli de roses multicolores. </w:t>
      </w:r>
    </w:p>
    <w:p>
      <w:r>
        <w:t xml:space="preserve">    *The garden is filled with multi-colored roses.*</w:t>
      </w:r>
    </w:p>
    <w:p/>
    <w:p>
      <w:r>
        <w:rPr>
          <w:b/>
        </w:rPr>
        <w:t>Word: Apporter | Meaning: To bring, to carry</w:t>
      </w:r>
    </w:p>
    <w:p/>
    <w:p>
      <w:r>
        <w:t>1. Je vais apporter un bouquet de fleurs à ma mère.</w:t>
      </w:r>
    </w:p>
    <w:p>
      <w:r>
        <w:t xml:space="preserve">   I am going to bring my mother a bouquet of flowers.</w:t>
      </w:r>
    </w:p>
    <w:p>
      <w:r>
        <w:t>2. Veuillez apporter votre pièce d'identité pour la vérification.</w:t>
      </w:r>
    </w:p>
    <w:p>
      <w:r>
        <w:t xml:space="preserve">   Please bring your ID for verification.</w:t>
      </w:r>
    </w:p>
    <w:p>
      <w:r>
        <w:t>3. L’étudiant doit apporter des documents justificatifs avant de se présenter.</w:t>
      </w:r>
    </w:p>
    <w:p>
      <w:r>
        <w:t xml:space="preserve">   The student must bring proof of identity before presenting themselves.</w:t>
      </w:r>
    </w:p>
    <w:p>
      <w:r>
        <w:t>4. Elle apporte une attention particulière à l’organisation.</w:t>
      </w:r>
    </w:p>
    <w:p>
      <w:r>
        <w:t xml:space="preserve">   She pays particular attention to the organization.</w:t>
      </w:r>
    </w:p>
    <w:p>
      <w:r>
        <w:t xml:space="preserve">5. J'apporte un sandwich au travail pour le déjeuner. </w:t>
      </w:r>
    </w:p>
    <w:p>
      <w:r>
        <w:t xml:space="preserve">   I am bringing a sandwich to work for lunch.</w:t>
      </w:r>
    </w:p>
    <w:p>
      <w:r>
        <w:t>6. Nous avons besoin d'apporter des solutions concrètes.</w:t>
      </w:r>
    </w:p>
    <w:p>
      <w:r>
        <w:t xml:space="preserve">   We need to bring concrete solutions.</w:t>
      </w:r>
    </w:p>
    <w:p>
      <w:r>
        <w:t>7. Le chauffeur doit apporter les bagages à la voiture.</w:t>
      </w:r>
    </w:p>
    <w:p>
      <w:r>
        <w:t xml:space="preserve">   The driver must bring the luggage to the car.</w:t>
      </w:r>
    </w:p>
    <w:p>
      <w:r>
        <w:t>8. La nourriture est apportée à l’hôtel pour le dîner.</w:t>
      </w:r>
    </w:p>
    <w:p>
      <w:r>
        <w:t xml:space="preserve">   Food is brought to the hotel for dinner. </w:t>
      </w:r>
    </w:p>
    <w:p>
      <w:r>
        <w:t>9. Je n'apporte pas de cadeau pour votre anniversaire.</w:t>
      </w:r>
    </w:p>
    <w:p>
      <w:r>
        <w:t xml:space="preserve">   I am not bringing a gift for your birthday.</w:t>
      </w:r>
    </w:p>
    <w:p>
      <w:r>
        <w:t>10. Ils ont apporté des nouvelles sur la situation.</w:t>
      </w:r>
    </w:p>
    <w:p>
      <w:r>
        <w:t xml:space="preserve">    They brought news about the situation.</w:t>
      </w:r>
    </w:p>
    <w:p/>
    <w:p>
      <w:r>
        <w:rPr>
          <w:b/>
        </w:rPr>
        <w:t>Word: Apporte | Meaning: Brings</w:t>
      </w:r>
    </w:p>
    <w:p/>
    <w:p>
      <w:r>
        <w:t xml:space="preserve">1. Je porte mon sac à la gare.  </w:t>
      </w:r>
    </w:p>
    <w:p>
      <w:r>
        <w:t xml:space="preserve">    I bring my bag to the station.</w:t>
      </w:r>
    </w:p>
    <w:p>
      <w:r>
        <w:t xml:space="preserve">2. La soupe arrive en apportant des saveurs nouvelles.  </w:t>
      </w:r>
    </w:p>
    <w:p>
      <w:r>
        <w:t xml:space="preserve">    The soup arrives with bringing new flavors.</w:t>
      </w:r>
    </w:p>
    <w:p>
      <w:r>
        <w:t xml:space="preserve">3. Vous devez apporter une pièce d'identité pour l'inscription. </w:t>
      </w:r>
    </w:p>
    <w:p>
      <w:r>
        <w:t xml:space="preserve">    You must bring a piece of identification for registration.</w:t>
      </w:r>
    </w:p>
    <w:p>
      <w:r>
        <w:t xml:space="preserve">4. Apporte-moi un verre d’eau, s’il vous plaît.  </w:t>
      </w:r>
    </w:p>
    <w:p>
      <w:r>
        <w:t xml:space="preserve">    Bring me a glass of water, please.</w:t>
      </w:r>
    </w:p>
    <w:p>
      <w:r>
        <w:t xml:space="preserve">5. Les enfants apportent la joie à la maison.  </w:t>
      </w:r>
    </w:p>
    <w:p>
      <w:r>
        <w:t xml:space="preserve">    Children bring joy to the home. </w:t>
      </w:r>
    </w:p>
    <w:p>
      <w:r>
        <w:t xml:space="preserve">6. L'apport de la technologie a révolutionné notre vie.  </w:t>
      </w:r>
    </w:p>
    <w:p>
      <w:r>
        <w:t xml:space="preserve">    The contribution of technology has revolutionized our lives. </w:t>
      </w:r>
    </w:p>
    <w:p>
      <w:r>
        <w:t xml:space="preserve">7. Apporte-moi un exemple pour illustrer votre idée.  </w:t>
      </w:r>
    </w:p>
    <w:p>
      <w:r>
        <w:t xml:space="preserve">    Bring me an example to illustrate your idea.</w:t>
      </w:r>
    </w:p>
    <w:p>
      <w:r>
        <w:t xml:space="preserve">8. Elle apporte une touche d’élégance à cette tenue.   </w:t>
      </w:r>
    </w:p>
    <w:p>
      <w:r>
        <w:t xml:space="preserve">    She brings a touch of elegance to this outfit.</w:t>
      </w:r>
    </w:p>
    <w:p>
      <w:r>
        <w:t xml:space="preserve">9. L'apport de la nature est essentiel pour notre bien-être. </w:t>
      </w:r>
    </w:p>
    <w:p>
      <w:r>
        <w:t xml:space="preserve">    The contribution of nature is essential for our well-being. </w:t>
      </w:r>
    </w:p>
    <w:p>
      <w:r>
        <w:t xml:space="preserve">10. Apporte une solution pour résoudre ce problème.  </w:t>
      </w:r>
    </w:p>
    <w:p>
      <w:r>
        <w:t xml:space="preserve">    Bring a solution to solve this problem.</w:t>
      </w:r>
    </w:p>
    <w:p/>
    <w:p>
      <w:r>
        <w:rPr>
          <w:b/>
        </w:rPr>
        <w:t>Word: arbre | Meaning: tree</w:t>
      </w:r>
    </w:p>
    <w:p/>
    <w:p>
      <w:r>
        <w:t xml:space="preserve">1. J'adore les arbres majestueux du parc. </w:t>
      </w:r>
    </w:p>
    <w:p>
      <w:r>
        <w:t xml:space="preserve">   I love the majestic trees in the park.</w:t>
      </w:r>
    </w:p>
    <w:p>
      <w:r>
        <w:t>2. L'arbre est symbole de la vie et de l'équilibre.</w:t>
      </w:r>
    </w:p>
    <w:p>
      <w:r>
        <w:t xml:space="preserve">    The tree is a symbol of life and balance.</w:t>
      </w:r>
    </w:p>
    <w:p>
      <w:r>
        <w:t>3. La forêt regorge d'arbres centenaires.</w:t>
      </w:r>
    </w:p>
    <w:p>
      <w:r>
        <w:t xml:space="preserve">   The forest boasts centuries-old trees. </w:t>
      </w:r>
    </w:p>
    <w:p>
      <w:r>
        <w:t>4. J'ai besoin d'un arbre pour construire une maison.</w:t>
      </w:r>
    </w:p>
    <w:p>
      <w:r>
        <w:t xml:space="preserve">   I need an oak to build a house.</w:t>
      </w:r>
    </w:p>
    <w:p>
      <w:r>
        <w:t xml:space="preserve">5. Les arbres fruitiers sont un régal pour les yeux et les papilles. </w:t>
      </w:r>
    </w:p>
    <w:p>
      <w:r>
        <w:t xml:space="preserve">  Fruit trees are a treat for the eyes and taste buds.</w:t>
      </w:r>
    </w:p>
    <w:p>
      <w:r>
        <w:t>6. Il faut entretenir les arbres pour qu'ils puissent continuer à pousser.</w:t>
      </w:r>
    </w:p>
    <w:p>
      <w:r>
        <w:t xml:space="preserve">    We must take care of the trees so they can continue to grow. </w:t>
      </w:r>
    </w:p>
    <w:p>
      <w:r>
        <w:t xml:space="preserve">7. L’arbre est une source de beauté et d’inspiration. </w:t>
      </w:r>
    </w:p>
    <w:p>
      <w:r>
        <w:t xml:space="preserve">   The tree is a source of beauty and inspiration. </w:t>
      </w:r>
    </w:p>
    <w:p>
      <w:r>
        <w:t>8. L’artisan a sculpté un arbre de bois unique.</w:t>
      </w:r>
    </w:p>
    <w:p>
      <w:r>
        <w:t xml:space="preserve">   The artisan carved a unique wooden tree. </w:t>
      </w:r>
    </w:p>
    <w:p>
      <w:r>
        <w:t xml:space="preserve">9. La fleur de l'arbre symbolise la richesse et la prospérité. </w:t>
      </w:r>
    </w:p>
    <w:p>
      <w:r>
        <w:t xml:space="preserve">   The flower on the tree symbolizes wealth and prosperity. </w:t>
      </w:r>
    </w:p>
    <w:p>
      <w:r>
        <w:t xml:space="preserve">10. J'ai appris que les arbres ont besoin d'eau pour grandir. </w:t>
      </w:r>
    </w:p>
    <w:p>
      <w:r>
        <w:t xml:space="preserve">    I learned that trees need water to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