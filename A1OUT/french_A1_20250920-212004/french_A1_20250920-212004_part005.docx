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merci | Meaning: thanks</w:t>
      </w:r>
    </w:p>
    <w:p/>
    <w:p>
      <w:r>
        <w:t>1. Merci de votre aide, c'est très apprécié.</w:t>
      </w:r>
    </w:p>
    <w:p>
      <w:r>
        <w:t xml:space="preserve">   Thank you for your help, it is very appreciated.</w:t>
      </w:r>
    </w:p>
    <w:p>
      <w:r>
        <w:t>2. Vous êtes un excellent camarade de classe.</w:t>
      </w:r>
    </w:p>
    <w:p>
      <w:r>
        <w:t xml:space="preserve">   You are an excellent classmate.</w:t>
      </w:r>
    </w:p>
    <w:p>
      <w:r>
        <w:t xml:space="preserve">3. Je suis heureux de vous rencontrer. </w:t>
      </w:r>
    </w:p>
    <w:p>
      <w:r>
        <w:t xml:space="preserve">   I am happy to meet you.</w:t>
      </w:r>
    </w:p>
    <w:p>
      <w:r>
        <w:t xml:space="preserve">4. Merci pour votre cadeau.  </w:t>
      </w:r>
    </w:p>
    <w:p>
      <w:r>
        <w:t xml:space="preserve">   Thank you for your gift.</w:t>
      </w:r>
    </w:p>
    <w:p>
      <w:r>
        <w:t xml:space="preserve">5. J'ai beaucoup aimé notre conversation.  </w:t>
      </w:r>
    </w:p>
    <w:p>
      <w:r>
        <w:t xml:space="preserve">   I enjoyed our conversation a lot.</w:t>
      </w:r>
    </w:p>
    <w:p>
      <w:r>
        <w:t xml:space="preserve">6. Merci de me dire que tu es bien. </w:t>
      </w:r>
    </w:p>
    <w:p>
      <w:r>
        <w:t xml:space="preserve">   Thank you for telling me that you are well.</w:t>
      </w:r>
    </w:p>
    <w:p>
      <w:r>
        <w:t xml:space="preserve">7. C’est gentil d’avoir pensé à moi. </w:t>
      </w:r>
    </w:p>
    <w:p>
      <w:r>
        <w:t xml:space="preserve">    It is kind of you to have thought of me.</w:t>
      </w:r>
    </w:p>
    <w:p>
      <w:r>
        <w:t xml:space="preserve">8. J'espère pouvoir te voir bientôt. </w:t>
      </w:r>
    </w:p>
    <w:p>
      <w:r>
        <w:t xml:space="preserve">   I hope to see you again soon.</w:t>
      </w:r>
    </w:p>
    <w:p>
      <w:r>
        <w:t xml:space="preserve">9. Merci de m'avoir éclairé sur ce sujet.  </w:t>
      </w:r>
    </w:p>
    <w:p>
      <w:r>
        <w:t xml:space="preserve">   Thank you for enlightening me on this topic.</w:t>
      </w:r>
    </w:p>
    <w:p>
      <w:r>
        <w:t xml:space="preserve">10. Je vous remercie pour votre patience.  </w:t>
      </w:r>
    </w:p>
    <w:p>
      <w:r>
        <w:t xml:space="preserve">   Thank you for your patience.</w:t>
      </w:r>
    </w:p>
    <w:p/>
    <w:p>
      <w:r>
        <w:rPr>
          <w:b/>
        </w:rPr>
        <w:t>Word: oui | Meaning: yes</w:t>
      </w:r>
    </w:p>
    <w:p/>
    <w:p>
      <w:r>
        <w:t>1. Oui, je suis d'accord avec vous.</w:t>
      </w:r>
    </w:p>
    <w:p>
      <w:r>
        <w:t xml:space="preserve">  Yes, I agree with you.</w:t>
      </w:r>
    </w:p>
    <w:p>
      <w:r>
        <w:t>2. J'aime beaucoup la cuisine française.</w:t>
      </w:r>
    </w:p>
    <w:p>
      <w:r>
        <w:t xml:space="preserve">  I love French cuisine.</w:t>
      </w:r>
    </w:p>
    <w:p>
      <w:r>
        <w:t>3. Voulez-vous aller au cinéma ?</w:t>
      </w:r>
    </w:p>
    <w:p>
      <w:r>
        <w:t xml:space="preserve">  Do you want to go to the cinema?</w:t>
      </w:r>
    </w:p>
    <w:p>
      <w:r>
        <w:t>4. Oui, j'ai compris votre question.</w:t>
      </w:r>
    </w:p>
    <w:p>
      <w:r>
        <w:t xml:space="preserve">  Yes, I understand your question.</w:t>
      </w:r>
    </w:p>
    <w:p>
      <w:r>
        <w:t>5. Je suis heureux de vous aider.</w:t>
      </w:r>
    </w:p>
    <w:p>
      <w:r>
        <w:t xml:space="preserve">   I am happy to help you. </w:t>
      </w:r>
    </w:p>
    <w:p>
      <w:r>
        <w:t>6. Il est chaud aujourd'hui, oui.</w:t>
      </w:r>
    </w:p>
    <w:p>
      <w:r>
        <w:t xml:space="preserve">   It is hot today, yes.</w:t>
      </w:r>
    </w:p>
    <w:p>
      <w:r>
        <w:t xml:space="preserve">7. La musique est agréable à écouter. </w:t>
      </w:r>
    </w:p>
    <w:p>
      <w:r>
        <w:t xml:space="preserve">   The music is pleasant to listen to.</w:t>
      </w:r>
    </w:p>
    <w:p>
      <w:r>
        <w:t>8. Oui, je suis fatigué après une longue journée.</w:t>
      </w:r>
    </w:p>
    <w:p>
      <w:r>
        <w:t xml:space="preserve">   Yes, I am tired after a long day.  </w:t>
      </w:r>
    </w:p>
    <w:p>
      <w:r>
        <w:t>9.  Je me réjouis de la prochaine visite.</w:t>
      </w:r>
    </w:p>
    <w:p>
      <w:r>
        <w:t xml:space="preserve">   I look forward to the next visit.</w:t>
      </w:r>
    </w:p>
    <w:p>
      <w:r>
        <w:t xml:space="preserve">10. Oui, merci beaucoup. </w:t>
      </w:r>
    </w:p>
    <w:p>
      <w:r>
        <w:t xml:space="preserve">    Yes, thank you very much.</w:t>
      </w:r>
    </w:p>
    <w:p/>
    <w:p>
      <w:r>
        <w:rPr>
          <w:b/>
        </w:rPr>
        <w:t>Word: non | Meaning: no</w:t>
      </w:r>
    </w:p>
    <w:p/>
    <w:p>
      <w:r>
        <w:t>1. Je ne suis pas d'accord avec toi.</w:t>
      </w:r>
    </w:p>
    <w:p>
      <w:r>
        <w:t xml:space="preserve">  I disagree with you.</w:t>
      </w:r>
    </w:p>
    <w:p>
      <w:r>
        <w:t>2. Il n'a pas mangé l'appareil photo.</w:t>
      </w:r>
    </w:p>
    <w:p>
      <w:r>
        <w:t xml:space="preserve">  He didn't eat the camera.</w:t>
      </w:r>
    </w:p>
    <w:p>
      <w:r>
        <w:t>3. Non, je préfère la musique classique.</w:t>
      </w:r>
    </w:p>
    <w:p>
      <w:r>
        <w:t xml:space="preserve">  No, I prefer classical music.</w:t>
      </w:r>
    </w:p>
    <w:p>
      <w:r>
        <w:t xml:space="preserve">4. Les enfants ne sont pas toujours en forme. </w:t>
      </w:r>
    </w:p>
    <w:p>
      <w:r>
        <w:t xml:space="preserve">  The children are not always in good shape.</w:t>
      </w:r>
    </w:p>
    <w:p>
      <w:r>
        <w:t>5. Je ne suis pas allé à l’école aujourd’hui.</w:t>
      </w:r>
    </w:p>
    <w:p>
      <w:r>
        <w:t xml:space="preserve">  I didn't go to school today. </w:t>
      </w:r>
    </w:p>
    <w:p>
      <w:r>
        <w:t>6. Vous n'êtes pas venu hier soir?</w:t>
      </w:r>
    </w:p>
    <w:p>
      <w:r>
        <w:t xml:space="preserve">  Did you not come last evening?</w:t>
      </w:r>
    </w:p>
    <w:p>
      <w:r>
        <w:t>7. La lumière est faible, non ?</w:t>
      </w:r>
    </w:p>
    <w:p>
      <w:r>
        <w:t xml:space="preserve">   The light is weak, isn't it? </w:t>
      </w:r>
    </w:p>
    <w:p>
      <w:r>
        <w:t xml:space="preserve">8. Il ne sait pas comment faire ça. </w:t>
      </w:r>
    </w:p>
    <w:p>
      <w:r>
        <w:t xml:space="preserve">  He doesn't know how to do that. </w:t>
      </w:r>
    </w:p>
    <w:p>
      <w:r>
        <w:t xml:space="preserve">9. Je n'ai pas besoin de beaucoup d'argent. </w:t>
      </w:r>
    </w:p>
    <w:p>
      <w:r>
        <w:t xml:space="preserve">  I don't need a lot of money.  </w:t>
      </w:r>
    </w:p>
    <w:p>
      <w:r>
        <w:t xml:space="preserve">10. Non, je suis fatigué. </w:t>
      </w:r>
    </w:p>
    <w:p>
      <w:r>
        <w:t xml:space="preserve">   No, I am tired.</w:t>
      </w:r>
    </w:p>
    <w:p/>
    <w:p>
      <w:r>
        <w:rPr>
          <w:b/>
        </w:rPr>
        <w:t>Word: belle | Meaning: beautiful</w:t>
      </w:r>
    </w:p>
    <w:p/>
    <w:p>
      <w:r>
        <w:t>1. La femme a une robe belle.</w:t>
      </w:r>
    </w:p>
    <w:p>
      <w:r>
        <w:t xml:space="preserve">   The woman has a beautiful dress.</w:t>
      </w:r>
    </w:p>
    <w:p>
      <w:r>
        <w:t>2. Les enfants ont une belle journée.</w:t>
      </w:r>
    </w:p>
    <w:p>
      <w:r>
        <w:t xml:space="preserve">   The children have a beautiful day.</w:t>
      </w:r>
    </w:p>
    <w:p>
      <w:r>
        <w:t>3. J'adore la nature, elle est belle.</w:t>
      </w:r>
    </w:p>
    <w:p>
      <w:r>
        <w:t xml:space="preserve">   I love nature, it is beautiful. </w:t>
      </w:r>
    </w:p>
    <w:p>
      <w:r>
        <w:t xml:space="preserve">4. Le château est un bel exemple de construction médiévale. </w:t>
      </w:r>
    </w:p>
    <w:p>
      <w:r>
        <w:t xml:space="preserve">   The castle is a beautiful example of medieval construction. </w:t>
      </w:r>
    </w:p>
    <w:p>
      <w:r>
        <w:t xml:space="preserve">5. La musique est belle aujourd’hui. </w:t>
      </w:r>
    </w:p>
    <w:p>
      <w:r>
        <w:t xml:space="preserve">   The music is beautiful today.</w:t>
      </w:r>
    </w:p>
    <w:p>
      <w:r>
        <w:t>6. Le soleil brille et il fait beau.</w:t>
      </w:r>
    </w:p>
    <w:p>
      <w:r>
        <w:t xml:space="preserve">   The sun shines and it is beautiful outside.</w:t>
      </w:r>
    </w:p>
    <w:p>
      <w:r>
        <w:t xml:space="preserve">7. J'ai vu une belle ville en voyageant. </w:t>
      </w:r>
    </w:p>
    <w:p>
      <w:r>
        <w:t xml:space="preserve">    I saw a beautiful city during my travels.</w:t>
      </w:r>
    </w:p>
    <w:p>
      <w:r>
        <w:t xml:space="preserve">8. Il est un homme très belle de nature. </w:t>
      </w:r>
    </w:p>
    <w:p>
      <w:r>
        <w:t xml:space="preserve">   He is a very handsome man.</w:t>
      </w:r>
    </w:p>
    <w:p>
      <w:r>
        <w:t>9. Votre sourire est bel et bien compris.</w:t>
      </w:r>
    </w:p>
    <w:p>
      <w:r>
        <w:t xml:space="preserve">   Your smile is well understood.</w:t>
      </w:r>
    </w:p>
    <w:p>
      <w:r>
        <w:t>10. J'ai trouvé le livre belle et intéressant.</w:t>
      </w:r>
    </w:p>
    <w:p>
      <w:r>
        <w:t xml:space="preserve">    I found the book beautiful and interesting.</w:t>
      </w:r>
    </w:p>
    <w:p/>
    <w:p>
      <w:r>
        <w:rPr>
          <w:b/>
        </w:rPr>
        <w:t>Word: Petite | Meaning: Small</w:t>
      </w:r>
    </w:p>
    <w:p/>
    <w:p>
      <w:r>
        <w:t>1. La petite fille est très souriante.</w:t>
      </w:r>
    </w:p>
    <w:p>
      <w:r>
        <w:t xml:space="preserve">   The little girl is very cheerful.</w:t>
      </w:r>
    </w:p>
    <w:p>
      <w:r>
        <w:t>2. Mon petit chien est adorable.</w:t>
      </w:r>
    </w:p>
    <w:p>
      <w:r>
        <w:t xml:space="preserve">   My little dog is adorable.</w:t>
      </w:r>
    </w:p>
    <w:p>
      <w:r>
        <w:t>3. Elle a une petite veste rouge.</w:t>
      </w:r>
    </w:p>
    <w:p>
      <w:r>
        <w:t xml:space="preserve">    She has a small red jacket. </w:t>
      </w:r>
    </w:p>
    <w:p>
      <w:r>
        <w:t>4. J’ai un petit problème avec mon ordinateur.</w:t>
      </w:r>
    </w:p>
    <w:p>
      <w:r>
        <w:t xml:space="preserve">   I have a little problem with my computer.</w:t>
      </w:r>
    </w:p>
    <w:p>
      <w:r>
        <w:t>5. Le café est assez petit pour moi.</w:t>
      </w:r>
    </w:p>
    <w:p>
      <w:r>
        <w:t xml:space="preserve">   The coffee is quite small for me.</w:t>
      </w:r>
    </w:p>
    <w:p>
      <w:r>
        <w:t>6. La petite voiture roule lentement.</w:t>
      </w:r>
    </w:p>
    <w:p>
      <w:r>
        <w:t xml:space="preserve">   The little car drives slowly. </w:t>
      </w:r>
    </w:p>
    <w:p>
      <w:r>
        <w:t>7. Il est petit et il est gentil.</w:t>
      </w:r>
    </w:p>
    <w:p>
      <w:r>
        <w:t xml:space="preserve">   He is small and he is kind.</w:t>
      </w:r>
    </w:p>
    <w:p>
      <w:r>
        <w:t>8. J'ai une petite idée pour ce projet.</w:t>
      </w:r>
    </w:p>
    <w:p>
      <w:r>
        <w:t xml:space="preserve">   I have a little idea for this project.</w:t>
      </w:r>
    </w:p>
    <w:p>
      <w:r>
        <w:t>9. Tu es petite, mais tu es courageuse!</w:t>
      </w:r>
    </w:p>
    <w:p>
      <w:r>
        <w:t xml:space="preserve">    You are small, but you are courageous! </w:t>
      </w:r>
    </w:p>
    <w:p>
      <w:r>
        <w:t>10.  Les petits oiseaux chantent dans le jardin.</w:t>
      </w:r>
    </w:p>
    <w:p>
      <w:r>
        <w:t xml:space="preserve">   The small birds sing in the garden.</w:t>
      </w:r>
    </w:p>
    <w:p/>
    <w:p>
      <w:r>
        <w:t>Chante: &lt;To sing&gt;</w:t>
      </w:r>
    </w:p>
    <w:p/>
    <w:p>
      <w:r>
        <w:t>1. Elle chante bien.</w:t>
      </w:r>
    </w:p>
    <w:p>
      <w:r>
        <w:t xml:space="preserve">   She sings well.</w:t>
      </w:r>
    </w:p>
    <w:p>
      <w:r>
        <w:t>2. Chantez plus souvent.</w:t>
      </w:r>
    </w:p>
    <w:p>
      <w:r>
        <w:t xml:space="preserve">   Sing more often.</w:t>
      </w:r>
    </w:p>
    <w:p>
      <w:r>
        <w:t>3. Je chante chaque jour.</w:t>
      </w:r>
    </w:p>
    <w:p>
      <w:r>
        <w:t xml:space="preserve">   I sing every day.</w:t>
      </w:r>
    </w:p>
    <w:p>
      <w:r>
        <w:t xml:space="preserve">4. Il chante une chanson triste. </w:t>
      </w:r>
    </w:p>
    <w:p>
      <w:r>
        <w:t xml:space="preserve">   He sings a sad song. </w:t>
      </w:r>
    </w:p>
    <w:p>
      <w:r>
        <w:t xml:space="preserve">5. Nous chantonons dans la voiture. </w:t>
      </w:r>
    </w:p>
    <w:p>
      <w:r>
        <w:t xml:space="preserve">   We sing in the car. </w:t>
      </w:r>
    </w:p>
    <w:p>
      <w:r>
        <w:t xml:space="preserve">6. La musique chante d'une voix douce. </w:t>
      </w:r>
    </w:p>
    <w:p>
      <w:r>
        <w:t xml:space="preserve">   The music sings softly.</w:t>
      </w:r>
    </w:p>
    <w:p>
      <w:r>
        <w:t xml:space="preserve">7. Le chant de l'oiseau me fait sourire. </w:t>
      </w:r>
    </w:p>
    <w:p>
      <w:r>
        <w:t xml:space="preserve">   The bird song makes me smile.</w:t>
      </w:r>
    </w:p>
    <w:p>
      <w:r>
        <w:t xml:space="preserve">8.  Chantez à votre enfant. </w:t>
      </w:r>
    </w:p>
    <w:p>
      <w:r>
        <w:t xml:space="preserve">   Sing to your child.</w:t>
      </w:r>
    </w:p>
    <w:p>
      <w:r>
        <w:t xml:space="preserve">9. Qu'est-ce que vous chantez? </w:t>
      </w:r>
    </w:p>
    <w:p>
      <w:r>
        <w:t xml:space="preserve">   What are you singing?</w:t>
      </w:r>
    </w:p>
    <w:p>
      <w:r>
        <w:t xml:space="preserve">10. Je chante pour toi. </w:t>
      </w:r>
    </w:p>
    <w:p>
      <w:r>
        <w:t xml:space="preserve">   I sing for you.</w:t>
      </w:r>
    </w:p>
    <w:p/>
    <w:p>
      <w:r>
        <w:rPr>
          <w:b/>
        </w:rPr>
        <w:t>Word: Amour | Meaning: Love</w:t>
      </w:r>
    </w:p>
    <w:p/>
    <w:p>
      <w:r>
        <w:t>1. J'ai beaucoup d'amour pour ma famille.</w:t>
      </w:r>
    </w:p>
    <w:p>
      <w:r>
        <w:t xml:space="preserve">  I have a lot of love for my family.</w:t>
      </w:r>
    </w:p>
    <w:p>
      <w:r>
        <w:t xml:space="preserve">2. Il a de l'amour pour la musique et joue souvent de la guitare. </w:t>
      </w:r>
    </w:p>
    <w:p>
      <w:r>
        <w:t xml:space="preserve">  He has a lot of love for music and plays the guitar often.</w:t>
      </w:r>
    </w:p>
    <w:p>
      <w:r>
        <w:t>3. L'amour est une force qui nous maintient unis.</w:t>
      </w:r>
    </w:p>
    <w:p>
      <w:r>
        <w:t xml:space="preserve">  Love is a force that keeps us united.</w:t>
      </w:r>
    </w:p>
    <w:p>
      <w:r>
        <w:t xml:space="preserve">4. Elle vit avec amour pour la nature. </w:t>
      </w:r>
    </w:p>
    <w:p>
      <w:r>
        <w:t xml:space="preserve">   She lives with love for nature.</w:t>
      </w:r>
    </w:p>
    <w:p>
      <w:r>
        <w:t>5. Le grand amour de ma vie est mon ami.</w:t>
      </w:r>
    </w:p>
    <w:p>
      <w:r>
        <w:t xml:space="preserve">  The greatest love of my life is my friend.</w:t>
      </w:r>
    </w:p>
    <w:p>
      <w:r>
        <w:t xml:space="preserve">6. J'ai une grande admiration pour votre travail. </w:t>
      </w:r>
    </w:p>
    <w:p>
      <w:r>
        <w:t xml:space="preserve">  I have a great admiration for your work.</w:t>
      </w:r>
    </w:p>
    <w:p>
      <w:r>
        <w:t>7. L'amour est un sentiment complexe et profond.</w:t>
      </w:r>
    </w:p>
    <w:p>
      <w:r>
        <w:t xml:space="preserve">  Love is a complex and profound feeling.</w:t>
      </w:r>
    </w:p>
    <w:p>
      <w:r>
        <w:t xml:space="preserve">8. Il a l'amour de son pays et se consacre à sa communauté. </w:t>
      </w:r>
    </w:p>
    <w:p>
      <w:r>
        <w:t xml:space="preserve">   He has love for his country and dedicates himself to his community.</w:t>
      </w:r>
    </w:p>
    <w:p>
      <w:r>
        <w:t>9. La passion pour l'art nous pousse à explorer la beauté du monde.</w:t>
      </w:r>
    </w:p>
    <w:p>
      <w:r>
        <w:t xml:space="preserve">  Our passion for art pushes us to explore the beauty of the world. </w:t>
      </w:r>
    </w:p>
    <w:p>
      <w:r>
        <w:t xml:space="preserve">10. L’amour est un cadeau précieux que nous devons vivre pleinement. </w:t>
      </w:r>
    </w:p>
    <w:p>
      <w:r>
        <w:t xml:space="preserve">   Love is a precious gift that we must live fully.</w:t>
      </w:r>
    </w:p>
    <w:p/>
    <w:p>
      <w:r>
        <w:rPr>
          <w:b/>
        </w:rPr>
        <w:t>Word: Chant | Meaning: Song</w:t>
      </w:r>
    </w:p>
    <w:p/>
    <w:p>
      <w:r>
        <w:t>1. Je chante souvent des chansons en voyage.</w:t>
      </w:r>
    </w:p>
    <w:p>
      <w:r>
        <w:t xml:space="preserve">   I sing songs often while traveling.</w:t>
      </w:r>
    </w:p>
    <w:p>
      <w:r>
        <w:t>2.  Il chante aux enfants une histoire merveilleuse.</w:t>
      </w:r>
    </w:p>
    <w:p>
      <w:r>
        <w:t xml:space="preserve">   He sings a wonderful story to the children.</w:t>
      </w:r>
    </w:p>
    <w:p>
      <w:r>
        <w:t>3. Le chant de l'oiseau est enchantant.</w:t>
      </w:r>
    </w:p>
    <w:p>
      <w:r>
        <w:t xml:space="preserve">   The bird song is enchanting.</w:t>
      </w:r>
    </w:p>
    <w:p>
      <w:r>
        <w:t xml:space="preserve">4. Nous chantames la chanson de notre enfance. </w:t>
      </w:r>
    </w:p>
    <w:p>
      <w:r>
        <w:t xml:space="preserve">    We sang our childhood song. </w:t>
      </w:r>
    </w:p>
    <w:p>
      <w:r>
        <w:t xml:space="preserve">5.  Le concert commence à chanter sur scène. </w:t>
      </w:r>
    </w:p>
    <w:p>
      <w:r>
        <w:t xml:space="preserve">   The concert begins to play on stage. </w:t>
      </w:r>
    </w:p>
    <w:p>
      <w:r>
        <w:t xml:space="preserve">6. Il chante souvent pour ses amis. </w:t>
      </w:r>
    </w:p>
    <w:p>
      <w:r>
        <w:t xml:space="preserve">   He sings often for his friends.</w:t>
      </w:r>
    </w:p>
    <w:p>
      <w:r>
        <w:t>7. La musique a chanté dans les rues.</w:t>
      </w:r>
    </w:p>
    <w:p>
      <w:r>
        <w:t xml:space="preserve">    Music sang in the streets. </w:t>
      </w:r>
    </w:p>
    <w:p>
      <w:r>
        <w:t>8.  Tu as l’air de chanter bien!</w:t>
      </w:r>
    </w:p>
    <w:p>
      <w:r>
        <w:t xml:space="preserve">    You seem to be singing well!</w:t>
      </w:r>
    </w:p>
    <w:p>
      <w:r>
        <w:t>9.  Le chant de la pluie était hypnotisant.</w:t>
      </w:r>
    </w:p>
    <w:p>
      <w:r>
        <w:t xml:space="preserve">   The rain song was hypnotic.</w:t>
      </w:r>
    </w:p>
    <w:p>
      <w:r>
        <w:t xml:space="preserve">10.  Je n'arrive pas à chanter comme toi. </w:t>
      </w:r>
    </w:p>
    <w:p>
      <w:r>
        <w:t xml:space="preserve">    I can't sing like you.</w:t>
      </w:r>
    </w:p>
    <w:p/>
    <w:p>
      <w:r>
        <w:rPr>
          <w:b/>
        </w:rPr>
        <w:t>Word: Eau | Meaning: Water</w:t>
      </w:r>
    </w:p>
    <w:p/>
    <w:p>
      <w:r>
        <w:t>1. L'eau est importante pour la vie.</w:t>
      </w:r>
    </w:p>
    <w:p>
      <w:r>
        <w:t xml:space="preserve">   The water is important for life.</w:t>
      </w:r>
    </w:p>
    <w:p>
      <w:r>
        <w:t>2. J'ai besoin d'une grande quantité d'eau.</w:t>
      </w:r>
    </w:p>
    <w:p>
      <w:r>
        <w:t xml:space="preserve">   I need a large amount of water.</w:t>
      </w:r>
    </w:p>
    <w:p>
      <w:r>
        <w:t xml:space="preserve">3.  L'eau de notre fontaine est potable. </w:t>
      </w:r>
    </w:p>
    <w:p>
      <w:r>
        <w:t xml:space="preserve">   The water from our fountain is drinkable.</w:t>
      </w:r>
    </w:p>
    <w:p>
      <w:r>
        <w:t xml:space="preserve">4. Nous prenons une tasse d'eau pour nous hydrater. </w:t>
      </w:r>
    </w:p>
    <w:p>
      <w:r>
        <w:t xml:space="preserve">   We take a glass of water to hydrate ourselves.</w:t>
      </w:r>
    </w:p>
    <w:p>
      <w:r>
        <w:t>5. L’eau du robinet coule dans la salle de bain.</w:t>
      </w:r>
    </w:p>
    <w:p>
      <w:r>
        <w:t xml:space="preserve">    Water from the tap flows into the bathroom.</w:t>
      </w:r>
    </w:p>
    <w:p>
      <w:r>
        <w:t xml:space="preserve">6. La température de l’eau est importante.  </w:t>
      </w:r>
    </w:p>
    <w:p>
      <w:r>
        <w:t xml:space="preserve">   The temperature of the water is important.</w:t>
      </w:r>
    </w:p>
    <w:p>
      <w:r>
        <w:t xml:space="preserve">7. J'ai froid, j'ai besoin d'une boisson d'eau. </w:t>
      </w:r>
    </w:p>
    <w:p>
      <w:r>
        <w:t xml:space="preserve">   I am cold, I need a glass of water.</w:t>
      </w:r>
    </w:p>
    <w:p>
      <w:r>
        <w:t xml:space="preserve">8. L'eau coule sur la table.  </w:t>
      </w:r>
    </w:p>
    <w:p>
      <w:r>
        <w:t xml:space="preserve">    Water flows onto the table.</w:t>
      </w:r>
    </w:p>
    <w:p>
      <w:r>
        <w:t xml:space="preserve">9. La nature est riche en eau. </w:t>
      </w:r>
    </w:p>
    <w:p>
      <w:r>
        <w:t xml:space="preserve">   Nature is rich in water.</w:t>
      </w:r>
    </w:p>
    <w:p>
      <w:r>
        <w:t xml:space="preserve">10. Il y a beaucoup d'eau dans les montagnes.  </w:t>
      </w:r>
    </w:p>
    <w:p>
      <w:r>
        <w:t xml:space="preserve">   There are many amounts of water in the mountains.</w:t>
      </w:r>
    </w:p>
    <w:p/>
    <w:p>
      <w:r>
        <w:rPr>
          <w:b/>
        </w:rPr>
        <w:t>Word: blanc | Meaning: white</w:t>
      </w:r>
    </w:p>
    <w:p/>
    <w:p>
      <w:r>
        <w:t>1. La chemise est blanche.</w:t>
      </w:r>
    </w:p>
    <w:p>
      <w:r>
        <w:t xml:space="preserve">  The shirt is white.</w:t>
      </w:r>
    </w:p>
    <w:p>
      <w:r>
        <w:t>2. Le livre est blanc.</w:t>
      </w:r>
    </w:p>
    <w:p>
      <w:r>
        <w:t xml:space="preserve">  The book is white.</w:t>
      </w:r>
    </w:p>
    <w:p>
      <w:r>
        <w:t>3. Les yeux sont blancs.</w:t>
      </w:r>
    </w:p>
    <w:p>
      <w:r>
        <w:t xml:space="preserve">  The eyes are white.</w:t>
      </w:r>
    </w:p>
    <w:p>
      <w:r>
        <w:t>4. Il a un chapeau blanc.</w:t>
      </w:r>
    </w:p>
    <w:p>
      <w:r>
        <w:t xml:space="preserve">  He has a white hat.</w:t>
      </w:r>
    </w:p>
    <w:p>
      <w:r>
        <w:t xml:space="preserve">5. La ville est blanche sur l'image. </w:t>
      </w:r>
    </w:p>
    <w:p>
      <w:r>
        <w:t xml:space="preserve">  The city is white on the image. </w:t>
      </w:r>
    </w:p>
    <w:p>
      <w:r>
        <w:t xml:space="preserve">6. J'ai besoin d'un crayon blanc. </w:t>
      </w:r>
    </w:p>
    <w:p>
      <w:r>
        <w:t xml:space="preserve">   I need a white pencil.</w:t>
      </w:r>
    </w:p>
    <w:p>
      <w:r>
        <w:t xml:space="preserve">7. Les fleurs sont blanches et belles. </w:t>
      </w:r>
    </w:p>
    <w:p>
      <w:r>
        <w:t xml:space="preserve">  Flowers are white and beautiful. </w:t>
      </w:r>
    </w:p>
    <w:p>
      <w:r>
        <w:t>8. Il est difficile de trouver un objet blanc.</w:t>
      </w:r>
    </w:p>
    <w:p>
      <w:r>
        <w:t xml:space="preserve">  It is difficult to find a white object. </w:t>
      </w:r>
    </w:p>
    <w:p>
      <w:r>
        <w:t>9. Le gâteau était blanc et moelleux.</w:t>
      </w:r>
    </w:p>
    <w:p>
      <w:r>
        <w:t xml:space="preserve">  The cake was white and soft. </w:t>
      </w:r>
    </w:p>
    <w:p>
      <w:r>
        <w:t xml:space="preserve">10. Vous devez acheter un papier blanc pour la lettre. </w:t>
      </w:r>
    </w:p>
    <w:p>
      <w:r>
        <w:t xml:space="preserve">   You must buy white paper for the letter.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