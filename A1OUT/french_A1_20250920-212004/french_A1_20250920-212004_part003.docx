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Apprenez | Meaning: Learn</w:t>
      </w:r>
    </w:p>
    <w:p/>
    <w:p>
      <w:r>
        <w:t>1.  Apprenez à chanter en groupe pour divertir les autres.</w:t>
      </w:r>
    </w:p>
    <w:p>
      <w:r>
        <w:t xml:space="preserve">    Learn to sing in a group to entertain others.</w:t>
      </w:r>
    </w:p>
    <w:p>
      <w:r>
        <w:t>2.  Il faut apprendre de nouvelles choses chaque jour.</w:t>
      </w:r>
    </w:p>
    <w:p>
      <w:r>
        <w:t xml:space="preserve">    We must learn new things every day. </w:t>
      </w:r>
    </w:p>
    <w:p>
      <w:r>
        <w:t xml:space="preserve">3.  Apprenez-en plus sur la culture française. </w:t>
      </w:r>
    </w:p>
    <w:p>
      <w:r>
        <w:t xml:space="preserve">    Learn more about French culture.</w:t>
      </w:r>
    </w:p>
    <w:p>
      <w:r>
        <w:t>4.  Je pense que vous devez apprendre à cuisiner.</w:t>
      </w:r>
    </w:p>
    <w:p>
      <w:r>
        <w:t xml:space="preserve">    I think you should learn to cook.</w:t>
      </w:r>
    </w:p>
    <w:p>
      <w:r>
        <w:t xml:space="preserve">5.   Apprenez les bases du français avant de voyager en France. </w:t>
      </w:r>
    </w:p>
    <w:p>
      <w:r>
        <w:t xml:space="preserve">    Learn the basics of French before traveling to France.</w:t>
      </w:r>
    </w:p>
    <w:p>
      <w:r>
        <w:t xml:space="preserve">6.  Il est important d'apprendre les règles de la conduite. </w:t>
      </w:r>
    </w:p>
    <w:p>
      <w:r>
        <w:t xml:space="preserve">     It is important to learn the rules of driving.</w:t>
      </w:r>
    </w:p>
    <w:p>
      <w:r>
        <w:t>7.   Apprenez-vous à parler anglais couramment?</w:t>
      </w:r>
    </w:p>
    <w:p>
      <w:r>
        <w:t xml:space="preserve">    Do you know how to speak English fluently? </w:t>
      </w:r>
    </w:p>
    <w:p>
      <w:r>
        <w:t>8.  Apprenez l'alphabet pour mieux comprendre les livres.</w:t>
      </w:r>
    </w:p>
    <w:p>
      <w:r>
        <w:t xml:space="preserve">    Learn the alphabet so you can better understand books.</w:t>
      </w:r>
    </w:p>
    <w:p>
      <w:r>
        <w:t xml:space="preserve">9.  Apprenez de nouvelles compétences chaque jour. </w:t>
      </w:r>
    </w:p>
    <w:p>
      <w:r>
        <w:t xml:space="preserve">    Learn new skills every day. </w:t>
      </w:r>
    </w:p>
    <w:p>
      <w:r>
        <w:t>10. Apprenez à utiliser un ordinateur.</w:t>
      </w:r>
    </w:p>
    <w:p>
      <w:r>
        <w:t xml:space="preserve">    Learn to use a computer.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 xml:space="preserve">2. Les fleurs sont blanches. </w:t>
      </w:r>
    </w:p>
    <w:p>
      <w:r>
        <w:t xml:space="preserve">    The flowers are white.</w:t>
      </w:r>
    </w:p>
    <w:p>
      <w:r>
        <w:t>3. J'ai une chemise blanche.</w:t>
      </w:r>
    </w:p>
    <w:p>
      <w:r>
        <w:t xml:space="preserve">    I have a white shirt.</w:t>
      </w:r>
    </w:p>
    <w:p>
      <w:r>
        <w:t>4. Le ciel est blanc aujourd’hui.</w:t>
      </w:r>
    </w:p>
    <w:p>
      <w:r>
        <w:t xml:space="preserve">   The sky is white today.</w:t>
      </w:r>
    </w:p>
    <w:p>
      <w:r>
        <w:t>5. Il faut du blanc pour la peinture.</w:t>
      </w:r>
    </w:p>
    <w:p>
      <w:r>
        <w:t xml:space="preserve">   You need white for painting.</w:t>
      </w:r>
    </w:p>
    <w:p>
      <w:r>
        <w:t xml:space="preserve">6. La neige est blanche. </w:t>
      </w:r>
    </w:p>
    <w:p>
      <w:r>
        <w:t xml:space="preserve">    Snow is white.</w:t>
      </w:r>
    </w:p>
    <w:p>
      <w:r>
        <w:t xml:space="preserve">7. Un gâteau blanc est délicieux. </w:t>
      </w:r>
    </w:p>
    <w:p>
      <w:r>
        <w:t xml:space="preserve">    A white cake is delicious.</w:t>
      </w:r>
    </w:p>
    <w:p>
      <w:r>
        <w:t xml:space="preserve">8. Le papier est blanc. </w:t>
      </w:r>
    </w:p>
    <w:p>
      <w:r>
        <w:t xml:space="preserve">    The paper is white.</w:t>
      </w:r>
    </w:p>
    <w:p>
      <w:r>
        <w:t>9.  Je veux une tasse de lait blanc.</w:t>
      </w:r>
    </w:p>
    <w:p>
      <w:r>
        <w:t xml:space="preserve">   I want a glass of white milk.</w:t>
      </w:r>
    </w:p>
    <w:p>
      <w:r>
        <w:t xml:space="preserve">10. L'eau est blanche. </w:t>
      </w:r>
    </w:p>
    <w:p>
      <w:r>
        <w:t xml:space="preserve">   Water is white.</w:t>
      </w:r>
    </w:p>
    <w:p/>
    <w:p>
      <w:r>
        <w:rPr>
          <w:b/>
        </w:rPr>
        <w:t>Word: Maison | Meaning: House</w:t>
      </w:r>
    </w:p>
    <w:p/>
    <w:p>
      <w:r>
        <w:t>1. La maison est située sur une belle colline.</w:t>
      </w:r>
    </w:p>
    <w:p>
      <w:r>
        <w:t xml:space="preserve">    The house is located on a beautiful hill.</w:t>
      </w:r>
    </w:p>
    <w:p>
      <w:r>
        <w:t>2. Je vais à la maison après le travail.</w:t>
      </w:r>
    </w:p>
    <w:p>
      <w:r>
        <w:t xml:space="preserve">    I am going home after work.</w:t>
      </w:r>
    </w:p>
    <w:p>
      <w:r>
        <w:t>3. Ma maison a un grand jardin et des arbres verts.</w:t>
      </w:r>
    </w:p>
    <w:p>
      <w:r>
        <w:t xml:space="preserve">    My house has a large garden and green trees. </w:t>
      </w:r>
    </w:p>
    <w:p>
      <w:r>
        <w:t>4. L’eau est froide dans ma maison.</w:t>
      </w:r>
    </w:p>
    <w:p>
      <w:r>
        <w:t xml:space="preserve">    The water is cold in my house.</w:t>
      </w:r>
    </w:p>
    <w:p>
      <w:r>
        <w:t>5. Vous devez aller chez votre maison.</w:t>
      </w:r>
    </w:p>
    <w:p>
      <w:r>
        <w:t xml:space="preserve">    You must go to your home.</w:t>
      </w:r>
    </w:p>
    <w:p>
      <w:r>
        <w:t>6. J'ai besoin d'acheter du papier pour ma maison.</w:t>
      </w:r>
    </w:p>
    <w:p>
      <w:r>
        <w:t xml:space="preserve">    I need to buy some paper for my house. </w:t>
      </w:r>
    </w:p>
    <w:p>
      <w:r>
        <w:t>7. Nous sommes revenus à la maison.</w:t>
      </w:r>
    </w:p>
    <w:p>
      <w:r>
        <w:t xml:space="preserve">    We have returned home.</w:t>
      </w:r>
    </w:p>
    <w:p>
      <w:r>
        <w:t>8. L’endroit où j’habite est une petite ville.</w:t>
      </w:r>
    </w:p>
    <w:p>
      <w:r>
        <w:t xml:space="preserve">    The place where I live is a small town.</w:t>
      </w:r>
    </w:p>
    <w:p>
      <w:r>
        <w:t>9. La maison de mon père est très grande.</w:t>
      </w:r>
    </w:p>
    <w:p>
      <w:r>
        <w:t xml:space="preserve">    My father's house is very big. </w:t>
      </w:r>
    </w:p>
    <w:p>
      <w:r>
        <w:t xml:space="preserve">10. Vous avez un problème avec votre maison? </w:t>
      </w:r>
    </w:p>
    <w:p>
      <w:r>
        <w:t xml:space="preserve">    Do you have a problem with your house?</w:t>
      </w:r>
    </w:p>
    <w:p/>
    <w:p>
      <w:r>
        <w:rPr>
          <w:b/>
        </w:rPr>
        <w:t>Word: Chandelier | Meaning: Lighting fixture, often with decorative hanging crystals or lights</w:t>
      </w:r>
    </w:p>
    <w:p/>
    <w:p>
      <w:r>
        <w:t xml:space="preserve">1. La chandelier est magnifique dans la salle de réception.  </w:t>
      </w:r>
    </w:p>
    <w:p>
      <w:r>
        <w:t xml:space="preserve">    The chandelier is magnificent in the reception room. </w:t>
      </w:r>
    </w:p>
    <w:p>
      <w:r>
        <w:t>2. L'arbre majestueux a une chandelier d'or sur sa branche.</w:t>
      </w:r>
    </w:p>
    <w:p>
      <w:r>
        <w:t xml:space="preserve">   The majestic tree has a golden chandelier on its branch.</w:t>
      </w:r>
    </w:p>
    <w:p>
      <w:r>
        <w:t>3. Nous avons admiré la chandelier en verre au musée.</w:t>
      </w:r>
    </w:p>
    <w:p>
      <w:r>
        <w:t xml:space="preserve">   We admired the glass chandelier at the museum.</w:t>
      </w:r>
    </w:p>
    <w:p>
      <w:r>
        <w:t>4. La chandelier s'illumine avec de petites lumières dans le noir.</w:t>
      </w:r>
    </w:p>
    <w:p>
      <w:r>
        <w:t xml:space="preserve">   The chandelier lights up with small lights in the dark. </w:t>
      </w:r>
    </w:p>
    <w:p>
      <w:r>
        <w:t xml:space="preserve">5. Les enfants étaient impressionnés par la chandelier qui faisait un bruit de vagues.  </w:t>
      </w:r>
    </w:p>
    <w:p>
      <w:r>
        <w:t xml:space="preserve">   The children were impressed by the chandelier that made a sound of waves.</w:t>
      </w:r>
    </w:p>
    <w:p>
      <w:r>
        <w:t xml:space="preserve">6. Il y a une chandelier en cuivre antique sur le mur.  </w:t>
      </w:r>
    </w:p>
    <w:p>
      <w:r>
        <w:t xml:space="preserve">   There is an antique copper chandelier on the wall.  </w:t>
      </w:r>
    </w:p>
    <w:p>
      <w:r>
        <w:t xml:space="preserve">7. L'architecture de la maison est caractérisée par une chandelier centrale. </w:t>
      </w:r>
    </w:p>
    <w:p>
      <w:r>
        <w:t xml:space="preserve">    The architecture of the house is characterized by a central chandelier. </w:t>
      </w:r>
    </w:p>
    <w:p>
      <w:r>
        <w:t xml:space="preserve">8. J'adore l'éclat de la chandelier qui éclaire la salle de réception. </w:t>
      </w:r>
    </w:p>
    <w:p>
      <w:r>
        <w:t xml:space="preserve">   I love the sparkle of the chandelier that illuminates the reception room.  </w:t>
      </w:r>
    </w:p>
    <w:p>
      <w:r>
        <w:t xml:space="preserve">9. La chandelier est un objet décoratif qui ajoute de la sophistication à la pièce.  </w:t>
      </w:r>
    </w:p>
    <w:p>
      <w:r>
        <w:t xml:space="preserve">    The chandelier is a decorative object that adds sophistication to the room.  </w:t>
      </w:r>
    </w:p>
    <w:p>
      <w:r>
        <w:t xml:space="preserve">10. Les lumières de la chandelier créent une ambiance romantique dans la salle. </w:t>
      </w:r>
    </w:p>
    <w:p>
      <w:r>
        <w:t xml:space="preserve">   The lights of the chandelier create a romantic atmosphere in the room.</w:t>
      </w:r>
    </w:p>
    <w:p/>
    <w:p>
      <w:r>
        <w:rPr>
          <w:b/>
        </w:rPr>
        <w:t>Word: Terre | Meaning: Earth</w:t>
      </w:r>
    </w:p>
    <w:p/>
    <w:p>
      <w:r>
        <w:t>1. La Terre est un monde magnifique.</w:t>
      </w:r>
    </w:p>
    <w:p>
      <w:r>
        <w:t xml:space="preserve">   The Earth is a magnificent world.</w:t>
      </w:r>
    </w:p>
    <w:p>
      <w:r>
        <w:t xml:space="preserve">2. J'aime la Terre et les gens qui habitent sur elle. </w:t>
      </w:r>
    </w:p>
    <w:p>
      <w:r>
        <w:t xml:space="preserve">   I love Earth and the people who live on it.</w:t>
      </w:r>
    </w:p>
    <w:p>
      <w:r>
        <w:t>3.  Il y a beaucoup d'énergie solaire sur Terre.</w:t>
      </w:r>
    </w:p>
    <w:p>
      <w:r>
        <w:t xml:space="preserve">    There is a lot of solar energy on Earth. </w:t>
      </w:r>
    </w:p>
    <w:p>
      <w:r>
        <w:t>4. La Terre tourne autour du soleil.</w:t>
      </w:r>
    </w:p>
    <w:p>
      <w:r>
        <w:t xml:space="preserve">  Earth revolves around the sun. </w:t>
      </w:r>
    </w:p>
    <w:p>
      <w:r>
        <w:t>5. Les ressources de la Terre sont précieuses.</w:t>
      </w:r>
    </w:p>
    <w:p>
      <w:r>
        <w:t xml:space="preserve">   The resources of Earth are precious.</w:t>
      </w:r>
    </w:p>
    <w:p>
      <w:r>
        <w:t>6. On peut cultiver des plantes sur la Terre.</w:t>
      </w:r>
    </w:p>
    <w:p>
      <w:r>
        <w:t xml:space="preserve">   We can grow plants on Earth.</w:t>
      </w:r>
    </w:p>
    <w:p>
      <w:r>
        <w:t>7. Il est important de prendre soin de la Terre.</w:t>
      </w:r>
    </w:p>
    <w:p>
      <w:r>
        <w:t xml:space="preserve">    It is important to take care of Earth. </w:t>
      </w:r>
    </w:p>
    <w:p>
      <w:r>
        <w:t>8. La pollution nuit à la Terre et aux gens qui habitent sur elle.</w:t>
      </w:r>
    </w:p>
    <w:p>
      <w:r>
        <w:t xml:space="preserve">    Pollution harms Earth and the people who live on it. </w:t>
      </w:r>
    </w:p>
    <w:p>
      <w:r>
        <w:t xml:space="preserve">9.  Le climat change sur la Terre. </w:t>
      </w:r>
    </w:p>
    <w:p>
      <w:r>
        <w:t xml:space="preserve">   The climate changes on Earth.</w:t>
      </w:r>
    </w:p>
    <w:p>
      <w:r>
        <w:t xml:space="preserve">10.  La Terre est un lieu de vie magnifique et essentiel pour nous. </w:t>
      </w:r>
    </w:p>
    <w:p>
      <w:r>
        <w:t xml:space="preserve">   Earth is a beautiful and essential place of life for us.</w:t>
      </w:r>
    </w:p>
    <w:p/>
    <w:p>
      <w:r>
        <w:rPr>
          <w:b/>
        </w:rPr>
        <w:t>Word: Aider | Meaning: To help</w:t>
      </w:r>
    </w:p>
    <w:p/>
    <w:p>
      <w:r>
        <w:t xml:space="preserve">1. Je peux aider les personnes en difficulté. </w:t>
      </w:r>
    </w:p>
    <w:p>
      <w:r>
        <w:t xml:space="preserve">    Helping people in need is something I can do.</w:t>
      </w:r>
    </w:p>
    <w:p>
      <w:r>
        <w:t>2. L'homme a besoin d'aide pour réparer son vélo.</w:t>
      </w:r>
    </w:p>
    <w:p>
      <w:r>
        <w:t xml:space="preserve">    The man needs help to repair his bicycle.</w:t>
      </w:r>
    </w:p>
    <w:p>
      <w:r>
        <w:t>3. Mon ami est malade et je vais l’aider à se remettre.</w:t>
      </w:r>
    </w:p>
    <w:p>
      <w:r>
        <w:t xml:space="preserve">    My friend is sick and I am going to help him get better.</w:t>
      </w:r>
    </w:p>
    <w:p>
      <w:r>
        <w:t xml:space="preserve">4. J'aime aider les animaux souffrant. </w:t>
      </w:r>
    </w:p>
    <w:p>
      <w:r>
        <w:t xml:space="preserve">    I love helping animals in pain. </w:t>
      </w:r>
    </w:p>
    <w:p>
      <w:r>
        <w:t xml:space="preserve">5. Vous pouvez me demander de vous aider à faire vos courses. </w:t>
      </w:r>
    </w:p>
    <w:p>
      <w:r>
        <w:t xml:space="preserve">    You can ask me to help you with your shopping. </w:t>
      </w:r>
    </w:p>
    <w:p>
      <w:r>
        <w:t xml:space="preserve">6. Ils ont besoin d’une aide pour monter le meuble.  </w:t>
      </w:r>
    </w:p>
    <w:p>
      <w:r>
        <w:t xml:space="preserve">    They need some help to assemble the furniture. </w:t>
      </w:r>
    </w:p>
    <w:p>
      <w:r>
        <w:t xml:space="preserve">7. J'ai toujours été capable de l'aider dans ses projets. </w:t>
      </w:r>
    </w:p>
    <w:p>
      <w:r>
        <w:t xml:space="preserve">    I've always been able to help him in his projects. </w:t>
      </w:r>
    </w:p>
    <w:p>
      <w:r>
        <w:t xml:space="preserve">8. Aider les autres est une pratique courante.  </w:t>
      </w:r>
    </w:p>
    <w:p>
      <w:r>
        <w:t xml:space="preserve">    Helping others is a common practice. </w:t>
      </w:r>
    </w:p>
    <w:p>
      <w:r>
        <w:t xml:space="preserve">9. L’aide aux personnes âgées est essentielle.   </w:t>
      </w:r>
    </w:p>
    <w:p>
      <w:r>
        <w:t xml:space="preserve">    Help for elderly people is essential. </w:t>
      </w:r>
    </w:p>
    <w:p>
      <w:r>
        <w:t xml:space="preserve">10. Je suis incapable d'aider en cette soirée.  </w:t>
      </w:r>
    </w:p>
    <w:p>
      <w:r>
        <w:t xml:space="preserve">     I am unable to help tonight.</w:t>
      </w:r>
    </w:p>
    <w:p/>
    <w:p>
      <w:r>
        <w:rPr>
          <w:b/>
        </w:rPr>
        <w:t>Word: Aide | Meaning: Help</w:t>
      </w:r>
    </w:p>
    <w:p/>
    <w:p>
      <w:r>
        <w:t>1. J'ai besoin d'aide pour mon projet de voyage.</w:t>
      </w:r>
    </w:p>
    <w:p>
      <w:r>
        <w:t xml:space="preserve">  I need help with my travel project.</w:t>
      </w:r>
    </w:p>
    <w:p>
      <w:r>
        <w:t>2. L’aide des experts est essentielle dans la résolution du problème.</w:t>
      </w:r>
    </w:p>
    <w:p>
      <w:r>
        <w:t xml:space="preserve">  Expert assistance is crucial in solving the problem. </w:t>
      </w:r>
    </w:p>
    <w:p>
      <w:r>
        <w:t>3.  L’organisation a proposé une aide financière aux plus démunis.</w:t>
      </w:r>
    </w:p>
    <w:p>
      <w:r>
        <w:t xml:space="preserve">  The organization offered financial aid to the most impoverished people.</w:t>
      </w:r>
    </w:p>
    <w:p>
      <w:r>
        <w:t>4. Elle demande de l'aide pour le transport de ses affaires.</w:t>
      </w:r>
    </w:p>
    <w:p>
      <w:r>
        <w:t xml:space="preserve">  She needs help with transporting her belongings.</w:t>
      </w:r>
    </w:p>
    <w:p>
      <w:r>
        <w:t xml:space="preserve">5. L'hôpital fournit une aide à tous les patients qui en ont besoin. </w:t>
      </w:r>
    </w:p>
    <w:p>
      <w:r>
        <w:t xml:space="preserve">  The hospital provides assistance to all patients who require it. </w:t>
      </w:r>
    </w:p>
    <w:p>
      <w:r>
        <w:t xml:space="preserve">6.  Les voisins sont venus aider après la tempête. </w:t>
      </w:r>
    </w:p>
    <w:p>
      <w:r>
        <w:t xml:space="preserve">   Neighbors came to help after the storm. </w:t>
      </w:r>
    </w:p>
    <w:p>
      <w:r>
        <w:t xml:space="preserve">7. Le personnel de l’école doit être aidé pour mieux gérer l'organisation des cours. </w:t>
      </w:r>
    </w:p>
    <w:p>
      <w:r>
        <w:t xml:space="preserve">   School staff must be aided in better managing the organization of classes.</w:t>
      </w:r>
    </w:p>
    <w:p>
      <w:r>
        <w:t>8. J'ai besoin d'aide pour comprendre les documents administratifs.</w:t>
      </w:r>
    </w:p>
    <w:p>
      <w:r>
        <w:t xml:space="preserve">   I need help understanding administrative documents. </w:t>
      </w:r>
    </w:p>
    <w:p>
      <w:r>
        <w:t xml:space="preserve">9. L'enfant a besoin d'aide pour terminer ses devoirs.  </w:t>
      </w:r>
    </w:p>
    <w:p>
      <w:r>
        <w:t xml:space="preserve">    The child needs assistance to finish their homework.  </w:t>
      </w:r>
    </w:p>
    <w:p>
      <w:r>
        <w:t>10.  Mon ami me propose de l’aider à faire la cuisine.</w:t>
      </w:r>
    </w:p>
    <w:p>
      <w:r>
        <w:t xml:space="preserve">  My friend offers to help me with cooking.</w:t>
      </w:r>
    </w:p>
    <w:p/>
    <w:p>
      <w:r>
        <w:t>Chanteur:  &lt;Singer&gt;</w:t>
      </w:r>
    </w:p>
    <w:p/>
    <w:p>
      <w:r>
        <w:t>1.  Le chanteur était célèbre pour ses chansons mélodiques.</w:t>
      </w:r>
    </w:p>
    <w:p>
      <w:r>
        <w:t xml:space="preserve">   The singer was famous for his melodious songs.</w:t>
      </w:r>
    </w:p>
    <w:p>
      <w:r>
        <w:t>2. La chanteuse interprète la pièce avec une expression expressive.</w:t>
      </w:r>
    </w:p>
    <w:p>
      <w:r>
        <w:t xml:space="preserve">   The singer performs the piece with an expressive look.</w:t>
      </w:r>
    </w:p>
    <w:p>
      <w:r>
        <w:t xml:space="preserve">3. Il chante dans un orchestre à Paris, le chanteur est très talentueux. </w:t>
      </w:r>
    </w:p>
    <w:p>
      <w:r>
        <w:t xml:space="preserve">   He sings in an orchestra in Paris; the singer is very talented.</w:t>
      </w:r>
    </w:p>
    <w:p>
      <w:r>
        <w:t xml:space="preserve">4.  Le chanteur a gagné un concours de musique et a reçu une récompense. </w:t>
      </w:r>
    </w:p>
    <w:p>
      <w:r>
        <w:t xml:space="preserve">   The singer won a music competition and received a prize.</w:t>
      </w:r>
    </w:p>
    <w:p>
      <w:r>
        <w:t xml:space="preserve">5. La chanteuse a écrit son propre morceau pour l'occasion spéciale. </w:t>
      </w:r>
    </w:p>
    <w:p>
      <w:r>
        <w:t xml:space="preserve">   The singer wrote her own piece for the special occasion.</w:t>
      </w:r>
    </w:p>
    <w:p>
      <w:r>
        <w:t xml:space="preserve">6. Il est passionné par la musique classique, le chanteur est un expert en la matière. </w:t>
      </w:r>
    </w:p>
    <w:p>
      <w:r>
        <w:t xml:space="preserve">   He is passionate about classical music; the singer is an expert in the field.</w:t>
      </w:r>
    </w:p>
    <w:p>
      <w:r>
        <w:t>7.  Il s'est produit dans un concert et les spectateurs l’ont applaudi.</w:t>
      </w:r>
    </w:p>
    <w:p>
      <w:r>
        <w:t xml:space="preserve">   He performed at a concert and the audience applauded him.</w:t>
      </w:r>
    </w:p>
    <w:p>
      <w:r>
        <w:t xml:space="preserve">8.  Le chanteur était très content de son concert qui s'est bien passé. </w:t>
      </w:r>
    </w:p>
    <w:p>
      <w:r>
        <w:t xml:space="preserve">   The singer was very pleased with his successful concert.</w:t>
      </w:r>
    </w:p>
    <w:p>
      <w:r>
        <w:t xml:space="preserve">9.  Il est connu pour ses performances vibrantes et ses chansons originales. </w:t>
      </w:r>
    </w:p>
    <w:p>
      <w:r>
        <w:t xml:space="preserve">   He is known for his energetic performances and original songs.</w:t>
      </w:r>
    </w:p>
    <w:p>
      <w:r>
        <w:t xml:space="preserve">10. La chanteuse chante dans une langue française originale. </w:t>
      </w:r>
    </w:p>
    <w:p>
      <w:r>
        <w:t xml:space="preserve">   The singer sings in an original French language.</w:t>
      </w:r>
    </w:p>
    <w:p/>
    <w:p>
      <w:r>
        <w:rPr>
          <w:b/>
        </w:rPr>
        <w:t>Word: Sourire | Meaning: Smile</w:t>
      </w:r>
    </w:p>
    <w:p/>
    <w:p>
      <w:r>
        <w:t>1. Il sourit quand il voit ses amis.</w:t>
      </w:r>
    </w:p>
    <w:p>
      <w:r>
        <w:t xml:space="preserve">  He smiles when he sees his friends.</w:t>
      </w:r>
    </w:p>
    <w:p>
      <w:r>
        <w:t>2. La femme sourit en regardant son enfant.</w:t>
      </w:r>
    </w:p>
    <w:p>
      <w:r>
        <w:t xml:space="preserve">  The woman smiles as she looks at her child.</w:t>
      </w:r>
    </w:p>
    <w:p>
      <w:r>
        <w:t>3. Le chien fait un sourire doux.</w:t>
      </w:r>
    </w:p>
    <w:p>
      <w:r>
        <w:t xml:space="preserve">  The dog makes a soft smile.</w:t>
      </w:r>
    </w:p>
    <w:p>
      <w:r>
        <w:t>4. Un sourire est une forme de joie.</w:t>
      </w:r>
    </w:p>
    <w:p>
      <w:r>
        <w:t xml:space="preserve">  A smile is a form of joy.</w:t>
      </w:r>
    </w:p>
    <w:p>
      <w:r>
        <w:t>5. Il faut que je me mette en bonne humeur, alors je vais sourire.</w:t>
      </w:r>
    </w:p>
    <w:p>
      <w:r>
        <w:t xml:space="preserve">  I need to get in a good mood, so I will smile. </w:t>
      </w:r>
    </w:p>
    <w:p>
      <w:r>
        <w:t xml:space="preserve">6. Je suis content d'avoir rencontré mon ami. J'ai un sourire sur le visage. </w:t>
      </w:r>
    </w:p>
    <w:p>
      <w:r>
        <w:t xml:space="preserve">   I am happy that I met my friend. I have a smile on my face. </w:t>
      </w:r>
    </w:p>
    <w:p>
      <w:r>
        <w:t xml:space="preserve">7. La joie de vivre est visible sur son visage lorsqu'il sourit. </w:t>
      </w:r>
    </w:p>
    <w:p>
      <w:r>
        <w:t xml:space="preserve">  The joy of life is visible on his face when he smiles. </w:t>
      </w:r>
    </w:p>
    <w:p>
      <w:r>
        <w:t>8. Un sourire est une façon simple de communiquer et d’exprimer ses émotions.</w:t>
      </w:r>
    </w:p>
    <w:p>
      <w:r>
        <w:t xml:space="preserve">   A smile is a simple way to communicate and express emotions. </w:t>
      </w:r>
    </w:p>
    <w:p>
      <w:r>
        <w:t>9. Je veux que tu sois heureux et souriant toute la journée.</w:t>
      </w:r>
    </w:p>
    <w:p>
      <w:r>
        <w:t xml:space="preserve">  I want you to be happy and smiling all day long. </w:t>
      </w:r>
    </w:p>
    <w:p>
      <w:r>
        <w:t>10. En souriant, on peut faire oublier les soucis du quotidien.</w:t>
      </w:r>
    </w:p>
    <w:p>
      <w:r>
        <w:t xml:space="preserve">   Smiling can help us forget the worries of everyday life.</w:t>
      </w:r>
    </w:p>
    <w:p/>
    <w:p>
      <w:r>
        <w:rPr>
          <w:b/>
        </w:rPr>
        <w:t>Word: Fleur | Meaning: Flower</w:t>
      </w:r>
    </w:p>
    <w:p/>
    <w:p>
      <w:r>
        <w:t xml:space="preserve">1.  J'adore les fleurs dans mon jardin. </w:t>
      </w:r>
    </w:p>
    <w:p>
      <w:r>
        <w:t xml:space="preserve">    My garden is full of beautiful flowers.</w:t>
      </w:r>
    </w:p>
    <w:p>
      <w:r>
        <w:t xml:space="preserve">2. La fleur de lys est un symbole important en France. </w:t>
      </w:r>
    </w:p>
    <w:p>
      <w:r>
        <w:t xml:space="preserve">    The lily flower is an important symbol in France.</w:t>
      </w:r>
    </w:p>
    <w:p>
      <w:r>
        <w:t xml:space="preserve">3. Tu dois acheter une fleur pour la fête. </w:t>
      </w:r>
    </w:p>
    <w:p>
      <w:r>
        <w:t xml:space="preserve">   You need to buy a flower for the party.</w:t>
      </w:r>
    </w:p>
    <w:p>
      <w:r>
        <w:t xml:space="preserve">4.  La belle fleur de rose s'est ouverte à l'instant. </w:t>
      </w:r>
    </w:p>
    <w:p>
      <w:r>
        <w:t xml:space="preserve">    The beautiful rose flower opened just now. </w:t>
      </w:r>
    </w:p>
    <w:p>
      <w:r>
        <w:t xml:space="preserve">5.  Le professeur m'a montré les fleurs en classe. </w:t>
      </w:r>
    </w:p>
    <w:p>
      <w:r>
        <w:t xml:space="preserve">    My teacher showed us flowers in class. </w:t>
      </w:r>
    </w:p>
    <w:p>
      <w:r>
        <w:t xml:space="preserve">6.  Je veux acheter une fleur pour ma maman. </w:t>
      </w:r>
    </w:p>
    <w:p>
      <w:r>
        <w:t xml:space="preserve">    I want to buy a flower for my mom. </w:t>
      </w:r>
    </w:p>
    <w:p>
      <w:r>
        <w:t xml:space="preserve">7.  La fleur de cactus est résistante à la sécheresse. </w:t>
      </w:r>
    </w:p>
    <w:p>
      <w:r>
        <w:t xml:space="preserve">   The cactus flower is resistant to dryness. </w:t>
      </w:r>
    </w:p>
    <w:p>
      <w:r>
        <w:t xml:space="preserve">8. La fleur bleue attire les papillons. </w:t>
      </w:r>
    </w:p>
    <w:p>
      <w:r>
        <w:t xml:space="preserve">   The blue flower attracts butterflies. </w:t>
      </w:r>
    </w:p>
    <w:p>
      <w:r>
        <w:t xml:space="preserve">9. J'aime beaucoup les fleurs jaunes et roses. </w:t>
      </w:r>
    </w:p>
    <w:p>
      <w:r>
        <w:t xml:space="preserve">    I like a lot the yellow and red flowers. </w:t>
      </w:r>
    </w:p>
    <w:p>
      <w:r>
        <w:t xml:space="preserve">10.  La fleur de lavande est utilisée dans l'industrie cosmétique. </w:t>
      </w:r>
    </w:p>
    <w:p>
      <w:r>
        <w:t xml:space="preserve">    Lavender flower is used in the cosmetic industry.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