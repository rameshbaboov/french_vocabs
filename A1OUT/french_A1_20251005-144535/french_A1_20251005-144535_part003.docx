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Verd | Meaning: Green</w:t>
      </w:r>
    </w:p>
    <w:p/>
    <w:p>
      <w:r>
        <w:t>1. Le jardin est vert et il y a beaucoup de fleurs.</w:t>
      </w:r>
    </w:p>
    <w:p>
      <w:r>
        <w:t xml:space="preserve">   The garden is green and there are many flowers.</w:t>
      </w:r>
    </w:p>
    <w:p>
      <w:r>
        <w:t xml:space="preserve">2. La voiture est verte, mais elle est vieille. </w:t>
      </w:r>
    </w:p>
    <w:p>
      <w:r>
        <w:t xml:space="preserve">   The car is green, but it is old.</w:t>
      </w:r>
    </w:p>
    <w:p>
      <w:r>
        <w:t>3. Les feuilles du chêne sont vertes en été.</w:t>
      </w:r>
    </w:p>
    <w:p>
      <w:r>
        <w:t xml:space="preserve">   The leaves of the oak tree are green in summer. </w:t>
      </w:r>
    </w:p>
    <w:p>
      <w:r>
        <w:t xml:space="preserve">4. J'ai une robe verte pour les fêtes. </w:t>
      </w:r>
    </w:p>
    <w:p>
      <w:r>
        <w:t xml:space="preserve">   I have a green dress for parties.</w:t>
      </w:r>
    </w:p>
    <w:p>
      <w:r>
        <w:t xml:space="preserve">5. Le ver vert est une espèce d'animal vivant dans l’eau. </w:t>
      </w:r>
    </w:p>
    <w:p>
      <w:r>
        <w:t xml:space="preserve">   The green worm is a type of animal living in water.</w:t>
      </w:r>
    </w:p>
    <w:p>
      <w:r>
        <w:t xml:space="preserve">6. La terre est verte et la végétation est abondante. </w:t>
      </w:r>
    </w:p>
    <w:p>
      <w:r>
        <w:t xml:space="preserve">   The earth is green and the vegetation is abundant.</w:t>
      </w:r>
    </w:p>
    <w:p>
      <w:r>
        <w:t>7. Les arbres verts sont magnifiques en automne.</w:t>
      </w:r>
    </w:p>
    <w:p>
      <w:r>
        <w:t xml:space="preserve">   The green trees are beautiful in autumn. </w:t>
      </w:r>
    </w:p>
    <w:p>
      <w:r>
        <w:t>8.  Mon ami a des cheveux verts, c'est très intéressant!</w:t>
      </w:r>
    </w:p>
    <w:p>
      <w:r>
        <w:t xml:space="preserve">   My friend has green hair, it's very interesting!</w:t>
      </w:r>
    </w:p>
    <w:p>
      <w:r>
        <w:t>9. La musique verte est une symphonie romantique.</w:t>
      </w:r>
    </w:p>
    <w:p>
      <w:r>
        <w:t xml:space="preserve">   Green music is a romantic symphony.</w:t>
      </w:r>
    </w:p>
    <w:p>
      <w:r>
        <w:t xml:space="preserve">10. J’aime les couleurs de la nature, vert, rouge et bleu ! </w:t>
      </w:r>
    </w:p>
    <w:p>
      <w:r>
        <w:t xml:space="preserve">   I like the colors of nature, green, red and blue!</w:t>
      </w:r>
    </w:p>
    <w:p/>
    <w:p>
      <w:r>
        <w:rPr>
          <w:b/>
        </w:rPr>
        <w:t>Word: Jouer | Meaning: To play</w:t>
      </w:r>
    </w:p>
    <w:p/>
    <w:p>
      <w:r>
        <w:t xml:space="preserve">1. Je joue souvent au football.  </w:t>
      </w:r>
    </w:p>
    <w:p>
      <w:r>
        <w:t xml:space="preserve">    I often play football.</w:t>
      </w:r>
    </w:p>
    <w:p>
      <w:r>
        <w:t>2. Il aime jouer à la musique.</w:t>
      </w:r>
    </w:p>
    <w:p>
      <w:r>
        <w:t xml:space="preserve">    He enjoys playing music.</w:t>
      </w:r>
    </w:p>
    <w:p>
      <w:r>
        <w:t>3. Les enfants jouent dans le jardin.</w:t>
      </w:r>
    </w:p>
    <w:p>
      <w:r>
        <w:t xml:space="preserve">   The children are playing in the garden. </w:t>
      </w:r>
    </w:p>
    <w:p>
      <w:r>
        <w:t>4. J'ai envie de jouer à un jeu de société.</w:t>
      </w:r>
    </w:p>
    <w:p>
      <w:r>
        <w:t xml:space="preserve">    I feel like playing a board game. </w:t>
      </w:r>
    </w:p>
    <w:p>
      <w:r>
        <w:t>5. Elle joue un rôle dans la pièce de théâtre.</w:t>
      </w:r>
    </w:p>
    <w:p>
      <w:r>
        <w:t xml:space="preserve">   She plays a role in the theatre play.  </w:t>
      </w:r>
    </w:p>
    <w:p>
      <w:r>
        <w:t xml:space="preserve">6. Tu joues bien le piano. </w:t>
      </w:r>
    </w:p>
    <w:p>
      <w:r>
        <w:t xml:space="preserve">    You are playing the piano well. </w:t>
      </w:r>
    </w:p>
    <w:p>
      <w:r>
        <w:t xml:space="preserve">7. Nous jouons souvent à des jeux de stratégie. </w:t>
      </w:r>
    </w:p>
    <w:p>
      <w:r>
        <w:t xml:space="preserve">   We often play strategy games.  </w:t>
      </w:r>
    </w:p>
    <w:p>
      <w:r>
        <w:t xml:space="preserve">8. La musique est un excellent moyen de jouer. </w:t>
      </w:r>
    </w:p>
    <w:p>
      <w:r>
        <w:t xml:space="preserve">    Music is a great way to play. </w:t>
      </w:r>
    </w:p>
    <w:p>
      <w:r>
        <w:t xml:space="preserve">9. J'aime jouer avec mes amis. </w:t>
      </w:r>
    </w:p>
    <w:p>
      <w:r>
        <w:t xml:space="preserve">    I enjoy playing with my friends. </w:t>
      </w:r>
    </w:p>
    <w:p>
      <w:r>
        <w:t xml:space="preserve">10. Jouer est une activité amusante. </w:t>
      </w:r>
    </w:p>
    <w:p>
      <w:r>
        <w:t xml:space="preserve">   Playing is a fun activity.</w:t>
      </w:r>
    </w:p>
    <w:p/>
    <w:p>
      <w:r>
        <w:rPr>
          <w:b/>
        </w:rPr>
        <w:t>Word: maison | Meaning: house</w:t>
      </w:r>
    </w:p>
    <w:p/>
    <w:p>
      <w:r>
        <w:t>1. J'adore ma maison.</w:t>
      </w:r>
    </w:p>
    <w:p>
      <w:r>
        <w:t xml:space="preserve">   I love my house.</w:t>
      </w:r>
    </w:p>
    <w:p>
      <w:r>
        <w:t>2. La maison est grande et confortable.</w:t>
      </w:r>
    </w:p>
    <w:p>
      <w:r>
        <w:t xml:space="preserve">   The house is large and comfortable.</w:t>
      </w:r>
    </w:p>
    <w:p>
      <w:r>
        <w:t>3. Nous avons un petit jardin près de notre maison.</w:t>
      </w:r>
    </w:p>
    <w:p>
      <w:r>
        <w:t xml:space="preserve">   We have a small garden near our house. </w:t>
      </w:r>
    </w:p>
    <w:p>
      <w:r>
        <w:t>4. Mon ami vit dans une maison plus petite que la mienne.</w:t>
      </w:r>
    </w:p>
    <w:p>
      <w:r>
        <w:t xml:space="preserve">   My friend lives in a smaller house than mine.</w:t>
      </w:r>
    </w:p>
    <w:p>
      <w:r>
        <w:t>5. La maison est située dans un quartier tranquille.</w:t>
      </w:r>
    </w:p>
    <w:p>
      <w:r>
        <w:t xml:space="preserve">   The house is located in a quiet neighborhood.</w:t>
      </w:r>
    </w:p>
    <w:p>
      <w:r>
        <w:t>6. J'ai besoin d'acheter du papier pour ma maison.</w:t>
      </w:r>
    </w:p>
    <w:p>
      <w:r>
        <w:t xml:space="preserve">   I need to buy some paper for my house.</w:t>
      </w:r>
    </w:p>
    <w:p>
      <w:r>
        <w:t>7. La cuisine de la maison est spacieuse.</w:t>
      </w:r>
    </w:p>
    <w:p>
      <w:r>
        <w:t xml:space="preserve">   The kitchen of the house is spacious. </w:t>
      </w:r>
    </w:p>
    <w:p>
      <w:r>
        <w:t>8. Le propriétaire de la maison doit faire des réparations.</w:t>
      </w:r>
    </w:p>
    <w:p>
      <w:r>
        <w:t xml:space="preserve">   The owner of the house must do repairs.</w:t>
      </w:r>
    </w:p>
    <w:p>
      <w:r>
        <w:t>9. Il y a une vieille maison sur le bord de la route.</w:t>
      </w:r>
    </w:p>
    <w:p>
      <w:r>
        <w:t xml:space="preserve">   There's an old house on the edge of the road.</w:t>
      </w:r>
    </w:p>
    <w:p>
      <w:r>
        <w:t>10. La famille vit dans une maison avec deux chambres.</w:t>
      </w:r>
    </w:p>
    <w:p>
      <w:r>
        <w:t xml:space="preserve">    The family lives in a house with two bedrooms.</w:t>
      </w:r>
    </w:p>
    <w:p/>
    <w:p>
      <w:r>
        <w:rPr>
          <w:b/>
        </w:rPr>
        <w:t>Word: chat | Meaning: cat</w:t>
      </w:r>
    </w:p>
    <w:p/>
    <w:p>
      <w:r>
        <w:t xml:space="preserve">1. Le chat dort sur la table. </w:t>
      </w:r>
    </w:p>
    <w:p>
      <w:r>
        <w:t xml:space="preserve">   The cat sleeps on the table.</w:t>
      </w:r>
    </w:p>
    <w:p>
      <w:r>
        <w:t xml:space="preserve">2. Il y a un chat noir dans la maison. </w:t>
      </w:r>
    </w:p>
    <w:p>
      <w:r>
        <w:t xml:space="preserve">   There's a black cat in the house.</w:t>
      </w:r>
    </w:p>
    <w:p>
      <w:r>
        <w:t xml:space="preserve">3. Ma mère adore les chats.  </w:t>
      </w:r>
    </w:p>
    <w:p>
      <w:r>
        <w:t xml:space="preserve">   My mother loves cats.</w:t>
      </w:r>
    </w:p>
    <w:p>
      <w:r>
        <w:t>4. J’ai beaucoup d’amitie avec mon chat.</w:t>
      </w:r>
    </w:p>
    <w:p>
      <w:r>
        <w:t xml:space="preserve">   I have lots of friends with my cat.</w:t>
      </w:r>
    </w:p>
    <w:p>
      <w:r>
        <w:t xml:space="preserve">5. Le chat est très mignon. </w:t>
      </w:r>
    </w:p>
    <w:p>
      <w:r>
        <w:t xml:space="preserve">   The cat is very cute.</w:t>
      </w:r>
    </w:p>
    <w:p>
      <w:r>
        <w:t xml:space="preserve">6. Il miaule souvent quand il est impatient. </w:t>
      </w:r>
    </w:p>
    <w:p>
      <w:r>
        <w:t xml:space="preserve">   He meows often when he's impatient.</w:t>
      </w:r>
    </w:p>
    <w:p>
      <w:r>
        <w:t xml:space="preserve">7. Les chats sont des animaux de compagnie populaires. </w:t>
      </w:r>
    </w:p>
    <w:p>
      <w:r>
        <w:t xml:space="preserve">   Cats are popular household pets.</w:t>
      </w:r>
    </w:p>
    <w:p>
      <w:r>
        <w:t xml:space="preserve">8.  Je ne peux pas jouer avec le chat car il est trop énergique.  </w:t>
      </w:r>
    </w:p>
    <w:p>
      <w:r>
        <w:t xml:space="preserve">   I can't play with the cat because it’s too energetic.</w:t>
      </w:r>
    </w:p>
    <w:p>
      <w:r>
        <w:t xml:space="preserve">9. Il y a un chat qui patine sur la scène. </w:t>
      </w:r>
    </w:p>
    <w:p>
      <w:r>
        <w:t xml:space="preserve">   There's a cat skating on stage.</w:t>
      </w:r>
    </w:p>
    <w:p>
      <w:r>
        <w:t xml:space="preserve">10. Les chats sont très intelligents.  </w:t>
      </w:r>
    </w:p>
    <w:p>
      <w:r>
        <w:t xml:space="preserve">    Cats are very intelligent.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C’est un beau jour de printemps, n'est-ce pas ?</w:t>
      </w:r>
    </w:p>
    <w:p>
      <w:r>
        <w:t xml:space="preserve">   It's a beautiful spring day, isn't it? </w:t>
      </w:r>
    </w:p>
    <w:p>
      <w:r>
        <w:t xml:space="preserve">3. Bonjour à tous ! </w:t>
      </w:r>
    </w:p>
    <w:p>
      <w:r>
        <w:t xml:space="preserve">   Hello everyone!</w:t>
      </w:r>
    </w:p>
    <w:p>
      <w:r>
        <w:t xml:space="preserve">4.  J’espère que vous allez bien. </w:t>
      </w:r>
    </w:p>
    <w:p>
      <w:r>
        <w:t xml:space="preserve">   I hope you are well.</w:t>
      </w:r>
    </w:p>
    <w:p>
      <w:r>
        <w:t>5.  Bonjour Madame/Monsieur.</w:t>
      </w:r>
    </w:p>
    <w:p>
      <w:r>
        <w:t xml:space="preserve">    Good morning/good afternoon, Madam/Sir.</w:t>
      </w:r>
    </w:p>
    <w:p>
      <w:r>
        <w:t xml:space="preserve">6.  Bonjour ! Je suis nouveau ici. </w:t>
      </w:r>
    </w:p>
    <w:p>
      <w:r>
        <w:t xml:space="preserve">    Hello! I am new here. </w:t>
      </w:r>
    </w:p>
    <w:p>
      <w:r>
        <w:t xml:space="preserve">7.  Je voudrais acheter un café, s'il vous plaît. </w:t>
      </w:r>
    </w:p>
    <w:p>
      <w:r>
        <w:t xml:space="preserve">   I would like to buy a coffee, please. </w:t>
      </w:r>
    </w:p>
    <w:p>
      <w:r>
        <w:t xml:space="preserve">8.  Bonjour, j’ai besoin d'un conseil. </w:t>
      </w:r>
    </w:p>
    <w:p>
      <w:r>
        <w:t xml:space="preserve">   Hello, I need some advice. </w:t>
      </w:r>
    </w:p>
    <w:p>
      <w:r>
        <w:t xml:space="preserve">9.  Le soleil brille aujourd’hui. Bonjour! </w:t>
      </w:r>
    </w:p>
    <w:p>
      <w:r>
        <w:t xml:space="preserve">    The sun is shining today. Hello! </w:t>
      </w:r>
    </w:p>
    <w:p>
      <w:r>
        <w:t xml:space="preserve">10.  Je suis ravi(e) de te revoir ! </w:t>
      </w:r>
    </w:p>
    <w:p>
      <w:r>
        <w:t xml:space="preserve">    I am delighted to see you again!</w:t>
      </w:r>
    </w:p>
    <w:p/>
    <w:p>
      <w:r>
        <w:rPr>
          <w:b/>
        </w:rPr>
        <w:t>Word: petit | Meaning: small</w:t>
      </w:r>
    </w:p>
    <w:p/>
    <w:p>
      <w:r>
        <w:t>1. Le petit garçon est allé jouer dans le parc.</w:t>
      </w:r>
    </w:p>
    <w:p>
      <w:r>
        <w:t xml:space="preserve">   The little boy went to play in the park.</w:t>
      </w:r>
    </w:p>
    <w:p>
      <w:r>
        <w:t>2. La petite fille est adorable.</w:t>
      </w:r>
    </w:p>
    <w:p>
      <w:r>
        <w:t xml:space="preserve">   The little girl is adorable.</w:t>
      </w:r>
    </w:p>
    <w:p>
      <w:r>
        <w:t>3. J'ai un petit chien à la maison.</w:t>
      </w:r>
    </w:p>
    <w:p>
      <w:r>
        <w:t xml:space="preserve">   I have a small dog at home. </w:t>
      </w:r>
    </w:p>
    <w:p>
      <w:r>
        <w:t>4. Cette voiture est très petite.</w:t>
      </w:r>
    </w:p>
    <w:p>
      <w:r>
        <w:t xml:space="preserve">   This car is very small.</w:t>
      </w:r>
    </w:p>
    <w:p>
      <w:r>
        <w:t>5. Il a mangé une petite pomme.</w:t>
      </w:r>
    </w:p>
    <w:p>
      <w:r>
        <w:t xml:space="preserve">   He ate a small apple. </w:t>
      </w:r>
    </w:p>
    <w:p>
      <w:r>
        <w:t>6. Je suis fatigué, je veux un petit café.</w:t>
      </w:r>
    </w:p>
    <w:p>
      <w:r>
        <w:t xml:space="preserve">   I am tired, I want a small coffee. </w:t>
      </w:r>
    </w:p>
    <w:p>
      <w:r>
        <w:t>7. La taille de la chambre est petite.</w:t>
      </w:r>
    </w:p>
    <w:p>
      <w:r>
        <w:t xml:space="preserve">   The size of the room is small.</w:t>
      </w:r>
    </w:p>
    <w:p>
      <w:r>
        <w:t>8. Le petit pain était succulent.</w:t>
      </w:r>
    </w:p>
    <w:p>
      <w:r>
        <w:t xml:space="preserve">   The small bread was delicious.</w:t>
      </w:r>
    </w:p>
    <w:p>
      <w:r>
        <w:t>9. J'ai besoin d’un petit mot pour lui dire merci.</w:t>
      </w:r>
    </w:p>
    <w:p>
      <w:r>
        <w:t xml:space="preserve">   I need a little word to tell him thank you.</w:t>
      </w:r>
    </w:p>
    <w:p>
      <w:r>
        <w:t xml:space="preserve">10. La petite fleur sur le gâteau est magnifique. </w:t>
      </w:r>
    </w:p>
    <w:p>
      <w:r>
        <w:t xml:space="preserve">  The tiny flower on the cake is beautiful.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Marie's dress is red.</w:t>
      </w:r>
    </w:p>
    <w:p>
      <w:r>
        <w:t>2. Le ballon est rouge.</w:t>
      </w:r>
    </w:p>
    <w:p>
      <w:r>
        <w:t xml:space="preserve">   The ball is red.</w:t>
      </w:r>
    </w:p>
    <w:p>
      <w:r>
        <w:t xml:space="preserve">3. J'aime les fruits rouges. </w:t>
      </w:r>
    </w:p>
    <w:p>
      <w:r>
        <w:t xml:space="preserve">   I like red fruit.</w:t>
      </w:r>
    </w:p>
    <w:p>
      <w:r>
        <w:t xml:space="preserve">4.  La voiture est rouge vif. </w:t>
      </w:r>
    </w:p>
    <w:p>
      <w:r>
        <w:t xml:space="preserve">    The car is a bright red.</w:t>
      </w:r>
    </w:p>
    <w:p>
      <w:r>
        <w:t>5. La fleur est rouge et belle.</w:t>
      </w:r>
    </w:p>
    <w:p>
      <w:r>
        <w:t xml:space="preserve">    The flower is red and beautiful.</w:t>
      </w:r>
    </w:p>
    <w:p>
      <w:r>
        <w:t xml:space="preserve">6. Le drapeau français est rouge, blanc et bleu. </w:t>
      </w:r>
    </w:p>
    <w:p>
      <w:r>
        <w:t xml:space="preserve">   The French flag is red, white, and blue.</w:t>
      </w:r>
    </w:p>
    <w:p>
      <w:r>
        <w:t>7.  Elle porte un rouge vif sur sa chemise.</w:t>
      </w:r>
    </w:p>
    <w:p>
      <w:r>
        <w:t xml:space="preserve">   She wears a bright red on her shirt. </w:t>
      </w:r>
    </w:p>
    <w:p>
      <w:r>
        <w:t xml:space="preserve">8. Les carottes sont rouges. </w:t>
      </w:r>
    </w:p>
    <w:p>
      <w:r>
        <w:t xml:space="preserve">   Carrots are red. </w:t>
      </w:r>
    </w:p>
    <w:p>
      <w:r>
        <w:t>9. Le soleil est rouge aujourd'hui.</w:t>
      </w:r>
    </w:p>
    <w:p>
      <w:r>
        <w:t xml:space="preserve">    The sun is red today.</w:t>
      </w:r>
    </w:p>
    <w:p>
      <w:r>
        <w:t xml:space="preserve">10.  La tomate est rouge et juteuse. </w:t>
      </w:r>
    </w:p>
    <w:p>
      <w:r>
        <w:t xml:space="preserve">    The tomato is red and juicy.</w:t>
      </w:r>
    </w:p>
    <w:p/>
    <w:p>
      <w:r>
        <w:rPr>
          <w:b/>
        </w:rPr>
        <w:t>Word: vert | Meaning: green</w:t>
      </w:r>
    </w:p>
    <w:p/>
    <w:p>
      <w:r>
        <w:t xml:space="preserve">1. La feuille de l'arbre est vert. </w:t>
      </w:r>
    </w:p>
    <w:p>
      <w:r>
        <w:t xml:space="preserve">    The tree leaf is green.</w:t>
      </w:r>
    </w:p>
    <w:p>
      <w:r>
        <w:t>2. Il porte un t-shirt vert.</w:t>
      </w:r>
    </w:p>
    <w:p>
      <w:r>
        <w:t xml:space="preserve">    He wears a green t-shirt.</w:t>
      </w:r>
    </w:p>
    <w:p>
      <w:r>
        <w:t>3.  Le ciel est vert aujourd'hui.</w:t>
      </w:r>
    </w:p>
    <w:p>
      <w:r>
        <w:t xml:space="preserve">    The sky is green today. </w:t>
      </w:r>
    </w:p>
    <w:p>
      <w:r>
        <w:t>4. J'aime les arbres verts.</w:t>
      </w:r>
    </w:p>
    <w:p>
      <w:r>
        <w:t xml:space="preserve">    I like green trees.</w:t>
      </w:r>
    </w:p>
    <w:p>
      <w:r>
        <w:t xml:space="preserve">5. La tomate est verte. </w:t>
      </w:r>
    </w:p>
    <w:p>
      <w:r>
        <w:t xml:space="preserve">    The tomato is green.</w:t>
      </w:r>
    </w:p>
    <w:p>
      <w:r>
        <w:t xml:space="preserve">6. Il y a des plantes vertes dans la maison. </w:t>
      </w:r>
    </w:p>
    <w:p>
      <w:r>
        <w:t xml:space="preserve">    There are green plants in the house.</w:t>
      </w:r>
    </w:p>
    <w:p>
      <w:r>
        <w:t xml:space="preserve">7. Le vert de la forêt est magnifique.  </w:t>
      </w:r>
    </w:p>
    <w:p>
      <w:r>
        <w:t xml:space="preserve">    The green of the forest is magnificent.</w:t>
      </w:r>
    </w:p>
    <w:p>
      <w:r>
        <w:t>8. J'ai un problème vert avec mon ordinateur.</w:t>
      </w:r>
    </w:p>
    <w:p>
      <w:r>
        <w:t xml:space="preserve">    I have a green problem with my computer.</w:t>
      </w:r>
    </w:p>
    <w:p>
      <w:r>
        <w:t xml:space="preserve">9. La voiture verte est à l'extérieur. </w:t>
      </w:r>
    </w:p>
    <w:p>
      <w:r>
        <w:t xml:space="preserve">    The green car is outside. </w:t>
      </w:r>
    </w:p>
    <w:p>
      <w:r>
        <w:t xml:space="preserve">10.  Le poisson vert est rare. </w:t>
      </w:r>
    </w:p>
    <w:p>
      <w:r>
        <w:t xml:space="preserve">     The green fish is rare.</w:t>
      </w:r>
    </w:p>
    <w:p/>
    <w:p>
      <w:r>
        <w:rPr>
          <w:b/>
        </w:rPr>
        <w:t>Word: fait | Meaning: done, made, or existing</w:t>
      </w:r>
    </w:p>
    <w:p/>
    <w:p>
      <w:r>
        <w:t>1. Je suis allé au marché hier.</w:t>
      </w:r>
    </w:p>
    <w:p>
      <w:r>
        <w:t xml:space="preserve">  I went to the market yesterday.</w:t>
      </w:r>
    </w:p>
    <w:p>
      <w:r>
        <w:t>2. Il a mangé un croissant à l'aube.</w:t>
      </w:r>
    </w:p>
    <w:p>
      <w:r>
        <w:t xml:space="preserve">  He ate a croissant at dawn.</w:t>
      </w:r>
    </w:p>
    <w:p>
      <w:r>
        <w:t xml:space="preserve">3. Elle a fait des courses ce matin. </w:t>
      </w:r>
    </w:p>
    <w:p>
      <w:r>
        <w:t xml:space="preserve">  She did some shopping this morning.</w:t>
      </w:r>
    </w:p>
    <w:p>
      <w:r>
        <w:t>4. Nous avons fait une promenade dans le parc.</w:t>
      </w:r>
    </w:p>
    <w:p>
      <w:r>
        <w:t xml:space="preserve">  We took a walk in the park.</w:t>
      </w:r>
    </w:p>
    <w:p>
      <w:r>
        <w:t xml:space="preserve">5. Vous avez fait un beau travail aujourd'hui. </w:t>
      </w:r>
    </w:p>
    <w:p>
      <w:r>
        <w:t xml:space="preserve">  You have done a good job today.</w:t>
      </w:r>
    </w:p>
    <w:p>
      <w:r>
        <w:t>6. J’ai fait du vélo pour aller au travail.</w:t>
      </w:r>
    </w:p>
    <w:p>
      <w:r>
        <w:t xml:space="preserve">  I biked to work.</w:t>
      </w:r>
    </w:p>
    <w:p>
      <w:r>
        <w:t>7. Ils ont fait une pause avant de commencer le travail.</w:t>
      </w:r>
    </w:p>
    <w:p>
      <w:r>
        <w:t xml:space="preserve">  They had a break before starting work.</w:t>
      </w:r>
    </w:p>
    <w:p>
      <w:r>
        <w:t xml:space="preserve">8. Tu as fait un voyage en montagne? </w:t>
      </w:r>
    </w:p>
    <w:p>
      <w:r>
        <w:t xml:space="preserve">  Did you go on a mountain trip?</w:t>
      </w:r>
    </w:p>
    <w:p>
      <w:r>
        <w:t>9. Elle a fait un gâteau pour son anniversaire.</w:t>
      </w:r>
    </w:p>
    <w:p>
      <w:r>
        <w:t xml:space="preserve">  She made a cake for her birthday.</w:t>
      </w:r>
    </w:p>
    <w:p>
      <w:r>
        <w:t>10. Nous avons fait une réservation pour le restaurant.</w:t>
      </w:r>
    </w:p>
    <w:p>
      <w:r>
        <w:t xml:space="preserve">  We booked a table at the restaurant.</w:t>
      </w:r>
    </w:p>
    <w:p/>
    <w:p>
      <w:r>
        <w:rPr>
          <w:b/>
        </w:rPr>
        <w:t>Word: jus | Meaning: juice</w:t>
      </w:r>
    </w:p>
    <w:p/>
    <w:p>
      <w:r>
        <w:t>1. J'ai besoin d'un jus de fruits pour me rafraîchir.</w:t>
      </w:r>
    </w:p>
    <w:p>
      <w:r>
        <w:t xml:space="preserve">   I need a fruit juice to refresh myself.</w:t>
      </w:r>
    </w:p>
    <w:p>
      <w:r>
        <w:t>2. La limonade est un jus délicieux et rafraîchissant.</w:t>
      </w:r>
    </w:p>
    <w:p>
      <w:r>
        <w:t xml:space="preserve">   Lemonade is a delicious and refreshing juice.</w:t>
      </w:r>
    </w:p>
    <w:p>
      <w:r>
        <w:t>3. Le jus d'orange est une boisson saine et énergétique.</w:t>
      </w:r>
    </w:p>
    <w:p>
      <w:r>
        <w:t xml:space="preserve">   Orange juice is a healthy and energetic beverage.</w:t>
      </w:r>
    </w:p>
    <w:p>
      <w:r>
        <w:t>4. J'adore boire du jus de pomme avec mon petit-déjeuner.</w:t>
      </w:r>
    </w:p>
    <w:p>
      <w:r>
        <w:t xml:space="preserve">   I love drinking apple juice with my breakfast.</w:t>
      </w:r>
    </w:p>
    <w:p>
      <w:r>
        <w:t>5. La tomate est un jus qui contient beaucoup de vitamines.</w:t>
      </w:r>
    </w:p>
    <w:p>
      <w:r>
        <w:t xml:space="preserve">   Tomato is a juice that contains many vitamins.</w:t>
      </w:r>
    </w:p>
    <w:p>
      <w:r>
        <w:t xml:space="preserve">6.  La préparation de jus fait partie d'un processus artisanal. </w:t>
      </w:r>
    </w:p>
    <w:p>
      <w:r>
        <w:t xml:space="preserve">    Preparing juice is part of an artisan process.</w:t>
      </w:r>
    </w:p>
    <w:p>
      <w:r>
        <w:t>7. On peut préparer un jus de légumes pour une alimentation saine et riche en nutriments.</w:t>
      </w:r>
    </w:p>
    <w:p>
      <w:r>
        <w:t xml:space="preserve">    We can prepare vegetable juice for a healthy and rich diet with many nutrients.</w:t>
      </w:r>
    </w:p>
    <w:p>
      <w:r>
        <w:t xml:space="preserve">8.  Il est important de boire du jus d'ananas pour rester hydraté. </w:t>
      </w:r>
    </w:p>
    <w:p>
      <w:r>
        <w:t xml:space="preserve">   It is important to drink pineapple juice to stay hydrated. </w:t>
      </w:r>
    </w:p>
    <w:p>
      <w:r>
        <w:t xml:space="preserve">9.  Mon frère apprécie le jus de fruits frais et non raffiné. </w:t>
      </w:r>
    </w:p>
    <w:p>
      <w:r>
        <w:t xml:space="preserve">   My brother prefers fresh, unrefined fruit juice. </w:t>
      </w:r>
    </w:p>
    <w:p>
      <w:r>
        <w:t xml:space="preserve">10. Un jus est une boisson qui peut être consommée seule ou en accompagnement d'un repas. </w:t>
      </w:r>
    </w:p>
    <w:p>
      <w:r>
        <w:t xml:space="preserve">    A juice can be consumed alone or as an accompaniment to a meal.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