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J'adore les chats. </w:t>
      </w:r>
    </w:p>
    <w:p>
      <w:r>
        <w:t xml:space="preserve">    I adore cats.</w:t>
      </w:r>
    </w:p>
    <w:p>
      <w:r>
        <w:t xml:space="preserve">2. Le chat est dans la maison. </w:t>
      </w:r>
    </w:p>
    <w:p>
      <w:r>
        <w:t xml:space="preserve">   The cat is in the house.</w:t>
      </w:r>
    </w:p>
    <w:p>
      <w:r>
        <w:t xml:space="preserve">3.  La conversation avec le chat est très intéressante. </w:t>
      </w:r>
    </w:p>
    <w:p>
      <w:r>
        <w:t xml:space="preserve">   The conversation with the cat is very interesting. </w:t>
      </w:r>
    </w:p>
    <w:p>
      <w:r>
        <w:t xml:space="preserve">4. J'ai un chat qui a une fourrure noire et blanche. </w:t>
      </w:r>
    </w:p>
    <w:p>
      <w:r>
        <w:t xml:space="preserve">   I have a cat that has black and white fur.</w:t>
      </w:r>
    </w:p>
    <w:p>
      <w:r>
        <w:t>5. Le chat est assis sur le canapé.</w:t>
      </w:r>
    </w:p>
    <w:p>
      <w:r>
        <w:t xml:space="preserve">  The cat is sitting on the sofa.</w:t>
      </w:r>
    </w:p>
    <w:p>
      <w:r>
        <w:t xml:space="preserve">6. Il me regarde avec des yeux jaunes. </w:t>
      </w:r>
    </w:p>
    <w:p>
      <w:r>
        <w:t xml:space="preserve">  It looks at me with yellow eyes.</w:t>
      </w:r>
    </w:p>
    <w:p>
      <w:r>
        <w:t xml:space="preserve">7. Je veux jouer avec mon chat. </w:t>
      </w:r>
    </w:p>
    <w:p>
      <w:r>
        <w:t xml:space="preserve">   I want to play with my cat.</w:t>
      </w:r>
    </w:p>
    <w:p>
      <w:r>
        <w:t xml:space="preserve">8.  Le chat fait du bruit lorsqu'il se lève. </w:t>
      </w:r>
    </w:p>
    <w:p>
      <w:r>
        <w:t xml:space="preserve">  The cat makes noise when it gets up.</w:t>
      </w:r>
    </w:p>
    <w:p>
      <w:r>
        <w:t xml:space="preserve">9.  Il est important de prendre soin de son chat. </w:t>
      </w:r>
    </w:p>
    <w:p>
      <w:r>
        <w:t xml:space="preserve">   It is important to take care of your cat.</w:t>
      </w:r>
    </w:p>
    <w:p>
      <w:r>
        <w:t xml:space="preserve">10. Le chat a besoin d'eau et de nourriture. </w:t>
      </w:r>
    </w:p>
    <w:p>
      <w:r>
        <w:t xml:space="preserve">   The cat needs water and food.</w:t>
      </w:r>
    </w:p>
    <w:p/>
    <w:p>
      <w:r>
        <w:rPr>
          <w:b/>
        </w:rPr>
        <w:t>Word: bonjour | Meaning: Hello</w:t>
      </w:r>
    </w:p>
    <w:p/>
    <w:p>
      <w:r>
        <w:t>1. Bonjour le monde!</w:t>
      </w:r>
    </w:p>
    <w:p>
      <w:r>
        <w:t>Hello, everyone!</w:t>
      </w:r>
    </w:p>
    <w:p>
      <w:r>
        <w:t>2.  Je m'appelle Pierre.</w:t>
      </w:r>
    </w:p>
    <w:p>
      <w:r>
        <w:t xml:space="preserve">My name is Pierre. </w:t>
      </w:r>
    </w:p>
    <w:p>
      <w:r>
        <w:t>3.  Bonjour à tous!</w:t>
      </w:r>
    </w:p>
    <w:p>
      <w:r>
        <w:t>Good morning to all!</w:t>
      </w:r>
    </w:p>
    <w:p>
      <w:r>
        <w:t>4.   J'espère que vous allez bien.</w:t>
      </w:r>
    </w:p>
    <w:p>
      <w:r>
        <w:t xml:space="preserve">I hope you are well. </w:t>
      </w:r>
    </w:p>
    <w:p>
      <w:r>
        <w:t>5.   Comment allez-vous?</w:t>
      </w:r>
    </w:p>
    <w:p>
      <w:r>
        <w:t xml:space="preserve">How are you? </w:t>
      </w:r>
    </w:p>
    <w:p>
      <w:r>
        <w:t>6.   Merci beaucoup!</w:t>
      </w:r>
    </w:p>
    <w:p>
      <w:r>
        <w:t>Thank you very much!</w:t>
      </w:r>
    </w:p>
    <w:p>
      <w:r>
        <w:t>7.   Je suis heureux de te rencontrer.</w:t>
      </w:r>
    </w:p>
    <w:p>
      <w:r>
        <w:t xml:space="preserve">It’s a pleasure to meet you.  </w:t>
      </w:r>
    </w:p>
    <w:p>
      <w:r>
        <w:t>8.  Bonjour, la maison est belle.</w:t>
      </w:r>
    </w:p>
    <w:p>
      <w:r>
        <w:t xml:space="preserve">Hello, the house is beautiful. </w:t>
      </w:r>
    </w:p>
    <w:p>
      <w:r>
        <w:t>9.   La vie est belle.</w:t>
      </w:r>
    </w:p>
    <w:p>
      <w:r>
        <w:t>Life is beautiful.</w:t>
      </w:r>
    </w:p>
    <w:p>
      <w:r>
        <w:t>10. Bonjour, j'ai besoin d'aide.</w:t>
      </w:r>
    </w:p>
    <w:p>
      <w:r>
        <w:t>Hello, I need help.</w:t>
      </w:r>
    </w:p>
    <w:p/>
    <w:p>
      <w:r>
        <w:rPr>
          <w:b/>
        </w:rPr>
        <w:t>Word: Maison | Meaning: House</w:t>
      </w:r>
    </w:p>
    <w:p/>
    <w:p>
      <w:r>
        <w:t>1. J'ai une maison avec un jardin.</w:t>
      </w:r>
    </w:p>
    <w:p>
      <w:r>
        <w:t xml:space="preserve">   I have a house with a garden.</w:t>
      </w:r>
    </w:p>
    <w:p>
      <w:r>
        <w:t>2. La maison de mes parents est grande et confortable.</w:t>
      </w:r>
    </w:p>
    <w:p>
      <w:r>
        <w:t xml:space="preserve">   My parent's house is large and comfortable.</w:t>
      </w:r>
    </w:p>
    <w:p>
      <w:r>
        <w:t>3. Le toit de la maison est couvert de métal.</w:t>
      </w:r>
    </w:p>
    <w:p>
      <w:r>
        <w:t xml:space="preserve">   The roof of the house is covered with metal.</w:t>
      </w:r>
    </w:p>
    <w:p>
      <w:r>
        <w:t xml:space="preserve">4. Nous sommes allés à la maison pour fêter nos anniversaires. </w:t>
      </w:r>
    </w:p>
    <w:p>
      <w:r>
        <w:t xml:space="preserve">   We went to the house to celebrate our birthdays.</w:t>
      </w:r>
    </w:p>
    <w:p>
      <w:r>
        <w:t xml:space="preserve">5. La maison a une cour avec des arbres magnifiques. </w:t>
      </w:r>
    </w:p>
    <w:p>
      <w:r>
        <w:t xml:space="preserve">   The house has a courtyard with magnificent trees.</w:t>
      </w:r>
    </w:p>
    <w:p>
      <w:r>
        <w:t>6. Il y a un salon dans la maison, où nous passons du temps.</w:t>
      </w:r>
    </w:p>
    <w:p>
      <w:r>
        <w:t xml:space="preserve">   There is a living room in the house where we spend time.</w:t>
      </w:r>
    </w:p>
    <w:p>
      <w:r>
        <w:t>7. Vous pouvez entrer dans la maison et vous asseoir sur le canapé.</w:t>
      </w:r>
    </w:p>
    <w:p>
      <w:r>
        <w:t xml:space="preserve">   You can enter the house and sit on the sofa.</w:t>
      </w:r>
    </w:p>
    <w:p>
      <w:r>
        <w:t xml:space="preserve">8. La maison est située à deux rues de l'école. </w:t>
      </w:r>
    </w:p>
    <w:p>
      <w:r>
        <w:t xml:space="preserve">   The house is located two streets from the school. </w:t>
      </w:r>
    </w:p>
    <w:p>
      <w:r>
        <w:t xml:space="preserve">9. J'aime cuisiner dans ma maison et partager un repas avec mes amis. </w:t>
      </w:r>
    </w:p>
    <w:p>
      <w:r>
        <w:t xml:space="preserve">   I like to cook in my home and share a meal with my friends.</w:t>
      </w:r>
    </w:p>
    <w:p>
      <w:r>
        <w:t>10. La maison est une place où nous sommes tous en sécurité.</w:t>
      </w:r>
    </w:p>
    <w:p>
      <w:r>
        <w:t xml:space="preserve">  The house is a place where we are all safe.</w:t>
      </w:r>
    </w:p>
    <w:p/>
    <w:p>
      <w:r>
        <w:rPr>
          <w:i/>
        </w:rPr>
        <w:t>Livre: Book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 xml:space="preserve">2. Voulez-vous lire un livre d'un auteur français ? </w:t>
      </w:r>
    </w:p>
    <w:p>
      <w:r>
        <w:t xml:space="preserve">   Do you want to read a book by a French author?</w:t>
      </w:r>
    </w:p>
    <w:p>
      <w:r>
        <w:t>3. Le livre est très beau et il contient de nombreuses illustrations.</w:t>
      </w:r>
    </w:p>
    <w:p>
      <w:r>
        <w:t xml:space="preserve">   The book is very beautiful and it contains many illustrations.</w:t>
      </w:r>
    </w:p>
    <w:p>
      <w:r>
        <w:t>4. J'ai besoin d'acheter un nouveau livre pour mes cours de langue.</w:t>
      </w:r>
    </w:p>
    <w:p>
      <w:r>
        <w:t xml:space="preserve">    I need to buy a new book for my language courses. </w:t>
      </w:r>
    </w:p>
    <w:p>
      <w:r>
        <w:t>5.  Lisez attentivement le livre avant de commencer l’exercice.</w:t>
      </w:r>
    </w:p>
    <w:p>
      <w:r>
        <w:t xml:space="preserve">   Read the book carefully before starting the exercise.</w:t>
      </w:r>
    </w:p>
    <w:p>
      <w:r>
        <w:t xml:space="preserve">6. Le livre est disponible dans la bibliothèque municipale. </w:t>
      </w:r>
    </w:p>
    <w:p>
      <w:r>
        <w:t xml:space="preserve">   The book is available at the municipal library. </w:t>
      </w:r>
    </w:p>
    <w:p>
      <w:r>
        <w:t>7. J'ai lu un livre intéressant sur les voyages en montagne.</w:t>
      </w:r>
    </w:p>
    <w:p>
      <w:r>
        <w:t xml:space="preserve">    I read an interesting book about traveling in the mountains.</w:t>
      </w:r>
    </w:p>
    <w:p>
      <w:r>
        <w:t xml:space="preserve">8.  Lisez le chapitre suivant du livre, s'il vous plaît. </w:t>
      </w:r>
    </w:p>
    <w:p>
      <w:r>
        <w:t xml:space="preserve">    Read the next chapter of the book, please.</w:t>
      </w:r>
    </w:p>
    <w:p>
      <w:r>
        <w:t>9. Le livre est lourd, il faut l’emporter avec soin.</w:t>
      </w:r>
    </w:p>
    <w:p>
      <w:r>
        <w:t xml:space="preserve">   The book is heavy; it must be carried with care. </w:t>
      </w:r>
    </w:p>
    <w:p>
      <w:r>
        <w:t>10. J'ai acheté un livre pour ma fille à l'occasion de sa fête d’anniversaire.</w:t>
      </w:r>
    </w:p>
    <w:p>
      <w:r>
        <w:t xml:space="preserve">    I bought a book for my daughter for her birthday.</w:t>
      </w:r>
    </w:p>
    <w:p/>
    <w:p>
      <w:r>
        <w:rPr>
          <w:b/>
        </w:rPr>
        <w:t>Word: manger | Meaning: to eat</w:t>
      </w:r>
    </w:p>
    <w:p/>
    <w:p>
      <w:r>
        <w:t>1. Je mange des fruits chaque matin.</w:t>
      </w:r>
    </w:p>
    <w:p>
      <w:r>
        <w:t xml:space="preserve">   I eat fruit every morning.</w:t>
      </w:r>
    </w:p>
    <w:p>
      <w:r>
        <w:t>2. Tu manges beaucoup de pain.</w:t>
      </w:r>
    </w:p>
    <w:p>
      <w:r>
        <w:t xml:space="preserve">   You eat a lot of bread.</w:t>
      </w:r>
    </w:p>
    <w:p>
      <w:r>
        <w:t>3. Les enfants mangent dans la salle à manger.</w:t>
      </w:r>
    </w:p>
    <w:p>
      <w:r>
        <w:t xml:space="preserve">   The children eat in the dining room.</w:t>
      </w:r>
    </w:p>
    <w:p>
      <w:r>
        <w:t>4. Il mange un sandwich au déjeuner.</w:t>
      </w:r>
    </w:p>
    <w:p>
      <w:r>
        <w:t xml:space="preserve">   He eats a sandwich at lunch.</w:t>
      </w:r>
    </w:p>
    <w:p>
      <w:r>
        <w:t xml:space="preserve">5. Vous mangez souvent des légumes? </w:t>
      </w:r>
    </w:p>
    <w:p>
      <w:r>
        <w:t xml:space="preserve">   Do you eat vegetables often?</w:t>
      </w:r>
    </w:p>
    <w:p>
      <w:r>
        <w:t>6. Je ne mange pas beaucoup de viande.</w:t>
      </w:r>
    </w:p>
    <w:p>
      <w:r>
        <w:t xml:space="preserve">   I don’t eat much meat.</w:t>
      </w:r>
    </w:p>
    <w:p>
      <w:r>
        <w:t>7. J'aime manger au restaurant.</w:t>
      </w:r>
    </w:p>
    <w:p>
      <w:r>
        <w:t xml:space="preserve">   I like to eat at a restaurant.</w:t>
      </w:r>
    </w:p>
    <w:p>
      <w:r>
        <w:t>8. La fille mange une pomme.</w:t>
      </w:r>
    </w:p>
    <w:p>
      <w:r>
        <w:t xml:space="preserve">   The girl eats an apple.</w:t>
      </w:r>
    </w:p>
    <w:p>
      <w:r>
        <w:t>9. Ils mangent un dessert après le repas.</w:t>
      </w:r>
    </w:p>
    <w:p>
      <w:r>
        <w:t xml:space="preserve">   They eat a dessert after the meal. </w:t>
      </w:r>
    </w:p>
    <w:p>
      <w:r>
        <w:t>10. Je vais manger à la terrasse.</w:t>
      </w:r>
    </w:p>
    <w:p>
      <w:r>
        <w:t xml:space="preserve">    I am going to eat on the terrace.</w:t>
      </w:r>
    </w:p>
    <w:p/>
    <w:p>
      <w:r>
        <w:rPr>
          <w:b/>
        </w:rPr>
        <w:t>Word: s'asseoir | Meaning: to sit</w:t>
      </w:r>
    </w:p>
    <w:p/>
    <w:p>
      <w:r>
        <w:t>1. J'ai besoin d'asseoir pour regarder la télévision.</w:t>
      </w:r>
    </w:p>
    <w:p>
      <w:r>
        <w:t xml:space="preserve">   I need to sit down to watch TV.</w:t>
      </w:r>
    </w:p>
    <w:p>
      <w:r>
        <w:t>2. Nous sommes venus s'asseoir au restaurant.</w:t>
      </w:r>
    </w:p>
    <w:p>
      <w:r>
        <w:t xml:space="preserve">   We came to sit down at the restaurant.</w:t>
      </w:r>
    </w:p>
    <w:p>
      <w:r>
        <w:t>3. Elle s'est assise sur le banc et regardait les oiseaux.</w:t>
      </w:r>
    </w:p>
    <w:p>
      <w:r>
        <w:t xml:space="preserve">   She sat on the bench and watched the birds.</w:t>
      </w:r>
    </w:p>
    <w:p>
      <w:r>
        <w:t>4. Avant de prendre un café, il s'assit à la table.</w:t>
      </w:r>
    </w:p>
    <w:p>
      <w:r>
        <w:t xml:space="preserve">   Before taking a coffee, he sits at the table.</w:t>
      </w:r>
    </w:p>
    <w:p>
      <w:r>
        <w:t xml:space="preserve">5. Ils ont besoin d'asseoir pour se relaxer dans la soirée. </w:t>
      </w:r>
    </w:p>
    <w:p>
      <w:r>
        <w:t xml:space="preserve">    They need to sit down to relax in the evening.</w:t>
      </w:r>
    </w:p>
    <w:p>
      <w:r>
        <w:t>6. Je me suis assis sur le canapé et je suis en train de lire.</w:t>
      </w:r>
    </w:p>
    <w:p>
      <w:r>
        <w:t xml:space="preserve">    I sat on the sofa and I am reading now.</w:t>
      </w:r>
    </w:p>
    <w:p>
      <w:r>
        <w:t>7. Tu dois s’asseoir sur ce banc pour attendre.</w:t>
      </w:r>
    </w:p>
    <w:p>
      <w:r>
        <w:t xml:space="preserve">   You have to sit down on this bench to wait. </w:t>
      </w:r>
    </w:p>
    <w:p>
      <w:r>
        <w:t xml:space="preserve">8. Après l'école, nous sommes allés s’asseoir au parc. </w:t>
      </w:r>
    </w:p>
    <w:p>
      <w:r>
        <w:t xml:space="preserve">  After school, we went to sit down in the park.</w:t>
      </w:r>
    </w:p>
    <w:p>
      <w:r>
        <w:t>9. Il a besoin de s’asseoir pour écrire un email.</w:t>
      </w:r>
    </w:p>
    <w:p>
      <w:r>
        <w:t xml:space="preserve">    He needs to sit down to write an email.</w:t>
      </w:r>
    </w:p>
    <w:p>
      <w:r>
        <w:t>10. Avant d’aller dormir, il faut s’asseoir et lire une histoire.</w:t>
      </w:r>
    </w:p>
    <w:p>
      <w:r>
        <w:t xml:space="preserve">   Before going to sleep, he needs to sit down and read a story.</w:t>
      </w:r>
    </w:p>
    <w:p/>
    <w:p>
      <w:r>
        <w:rPr>
          <w:b/>
        </w:rPr>
        <w:t>Word: Chasse | Meaning: Hunting</w:t>
      </w:r>
    </w:p>
    <w:p/>
    <w:p>
      <w:r>
        <w:t>1. J'aime aller chasser les oiseaux dans le jardin.</w:t>
      </w:r>
    </w:p>
    <w:p>
      <w:r>
        <w:t xml:space="preserve">   I like to go hunting for birds in the garden.</w:t>
      </w:r>
    </w:p>
    <w:p>
      <w:r>
        <w:t>2. La chasse aux trésors est amusante et stimulante.</w:t>
      </w:r>
    </w:p>
    <w:p>
      <w:r>
        <w:t xml:space="preserve">   Treasure hunting is fun and stimulating.</w:t>
      </w:r>
    </w:p>
    <w:p>
      <w:r>
        <w:t>3. Les chiens sont de bons compagnons pour la chasse.</w:t>
      </w:r>
    </w:p>
    <w:p>
      <w:r>
        <w:t xml:space="preserve">   Dogs are good companions for hunting.</w:t>
      </w:r>
    </w:p>
    <w:p>
      <w:r>
        <w:t>4. Le chasseur a utilisé son fusil pour chasser le loup.</w:t>
      </w:r>
    </w:p>
    <w:p>
      <w:r>
        <w:t xml:space="preserve">   The hunter used his rifle to hunt the wolf. </w:t>
      </w:r>
    </w:p>
    <w:p>
      <w:r>
        <w:t>5. La chasse au trésor était une aventure extraordinaire.</w:t>
      </w:r>
    </w:p>
    <w:p>
      <w:r>
        <w:t xml:space="preserve">   Treasure hunting was an extraordinary adventure. </w:t>
      </w:r>
    </w:p>
    <w:p>
      <w:r>
        <w:t>6. Il se réjouit de la chasse à l'ours dans les bois d'Émeraude.</w:t>
      </w:r>
    </w:p>
    <w:p>
      <w:r>
        <w:t xml:space="preserve">   He is delighted with the bear hunt in the Emerald Woods.  </w:t>
      </w:r>
    </w:p>
    <w:p>
      <w:r>
        <w:t>7. La nature sauvage est le terrain idéal pour la chasse.</w:t>
      </w:r>
    </w:p>
    <w:p>
      <w:r>
        <w:t xml:space="preserve">   Wild nature is the ideal place for hunting.</w:t>
      </w:r>
    </w:p>
    <w:p>
      <w:r>
        <w:t>8. Les chasseurs ont été très prudents et ils n'ont pas chassé de bête.</w:t>
      </w:r>
    </w:p>
    <w:p>
      <w:r>
        <w:t xml:space="preserve">   Hunters were very cautious and they didn't hunt any animal. </w:t>
      </w:r>
    </w:p>
    <w:p>
      <w:r>
        <w:t>9. On peut faire une chasse au trésor dans un parc ou une forêt.</w:t>
      </w:r>
    </w:p>
    <w:p>
      <w:r>
        <w:t xml:space="preserve">   You can do a treasure hunt in a park or forest.</w:t>
      </w:r>
    </w:p>
    <w:p>
      <w:r>
        <w:t>10. La chasse aux champignons est une tradition ancestrale.</w:t>
      </w:r>
    </w:p>
    <w:p>
      <w:r>
        <w:t xml:space="preserve">   Mushroom hunting is an ancestral tradition.</w:t>
      </w:r>
    </w:p>
    <w:p/>
    <w:p>
      <w:r>
        <w:rPr>
          <w:b/>
        </w:rPr>
        <w:t>Word: Soleil | Meaning: Sun</w:t>
      </w:r>
    </w:p>
    <w:p/>
    <w:p>
      <w:r>
        <w:t>1. Le soleil brille avec force ce matin.</w:t>
      </w:r>
    </w:p>
    <w:p>
      <w:r>
        <w:t xml:space="preserve">  The sun shines brightly this morning.</w:t>
      </w:r>
    </w:p>
    <w:p>
      <w:r>
        <w:t>2. Il y a un grand soleil dans le ciel aujourd'hui.</w:t>
      </w:r>
    </w:p>
    <w:p>
      <w:r>
        <w:t xml:space="preserve">  There is a big sun in the sky today.</w:t>
      </w:r>
    </w:p>
    <w:p>
      <w:r>
        <w:t xml:space="preserve">3. Je me mets à l'ombre du soleil pour me rafraîchir. </w:t>
      </w:r>
    </w:p>
    <w:p>
      <w:r>
        <w:t xml:space="preserve">  I go into shade of the sun to cool down.</w:t>
      </w:r>
    </w:p>
    <w:p>
      <w:r>
        <w:t>4. Le soleil est une étoile qui éclaire la terre.</w:t>
      </w:r>
    </w:p>
    <w:p>
      <w:r>
        <w:t xml:space="preserve">  The sun is a star that lights the earth.</w:t>
      </w:r>
    </w:p>
    <w:p>
      <w:r>
        <w:t>5. Les enfants aiment jouer dans le soleil.</w:t>
      </w:r>
    </w:p>
    <w:p>
      <w:r>
        <w:t xml:space="preserve">  Children like playing in the sun.</w:t>
      </w:r>
    </w:p>
    <w:p>
      <w:r>
        <w:t xml:space="preserve">6. La lumière du soleil donne une chaleur agréable. </w:t>
      </w:r>
    </w:p>
    <w:p>
      <w:r>
        <w:t xml:space="preserve">   The sun's light gives a pleasant warmth.</w:t>
      </w:r>
    </w:p>
    <w:p>
      <w:r>
        <w:t xml:space="preserve">7. Le soleil brille plus fort à midi. </w:t>
      </w:r>
    </w:p>
    <w:p>
      <w:r>
        <w:t xml:space="preserve">   The sun shines brighter at noon. </w:t>
      </w:r>
    </w:p>
    <w:p>
      <w:r>
        <w:t xml:space="preserve">8. Un peu de soleil est nécessaire pour la santé. </w:t>
      </w:r>
    </w:p>
    <w:p>
      <w:r>
        <w:t xml:space="preserve">  A little bit of sunshine is necessary for health.</w:t>
      </w:r>
    </w:p>
    <w:p>
      <w:r>
        <w:t>9. La météo est excellente, il y a beaucoup de soleil.</w:t>
      </w:r>
    </w:p>
    <w:p>
      <w:r>
        <w:t xml:space="preserve">  The weather is excellent, there's plenty of sunshine.</w:t>
      </w:r>
    </w:p>
    <w:p>
      <w:r>
        <w:t>10. Le soleil est un symbole de joie et d'énergie.</w:t>
      </w:r>
    </w:p>
    <w:p>
      <w:r>
        <w:t xml:space="preserve">   The sun is a symbol of joy and energy.</w:t>
      </w:r>
    </w:p>
    <w:p/>
    <w:p>
      <w:r>
        <w:t>Foyer: &lt;Hall/Entrance hall&gt;</w:t>
      </w:r>
    </w:p>
    <w:p/>
    <w:p>
      <w:r>
        <w:t>1. Le foyer est un endroit chaleureux et confortable.</w:t>
      </w:r>
    </w:p>
    <w:p>
      <w:r>
        <w:t xml:space="preserve">   The foyer is a warm and comfortable place.</w:t>
      </w:r>
    </w:p>
    <w:p>
      <w:r>
        <w:t>2. Je vais passer plus de temps dans le foyer aujourd'hui.</w:t>
      </w:r>
    </w:p>
    <w:p>
      <w:r>
        <w:t xml:space="preserve">   I will spend more time in the foyer today.</w:t>
      </w:r>
    </w:p>
    <w:p>
      <w:r>
        <w:t xml:space="preserve">3. La famille se retrouve toujours dans le foyer pour les repas. </w:t>
      </w:r>
    </w:p>
    <w:p>
      <w:r>
        <w:t xml:space="preserve">   The family always gathers in the foyer for meals. </w:t>
      </w:r>
    </w:p>
    <w:p>
      <w:r>
        <w:t xml:space="preserve">4. Le foyer est une pièce importante dans chaque maison. </w:t>
      </w:r>
    </w:p>
    <w:p>
      <w:r>
        <w:t xml:space="preserve">   The foyer is an important room in every house. </w:t>
      </w:r>
    </w:p>
    <w:p>
      <w:r>
        <w:t xml:space="preserve">5. Il y a un canapé confortable et un fauteuil dans le foyer. </w:t>
      </w:r>
    </w:p>
    <w:p>
      <w:r>
        <w:t xml:space="preserve">  There's a comfortable sofa and armchair in the foyer. </w:t>
      </w:r>
    </w:p>
    <w:p>
      <w:r>
        <w:t>6. Les amis d'Emmanuel viennent toujours en soirée dans le foyer.</w:t>
      </w:r>
    </w:p>
    <w:p>
      <w:r>
        <w:t xml:space="preserve">    Emmanuel's friends always come to his apartment in the evening for parties.</w:t>
      </w:r>
    </w:p>
    <w:p>
      <w:r>
        <w:t>7. Vous pouvez voir les fleurs de saison dans le foyer.</w:t>
      </w:r>
    </w:p>
    <w:p>
      <w:r>
        <w:t xml:space="preserve">   You can see seasonal flowers in the foyer. </w:t>
      </w:r>
    </w:p>
    <w:p>
      <w:r>
        <w:t xml:space="preserve">8. La lumière du foyer est tamisée par la couverture. </w:t>
      </w:r>
    </w:p>
    <w:p>
      <w:r>
        <w:t xml:space="preserve">   The light of the foyer is dimmed by the blanket. </w:t>
      </w:r>
    </w:p>
    <w:p>
      <w:r>
        <w:t xml:space="preserve">9. Il a passé une longue nuit à regarder la télé dans le foyer.  </w:t>
      </w:r>
    </w:p>
    <w:p>
      <w:r>
        <w:t xml:space="preserve">    He spent a long night watching TV in the foyer. </w:t>
      </w:r>
    </w:p>
    <w:p>
      <w:r>
        <w:t xml:space="preserve">10. Le foyer est l'endroit où nous recevons nos invités. </w:t>
      </w:r>
    </w:p>
    <w:p>
      <w:r>
        <w:t xml:space="preserve">   The foyer is where we receive our guests.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grande. </w:t>
      </w:r>
    </w:p>
    <w:p>
      <w:r>
        <w:t xml:space="preserve">    The plant is very large.</w:t>
      </w:r>
    </w:p>
    <w:p>
      <w:r>
        <w:t>2. J'ai besoin d'un outil pour planter la plante.</w:t>
      </w:r>
    </w:p>
    <w:p>
      <w:r>
        <w:t xml:space="preserve">    I need an tool to plant the plant.</w:t>
      </w:r>
    </w:p>
    <w:p>
      <w:r>
        <w:t xml:space="preserve">3.  La plante pousse dans un environnement humide. </w:t>
      </w:r>
    </w:p>
    <w:p>
      <w:r>
        <w:t xml:space="preserve">    The plant grows in a humid environment.</w:t>
      </w:r>
    </w:p>
    <w:p>
      <w:r>
        <w:t xml:space="preserve">4. Il faut arroser la plante régulièrement. </w:t>
      </w:r>
    </w:p>
    <w:p>
      <w:r>
        <w:t xml:space="preserve">   You have to water the plant regularly.</w:t>
      </w:r>
    </w:p>
    <w:p>
      <w:r>
        <w:t xml:space="preserve">5. Le jardin est plein de plantes différentes. </w:t>
      </w:r>
    </w:p>
    <w:p>
      <w:r>
        <w:t xml:space="preserve">   The garden is full of different plants.</w:t>
      </w:r>
    </w:p>
    <w:p>
      <w:r>
        <w:t xml:space="preserve">6. La plante d'intérieur s'est enracinée dans le sol. </w:t>
      </w:r>
    </w:p>
    <w:p>
      <w:r>
        <w:t xml:space="preserve">    The indoor plant has rooted in the ground. </w:t>
      </w:r>
    </w:p>
    <w:p>
      <w:r>
        <w:t xml:space="preserve">7.  Le fleuriste a vendu une plante rare. </w:t>
      </w:r>
    </w:p>
    <w:p>
      <w:r>
        <w:t xml:space="preserve">   The florist sold a rare plant. </w:t>
      </w:r>
    </w:p>
    <w:p>
      <w:r>
        <w:t xml:space="preserve">8.  J'aime les plantes vertes et les fleurs. </w:t>
      </w:r>
    </w:p>
    <w:p>
      <w:r>
        <w:t xml:space="preserve">   I like green plants and flowers.</w:t>
      </w:r>
    </w:p>
    <w:p>
      <w:r>
        <w:t>9. La plante est fragile et nécessite de l'attention.</w:t>
      </w:r>
    </w:p>
    <w:p>
      <w:r>
        <w:t xml:space="preserve">    The plant is delicate and requires attention.</w:t>
      </w:r>
    </w:p>
    <w:p>
      <w:r>
        <w:t>10. Je vais planter une nouvelle plante demain.</w:t>
      </w:r>
    </w:p>
    <w:p>
      <w:r>
        <w:t xml:space="preserve">    I am going to plant a new plant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