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les arbres.</w:t>
      </w:r>
    </w:p>
    <w:p>
      <w:r>
        <w:t xml:space="preserve">   The sunlight shines on the trees.</w:t>
      </w:r>
    </w:p>
    <w:p>
      <w:r>
        <w:t xml:space="preserve">2. J'aime la lumière naturelle dans ma chambre. </w:t>
      </w:r>
    </w:p>
    <w:p>
      <w:r>
        <w:t xml:space="preserve">   I like natural light in my room.</w:t>
      </w:r>
    </w:p>
    <w:p>
      <w:r>
        <w:t>3. Il y a beaucoup de lumière dans cette salle.</w:t>
      </w:r>
    </w:p>
    <w:p>
      <w:r>
        <w:t xml:space="preserve">   There is a lot of light in this hall.</w:t>
      </w:r>
    </w:p>
    <w:p>
      <w:r>
        <w:t>4. La lampe éclaire le bureau.</w:t>
      </w:r>
    </w:p>
    <w:p>
      <w:r>
        <w:t xml:space="preserve">   The lamp illuminates the desk.</w:t>
      </w:r>
    </w:p>
    <w:p>
      <w:r>
        <w:t xml:space="preserve">5. La lumière du feu est chaude et intense. </w:t>
      </w:r>
    </w:p>
    <w:p>
      <w:r>
        <w:t xml:space="preserve">   Firelight is hot and intense. </w:t>
      </w:r>
    </w:p>
    <w:p>
      <w:r>
        <w:t>6. Vous devez utiliser une lumière plus douce.</w:t>
      </w:r>
    </w:p>
    <w:p>
      <w:r>
        <w:t xml:space="preserve">   You need to use a softer light. </w:t>
      </w:r>
    </w:p>
    <w:p>
      <w:r>
        <w:t xml:space="preserve">7. Le ciel était couvert de nuages, mais la lumière était forte. </w:t>
      </w:r>
    </w:p>
    <w:p>
      <w:r>
        <w:t xml:space="preserve">   The sky was covered with clouds, but the light was strong.</w:t>
      </w:r>
    </w:p>
    <w:p>
      <w:r>
        <w:t xml:space="preserve">8. La lumière du jour est très importante pour nos activités. </w:t>
      </w:r>
    </w:p>
    <w:p>
      <w:r>
        <w:t xml:space="preserve">   Daylight is very important for our activities.</w:t>
      </w:r>
    </w:p>
    <w:p>
      <w:r>
        <w:t>9.  Il faut faire attention à la lumière lorsque vous conduisez.</w:t>
      </w:r>
    </w:p>
    <w:p>
      <w:r>
        <w:t xml:space="preserve">   You must pay attention to the light when you drive. </w:t>
      </w:r>
    </w:p>
    <w:p>
      <w:r>
        <w:t xml:space="preserve">10.  La lune apporte une lumière douce et mystérieuse dans la nuit. </w:t>
      </w:r>
    </w:p>
    <w:p>
      <w:r>
        <w:t xml:space="preserve">   The moon brings a soft and mysterious light in the night.</w:t>
      </w:r>
    </w:p>
    <w:p/>
    <w:p>
      <w:r>
        <w:rPr>
          <w:b/>
        </w:rPr>
        <w:t>Word: Table | Meaning: Table</w:t>
      </w:r>
    </w:p>
    <w:p/>
    <w:p>
      <w:r>
        <w:t>1.  La table est dans la salle à manger.</w:t>
      </w:r>
    </w:p>
    <w:p>
      <w:r>
        <w:t xml:space="preserve">    The table is in the dining room.</w:t>
      </w:r>
    </w:p>
    <w:p>
      <w:r>
        <w:t xml:space="preserve">2.  J'ai une table de cheminee dans ma chambre. </w:t>
      </w:r>
    </w:p>
    <w:p>
      <w:r>
        <w:t xml:space="preserve">    I have a fireplace table in my bedroom.</w:t>
      </w:r>
    </w:p>
    <w:p>
      <w:r>
        <w:t xml:space="preserve">3.  Ils ont un grand tableau sur le mur. </w:t>
      </w:r>
    </w:p>
    <w:p>
      <w:r>
        <w:t xml:space="preserve">    They have a large tableau on the wall.</w:t>
      </w:r>
    </w:p>
    <w:p>
      <w:r>
        <w:t xml:space="preserve">4.  La table est en bois foncé. </w:t>
      </w:r>
    </w:p>
    <w:p>
      <w:r>
        <w:t xml:space="preserve">    The table is dark wood. </w:t>
      </w:r>
    </w:p>
    <w:p>
      <w:r>
        <w:t>5.  Elle est assise à la table.</w:t>
      </w:r>
    </w:p>
    <w:p>
      <w:r>
        <w:t xml:space="preserve">    She is sitting at the table.</w:t>
      </w:r>
    </w:p>
    <w:p>
      <w:r>
        <w:t>6.  Il faut nettoyer la table.</w:t>
      </w:r>
    </w:p>
    <w:p>
      <w:r>
        <w:t xml:space="preserve">    We need to clean the table.</w:t>
      </w:r>
    </w:p>
    <w:p>
      <w:r>
        <w:t>7.  Le serveur a posé la table de service.</w:t>
      </w:r>
    </w:p>
    <w:p>
      <w:r>
        <w:t xml:space="preserve">    The waiter has put down the serving table. </w:t>
      </w:r>
    </w:p>
    <w:p>
      <w:r>
        <w:t xml:space="preserve">8.  La table est prête pour le repas. </w:t>
      </w:r>
    </w:p>
    <w:p>
      <w:r>
        <w:t xml:space="preserve">    The table is ready for dinner.</w:t>
      </w:r>
    </w:p>
    <w:p>
      <w:r>
        <w:t>9.  Il y a une table à manger dans l'appartement.</w:t>
      </w:r>
    </w:p>
    <w:p>
      <w:r>
        <w:t xml:space="preserve">    There is a dining table in the apartment.</w:t>
      </w:r>
    </w:p>
    <w:p>
      <w:r>
        <w:t xml:space="preserve">10.  On peut ranger la table après le repas. </w:t>
      </w:r>
    </w:p>
    <w:p>
      <w:r>
        <w:t xml:space="preserve">    We can put the table away after dinner.</w:t>
      </w:r>
    </w:p>
    <w:p/>
    <w:p>
      <w:r>
        <w:rPr>
          <w:b/>
        </w:rPr>
        <w:t>Word: Voyage | Meaning: Journey</w:t>
      </w:r>
    </w:p>
    <w:p/>
    <w:p>
      <w:r>
        <w:t>1. Je suis parti en voyage à la plage cet été.</w:t>
      </w:r>
    </w:p>
    <w:p>
      <w:r>
        <w:t xml:space="preserve">    I took a trip to the beach this summer.</w:t>
      </w:r>
    </w:p>
    <w:p>
      <w:r>
        <w:t>2.  Le voyage en train est une belle façon de découvrir un nouveau pays.</w:t>
      </w:r>
    </w:p>
    <w:p>
      <w:r>
        <w:t xml:space="preserve">    Taking a train journey is a nice way to discover a new country. </w:t>
      </w:r>
    </w:p>
    <w:p>
      <w:r>
        <w:t>3.  J’ai hâte d'en faire l’expérience et de voyager à travers le monde.</w:t>
      </w:r>
    </w:p>
    <w:p>
      <w:r>
        <w:t xml:space="preserve">    I can't wait to have the experience and travel all over the world. </w:t>
      </w:r>
    </w:p>
    <w:p>
      <w:r>
        <w:t xml:space="preserve">4.  Le voyage était long et fatiguant, mais la destination valait le coût. </w:t>
      </w:r>
    </w:p>
    <w:p>
      <w:r>
        <w:t xml:space="preserve">    The journey was long and tiring, but the destination was worth it.</w:t>
      </w:r>
    </w:p>
    <w:p>
      <w:r>
        <w:t>5.  Elle a planifié son voyage en famille pour l'année prochaine.</w:t>
      </w:r>
    </w:p>
    <w:p>
      <w:r>
        <w:t xml:space="preserve">   She planned her family trip for next year. </w:t>
      </w:r>
    </w:p>
    <w:p>
      <w:r>
        <w:t>6.  Le voyage à l’étranger nous permet de mieux comprendre d’autres cultures.</w:t>
      </w:r>
    </w:p>
    <w:p>
      <w:r>
        <w:t xml:space="preserve">    Traveling abroad allows us to better understand other cultures. </w:t>
      </w:r>
    </w:p>
    <w:p>
      <w:r>
        <w:t xml:space="preserve">7.  La femme et le mari ont décidé de partir en voyage dans la France rurale. </w:t>
      </w:r>
    </w:p>
    <w:p>
      <w:r>
        <w:t xml:space="preserve">   The wife and husband decided to go on a trip to the countryside in France. </w:t>
      </w:r>
    </w:p>
    <w:p>
      <w:r>
        <w:t xml:space="preserve">8.  J'aime voyager à travers les pays pour découvrir leurs traditions et leur culture. </w:t>
      </w:r>
    </w:p>
    <w:p>
      <w:r>
        <w:t xml:space="preserve">    I like to travel through countries to discover their traditions and culture. </w:t>
      </w:r>
    </w:p>
    <w:p>
      <w:r>
        <w:t xml:space="preserve">9.  Les voyages sont importants pour l'épanouissement personnel. </w:t>
      </w:r>
    </w:p>
    <w:p>
      <w:r>
        <w:t xml:space="preserve">   Trips are important for personal growth. </w:t>
      </w:r>
    </w:p>
    <w:p>
      <w:r>
        <w:t xml:space="preserve">10. Nous avons passé un voyage incroyable dans le sud de la France.  </w:t>
      </w:r>
    </w:p>
    <w:p>
      <w:r>
        <w:t xml:space="preserve">     We had an incredible trip in southern France.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Il a une robe rouge.</w:t>
      </w:r>
    </w:p>
    <w:p>
      <w:r>
        <w:t xml:space="preserve">   He has a red dress.</w:t>
      </w:r>
    </w:p>
    <w:p>
      <w:r>
        <w:t xml:space="preserve">4. Tu as des chaussures rouges? </w:t>
      </w:r>
    </w:p>
    <w:p>
      <w:r>
        <w:t xml:space="preserve">    Do you have any red shoes?</w:t>
      </w:r>
    </w:p>
    <w:p>
      <w:r>
        <w:t>5. La tomate est rouge.</w:t>
      </w:r>
    </w:p>
    <w:p>
      <w:r>
        <w:t xml:space="preserve">    The tomato is red.</w:t>
      </w:r>
    </w:p>
    <w:p>
      <w:r>
        <w:t xml:space="preserve">6. Le soleil est rouge aujourd'hui. </w:t>
      </w:r>
    </w:p>
    <w:p>
      <w:r>
        <w:t xml:space="preserve">    The sun is red today.</w:t>
      </w:r>
    </w:p>
    <w:p>
      <w:r>
        <w:t>7. Elle aime les choses rouges.</w:t>
      </w:r>
    </w:p>
    <w:p>
      <w:r>
        <w:t xml:space="preserve">   She likes things red.</w:t>
      </w:r>
    </w:p>
    <w:p>
      <w:r>
        <w:t>8. J'ai un crayon rouge.</w:t>
      </w:r>
    </w:p>
    <w:p>
      <w:r>
        <w:t xml:space="preserve">   I have a red crayon.</w:t>
      </w:r>
    </w:p>
    <w:p>
      <w:r>
        <w:t>9.  Le drapeau français est rouge, blanc et bleu.</w:t>
      </w:r>
    </w:p>
    <w:p>
      <w:r>
        <w:t xml:space="preserve">    The French flag is red, white and blue. </w:t>
      </w:r>
    </w:p>
    <w:p>
      <w:r>
        <w:t>10. L'herbe est rouge dans la forêt.</w:t>
      </w:r>
    </w:p>
    <w:p>
      <w:r>
        <w:t xml:space="preserve">     The grass is red in the forest.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Je préfère les vêtements verts.</w:t>
      </w:r>
    </w:p>
    <w:p>
      <w:r>
        <w:t xml:space="preserve">  I prefer green clothes.</w:t>
      </w:r>
    </w:p>
    <w:p>
      <w:r>
        <w:t>3. L'herbe est verte dans le parc.</w:t>
      </w:r>
    </w:p>
    <w:p>
      <w:r>
        <w:t xml:space="preserve">  Grass is green in the park.</w:t>
      </w:r>
    </w:p>
    <w:p>
      <w:r>
        <w:t>4. Il a un look vert frais.</w:t>
      </w:r>
    </w:p>
    <w:p>
      <w:r>
        <w:t xml:space="preserve">  He has a fresh green look.</w:t>
      </w:r>
    </w:p>
    <w:p>
      <w:r>
        <w:t>5. La montagne est verte et majestueuse.</w:t>
      </w:r>
    </w:p>
    <w:p>
      <w:r>
        <w:t xml:space="preserve">  The mountain is green and majestic. </w:t>
      </w:r>
    </w:p>
    <w:p>
      <w:r>
        <w:t>6. J'adore les couleurs vertes.</w:t>
      </w:r>
    </w:p>
    <w:p>
      <w:r>
        <w:t xml:space="preserve">  I love green colors.</w:t>
      </w:r>
    </w:p>
    <w:p>
      <w:r>
        <w:t>7. Le ciel est vert aujourd'hui.</w:t>
      </w:r>
    </w:p>
    <w:p>
      <w:r>
        <w:t xml:space="preserve">  The sky is green today.</w:t>
      </w:r>
    </w:p>
    <w:p>
      <w:r>
        <w:t>8. Nous avons des fleurs vertes sur la table.</w:t>
      </w:r>
    </w:p>
    <w:p>
      <w:r>
        <w:t xml:space="preserve">  We have some green flowers on the table.</w:t>
      </w:r>
    </w:p>
    <w:p>
      <w:r>
        <w:t>9. Les arbres verts sont magnifiques.</w:t>
      </w:r>
    </w:p>
    <w:p>
      <w:r>
        <w:t xml:space="preserve">  The green trees are beautiful. </w:t>
      </w:r>
    </w:p>
    <w:p>
      <w:r>
        <w:t>10. Il y a un vert dans la nature.</w:t>
      </w:r>
    </w:p>
    <w:p>
      <w:r>
        <w:t xml:space="preserve">  There is green in nature.</w:t>
      </w:r>
    </w:p>
    <w:p/>
    <w:p>
      <w:r>
        <w:rPr>
          <w:b/>
        </w:rPr>
        <w:t>Word: Faire | Meaning: To do, to make, to perform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 Il fait un excellent gâteau de chocolate.</w:t>
      </w:r>
    </w:p>
    <w:p>
      <w:r>
        <w:t xml:space="preserve">   He makes an excellent chocolate cake.</w:t>
      </w:r>
    </w:p>
    <w:p>
      <w:r>
        <w:t xml:space="preserve">3. Vous devez faire vos devoirs. </w:t>
      </w:r>
    </w:p>
    <w:p>
      <w:r>
        <w:t xml:space="preserve">   You must do your homework.</w:t>
      </w:r>
    </w:p>
    <w:p>
      <w:r>
        <w:t>4. On doit aller au marché pour acheter des produits frais.</w:t>
      </w:r>
    </w:p>
    <w:p>
      <w:r>
        <w:t xml:space="preserve">   We need to go to the market to buy fresh products. </w:t>
      </w:r>
    </w:p>
    <w:p>
      <w:r>
        <w:t>5. J'ai besoin de faire un appel à mon ami.</w:t>
      </w:r>
    </w:p>
    <w:p>
      <w:r>
        <w:t xml:space="preserve">   I need to make a call to my friend.</w:t>
      </w:r>
    </w:p>
    <w:p>
      <w:r>
        <w:t>6.  Elle fait du jogging tous les matins.</w:t>
      </w:r>
    </w:p>
    <w:p>
      <w:r>
        <w:t xml:space="preserve">   She runs every morning. </w:t>
      </w:r>
    </w:p>
    <w:p>
      <w:r>
        <w:t>7. Les enfants font des jeux de société.</w:t>
      </w:r>
    </w:p>
    <w:p>
      <w:r>
        <w:t xml:space="preserve">   The children play board games.</w:t>
      </w:r>
    </w:p>
    <w:p>
      <w:r>
        <w:t xml:space="preserve">8. On peut faire une pause pour prendre un café. </w:t>
      </w:r>
    </w:p>
    <w:p>
      <w:r>
        <w:t xml:space="preserve">    We can take a break to have a coffee.</w:t>
      </w:r>
    </w:p>
    <w:p>
      <w:r>
        <w:t xml:space="preserve">9. Je fais souvent du shopping en ligne. </w:t>
      </w:r>
    </w:p>
    <w:p>
      <w:r>
        <w:t xml:space="preserve">   I often shop online. </w:t>
      </w:r>
    </w:p>
    <w:p>
      <w:r>
        <w:t>10.  Il fait froid aujourd'hui, alors il doit porter un manteau.</w:t>
      </w:r>
    </w:p>
    <w:p>
      <w:r>
        <w:t xml:space="preserve">    It is cold today, so he must wear a coat.</w:t>
      </w:r>
    </w:p>
    <w:p/>
    <w:p>
      <w:r>
        <w:rPr>
          <w:b/>
        </w:rPr>
        <w:t>Word: Vivre | Meaning: To live</w:t>
      </w:r>
    </w:p>
    <w:p/>
    <w:p>
      <w:r>
        <w:t>1. J'aime vivre à la campagne.</w:t>
      </w:r>
    </w:p>
    <w:p>
      <w:r>
        <w:t xml:space="preserve">    I like living in the countryside.</w:t>
      </w:r>
    </w:p>
    <w:p>
      <w:r>
        <w:t>2. Il est important de vivre en harmonie avec l'environnement.</w:t>
      </w:r>
    </w:p>
    <w:p>
      <w:r>
        <w:t xml:space="preserve">    It is important to live harmoniously with the environment. </w:t>
      </w:r>
    </w:p>
    <w:p>
      <w:r>
        <w:t>3. La vie est plus simple lorsqu'on se concentre sur les choses qui comptent vraiment.</w:t>
      </w:r>
    </w:p>
    <w:p>
      <w:r>
        <w:t xml:space="preserve">   Life is simpler when we focus on what really matters.</w:t>
      </w:r>
    </w:p>
    <w:p>
      <w:r>
        <w:t>4.  Vivons notre vie au maximum.</w:t>
      </w:r>
    </w:p>
    <w:p>
      <w:r>
        <w:t xml:space="preserve">   Let us live life to the fullest. </w:t>
      </w:r>
    </w:p>
    <w:p>
      <w:r>
        <w:t>5. La famille est un élément fondamental à vivre.</w:t>
      </w:r>
    </w:p>
    <w:p>
      <w:r>
        <w:t xml:space="preserve">    Family is a fundamental element to live. </w:t>
      </w:r>
    </w:p>
    <w:p>
      <w:r>
        <w:t>6. J'ai toujours rêvé de vivre dans une ville européenne.</w:t>
      </w:r>
    </w:p>
    <w:p>
      <w:r>
        <w:t xml:space="preserve">    I have always dreamed of living in an European city. </w:t>
      </w:r>
    </w:p>
    <w:p>
      <w:r>
        <w:t>7.  Ce voyage nous permettra de vivre de nouvelles expériences.</w:t>
      </w:r>
    </w:p>
    <w:p>
      <w:r>
        <w:t xml:space="preserve">    This trip will allow us to experience new things. </w:t>
      </w:r>
    </w:p>
    <w:p>
      <w:r>
        <w:t>8. La meilleure solution est de vivre en accord avec nos valeurs.</w:t>
      </w:r>
    </w:p>
    <w:p>
      <w:r>
        <w:t xml:space="preserve">    The best solution is to live in accordance with our values.</w:t>
      </w:r>
    </w:p>
    <w:p>
      <w:r>
        <w:t>9. Il faut vivre chaque jour comme s'il s'agissait de la dernière.</w:t>
      </w:r>
    </w:p>
    <w:p>
      <w:r>
        <w:t xml:space="preserve">   We must live each day as if it were the last.</w:t>
      </w:r>
    </w:p>
    <w:p>
      <w:r>
        <w:t xml:space="preserve">10.  Le secret pour vivre heureux est d'être sincère et humble. </w:t>
      </w:r>
    </w:p>
    <w:p>
      <w:r>
        <w:t xml:space="preserve">    The secret to living happily is to be sincere and humble.</w:t>
      </w:r>
    </w:p>
    <w:p/>
    <w:p>
      <w:r>
        <w:rPr>
          <w:b/>
        </w:rPr>
        <w:t>Word: Fleur | Meaning: Flower</w:t>
      </w:r>
    </w:p>
    <w:p/>
    <w:p>
      <w:r>
        <w:t xml:space="preserve">1.  J'adore les fleurs dans mon jardin.  </w:t>
      </w:r>
    </w:p>
    <w:p>
      <w:r>
        <w:t xml:space="preserve">    I love flowers in my garden.</w:t>
      </w:r>
    </w:p>
    <w:p>
      <w:r>
        <w:t xml:space="preserve">2. La fleur est une forme d'art très belle.  </w:t>
      </w:r>
    </w:p>
    <w:p>
      <w:r>
        <w:t xml:space="preserve">   The flower is a very beautiful art form. </w:t>
      </w:r>
    </w:p>
    <w:p>
      <w:r>
        <w:t>3. Cette fleur a un parfum délicat.</w:t>
      </w:r>
    </w:p>
    <w:p>
      <w:r>
        <w:t xml:space="preserve">   This flower has a delicate fragrance.</w:t>
      </w:r>
    </w:p>
    <w:p>
      <w:r>
        <w:t xml:space="preserve">4. Il m'en faut une fleur pour chaque jour.  </w:t>
      </w:r>
    </w:p>
    <w:p>
      <w:r>
        <w:t xml:space="preserve">    I need one flower for every day. </w:t>
      </w:r>
    </w:p>
    <w:p>
      <w:r>
        <w:t xml:space="preserve">5. Le bouquet de fleurs est magnifique.  </w:t>
      </w:r>
    </w:p>
    <w:p>
      <w:r>
        <w:t xml:space="preserve">   The flower bouquet is magnificent. </w:t>
      </w:r>
    </w:p>
    <w:p>
      <w:r>
        <w:t xml:space="preserve">6. La rose est la fleur la plus populaire dans le monde.  </w:t>
      </w:r>
    </w:p>
    <w:p>
      <w:r>
        <w:t xml:space="preserve">    The rose is the most popular flower in the world. </w:t>
      </w:r>
    </w:p>
    <w:p>
      <w:r>
        <w:t xml:space="preserve">7. Je vais prendre une fleur pour ma maman.  </w:t>
      </w:r>
    </w:p>
    <w:p>
      <w:r>
        <w:t xml:space="preserve">    I am going to take a flower for my mom.  </w:t>
      </w:r>
    </w:p>
    <w:p>
      <w:r>
        <w:t xml:space="preserve">8. Les fleurs sont un symbole de beauté et de joie.   </w:t>
      </w:r>
    </w:p>
    <w:p>
      <w:r>
        <w:t xml:space="preserve">   Flowers are a symbol of beauty and joy. </w:t>
      </w:r>
    </w:p>
    <w:p>
      <w:r>
        <w:t xml:space="preserve">9. La couleur rouge est belle sur les fleurs.  </w:t>
      </w:r>
    </w:p>
    <w:p>
      <w:r>
        <w:t xml:space="preserve">   The red color is beautiful on flowers.</w:t>
      </w:r>
    </w:p>
    <w:p>
      <w:r>
        <w:t xml:space="preserve">10. Je pense à toi et je te souhaite une fleur.  </w:t>
      </w:r>
    </w:p>
    <w:p>
      <w:r>
        <w:t xml:space="preserve">    I think of you, and wish you a flower.</w:t>
      </w:r>
    </w:p>
    <w:p/>
    <w:p>
      <w:r>
        <w:rPr>
          <w:b/>
        </w:rPr>
        <w:t>Word: Petit | Meaning: Small</w:t>
      </w:r>
    </w:p>
    <w:p/>
    <w:p>
      <w:r>
        <w:t>1. Le petit chien est adorable.</w:t>
      </w:r>
    </w:p>
    <w:p>
      <w:r>
        <w:t xml:space="preserve">  The little dog is adorable.</w:t>
      </w:r>
    </w:p>
    <w:p>
      <w:r>
        <w:t>2. J'aime beaucoup le petit gâteau.</w:t>
      </w:r>
    </w:p>
    <w:p>
      <w:r>
        <w:t xml:space="preserve">   I like very much the little cake.</w:t>
      </w:r>
    </w:p>
    <w:p>
      <w:r>
        <w:t>3. Ma petite amie est très gentille.</w:t>
      </w:r>
    </w:p>
    <w:p>
      <w:r>
        <w:t xml:space="preserve">    My little girlfriend is very nice.</w:t>
      </w:r>
    </w:p>
    <w:p>
      <w:r>
        <w:t xml:space="preserve">4. Il a un petit sourire sur le visage. </w:t>
      </w:r>
    </w:p>
    <w:p>
      <w:r>
        <w:t xml:space="preserve">   He has a small smile on his face.</w:t>
      </w:r>
    </w:p>
    <w:p>
      <w:r>
        <w:t>5. La petite fille danse avec joie.</w:t>
      </w:r>
    </w:p>
    <w:p>
      <w:r>
        <w:t xml:space="preserve">  The little girl dances with joy.</w:t>
      </w:r>
    </w:p>
    <w:p>
      <w:r>
        <w:t>6. Mon petit frère est très calme.</w:t>
      </w:r>
    </w:p>
    <w:p>
      <w:r>
        <w:t xml:space="preserve">   My little brother is very calm.</w:t>
      </w:r>
    </w:p>
    <w:p>
      <w:r>
        <w:t xml:space="preserve">7. J'ai acheté une petite fleur pour maman. </w:t>
      </w:r>
    </w:p>
    <w:p>
      <w:r>
        <w:t xml:space="preserve">   I bought a little flower for mom.</w:t>
      </w:r>
    </w:p>
    <w:p>
      <w:r>
        <w:t xml:space="preserve">8. Il y a un petit garçon à la caisse. </w:t>
      </w:r>
    </w:p>
    <w:p>
      <w:r>
        <w:t xml:space="preserve">    There is a little boy at the checkout.</w:t>
      </w:r>
    </w:p>
    <w:p>
      <w:r>
        <w:t xml:space="preserve">9. Ce film est assez petit, mais il est divertissant. </w:t>
      </w:r>
    </w:p>
    <w:p>
      <w:r>
        <w:t xml:space="preserve">   This movie is rather small, but it is entertaining.</w:t>
      </w:r>
    </w:p>
    <w:p>
      <w:r>
        <w:t>10.  Est-ce que tu veux une petite glace?</w:t>
      </w:r>
    </w:p>
    <w:p>
      <w:r>
        <w:t xml:space="preserve">     Do you want a little ice cream?</w:t>
      </w:r>
    </w:p>
    <w:p/>
    <w:p>
      <w:r>
        <w:rPr>
          <w:b/>
        </w:rPr>
        <w:t>Word: Sourire | Meaning: Smile</w:t>
      </w:r>
    </w:p>
    <w:p/>
    <w:p>
      <w:r>
        <w:t>1.  Je souris quand j'écoute mes chansons préférées.</w:t>
      </w:r>
    </w:p>
    <w:p>
      <w:r>
        <w:t xml:space="preserve">    1. I smile when I listen to my favorite songs.</w:t>
      </w:r>
    </w:p>
    <w:p>
      <w:r>
        <w:t>2.  Elle sourit à son ami lorsqu'il lui parle de voyage.</w:t>
      </w:r>
    </w:p>
    <w:p>
      <w:r>
        <w:t xml:space="preserve">    2. She smiles at her friend when he talks about traveling.</w:t>
      </w:r>
    </w:p>
    <w:p>
      <w:r>
        <w:t>3.  Un sourire illumine le visage d'un enfant heureux.</w:t>
      </w:r>
    </w:p>
    <w:p>
      <w:r>
        <w:t xml:space="preserve">    3. A smile illuminates the face of a happy child. </w:t>
      </w:r>
    </w:p>
    <w:p>
      <w:r>
        <w:t>4.  La joie et la tristesse peuvent se cacher derrière un sourire.</w:t>
      </w:r>
    </w:p>
    <w:p>
      <w:r>
        <w:t xml:space="preserve">   4. Joy and sadness can hide behind a smile.</w:t>
      </w:r>
    </w:p>
    <w:p>
      <w:r>
        <w:t>5.  Tu as un sourire si charmant aujourd'hui.</w:t>
      </w:r>
    </w:p>
    <w:p>
      <w:r>
        <w:t xml:space="preserve">   5. You have such a charming smile today. </w:t>
      </w:r>
    </w:p>
    <w:p>
      <w:r>
        <w:t>6.  Un sourire est une forme de communication non verbale.</w:t>
      </w:r>
    </w:p>
    <w:p>
      <w:r>
        <w:t xml:space="preserve">    6. A smile is a form of nonverbal communication.</w:t>
      </w:r>
    </w:p>
    <w:p>
      <w:r>
        <w:t>7.  Il sourit pour cacher son nervosité.</w:t>
      </w:r>
    </w:p>
    <w:p>
      <w:r>
        <w:t xml:space="preserve">    7. He smiles to hide his nervousness.</w:t>
      </w:r>
    </w:p>
    <w:p>
      <w:r>
        <w:t>8.  Les enfants aiment les sourires des autres.</w:t>
      </w:r>
    </w:p>
    <w:p>
      <w:r>
        <w:t xml:space="preserve">    8. Children like the smiles of others.</w:t>
      </w:r>
    </w:p>
    <w:p>
      <w:r>
        <w:t xml:space="preserve">9.  Un sourire est une expression de bien-être. </w:t>
      </w:r>
    </w:p>
    <w:p>
      <w:r>
        <w:t xml:space="preserve">   9. A smile is an expression of well-being. </w:t>
      </w:r>
    </w:p>
    <w:p>
      <w:r>
        <w:t>10. Il me sourit en signe de respect.</w:t>
      </w:r>
    </w:p>
    <w:p>
      <w:r>
        <w:t xml:space="preserve">   10. He smiles in sign of respect.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