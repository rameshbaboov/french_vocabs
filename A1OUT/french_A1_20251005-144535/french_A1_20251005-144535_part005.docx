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Il est un homme gentil.</w:t>
      </w:r>
    </w:p>
    <w:p>
      <w:r>
        <w:t xml:space="preserve">   He is a kind man.</w:t>
      </w:r>
    </w:p>
    <w:p>
      <w:r>
        <w:t>2. L’homme a une barbe épaisse.</w:t>
      </w:r>
    </w:p>
    <w:p>
      <w:r>
        <w:t xml:space="preserve">   The man has a thick beard.</w:t>
      </w:r>
    </w:p>
    <w:p>
      <w:r>
        <w:t>3. La femme est l'ami de l'homme.</w:t>
      </w:r>
    </w:p>
    <w:p>
      <w:r>
        <w:t xml:space="preserve">   The woman is the friend of the man. </w:t>
      </w:r>
    </w:p>
    <w:p>
      <w:r>
        <w:t>4. Un homme doit être respectueux.</w:t>
      </w:r>
    </w:p>
    <w:p>
      <w:r>
        <w:t xml:space="preserve">   A man must be respectful.</w:t>
      </w:r>
    </w:p>
    <w:p>
      <w:r>
        <w:t>5. L’homme est fatigué après la course.</w:t>
      </w:r>
    </w:p>
    <w:p>
      <w:r>
        <w:t xml:space="preserve">   The man is tired after the run. </w:t>
      </w:r>
    </w:p>
    <w:p>
      <w:r>
        <w:t>6. Les hommes s’entendent parfois.</w:t>
      </w:r>
    </w:p>
    <w:p>
      <w:r>
        <w:t xml:space="preserve">   Men sometimes understand each other. </w:t>
      </w:r>
    </w:p>
    <w:p>
      <w:r>
        <w:t>7. L'homme a besoin d'aide pour changer une roue.</w:t>
      </w:r>
    </w:p>
    <w:p>
      <w:r>
        <w:t xml:space="preserve">   The man needs help to change a tire. </w:t>
      </w:r>
    </w:p>
    <w:p>
      <w:r>
        <w:t>8. L'homme est heureux de voir son fils.</w:t>
      </w:r>
    </w:p>
    <w:p>
      <w:r>
        <w:t xml:space="preserve">   The man is happy to see his son.  </w:t>
      </w:r>
    </w:p>
    <w:p>
      <w:r>
        <w:t xml:space="preserve">9. Il y a un homme qui va à la boulangerie. </w:t>
      </w:r>
    </w:p>
    <w:p>
      <w:r>
        <w:t xml:space="preserve">   There’s a man going to the bakery. </w:t>
      </w:r>
    </w:p>
    <w:p>
      <w:r>
        <w:t xml:space="preserve">10. L'homme est allergique aux fleurs. </w:t>
      </w:r>
    </w:p>
    <w:p>
      <w:r>
        <w:t xml:space="preserve">   The man is allergic to flowers.</w:t>
      </w:r>
    </w:p>
    <w:p/>
    <w:p>
      <w:r>
        <w:rPr>
          <w:b/>
        </w:rPr>
        <w:t>Word: planter | Meaning: to plant</w:t>
      </w:r>
    </w:p>
    <w:p/>
    <w:p>
      <w:r>
        <w:t xml:space="preserve">1. J'ai besoin d'acheter un nouveau **planter** pour mes plantes. </w:t>
      </w:r>
    </w:p>
    <w:p>
      <w:r>
        <w:t xml:space="preserve">  - I need to buy a new planter for my plants.</w:t>
      </w:r>
    </w:p>
    <w:p>
      <w:r>
        <w:t xml:space="preserve">2. Tu peux mettre tes fleurs dans un **planter** décoratif. </w:t>
      </w:r>
    </w:p>
    <w:p>
      <w:r>
        <w:t xml:space="preserve">   - You can put your flowers in a decorative planter.</w:t>
      </w:r>
    </w:p>
    <w:p>
      <w:r>
        <w:t>3. L'artisan fabrique des **planters** en bois sculpté.</w:t>
      </w:r>
    </w:p>
    <w:p>
      <w:r>
        <w:t xml:space="preserve">    - The artisan makes wooden planters sculpted.</w:t>
      </w:r>
    </w:p>
    <w:p>
      <w:r>
        <w:t>4.  On doit arroser les plantes dans un **planter** à terre ou en hydroponie.</w:t>
      </w:r>
    </w:p>
    <w:p>
      <w:r>
        <w:t xml:space="preserve">    - We must water the plants in a soil or hydroponic planter. </w:t>
      </w:r>
    </w:p>
    <w:p>
      <w:r>
        <w:t>5. Les **planters** sont disponibles dans de nombreuses couleurs et styles différents.</w:t>
      </w:r>
    </w:p>
    <w:p>
      <w:r>
        <w:t xml:space="preserve">   - Planters are available in numerous colors and different styles. </w:t>
      </w:r>
    </w:p>
    <w:p>
      <w:r>
        <w:t>6.  L'idée est d'utiliser un **planter** pour améliorer l'attractivité du jardin.</w:t>
      </w:r>
    </w:p>
    <w:p>
      <w:r>
        <w:t xml:space="preserve">    - The idea is to use a planter to improve the appeal of the garden.</w:t>
      </w:r>
    </w:p>
    <w:p>
      <w:r>
        <w:t xml:space="preserve">7. La femme a choisi un **planter** en terre cuite pour ses fleurs. </w:t>
      </w:r>
    </w:p>
    <w:p>
      <w:r>
        <w:t xml:space="preserve">   - The woman chose a terracotta planter for her flowers.</w:t>
      </w:r>
    </w:p>
    <w:p>
      <w:r>
        <w:t xml:space="preserve">8. Nous avons planté des tomates dans un **planter** au sol. </w:t>
      </w:r>
    </w:p>
    <w:p>
      <w:r>
        <w:t xml:space="preserve">   - We planted tomatoes in a ground planter.</w:t>
      </w:r>
    </w:p>
    <w:p>
      <w:r>
        <w:t>9. Le **planter** est l'endroit où nous allons mettre les graines pour les récoltes.</w:t>
      </w:r>
    </w:p>
    <w:p>
      <w:r>
        <w:t xml:space="preserve">    - The planter is the place where we will put seeds for harvests. </w:t>
      </w:r>
    </w:p>
    <w:p>
      <w:r>
        <w:t xml:space="preserve">10.  Il y a des **planters** dans la cour de l'appartement. </w:t>
      </w:r>
    </w:p>
    <w:p>
      <w:r>
        <w:t xml:space="preserve">     - There are planters in the courtyard of the apartment.</w:t>
      </w:r>
    </w:p>
    <w:p/>
    <w:p>
      <w:r>
        <w:rPr>
          <w:b/>
        </w:rPr>
        <w:t>Word: faire | Meaning: to do, make, or cause</w:t>
      </w:r>
    </w:p>
    <w:p/>
    <w:p>
      <w:r>
        <w:t>1. J'ai fait un repas délicieux pour mes amis.</w:t>
      </w:r>
    </w:p>
    <w:p>
      <w:r>
        <w:t xml:space="preserve">   I made a delicious meal for my friends.</w:t>
      </w:r>
    </w:p>
    <w:p>
      <w:r>
        <w:t>2. Elle fait souvent des voyages en famille.</w:t>
      </w:r>
    </w:p>
    <w:p>
      <w:r>
        <w:t xml:space="preserve">   She often makes family trips.</w:t>
      </w:r>
    </w:p>
    <w:p>
      <w:r>
        <w:t xml:space="preserve">3. Nous faisons une promenade chaque dimanche. </w:t>
      </w:r>
    </w:p>
    <w:p>
      <w:r>
        <w:t xml:space="preserve">    We go for a walk every Sunday.</w:t>
      </w:r>
    </w:p>
    <w:p>
      <w:r>
        <w:t>4. Le chien fait la sieste sur le tapis.</w:t>
      </w:r>
    </w:p>
    <w:p>
      <w:r>
        <w:t xml:space="preserve">   The dog is napping on the carpet.</w:t>
      </w:r>
    </w:p>
    <w:p>
      <w:r>
        <w:t>5. J'ai besoin de faire un appel à mon médecin.</w:t>
      </w:r>
    </w:p>
    <w:p>
      <w:r>
        <w:t xml:space="preserve">  I need to make a call to my doctor. </w:t>
      </w:r>
    </w:p>
    <w:p>
      <w:r>
        <w:t xml:space="preserve">6. Il faut faire attention aux enfants en route. </w:t>
      </w:r>
    </w:p>
    <w:p>
      <w:r>
        <w:t xml:space="preserve">    One must be careful with children on the road.</w:t>
      </w:r>
    </w:p>
    <w:p>
      <w:r>
        <w:t xml:space="preserve">7. Tu as fait une bonne copie de l’histoire. </w:t>
      </w:r>
    </w:p>
    <w:p>
      <w:r>
        <w:t xml:space="preserve">   You made a good copy of the story. </w:t>
      </w:r>
    </w:p>
    <w:p>
      <w:r>
        <w:t xml:space="preserve">8. Nous avons fait du shopping dans la ville. </w:t>
      </w:r>
    </w:p>
    <w:p>
      <w:r>
        <w:t xml:space="preserve">   We did some shopping in town.  </w:t>
      </w:r>
    </w:p>
    <w:p>
      <w:r>
        <w:t xml:space="preserve">9. Elle fait attention à ses affaires personnelles. </w:t>
      </w:r>
    </w:p>
    <w:p>
      <w:r>
        <w:t xml:space="preserve">    She pays close attention to her personal belongings. </w:t>
      </w:r>
    </w:p>
    <w:p>
      <w:r>
        <w:t xml:space="preserve">10. Les enfants aiment faire des jeux de société. </w:t>
      </w:r>
    </w:p>
    <w:p>
      <w:r>
        <w:t xml:space="preserve">   The children like playing board games.</w:t>
      </w:r>
    </w:p>
    <w:p/>
    <w:p>
      <w:r>
        <w:t>Couche:  &lt;Sleep&gt;</w:t>
      </w:r>
    </w:p>
    <w:p/>
    <w:p>
      <w:r>
        <w:t>1.  J'ai besoin de me coucher tôt pour avoir le repos nécessaire.</w:t>
      </w:r>
    </w:p>
    <w:p>
      <w:r>
        <w:t xml:space="preserve">   I need to go to bed early to have the necessary rest.</w:t>
      </w:r>
    </w:p>
    <w:p>
      <w:r>
        <w:t xml:space="preserve">2.  La nuit, je vais me coucher dans ma chambre à la fin du travail. </w:t>
      </w:r>
    </w:p>
    <w:p>
      <w:r>
        <w:t xml:space="preserve">    At night, I will go to bed in my room after work is finished.</w:t>
      </w:r>
    </w:p>
    <w:p>
      <w:r>
        <w:t xml:space="preserve">3.  Il est temps de me coucher pour aller au lit. </w:t>
      </w:r>
    </w:p>
    <w:p>
      <w:r>
        <w:t xml:space="preserve">   It’s time for me to go to bed and get into the bed.</w:t>
      </w:r>
    </w:p>
    <w:p>
      <w:r>
        <w:t>4.  Elle se couche en même temps que ses enfants.</w:t>
      </w:r>
    </w:p>
    <w:p>
      <w:r>
        <w:t xml:space="preserve">    She goes to bed at the same time as her children.</w:t>
      </w:r>
    </w:p>
    <w:p>
      <w:r>
        <w:t xml:space="preserve">5.  Le chien dort sur le canapé et moi-même, je vais me coucher. </w:t>
      </w:r>
    </w:p>
    <w:p>
      <w:r>
        <w:t xml:space="preserve">   The dog is sleeping on the sofa and I'm going to go to sleep.</w:t>
      </w:r>
    </w:p>
    <w:p>
      <w:r>
        <w:t xml:space="preserve">6.  Mon père couche tôt chaque soir. </w:t>
      </w:r>
    </w:p>
    <w:p>
      <w:r>
        <w:t xml:space="preserve">    My father goes to bed early every evening.</w:t>
      </w:r>
    </w:p>
    <w:p>
      <w:r>
        <w:t xml:space="preserve">7.  Elle se prépare pour dormir avant de se coucher. </w:t>
      </w:r>
    </w:p>
    <w:p>
      <w:r>
        <w:t xml:space="preserve">    She prepares for sleep before going to bed. </w:t>
      </w:r>
    </w:p>
    <w:p>
      <w:r>
        <w:t xml:space="preserve">8.  On ne peut pas aller au travail sans avoir couché. </w:t>
      </w:r>
    </w:p>
    <w:p>
      <w:r>
        <w:t xml:space="preserve">   You can't go to work without having gone to bed. </w:t>
      </w:r>
    </w:p>
    <w:p>
      <w:r>
        <w:t xml:space="preserve">9.  Est-ce que tu vas me dire quand tu vas coucher ? </w:t>
      </w:r>
    </w:p>
    <w:p>
      <w:r>
        <w:t xml:space="preserve">     Are you going to tell me when you are going to sleep? </w:t>
      </w:r>
    </w:p>
    <w:p>
      <w:r>
        <w:t>10. Je vais me coucher maintenant pour me reposer.</w:t>
      </w:r>
    </w:p>
    <w:p>
      <w:r>
        <w:t xml:space="preserve">    I'm going to go to bed now so I can rest.</w:t>
      </w:r>
    </w:p>
    <w:p/>
    <w:p>
      <w:r>
        <w:rPr>
          <w:b/>
        </w:rPr>
        <w:t>Word: dormir | Meaning: to sleep</w:t>
      </w:r>
    </w:p>
    <w:p/>
    <w:p>
      <w:r>
        <w:t>1. Je vais dormir très tard cette nuit.</w:t>
      </w:r>
    </w:p>
    <w:p>
      <w:r>
        <w:t xml:space="preserve">    I'm going to sleep very late tonight.</w:t>
      </w:r>
    </w:p>
    <w:p>
      <w:r>
        <w:t>2.  Nous sommes fatigués et il est temps de nous coucher.</w:t>
      </w:r>
    </w:p>
    <w:p>
      <w:r>
        <w:t xml:space="preserve">    We are tired and it's time to go to bed.</w:t>
      </w:r>
    </w:p>
    <w:p>
      <w:r>
        <w:t>3. La femme dort dans son lit confortable.</w:t>
      </w:r>
    </w:p>
    <w:p>
      <w:r>
        <w:t xml:space="preserve">   The woman is sleeping in her comfortable bed. </w:t>
      </w:r>
    </w:p>
    <w:p>
      <w:r>
        <w:t>4. Il ne veut pas dormir tout seul, il préfère être avec moi.</w:t>
      </w:r>
    </w:p>
    <w:p>
      <w:r>
        <w:t xml:space="preserve">   He doesn’t want to sleep alone; he prefers to be with me.  </w:t>
      </w:r>
    </w:p>
    <w:p>
      <w:r>
        <w:t>5. J'ai dormi très peu, j'étais trop impatient d'aller au concert.</w:t>
      </w:r>
    </w:p>
    <w:p>
      <w:r>
        <w:t xml:space="preserve">    I slept very little, I was too impatient to go to the concert. </w:t>
      </w:r>
    </w:p>
    <w:p>
      <w:r>
        <w:t>6. Je rêve de voyager et de dormir dans un hôtel luxueux.</w:t>
      </w:r>
    </w:p>
    <w:p>
      <w:r>
        <w:t xml:space="preserve">   I dream of traveling and sleeping in a luxurious hotel. </w:t>
      </w:r>
    </w:p>
    <w:p>
      <w:r>
        <w:t>7. Il est difficile de trouver un endroit calme pour dormir.</w:t>
      </w:r>
    </w:p>
    <w:p>
      <w:r>
        <w:t xml:space="preserve">   It is difficult to find a quiet place to sleep.  </w:t>
      </w:r>
    </w:p>
    <w:p>
      <w:r>
        <w:t>8. Vous devez vous coucher tôt, vous avez besoin de beaucoup de repos.</w:t>
      </w:r>
    </w:p>
    <w:p>
      <w:r>
        <w:t xml:space="preserve">    You need to go to bed early; you need to get plenty of rest. </w:t>
      </w:r>
    </w:p>
    <w:p>
      <w:r>
        <w:t>9. Je me suis endormi sur le canapé en regardant la télévision.</w:t>
      </w:r>
    </w:p>
    <w:p>
      <w:r>
        <w:t xml:space="preserve">   I fell asleep on the sofa watching television.  </w:t>
      </w:r>
    </w:p>
    <w:p>
      <w:r>
        <w:t>10. Tu as besoin d'un peu plus d'énergie pour dormir bien.</w:t>
      </w:r>
    </w:p>
    <w:p>
      <w:r>
        <w:t xml:space="preserve">    You need a bit more energy to sleep well.</w:t>
      </w:r>
    </w:p>
    <w:p/>
    <w:p>
      <w:r>
        <w:rPr>
          <w:b/>
        </w:rPr>
        <w:t>Word: voir | Meaning: to see</w:t>
      </w:r>
    </w:p>
    <w:p/>
    <w:p>
      <w:r>
        <w:t xml:space="preserve">1. Je vois la ville depuis mon balcon. </w:t>
      </w:r>
    </w:p>
    <w:p>
      <w:r>
        <w:t xml:space="preserve">   I see the city from my balcony.</w:t>
      </w:r>
    </w:p>
    <w:p>
      <w:r>
        <w:t>2. Vous avez l'air de voir le problème.</w:t>
      </w:r>
    </w:p>
    <w:p>
      <w:r>
        <w:t xml:space="preserve">   You seem to be seeing the problem.</w:t>
      </w:r>
    </w:p>
    <w:p>
      <w:r>
        <w:t xml:space="preserve">3. Il faut voir les choses de manière claire. </w:t>
      </w:r>
    </w:p>
    <w:p>
      <w:r>
        <w:t xml:space="preserve">   We need to see things clearly.</w:t>
      </w:r>
    </w:p>
    <w:p>
      <w:r>
        <w:t>4. Le soleil brille et je vois la plage.</w:t>
      </w:r>
    </w:p>
    <w:p>
      <w:r>
        <w:t xml:space="preserve">   The sun is shining and I see the beach.</w:t>
      </w:r>
    </w:p>
    <w:p>
      <w:r>
        <w:t xml:space="preserve">5.  Comment voyez-vous l'avenir? </w:t>
      </w:r>
    </w:p>
    <w:p>
      <w:r>
        <w:t xml:space="preserve">   How do you see the future?</w:t>
      </w:r>
    </w:p>
    <w:p>
      <w:r>
        <w:t>6.  J'ai besoin de voir un médecin pour les douleurs.</w:t>
      </w:r>
    </w:p>
    <w:p>
      <w:r>
        <w:t xml:space="preserve">   I need to see a doctor for the pain.</w:t>
      </w:r>
    </w:p>
    <w:p>
      <w:r>
        <w:t>7. On peut voir la montagne de loin.</w:t>
      </w:r>
    </w:p>
    <w:p>
      <w:r>
        <w:t xml:space="preserve">   We can see the mountain from afar. </w:t>
      </w:r>
    </w:p>
    <w:p>
      <w:r>
        <w:t xml:space="preserve">8. Vous devez voir l'importance de l'éducation. </w:t>
      </w:r>
    </w:p>
    <w:p>
      <w:r>
        <w:t xml:space="preserve">   You must see the importance of education. </w:t>
      </w:r>
    </w:p>
    <w:p>
      <w:r>
        <w:t>9.  Je vais voir mes amis ce soir.</w:t>
      </w:r>
    </w:p>
    <w:p>
      <w:r>
        <w:t xml:space="preserve">    I'm going to see my friends this evening.</w:t>
      </w:r>
    </w:p>
    <w:p>
      <w:r>
        <w:t>10. Il est important de voir les choses d'un autre point de vue.</w:t>
      </w:r>
    </w:p>
    <w:p>
      <w:r>
        <w:t xml:space="preserve">    It is important to see things from another perspective.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 I take a coffee every morning.</w:t>
      </w:r>
    </w:p>
    <w:p>
      <w:r>
        <w:t>2. Il prend souvent des photos de la nature.</w:t>
      </w:r>
    </w:p>
    <w:p>
      <w:r>
        <w:t xml:space="preserve">    He often takes pictures of nature.</w:t>
      </w:r>
    </w:p>
    <w:p>
      <w:r>
        <w:t xml:space="preserve">3. J'ai besoin de prendre une pause. </w:t>
      </w:r>
    </w:p>
    <w:p>
      <w:r>
        <w:t xml:space="preserve">    I need to take a break.</w:t>
      </w:r>
    </w:p>
    <w:p>
      <w:r>
        <w:t>4. Les enfants prennent leur cours à l’école.</w:t>
      </w:r>
    </w:p>
    <w:p>
      <w:r>
        <w:t xml:space="preserve">    The children take their lessons at school. </w:t>
      </w:r>
    </w:p>
    <w:p>
      <w:r>
        <w:t>5. Nous prenons le train pour Paris.</w:t>
      </w:r>
    </w:p>
    <w:p>
      <w:r>
        <w:t xml:space="preserve">    We are taking the train to Paris.</w:t>
      </w:r>
    </w:p>
    <w:p>
      <w:r>
        <w:t>6. Le livre que vous avez pris est très intéressant.</w:t>
      </w:r>
    </w:p>
    <w:p>
      <w:r>
        <w:t xml:space="preserve">    The book you took is very interesting. </w:t>
      </w:r>
    </w:p>
    <w:p>
      <w:r>
        <w:t>7. Elle prend l’avion pour aller à la plage.</w:t>
      </w:r>
    </w:p>
    <w:p>
      <w:r>
        <w:t xml:space="preserve">    She takes a plane to go to the beach. </w:t>
      </w:r>
    </w:p>
    <w:p>
      <w:r>
        <w:t>8. Je prends soin de moi en mangeant sainement et en faisant de l'exercice.</w:t>
      </w:r>
    </w:p>
    <w:p>
      <w:r>
        <w:t xml:space="preserve">    I take care of myself by eating healthily and exercising.</w:t>
      </w:r>
    </w:p>
    <w:p>
      <w:r>
        <w:t xml:space="preserve">9. Tu ne peux pas prendre ma place. </w:t>
      </w:r>
    </w:p>
    <w:p>
      <w:r>
        <w:t xml:space="preserve">    You can’t take my place.</w:t>
      </w:r>
    </w:p>
    <w:p>
      <w:r>
        <w:t>10. Il a pris une décision importante.</w:t>
      </w:r>
    </w:p>
    <w:p>
      <w:r>
        <w:t xml:space="preserve">    He made an important decision.</w:t>
      </w:r>
    </w:p>
    <w:p/>
    <w:p>
      <w:r>
        <w:rPr>
          <w:b/>
        </w:rPr>
        <w:t>Word: écouter | Meaning: listen</w:t>
      </w:r>
    </w:p>
    <w:p/>
    <w:p>
      <w:r>
        <w:t xml:space="preserve">1. Je l'écoute avec attention. </w:t>
      </w:r>
    </w:p>
    <w:p>
      <w:r>
        <w:t xml:space="preserve">   I listen to it carefully. </w:t>
      </w:r>
    </w:p>
    <w:p>
      <w:r>
        <w:t xml:space="preserve">2. Il est en train d'écouter une chanson. </w:t>
      </w:r>
    </w:p>
    <w:p>
      <w:r>
        <w:t xml:space="preserve">   He is listening to a song.  </w:t>
      </w:r>
    </w:p>
    <w:p>
      <w:r>
        <w:t xml:space="preserve">3. Écoute bien la phrase. </w:t>
      </w:r>
    </w:p>
    <w:p>
      <w:r>
        <w:t xml:space="preserve">   Listen carefully to the sentence.  </w:t>
      </w:r>
    </w:p>
    <w:p>
      <w:r>
        <w:t xml:space="preserve">4. J’écoute souvent des podcasts sur les voyages. </w:t>
      </w:r>
    </w:p>
    <w:p>
      <w:r>
        <w:t xml:space="preserve">   I often listen to podcasts about traveling.  </w:t>
      </w:r>
    </w:p>
    <w:p>
      <w:r>
        <w:t xml:space="preserve">5. L'école a un programme d'écouter. </w:t>
      </w:r>
    </w:p>
    <w:p>
      <w:r>
        <w:t xml:space="preserve">   The school has a listening program. </w:t>
      </w:r>
    </w:p>
    <w:p>
      <w:r>
        <w:t xml:space="preserve">6. Écoute-moi quand tu es prêt. </w:t>
      </w:r>
    </w:p>
    <w:p>
      <w:r>
        <w:t xml:space="preserve">   Listen to me when you are ready. </w:t>
      </w:r>
    </w:p>
    <w:p>
      <w:r>
        <w:t xml:space="preserve">7. Les enfants écoutent les histoires de conte. </w:t>
      </w:r>
    </w:p>
    <w:p>
      <w:r>
        <w:t xml:space="preserve">    Children listen to fairy tales.  </w:t>
      </w:r>
    </w:p>
    <w:p>
      <w:r>
        <w:t xml:space="preserve">8. Tu dois écouter la musique plus souvent. </w:t>
      </w:r>
    </w:p>
    <w:p>
      <w:r>
        <w:t xml:space="preserve">   You should listen to music more often.  </w:t>
      </w:r>
    </w:p>
    <w:p>
      <w:r>
        <w:t xml:space="preserve">9. Qu'est-ce que tu écoutes ? </w:t>
      </w:r>
    </w:p>
    <w:p>
      <w:r>
        <w:t xml:space="preserve">   What are you listening to?  </w:t>
      </w:r>
    </w:p>
    <w:p>
      <w:r>
        <w:t xml:space="preserve">10. La conversation est calme, l’écoute est facile. </w:t>
      </w:r>
    </w:p>
    <w:p>
      <w:r>
        <w:t xml:space="preserve">   The conversation is calm, the listening is easy.</w:t>
      </w:r>
    </w:p>
    <w:p/>
    <w:p>
      <w:r>
        <w:rPr>
          <w:b/>
        </w:rPr>
        <w:t>Word: aller | Meaning: to go</w:t>
      </w:r>
    </w:p>
    <w:p/>
    <w:p>
      <w:r>
        <w:t>1. Je vais au marché aujourd'hui.</w:t>
      </w:r>
    </w:p>
    <w:p>
      <w:r>
        <w:t xml:space="preserve">   I am going to the market today.</w:t>
      </w:r>
    </w:p>
    <w:p>
      <w:r>
        <w:t>2. Tu vas à la plage ce weekend ?</w:t>
      </w:r>
    </w:p>
    <w:p>
      <w:r>
        <w:t xml:space="preserve">   Are you going to the beach this weekend?</w:t>
      </w:r>
    </w:p>
    <w:p>
      <w:r>
        <w:t>3. L'école est ouverte tous les jours.</w:t>
      </w:r>
    </w:p>
    <w:p>
      <w:r>
        <w:t xml:space="preserve">    School is open every day.</w:t>
      </w:r>
    </w:p>
    <w:p>
      <w:r>
        <w:t xml:space="preserve">4. Il va se reposer à la maison après le travail. </w:t>
      </w:r>
    </w:p>
    <w:p>
      <w:r>
        <w:t xml:space="preserve">    He is going to rest at home after work.</w:t>
      </w:r>
    </w:p>
    <w:p>
      <w:r>
        <w:t xml:space="preserve">5. Nous allons au cinéma ce soir. </w:t>
      </w:r>
    </w:p>
    <w:p>
      <w:r>
        <w:t xml:space="preserve">   We are going to the cinema this evening.</w:t>
      </w:r>
    </w:p>
    <w:p>
      <w:r>
        <w:t xml:space="preserve">6. Ils vont s'installer dans un nouvel appartement. </w:t>
      </w:r>
    </w:p>
    <w:p>
      <w:r>
        <w:t xml:space="preserve">    They are going to move into a new apartment.</w:t>
      </w:r>
    </w:p>
    <w:p>
      <w:r>
        <w:t xml:space="preserve">7. Je vais me brosser les dents avant de dormir.  </w:t>
      </w:r>
    </w:p>
    <w:p>
      <w:r>
        <w:t xml:space="preserve">   I am going to brush my teeth before I go to sleep.</w:t>
      </w:r>
    </w:p>
    <w:p>
      <w:r>
        <w:t xml:space="preserve">8. Vous allez faire vos courses demain ? </w:t>
      </w:r>
    </w:p>
    <w:p>
      <w:r>
        <w:t xml:space="preserve">     Are you going shopping tomorrow?</w:t>
      </w:r>
    </w:p>
    <w:p>
      <w:r>
        <w:t>9. Le train part à dix heures.</w:t>
      </w:r>
    </w:p>
    <w:p>
      <w:r>
        <w:t xml:space="preserve">    The train departs at ten o'clock.</w:t>
      </w:r>
    </w:p>
    <w:p>
      <w:r>
        <w:t xml:space="preserve">10. Elle va voir ses parents ce dimanche.  </w:t>
      </w:r>
    </w:p>
    <w:p>
      <w:r>
        <w:t xml:space="preserve">   She is going to see her parents this Sunday.</w:t>
      </w:r>
    </w:p>
    <w:p/>
    <w:p>
      <w:r>
        <w:rPr>
          <w:b/>
        </w:rPr>
        <w:t>Word: être | Meaning: to be</w:t>
      </w:r>
    </w:p>
    <w:p/>
    <w:p>
      <w:r>
        <w:t>1. Je suis heureux de vous rencontrer.</w:t>
      </w:r>
    </w:p>
    <w:p>
      <w:r>
        <w:t xml:space="preserve">   I am happy to meet you.</w:t>
      </w:r>
    </w:p>
    <w:p>
      <w:r>
        <w:t>2. Vous êtes un excellent artiste.</w:t>
      </w:r>
    </w:p>
    <w:p>
      <w:r>
        <w:t xml:space="preserve">   You are an excellent artist.</w:t>
      </w:r>
    </w:p>
    <w:p>
      <w:r>
        <w:t>3. Il est fatigué après le voyage.</w:t>
      </w:r>
    </w:p>
    <w:p>
      <w:r>
        <w:t xml:space="preserve">   He is tired after the trip.</w:t>
      </w:r>
    </w:p>
    <w:p>
      <w:r>
        <w:t>4. Elle est la meilleure amie de sa soeur.</w:t>
      </w:r>
    </w:p>
    <w:p>
      <w:r>
        <w:t xml:space="preserve">   She is the best friend of her sister. </w:t>
      </w:r>
    </w:p>
    <w:p>
      <w:r>
        <w:t>5. Nous sommes d'accord pour la solution proposée.</w:t>
      </w:r>
    </w:p>
    <w:p>
      <w:r>
        <w:t xml:space="preserve">    We are in agreement with the proposed solution.</w:t>
      </w:r>
    </w:p>
    <w:p>
      <w:r>
        <w:t>6. Tu es gentil et attentionné.</w:t>
      </w:r>
    </w:p>
    <w:p>
      <w:r>
        <w:t xml:space="preserve">   You are kind and attentive.</w:t>
      </w:r>
    </w:p>
    <w:p>
      <w:r>
        <w:t xml:space="preserve">7. Le soleil brille aujourd’hui. </w:t>
      </w:r>
    </w:p>
    <w:p>
      <w:r>
        <w:t xml:space="preserve">   The sun is shining today. </w:t>
      </w:r>
    </w:p>
    <w:p>
      <w:r>
        <w:t>8. J’aime cuisiner des plats français.</w:t>
      </w:r>
    </w:p>
    <w:p>
      <w:r>
        <w:t xml:space="preserve">   I like cooking French dishes.</w:t>
      </w:r>
    </w:p>
    <w:p>
      <w:r>
        <w:t>9.  Il est important de faire attention aux détails.</w:t>
      </w:r>
    </w:p>
    <w:p>
      <w:r>
        <w:t xml:space="preserve">    It is important to pay attention to details. </w:t>
      </w:r>
    </w:p>
    <w:p>
      <w:r>
        <w:t>10. Je suis curieux de découvrir le monde.</w:t>
      </w:r>
    </w:p>
    <w:p>
      <w:r>
        <w:t xml:space="preserve">   I am curious to discover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