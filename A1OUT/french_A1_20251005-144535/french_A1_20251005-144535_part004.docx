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Light:  &lt;English&gt;</w:t>
      </w:r>
    </w:p>
    <w:p/>
    <w:p>
      <w:r>
        <w:t>1. La lumière du soleil brille sur la plage.</w:t>
      </w:r>
    </w:p>
    <w:p>
      <w:r>
        <w:t xml:space="preserve">  The sun's light shines upon the beach.</w:t>
      </w:r>
    </w:p>
    <w:p>
      <w:r>
        <w:t>2. Il y a de la lumière dans la salle, mais il est sombre dehors.</w:t>
      </w:r>
    </w:p>
    <w:p>
      <w:r>
        <w:t xml:space="preserve">   There is light in the room, but it is dark outside. </w:t>
      </w:r>
    </w:p>
    <w:p>
      <w:r>
        <w:t>3. La lampe éclaire la pièce et nous permet de lire.</w:t>
      </w:r>
    </w:p>
    <w:p>
      <w:r>
        <w:t xml:space="preserve">  The lamp illuminates the room and enables us to read.</w:t>
      </w:r>
    </w:p>
    <w:p>
      <w:r>
        <w:t>4. Le ciel est couvert de nuages et il y a peu de lumière.</w:t>
      </w:r>
    </w:p>
    <w:p>
      <w:r>
        <w:t xml:space="preserve">  The sky is covered by clouds and there's little light.</w:t>
      </w:r>
    </w:p>
    <w:p>
      <w:r>
        <w:t xml:space="preserve">5. Je suis allée à la bibliothèque pour chercher un livre sur la lumière. </w:t>
      </w:r>
    </w:p>
    <w:p>
      <w:r>
        <w:t xml:space="preserve">   I went to the library to look for a book on light.</w:t>
      </w:r>
    </w:p>
    <w:p>
      <w:r>
        <w:t>6. La lumière est importante dans le monde car elle nous aide à voir.</w:t>
      </w:r>
    </w:p>
    <w:p>
      <w:r>
        <w:t xml:space="preserve">  Light is important in the world because it helps us see.</w:t>
      </w:r>
    </w:p>
    <w:p>
      <w:r>
        <w:t>7. Le soleil se couche et la lumière diminue progressivement.</w:t>
      </w:r>
    </w:p>
    <w:p>
      <w:r>
        <w:t xml:space="preserve">   The sun sets and the light gradually decreases.</w:t>
      </w:r>
    </w:p>
    <w:p>
      <w:r>
        <w:t>8. L'heure de la lumière est proche, il faut donc s’étirer pour être prêt.</w:t>
      </w:r>
    </w:p>
    <w:p>
      <w:r>
        <w:t xml:space="preserve">   It's time for light to come; we must stretch in order to be ready.</w:t>
      </w:r>
    </w:p>
    <w:p>
      <w:r>
        <w:t xml:space="preserve">9. La lumière de la ville éclaire les rues et nous aide à naviguer. </w:t>
      </w:r>
    </w:p>
    <w:p>
      <w:r>
        <w:t xml:space="preserve">  The city's lights illuminate the streets and help us navigate.</w:t>
      </w:r>
    </w:p>
    <w:p>
      <w:r>
        <w:t>10. L'intensité de la lumière est importante pour notre confort visuel.</w:t>
      </w:r>
    </w:p>
    <w:p>
      <w:r>
        <w:t xml:space="preserve">   The intensity of light is important for our visual comfort.</w:t>
      </w:r>
    </w:p>
    <w:p/>
    <w:p>
      <w:r>
        <w:rPr>
          <w:b/>
        </w:rPr>
        <w:t>Word: fleur | Meaning: flower</w:t>
      </w:r>
    </w:p>
    <w:p/>
    <w:p>
      <w:r>
        <w:t xml:space="preserve">1. La fleur de lys est une symbole important en France.  </w:t>
      </w:r>
    </w:p>
    <w:p>
      <w:r>
        <w:t xml:space="preserve">    The lily flower is an important symbol in France.</w:t>
      </w:r>
    </w:p>
    <w:p>
      <w:r>
        <w:t xml:space="preserve">2. J'aime beaucoup les fleurs dans mon jardin.  </w:t>
      </w:r>
    </w:p>
    <w:p>
      <w:r>
        <w:t xml:space="preserve">   I like the flowers very much in my garden. </w:t>
      </w:r>
    </w:p>
    <w:p>
      <w:r>
        <w:t xml:space="preserve">3. Cette fleur a un parfum doux et agréable.   </w:t>
      </w:r>
    </w:p>
    <w:p>
      <w:r>
        <w:t xml:space="preserve">   This flower has a sweet and pleasant fragrance.</w:t>
      </w:r>
    </w:p>
    <w:p>
      <w:r>
        <w:t xml:space="preserve">4. La belle fleur de rose est très fragile.    </w:t>
      </w:r>
    </w:p>
    <w:p>
      <w:r>
        <w:t xml:space="preserve">   The beautiful rose flower is very delicate. </w:t>
      </w:r>
    </w:p>
    <w:p>
      <w:r>
        <w:t xml:space="preserve">5. Les fleurs jaunes sont plus faciles à trouver dans les champs.  </w:t>
      </w:r>
    </w:p>
    <w:p>
      <w:r>
        <w:t xml:space="preserve">   Yellow flowers are easier to find in the fields. </w:t>
      </w:r>
    </w:p>
    <w:p>
      <w:r>
        <w:t xml:space="preserve">6. Le fleuriste a beaucoup d’idées pour décorer la salle.   </w:t>
      </w:r>
    </w:p>
    <w:p>
      <w:r>
        <w:t xml:space="preserve">   The florist has many ideas for decorating the room.</w:t>
      </w:r>
    </w:p>
    <w:p>
      <w:r>
        <w:t xml:space="preserve">7. La fleur de romarin est utilisée dans la cuisine.    </w:t>
      </w:r>
    </w:p>
    <w:p>
      <w:r>
        <w:t xml:space="preserve">   Rosemary flower is used in cooking.  </w:t>
      </w:r>
    </w:p>
    <w:p>
      <w:r>
        <w:t xml:space="preserve">8. Les enfants ont un plaisir immense à observer les fleurs.  </w:t>
      </w:r>
    </w:p>
    <w:p>
      <w:r>
        <w:t xml:space="preserve">   Children have great pleasure observing flowers. </w:t>
      </w:r>
    </w:p>
    <w:p>
      <w:r>
        <w:t xml:space="preserve">9. Elle a une fleur sur son chapeau.  </w:t>
      </w:r>
    </w:p>
    <w:p>
      <w:r>
        <w:t xml:space="preserve">   She has a flower on her hat.  </w:t>
      </w:r>
    </w:p>
    <w:p>
      <w:r>
        <w:t xml:space="preserve">10. Je pense que la fleur est un symbole de beauté et de paix.   </w:t>
      </w:r>
    </w:p>
    <w:p>
      <w:r>
        <w:t xml:space="preserve">    I think that the flower is a symbol of beauty and peace.</w:t>
      </w:r>
    </w:p>
    <w:p/>
    <w:p>
      <w:r>
        <w:rPr>
          <w:b/>
        </w:rPr>
        <w:t>Word: voyage | Meaning: journey</w:t>
      </w:r>
    </w:p>
    <w:p/>
    <w:p>
      <w:r>
        <w:t>1. J'ai fait un voyage en France en août.</w:t>
      </w:r>
    </w:p>
    <w:p>
      <w:r>
        <w:t xml:space="preserve">   I went on a trip to France in August.</w:t>
      </w:r>
    </w:p>
    <w:p>
      <w:r>
        <w:t>2. Le voyage de l'enfant est une aventure.</w:t>
      </w:r>
    </w:p>
    <w:p>
      <w:r>
        <w:t xml:space="preserve">   A child's journey is an adventure. </w:t>
      </w:r>
    </w:p>
    <w:p>
      <w:r>
        <w:t>3. Mon voyage scolaire m'a appris beaucoup de choses.</w:t>
      </w:r>
    </w:p>
    <w:p>
      <w:r>
        <w:t xml:space="preserve">   My school trip taught me many things. </w:t>
      </w:r>
    </w:p>
    <w:p>
      <w:r>
        <w:t>4.  Le voyage en train était long et fatiguant.</w:t>
      </w:r>
    </w:p>
    <w:p>
      <w:r>
        <w:t xml:space="preserve">   The train ride was long and tiring.</w:t>
      </w:r>
    </w:p>
    <w:p>
      <w:r>
        <w:t>5. La ville de Paris est une destination de voyage populaire.</w:t>
      </w:r>
    </w:p>
    <w:p>
      <w:r>
        <w:t xml:space="preserve">    Paris is a popular travel destination.</w:t>
      </w:r>
    </w:p>
    <w:p>
      <w:r>
        <w:t>6. J'ai hâte de partir en voyage sur l'île Maurice.</w:t>
      </w:r>
    </w:p>
    <w:p>
      <w:r>
        <w:t xml:space="preserve">   I can't wait to go on a trip to Mauritius. </w:t>
      </w:r>
    </w:p>
    <w:p>
      <w:r>
        <w:t>7.  Ils ont planifié leur voyage pour l'hiver.</w:t>
      </w:r>
    </w:p>
    <w:p>
      <w:r>
        <w:t xml:space="preserve">   They planned their trip for winter. </w:t>
      </w:r>
    </w:p>
    <w:p>
      <w:r>
        <w:t>8.  Voyager permet d'apprendre des nouvelles cultures et de découvrir de nouveaux horizons.</w:t>
      </w:r>
    </w:p>
    <w:p>
      <w:r>
        <w:t xml:space="preserve">    Traveling allows you to learn new cultures and discover new horizons.</w:t>
      </w:r>
    </w:p>
    <w:p>
      <w:r>
        <w:t>9. Le plus beau voyage est celui qui nous fait grandir.</w:t>
      </w:r>
    </w:p>
    <w:p>
      <w:r>
        <w:t xml:space="preserve">   The most beautiful journey is the one that makes us grow. </w:t>
      </w:r>
    </w:p>
    <w:p>
      <w:r>
        <w:t xml:space="preserve">10.  Je rêve de faire un voyage en Amérique du Sud. </w:t>
      </w:r>
    </w:p>
    <w:p>
      <w:r>
        <w:t xml:space="preserve">     I dream of going on a trip to South America.</w:t>
      </w:r>
    </w:p>
    <w:p/>
    <w:p>
      <w:r>
        <w:rPr>
          <w:b/>
        </w:rPr>
        <w:t>Word: livre | Meaning: book</w:t>
      </w:r>
    </w:p>
    <w:p/>
    <w:p>
      <w:r>
        <w:t xml:space="preserve">1. J'ai lu un livre de voyage aujourd’hui.  </w:t>
      </w:r>
    </w:p>
    <w:p>
      <w:r>
        <w:t xml:space="preserve">   I read a travel book today.</w:t>
      </w:r>
    </w:p>
    <w:p>
      <w:r>
        <w:t xml:space="preserve">2. L'auteur a écrit un livre sur l'histoire de France.  </w:t>
      </w:r>
    </w:p>
    <w:p>
      <w:r>
        <w:t xml:space="preserve">   The author wrote a book about the history of France.</w:t>
      </w:r>
    </w:p>
    <w:p>
      <w:r>
        <w:t xml:space="preserve">3. Il faut prendre son livre dans la bibliothèque.  </w:t>
      </w:r>
    </w:p>
    <w:p>
      <w:r>
        <w:t xml:space="preserve">   You need to take your book from the library.</w:t>
      </w:r>
    </w:p>
    <w:p>
      <w:r>
        <w:t xml:space="preserve">4. Le livre est très intéressant.  </w:t>
      </w:r>
    </w:p>
    <w:p>
      <w:r>
        <w:t xml:space="preserve">   The book is very interesting. </w:t>
      </w:r>
    </w:p>
    <w:p>
      <w:r>
        <w:t xml:space="preserve">5. J'ai besoin d'un livre pour étudier.  </w:t>
      </w:r>
    </w:p>
    <w:p>
      <w:r>
        <w:t xml:space="preserve">   I need a book to study.</w:t>
      </w:r>
    </w:p>
    <w:p>
      <w:r>
        <w:t xml:space="preserve">6. Je voudrais acheter un nouveau livre de cuisine.  </w:t>
      </w:r>
    </w:p>
    <w:p>
      <w:r>
        <w:t xml:space="preserve">   I would like to buy a new cookbook.</w:t>
      </w:r>
    </w:p>
    <w:p>
      <w:r>
        <w:t xml:space="preserve">7. Le livre est très lourd.  </w:t>
      </w:r>
    </w:p>
    <w:p>
      <w:r>
        <w:t xml:space="preserve">   The book is very heavy. </w:t>
      </w:r>
    </w:p>
    <w:p>
      <w:r>
        <w:t xml:space="preserve">8. Elle l’a lu et il lui a beaucoup plu.  </w:t>
      </w:r>
    </w:p>
    <w:p>
      <w:r>
        <w:t xml:space="preserve">   She read it and liked it a lot.</w:t>
      </w:r>
    </w:p>
    <w:p>
      <w:r>
        <w:t xml:space="preserve">9. J'ai un livre sur la nature à la maison.  </w:t>
      </w:r>
    </w:p>
    <w:p>
      <w:r>
        <w:t xml:space="preserve">   I have a book about nature at home. </w:t>
      </w:r>
    </w:p>
    <w:p>
      <w:r>
        <w:t xml:space="preserve">10. Il y a des livres dans le magasin.  </w:t>
      </w:r>
    </w:p>
    <w:p>
      <w:r>
        <w:t xml:space="preserve">   There are books in the store.</w:t>
      </w:r>
    </w:p>
    <w:p/>
    <w:p>
      <w:r>
        <w:rPr>
          <w:b/>
        </w:rPr>
        <w:t>Word: monde | Meaning: world</w:t>
      </w:r>
    </w:p>
    <w:p/>
    <w:p>
      <w:r>
        <w:t>1.  Il aime regarder le monde à travers un livre.</w:t>
      </w:r>
    </w:p>
    <w:p>
      <w:r>
        <w:t xml:space="preserve">   He loves watching the world through a book.</w:t>
      </w:r>
    </w:p>
    <w:p>
      <w:r>
        <w:t xml:space="preserve">2.  La vie dans ce monde est complexe et pleine de défis. </w:t>
      </w:r>
    </w:p>
    <w:p>
      <w:r>
        <w:t xml:space="preserve">   Life in this world is complex and full of challenges.</w:t>
      </w:r>
    </w:p>
    <w:p>
      <w:r>
        <w:t>3.  Le Monde est une publication internationale de référence.</w:t>
      </w:r>
    </w:p>
    <w:p>
      <w:r>
        <w:t xml:space="preserve">   The World is an international reference publication.</w:t>
      </w:r>
    </w:p>
    <w:p>
      <w:r>
        <w:t xml:space="preserve">4.  J'ai rencontré des gens du monde entier à l'université. </w:t>
      </w:r>
    </w:p>
    <w:p>
      <w:r>
        <w:t xml:space="preserve">   I met people from all over the world at university.</w:t>
      </w:r>
    </w:p>
    <w:p>
      <w:r>
        <w:t>5.  La France a un rôle important dans le monde.</w:t>
      </w:r>
    </w:p>
    <w:p>
      <w:r>
        <w:t xml:space="preserve">   France plays an important role in the world.</w:t>
      </w:r>
    </w:p>
    <w:p>
      <w:r>
        <w:t>6.  Il est difficile de comprendre le monde sans la science.</w:t>
      </w:r>
    </w:p>
    <w:p>
      <w:r>
        <w:t xml:space="preserve">    It is difficult to understand the world without science. </w:t>
      </w:r>
    </w:p>
    <w:p>
      <w:r>
        <w:t>7.  Mon monde est plein de couleurs et de joie.</w:t>
      </w:r>
    </w:p>
    <w:p>
      <w:r>
        <w:t xml:space="preserve">   My world is full of colors and joy.</w:t>
      </w:r>
    </w:p>
    <w:p>
      <w:r>
        <w:t>8.  Je suis fasciné par la beauté du monde.</w:t>
      </w:r>
    </w:p>
    <w:p>
      <w:r>
        <w:t xml:space="preserve">    I am fascinated by the beauty of the world.</w:t>
      </w:r>
    </w:p>
    <w:p>
      <w:r>
        <w:t xml:space="preserve">9.  Il a beaucoup appris sur le monde grâce aux voyages. </w:t>
      </w:r>
    </w:p>
    <w:p>
      <w:r>
        <w:t xml:space="preserve">   He learned a lot about the world through travels. </w:t>
      </w:r>
    </w:p>
    <w:p>
      <w:r>
        <w:t>10. Le monde est en pleine évolution.</w:t>
      </w:r>
    </w:p>
    <w:p>
      <w:r>
        <w:t xml:space="preserve">   The world is in full evolution.</w:t>
      </w:r>
    </w:p>
    <w:p/>
    <w:p>
      <w:r>
        <w:rPr>
          <w:b/>
        </w:rPr>
        <w:t>Word: sol | Meaning: soil</w:t>
      </w:r>
    </w:p>
    <w:p/>
    <w:p>
      <w:r>
        <w:t>1. Le soleil brille tout le jour.</w:t>
      </w:r>
    </w:p>
    <w:p>
      <w:r>
        <w:t xml:space="preserve">   The sun shines all day long.</w:t>
      </w:r>
    </w:p>
    <w:p>
      <w:r>
        <w:t>2. J’aime la terre, c'est un sol fertile.</w:t>
      </w:r>
    </w:p>
    <w:p>
      <w:r>
        <w:t xml:space="preserve">    I like earth, it is a fertile soil.</w:t>
      </w:r>
    </w:p>
    <w:p>
      <w:r>
        <w:t>3. Il se pose au soleil sur une chaise.</w:t>
      </w:r>
    </w:p>
    <w:p>
      <w:r>
        <w:t xml:space="preserve">    He sits in the sun on a chair. </w:t>
      </w:r>
    </w:p>
    <w:p>
      <w:r>
        <w:t>4. La pomme de terre est le seul sol à l'instant.</w:t>
      </w:r>
    </w:p>
    <w:p>
      <w:r>
        <w:t xml:space="preserve">   The potato is the only soil at this time.</w:t>
      </w:r>
    </w:p>
    <w:p>
      <w:r>
        <w:t>5. J’ai besoin d’un sol stable.</w:t>
      </w:r>
    </w:p>
    <w:p>
      <w:r>
        <w:t xml:space="preserve">   I need a stable ground.</w:t>
      </w:r>
    </w:p>
    <w:p>
      <w:r>
        <w:t>6. Le jardinier a sol pour ses légumes.</w:t>
      </w:r>
    </w:p>
    <w:p>
      <w:r>
        <w:t xml:space="preserve">    The gardener has soil for his vegetables. </w:t>
      </w:r>
    </w:p>
    <w:p>
      <w:r>
        <w:t>7. La femme est assise sur le sol.</w:t>
      </w:r>
    </w:p>
    <w:p>
      <w:r>
        <w:t xml:space="preserve">    The woman is sitting on the ground.</w:t>
      </w:r>
    </w:p>
    <w:p>
      <w:r>
        <w:t>8. L'herbe pousse sur le sol.</w:t>
      </w:r>
    </w:p>
    <w:p>
      <w:r>
        <w:t xml:space="preserve">   The grass grows on the ground. </w:t>
      </w:r>
    </w:p>
    <w:p>
      <w:r>
        <w:t>9. Le sol est important dans la vie de tous.</w:t>
      </w:r>
    </w:p>
    <w:p>
      <w:r>
        <w:t xml:space="preserve">  Soil is important in the life of all.</w:t>
      </w:r>
    </w:p>
    <w:p>
      <w:r>
        <w:t xml:space="preserve">10. La terre et le sol sont essentiels pour la vie. </w:t>
      </w:r>
    </w:p>
    <w:p>
      <w:r>
        <w:t xml:space="preserve">    Earth and soil are essential for life.</w:t>
      </w:r>
    </w:p>
    <w:p/>
    <w:p>
      <w:r>
        <w:t>Sourire: Smile</w:t>
      </w:r>
    </w:p>
    <w:p/>
    <w:p>
      <w:r>
        <w:t xml:space="preserve">1. Je suis content de sourire à mes amis.  </w:t>
      </w:r>
    </w:p>
    <w:p>
      <w:r>
        <w:t xml:space="preserve">   I am happy to smile at my friends.</w:t>
      </w:r>
    </w:p>
    <w:p>
      <w:r>
        <w:t xml:space="preserve">2. Il sourit lorsque vous lui parlez.  </w:t>
      </w:r>
    </w:p>
    <w:p>
      <w:r>
        <w:t xml:space="preserve">    He smiles when you talk to him.</w:t>
      </w:r>
    </w:p>
    <w:p>
      <w:r>
        <w:t xml:space="preserve">3. Le soleil brille et le paysage est magnifique, il faut sourire. </w:t>
      </w:r>
    </w:p>
    <w:p>
      <w:r>
        <w:t xml:space="preserve">   The sun shines and the landscape is magnificent, one must smile.</w:t>
      </w:r>
    </w:p>
    <w:p>
      <w:r>
        <w:t xml:space="preserve">4. Elle sourit avec ses dents d'or. </w:t>
      </w:r>
    </w:p>
    <w:p>
      <w:r>
        <w:t xml:space="preserve">   She smiles with her gold teeth.</w:t>
      </w:r>
    </w:p>
    <w:p>
      <w:r>
        <w:t xml:space="preserve">5. Les enfants sont heureux et sourient pendant leur fête.  </w:t>
      </w:r>
    </w:p>
    <w:p>
      <w:r>
        <w:t xml:space="preserve">    Children are happy and smiling during their party.</w:t>
      </w:r>
    </w:p>
    <w:p>
      <w:r>
        <w:t xml:space="preserve">6. Un sourire peut changer beaucoup de choses.  </w:t>
      </w:r>
    </w:p>
    <w:p>
      <w:r>
        <w:t xml:space="preserve">   A smile can change many things.</w:t>
      </w:r>
    </w:p>
    <w:p>
      <w:r>
        <w:t xml:space="preserve">7. Il sourit malgré les problèmes.  </w:t>
      </w:r>
    </w:p>
    <w:p>
      <w:r>
        <w:t xml:space="preserve">   He smiles despite the problems.</w:t>
      </w:r>
    </w:p>
    <w:p>
      <w:r>
        <w:t xml:space="preserve">8. La femme sourit pour ne pas faire peur à son enfant. </w:t>
      </w:r>
    </w:p>
    <w:p>
      <w:r>
        <w:t xml:space="preserve">   The woman smiles not to scare her child. </w:t>
      </w:r>
    </w:p>
    <w:p>
      <w:r>
        <w:t xml:space="preserve">9. Les gens souriants sont plus agréables à vivre avec.  </w:t>
      </w:r>
    </w:p>
    <w:p>
      <w:r>
        <w:t xml:space="preserve">   Smiling people are more pleasant to live with.</w:t>
      </w:r>
    </w:p>
    <w:p>
      <w:r>
        <w:t xml:space="preserve">10. Le sourire est un cadeau précieux que nous devons partager.  </w:t>
      </w:r>
    </w:p>
    <w:p>
      <w:r>
        <w:t xml:space="preserve">    A smile is a precious gift that we must share.</w:t>
      </w:r>
    </w:p>
    <w:p/>
    <w:p>
      <w:r>
        <w:rPr>
          <w:b/>
        </w:rPr>
        <w:t>Word: jouer | Meaning: to play</w:t>
      </w:r>
    </w:p>
    <w:p/>
    <w:p>
      <w:r>
        <w:t xml:space="preserve">1. Je **joue** au tennis tous les week-ends. </w:t>
      </w:r>
    </w:p>
    <w:p>
      <w:r>
        <w:t xml:space="preserve">    I play tennis every weekend.</w:t>
      </w:r>
    </w:p>
    <w:p>
      <w:r>
        <w:t xml:space="preserve">2. Elle **joue** un rôle important dans l’équipe. </w:t>
      </w:r>
    </w:p>
    <w:p>
      <w:r>
        <w:t xml:space="preserve">    She plays an important role in the team.</w:t>
      </w:r>
    </w:p>
    <w:p>
      <w:r>
        <w:t>3. J'adore **jouer** aux jeux vidéo.</w:t>
      </w:r>
    </w:p>
    <w:p>
      <w:r>
        <w:t xml:space="preserve">   I love playing video games.</w:t>
      </w:r>
    </w:p>
    <w:p>
      <w:r>
        <w:t xml:space="preserve">4. Les enfants **jouent** dehors pendant le temps libre. </w:t>
      </w:r>
    </w:p>
    <w:p>
      <w:r>
        <w:t xml:space="preserve">    The children play outside during free time.</w:t>
      </w:r>
    </w:p>
    <w:p>
      <w:r>
        <w:t xml:space="preserve">5. Voulez-vous **jouer** à un jeu de société? </w:t>
      </w:r>
    </w:p>
    <w:p>
      <w:r>
        <w:t xml:space="preserve">    Do you want to play a board game?</w:t>
      </w:r>
    </w:p>
    <w:p>
      <w:r>
        <w:t xml:space="preserve">6. Nous **jouons** avec nos amis tous les jours. </w:t>
      </w:r>
    </w:p>
    <w:p>
      <w:r>
        <w:t xml:space="preserve">    We play with our friends every day.</w:t>
      </w:r>
    </w:p>
    <w:p>
      <w:r>
        <w:t xml:space="preserve">7. Il **joue** le violon dans l'orchestre. </w:t>
      </w:r>
    </w:p>
    <w:p>
      <w:r>
        <w:t xml:space="preserve">   He plays the violin in the orchestra.</w:t>
      </w:r>
    </w:p>
    <w:p>
      <w:r>
        <w:t>8. Les musiciens **jouent** pour un public immense.</w:t>
      </w:r>
    </w:p>
    <w:p>
      <w:r>
        <w:t xml:space="preserve">   The musicians play for a large audience.</w:t>
      </w:r>
    </w:p>
    <w:p>
      <w:r>
        <w:t xml:space="preserve">9. Je **joue** de la musique depuis que je suis petit. </w:t>
      </w:r>
    </w:p>
    <w:p>
      <w:r>
        <w:t xml:space="preserve">    I have been playing music since I was little.</w:t>
      </w:r>
    </w:p>
    <w:p>
      <w:r>
        <w:t>10. Tu **joues** à un sport que tu aimes?</w:t>
      </w:r>
    </w:p>
    <w:p>
      <w:r>
        <w:t xml:space="preserve">     Do you play a sports that you like?</w:t>
      </w:r>
    </w:p>
    <w:p/>
    <w:p>
      <w:r>
        <w:rPr>
          <w:b/>
        </w:rPr>
        <w:t>Word: chant | Meaning: song</w:t>
      </w:r>
    </w:p>
    <w:p/>
    <w:p>
      <w:r>
        <w:t>1. J'aime écouter du chant dans la maison.</w:t>
      </w:r>
    </w:p>
    <w:p>
      <w:r>
        <w:t xml:space="preserve">   I like listening to music in the house.</w:t>
      </w:r>
    </w:p>
    <w:p>
      <w:r>
        <w:t>2. Le chant de l'oiseau est agréable à l'oreille.</w:t>
      </w:r>
    </w:p>
    <w:p>
      <w:r>
        <w:t xml:space="preserve">   The bird's song is pleasant to the ear. </w:t>
      </w:r>
    </w:p>
    <w:p>
      <w:r>
        <w:t>3. Les enfants chantaient une chanson amusante.</w:t>
      </w:r>
    </w:p>
    <w:p>
      <w:r>
        <w:t xml:space="preserve">   The children sang a funny song. </w:t>
      </w:r>
    </w:p>
    <w:p>
      <w:r>
        <w:t>4. Il chante avec joie dans la salle de concert.</w:t>
      </w:r>
    </w:p>
    <w:p>
      <w:r>
        <w:t xml:space="preserve">   He sings with joy in the concert hall.</w:t>
      </w:r>
    </w:p>
    <w:p>
      <w:r>
        <w:t xml:space="preserve">5. Le chant du poète était plein d'émotion. </w:t>
      </w:r>
    </w:p>
    <w:p>
      <w:r>
        <w:t xml:space="preserve">   The poet's song was full of emotion. </w:t>
      </w:r>
    </w:p>
    <w:p>
      <w:r>
        <w:t xml:space="preserve">6. La chanteuse a un chant doux et mélodieux. </w:t>
      </w:r>
    </w:p>
    <w:p>
      <w:r>
        <w:t xml:space="preserve">   The singer has a sweet and melodious voice. </w:t>
      </w:r>
    </w:p>
    <w:p>
      <w:r>
        <w:t xml:space="preserve">7. Un chant de la nature résonne dans la forêt. </w:t>
      </w:r>
    </w:p>
    <w:p>
      <w:r>
        <w:t xml:space="preserve">   A song from nature resonates in the forest. </w:t>
      </w:r>
    </w:p>
    <w:p>
      <w:r>
        <w:t xml:space="preserve">8. Le chef chanterait l'histoire d'aujourd'hui.  </w:t>
      </w:r>
    </w:p>
    <w:p>
      <w:r>
        <w:t xml:space="preserve">   The chef would sing the story of today. </w:t>
      </w:r>
    </w:p>
    <w:p>
      <w:r>
        <w:t>9. Il chante souvent des chansons françaises.</w:t>
      </w:r>
    </w:p>
    <w:p>
      <w:r>
        <w:t xml:space="preserve">   He often sings French songs.</w:t>
      </w:r>
    </w:p>
    <w:p>
      <w:r>
        <w:t xml:space="preserve">10. Un chant de liberté résonne dans la ville. </w:t>
      </w:r>
    </w:p>
    <w:p>
      <w:r>
        <w:t xml:space="preserve">    A song of freedom resonates in the city.</w:t>
      </w:r>
    </w:p>
    <w:p/>
    <w:p>
      <w:r>
        <w:rPr>
          <w:b/>
        </w:rPr>
        <w:t>Word: femelle | Meaning: female</w:t>
      </w:r>
    </w:p>
    <w:p/>
    <w:p>
      <w:r>
        <w:t>1. La vache est une femelle.</w:t>
      </w:r>
    </w:p>
    <w:p>
      <w:r>
        <w:t xml:space="preserve">   The cow is female.</w:t>
      </w:r>
    </w:p>
    <w:p>
      <w:r>
        <w:t>2. Elle a un chat femelle qui joue avec elle.</w:t>
      </w:r>
    </w:p>
    <w:p>
      <w:r>
        <w:t xml:space="preserve">   She has a female cat who plays with her.</w:t>
      </w:r>
    </w:p>
    <w:p>
      <w:r>
        <w:t>3. La femme était la seule femelle dans la classe.</w:t>
      </w:r>
    </w:p>
    <w:p>
      <w:r>
        <w:t xml:space="preserve">   The woman was the only female in the class.</w:t>
      </w:r>
    </w:p>
    <w:p>
      <w:r>
        <w:t>4. J'ai besoin de trouver des documents femelles pour mon travail.</w:t>
      </w:r>
    </w:p>
    <w:p>
      <w:r>
        <w:t xml:space="preserve">   I need to find some female documents for my work.</w:t>
      </w:r>
    </w:p>
    <w:p>
      <w:r>
        <w:t xml:space="preserve">5. Les femelles sont plus sensibles aux changements météorologiques. </w:t>
      </w:r>
    </w:p>
    <w:p>
      <w:r>
        <w:t xml:space="preserve">   Females are more sensitive to weather changes.</w:t>
      </w:r>
    </w:p>
    <w:p>
      <w:r>
        <w:t>6. La femelle du crocodile est plus grande que la mâle.</w:t>
      </w:r>
    </w:p>
    <w:p>
      <w:r>
        <w:t xml:space="preserve">   The female crocodile is larger than the male.</w:t>
      </w:r>
    </w:p>
    <w:p>
      <w:r>
        <w:t>7. Les femelles peuvent donner naissance à des bébés.</w:t>
      </w:r>
    </w:p>
    <w:p>
      <w:r>
        <w:t xml:space="preserve">   Women can give birth to babies.</w:t>
      </w:r>
    </w:p>
    <w:p>
      <w:r>
        <w:t>8. Le gouvernement a mis en place une politique pour protéger les femelles.</w:t>
      </w:r>
    </w:p>
    <w:p>
      <w:r>
        <w:t xml:space="preserve">   The government has put in place a policy to protect women.</w:t>
      </w:r>
    </w:p>
    <w:p>
      <w:r>
        <w:t xml:space="preserve">9. L'évolution de la faune est liée aux changements dans l’écosystème, et le nombre de femelles joue un rôle important. </w:t>
      </w:r>
    </w:p>
    <w:p>
      <w:r>
        <w:t xml:space="preserve">   The evolution of fauna is linked to changes in the ecosystem, and the number of females plays an important role. </w:t>
      </w:r>
    </w:p>
    <w:p>
      <w:r>
        <w:t>10. Les études sur les femmes ont montré des résultats différents selon la situation géographique et sociale.</w:t>
      </w:r>
    </w:p>
    <w:p>
      <w:r>
        <w:t xml:space="preserve">   Studies on women have shown different results depending on geographical and social situations.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