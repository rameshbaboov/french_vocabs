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parti pour l'Italie.  He went to Italy.</w:t>
      </w:r>
    </w:p>
    <w:p>
      <w:r>
        <w:t>2. Elle est belle, il a un regard charmant. She is beautiful; he has a charming look.</w:t>
      </w:r>
    </w:p>
    <w:p>
      <w:r>
        <w:t xml:space="preserve">3. J’aime manger le fromage, il est délicieux. I love eating cheese; it's delicious. </w:t>
      </w:r>
    </w:p>
    <w:p>
      <w:r>
        <w:t>4. Il n'a pas d'amis, il vit seul. He doesn't have any friends, he lives alone.</w:t>
      </w:r>
    </w:p>
    <w:p>
      <w:r>
        <w:t>5.  Il y a des fleurs sur la table. There are flowers on the table.</w:t>
      </w:r>
    </w:p>
    <w:p>
      <w:r>
        <w:t>6. Le soleil brille, il fait beau temps aujourd'hui. The sun is shining; it's nice weather today.</w:t>
      </w:r>
    </w:p>
    <w:p>
      <w:r>
        <w:t xml:space="preserve">7. Il est important d’écouter ses parents. It’s important to listen to your parents. </w:t>
      </w:r>
    </w:p>
    <w:p>
      <w:r>
        <w:t>8. Nous avons mangé un repas au restaurant, il était très bon! We ate a meal at the restaurant, it was very good!</w:t>
      </w:r>
    </w:p>
    <w:p>
      <w:r>
        <w:t>9. Il est fatigué, il ne peut pas travailler. He is tired; he can't work.</w:t>
      </w:r>
    </w:p>
    <w:p>
      <w:r>
        <w:t>10. Il va aller à la bibliothèque pour lire un livre. He is going to the library to read a book.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 She is a very motivated student.</w:t>
      </w:r>
    </w:p>
    <w:p>
      <w:r>
        <w:t>2. Elle aime aller à la plage en été.</w:t>
      </w:r>
    </w:p>
    <w:p>
      <w:r>
        <w:t xml:space="preserve">   She loves to go to the beach in summer.</w:t>
      </w:r>
    </w:p>
    <w:p>
      <w:r>
        <w:t xml:space="preserve">3. Je m'appelle Jean, et elle s'appelle Mary. </w:t>
      </w:r>
    </w:p>
    <w:p>
      <w:r>
        <w:t xml:space="preserve">   My name is Jean, and her name is Mary.</w:t>
      </w:r>
    </w:p>
    <w:p>
      <w:r>
        <w:t>4. Elle est arrivée hier matin.</w:t>
      </w:r>
    </w:p>
    <w:p>
      <w:r>
        <w:t xml:space="preserve">   She arrived yesterday morning. </w:t>
      </w:r>
    </w:p>
    <w:p>
      <w:r>
        <w:t>5. Elle a mangé une sandwich à midi.</w:t>
      </w:r>
    </w:p>
    <w:p>
      <w:r>
        <w:t xml:space="preserve">   She ate a sandwich at noon.</w:t>
      </w:r>
    </w:p>
    <w:p>
      <w:r>
        <w:t>6. Elle danse très bien.</w:t>
      </w:r>
    </w:p>
    <w:p>
      <w:r>
        <w:t xml:space="preserve">   She dances very well.</w:t>
      </w:r>
    </w:p>
    <w:p>
      <w:r>
        <w:t xml:space="preserve">7. Nous sommes allés voir un film avec elle. </w:t>
      </w:r>
    </w:p>
    <w:p>
      <w:r>
        <w:t xml:space="preserve">   We went to see a movie with her.</w:t>
      </w:r>
    </w:p>
    <w:p>
      <w:r>
        <w:t>8. Elle est toujours souriante.</w:t>
      </w:r>
    </w:p>
    <w:p>
      <w:r>
        <w:t xml:space="preserve">   She is always smiling.</w:t>
      </w:r>
    </w:p>
    <w:p>
      <w:r>
        <w:t>9. Elle parle couramment français.</w:t>
      </w:r>
    </w:p>
    <w:p>
      <w:r>
        <w:t xml:space="preserve">    She speaks French fluently.</w:t>
      </w:r>
    </w:p>
    <w:p>
      <w:r>
        <w:t>10. Elle était très contente de la rencontre.</w:t>
      </w:r>
    </w:p>
    <w:p>
      <w:r>
        <w:t xml:space="preserve">   She was very happy about the meeting.</w:t>
      </w:r>
    </w:p>
    <w:p/>
    <w:p>
      <w:r>
        <w:rPr>
          <w:b/>
        </w:rPr>
        <w:t>Word: Nous | Meaning: We</w:t>
      </w:r>
    </w:p>
    <w:p/>
    <w:p>
      <w:r>
        <w:t xml:space="preserve">1. Nous sommes fatigués. </w:t>
      </w:r>
    </w:p>
    <w:p>
      <w:r>
        <w:t xml:space="preserve">   We are tired.</w:t>
      </w:r>
    </w:p>
    <w:p>
      <w:r>
        <w:t>2. Nous voulons aller au cinéma.</w:t>
      </w:r>
    </w:p>
    <w:p>
      <w:r>
        <w:t xml:space="preserve">   We want to go to the cinema.</w:t>
      </w:r>
    </w:p>
    <w:p>
      <w:r>
        <w:t>3. Nous regardons la télévision.</w:t>
      </w:r>
    </w:p>
    <w:p>
      <w:r>
        <w:t xml:space="preserve">   We watch television.</w:t>
      </w:r>
    </w:p>
    <w:p>
      <w:r>
        <w:t xml:space="preserve">4. Nous avons faim. </w:t>
      </w:r>
    </w:p>
    <w:p>
      <w:r>
        <w:t xml:space="preserve">   We are hungry.</w:t>
      </w:r>
    </w:p>
    <w:p>
      <w:r>
        <w:t>5. Nous mangons du fromage.</w:t>
      </w:r>
    </w:p>
    <w:p>
      <w:r>
        <w:t xml:space="preserve">    We eat cheese.</w:t>
      </w:r>
    </w:p>
    <w:p>
      <w:r>
        <w:t xml:space="preserve">6. Nous prenons un café. </w:t>
      </w:r>
    </w:p>
    <w:p>
      <w:r>
        <w:t xml:space="preserve">   We take a coffee.</w:t>
      </w:r>
    </w:p>
    <w:p>
      <w:r>
        <w:t>7. Nous sommes heureux de voir les amis.</w:t>
      </w:r>
    </w:p>
    <w:p>
      <w:r>
        <w:t xml:space="preserve">    We are happy to see the friends.</w:t>
      </w:r>
    </w:p>
    <w:p>
      <w:r>
        <w:t>8. Nous allons au marché demain.</w:t>
      </w:r>
    </w:p>
    <w:p>
      <w:r>
        <w:t xml:space="preserve">   We're going to the market tomorrow. </w:t>
      </w:r>
    </w:p>
    <w:p>
      <w:r>
        <w:t xml:space="preserve">9. Nous parlions de l'histoire d’un chat. </w:t>
      </w:r>
    </w:p>
    <w:p>
      <w:r>
        <w:t xml:space="preserve">   We were talking about the story of a cat. </w:t>
      </w:r>
    </w:p>
    <w:p>
      <w:r>
        <w:t xml:space="preserve">10. Nous sommes dans la salle de classe. </w:t>
      </w:r>
    </w:p>
    <w:p>
      <w:r>
        <w:t xml:space="preserve">    We are in the classroom.</w:t>
      </w:r>
    </w:p>
    <w:p/>
    <w:p>
      <w:r>
        <w:rPr>
          <w:b/>
        </w:rPr>
        <w:t>Word: Vous | Meaning: You</w:t>
      </w:r>
    </w:p>
    <w:p/>
    <w:p>
      <w:r>
        <w:t>1. Vous êtes un bon ami, n'est-ce pas ?</w:t>
      </w:r>
    </w:p>
    <w:p>
      <w:r>
        <w:t xml:space="preserve">  You are a good friend, aren't you?</w:t>
      </w:r>
    </w:p>
    <w:p>
      <w:r>
        <w:t xml:space="preserve">2. Je vous aime beaucoup, mais je ne suis pas sûr que vous puissiez m'aimer aussi. </w:t>
      </w:r>
    </w:p>
    <w:p>
      <w:r>
        <w:t xml:space="preserve">   I love you very much, but I am not sure that you can love me the same way.</w:t>
      </w:r>
    </w:p>
    <w:p>
      <w:r>
        <w:t xml:space="preserve">3. Vous avez un talent unique pour la musique.  </w:t>
      </w:r>
    </w:p>
    <w:p>
      <w:r>
        <w:t xml:space="preserve">   You have a unique talent for music. </w:t>
      </w:r>
    </w:p>
    <w:p>
      <w:r>
        <w:t xml:space="preserve">4. La météo est magnifique aujourd'hui.  </w:t>
      </w:r>
    </w:p>
    <w:p>
      <w:r>
        <w:t xml:space="preserve">   The weather is beautiful today.</w:t>
      </w:r>
    </w:p>
    <w:p>
      <w:r>
        <w:t xml:space="preserve">5. Avez-vous besoin d'aide ?  </w:t>
      </w:r>
    </w:p>
    <w:p>
      <w:r>
        <w:t xml:space="preserve">   Do you need help?</w:t>
      </w:r>
    </w:p>
    <w:p>
      <w:r>
        <w:t xml:space="preserve">6. Je suis heureux de vous revoir.  </w:t>
      </w:r>
    </w:p>
    <w:p>
      <w:r>
        <w:t xml:space="preserve">   I am happy to see you again.</w:t>
      </w:r>
    </w:p>
    <w:p>
      <w:r>
        <w:t xml:space="preserve">7. Vous êtes toujours très gentil avec moi.  </w:t>
      </w:r>
    </w:p>
    <w:p>
      <w:r>
        <w:t xml:space="preserve">   You are always very kind to me. </w:t>
      </w:r>
    </w:p>
    <w:p>
      <w:r>
        <w:t xml:space="preserve">8. Il fait un beau jour, n'est-ce pas ?  </w:t>
      </w:r>
    </w:p>
    <w:p>
      <w:r>
        <w:t xml:space="preserve">    It's a beautiful day, isn't it?</w:t>
      </w:r>
    </w:p>
    <w:p>
      <w:r>
        <w:t xml:space="preserve">9. Vous allez bien, non ?  </w:t>
      </w:r>
    </w:p>
    <w:p>
      <w:r>
        <w:t xml:space="preserve">   Are you doing well?</w:t>
      </w:r>
    </w:p>
    <w:p>
      <w:r>
        <w:t xml:space="preserve">10. J’espère que vous passerez une bonne soirée.  </w:t>
      </w:r>
    </w:p>
    <w:p>
      <w:r>
        <w:t xml:space="preserve">   I hope that you have a good evening.</w:t>
      </w:r>
    </w:p>
    <w:p/>
    <w:p>
      <w:r>
        <w:rPr>
          <w:b/>
        </w:rPr>
        <w:t>Word: plus | Meaning: more</w:t>
      </w:r>
    </w:p>
    <w:p/>
    <w:p>
      <w:r>
        <w:t>1.  Il a plus d'amis que moi.</w:t>
      </w:r>
    </w:p>
    <w:p>
      <w:r>
        <w:t xml:space="preserve">    He has more friends than I do.</w:t>
      </w:r>
    </w:p>
    <w:p>
      <w:r>
        <w:t>2. J’ai besoin de plus d’argent.</w:t>
      </w:r>
    </w:p>
    <w:p>
      <w:r>
        <w:t xml:space="preserve">    I need more money.</w:t>
      </w:r>
    </w:p>
    <w:p>
      <w:r>
        <w:t xml:space="preserve">3. Il est plus fort que moi. </w:t>
      </w:r>
    </w:p>
    <w:p>
      <w:r>
        <w:t xml:space="preserve">   He is stronger than me.</w:t>
      </w:r>
    </w:p>
    <w:p>
      <w:r>
        <w:t xml:space="preserve">4. C’est plus facile à faire que je le pensais.  </w:t>
      </w:r>
    </w:p>
    <w:p>
      <w:r>
        <w:t xml:space="preserve">   It's easier to do than I thought.</w:t>
      </w:r>
    </w:p>
    <w:p>
      <w:r>
        <w:t>5. Je suis plus content aujourd’hui.</w:t>
      </w:r>
    </w:p>
    <w:p>
      <w:r>
        <w:t xml:space="preserve">    I am happier today.</w:t>
      </w:r>
    </w:p>
    <w:p>
      <w:r>
        <w:t>6. Nous sommes plus grands que nos parents.</w:t>
      </w:r>
    </w:p>
    <w:p>
      <w:r>
        <w:t xml:space="preserve">   We are taller than our parents.</w:t>
      </w:r>
    </w:p>
    <w:p>
      <w:r>
        <w:t xml:space="preserve">7. Les fruits sont plus frais en été. </w:t>
      </w:r>
    </w:p>
    <w:p>
      <w:r>
        <w:t xml:space="preserve">   Fruits are fresher in summer.</w:t>
      </w:r>
    </w:p>
    <w:p>
      <w:r>
        <w:t xml:space="preserve">8. C'est plus important que de ne pas les manquer.  </w:t>
      </w:r>
    </w:p>
    <w:p>
      <w:r>
        <w:t xml:space="preserve">   It is more important not to miss them.</w:t>
      </w:r>
    </w:p>
    <w:p>
      <w:r>
        <w:t xml:space="preserve">9. Il a plus d’expérience que moi. </w:t>
      </w:r>
    </w:p>
    <w:p>
      <w:r>
        <w:t xml:space="preserve">    He has more experience than me.</w:t>
      </w:r>
    </w:p>
    <w:p>
      <w:r>
        <w:t>10. Je suis plus fatigué qu’avant.</w:t>
      </w:r>
    </w:p>
    <w:p>
      <w:r>
        <w:t xml:space="preserve">    I am more tired than before.</w:t>
      </w:r>
    </w:p>
    <w:p/>
    <w:p>
      <w:r>
        <w:rPr>
          <w:b/>
        </w:rPr>
        <w:t>Word: L | Meaning: The letter L</w:t>
      </w:r>
    </w:p>
    <w:p/>
    <w:p>
      <w:r>
        <w:t xml:space="preserve">1. J'aime le chocolat. </w:t>
      </w:r>
    </w:p>
    <w:p>
      <w:r>
        <w:t xml:space="preserve">2. Le soleil brille aujourd'hui. </w:t>
      </w:r>
    </w:p>
    <w:p>
      <w:r>
        <w:t>3. La fleur est belle.</w:t>
      </w:r>
    </w:p>
    <w:p>
      <w:r>
        <w:t xml:space="preserve">4. Les enfants jouent dans la cour. </w:t>
      </w:r>
    </w:p>
    <w:p>
      <w:r>
        <w:t xml:space="preserve">5. Il est grand et il a de grands yeux. </w:t>
      </w:r>
    </w:p>
    <w:p>
      <w:r>
        <w:t xml:space="preserve">6. L'arbre pousse dans le jardin. </w:t>
      </w:r>
    </w:p>
    <w:p>
      <w:r>
        <w:t>7. J'ai besoin d'un stylo.</w:t>
      </w:r>
    </w:p>
    <w:p>
      <w:r>
        <w:t xml:space="preserve">8. Nous allons au cinéma demain. </w:t>
      </w:r>
    </w:p>
    <w:p>
      <w:r>
        <w:t xml:space="preserve">9. La maison est rouge et large. </w:t>
      </w:r>
    </w:p>
    <w:p>
      <w:r>
        <w:t>10. Ils ont mangé un repas délicieux.</w:t>
      </w:r>
    </w:p>
    <w:p/>
    <w:p>
      <w:r>
        <w:rPr>
          <w:b/>
        </w:rPr>
        <w:t>Word: Essaye | Meaning: Try</w:t>
      </w:r>
    </w:p>
    <w:p/>
    <w:p>
      <w:r>
        <w:t>1. Je vais essayer de comprendre cette phrase.</w:t>
      </w:r>
    </w:p>
    <w:p>
      <w:r>
        <w:t xml:space="preserve">  I'm going to try to understand this phrase.</w:t>
      </w:r>
    </w:p>
    <w:p>
      <w:r>
        <w:t xml:space="preserve">2. Essaye d'imaginer ce que ça fait. </w:t>
      </w:r>
    </w:p>
    <w:p>
      <w:r>
        <w:t xml:space="preserve">  Try to imagine what it feels like.</w:t>
      </w:r>
    </w:p>
    <w:p>
      <w:r>
        <w:t xml:space="preserve">3.  Essaye de parler plus lentement. </w:t>
      </w:r>
    </w:p>
    <w:p>
      <w:r>
        <w:t xml:space="preserve">  Try to speak slower.</w:t>
      </w:r>
    </w:p>
    <w:p>
      <w:r>
        <w:t xml:space="preserve">4. Je vais essayer de m’adapter à cette situation. </w:t>
      </w:r>
    </w:p>
    <w:p>
      <w:r>
        <w:t xml:space="preserve">  I'm going to try to adapt to this situation.</w:t>
      </w:r>
    </w:p>
    <w:p>
      <w:r>
        <w:t>5. Essaye d’être patient avec moi.</w:t>
      </w:r>
    </w:p>
    <w:p>
      <w:r>
        <w:t xml:space="preserve">  Try to be patient with me.</w:t>
      </w:r>
    </w:p>
    <w:p>
      <w:r>
        <w:t>6. Essaye de trouver une solution pour ce problème.</w:t>
      </w:r>
    </w:p>
    <w:p>
      <w:r>
        <w:t xml:space="preserve">  Try to find a solution for this problem.</w:t>
      </w:r>
    </w:p>
    <w:p>
      <w:r>
        <w:t xml:space="preserve">7. Essaye de comprendre la complexité du système. </w:t>
      </w:r>
    </w:p>
    <w:p>
      <w:r>
        <w:t xml:space="preserve">  Try to understand the complexity of the system.</w:t>
      </w:r>
    </w:p>
    <w:p>
      <w:r>
        <w:t>8. Essaye de ne pas être trop inquiet.</w:t>
      </w:r>
    </w:p>
    <w:p>
      <w:r>
        <w:t xml:space="preserve">   Try not to be too worried.</w:t>
      </w:r>
    </w:p>
    <w:p>
      <w:r>
        <w:t xml:space="preserve">9.  Essaye d'apprendre un peu de français chaque jour. </w:t>
      </w:r>
    </w:p>
    <w:p>
      <w:r>
        <w:t xml:space="preserve">   Try to learn a little French every day.</w:t>
      </w:r>
    </w:p>
    <w:p>
      <w:r>
        <w:t>10.  Essaye de rester positif tout au long de la journée.</w:t>
      </w:r>
    </w:p>
    <w:p>
      <w:r>
        <w:t xml:space="preserve">   Try to stay positive throughout the day.</w:t>
      </w:r>
    </w:p>
    <w:p/>
    <w:p>
      <w:r>
        <w:rPr>
          <w:b/>
        </w:rPr>
        <w:t>Word: Faire | Meaning: To do, to make, or to perform</w:t>
      </w:r>
    </w:p>
    <w:p/>
    <w:p>
      <w:r>
        <w:t>1. Je **fais** mes exercices chaque jour.</w:t>
      </w:r>
    </w:p>
    <w:p>
      <w:r>
        <w:t xml:space="preserve">   I do my exercises every day.</w:t>
      </w:r>
    </w:p>
    <w:p>
      <w:r>
        <w:t>2. Elle **fait** un gâteau délicieux.</w:t>
      </w:r>
    </w:p>
    <w:p>
      <w:r>
        <w:t xml:space="preserve">   She makes a delicious cake.</w:t>
      </w:r>
    </w:p>
    <w:p>
      <w:r>
        <w:t>3. Vous **faites** attention à votre santé.</w:t>
      </w:r>
    </w:p>
    <w:p>
      <w:r>
        <w:t xml:space="preserve">   You should pay attention to your health. </w:t>
      </w:r>
    </w:p>
    <w:p>
      <w:r>
        <w:t>4. J'aime **faire** des promenades dans la forêt.</w:t>
      </w:r>
    </w:p>
    <w:p>
      <w:r>
        <w:t xml:space="preserve">    I like to go for walks in the forest.</w:t>
      </w:r>
    </w:p>
    <w:p>
      <w:r>
        <w:t xml:space="preserve">5. Il **fait** l'école avec plaisir. </w:t>
      </w:r>
    </w:p>
    <w:p>
      <w:r>
        <w:t xml:space="preserve">   He likes to go to school.</w:t>
      </w:r>
    </w:p>
    <w:p>
      <w:r>
        <w:t xml:space="preserve">6. Nous **faisons** nos courses tous les week-ends. </w:t>
      </w:r>
    </w:p>
    <w:p>
      <w:r>
        <w:t xml:space="preserve">   We do our shopping every weekend.</w:t>
      </w:r>
    </w:p>
    <w:p>
      <w:r>
        <w:t xml:space="preserve">7. Tu **Fais** attention à la conversation! </w:t>
      </w:r>
    </w:p>
    <w:p>
      <w:r>
        <w:t xml:space="preserve">   Pay attention to the conversation!</w:t>
      </w:r>
    </w:p>
    <w:p>
      <w:r>
        <w:t>8. L'homme **fait** un appel téléphonique.</w:t>
      </w:r>
    </w:p>
    <w:p>
      <w:r>
        <w:t xml:space="preserve">   The man is making a phone call.</w:t>
      </w:r>
    </w:p>
    <w:p>
      <w:r>
        <w:t>9. Je veux **faire** une demande de visa.</w:t>
      </w:r>
    </w:p>
    <w:p>
      <w:r>
        <w:t xml:space="preserve">   I want to make a visa application.</w:t>
      </w:r>
    </w:p>
    <w:p>
      <w:r>
        <w:t xml:space="preserve">10. Les enfants **faisant**  un voyage amusant. </w:t>
      </w:r>
    </w:p>
    <w:p>
      <w:r>
        <w:t xml:space="preserve">   The kids are having a fun trip.</w:t>
      </w:r>
    </w:p>
    <w:p/>
    <w:p>
      <w:r>
        <w:rPr>
          <w:b/>
        </w:rPr>
        <w:t>Word: Rester | Meaning: to stay, remain</w:t>
      </w:r>
    </w:p>
    <w:p/>
    <w:p>
      <w:r>
        <w:t>1. Je reste à Paris pendant une semaine.</w:t>
      </w:r>
    </w:p>
    <w:p>
      <w:r>
        <w:t xml:space="preserve">    I remain in Paris for one week.</w:t>
      </w:r>
    </w:p>
    <w:p>
      <w:r>
        <w:t xml:space="preserve">2.  Elle reste calme face au stress. </w:t>
      </w:r>
    </w:p>
    <w:p>
      <w:r>
        <w:t xml:space="preserve">    She stays calm despite the stress.</w:t>
      </w:r>
    </w:p>
    <w:p>
      <w:r>
        <w:t>3. J'ai besoin de rester concentré pour réussir mes examens.</w:t>
      </w:r>
    </w:p>
    <w:p>
      <w:r>
        <w:t xml:space="preserve">    I need to stay focused to succeed in my exams.</w:t>
      </w:r>
    </w:p>
    <w:p>
      <w:r>
        <w:t>4. Il reste à l'hôtel jusqu'à la fin du séjour.</w:t>
      </w:r>
    </w:p>
    <w:p>
      <w:r>
        <w:t xml:space="preserve">    He remains at the hotel until the end of his trip. </w:t>
      </w:r>
    </w:p>
    <w:p>
      <w:r>
        <w:t xml:space="preserve">5. Est-ce que vous ressentez des difficultés à rester motivé? </w:t>
      </w:r>
    </w:p>
    <w:p>
      <w:r>
        <w:t xml:space="preserve">    Do you feel difficulties staying motivated?  </w:t>
      </w:r>
    </w:p>
    <w:p>
      <w:r>
        <w:t>6. Je reste sur le toit en attendant l'intervention des pompiers.</w:t>
      </w:r>
    </w:p>
    <w:p>
      <w:r>
        <w:t xml:space="preserve">     I remain on the roof waiting for the firefighters to arrive.</w:t>
      </w:r>
    </w:p>
    <w:p>
      <w:r>
        <w:t>7. Nous nous sommes retrouvés pour rester au courant de l'actualité.</w:t>
      </w:r>
    </w:p>
    <w:p>
      <w:r>
        <w:t xml:space="preserve">    We met to stay up to date with current events. </w:t>
      </w:r>
    </w:p>
    <w:p>
      <w:r>
        <w:t xml:space="preserve">8. Il reste à la maison pendant le confinement. </w:t>
      </w:r>
    </w:p>
    <w:p>
      <w:r>
        <w:t xml:space="preserve">    He stays at home during confinement. </w:t>
      </w:r>
    </w:p>
    <w:p>
      <w:r>
        <w:t xml:space="preserve">9. L'objectif est de rester positif et optimiste tout le long de ce voyage. </w:t>
      </w:r>
    </w:p>
    <w:p>
      <w:r>
        <w:t xml:space="preserve">    The goal is to remain positive and optimistic throughout this trip.  </w:t>
      </w:r>
    </w:p>
    <w:p>
      <w:r>
        <w:t xml:space="preserve">10. Vous devez rester prudent dans les rues à travers la ville. </w:t>
      </w:r>
    </w:p>
    <w:p>
      <w:r>
        <w:t xml:space="preserve">     You must remain cautious in the streets throughout the city.</w:t>
      </w:r>
    </w:p>
    <w:p/>
    <w:p>
      <w:r>
        <w:t>Sont: &lt;are&gt;</w:t>
      </w:r>
    </w:p>
    <w:p/>
    <w:p>
      <w:r>
        <w:t>1. Les enfants sont très heureux.</w:t>
      </w:r>
    </w:p>
    <w:p>
      <w:r>
        <w:t xml:space="preserve">   The children are very happy.</w:t>
      </w:r>
    </w:p>
    <w:p>
      <w:r>
        <w:t>2.  Elle est blonde et elle est jolie.</w:t>
      </w:r>
    </w:p>
    <w:p>
      <w:r>
        <w:t xml:space="preserve">   She is blonde and she is pretty.</w:t>
      </w:r>
    </w:p>
    <w:p>
      <w:r>
        <w:t xml:space="preserve">3.  Les chats sont des animaux gracieux. </w:t>
      </w:r>
    </w:p>
    <w:p>
      <w:r>
        <w:t xml:space="preserve">    Cats are graceful animals.</w:t>
      </w:r>
    </w:p>
    <w:p>
      <w:r>
        <w:t xml:space="preserve">4.  Le chien est rouge et il est grand. </w:t>
      </w:r>
    </w:p>
    <w:p>
      <w:r>
        <w:t xml:space="preserve">    The dog is red and it is big.</w:t>
      </w:r>
    </w:p>
    <w:p>
      <w:r>
        <w:t>5.  Ils ont mangé beaucoup de gâteau.</w:t>
      </w:r>
    </w:p>
    <w:p>
      <w:r>
        <w:t xml:space="preserve">   They ate a lot of cake.</w:t>
      </w:r>
    </w:p>
    <w:p>
      <w:r>
        <w:t xml:space="preserve">6.  Tu es fatiguée, tu dois te reposer. </w:t>
      </w:r>
    </w:p>
    <w:p>
      <w:r>
        <w:t xml:space="preserve">   You are tired, you must rest. </w:t>
      </w:r>
    </w:p>
    <w:p>
      <w:r>
        <w:t xml:space="preserve">7.  Les fleurs sont dans le jardin. </w:t>
      </w:r>
    </w:p>
    <w:p>
      <w:r>
        <w:t xml:space="preserve">    The flowers are in the garden. </w:t>
      </w:r>
    </w:p>
    <w:p>
      <w:r>
        <w:t xml:space="preserve">8.  On est en voyage dans le monde. </w:t>
      </w:r>
    </w:p>
    <w:p>
      <w:r>
        <w:t xml:space="preserve">    We are on a trip around the world. </w:t>
      </w:r>
    </w:p>
    <w:p>
      <w:r>
        <w:t xml:space="preserve">9.  Ils aiment les films d'animation. </w:t>
      </w:r>
    </w:p>
    <w:p>
      <w:r>
        <w:t xml:space="preserve">    They like animated films.</w:t>
      </w:r>
    </w:p>
    <w:p>
      <w:r>
        <w:t>10. Les gens sont gentils et bienveillants.</w:t>
      </w:r>
    </w:p>
    <w:p>
      <w:r>
        <w:t xml:space="preserve">   People are kind and benevolent.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