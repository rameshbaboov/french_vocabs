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 xml:space="preserve">1. Il a deux pommes.  </w:t>
      </w:r>
    </w:p>
    <w:p>
      <w:r>
        <w:t xml:space="preserve">    He has two apples.</w:t>
      </w:r>
    </w:p>
    <w:p>
      <w:r>
        <w:t xml:space="preserve">2. J'ai deux frères et une sœur.  </w:t>
      </w:r>
    </w:p>
    <w:p>
      <w:r>
        <w:t xml:space="preserve">    I have two brothers and one sister.</w:t>
      </w:r>
    </w:p>
    <w:p>
      <w:r>
        <w:t xml:space="preserve">3. La voiture coûte deux euros.  </w:t>
      </w:r>
    </w:p>
    <w:p>
      <w:r>
        <w:t xml:space="preserve">    The car costs two euros.</w:t>
      </w:r>
    </w:p>
    <w:p>
      <w:r>
        <w:t xml:space="preserve">4. Deux personnes sont arrivées. </w:t>
      </w:r>
    </w:p>
    <w:p>
      <w:r>
        <w:t xml:space="preserve">    Two people arrived.</w:t>
      </w:r>
    </w:p>
    <w:p>
      <w:r>
        <w:t xml:space="preserve">5. Il y a deux maisons sur la route.   </w:t>
      </w:r>
    </w:p>
    <w:p>
      <w:r>
        <w:t xml:space="preserve">    There are two houses on the road.</w:t>
      </w:r>
    </w:p>
    <w:p>
      <w:r>
        <w:t xml:space="preserve">6. Il est content de deux amis.  </w:t>
      </w:r>
    </w:p>
    <w:p>
      <w:r>
        <w:t xml:space="preserve">    He is pleased with two friends.</w:t>
      </w:r>
    </w:p>
    <w:p>
      <w:r>
        <w:t xml:space="preserve">7. J'ai besoin de deux heures pour finir ma tâche. </w:t>
      </w:r>
    </w:p>
    <w:p>
      <w:r>
        <w:t xml:space="preserve">    I need two hours to finish my task.</w:t>
      </w:r>
    </w:p>
    <w:p>
      <w:r>
        <w:t xml:space="preserve">8. Deux jours, nous allons à la plage.  </w:t>
      </w:r>
    </w:p>
    <w:p>
      <w:r>
        <w:t xml:space="preserve">    We are going to the beach for two days. </w:t>
      </w:r>
    </w:p>
    <w:p>
      <w:r>
        <w:t xml:space="preserve">9. Il a deux enfants.   </w:t>
      </w:r>
    </w:p>
    <w:p>
      <w:r>
        <w:t xml:space="preserve">    He has two children.</w:t>
      </w:r>
    </w:p>
    <w:p>
      <w:r>
        <w:t xml:space="preserve">10. Deux personnes sont arrivées à l’aéroport.   </w:t>
      </w:r>
    </w:p>
    <w:p>
      <w:r>
        <w:t xml:space="preserve">    Two people arrived at the airport.</w:t>
      </w:r>
    </w:p>
    <w:p/>
    <w:p>
      <w:r>
        <w:rPr>
          <w:b/>
        </w:rPr>
        <w:t>Word: avoir | Meaning: to have</w:t>
      </w:r>
    </w:p>
    <w:p/>
    <w:p>
      <w:r>
        <w:t>1. Je **ai** faim.</w:t>
      </w:r>
    </w:p>
    <w:p>
      <w:r>
        <w:t xml:space="preserve">    I am hungry.</w:t>
      </w:r>
    </w:p>
    <w:p>
      <w:r>
        <w:t>2. Ils **ont** une voiture.</w:t>
      </w:r>
    </w:p>
    <w:p>
      <w:r>
        <w:t xml:space="preserve">    They have a car.</w:t>
      </w:r>
    </w:p>
    <w:p>
      <w:r>
        <w:t>3. Tu **as** du temps libre?</w:t>
      </w:r>
    </w:p>
    <w:p>
      <w:r>
        <w:t xml:space="preserve">    Do you have free time?</w:t>
      </w:r>
    </w:p>
    <w:p>
      <w:r>
        <w:t>4. J'**ai** besoin d'un stylo.</w:t>
      </w:r>
    </w:p>
    <w:p>
      <w:r>
        <w:t xml:space="preserve">    I need a pen.</w:t>
      </w:r>
    </w:p>
    <w:p>
      <w:r>
        <w:t xml:space="preserve">5. Elle **a** l'air triste. </w:t>
      </w:r>
    </w:p>
    <w:p>
      <w:r>
        <w:t xml:space="preserve">   She looks sad.</w:t>
      </w:r>
    </w:p>
    <w:p>
      <w:r>
        <w:t xml:space="preserve">6. Nous **avons** faim. </w:t>
      </w:r>
    </w:p>
    <w:p>
      <w:r>
        <w:t xml:space="preserve">    We are hungry.</w:t>
      </w:r>
    </w:p>
    <w:p>
      <w:r>
        <w:t>7. Vous **avez** fait vos devoirs?</w:t>
      </w:r>
    </w:p>
    <w:p>
      <w:r>
        <w:t xml:space="preserve">    Did you do your homework? </w:t>
      </w:r>
    </w:p>
    <w:p>
      <w:r>
        <w:t>8. Il **a** une grande maison.</w:t>
      </w:r>
    </w:p>
    <w:p>
      <w:r>
        <w:t xml:space="preserve">    He has a big house.</w:t>
      </w:r>
    </w:p>
    <w:p>
      <w:r>
        <w:t>9. Je **ai** compris.</w:t>
      </w:r>
    </w:p>
    <w:p>
      <w:r>
        <w:t xml:space="preserve">    I understand.</w:t>
      </w:r>
    </w:p>
    <w:p>
      <w:r>
        <w:t xml:space="preserve">10.  Vous **avez** des questions ? </w:t>
      </w:r>
    </w:p>
    <w:p>
      <w:r>
        <w:t xml:space="preserve">   Do you have any questions?</w:t>
      </w:r>
    </w:p>
    <w:p/>
    <w:p>
      <w:r>
        <w:rPr>
          <w:b/>
        </w:rPr>
        <w:t>Word: lire | Meaning: to read</w:t>
      </w:r>
    </w:p>
    <w:p/>
    <w:p>
      <w:r>
        <w:t>1. Je lis un livre chaque jour.</w:t>
      </w:r>
    </w:p>
    <w:p>
      <w:r>
        <w:t xml:space="preserve">   I read a book every day.</w:t>
      </w:r>
    </w:p>
    <w:p>
      <w:r>
        <w:t>2.  Elle lit des articles sur la santé.</w:t>
      </w:r>
    </w:p>
    <w:p>
      <w:r>
        <w:t xml:space="preserve">   She reads articles on health.</w:t>
      </w:r>
    </w:p>
    <w:p>
      <w:r>
        <w:t>3. Le chien lit dans son panier.</w:t>
      </w:r>
    </w:p>
    <w:p>
      <w:r>
        <w:t xml:space="preserve">   The dog is reading in its basket. </w:t>
      </w:r>
    </w:p>
    <w:p>
      <w:r>
        <w:t>4. J'aime lire des histoires.</w:t>
      </w:r>
    </w:p>
    <w:p>
      <w:r>
        <w:t xml:space="preserve">   I like to read stories.</w:t>
      </w:r>
    </w:p>
    <w:p>
      <w:r>
        <w:t>5. Vous pouvez lire un livre en français.</w:t>
      </w:r>
    </w:p>
    <w:p>
      <w:r>
        <w:t xml:space="preserve">   You can read a book in French.</w:t>
      </w:r>
    </w:p>
    <w:p>
      <w:r>
        <w:t xml:space="preserve">6.  Il lit un journal à la plage. </w:t>
      </w:r>
    </w:p>
    <w:p>
      <w:r>
        <w:t xml:space="preserve">   He reads a newspaper at the beach.</w:t>
      </w:r>
    </w:p>
    <w:p>
      <w:r>
        <w:t xml:space="preserve">7. Tu lis une histoire amusante. </w:t>
      </w:r>
    </w:p>
    <w:p>
      <w:r>
        <w:t xml:space="preserve">   You're reading an amusing story.</w:t>
      </w:r>
    </w:p>
    <w:p>
      <w:r>
        <w:t>8.  Je ne peux pas lire le texte en entier.</w:t>
      </w:r>
    </w:p>
    <w:p>
      <w:r>
        <w:t xml:space="preserve">   I can't read the whole text.</w:t>
      </w:r>
    </w:p>
    <w:p>
      <w:r>
        <w:t xml:space="preserve">9.  Nous aimons lire des nouvelles. </w:t>
      </w:r>
    </w:p>
    <w:p>
      <w:r>
        <w:t xml:space="preserve">    We like to read news.</w:t>
      </w:r>
    </w:p>
    <w:p>
      <w:r>
        <w:t xml:space="preserve">10. Les enfants lisent dans la bibliothèque. </w:t>
      </w:r>
    </w:p>
    <w:p>
      <w:r>
        <w:t xml:space="preserve">    The children are reading in the library.</w:t>
      </w:r>
    </w:p>
    <w:p/>
    <w:p>
      <w:r>
        <w:t>Écrire: &lt;Write&gt;</w:t>
      </w:r>
    </w:p>
    <w:p/>
    <w:p>
      <w:r>
        <w:t>1. Je **écris** des lettres à mes amis.</w:t>
      </w:r>
    </w:p>
    <w:p>
      <w:r>
        <w:t xml:space="preserve">    1. I am writing letters to my friends.</w:t>
      </w:r>
    </w:p>
    <w:p>
      <w:r>
        <w:t xml:space="preserve">2. Elle **écrit** un livre sur l'histoire. </w:t>
      </w:r>
    </w:p>
    <w:p>
      <w:r>
        <w:t xml:space="preserve">    2. She is writing a book about history. </w:t>
      </w:r>
    </w:p>
    <w:p>
      <w:r>
        <w:t xml:space="preserve">3. Le professeur **écrit** les notes sur le tableau. </w:t>
      </w:r>
    </w:p>
    <w:p>
      <w:r>
        <w:t xml:space="preserve">    3. The professor writes the notes on the blackboard.</w:t>
      </w:r>
    </w:p>
    <w:p>
      <w:r>
        <w:t xml:space="preserve">4. Nous **écrivons** une nouvelle histoire. </w:t>
      </w:r>
    </w:p>
    <w:p>
      <w:r>
        <w:t xml:space="preserve">    4. We are writing a new story.</w:t>
      </w:r>
    </w:p>
    <w:p>
      <w:r>
        <w:t>5. Ils **écrisent** un email pour leur famille.</w:t>
      </w:r>
    </w:p>
    <w:p>
      <w:r>
        <w:t xml:space="preserve">   5. They are writing an email to their family.</w:t>
      </w:r>
    </w:p>
    <w:p>
      <w:r>
        <w:t xml:space="preserve">6. Vous **écrit** le nom de votre ville.  </w:t>
      </w:r>
    </w:p>
    <w:p>
      <w:r>
        <w:t xml:space="preserve">   6. You are writing the name of your city. </w:t>
      </w:r>
    </w:p>
    <w:p>
      <w:r>
        <w:t xml:space="preserve">7. J'aime **écrire** des poèmes. </w:t>
      </w:r>
    </w:p>
    <w:p>
      <w:r>
        <w:t xml:space="preserve">    7. I like to write poems.</w:t>
      </w:r>
    </w:p>
    <w:p>
      <w:r>
        <w:t xml:space="preserve">8. Il **écrit** une phrase sur un papier. </w:t>
      </w:r>
    </w:p>
    <w:p>
      <w:r>
        <w:t xml:space="preserve">    8. He is writing a sentence on paper. </w:t>
      </w:r>
    </w:p>
    <w:p>
      <w:r>
        <w:t xml:space="preserve">9. Je **écris** des messages sur mon téléphone portable. </w:t>
      </w:r>
    </w:p>
    <w:p>
      <w:r>
        <w:t xml:space="preserve">    9. I am writing messages on my mobile phone.</w:t>
      </w:r>
    </w:p>
    <w:p>
      <w:r>
        <w:t xml:space="preserve">10. Elle **écrit** un article pour le journal de l'actualité.  </w:t>
      </w:r>
    </w:p>
    <w:p>
      <w:r>
        <w:t xml:space="preserve">    10. She is writing an article for the news journal.</w:t>
      </w:r>
    </w:p>
    <w:p/>
    <w:p>
      <w:r>
        <w:rPr>
          <w:b/>
        </w:rPr>
        <w:t>Word: L'amour | Meaning: Love</w:t>
      </w:r>
    </w:p>
    <w:p/>
    <w:p>
      <w:r>
        <w:t>1. L'amour est une force puissante qui peut nous unir.</w:t>
      </w:r>
    </w:p>
    <w:p>
      <w:r>
        <w:t xml:space="preserve">   Love is a powerful force that can unite us.</w:t>
      </w:r>
    </w:p>
    <w:p>
      <w:r>
        <w:t>2. L'amour est une aventure extraordinaire, pleine de surprises.</w:t>
      </w:r>
    </w:p>
    <w:p>
      <w:r>
        <w:t xml:space="preserve">   Love is an extraordinary adventure, full of surprises. </w:t>
      </w:r>
    </w:p>
    <w:p>
      <w:r>
        <w:t xml:space="preserve">3. J'ai toujours eu un amour profond pour la France. </w:t>
      </w:r>
    </w:p>
    <w:p>
      <w:r>
        <w:t xml:space="preserve">   I have always had a deep love for France. </w:t>
      </w:r>
    </w:p>
    <w:p>
      <w:r>
        <w:t>4. La beauté de l'amour nous transmet une certaine sérénité.</w:t>
      </w:r>
    </w:p>
    <w:p>
      <w:r>
        <w:t xml:space="preserve">   The beauty of love transmits a certain serenity.</w:t>
      </w:r>
    </w:p>
    <w:p>
      <w:r>
        <w:t xml:space="preserve">5. L'amour est une flamme qui ne s'éteint jamais. </w:t>
      </w:r>
    </w:p>
    <w:p>
      <w:r>
        <w:t xml:space="preserve">   Love is a flame that never goes out.  </w:t>
      </w:r>
    </w:p>
    <w:p>
      <w:r>
        <w:t xml:space="preserve">6. Il me dérange que l'amour soit aussi complexe parfois. </w:t>
      </w:r>
    </w:p>
    <w:p>
      <w:r>
        <w:t xml:space="preserve">   It bothers me that love can be so complex sometimes. </w:t>
      </w:r>
    </w:p>
    <w:p>
      <w:r>
        <w:t xml:space="preserve">7. L'amour nous pousse à être meilleurs et à aimer plus. </w:t>
      </w:r>
    </w:p>
    <w:p>
      <w:r>
        <w:t xml:space="preserve">   Love pushes us to be better and to love more.</w:t>
      </w:r>
    </w:p>
    <w:p>
      <w:r>
        <w:t xml:space="preserve">8. L'amour est une source d'énergie positive qui nous aide à avancer. </w:t>
      </w:r>
    </w:p>
    <w:p>
      <w:r>
        <w:t xml:space="preserve">   Love is a source of positive energy that helps us move forward. </w:t>
      </w:r>
    </w:p>
    <w:p>
      <w:r>
        <w:t xml:space="preserve">9. L'amour de la famille est un amour profond et précieux. </w:t>
      </w:r>
    </w:p>
    <w:p>
      <w:r>
        <w:t xml:space="preserve">   The love of family is a deep and precious love.</w:t>
      </w:r>
    </w:p>
    <w:p>
      <w:r>
        <w:t xml:space="preserve">10. L'amour est une chose merveilleuse qui nous enrichit. </w:t>
      </w:r>
    </w:p>
    <w:p>
      <w:r>
        <w:t xml:space="preserve">   Love is a wonderful thing that enriches us.</w:t>
      </w:r>
    </w:p>
    <w:p/>
    <w:p>
      <w:r>
        <w:rPr>
          <w:b/>
        </w:rPr>
        <w:t>Word: Fait | Meaning: Done, accomplished</w:t>
      </w:r>
    </w:p>
    <w:p/>
    <w:p>
      <w:r>
        <w:t>1. J'ai fait mes devoirs ce soir.</w:t>
      </w:r>
    </w:p>
    <w:p>
      <w:r>
        <w:t xml:space="preserve">    I did my homework this evening.</w:t>
      </w:r>
    </w:p>
    <w:p>
      <w:r>
        <w:t xml:space="preserve">2. Il a fait un voyage en France. </w:t>
      </w:r>
    </w:p>
    <w:p>
      <w:r>
        <w:t xml:space="preserve">    He took a trip to France.</w:t>
      </w:r>
    </w:p>
    <w:p>
      <w:r>
        <w:t>3. Elle fait de la musique depuis l'âge de huit ans.</w:t>
      </w:r>
    </w:p>
    <w:p>
      <w:r>
        <w:t xml:space="preserve">    She has been playing music since the age of eight.</w:t>
      </w:r>
    </w:p>
    <w:p>
      <w:r>
        <w:t>4. Nous avons fait une promenade à la campagne.</w:t>
      </w:r>
    </w:p>
    <w:p>
      <w:r>
        <w:t xml:space="preserve">    We went for a walk in the countryside.</w:t>
      </w:r>
    </w:p>
    <w:p>
      <w:r>
        <w:t>5. J'ai fait un gâteau pour les enfants.</w:t>
      </w:r>
    </w:p>
    <w:p>
      <w:r>
        <w:t xml:space="preserve">    I made a cake for the children.</w:t>
      </w:r>
    </w:p>
    <w:p>
      <w:r>
        <w:t>6. L'avion a fait un atterrissage difficile.</w:t>
      </w:r>
    </w:p>
    <w:p>
      <w:r>
        <w:t xml:space="preserve">    The plane made a difficult landing.</w:t>
      </w:r>
    </w:p>
    <w:p>
      <w:r>
        <w:t xml:space="preserve">7. Avez-vous fait vos courses aujourd'hui? </w:t>
      </w:r>
    </w:p>
    <w:p>
      <w:r>
        <w:t xml:space="preserve">    Did you do your shopping today?</w:t>
      </w:r>
    </w:p>
    <w:p>
      <w:r>
        <w:t xml:space="preserve">8. Le chien est fait pour la nature. </w:t>
      </w:r>
    </w:p>
    <w:p>
      <w:r>
        <w:t xml:space="preserve">    The dog is made for the nature. </w:t>
      </w:r>
    </w:p>
    <w:p>
      <w:r>
        <w:t>9. Il faut faire attention aux dangers en voyage.</w:t>
      </w:r>
    </w:p>
    <w:p>
      <w:r>
        <w:t xml:space="preserve">    You need to be careful of dangers when traveling.</w:t>
      </w:r>
    </w:p>
    <w:p>
      <w:r>
        <w:t>10. J'ai fait un grand effort pour apprendre la langue.</w:t>
      </w:r>
    </w:p>
    <w:p>
      <w:r>
        <w:t xml:space="preserve">    I made a big effort to learn the language.</w:t>
      </w:r>
    </w:p>
    <w:p/>
    <w:p>
      <w:r>
        <w:rPr>
          <w:b/>
        </w:rPr>
        <w:t>Word: Souvent | Meaning: Often</w:t>
      </w:r>
    </w:p>
    <w:p/>
    <w:p>
      <w:r>
        <w:t xml:space="preserve">1. Je vais au cinéma **souvent**. </w:t>
      </w:r>
    </w:p>
    <w:p>
      <w:r>
        <w:t xml:space="preserve">    I often go to the cinema.</w:t>
      </w:r>
    </w:p>
    <w:p>
      <w:r>
        <w:t>2. Il est difficile de trouver un bon restaurant **souvent**.</w:t>
      </w:r>
    </w:p>
    <w:p>
      <w:r>
        <w:t xml:space="preserve">    It is difficult to find a good restaurant often.</w:t>
      </w:r>
    </w:p>
    <w:p>
      <w:r>
        <w:t xml:space="preserve">3. Mes amis et moi, on se voit **souvent**. </w:t>
      </w:r>
    </w:p>
    <w:p>
      <w:r>
        <w:t xml:space="preserve">    My friends and I see each other often.</w:t>
      </w:r>
    </w:p>
    <w:p>
      <w:r>
        <w:t>4. Elle n'est pas **souvent** à la maison.</w:t>
      </w:r>
    </w:p>
    <w:p>
      <w:r>
        <w:t xml:space="preserve">    She isn’t home often.</w:t>
      </w:r>
    </w:p>
    <w:p>
      <w:r>
        <w:t>5. Nous sommes **souvent** en retard pour nos rendez-vous.</w:t>
      </w:r>
    </w:p>
    <w:p>
      <w:r>
        <w:t xml:space="preserve">   We are often late for our appointments.</w:t>
      </w:r>
    </w:p>
    <w:p>
      <w:r>
        <w:t xml:space="preserve">6. La météo est parfois mauvaise, mais **souvent** il fait beau. </w:t>
      </w:r>
    </w:p>
    <w:p>
      <w:r>
        <w:t xml:space="preserve">    The weather is sometimes bad, but often it's beautiful.</w:t>
      </w:r>
    </w:p>
    <w:p>
      <w:r>
        <w:t xml:space="preserve">7. Je préfère parler à mes amis **souvent** par téléphone. </w:t>
      </w:r>
    </w:p>
    <w:p>
      <w:r>
        <w:t xml:space="preserve">     I prefer to talk to my friends often by phone.</w:t>
      </w:r>
    </w:p>
    <w:p>
      <w:r>
        <w:t>8.  Je vais me rendre chez ma mère **souvent**.</w:t>
      </w:r>
    </w:p>
    <w:p>
      <w:r>
        <w:t xml:space="preserve">     I go to see my mom often.</w:t>
      </w:r>
    </w:p>
    <w:p>
      <w:r>
        <w:t xml:space="preserve">9. Il a des projets **souvent** à la maison. </w:t>
      </w:r>
    </w:p>
    <w:p>
      <w:r>
        <w:t xml:space="preserve">     He has projects often at home.</w:t>
      </w:r>
    </w:p>
    <w:p>
      <w:r>
        <w:t>10.  J'aime écouter de la musique **souvent**.</w:t>
      </w:r>
    </w:p>
    <w:p>
      <w:r>
        <w:t xml:space="preserve">    I like to listen to music often.</w:t>
      </w:r>
    </w:p>
    <w:p/>
    <w:p>
      <w:r>
        <w:rPr>
          <w:b/>
        </w:rPr>
        <w:t>Word: besoin | Meaning: need</w:t>
      </w:r>
    </w:p>
    <w:p/>
    <w:p>
      <w:r>
        <w:t xml:space="preserve">1. J'ai besoin d'une nouvelle veste.  </w:t>
      </w:r>
    </w:p>
    <w:p>
      <w:r>
        <w:t xml:space="preserve">    I need a new jacket.</w:t>
      </w:r>
    </w:p>
    <w:p>
      <w:r>
        <w:t xml:space="preserve">2. Tu as besoin de rester plus concentré. </w:t>
      </w:r>
    </w:p>
    <w:p>
      <w:r>
        <w:t xml:space="preserve">    You need to stay more focused.</w:t>
      </w:r>
    </w:p>
    <w:p>
      <w:r>
        <w:t xml:space="preserve">3. Il a besoin de la baguette pour faire l'exercice. </w:t>
      </w:r>
    </w:p>
    <w:p>
      <w:r>
        <w:t xml:space="preserve">    He needs the bread for exercise.</w:t>
      </w:r>
    </w:p>
    <w:p>
      <w:r>
        <w:t xml:space="preserve">4. J'ai besoin d'aide pour la tâche. </w:t>
      </w:r>
    </w:p>
    <w:p>
      <w:r>
        <w:t xml:space="preserve">    I need help with the task.</w:t>
      </w:r>
    </w:p>
    <w:p>
      <w:r>
        <w:t xml:space="preserve">5. La nourriture nous manque, et nous avons besoin de provisions.  </w:t>
      </w:r>
    </w:p>
    <w:p>
      <w:r>
        <w:t xml:space="preserve">    Our food is lacking and we need supplies.</w:t>
      </w:r>
    </w:p>
    <w:p>
      <w:r>
        <w:t xml:space="preserve">6. Nous avons besoin d'une voiture pour voyager.  </w:t>
      </w:r>
    </w:p>
    <w:p>
      <w:r>
        <w:t xml:space="preserve">    We need a car to travel.</w:t>
      </w:r>
    </w:p>
    <w:p>
      <w:r>
        <w:t xml:space="preserve">7. Vous avez besoin d'aller à la pharmacie?  </w:t>
      </w:r>
    </w:p>
    <w:p>
      <w:r>
        <w:t xml:space="preserve">   Do you need to go to the pharmacy? </w:t>
      </w:r>
    </w:p>
    <w:p>
      <w:r>
        <w:t xml:space="preserve">8. Il est temps de faire un bilan de compétences.  </w:t>
      </w:r>
    </w:p>
    <w:p>
      <w:r>
        <w:t xml:space="preserve">    It is time for a career assessment.</w:t>
      </w:r>
    </w:p>
    <w:p>
      <w:r>
        <w:t xml:space="preserve">9. Je n'ai pas besoin de prendre le bus.  </w:t>
      </w:r>
    </w:p>
    <w:p>
      <w:r>
        <w:t xml:space="preserve">    I don't need to take the bus.</w:t>
      </w:r>
    </w:p>
    <w:p>
      <w:r>
        <w:t xml:space="preserve">10. Les enfants ont besoin de jouer dehors.  </w:t>
      </w:r>
    </w:p>
    <w:p>
      <w:r>
        <w:t xml:space="preserve">    Children need to play outside.</w:t>
      </w:r>
    </w:p>
    <w:p/>
    <w:p>
      <w:r>
        <w:rPr>
          <w:b/>
        </w:rPr>
        <w:t>Word: trouves | Meaning: find</w:t>
      </w:r>
    </w:p>
    <w:p/>
    <w:p>
      <w:r>
        <w:t>1. J'aime bien trouver des nouvelles recettes de cuisine.</w:t>
      </w:r>
    </w:p>
    <w:p>
      <w:r>
        <w:t xml:space="preserve">    I like finding new recipes for cooking.</w:t>
      </w:r>
    </w:p>
    <w:p>
      <w:r>
        <w:t xml:space="preserve">2.  Elle est prête à trouver son appartement idéal. </w:t>
      </w:r>
    </w:p>
    <w:p>
      <w:r>
        <w:t xml:space="preserve">    She is ready to find her ideal apartment.</w:t>
      </w:r>
    </w:p>
    <w:p>
      <w:r>
        <w:t>3. Tu dois trouver la réponse à cette question.</w:t>
      </w:r>
    </w:p>
    <w:p>
      <w:r>
        <w:t xml:space="preserve">    You need to find the answer to this question.</w:t>
      </w:r>
    </w:p>
    <w:p>
      <w:r>
        <w:t>4. Nous avons trouvé un moyen de voyager plus facilement.</w:t>
      </w:r>
    </w:p>
    <w:p>
      <w:r>
        <w:t xml:space="preserve">    We found a way to travel more easily.</w:t>
      </w:r>
    </w:p>
    <w:p>
      <w:r>
        <w:t xml:space="preserve">5.  Le livre est trouvé dans la bibliothèque. </w:t>
      </w:r>
    </w:p>
    <w:p>
      <w:r>
        <w:t xml:space="preserve">   The book is found in the library.</w:t>
      </w:r>
    </w:p>
    <w:p>
      <w:r>
        <w:t>6.  Avez-vous déjà trouvé votre clé ?</w:t>
      </w:r>
    </w:p>
    <w:p>
      <w:r>
        <w:t xml:space="preserve">    Have you already found your key?</w:t>
      </w:r>
    </w:p>
    <w:p>
      <w:r>
        <w:t>7.  Les enfants ont trouvé un trésor caché dans le jardin.</w:t>
      </w:r>
    </w:p>
    <w:p>
      <w:r>
        <w:t xml:space="preserve">    The children found a hidden treasure in the garden.</w:t>
      </w:r>
    </w:p>
    <w:p>
      <w:r>
        <w:t xml:space="preserve">8. Je suis incapable de trouver une solution à ce problème. </w:t>
      </w:r>
    </w:p>
    <w:p>
      <w:r>
        <w:t xml:space="preserve">    I am unable to find a solution to this problem.</w:t>
      </w:r>
    </w:p>
    <w:p>
      <w:r>
        <w:t xml:space="preserve">9. Tu dois trouver des moyens d'améliorer ton anglais. </w:t>
      </w:r>
    </w:p>
    <w:p>
      <w:r>
        <w:t xml:space="preserve">   You need to find ways to improve your English.</w:t>
      </w:r>
    </w:p>
    <w:p>
      <w:r>
        <w:t>10.  Je pense que je vais trouver un endroit pour m'installer.</w:t>
      </w:r>
    </w:p>
    <w:p>
      <w:r>
        <w:t xml:space="preserve">    I think I will find a place to settle down.</w:t>
      </w:r>
    </w:p>
    <w:p/>
    <w:p>
      <w:r>
        <w:rPr>
          <w:i/>
        </w:rPr>
        <w:t>Donner: &lt;To give&gt; | Meaning: To gift or bestow</w:t>
      </w:r>
    </w:p>
    <w:p/>
    <w:p>
      <w:r>
        <w:t>1. Je donne une tasse de thé à ma mère.</w:t>
      </w:r>
    </w:p>
    <w:p>
      <w:r>
        <w:t xml:space="preserve">   I give my mother a cup of tea.</w:t>
      </w:r>
    </w:p>
    <w:p>
      <w:r>
        <w:t>2. Il nous donne des instructions sur l'utilisation de la machine.</w:t>
      </w:r>
    </w:p>
    <w:p>
      <w:r>
        <w:t xml:space="preserve">   He gives us instructions on how to use the machine. </w:t>
      </w:r>
    </w:p>
    <w:p>
      <w:r>
        <w:t xml:space="preserve">3. Les enfants donnent des bonbons aux autres. </w:t>
      </w:r>
    </w:p>
    <w:p>
      <w:r>
        <w:t xml:space="preserve">   Children give candies to other children. </w:t>
      </w:r>
    </w:p>
    <w:p>
      <w:r>
        <w:t>4.  Elle donne une partie de son argent au donataire.</w:t>
      </w:r>
    </w:p>
    <w:p>
      <w:r>
        <w:t xml:space="preserve">    She gives a portion of her money to the beneficiary. </w:t>
      </w:r>
    </w:p>
    <w:p>
      <w:r>
        <w:t>5. On donne un coup de pied dans le ballon.</w:t>
      </w:r>
    </w:p>
    <w:p>
      <w:r>
        <w:t xml:space="preserve">    We kick the ball.</w:t>
      </w:r>
    </w:p>
    <w:p>
      <w:r>
        <w:t xml:space="preserve">6. Vous devez donner la solution du problème. </w:t>
      </w:r>
    </w:p>
    <w:p>
      <w:r>
        <w:t xml:space="preserve">   You must give the solution to the problem. </w:t>
      </w:r>
    </w:p>
    <w:p>
      <w:r>
        <w:t xml:space="preserve">7. J'ai donné mon nom et mes coordonnées à l’agence. </w:t>
      </w:r>
    </w:p>
    <w:p>
      <w:r>
        <w:t xml:space="preserve">    I gave my name and my contact information to the agency. </w:t>
      </w:r>
    </w:p>
    <w:p>
      <w:r>
        <w:t xml:space="preserve">8. Nous donnons des fleurs aux autres. </w:t>
      </w:r>
    </w:p>
    <w:p>
      <w:r>
        <w:t xml:space="preserve">    We give flowers to others. </w:t>
      </w:r>
    </w:p>
    <w:p>
      <w:r>
        <w:t xml:space="preserve">9. Ils donnent une explication sur la situation actuelle.  </w:t>
      </w:r>
    </w:p>
    <w:p>
      <w:r>
        <w:t xml:space="preserve">   They give an explanation about the current situation. </w:t>
      </w:r>
    </w:p>
    <w:p>
      <w:r>
        <w:t xml:space="preserve">10. J’aime donner mon opinion sur les questions politiques. </w:t>
      </w:r>
    </w:p>
    <w:p>
      <w:r>
        <w:t xml:space="preserve">   I like giving my opinion on political issues.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