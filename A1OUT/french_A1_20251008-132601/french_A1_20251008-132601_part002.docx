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s'informer | Meaning: to be informed</w:t>
      </w:r>
    </w:p>
    <w:p/>
    <w:p>
      <w:r>
        <w:t xml:space="preserve">1. Il est important de s'informer sur les nouvelles règles du pays. </w:t>
      </w:r>
    </w:p>
    <w:p>
      <w:r>
        <w:t xml:space="preserve">   He is important to inform on the new rules of the country.</w:t>
      </w:r>
    </w:p>
    <w:p>
      <w:r>
        <w:t xml:space="preserve">2. Je dois s’informer des horaires d'ouverture de la boutique. </w:t>
      </w:r>
    </w:p>
    <w:p>
      <w:r>
        <w:t xml:space="preserve">   I need to inform on the opening hours of the shop. </w:t>
      </w:r>
    </w:p>
    <w:p>
      <w:r>
        <w:t xml:space="preserve">3. Avant de voyager, il faut s’informer sur les conditions sanitaires. </w:t>
      </w:r>
    </w:p>
    <w:p>
      <w:r>
        <w:t xml:space="preserve">    Before traveling, it is important to inform on sanitary conditions. </w:t>
      </w:r>
    </w:p>
    <w:p>
      <w:r>
        <w:t>4. Pour un projet commun, il est essentiel de s'informer des besoins de chacun.</w:t>
      </w:r>
    </w:p>
    <w:p>
      <w:r>
        <w:t xml:space="preserve">   For a common project, it is essential to inform of the needs of everyone.</w:t>
      </w:r>
    </w:p>
    <w:p>
      <w:r>
        <w:t xml:space="preserve">5. Avant de faire une réservation, il faut s'informer des frais et des conditions de paiement.  </w:t>
      </w:r>
    </w:p>
    <w:p>
      <w:r>
        <w:t xml:space="preserve">   Before making a reservation, it is important to inform on the fees and payment conditions. </w:t>
      </w:r>
    </w:p>
    <w:p>
      <w:r>
        <w:t xml:space="preserve">6. S'informer de l’actualité locale est très utile pour les citoyens. </w:t>
      </w:r>
    </w:p>
    <w:p>
      <w:r>
        <w:t xml:space="preserve">    It is very useful for citizens to be informed of local news. </w:t>
      </w:r>
    </w:p>
    <w:p>
      <w:r>
        <w:t xml:space="preserve">7. La bonne source d'information est toujours la presse écrite ou le web.  </w:t>
      </w:r>
    </w:p>
    <w:p>
      <w:r>
        <w:t xml:space="preserve">   A good source of information is always written press or the web.</w:t>
      </w:r>
    </w:p>
    <w:p>
      <w:r>
        <w:t xml:space="preserve">8. Il faut s’informer sur les démarches administratives pour obtenir un visa.  </w:t>
      </w:r>
    </w:p>
    <w:p>
      <w:r>
        <w:t xml:space="preserve">    One must inform on administrative procedures to obtain a visa. </w:t>
      </w:r>
    </w:p>
    <w:p>
      <w:r>
        <w:t>9. S'informer de ses droits et devoirs est une obligation de tous.</w:t>
      </w:r>
    </w:p>
    <w:p>
      <w:r>
        <w:t xml:space="preserve">   To inform of rights and duties is an obligation for everyone. </w:t>
      </w:r>
    </w:p>
    <w:p>
      <w:r>
        <w:t xml:space="preserve">10. S’informer sur les nouvelles technologies permet d’avoir plus d’opportunités.  </w:t>
      </w:r>
    </w:p>
    <w:p>
      <w:r>
        <w:t xml:space="preserve">   Knowing about new technologies allows us to have more opportunities.</w:t>
      </w:r>
    </w:p>
    <w:p/>
    <w:p>
      <w:r>
        <w:rPr>
          <w:b/>
        </w:rPr>
        <w:t>Word: Amour | Meaning: Love</w:t>
      </w:r>
    </w:p>
    <w:p/>
    <w:p>
      <w:r>
        <w:t>1. J'aime beaucoup la musique, elle me procure un amour inconditionnel de la beauté.</w:t>
      </w:r>
    </w:p>
    <w:p>
      <w:r>
        <w:t xml:space="preserve">    - I love music very much; it gives me unconditional love for beauty.</w:t>
      </w:r>
    </w:p>
    <w:p>
      <w:r>
        <w:t>2.  L’amour est une force puissante qui peut transformer nos vies.</w:t>
      </w:r>
    </w:p>
    <w:p>
      <w:r>
        <w:t xml:space="preserve">    - Love is a powerful force that can change our lives. </w:t>
      </w:r>
    </w:p>
    <w:p>
      <w:r>
        <w:t>3. Le premier amour, il reste gravé dans le cœur pour toujours.</w:t>
      </w:r>
    </w:p>
    <w:p>
      <w:r>
        <w:t xml:space="preserve">    - First love remains etched in the heart forever. </w:t>
      </w:r>
    </w:p>
    <w:p>
      <w:r>
        <w:t>4. L'amour de ses parents, c’est l’élément fondamental de son développement.</w:t>
      </w:r>
    </w:p>
    <w:p>
      <w:r>
        <w:t xml:space="preserve">    - Love from parents is the fundamental element of their development. </w:t>
      </w:r>
    </w:p>
    <w:p>
      <w:r>
        <w:t>5.  L'amour est un don précieux qu’il faut partager avec les autres.</w:t>
      </w:r>
    </w:p>
    <w:p>
      <w:r>
        <w:t xml:space="preserve">    - Love is a precious gift that must be shared with others.  </w:t>
      </w:r>
    </w:p>
    <w:p>
      <w:r>
        <w:t xml:space="preserve">6. Il me tarde d'être avec toi, je ressens une profonde admiration et amour. </w:t>
      </w:r>
    </w:p>
    <w:p>
      <w:r>
        <w:t xml:space="preserve">   - I long to be with you; I feel profound admiration and love. </w:t>
      </w:r>
    </w:p>
    <w:p>
      <w:r>
        <w:t xml:space="preserve">7. L'amour est la base de nos relations sociales et amicales. </w:t>
      </w:r>
    </w:p>
    <w:p>
      <w:r>
        <w:t xml:space="preserve">    - Love is the basis of our social and friendly relationships.  </w:t>
      </w:r>
    </w:p>
    <w:p>
      <w:r>
        <w:t xml:space="preserve">8. Le romantisme, un sentiment d’amour passionné, est une forme d'expression. </w:t>
      </w:r>
    </w:p>
    <w:p>
      <w:r>
        <w:t xml:space="preserve">    - Romanticism, a passionate love feeling, is a form of expression.   </w:t>
      </w:r>
    </w:p>
    <w:p>
      <w:r>
        <w:t>9. L’amour peut aider à surmonter les difficultés et à trouver la joie.</w:t>
      </w:r>
    </w:p>
    <w:p>
      <w:r>
        <w:t xml:space="preserve">    - Love can help overcome difficulties and find joy.  </w:t>
      </w:r>
    </w:p>
    <w:p>
      <w:r>
        <w:t xml:space="preserve">10.  L'amour est une force morale qui guide nos actions. </w:t>
      </w:r>
    </w:p>
    <w:p>
      <w:r>
        <w:t xml:space="preserve">    - Love is a moral force that guides our actions.</w:t>
      </w:r>
    </w:p>
    <w:p/>
    <w:p>
      <w:r>
        <w:rPr>
          <w:b/>
        </w:rPr>
        <w:t>Word: Cher | Meaning: Dear</w:t>
      </w:r>
    </w:p>
    <w:p/>
    <w:p>
      <w:r>
        <w:t>1. Cher Monsieur, vous avez un moment pour une conversation ?</w:t>
      </w:r>
    </w:p>
    <w:p>
      <w:r>
        <w:t xml:space="preserve">   Dear Mr., do you have a moment for a conversation?</w:t>
      </w:r>
    </w:p>
    <w:p>
      <w:r>
        <w:t xml:space="preserve">2. Cher ami, j'ai besoin de votre aide ! </w:t>
      </w:r>
    </w:p>
    <w:p>
      <w:r>
        <w:t xml:space="preserve">    Dear friend, I need your help!</w:t>
      </w:r>
    </w:p>
    <w:p>
      <w:r>
        <w:t xml:space="preserve">3. Cher lecteur, le sujet de ce livre est important. </w:t>
      </w:r>
    </w:p>
    <w:p>
      <w:r>
        <w:t xml:space="preserve">    Dear reader, the subject of this book is important. </w:t>
      </w:r>
    </w:p>
    <w:p>
      <w:r>
        <w:t xml:space="preserve">4. Cher famille, je vous remercie pour votre présence.  </w:t>
      </w:r>
    </w:p>
    <w:p>
      <w:r>
        <w:t xml:space="preserve">    Dear family, I thank you for your presence. </w:t>
      </w:r>
    </w:p>
    <w:p>
      <w:r>
        <w:t>5. Cher professeur, pourriez-vous m'expliquer cette équation ?</w:t>
      </w:r>
    </w:p>
    <w:p>
      <w:r>
        <w:t xml:space="preserve">   Dear teacher, could you please explain this equation to me?</w:t>
      </w:r>
    </w:p>
    <w:p>
      <w:r>
        <w:t xml:space="preserve">6. Cher public, l'actualité est importante.  </w:t>
      </w:r>
    </w:p>
    <w:p>
      <w:r>
        <w:t xml:space="preserve">    Dear audience, the news is important. </w:t>
      </w:r>
    </w:p>
    <w:p>
      <w:r>
        <w:t xml:space="preserve">7. Cher voisin, j’espère que vous allez bien.  </w:t>
      </w:r>
    </w:p>
    <w:p>
      <w:r>
        <w:t xml:space="preserve">   Dear neighbor, I hope you are doing well. </w:t>
      </w:r>
    </w:p>
    <w:p>
      <w:r>
        <w:t xml:space="preserve">8. Cher enfant, les fleurs sont belles. </w:t>
      </w:r>
    </w:p>
    <w:p>
      <w:r>
        <w:t xml:space="preserve">   Dear child, flowers are beautiful.</w:t>
      </w:r>
    </w:p>
    <w:p>
      <w:r>
        <w:t xml:space="preserve">9. Cher destinataire, cette lettre vous apportera de nouvelles informations. </w:t>
      </w:r>
    </w:p>
    <w:p>
      <w:r>
        <w:t xml:space="preserve">    Dear recipient, this letter will bring you new information. </w:t>
      </w:r>
    </w:p>
    <w:p>
      <w:r>
        <w:t xml:space="preserve">10. Cher couple, j’ai hâte de célébrer votre anniversaire!  </w:t>
      </w:r>
    </w:p>
    <w:p>
      <w:r>
        <w:t xml:space="preserve">   Dear couple, I am looking forward to celebrating your anniversary!</w:t>
      </w:r>
    </w:p>
    <w:p/>
    <w:p>
      <w:r>
        <w:rPr>
          <w:b/>
        </w:rPr>
        <w:t>Word: Champs | Meaning: Fields</w:t>
      </w:r>
    </w:p>
    <w:p/>
    <w:p>
      <w:r>
        <w:t>1. Les champs sont magnifiques en ce moment de l'année.</w:t>
      </w:r>
    </w:p>
    <w:p>
      <w:r>
        <w:t xml:space="preserve">    The fields are magnificent at this time of year.</w:t>
      </w:r>
    </w:p>
    <w:p>
      <w:r>
        <w:t>2. J'aime aller courir dans les champs pour profiter du soleil.</w:t>
      </w:r>
    </w:p>
    <w:p>
      <w:r>
        <w:t xml:space="preserve">    I like to go running in the fields to enjoy the sunshine.</w:t>
      </w:r>
    </w:p>
    <w:p>
      <w:r>
        <w:t xml:space="preserve">3. On peut planter des légumes dans les champs. </w:t>
      </w:r>
    </w:p>
    <w:p>
      <w:r>
        <w:t xml:space="preserve">    You can plant vegetables in the fields.</w:t>
      </w:r>
    </w:p>
    <w:p>
      <w:r>
        <w:t xml:space="preserve">4. Le paysan a travaillé dur dans les champs. </w:t>
      </w:r>
    </w:p>
    <w:p>
      <w:r>
        <w:t xml:space="preserve">   The farmer worked hard in the fields.</w:t>
      </w:r>
    </w:p>
    <w:p>
      <w:r>
        <w:t>5. Les champs sont vides et déserts aujourd'hui.</w:t>
      </w:r>
    </w:p>
    <w:p>
      <w:r>
        <w:t xml:space="preserve">    The fields are empty and deserted today.</w:t>
      </w:r>
    </w:p>
    <w:p>
      <w:r>
        <w:t>6.  Je suis allé à un marché local et j’ai vu des fruits frais dans les champs.</w:t>
      </w:r>
    </w:p>
    <w:p>
      <w:r>
        <w:t xml:space="preserve">    I went to a local market and saw fresh fruits in the fields. </w:t>
      </w:r>
    </w:p>
    <w:p>
      <w:r>
        <w:t xml:space="preserve">7. Il y a beaucoup de fleurs sauvages dans les champs. </w:t>
      </w:r>
    </w:p>
    <w:p>
      <w:r>
        <w:t xml:space="preserve">   There are many wild flowers in the fields.</w:t>
      </w:r>
    </w:p>
    <w:p>
      <w:r>
        <w:t xml:space="preserve">8. Les champs sont une source d'inspiration pour l'artiste.  </w:t>
      </w:r>
    </w:p>
    <w:p>
      <w:r>
        <w:t xml:space="preserve">   The fields are a source of inspiration for the artist. </w:t>
      </w:r>
    </w:p>
    <w:p>
      <w:r>
        <w:t xml:space="preserve">9. L’eau du robinet est utilisée pour arroser les champs. </w:t>
      </w:r>
    </w:p>
    <w:p>
      <w:r>
        <w:t xml:space="preserve">    Tap water is used to irrigate the fields. </w:t>
      </w:r>
    </w:p>
    <w:p>
      <w:r>
        <w:t>10.  Il y a de nombreux animaux dans les champs, comme des oiseaux et des lapins.</w:t>
      </w:r>
    </w:p>
    <w:p>
      <w:r>
        <w:t xml:space="preserve">     There are many animals in the fields, such as birds and rabbits.</w:t>
      </w:r>
    </w:p>
    <w:p/>
    <w:p>
      <w:r>
        <w:rPr>
          <w:b/>
        </w:rPr>
        <w:t>Word: Sert | Meaning: Serves</w:t>
      </w:r>
    </w:p>
    <w:p/>
    <w:p>
      <w:r>
        <w:t xml:space="preserve">1. Le serveur sert les clients dans le restaurant. </w:t>
      </w:r>
    </w:p>
    <w:p>
      <w:r>
        <w:t xml:space="preserve">    The server serves the customers in the restaurant.</w:t>
      </w:r>
    </w:p>
    <w:p>
      <w:r>
        <w:t xml:space="preserve">2. La voiture sert de transport pour moi. </w:t>
      </w:r>
    </w:p>
    <w:p>
      <w:r>
        <w:t xml:space="preserve">    The car serves as transportation for me.</w:t>
      </w:r>
    </w:p>
    <w:p>
      <w:r>
        <w:t xml:space="preserve">3. Il sert d'exemple à tous les enfants. </w:t>
      </w:r>
    </w:p>
    <w:p>
      <w:r>
        <w:t xml:space="preserve">    He serves as an example to all the children.</w:t>
      </w:r>
    </w:p>
    <w:p>
      <w:r>
        <w:t xml:space="preserve">4. Le gâteau sert de dessert. </w:t>
      </w:r>
    </w:p>
    <w:p>
      <w:r>
        <w:t xml:space="preserve">    The cake serves as a dessert.</w:t>
      </w:r>
    </w:p>
    <w:p>
      <w:r>
        <w:t xml:space="preserve">5. La lumière sert à éclairer la pièce. </w:t>
      </w:r>
    </w:p>
    <w:p>
      <w:r>
        <w:t xml:space="preserve">    The light serves to illuminate the room.</w:t>
      </w:r>
    </w:p>
    <w:p>
      <w:r>
        <w:t xml:space="preserve">6. La soupe sert de repas léger. </w:t>
      </w:r>
    </w:p>
    <w:p>
      <w:r>
        <w:t xml:space="preserve">    The soup serves as a light meal.</w:t>
      </w:r>
    </w:p>
    <w:p>
      <w:r>
        <w:t xml:space="preserve">7. L'eau sert à boire. </w:t>
      </w:r>
    </w:p>
    <w:p>
      <w:r>
        <w:t xml:space="preserve">    Water serves to drink.</w:t>
      </w:r>
    </w:p>
    <w:p>
      <w:r>
        <w:t xml:space="preserve">8. Le livre sert d'information. </w:t>
      </w:r>
    </w:p>
    <w:p>
      <w:r>
        <w:t xml:space="preserve">    The book serves as information.</w:t>
      </w:r>
    </w:p>
    <w:p>
      <w:r>
        <w:t xml:space="preserve">9. Les fleurs servent à décorer la maison. </w:t>
      </w:r>
    </w:p>
    <w:p>
      <w:r>
        <w:t xml:space="preserve">    The flowers serve to decorate the house.</w:t>
      </w:r>
    </w:p>
    <w:p>
      <w:r>
        <w:t xml:space="preserve">10. J'aime les voyages, ils me servent de nouvelles expériences. </w:t>
      </w:r>
    </w:p>
    <w:p>
      <w:r>
        <w:t xml:space="preserve">    I like traveling, they serve me new experiences.</w:t>
      </w:r>
    </w:p>
    <w:p/>
    <w:p>
      <w:r>
        <w:rPr>
          <w:b/>
        </w:rPr>
        <w:t>Word: Chers | Meaning: Dear</w:t>
      </w:r>
    </w:p>
    <w:p/>
    <w:p>
      <w:r>
        <w:t>1. Chers amis, je vous remercie de votre générosité.</w:t>
      </w:r>
    </w:p>
    <w:p>
      <w:r>
        <w:t xml:space="preserve">  Dear friends, I thank you for your generosity.</w:t>
      </w:r>
    </w:p>
    <w:p>
      <w:r>
        <w:t>2. Chers lecteurs, j'espère que cette publication vous intéresse.</w:t>
      </w:r>
    </w:p>
    <w:p>
      <w:r>
        <w:t xml:space="preserve">  Dear readers, I hope this publication interests you. </w:t>
      </w:r>
    </w:p>
    <w:p>
      <w:r>
        <w:t>3. Chers collègues, la réunion est prévue pour demain à midi.</w:t>
      </w:r>
    </w:p>
    <w:p>
      <w:r>
        <w:t xml:space="preserve">  Dear colleagues, the meeting is planned for tomorrow at noon.</w:t>
      </w:r>
    </w:p>
    <w:p>
      <w:r>
        <w:t>4. Chers parents, il y a une nouvelle information concernant votre enfant.</w:t>
      </w:r>
    </w:p>
    <w:p>
      <w:r>
        <w:t xml:space="preserve">  Dear parents, there is new information regarding your child. </w:t>
      </w:r>
    </w:p>
    <w:p>
      <w:r>
        <w:t>5. Chers voyageurs, voici quelques conseils utiles pour vos voyages.</w:t>
      </w:r>
    </w:p>
    <w:p>
      <w:r>
        <w:t xml:space="preserve">  Dear travelers, here are some helpful tips for your trips.</w:t>
      </w:r>
    </w:p>
    <w:p>
      <w:r>
        <w:t>6. Chers enfants, jouez à l'extérieur pendant que les parents discutent.</w:t>
      </w:r>
    </w:p>
    <w:p>
      <w:r>
        <w:t xml:space="preserve">  Dear children, play outside while the parents discuss. </w:t>
      </w:r>
    </w:p>
    <w:p>
      <w:r>
        <w:t>7. Chers voisins, merci de votre aide dans la réparation du jardin.</w:t>
      </w:r>
    </w:p>
    <w:p>
      <w:r>
        <w:t xml:space="preserve">  Dear neighbors, thank you for your help in repairing the garden.</w:t>
      </w:r>
    </w:p>
    <w:p>
      <w:r>
        <w:t xml:space="preserve">8. Chers professeurs, je vous remercie pour votre attention et vos conseils. </w:t>
      </w:r>
    </w:p>
    <w:p>
      <w:r>
        <w:t xml:space="preserve">  Dear teachers, I thank you for your attention and advice.</w:t>
      </w:r>
    </w:p>
    <w:p>
      <w:r>
        <w:t xml:space="preserve">9. Chers clients, nous sommes heureux de vous accueillir dans notre magasin. </w:t>
      </w:r>
    </w:p>
    <w:p>
      <w:r>
        <w:t xml:space="preserve">  Dear customers, we are happy to welcome you in our store. </w:t>
      </w:r>
    </w:p>
    <w:p>
      <w:r>
        <w:t xml:space="preserve">10. Chers artistes, je suis admiratif de votre talent et de vos créations. </w:t>
      </w:r>
    </w:p>
    <w:p>
      <w:r>
        <w:t xml:space="preserve">   Dear artists, I am admiring of your talent and creations.</w:t>
      </w:r>
    </w:p>
    <w:p/>
    <w:p>
      <w:r>
        <w:rPr>
          <w:b/>
        </w:rPr>
        <w:t>Word: Livre | Meaning: Book</w:t>
      </w:r>
    </w:p>
    <w:p/>
    <w:p>
      <w:r>
        <w:t xml:space="preserve">1.  J'ai lu un livre intéressant sur la géographie. </w:t>
      </w:r>
    </w:p>
    <w:p>
      <w:r>
        <w:t xml:space="preserve">    (I read an interesting book about geography.)</w:t>
      </w:r>
    </w:p>
    <w:p>
      <w:r>
        <w:t xml:space="preserve">2.  Il faut choisir un livre pour l'apprentissage de la langue. </w:t>
      </w:r>
    </w:p>
    <w:p>
      <w:r>
        <w:t xml:space="preserve">    (You must choose a book for learning the language.)</w:t>
      </w:r>
    </w:p>
    <w:p>
      <w:r>
        <w:t xml:space="preserve">3.  Je n'aime pas les livres trop longs. </w:t>
      </w:r>
    </w:p>
    <w:p>
      <w:r>
        <w:t xml:space="preserve">   (I don't like very long books.)</w:t>
      </w:r>
    </w:p>
    <w:p>
      <w:r>
        <w:t>4.  J'ai acheté un livre sur l'histoire de France.</w:t>
      </w:r>
    </w:p>
    <w:p>
      <w:r>
        <w:t xml:space="preserve">    (I bought a book about the history of France.)</w:t>
      </w:r>
    </w:p>
    <w:p>
      <w:r>
        <w:t>5.  Le livre est une source d'information importante.</w:t>
      </w:r>
    </w:p>
    <w:p>
      <w:r>
        <w:t xml:space="preserve">    (The book is an important source of information.)</w:t>
      </w:r>
    </w:p>
    <w:p>
      <w:r>
        <w:t xml:space="preserve">6.  Lisez le livre avant de commencer votre voyage. </w:t>
      </w:r>
    </w:p>
    <w:p>
      <w:r>
        <w:t xml:space="preserve">    (Read the book before you start your trip.)</w:t>
      </w:r>
    </w:p>
    <w:p>
      <w:r>
        <w:t xml:space="preserve">7.  Une bonne lecture du livre me relaxe. </w:t>
      </w:r>
    </w:p>
    <w:p>
      <w:r>
        <w:t xml:space="preserve">   (Good reading of the book relaxes me.) </w:t>
      </w:r>
    </w:p>
    <w:p>
      <w:r>
        <w:t>8.  Est-ce que vous avez lu un livre intéressant aujourd'hui?</w:t>
      </w:r>
    </w:p>
    <w:p>
      <w:r>
        <w:t xml:space="preserve">    (Did you read an interesting book today?)</w:t>
      </w:r>
    </w:p>
    <w:p>
      <w:r>
        <w:t>9.  J'ai besoin d'un livre pour m'aider à écrire mon essai.</w:t>
      </w:r>
    </w:p>
    <w:p>
      <w:r>
        <w:t xml:space="preserve">    (I need a book to help me write my essay.) </w:t>
      </w:r>
    </w:p>
    <w:p>
      <w:r>
        <w:t xml:space="preserve">10. Un livre est une source de connaissances et d’inspiration. </w:t>
      </w:r>
    </w:p>
    <w:p>
      <w:r>
        <w:t xml:space="preserve">   (A book is a source of knowledge and inspiration.)</w:t>
      </w:r>
    </w:p>
    <w:p/>
    <w:p>
      <w:r>
        <w:rPr>
          <w:b/>
        </w:rPr>
        <w:t>Word: Oui | Meaning: Yes</w:t>
      </w:r>
    </w:p>
    <w:p/>
    <w:p>
      <w:r>
        <w:t xml:space="preserve">1.  Je suis d’accord, oui.  </w:t>
      </w:r>
    </w:p>
    <w:p>
      <w:r>
        <w:t xml:space="preserve">    Yes, I agree.</w:t>
      </w:r>
    </w:p>
    <w:p>
      <w:r>
        <w:t xml:space="preserve">2.  Oui, je comprends.   </w:t>
      </w:r>
    </w:p>
    <w:p>
      <w:r>
        <w:t xml:space="preserve">    Yes, I understand.</w:t>
      </w:r>
    </w:p>
    <w:p>
      <w:r>
        <w:t xml:space="preserve">3.  Vous voulez aller au cinéma ? Oui. </w:t>
      </w:r>
    </w:p>
    <w:p>
      <w:r>
        <w:t xml:space="preserve">    Do you want to go to the cinema? Yes. </w:t>
      </w:r>
    </w:p>
    <w:p>
      <w:r>
        <w:t>4.  Est-ce que vous avez besoin d’aide ? Oui.</w:t>
      </w:r>
    </w:p>
    <w:p>
      <w:r>
        <w:t xml:space="preserve">    Do you need help? Yes. </w:t>
      </w:r>
    </w:p>
    <w:p>
      <w:r>
        <w:t>5.  Il fait beau aujourd'hui, oui.</w:t>
      </w:r>
    </w:p>
    <w:p>
      <w:r>
        <w:t xml:space="preserve">    It's nice out today, yes.</w:t>
      </w:r>
    </w:p>
    <w:p>
      <w:r>
        <w:t xml:space="preserve">6.  J'aime beaucoup les animaux. Oui.  </w:t>
      </w:r>
    </w:p>
    <w:p>
      <w:r>
        <w:t xml:space="preserve">    I like animals a lot. Yes. </w:t>
      </w:r>
    </w:p>
    <w:p>
      <w:r>
        <w:t>7.  Je suis contente de vous voir. Oui.</w:t>
      </w:r>
    </w:p>
    <w:p>
      <w:r>
        <w:t xml:space="preserve">    It’s nice to see you. Yes. </w:t>
      </w:r>
    </w:p>
    <w:p>
      <w:r>
        <w:t xml:space="preserve">8.  Oui, je voudrais un café.   </w:t>
      </w:r>
    </w:p>
    <w:p>
      <w:r>
        <w:t xml:space="preserve">    Yes, I would like a coffee. </w:t>
      </w:r>
    </w:p>
    <w:p>
      <w:r>
        <w:t xml:space="preserve">9.  Merci beaucoup. Oui.   </w:t>
      </w:r>
    </w:p>
    <w:p>
      <w:r>
        <w:t xml:space="preserve">    Thank you very much. Yes.  </w:t>
      </w:r>
    </w:p>
    <w:p>
      <w:r>
        <w:t>10.  Je suis fatigué, oui.</w:t>
      </w:r>
    </w:p>
    <w:p>
      <w:r>
        <w:t xml:space="preserve">     I am tired, yes.</w:t>
      </w:r>
    </w:p>
    <w:p/>
    <w:p>
      <w:r>
        <w:rPr>
          <w:b/>
        </w:rPr>
        <w:t>Word: Demain | Meaning: Tomorrow</w:t>
      </w:r>
    </w:p>
    <w:p/>
    <w:p>
      <w:r>
        <w:t>1. Je vais aller au cinéma demain.</w:t>
      </w:r>
    </w:p>
    <w:p>
      <w:r>
        <w:t xml:space="preserve">    I'm going to the cinema tomorrow.</w:t>
      </w:r>
    </w:p>
    <w:p>
      <w:r>
        <w:t>2. Demain, nous allons à la plage.</w:t>
      </w:r>
    </w:p>
    <w:p>
      <w:r>
        <w:t xml:space="preserve">    We're going to the beach tomorrow.</w:t>
      </w:r>
    </w:p>
    <w:p>
      <w:r>
        <w:t>3. Qu'est-ce que tu fais demain ?</w:t>
      </w:r>
    </w:p>
    <w:p>
      <w:r>
        <w:t xml:space="preserve">    What are you doing tomorrow? </w:t>
      </w:r>
    </w:p>
    <w:p>
      <w:r>
        <w:t>4. J’ai un rendez-vous demain matin.</w:t>
      </w:r>
    </w:p>
    <w:p>
      <w:r>
        <w:t xml:space="preserve">   I have a meeting tomorrow morning. </w:t>
      </w:r>
    </w:p>
    <w:p>
      <w:r>
        <w:t xml:space="preserve">5. La journée de demain va être magnifique. </w:t>
      </w:r>
    </w:p>
    <w:p>
      <w:r>
        <w:t xml:space="preserve">  Tomorrow's day will be wonderful. </w:t>
      </w:r>
    </w:p>
    <w:p>
      <w:r>
        <w:t>6. Le restaurant est fermé demain.</w:t>
      </w:r>
    </w:p>
    <w:p>
      <w:r>
        <w:t xml:space="preserve">   The restaurant is closed tomorrow. </w:t>
      </w:r>
    </w:p>
    <w:p>
      <w:r>
        <w:t>7. Nous nous réorganiserons demain.</w:t>
      </w:r>
    </w:p>
    <w:p>
      <w:r>
        <w:t xml:space="preserve">    We'll reorganize tomorrow.</w:t>
      </w:r>
    </w:p>
    <w:p>
      <w:r>
        <w:t>8. Vous avez une réunion demain ?</w:t>
      </w:r>
    </w:p>
    <w:p>
      <w:r>
        <w:t xml:space="preserve">    Do you have a meeting tomorrow?</w:t>
      </w:r>
    </w:p>
    <w:p>
      <w:r>
        <w:t xml:space="preserve">9. J’ai hâte de voir mes amis demain ! </w:t>
      </w:r>
    </w:p>
    <w:p>
      <w:r>
        <w:t xml:space="preserve">    I can't wait to see my friends tomorrow!</w:t>
      </w:r>
    </w:p>
    <w:p>
      <w:r>
        <w:t>10.  J'ai besoin de faire des courses demain.</w:t>
      </w:r>
    </w:p>
    <w:p>
      <w:r>
        <w:t xml:space="preserve">   I need to do some shopping tomorrow.</w:t>
      </w:r>
    </w:p>
    <w:p/>
    <w:p>
      <w:r>
        <w:rPr>
          <w:b/>
        </w:rPr>
        <w:t>Word: Mais | Meaning: But</w:t>
      </w:r>
    </w:p>
    <w:p/>
    <w:p>
      <w:r>
        <w:t>1.  Mais, il est trop froid dehors.</w:t>
      </w:r>
    </w:p>
    <w:p>
      <w:r>
        <w:t xml:space="preserve">    * But, it's too cold outside.*</w:t>
      </w:r>
    </w:p>
    <w:p>
      <w:r>
        <w:t>2.  Je suis fatigué, mais je dois finir cette tâche.</w:t>
      </w:r>
    </w:p>
    <w:p>
      <w:r>
        <w:t xml:space="preserve">    * I am tired, but I have to finish this task.*</w:t>
      </w:r>
    </w:p>
    <w:p>
      <w:r>
        <w:t xml:space="preserve">3.  Mais comment faire pour parler français ? </w:t>
      </w:r>
    </w:p>
    <w:p>
      <w:r>
        <w:t xml:space="preserve">    * But how can I learn French?*</w:t>
      </w:r>
    </w:p>
    <w:p>
      <w:r>
        <w:t>4.  La vie est difficile, mais elle a ses moments de bonheur.</w:t>
      </w:r>
    </w:p>
    <w:p>
      <w:r>
        <w:t xml:space="preserve">    * Life is difficult, but it has its moments of happiness.*</w:t>
      </w:r>
    </w:p>
    <w:p>
      <w:r>
        <w:t>5.  Mais j'ai hâte de partir en voyage!</w:t>
      </w:r>
    </w:p>
    <w:p>
      <w:r>
        <w:t xml:space="preserve">    * But I can't wait to go on vacation!* </w:t>
      </w:r>
    </w:p>
    <w:p>
      <w:r>
        <w:t xml:space="preserve">6.  Il y a beaucoup d'excuses, mais je pense que tu peux essayer. </w:t>
      </w:r>
    </w:p>
    <w:p>
      <w:r>
        <w:t xml:space="preserve">    * There are many excuses, but I think you can try.*</w:t>
      </w:r>
    </w:p>
    <w:p>
      <w:r>
        <w:t>7.  Mais il est important de ne pas oublier nos amis et notre famille.</w:t>
      </w:r>
    </w:p>
    <w:p>
      <w:r>
        <w:t xml:space="preserve">    * But it is important not to forget our friends and family.* </w:t>
      </w:r>
    </w:p>
    <w:p>
      <w:r>
        <w:t>8.  Les choses sont difficiles, mais nous allons réussir.</w:t>
      </w:r>
    </w:p>
    <w:p>
      <w:r>
        <w:t xml:space="preserve">    * Things are difficult, but we will succeed.*</w:t>
      </w:r>
    </w:p>
    <w:p>
      <w:r>
        <w:t>9.  Je suis heureux d'être ici, mais je voudrais aller à la plage.</w:t>
      </w:r>
    </w:p>
    <w:p>
      <w:r>
        <w:t xml:space="preserve">    * I am happy to be here, but I would like to go to the beach.*</w:t>
      </w:r>
    </w:p>
    <w:p>
      <w:r>
        <w:t xml:space="preserve">10. Mais j'espère que tout ira bien. </w:t>
      </w:r>
    </w:p>
    <w:p>
      <w:r>
        <w:t xml:space="preserve">    * But I hope everything goes well.*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