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Salut ! Comment vas-tu ?</w:t>
      </w:r>
    </w:p>
    <w:p>
      <w:r>
        <w:t xml:space="preserve">  Hi! How are you?</w:t>
      </w:r>
    </w:p>
    <w:p>
      <w:r>
        <w:t>3. Je vais très bien, merci. Et toi ?</w:t>
      </w:r>
    </w:p>
    <w:p>
      <w:r>
        <w:t xml:space="preserve">  I'm doing very well, thank you. And you? </w:t>
      </w:r>
    </w:p>
    <w:p>
      <w:r>
        <w:t>4. Salut à tous !</w:t>
      </w:r>
    </w:p>
    <w:p>
      <w:r>
        <w:t xml:space="preserve">  Hi everyone! </w:t>
      </w:r>
    </w:p>
    <w:p>
      <w:r>
        <w:t xml:space="preserve">5.  Je suis fatigué après une longue journée. </w:t>
      </w:r>
    </w:p>
    <w:p>
      <w:r>
        <w:t xml:space="preserve">  I am tired after a long day.</w:t>
      </w:r>
    </w:p>
    <w:p>
      <w:r>
        <w:t>6.  Salut, j’aime cuisiner.</w:t>
      </w:r>
    </w:p>
    <w:p>
      <w:r>
        <w:t xml:space="preserve">   Hello, I like cooking. </w:t>
      </w:r>
    </w:p>
    <w:p>
      <w:r>
        <w:t xml:space="preserve">7.  Tu as des plans pour ce soir ? </w:t>
      </w:r>
    </w:p>
    <w:p>
      <w:r>
        <w:t xml:space="preserve">   Do you have any plans for tonight?</w:t>
      </w:r>
    </w:p>
    <w:p>
      <w:r>
        <w:t xml:space="preserve">8.  J'ai besoin d'aide avec ma voiture. </w:t>
      </w:r>
    </w:p>
    <w:p>
      <w:r>
        <w:t xml:space="preserve">   I need help with my car.</w:t>
      </w:r>
    </w:p>
    <w:p>
      <w:r>
        <w:t>9.  Salut à la belle France !</w:t>
      </w:r>
    </w:p>
    <w:p>
      <w:r>
        <w:t xml:space="preserve">    Hello to beautiful France! </w:t>
      </w:r>
    </w:p>
    <w:p>
      <w:r>
        <w:t xml:space="preserve">10. J’adore voyager et découvrir de nouveaux pays. </w:t>
      </w:r>
    </w:p>
    <w:p>
      <w:r>
        <w:t xml:space="preserve">   I love to travel and discover new countries.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 and blue.</w:t>
      </w:r>
    </w:p>
    <w:p>
      <w:r>
        <w:t>3. J'aime les tomates rouges.</w:t>
      </w:r>
    </w:p>
    <w:p>
      <w:r>
        <w:t xml:space="preserve">   I like red tomatoes.</w:t>
      </w:r>
    </w:p>
    <w:p>
      <w:r>
        <w:t>4. Il a des cheveux rouges.</w:t>
      </w:r>
    </w:p>
    <w:p>
      <w:r>
        <w:t xml:space="preserve">   He has red hair.</w:t>
      </w:r>
    </w:p>
    <w:p>
      <w:r>
        <w:t>5. La robe de Marie était rouge.</w:t>
      </w:r>
    </w:p>
    <w:p>
      <w:r>
        <w:t xml:space="preserve">   Marie's dress was red.</w:t>
      </w:r>
    </w:p>
    <w:p>
      <w:r>
        <w:t>6. Le soleil est rouge dans le ciel.</w:t>
      </w:r>
    </w:p>
    <w:p>
      <w:r>
        <w:t xml:space="preserve">   The sun is red in the sky.</w:t>
      </w:r>
    </w:p>
    <w:p>
      <w:r>
        <w:t>7.  Le feu est rouge.</w:t>
      </w:r>
    </w:p>
    <w:p>
      <w:r>
        <w:t xml:space="preserve">    Fire is red.</w:t>
      </w:r>
    </w:p>
    <w:p>
      <w:r>
        <w:t>8. Il a mangé un morceau de gâteau rouge.</w:t>
      </w:r>
    </w:p>
    <w:p>
      <w:r>
        <w:t xml:space="preserve">   He ate a piece of red cake. </w:t>
      </w:r>
    </w:p>
    <w:p>
      <w:r>
        <w:t>9. La pomme est rouge.</w:t>
      </w:r>
    </w:p>
    <w:p>
      <w:r>
        <w:t xml:space="preserve">   The apple is red. </w:t>
      </w:r>
    </w:p>
    <w:p>
      <w:r>
        <w:t xml:space="preserve">10. J'ai une voiture rouge. </w:t>
      </w:r>
    </w:p>
    <w:p>
      <w:r>
        <w:t xml:space="preserve">  I have a red car.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brille de façon jaune.</w:t>
      </w:r>
    </w:p>
    <w:p>
      <w:r>
        <w:t xml:space="preserve">  The sun shines in a yellow way.</w:t>
      </w:r>
    </w:p>
    <w:p>
      <w:r>
        <w:t>3. J'aime beaucoup la couleur jaune.</w:t>
      </w:r>
    </w:p>
    <w:p>
      <w:r>
        <w:t xml:space="preserve">  I love the color yellow very much.</w:t>
      </w:r>
    </w:p>
    <w:p>
      <w:r>
        <w:t xml:space="preserve">4. Elle porte une robe jaune. </w:t>
      </w:r>
    </w:p>
    <w:p>
      <w:r>
        <w:t xml:space="preserve">  She wears a yellow dress.</w:t>
      </w:r>
    </w:p>
    <w:p>
      <w:r>
        <w:t>5. Les fleurs jaunes sont belles.</w:t>
      </w:r>
    </w:p>
    <w:p>
      <w:r>
        <w:t xml:space="preserve">  The yellow flowers are beautiful.</w:t>
      </w:r>
    </w:p>
    <w:p>
      <w:r>
        <w:t xml:space="preserve">6. Le gâteau est jaune, il est délicieux. </w:t>
      </w:r>
    </w:p>
    <w:p>
      <w:r>
        <w:t xml:space="preserve">  The cake is yellow, it's delicious.</w:t>
      </w:r>
    </w:p>
    <w:p>
      <w:r>
        <w:t xml:space="preserve">7. La pomme est jaune. </w:t>
      </w:r>
    </w:p>
    <w:p>
      <w:r>
        <w:t xml:space="preserve">   The apple is yellow.</w:t>
      </w:r>
    </w:p>
    <w:p>
      <w:r>
        <w:t xml:space="preserve">8. Tu as un chapeau jaune ? </w:t>
      </w:r>
    </w:p>
    <w:p>
      <w:r>
        <w:t xml:space="preserve">   Do you have a yellow hat?</w:t>
      </w:r>
    </w:p>
    <w:p>
      <w:r>
        <w:t>9. Les feuilles jaunes du chêne sont magnifiques.</w:t>
      </w:r>
    </w:p>
    <w:p>
      <w:r>
        <w:t xml:space="preserve">  The yellow leaves of the oak tree are beautiful.</w:t>
      </w:r>
    </w:p>
    <w:p>
      <w:r>
        <w:t>10. J'ai besoin d'un verre de jus de tomate jaune.</w:t>
      </w:r>
    </w:p>
    <w:p>
      <w:r>
        <w:t xml:space="preserve">   I need a glass of tomato juice that is yellow.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Je me présente. Je suis Anne.</w:t>
      </w:r>
    </w:p>
    <w:p>
      <w:r>
        <w:t>I am presenting myself. My name is Anne.</w:t>
      </w:r>
    </w:p>
    <w:p>
      <w:r>
        <w:t xml:space="preserve">3. Comment vous appelez-vous ? </w:t>
      </w:r>
    </w:p>
    <w:p>
      <w:r>
        <w:t>What's your name?</w:t>
      </w:r>
    </w:p>
    <w:p>
      <w:r>
        <w:t>4.  Le café est délicieux aujourd'hui.</w:t>
      </w:r>
    </w:p>
    <w:p>
      <w:r>
        <w:t>The coffee is delicious today.</w:t>
      </w:r>
    </w:p>
    <w:p>
      <w:r>
        <w:t>5.  J'aime beaucoup la musique classique.</w:t>
      </w:r>
    </w:p>
    <w:p>
      <w:r>
        <w:t>I like classical music a lot.</w:t>
      </w:r>
    </w:p>
    <w:p>
      <w:r>
        <w:t>6.  Merci de votre aide.</w:t>
      </w:r>
    </w:p>
    <w:p>
      <w:r>
        <w:t>Thank you for your help.</w:t>
      </w:r>
    </w:p>
    <w:p>
      <w:r>
        <w:t xml:space="preserve">7.  J’espère que vous allez bien. </w:t>
      </w:r>
    </w:p>
    <w:p>
      <w:r>
        <w:t>I hope you are well.</w:t>
      </w:r>
    </w:p>
    <w:p>
      <w:r>
        <w:t>8.  Voulez-vous me parler de vos projets ?</w:t>
      </w:r>
    </w:p>
    <w:p>
      <w:r>
        <w:t>Would you like to talk about your projects with me?</w:t>
      </w:r>
    </w:p>
    <w:p>
      <w:r>
        <w:t>9.  Il fait un beau jour aujourd'hui.</w:t>
      </w:r>
    </w:p>
    <w:p>
      <w:r>
        <w:t>It is a beautiful day today.</w:t>
      </w:r>
    </w:p>
    <w:p>
      <w:r>
        <w:t xml:space="preserve">10.  Je suis contente d'être ici. </w:t>
      </w:r>
    </w:p>
    <w:p>
      <w:r>
        <w:t>I am happy to be here.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reconnaissant(e) de vos compliments.</w:t>
      </w:r>
    </w:p>
    <w:p>
      <w:r>
        <w:t xml:space="preserve">    I am grateful for your compliments.</w:t>
      </w:r>
    </w:p>
    <w:p>
      <w:r>
        <w:t>3.  Merci d'avoir partagé ce moment avec moi.</w:t>
      </w:r>
    </w:p>
    <w:p>
      <w:r>
        <w:t xml:space="preserve">    Thanks for sharing this moment with me.</w:t>
      </w:r>
    </w:p>
    <w:p>
      <w:r>
        <w:t>4.  J'apprécie votre soutien, merci.</w:t>
      </w:r>
    </w:p>
    <w:p>
      <w:r>
        <w:t xml:space="preserve">    I appreciate your support, thank you.</w:t>
      </w:r>
    </w:p>
    <w:p>
      <w:r>
        <w:t xml:space="preserve">5.  Vous êtes très gentil(e). Merci ! </w:t>
      </w:r>
    </w:p>
    <w:p>
      <w:r>
        <w:t xml:space="preserve">   You are very kind. Thank you!</w:t>
      </w:r>
    </w:p>
    <w:p>
      <w:r>
        <w:t>6.  Merci de l'information.</w:t>
      </w:r>
    </w:p>
    <w:p>
      <w:r>
        <w:t xml:space="preserve">     Thank you for the information.</w:t>
      </w:r>
    </w:p>
    <w:p>
      <w:r>
        <w:t>7.  C'est gentil de votre part. Merci.</w:t>
      </w:r>
    </w:p>
    <w:p>
      <w:r>
        <w:t xml:space="preserve">    It’s nice of you to do so. Thank you.</w:t>
      </w:r>
    </w:p>
    <w:p>
      <w:r>
        <w:t>8.  Je suis très reconnaissant(e) de votre aide.</w:t>
      </w:r>
    </w:p>
    <w:p>
      <w:r>
        <w:t xml:space="preserve">    I am very grateful for your help. </w:t>
      </w:r>
    </w:p>
    <w:p>
      <w:r>
        <w:t>9.  Merci pour votre patience.</w:t>
      </w:r>
    </w:p>
    <w:p>
      <w:r>
        <w:t xml:space="preserve">    Thank you for your patience.</w:t>
      </w:r>
    </w:p>
    <w:p>
      <w:r>
        <w:t xml:space="preserve">10. Merci d'avoir fait ça. </w:t>
      </w:r>
    </w:p>
    <w:p>
      <w:r>
        <w:t xml:space="preserve">   Thanks for doing that.</w:t>
      </w:r>
    </w:p>
    <w:p/>
    <w:p>
      <w:r>
        <w:rPr>
          <w:b/>
        </w:rPr>
        <w:t>Word: Chat | Meaning: Cat</w:t>
      </w:r>
    </w:p>
    <w:p/>
    <w:p>
      <w:r>
        <w:t xml:space="preserve">1. J'ai un chat adorable. </w:t>
      </w:r>
    </w:p>
    <w:p>
      <w:r>
        <w:t xml:space="preserve">   I have an adorable cat.</w:t>
      </w:r>
    </w:p>
    <w:p>
      <w:r>
        <w:t xml:space="preserve">2. Le chat est très mignon. </w:t>
      </w:r>
    </w:p>
    <w:p>
      <w:r>
        <w:t xml:space="preserve">   The cat is very cute.</w:t>
      </w:r>
    </w:p>
    <w:p>
      <w:r>
        <w:t xml:space="preserve">3. Il dort tranquillement sur le tapis. </w:t>
      </w:r>
    </w:p>
    <w:p>
      <w:r>
        <w:t xml:space="preserve">   It sleeps peacefully on the carpet.</w:t>
      </w:r>
    </w:p>
    <w:p>
      <w:r>
        <w:t xml:space="preserve">4. Mon chat aime jouer avec les jouets. </w:t>
      </w:r>
    </w:p>
    <w:p>
      <w:r>
        <w:t xml:space="preserve">   My cat likes to play with toys.</w:t>
      </w:r>
    </w:p>
    <w:p>
      <w:r>
        <w:t xml:space="preserve">5. Nous avons un chat noir et blanc. </w:t>
      </w:r>
    </w:p>
    <w:p>
      <w:r>
        <w:t xml:space="preserve">   We have a black and white cat.</w:t>
      </w:r>
    </w:p>
    <w:p>
      <w:r>
        <w:t xml:space="preserve">6. Le chat est très intelligent. </w:t>
      </w:r>
    </w:p>
    <w:p>
      <w:r>
        <w:t xml:space="preserve">   The cat is very intelligent.</w:t>
      </w:r>
    </w:p>
    <w:p>
      <w:r>
        <w:t xml:space="preserve">7. Il mord parfois la main de ses maîtres. </w:t>
      </w:r>
    </w:p>
    <w:p>
      <w:r>
        <w:t xml:space="preserve">   It sometimes bites the hands of its masters.</w:t>
      </w:r>
    </w:p>
    <w:p>
      <w:r>
        <w:t xml:space="preserve">8. La chatte est très douce et calme. </w:t>
      </w:r>
    </w:p>
    <w:p>
      <w:r>
        <w:t xml:space="preserve">   The kitten is very soft and calm.</w:t>
      </w:r>
    </w:p>
    <w:p>
      <w:r>
        <w:t xml:space="preserve">9. Le chat a besoin d'eau et de nourriture. </w:t>
      </w:r>
    </w:p>
    <w:p>
      <w:r>
        <w:t xml:space="preserve">   The cat needs water and food.</w:t>
      </w:r>
    </w:p>
    <w:p>
      <w:r>
        <w:t xml:space="preserve">10. Il faut prendre soin du chat. </w:t>
      </w:r>
    </w:p>
    <w:p>
      <w:r>
        <w:t xml:space="preserve">   One must take care of the cat.</w:t>
      </w:r>
    </w:p>
    <w:p/>
    <w:p>
      <w:r>
        <w:rPr>
          <w:b/>
        </w:rPr>
        <w:t>Word: Table | Meaning: Table</w:t>
      </w:r>
    </w:p>
    <w:p/>
    <w:p>
      <w:r>
        <w:t>1. La table est dans la chambre.</w:t>
      </w:r>
    </w:p>
    <w:p>
      <w:r>
        <w:t xml:space="preserve">  The table is in the room.</w:t>
      </w:r>
    </w:p>
    <w:p>
      <w:r>
        <w:t>2. J'ai besoin d'un nouveau tableau pour mes études.</w:t>
      </w:r>
    </w:p>
    <w:p>
      <w:r>
        <w:t xml:space="preserve">  I need a new board for my studies.</w:t>
      </w:r>
    </w:p>
    <w:p>
      <w:r>
        <w:t xml:space="preserve">3. Tu peux me donner une table ? </w:t>
      </w:r>
    </w:p>
    <w:p>
      <w:r>
        <w:t xml:space="preserve">  Can you give me a table?</w:t>
      </w:r>
    </w:p>
    <w:p>
      <w:r>
        <w:t>4. La table est décorée de fleurs.</w:t>
      </w:r>
    </w:p>
    <w:p>
      <w:r>
        <w:t xml:space="preserve">  The table is decorated with flowers.</w:t>
      </w:r>
    </w:p>
    <w:p>
      <w:r>
        <w:t>5. Il faut ranger la table avant le dîner.</w:t>
      </w:r>
    </w:p>
    <w:p>
      <w:r>
        <w:t xml:space="preserve">  We need to tidy the table before dinner.</w:t>
      </w:r>
    </w:p>
    <w:p>
      <w:r>
        <w:t xml:space="preserve">6. Le tableau blanc est parfait pour les notes. </w:t>
      </w:r>
    </w:p>
    <w:p>
      <w:r>
        <w:t xml:space="preserve">  The white board is perfect for notes.</w:t>
      </w:r>
    </w:p>
    <w:p>
      <w:r>
        <w:t>7. La table était très endommagée.</w:t>
      </w:r>
    </w:p>
    <w:p>
      <w:r>
        <w:t xml:space="preserve">  The table was very damaged.</w:t>
      </w:r>
    </w:p>
    <w:p>
      <w:r>
        <w:t xml:space="preserve">8. J'adore manger dans une table ronde avec mes amis. </w:t>
      </w:r>
    </w:p>
    <w:p>
      <w:r>
        <w:t xml:space="preserve">  I love to eat at a round table with my friends.</w:t>
      </w:r>
    </w:p>
    <w:p>
      <w:r>
        <w:t>9. La table est en bois et elle est très solide.</w:t>
      </w:r>
    </w:p>
    <w:p>
      <w:r>
        <w:t xml:space="preserve">  The table is made of wood and it is very sturdy.</w:t>
      </w:r>
    </w:p>
    <w:p>
      <w:r>
        <w:t xml:space="preserve">10. On a déposé la table pour l'entretien du jardin. </w:t>
      </w:r>
    </w:p>
    <w:p>
      <w:r>
        <w:t xml:space="preserve">   We put the table outside for garden maintenance.</w:t>
      </w:r>
    </w:p>
    <w:p/>
    <w:p>
      <w:r>
        <w:rPr>
          <w:b/>
        </w:rPr>
        <w:t>Word: Maison | Meaning: House</w:t>
      </w:r>
    </w:p>
    <w:p/>
    <w:p>
      <w:r>
        <w:t>1. La maison est belle et confortable.</w:t>
      </w:r>
    </w:p>
    <w:p>
      <w:r>
        <w:t xml:space="preserve">    The house is beautiful and comfortable.</w:t>
      </w:r>
    </w:p>
    <w:p>
      <w:r>
        <w:t>2. Je vais à la maison après le travail.</w:t>
      </w:r>
    </w:p>
    <w:p>
      <w:r>
        <w:t xml:space="preserve">    I go home after work. </w:t>
      </w:r>
    </w:p>
    <w:p>
      <w:r>
        <w:t>3. Le jardin de la maison est agréable.</w:t>
      </w:r>
    </w:p>
    <w:p>
      <w:r>
        <w:t xml:space="preserve">    The garden of the house is pleasant.</w:t>
      </w:r>
    </w:p>
    <w:p>
      <w:r>
        <w:t>4. Mon frère vit dans une maison avec son épouse.</w:t>
      </w:r>
    </w:p>
    <w:p>
      <w:r>
        <w:t xml:space="preserve">    My brother lives in a house with his wife.</w:t>
      </w:r>
    </w:p>
    <w:p>
      <w:r>
        <w:t>5. J’aime cuisiner dans ma maison.</w:t>
      </w:r>
    </w:p>
    <w:p>
      <w:r>
        <w:t xml:space="preserve">    I like to cook in my home. </w:t>
      </w:r>
    </w:p>
    <w:p>
      <w:r>
        <w:t>6. La maison est la place où je fais mes repas.</w:t>
      </w:r>
    </w:p>
    <w:p>
      <w:r>
        <w:t xml:space="preserve">    The house is the place where I have my meals. </w:t>
      </w:r>
    </w:p>
    <w:p>
      <w:r>
        <w:t>7.  L’appartement est situé à côté de la maison.</w:t>
      </w:r>
    </w:p>
    <w:p>
      <w:r>
        <w:t xml:space="preserve">   The apartment is located next door to the house. </w:t>
      </w:r>
    </w:p>
    <w:p>
      <w:r>
        <w:t xml:space="preserve">8.  Les enfants jouent dans la maison. </w:t>
      </w:r>
    </w:p>
    <w:p>
      <w:r>
        <w:t xml:space="preserve">     Children play in the house. </w:t>
      </w:r>
    </w:p>
    <w:p>
      <w:r>
        <w:t xml:space="preserve">9. La maison a des beaux détails architecturaux. </w:t>
      </w:r>
    </w:p>
    <w:p>
      <w:r>
        <w:t xml:space="preserve">    The house has beautiful architectural details.</w:t>
      </w:r>
    </w:p>
    <w:p>
      <w:r>
        <w:t>10. Nous sommes venus visiter notre maison natale.</w:t>
      </w:r>
    </w:p>
    <w:p>
      <w:r>
        <w:t xml:space="preserve">   We came to visit our home town.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  I live in a small town.</w:t>
      </w:r>
    </w:p>
    <w:p>
      <w:r>
        <w:t>2.  Il vit avec sa famille.</w:t>
      </w:r>
    </w:p>
    <w:p>
      <w:r>
        <w:t xml:space="preserve">    He lives with his family.</w:t>
      </w:r>
    </w:p>
    <w:p>
      <w:r>
        <w:t>3.  Nous vivons au bord de la mer.</w:t>
      </w:r>
    </w:p>
    <w:p>
      <w:r>
        <w:t xml:space="preserve">   We live by the sea.</w:t>
      </w:r>
    </w:p>
    <w:p>
      <w:r>
        <w:t>4.  Elle vit souvent à Paris.</w:t>
      </w:r>
    </w:p>
    <w:p>
      <w:r>
        <w:t xml:space="preserve">   She often lives in Paris.</w:t>
      </w:r>
    </w:p>
    <w:p>
      <w:r>
        <w:t xml:space="preserve">5.  Le monde entier vit de la nature. </w:t>
      </w:r>
    </w:p>
    <w:p>
      <w:r>
        <w:t xml:space="preserve">    The whole world lives from nature.</w:t>
      </w:r>
    </w:p>
    <w:p>
      <w:r>
        <w:t>6.  Tu veux vivre une vie plus active ?</w:t>
      </w:r>
    </w:p>
    <w:p>
      <w:r>
        <w:t xml:space="preserve">    Do you want to live a more active life?</w:t>
      </w:r>
    </w:p>
    <w:p>
      <w:r>
        <w:t xml:space="preserve">7.  J'ai besoin d'un logement pour vivre. </w:t>
      </w:r>
    </w:p>
    <w:p>
      <w:r>
        <w:t xml:space="preserve">    I need a place to live. </w:t>
      </w:r>
    </w:p>
    <w:p>
      <w:r>
        <w:t xml:space="preserve">8.  Le soleil brille et nous vivons la journée. </w:t>
      </w:r>
    </w:p>
    <w:p>
      <w:r>
        <w:t xml:space="preserve">    The sun shines and we live the day.</w:t>
      </w:r>
    </w:p>
    <w:p>
      <w:r>
        <w:t>9.  La vie est belle, mais elle est aussi complexe.</w:t>
      </w:r>
    </w:p>
    <w:p>
      <w:r>
        <w:t xml:space="preserve">   Life is beautiful, but it is also complex. </w:t>
      </w:r>
    </w:p>
    <w:p>
      <w:r>
        <w:t xml:space="preserve">10.  Ils vivent un rêve de liberté. </w:t>
      </w:r>
    </w:p>
    <w:p>
      <w:r>
        <w:t xml:space="preserve">    They live a dream of freedom.</w:t>
      </w:r>
    </w:p>
    <w:p/>
    <w:p>
      <w:r>
        <w:rPr>
          <w:b/>
        </w:rPr>
        <w:t>Word: Chercher | Meaning: to search for, to look for</w:t>
      </w:r>
    </w:p>
    <w:p/>
    <w:p>
      <w:r>
        <w:t>1. Je cherche un livre sur la ville de Paris.</w:t>
      </w:r>
    </w:p>
    <w:p>
      <w:r>
        <w:t xml:space="preserve">    I'm looking for a book about the city of Paris.</w:t>
      </w:r>
    </w:p>
    <w:p>
      <w:r>
        <w:t>2. Elle cherche son téléphone perdu dans sa poche.</w:t>
      </w:r>
    </w:p>
    <w:p>
      <w:r>
        <w:t xml:space="preserve">    She is searching for her lost phone in her pocket. </w:t>
      </w:r>
    </w:p>
    <w:p>
      <w:r>
        <w:t xml:space="preserve">3. Nous cherchons des informations sur l'histoire romaine. </w:t>
      </w:r>
    </w:p>
    <w:p>
      <w:r>
        <w:t xml:space="preserve">    We are searching for information on Roman history. </w:t>
      </w:r>
    </w:p>
    <w:p>
      <w:r>
        <w:t xml:space="preserve">4.  J’espère que tu vas trouver le cadeau que tu cherches. </w:t>
      </w:r>
    </w:p>
    <w:p>
      <w:r>
        <w:t xml:space="preserve">   I hope you find the gift that you're looking for. </w:t>
      </w:r>
    </w:p>
    <w:p>
      <w:r>
        <w:t>5. Je cherche un restaurant avec une bonne cuisine italienne.</w:t>
      </w:r>
    </w:p>
    <w:p>
      <w:r>
        <w:t xml:space="preserve">   I am looking for a restaurant with good Italian food. </w:t>
      </w:r>
    </w:p>
    <w:p>
      <w:r>
        <w:t xml:space="preserve">6. Le gouvernement cherche à réduire la pauvreté. </w:t>
      </w:r>
    </w:p>
    <w:p>
      <w:r>
        <w:t xml:space="preserve">    The government is seeking to reduce poverty. </w:t>
      </w:r>
    </w:p>
    <w:p>
      <w:r>
        <w:t>7.  Mon ami cherche le moyen d'améliorer son anglais.</w:t>
      </w:r>
    </w:p>
    <w:p>
      <w:r>
        <w:t xml:space="preserve">     My friend is trying to find ways to improve his English. </w:t>
      </w:r>
    </w:p>
    <w:p>
      <w:r>
        <w:t>8. Les enfants cherchent à jouer dans le jardin.</w:t>
      </w:r>
    </w:p>
    <w:p>
      <w:r>
        <w:t xml:space="preserve">   Children are searching for a way to play in the garden. </w:t>
      </w:r>
    </w:p>
    <w:p>
      <w:r>
        <w:t xml:space="preserve">9.  Est-ce que vous cherchez des informations sur les voyages ? </w:t>
      </w:r>
    </w:p>
    <w:p>
      <w:r>
        <w:t xml:space="preserve">    Are you looking for information about travel? </w:t>
      </w:r>
    </w:p>
    <w:p>
      <w:r>
        <w:t xml:space="preserve">10.  On cherche une solution à la pollution de l'eau. </w:t>
      </w:r>
    </w:p>
    <w:p>
      <w:r>
        <w:t xml:space="preserve">    We’re looking for a solution to water pollution.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