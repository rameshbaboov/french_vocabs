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veux aller au cinéma?</w:t>
      </w:r>
    </w:p>
    <w:p>
      <w:r>
        <w:t xml:space="preserve">    Do you want to go to the cinema?</w:t>
      </w:r>
    </w:p>
    <w:p>
      <w:r>
        <w:t>2.  Tu es très gentil, merci.</w:t>
      </w:r>
    </w:p>
    <w:p>
      <w:r>
        <w:t xml:space="preserve">    You are very kind, thank you.</w:t>
      </w:r>
    </w:p>
    <w:p>
      <w:r>
        <w:t xml:space="preserve">3.  Je pense que tu vas réussir. </w:t>
      </w:r>
    </w:p>
    <w:p>
      <w:r>
        <w:t xml:space="preserve">    I think you're going to succeed.</w:t>
      </w:r>
    </w:p>
    <w:p>
      <w:r>
        <w:t>4.  Il fait beau aujourd’hui, tu peux aller marcher.</w:t>
      </w:r>
    </w:p>
    <w:p>
      <w:r>
        <w:t xml:space="preserve">    It's nice today, you can go for a walk.</w:t>
      </w:r>
    </w:p>
    <w:p>
      <w:r>
        <w:t xml:space="preserve">5.  Tu as faim? </w:t>
      </w:r>
    </w:p>
    <w:p>
      <w:r>
        <w:t xml:space="preserve">   Are you hungry?</w:t>
      </w:r>
    </w:p>
    <w:p>
      <w:r>
        <w:t xml:space="preserve">6.  Elle est fatiguée, tu vas pouvoir l’aider. </w:t>
      </w:r>
    </w:p>
    <w:p>
      <w:r>
        <w:t xml:space="preserve">    She is tired, you can help her.</w:t>
      </w:r>
    </w:p>
    <w:p>
      <w:r>
        <w:t>7.  Le café est chaud, tu veux boire ?</w:t>
      </w:r>
    </w:p>
    <w:p>
      <w:r>
        <w:t xml:space="preserve">    The coffee is hot, do you want to drink some?</w:t>
      </w:r>
    </w:p>
    <w:p>
      <w:r>
        <w:t>8.  Tu as besoin de quelque chose de spécial?</w:t>
      </w:r>
    </w:p>
    <w:p>
      <w:r>
        <w:t xml:space="preserve">   Do you need something special?</w:t>
      </w:r>
    </w:p>
    <w:p>
      <w:r>
        <w:t xml:space="preserve">9.  Je voudrais acheter une nouvelle voiture, tu vas m’aider ? </w:t>
      </w:r>
    </w:p>
    <w:p>
      <w:r>
        <w:t xml:space="preserve">    I would like to buy a new car, will you help me?</w:t>
      </w:r>
    </w:p>
    <w:p>
      <w:r>
        <w:t xml:space="preserve">10. Tu es très intelligent. </w:t>
      </w:r>
    </w:p>
    <w:p>
      <w:r>
        <w:t xml:space="preserve">    You are very clever.</w:t>
      </w:r>
    </w:p>
    <w:p/>
    <w:p>
      <w:r>
        <w:rPr>
          <w:b/>
        </w:rPr>
        <w:t>Word: Sortez | Meaning: Exit</w:t>
      </w:r>
    </w:p>
    <w:p/>
    <w:p>
      <w:r>
        <w:t>1.  Allez, sortez et prenez votre place.</w:t>
      </w:r>
    </w:p>
    <w:p>
      <w:r>
        <w:t xml:space="preserve">    Go, leave and take your seat.</w:t>
      </w:r>
    </w:p>
    <w:p>
      <w:r>
        <w:t xml:space="preserve">2.  Sortez de la maison pour aller faire du shopping. </w:t>
      </w:r>
    </w:p>
    <w:p>
      <w:r>
        <w:t xml:space="preserve">    Leave the house to go shopping.</w:t>
      </w:r>
    </w:p>
    <w:p>
      <w:r>
        <w:t xml:space="preserve">3.  Veuillez sortir les documents importants. </w:t>
      </w:r>
    </w:p>
    <w:p>
      <w:r>
        <w:t xml:space="preserve">    Please remove the important documents.</w:t>
      </w:r>
    </w:p>
    <w:p>
      <w:r>
        <w:t xml:space="preserve">4.  Il est temps de sortir et d’explorer ce monde! </w:t>
      </w:r>
    </w:p>
    <w:p>
      <w:r>
        <w:t xml:space="preserve">    It's time to leave and explore this world!</w:t>
      </w:r>
    </w:p>
    <w:p>
      <w:r>
        <w:t xml:space="preserve">5.  Sortez des problèmes et commencez par la solution! </w:t>
      </w:r>
    </w:p>
    <w:p>
      <w:r>
        <w:t xml:space="preserve">    Leave the problems and start with the solution!</w:t>
      </w:r>
    </w:p>
    <w:p>
      <w:r>
        <w:t xml:space="preserve">6.  Je suis sorti pour faire une promenade dans le parc. </w:t>
      </w:r>
    </w:p>
    <w:p>
      <w:r>
        <w:t xml:space="preserve">    I went out for a walk in the park.</w:t>
      </w:r>
    </w:p>
    <w:p>
      <w:r>
        <w:t>7.  La soirée est terminée, sortez maintenant!</w:t>
      </w:r>
    </w:p>
    <w:p>
      <w:r>
        <w:t xml:space="preserve">    The evening is over, go now!</w:t>
      </w:r>
    </w:p>
    <w:p>
      <w:r>
        <w:t xml:space="preserve">8.  J'ai besoin de sortir un peu d’air frais. </w:t>
      </w:r>
    </w:p>
    <w:p>
      <w:r>
        <w:t xml:space="preserve">    I need to get some fresh air.</w:t>
      </w:r>
    </w:p>
    <w:p>
      <w:r>
        <w:t xml:space="preserve">9.  Sortez la voiture et commencez à vous diriger vers votre destination. </w:t>
      </w:r>
    </w:p>
    <w:p>
      <w:r>
        <w:t xml:space="preserve">    Get out of the car and start heading towards your destination.</w:t>
      </w:r>
    </w:p>
    <w:p>
      <w:r>
        <w:t xml:space="preserve">10. Sortez l'appareil photo et capturez ce moment magique! </w:t>
      </w:r>
    </w:p>
    <w:p>
      <w:r>
        <w:t xml:space="preserve">     Grab your camera and take a picture of this magical moment!</w:t>
      </w:r>
    </w:p>
    <w:p/>
    <w:p>
      <w:r>
        <w:t>Foyer: &lt;Entrance hall&gt;</w:t>
      </w:r>
    </w:p>
    <w:p/>
    <w:p>
      <w:r>
        <w:t>1. Le foyer de la maison est un lieu confortable et accueillant.</w:t>
      </w:r>
    </w:p>
    <w:p>
      <w:r>
        <w:t xml:space="preserve">   The living room of the house is a comfortable and welcoming place.</w:t>
      </w:r>
    </w:p>
    <w:p>
      <w:r>
        <w:t xml:space="preserve">2. Je vais au foyer pour prendre une tasse de café avant de partir travailler. </w:t>
      </w:r>
    </w:p>
    <w:p>
      <w:r>
        <w:t xml:space="preserve">   I'm going to the foyer to have a cup of coffee before I leave work.</w:t>
      </w:r>
    </w:p>
    <w:p>
      <w:r>
        <w:t>3.  Le foyer est un espace où on peut se détendre et socialiser avec les autres.</w:t>
      </w:r>
    </w:p>
    <w:p>
      <w:r>
        <w:t xml:space="preserve">   The foyer is an area where you can relax and socialize with others.</w:t>
      </w:r>
    </w:p>
    <w:p>
      <w:r>
        <w:t xml:space="preserve">4. Le foyer de l'immeuble était bondé de gens qui sortaient du travail. </w:t>
      </w:r>
    </w:p>
    <w:p>
      <w:r>
        <w:t xml:space="preserve">   The foyer of the building was crowded with people coming out from work.</w:t>
      </w:r>
    </w:p>
    <w:p>
      <w:r>
        <w:t xml:space="preserve">5. La famille se retrouve au foyer pour une petite réunion.  </w:t>
      </w:r>
    </w:p>
    <w:p>
      <w:r>
        <w:t xml:space="preserve">   The family gets together in the foyer for a small meeting.</w:t>
      </w:r>
    </w:p>
    <w:p>
      <w:r>
        <w:t>6. L’architecte a conçu le foyer avec un style moderne et minimaliste.</w:t>
      </w:r>
    </w:p>
    <w:p>
      <w:r>
        <w:t xml:space="preserve">   The architect designed the foyer with a modern and minimalist style. </w:t>
      </w:r>
    </w:p>
    <w:p>
      <w:r>
        <w:t xml:space="preserve">7. Le foyer est souvent utilisé comme point d'entrée de la maison.  </w:t>
      </w:r>
    </w:p>
    <w:p>
      <w:r>
        <w:t xml:space="preserve">   The foyer is often used as the entryway to the house.</w:t>
      </w:r>
    </w:p>
    <w:p>
      <w:r>
        <w:t>8. Vous pouvez vous attendre à trouver des tapis et des meubles dans le foyer.</w:t>
      </w:r>
    </w:p>
    <w:p>
      <w:r>
        <w:t xml:space="preserve">   You can expect to find carpets and furniture in the foyer. </w:t>
      </w:r>
    </w:p>
    <w:p>
      <w:r>
        <w:t xml:space="preserve">9. Elle est allée au foyer pour prendre un verre d'eau avant de rejoindre les autres.  </w:t>
      </w:r>
    </w:p>
    <w:p>
      <w:r>
        <w:t xml:space="preserve">   She went to the foyer to have a glass of water before joining others. </w:t>
      </w:r>
    </w:p>
    <w:p>
      <w:r>
        <w:t xml:space="preserve">10. Le foyer de la maison était ensoleillé, avec des plantes vertes et une ambiance sereine.  </w:t>
      </w:r>
    </w:p>
    <w:p>
      <w:r>
        <w:t xml:space="preserve">   The living room was sunny with green plants and a serene atmosphere.</w:t>
      </w:r>
    </w:p>
    <w:p/>
    <w:p>
      <w:r>
        <w:t>Champ: &lt;Field&gt;</w:t>
      </w:r>
    </w:p>
    <w:p/>
    <w:p>
      <w:r>
        <w:t>1. Le champ est couvert de fleurs.</w:t>
      </w:r>
    </w:p>
    <w:p>
      <w:r>
        <w:t xml:space="preserve">  The field is covered with flowers.</w:t>
      </w:r>
    </w:p>
    <w:p>
      <w:r>
        <w:t>2. J'ai besoin d'un grand champ pour planter mes tomates.</w:t>
      </w:r>
    </w:p>
    <w:p>
      <w:r>
        <w:t xml:space="preserve">  I need a large field to plant my tomatoes.</w:t>
      </w:r>
    </w:p>
    <w:p>
      <w:r>
        <w:t xml:space="preserve">3. La femme était assise sur le champ. </w:t>
      </w:r>
    </w:p>
    <w:p>
      <w:r>
        <w:t xml:space="preserve">  The woman was sitting on the field.</w:t>
      </w:r>
    </w:p>
    <w:p>
      <w:r>
        <w:t xml:space="preserve">4. Je vais jouer au football sur le champ. </w:t>
      </w:r>
    </w:p>
    <w:p>
      <w:r>
        <w:t xml:space="preserve">  I am going to play soccer on the field.</w:t>
      </w:r>
    </w:p>
    <w:p>
      <w:r>
        <w:t>5. Les enfants jouaient dans un grand champ de blé.</w:t>
      </w:r>
    </w:p>
    <w:p>
      <w:r>
        <w:t xml:space="preserve">  Children were playing in a large wheatfield.</w:t>
      </w:r>
    </w:p>
    <w:p>
      <w:r>
        <w:t xml:space="preserve">6. Le champ était vide et triste. </w:t>
      </w:r>
    </w:p>
    <w:p>
      <w:r>
        <w:t xml:space="preserve">  The field was empty and sad.</w:t>
      </w:r>
    </w:p>
    <w:p>
      <w:r>
        <w:t>7. La nature est belle sur le champ.</w:t>
      </w:r>
    </w:p>
    <w:p>
      <w:r>
        <w:t xml:space="preserve">   Nature is beautiful on the field.</w:t>
      </w:r>
    </w:p>
    <w:p>
      <w:r>
        <w:t>8. Un champ de fleurs offre une vue magnifique.</w:t>
      </w:r>
    </w:p>
    <w:p>
      <w:r>
        <w:t xml:space="preserve">  A field of flowers offers a magnificent view.</w:t>
      </w:r>
    </w:p>
    <w:p>
      <w:r>
        <w:t xml:space="preserve">9. Il y a beaucoup de champs autour de la ville. </w:t>
      </w:r>
    </w:p>
    <w:p>
      <w:r>
        <w:t xml:space="preserve">  There are many fields around the city.</w:t>
      </w:r>
    </w:p>
    <w:p>
      <w:r>
        <w:t xml:space="preserve">10. Le champion a remporté le grand prix du champ. </w:t>
      </w:r>
    </w:p>
    <w:p>
      <w:r>
        <w:t xml:space="preserve">  The champion won the big prize in the field.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toi. </w:t>
      </w:r>
    </w:p>
    <w:p>
      <w:r>
        <w:t xml:space="preserve">    I disagree with you.</w:t>
      </w:r>
    </w:p>
    <w:p>
      <w:r>
        <w:t xml:space="preserve">2.  Il n'a pas mangé de gâteau. </w:t>
      </w:r>
    </w:p>
    <w:p>
      <w:r>
        <w:t xml:space="preserve">    He didn't eat any cake.</w:t>
      </w:r>
    </w:p>
    <w:p>
      <w:r>
        <w:t xml:space="preserve">3.  Nous sommes partis sans problème. </w:t>
      </w:r>
    </w:p>
    <w:p>
      <w:r>
        <w:t xml:space="preserve">    We went without any problems.</w:t>
      </w:r>
    </w:p>
    <w:p>
      <w:r>
        <w:t>4.  Je ne suis jamais venu ici.</w:t>
      </w:r>
    </w:p>
    <w:p>
      <w:r>
        <w:t xml:space="preserve">    I've never come here.</w:t>
      </w:r>
    </w:p>
    <w:p>
      <w:r>
        <w:t xml:space="preserve">5.  Elle n'est pas venue à la fête. </w:t>
      </w:r>
    </w:p>
    <w:p>
      <w:r>
        <w:t xml:space="preserve">    She didn't come to the party.</w:t>
      </w:r>
    </w:p>
    <w:p>
      <w:r>
        <w:t xml:space="preserve">6.  Je ne comprends pas ce qu'il dit. </w:t>
      </w:r>
    </w:p>
    <w:p>
      <w:r>
        <w:t xml:space="preserve">    I don't understand what he's saying.</w:t>
      </w:r>
    </w:p>
    <w:p>
      <w:r>
        <w:t xml:space="preserve">7.  Il a fait des erreurs de calcul. </w:t>
      </w:r>
    </w:p>
    <w:p>
      <w:r>
        <w:t xml:space="preserve">    He made some calculation errors.</w:t>
      </w:r>
    </w:p>
    <w:p>
      <w:r>
        <w:t xml:space="preserve">8.  Vous n'avez rien à faire. </w:t>
      </w:r>
    </w:p>
    <w:p>
      <w:r>
        <w:t xml:space="preserve">    You have nothing to do.</w:t>
      </w:r>
    </w:p>
    <w:p>
      <w:r>
        <w:t xml:space="preserve">9.  On va commencer le film maintenant. </w:t>
      </w:r>
    </w:p>
    <w:p>
      <w:r>
        <w:t xml:space="preserve">    We are going to start the movie now.</w:t>
      </w:r>
    </w:p>
    <w:p>
      <w:r>
        <w:t xml:space="preserve">10.  Je ne suis pas d’accord avec la solution. </w:t>
      </w:r>
    </w:p>
    <w:p>
      <w:r>
        <w:t xml:space="preserve">     I disagree with the solution.</w:t>
      </w:r>
    </w:p>
    <w:p/>
    <w:p>
      <w:r>
        <w:rPr>
          <w:b/>
        </w:rPr>
        <w:t>Word: Le | Meaning: The</w:t>
      </w:r>
    </w:p>
    <w:p/>
    <w:p>
      <w:r>
        <w:t>1. Il est allé au marché le samedi.</w:t>
      </w:r>
    </w:p>
    <w:p>
      <w:r>
        <w:t xml:space="preserve">   He went to the market on Saturday.</w:t>
      </w:r>
    </w:p>
    <w:p>
      <w:r>
        <w:t>2. Je vais à la bibliothèque pour lire un livre le soir.</w:t>
      </w:r>
    </w:p>
    <w:p>
      <w:r>
        <w:t xml:space="preserve">   I'm going to the library to read a book in the evening. </w:t>
      </w:r>
    </w:p>
    <w:p>
      <w:r>
        <w:t xml:space="preserve">3. Le chien dort sur le canapé. </w:t>
      </w:r>
    </w:p>
    <w:p>
      <w:r>
        <w:t xml:space="preserve">   The dog is sleeping on the sofa.</w:t>
      </w:r>
    </w:p>
    <w:p>
      <w:r>
        <w:t>4.  J’ai besoin de faire l’achat le lundi matin.</w:t>
      </w:r>
    </w:p>
    <w:p>
      <w:r>
        <w:t xml:space="preserve">   I need to make the purchase on Monday morning.</w:t>
      </w:r>
    </w:p>
    <w:p>
      <w:r>
        <w:t>5. La voiture rouge est très jolie.</w:t>
      </w:r>
    </w:p>
    <w:p>
      <w:r>
        <w:t xml:space="preserve">    The red car is very pretty. </w:t>
      </w:r>
    </w:p>
    <w:p>
      <w:r>
        <w:t>6. Le café est délicieux, merci.</w:t>
      </w:r>
    </w:p>
    <w:p>
      <w:r>
        <w:t xml:space="preserve">    The coffee is delicious, thank you.</w:t>
      </w:r>
    </w:p>
    <w:p>
      <w:r>
        <w:t>7.  Le soleil brille et il fait beau aujourd'hui.</w:t>
      </w:r>
    </w:p>
    <w:p>
      <w:r>
        <w:t xml:space="preserve">    The sun is shining and it's nice today.</w:t>
      </w:r>
    </w:p>
    <w:p>
      <w:r>
        <w:t xml:space="preserve">8.  Elle a mangé le pain avec de la purée. </w:t>
      </w:r>
    </w:p>
    <w:p>
      <w:r>
        <w:t xml:space="preserve">    She ate the bread with some puree.</w:t>
      </w:r>
    </w:p>
    <w:p>
      <w:r>
        <w:t>9. Le chat est très gentil.</w:t>
      </w:r>
    </w:p>
    <w:p>
      <w:r>
        <w:t xml:space="preserve">   The cat is very kind. </w:t>
      </w:r>
    </w:p>
    <w:p>
      <w:r>
        <w:t>10. J’ai besoin d’une baguette pour le déjeuner.</w:t>
      </w:r>
    </w:p>
    <w:p>
      <w:r>
        <w:t xml:space="preserve">   I need a baguette for lunch.</w:t>
      </w:r>
    </w:p>
    <w:p/>
    <w:p>
      <w:r>
        <w:rPr>
          <w:b/>
        </w:rPr>
        <w:t>Word: Ils | Meaning: They</w:t>
      </w:r>
    </w:p>
    <w:p/>
    <w:p>
      <w:r>
        <w:t>1. Ils mangent des fruits chaque jour.</w:t>
      </w:r>
    </w:p>
    <w:p>
      <w:r>
        <w:t xml:space="preserve">    They eat fruit every day.</w:t>
      </w:r>
    </w:p>
    <w:p>
      <w:r>
        <w:t>2. Il est important de les écouter.</w:t>
      </w:r>
    </w:p>
    <w:p>
      <w:r>
        <w:t xml:space="preserve">    It is important to listen to them.</w:t>
      </w:r>
    </w:p>
    <w:p>
      <w:r>
        <w:t>3. Les amis sont toujours heureux d'être avec eux.</w:t>
      </w:r>
    </w:p>
    <w:p>
      <w:r>
        <w:t xml:space="preserve">    Friends are always happy to be with them. </w:t>
      </w:r>
    </w:p>
    <w:p>
      <w:r>
        <w:t>4. Ils vivent dans une ville en France.</w:t>
      </w:r>
    </w:p>
    <w:p>
      <w:r>
        <w:t xml:space="preserve">    They live in a city in France. </w:t>
      </w:r>
    </w:p>
    <w:p>
      <w:r>
        <w:t>5. Ils ont des questions sur la vie.</w:t>
      </w:r>
    </w:p>
    <w:p>
      <w:r>
        <w:t xml:space="preserve">    They have questions about life. </w:t>
      </w:r>
    </w:p>
    <w:p>
      <w:r>
        <w:t>6.  Ils aiment beaucoup voyager.</w:t>
      </w:r>
    </w:p>
    <w:p>
      <w:r>
        <w:t xml:space="preserve">    They love to travel a lot. </w:t>
      </w:r>
    </w:p>
    <w:p>
      <w:r>
        <w:t>7. Les enfants regardent un film avec eux.</w:t>
      </w:r>
    </w:p>
    <w:p>
      <w:r>
        <w:t xml:space="preserve">    The children watch a movie with them. </w:t>
      </w:r>
    </w:p>
    <w:p>
      <w:r>
        <w:t>8. Ils assistent à l'anniversaire de leur sœur.</w:t>
      </w:r>
    </w:p>
    <w:p>
      <w:r>
        <w:t xml:space="preserve">    They attend the birthday of their sister. </w:t>
      </w:r>
    </w:p>
    <w:p>
      <w:r>
        <w:t xml:space="preserve">9.  Ils se promènent dans la nature. </w:t>
      </w:r>
    </w:p>
    <w:p>
      <w:r>
        <w:t xml:space="preserve">    They go for walks in nature. </w:t>
      </w:r>
    </w:p>
    <w:p>
      <w:r>
        <w:t xml:space="preserve">10. Ils sont toujours prêts à aider les autres. </w:t>
      </w:r>
    </w:p>
    <w:p>
      <w:r>
        <w:t xml:space="preserve">    They are always ready to help others.</w:t>
      </w:r>
    </w:p>
    <w:p/>
    <w:p>
      <w:r>
        <w:rPr>
          <w:b/>
        </w:rPr>
        <w:t>Word: Elles | Meaning: They</w:t>
      </w:r>
    </w:p>
    <w:p/>
    <w:p>
      <w:r>
        <w:t xml:space="preserve">1. Elles parlent français avec aisance. </w:t>
      </w:r>
    </w:p>
    <w:p>
      <w:r>
        <w:t xml:space="preserve">   They speak French fluently.</w:t>
      </w:r>
    </w:p>
    <w:p>
      <w:r>
        <w:t xml:space="preserve">2. Elles sont arrivées à l'heure.  </w:t>
      </w:r>
    </w:p>
    <w:p>
      <w:r>
        <w:t xml:space="preserve">    They arrived on time. </w:t>
      </w:r>
    </w:p>
    <w:p>
      <w:r>
        <w:t xml:space="preserve">3. Elles aiment faire du shopping. </w:t>
      </w:r>
    </w:p>
    <w:p>
      <w:r>
        <w:t xml:space="preserve">   They love going shopping. </w:t>
      </w:r>
    </w:p>
    <w:p>
      <w:r>
        <w:t xml:space="preserve">4. Elles ont beaucoup d'amis. </w:t>
      </w:r>
    </w:p>
    <w:p>
      <w:r>
        <w:t xml:space="preserve">   They have a lot of friends.</w:t>
      </w:r>
    </w:p>
    <w:p>
      <w:r>
        <w:t>5. Elles mangent du pain et du fromage.</w:t>
      </w:r>
    </w:p>
    <w:p>
      <w:r>
        <w:t xml:space="preserve">   They eat bread and cheese.</w:t>
      </w:r>
    </w:p>
    <w:p>
      <w:r>
        <w:t xml:space="preserve">6. Elles chantent une chanson douce.  </w:t>
      </w:r>
    </w:p>
    <w:p>
      <w:r>
        <w:t xml:space="preserve">   They sing a sweet song.  </w:t>
      </w:r>
    </w:p>
    <w:p>
      <w:r>
        <w:t xml:space="preserve">7. Elles sont très gentilles. </w:t>
      </w:r>
    </w:p>
    <w:p>
      <w:r>
        <w:t xml:space="preserve">   They are very nice.</w:t>
      </w:r>
    </w:p>
    <w:p>
      <w:r>
        <w:t xml:space="preserve">8. Elles visitent la capitale de France.  </w:t>
      </w:r>
    </w:p>
    <w:p>
      <w:r>
        <w:t xml:space="preserve">   They visit the capital of France. </w:t>
      </w:r>
    </w:p>
    <w:p>
      <w:r>
        <w:t xml:space="preserve">9. Elles ont des projets pour l'avenir. </w:t>
      </w:r>
    </w:p>
    <w:p>
      <w:r>
        <w:t xml:space="preserve">   They have projects for the future. </w:t>
      </w:r>
    </w:p>
    <w:p>
      <w:r>
        <w:t xml:space="preserve">10. Elles travaillent dur et elles sont satisfaites. </w:t>
      </w:r>
    </w:p>
    <w:p>
      <w:r>
        <w:t xml:space="preserve">    They work hard and they are satisfied.</w:t>
      </w:r>
    </w:p>
    <w:p/>
    <w:p>
      <w:r>
        <w:rPr>
          <w:b/>
        </w:rPr>
        <w:t>Word: Parler | Meaning: To speak</w:t>
      </w:r>
    </w:p>
    <w:p/>
    <w:p>
      <w:r>
        <w:t>1. Je parle français avec ma mère.</w:t>
      </w:r>
    </w:p>
    <w:p>
      <w:r>
        <w:t xml:space="preserve">  I speak French with my mother.</w:t>
      </w:r>
    </w:p>
    <w:p>
      <w:r>
        <w:t xml:space="preserve">2.  Ils aiment parler de leur voyage. </w:t>
      </w:r>
    </w:p>
    <w:p>
      <w:r>
        <w:t xml:space="preserve">  They like to talk about their trip.</w:t>
      </w:r>
    </w:p>
    <w:p>
      <w:r>
        <w:t xml:space="preserve">3. Voulez-vous parler à votre ami ? </w:t>
      </w:r>
    </w:p>
    <w:p>
      <w:r>
        <w:t xml:space="preserve">  Do you want to talk to your friend? </w:t>
      </w:r>
    </w:p>
    <w:p>
      <w:r>
        <w:t xml:space="preserve">4. Je parle souvent aux amis. </w:t>
      </w:r>
    </w:p>
    <w:p>
      <w:r>
        <w:t xml:space="preserve">  I speak often to my friends. </w:t>
      </w:r>
    </w:p>
    <w:p>
      <w:r>
        <w:t xml:space="preserve">5. Il faut savoir parler pour réussir. </w:t>
      </w:r>
    </w:p>
    <w:p>
      <w:r>
        <w:t xml:space="preserve">   You need to know how to speak to succeed. </w:t>
      </w:r>
    </w:p>
    <w:p>
      <w:r>
        <w:t xml:space="preserve">6. J’aime écouter de la musique et parler avec mes proches. </w:t>
      </w:r>
    </w:p>
    <w:p>
      <w:r>
        <w:t xml:space="preserve">   I like to listen to music and talk with my loved ones.  </w:t>
      </w:r>
    </w:p>
    <w:p>
      <w:r>
        <w:t xml:space="preserve">7. Elle parle à son professeur en classe. </w:t>
      </w:r>
    </w:p>
    <w:p>
      <w:r>
        <w:t xml:space="preserve">   She talks to her teacher in class. </w:t>
      </w:r>
    </w:p>
    <w:p>
      <w:r>
        <w:t xml:space="preserve">8. Parlez-vous anglais ? </w:t>
      </w:r>
    </w:p>
    <w:p>
      <w:r>
        <w:t xml:space="preserve">   Do you speak English? </w:t>
      </w:r>
    </w:p>
    <w:p>
      <w:r>
        <w:t>9. Tu peux parler à votre frère maintenant.</w:t>
      </w:r>
    </w:p>
    <w:p>
      <w:r>
        <w:t xml:space="preserve">   You can talk to your brother now. </w:t>
      </w:r>
    </w:p>
    <w:p>
      <w:r>
        <w:t>10. Il faut apprendre à parler français pour voyager en France.</w:t>
      </w:r>
    </w:p>
    <w:p>
      <w:r>
        <w:t xml:space="preserve">   You need to learn how to speak French in order to travel in France.</w:t>
      </w:r>
    </w:p>
    <w:p/>
    <w:p>
      <w:r>
        <w:rPr>
          <w:b/>
        </w:rPr>
        <w:t>Word: Un | Meaning: One</w:t>
      </w:r>
    </w:p>
    <w:p/>
    <w:p>
      <w:r>
        <w:t xml:space="preserve">1. Il y a un café à l'corner de la rue. </w:t>
      </w:r>
    </w:p>
    <w:p>
      <w:r>
        <w:t xml:space="preserve">    There is a cafe at the corner of the street.</w:t>
      </w:r>
    </w:p>
    <w:p>
      <w:r>
        <w:t>2. J'ai un ami qui est en vacances en Afrique.</w:t>
      </w:r>
    </w:p>
    <w:p>
      <w:r>
        <w:t xml:space="preserve">   I have a friend who is on vacation in Africa.</w:t>
      </w:r>
    </w:p>
    <w:p>
      <w:r>
        <w:t>3. Tu as un chien ?</w:t>
      </w:r>
    </w:p>
    <w:p>
      <w:r>
        <w:t xml:space="preserve">   Do you have a dog?</w:t>
      </w:r>
    </w:p>
    <w:p>
      <w:r>
        <w:t>4. Il s'appelle un homme.</w:t>
      </w:r>
    </w:p>
    <w:p>
      <w:r>
        <w:t xml:space="preserve">    His name is a man.</w:t>
      </w:r>
    </w:p>
    <w:p>
      <w:r>
        <w:t xml:space="preserve">5. Un enfant joue dans le jardin. </w:t>
      </w:r>
    </w:p>
    <w:p>
      <w:r>
        <w:t xml:space="preserve">   A child is playing in the garden.</w:t>
      </w:r>
    </w:p>
    <w:p>
      <w:r>
        <w:t xml:space="preserve">6. Le soleil est rouge ce matin. </w:t>
      </w:r>
    </w:p>
    <w:p>
      <w:r>
        <w:t xml:space="preserve">   The sun is red this morning. </w:t>
      </w:r>
    </w:p>
    <w:p>
      <w:r>
        <w:t xml:space="preserve">7. J'ai besoin d'un stylo et un papier. </w:t>
      </w:r>
    </w:p>
    <w:p>
      <w:r>
        <w:t xml:space="preserve">   I need a pen and paper.</w:t>
      </w:r>
    </w:p>
    <w:p>
      <w:r>
        <w:t>8. On va au marché pour acheter des fruits.</w:t>
      </w:r>
    </w:p>
    <w:p>
      <w:r>
        <w:t xml:space="preserve">    We are going to the market to buy fruit.</w:t>
      </w:r>
    </w:p>
    <w:p>
      <w:r>
        <w:t xml:space="preserve">9. La musique est agréable dans la salle de concert.  </w:t>
      </w:r>
    </w:p>
    <w:p>
      <w:r>
        <w:t xml:space="preserve">   The music is pleasant in the concert hall.</w:t>
      </w:r>
    </w:p>
    <w:p>
      <w:r>
        <w:t xml:space="preserve">10. C'est un beau jour! </w:t>
      </w:r>
    </w:p>
    <w:p>
      <w:r>
        <w:t xml:space="preserve">   It's a beautiful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