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 xml:space="preserve">2. Le livre que vous avez emprunté est magnifique. </w:t>
      </w:r>
    </w:p>
    <w:p>
      <w:r>
        <w:t xml:space="preserve">   The book you borrowed is beautiful.</w:t>
      </w:r>
    </w:p>
    <w:p>
      <w:r>
        <w:t>3. Elle lit un livre pendant son voyage en Italie.</w:t>
      </w:r>
    </w:p>
    <w:p>
      <w:r>
        <w:t xml:space="preserve">   She reads a book during her trip to Italy.</w:t>
      </w:r>
    </w:p>
    <w:p>
      <w:r>
        <w:t xml:space="preserve">4. J'ai besoin de trouver un livre sur la biologie. </w:t>
      </w:r>
    </w:p>
    <w:p>
      <w:r>
        <w:t xml:space="preserve">   I need to find a book on biology.</w:t>
      </w:r>
    </w:p>
    <w:p>
      <w:r>
        <w:t xml:space="preserve">5. Ce livre est très intéressant, je pense le relire! </w:t>
      </w:r>
    </w:p>
    <w:p>
      <w:r>
        <w:t xml:space="preserve">  This book is very interesting, I think I will read it again!</w:t>
      </w:r>
    </w:p>
    <w:p>
      <w:r>
        <w:t xml:space="preserve">6. Voulez-vous me faire découvrir un livre d'aventure ? </w:t>
      </w:r>
    </w:p>
    <w:p>
      <w:r>
        <w:t xml:space="preserve">    Would you like to show me an adventure book?</w:t>
      </w:r>
    </w:p>
    <w:p>
      <w:r>
        <w:t xml:space="preserve">7. Les enfants aiment lire des livres et jouer avec des crayons de couleurs. </w:t>
      </w:r>
    </w:p>
    <w:p>
      <w:r>
        <w:t xml:space="preserve">   Children enjoy reading books and playing with colored crayons.</w:t>
      </w:r>
    </w:p>
    <w:p>
      <w:r>
        <w:t xml:space="preserve">8. J'ai acheté un livre sur la cuisine française. </w:t>
      </w:r>
    </w:p>
    <w:p>
      <w:r>
        <w:t xml:space="preserve">   I bought a book on French cuisine.</w:t>
      </w:r>
    </w:p>
    <w:p>
      <w:r>
        <w:t xml:space="preserve">9. Je cherche un livre pour apprendre les langues étrangères. </w:t>
      </w:r>
    </w:p>
    <w:p>
      <w:r>
        <w:t xml:space="preserve">   I am looking for a book to learn foreign languages.</w:t>
      </w:r>
    </w:p>
    <w:p>
      <w:r>
        <w:t>10. Le livre de poésie est magnifique et rempli d'images.</w:t>
      </w:r>
    </w:p>
    <w:p>
      <w:r>
        <w:t xml:space="preserve">   The poetry book is beautiful and filled with images.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>The table is on the kitchen.</w:t>
      </w:r>
    </w:p>
    <w:p>
      <w:r>
        <w:t xml:space="preserve">2. J'ai besoin d'une table pour travailler. </w:t>
      </w:r>
    </w:p>
    <w:p>
      <w:r>
        <w:t>I need a table to work at.</w:t>
      </w:r>
    </w:p>
    <w:p>
      <w:r>
        <w:t>3. Combien de personnes peuvent s'asseoir à cette table?</w:t>
      </w:r>
    </w:p>
    <w:p>
      <w:r>
        <w:t>How many people can sit at this table?</w:t>
      </w:r>
    </w:p>
    <w:p>
      <w:r>
        <w:t xml:space="preserve">4. La table est en bois et elle est décorée de fleurs. </w:t>
      </w:r>
    </w:p>
    <w:p>
      <w:r>
        <w:t>The table is made of wood and it is decorated with flowers.</w:t>
      </w:r>
    </w:p>
    <w:p>
      <w:r>
        <w:t>5. J'ai mangé un sandwich sur la table.</w:t>
      </w:r>
    </w:p>
    <w:p>
      <w:r>
        <w:t>I ate a sandwich at the table.</w:t>
      </w:r>
    </w:p>
    <w:p>
      <w:r>
        <w:t>6. Vous pouvez m'aider à ranger la table?</w:t>
      </w:r>
    </w:p>
    <w:p>
      <w:r>
        <w:t>Can you help me clean up the table?</w:t>
      </w:r>
    </w:p>
    <w:p>
      <w:r>
        <w:t xml:space="preserve">7. La table de salle est toujours pleine de nourriture et d'objets. </w:t>
      </w:r>
    </w:p>
    <w:p>
      <w:r>
        <w:t>The dining table is always full of food and objects.</w:t>
      </w:r>
    </w:p>
    <w:p>
      <w:r>
        <w:t xml:space="preserve">8.  La table est un objet essentiel pour les repas quotidiens. </w:t>
      </w:r>
    </w:p>
    <w:p>
      <w:r>
        <w:t>A table is an essential object for daily meals.</w:t>
      </w:r>
    </w:p>
    <w:p>
      <w:r>
        <w:t xml:space="preserve">9. J'ai besoin d'un nouveau tapis pour la table. </w:t>
      </w:r>
    </w:p>
    <w:p>
      <w:r>
        <w:t xml:space="preserve">I need a new rug for the table. </w:t>
      </w:r>
    </w:p>
    <w:p>
      <w:r>
        <w:t xml:space="preserve">10. La table était vide lorsque j'ai arrivé à l'appartement.  </w:t>
      </w:r>
    </w:p>
    <w:p>
      <w:r>
        <w:t>The table was empty when I arrived at the apartment.</w:t>
      </w:r>
    </w:p>
    <w:p/>
    <w:p>
      <w:r>
        <w:rPr>
          <w:b/>
        </w:rPr>
        <w:t>Word: Chat | Meaning: Cat</w:t>
      </w:r>
    </w:p>
    <w:p/>
    <w:p>
      <w:r>
        <w:t>1. J'adore la compagnie de mon chat.</w:t>
      </w:r>
    </w:p>
    <w:p>
      <w:r>
        <w:t xml:space="preserve">  I love the company of my cat.</w:t>
      </w:r>
    </w:p>
    <w:p>
      <w:r>
        <w:t>2. La chat est dans la cuisine.</w:t>
      </w:r>
    </w:p>
    <w:p>
      <w:r>
        <w:t xml:space="preserve">  The cat is in the kitchen.</w:t>
      </w:r>
    </w:p>
    <w:p>
      <w:r>
        <w:t xml:space="preserve">3. Il faut nourrir le chat chaque jour. </w:t>
      </w:r>
    </w:p>
    <w:p>
      <w:r>
        <w:t xml:space="preserve">  We need to feed the cat every day.</w:t>
      </w:r>
    </w:p>
    <w:p>
      <w:r>
        <w:t>4. Le chat a un beau pelage doux.</w:t>
      </w:r>
    </w:p>
    <w:p>
      <w:r>
        <w:t xml:space="preserve">  The cat has a beautiful soft fur.</w:t>
      </w:r>
    </w:p>
    <w:p>
      <w:r>
        <w:t>5. Vous avez un chat ?</w:t>
      </w:r>
    </w:p>
    <w:p>
      <w:r>
        <w:t xml:space="preserve">  Do you have a cat? </w:t>
      </w:r>
    </w:p>
    <w:p>
      <w:r>
        <w:t>6. La conversation s'est terminée avec le chat.</w:t>
      </w:r>
    </w:p>
    <w:p>
      <w:r>
        <w:t xml:space="preserve">  Our conversation ended with the cat.</w:t>
      </w:r>
    </w:p>
    <w:p>
      <w:r>
        <w:t>7. Il est temps de jouer avec le chat.</w:t>
      </w:r>
    </w:p>
    <w:p>
      <w:r>
        <w:t xml:space="preserve">  It is time to play with the cat.</w:t>
      </w:r>
    </w:p>
    <w:p>
      <w:r>
        <w:t>8. Le chat marche sur la table.</w:t>
      </w:r>
    </w:p>
    <w:p>
      <w:r>
        <w:t xml:space="preserve">  The cat is walking on the table.</w:t>
      </w:r>
    </w:p>
    <w:p>
      <w:r>
        <w:t xml:space="preserve">9. Nous regardons notre chat dormir. </w:t>
      </w:r>
    </w:p>
    <w:p>
      <w:r>
        <w:t xml:space="preserve">  We are watching our cat sleep.</w:t>
      </w:r>
    </w:p>
    <w:p>
      <w:r>
        <w:t xml:space="preserve">10. J'ai un chat amical. </w:t>
      </w:r>
    </w:p>
    <w:p>
      <w:r>
        <w:t xml:space="preserve">   I have an amicable cat.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les fleurs roses.</w:t>
      </w:r>
    </w:p>
    <w:p>
      <w:r>
        <w:t xml:space="preserve">  I love red flowers.</w:t>
      </w:r>
    </w:p>
    <w:p>
      <w:r>
        <w:t>3.  La fleur de lys symbolise la France.</w:t>
      </w:r>
    </w:p>
    <w:p>
      <w:r>
        <w:t xml:space="preserve">  The lily of the valley symbolizes France.</w:t>
      </w:r>
    </w:p>
    <w:p>
      <w:r>
        <w:t xml:space="preserve">4.  Il a planté une fleur dans son jardin. </w:t>
      </w:r>
    </w:p>
    <w:p>
      <w:r>
        <w:t xml:space="preserve">   He planted a flower in his garden.</w:t>
      </w:r>
    </w:p>
    <w:p>
      <w:r>
        <w:t xml:space="preserve">5. La fleur bleue est fragile et belle. </w:t>
      </w:r>
    </w:p>
    <w:p>
      <w:r>
        <w:t xml:space="preserve">   The blue flower is delicate and beautiful.</w:t>
      </w:r>
    </w:p>
    <w:p>
      <w:r>
        <w:t>6. Elle admire la fleur qui pousse sur le balcon.</w:t>
      </w:r>
    </w:p>
    <w:p>
      <w:r>
        <w:t xml:space="preserve">   She admires the flower that grows on the balcony.</w:t>
      </w:r>
    </w:p>
    <w:p>
      <w:r>
        <w:t xml:space="preserve">7.  J'ai besoin d'un peu de fleur pour mon bouquet. </w:t>
      </w:r>
    </w:p>
    <w:p>
      <w:r>
        <w:t xml:space="preserve">   I need a little bit of flowers for my bouquet.</w:t>
      </w:r>
    </w:p>
    <w:p>
      <w:r>
        <w:t xml:space="preserve">8. La fleur du thé est très parfumée. </w:t>
      </w:r>
    </w:p>
    <w:p>
      <w:r>
        <w:t xml:space="preserve">    The tea flower is very fragrant.</w:t>
      </w:r>
    </w:p>
    <w:p>
      <w:r>
        <w:t>9.  La fleur de lys est une belle fleur qui symbolise l’amour et la joie.</w:t>
      </w:r>
    </w:p>
    <w:p>
      <w:r>
        <w:t xml:space="preserve">  The lily flower is a beautiful flower that symbolizes love and joy.</w:t>
      </w:r>
    </w:p>
    <w:p>
      <w:r>
        <w:t>10. On peut trouver de nombreuses fleurs dans le parc.</w:t>
      </w:r>
    </w:p>
    <w:p>
      <w:r>
        <w:t xml:space="preserve">   There are many flowers in the park.</w:t>
      </w:r>
    </w:p>
    <w:p/>
    <w:p>
      <w:r>
        <w:rPr>
          <w:b/>
        </w:rPr>
        <w:t>Word: Jour | Meaning: Day</w:t>
      </w:r>
    </w:p>
    <w:p/>
    <w:p>
      <w:r>
        <w:t>1. Je vais prendre le bus pour aller au travail chaque jour.</w:t>
      </w:r>
    </w:p>
    <w:p>
      <w:r>
        <w:t xml:space="preserve">    I'm going to take the bus to go to work every day.</w:t>
      </w:r>
    </w:p>
    <w:p>
      <w:r>
        <w:t xml:space="preserve">2.  J'adore passer du temps avec mes amis, et nous avons un jour à l'extérieur. </w:t>
      </w:r>
    </w:p>
    <w:p>
      <w:r>
        <w:t xml:space="preserve">   I love spending time with my friends, and we have a day out. </w:t>
      </w:r>
    </w:p>
    <w:p>
      <w:r>
        <w:t>3. Le jour est arrivé, il était temps de partir pour la plage.</w:t>
      </w:r>
    </w:p>
    <w:p>
      <w:r>
        <w:t xml:space="preserve">    The day arrived, it was time to go to the beach.</w:t>
      </w:r>
    </w:p>
    <w:p>
      <w:r>
        <w:t>4. Chaque jour, j'apprends un peu plus de français.</w:t>
      </w:r>
    </w:p>
    <w:p>
      <w:r>
        <w:t xml:space="preserve">   Every day, I learn a little more of French. </w:t>
      </w:r>
    </w:p>
    <w:p>
      <w:r>
        <w:t>5.  Le soleil brille tout au long du jour.</w:t>
      </w:r>
    </w:p>
    <w:p>
      <w:r>
        <w:t xml:space="preserve">    The sun shines throughout the day.</w:t>
      </w:r>
    </w:p>
    <w:p>
      <w:r>
        <w:t xml:space="preserve">6. Mon ami m’a dit qu’il allait aller à la plage tous les jours. </w:t>
      </w:r>
    </w:p>
    <w:p>
      <w:r>
        <w:t xml:space="preserve">    My friend told me that he was going to go to the beach every day. </w:t>
      </w:r>
    </w:p>
    <w:p>
      <w:r>
        <w:t xml:space="preserve">7. Il y a beaucoup de choses à faire dans un jour. </w:t>
      </w:r>
    </w:p>
    <w:p>
      <w:r>
        <w:t xml:space="preserve">   There are many things to do in a day. </w:t>
      </w:r>
    </w:p>
    <w:p>
      <w:r>
        <w:t>8.  La semaine commence par le lundi, puis nous passons les jours suivants.</w:t>
      </w:r>
    </w:p>
    <w:p>
      <w:r>
        <w:t xml:space="preserve">    The week begins on Monday, and then we pass the following days.</w:t>
      </w:r>
    </w:p>
    <w:p>
      <w:r>
        <w:t xml:space="preserve">9. Le ciel était bleu tout au long du jour. </w:t>
      </w:r>
    </w:p>
    <w:p>
      <w:r>
        <w:t xml:space="preserve">    The sky was blue throughout the day.  </w:t>
      </w:r>
    </w:p>
    <w:p>
      <w:r>
        <w:t xml:space="preserve">10. Il est important de prendre un jour pour se reposer et se détendre. </w:t>
      </w:r>
    </w:p>
    <w:p>
      <w:r>
        <w:t xml:space="preserve">    It's important to take a day to rest and relax.</w:t>
      </w:r>
    </w:p>
    <w:p/>
    <w:p>
      <w:r>
        <w:rPr>
          <w:b/>
        </w:rPr>
        <w:t>Word: Maison | Meaning: House</w:t>
      </w:r>
    </w:p>
    <w:p/>
    <w:p>
      <w:r>
        <w:t>1.  J'ai grandi dans une petite maison.</w:t>
      </w:r>
    </w:p>
    <w:p>
      <w:r>
        <w:t xml:space="preserve">   I grew up in a small house.</w:t>
      </w:r>
    </w:p>
    <w:p>
      <w:r>
        <w:t>2.  La maison de mon père est très grande.</w:t>
      </w:r>
    </w:p>
    <w:p>
      <w:r>
        <w:t xml:space="preserve">   My father's house is very big.</w:t>
      </w:r>
    </w:p>
    <w:p>
      <w:r>
        <w:t xml:space="preserve">3.  Mon amie habite une maison près du parc. </w:t>
      </w:r>
    </w:p>
    <w:p>
      <w:r>
        <w:t xml:space="preserve">   My friend lives in a house near the park.</w:t>
      </w:r>
    </w:p>
    <w:p>
      <w:r>
        <w:t xml:space="preserve">4.  Avez-vous besoin d'aide pour trouver votre maison? </w:t>
      </w:r>
    </w:p>
    <w:p>
      <w:r>
        <w:t xml:space="preserve">   Do you need help finding your house?</w:t>
      </w:r>
    </w:p>
    <w:p>
      <w:r>
        <w:t>5.  La maison est décorée avec des photos et des souvenirs.</w:t>
      </w:r>
    </w:p>
    <w:p>
      <w:r>
        <w:t xml:space="preserve">   The house is decorated with pictures and mementos. </w:t>
      </w:r>
    </w:p>
    <w:p>
      <w:r>
        <w:t xml:space="preserve">6.  Elle a hâte de s’installer dans une nouvelle maison. </w:t>
      </w:r>
    </w:p>
    <w:p>
      <w:r>
        <w:t xml:space="preserve">   She can't wait to move into a new house.</w:t>
      </w:r>
    </w:p>
    <w:p>
      <w:r>
        <w:t xml:space="preserve">7.  Je pense que c'est la meilleure maison pour moi. </w:t>
      </w:r>
    </w:p>
    <w:p>
      <w:r>
        <w:t xml:space="preserve">   I think it's the best house for me.</w:t>
      </w:r>
    </w:p>
    <w:p>
      <w:r>
        <w:t xml:space="preserve">8.  La maison est située à l'endroit où nous sommes. </w:t>
      </w:r>
    </w:p>
    <w:p>
      <w:r>
        <w:t xml:space="preserve">   The house is located at the place where we are.</w:t>
      </w:r>
    </w:p>
    <w:p>
      <w:r>
        <w:t>9.  J’aime passer du temps à la maison avec ma famille.</w:t>
      </w:r>
    </w:p>
    <w:p>
      <w:r>
        <w:t xml:space="preserve">   I love spending time at home with my family.</w:t>
      </w:r>
    </w:p>
    <w:p>
      <w:r>
        <w:t xml:space="preserve">10.  Est-ce que vous savez comment se rendre à la maison? </w:t>
      </w:r>
    </w:p>
    <w:p>
      <w:r>
        <w:t xml:space="preserve">    Do you know how to get to the house?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Amérique du Sud.</w:t>
      </w:r>
    </w:p>
    <w:p>
      <w:r>
        <w:t xml:space="preserve">  . I have always dreamed of taking a trip to South America.</w:t>
      </w:r>
    </w:p>
    <w:p>
      <w:r>
        <w:t>2. Le voyage d'un enfant est une aventure extraordinaire.</w:t>
      </w:r>
    </w:p>
    <w:p>
      <w:r>
        <w:t xml:space="preserve">  . A child's journey is an extraordinary adventure.</w:t>
      </w:r>
    </w:p>
    <w:p>
      <w:r>
        <w:t>3. La famille décida de partir en voyage à l'étranger.</w:t>
      </w:r>
    </w:p>
    <w:p>
      <w:r>
        <w:t xml:space="preserve">  . The family decided to go on a trip abroad.</w:t>
      </w:r>
    </w:p>
    <w:p>
      <w:r>
        <w:t>4. Il y a un grand nombre de possibilités pour un voyage unique.</w:t>
      </w:r>
    </w:p>
    <w:p>
      <w:r>
        <w:t xml:space="preserve">  . There are many possibilities for a unique trip. </w:t>
      </w:r>
    </w:p>
    <w:p>
      <w:r>
        <w:t>5. Nous avons planifié nos voyages d'un an à l'avance.</w:t>
      </w:r>
    </w:p>
    <w:p>
      <w:r>
        <w:t xml:space="preserve">  . We had planned our trips a year in advance. </w:t>
      </w:r>
    </w:p>
    <w:p>
      <w:r>
        <w:t xml:space="preserve">6. Le voyage en bateau est une expérience très relaxante. </w:t>
      </w:r>
    </w:p>
    <w:p>
      <w:r>
        <w:t xml:space="preserve">  . Traveling by boat is a very relaxing experience.</w:t>
      </w:r>
    </w:p>
    <w:p>
      <w:r>
        <w:t>7. Avant de partir, il faut faire un long voyage préparatif.</w:t>
      </w:r>
    </w:p>
    <w:p>
      <w:r>
        <w:t xml:space="preserve">  . Before leaving, it's necessary to do a thorough preparation trip.</w:t>
      </w:r>
    </w:p>
    <w:p>
      <w:r>
        <w:t>8. Je veux vivre un voyage au bord de l’océan Atlantique.</w:t>
      </w:r>
    </w:p>
    <w:p>
      <w:r>
        <w:t xml:space="preserve">  . I want to live a journey on the Atlantic Ocean coast. </w:t>
      </w:r>
    </w:p>
    <w:p>
      <w:r>
        <w:t>9. Le voyage en voiture nous a permis de découvrir de nouveaux paysages.</w:t>
      </w:r>
    </w:p>
    <w:p>
      <w:r>
        <w:t xml:space="preserve">   . The road trip allowed us to discover new landscapes.</w:t>
      </w:r>
    </w:p>
    <w:p>
      <w:r>
        <w:t xml:space="preserve">10. Le voyage s'avère être une expérience enrichissante et mémorable. </w:t>
      </w:r>
    </w:p>
    <w:p>
      <w:r>
        <w:t xml:space="preserve">  . Traveling is an enriching and memorable experience.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important pour nous tous.  </w:t>
      </w:r>
    </w:p>
    <w:p>
      <w:r>
        <w:t xml:space="preserve">   Love is a very important feeling for all of us.</w:t>
      </w:r>
    </w:p>
    <w:p>
      <w:r>
        <w:t xml:space="preserve">2. J'ai l'amour pour ma famille.  </w:t>
      </w:r>
    </w:p>
    <w:p>
      <w:r>
        <w:t xml:space="preserve">   I love my family.</w:t>
      </w:r>
    </w:p>
    <w:p>
      <w:r>
        <w:t xml:space="preserve">3. L'amour est la force qui maintient notre vie. </w:t>
      </w:r>
    </w:p>
    <w:p>
      <w:r>
        <w:t xml:space="preserve">   Love is the force that keeps our life going.</w:t>
      </w:r>
    </w:p>
    <w:p>
      <w:r>
        <w:t>4. Le amour peut être un cadeau précieux.</w:t>
      </w:r>
    </w:p>
    <w:p>
      <w:r>
        <w:t xml:space="preserve">   Love can be a precious gift. </w:t>
      </w:r>
    </w:p>
    <w:p>
      <w:r>
        <w:t xml:space="preserve">5. Il faut apprendre à aimer les autres.  </w:t>
      </w:r>
    </w:p>
    <w:p>
      <w:r>
        <w:t xml:space="preserve">   We must learn to love others. </w:t>
      </w:r>
    </w:p>
    <w:p>
      <w:r>
        <w:t xml:space="preserve">6. L'amour est une chose merveilleuse. </w:t>
      </w:r>
    </w:p>
    <w:p>
      <w:r>
        <w:t xml:space="preserve">    Love is a wonderful thing.</w:t>
      </w:r>
    </w:p>
    <w:p>
      <w:r>
        <w:t xml:space="preserve">7. Je pense à l’amour que j’ai pour mon chien.  </w:t>
      </w:r>
    </w:p>
    <w:p>
      <w:r>
        <w:t xml:space="preserve">    I think of the love I have for my dog.</w:t>
      </w:r>
    </w:p>
    <w:p>
      <w:r>
        <w:t xml:space="preserve">8. L’amour entre les hommes et les femmes est un mystère.  </w:t>
      </w:r>
    </w:p>
    <w:p>
      <w:r>
        <w:t xml:space="preserve">   The love between men and women is a mystery. </w:t>
      </w:r>
    </w:p>
    <w:p>
      <w:r>
        <w:t xml:space="preserve">9. Il est important de se faire confiance en amour.  </w:t>
      </w:r>
    </w:p>
    <w:p>
      <w:r>
        <w:t xml:space="preserve">   It's important to trust in love. </w:t>
      </w:r>
    </w:p>
    <w:p>
      <w:r>
        <w:t xml:space="preserve">10. L'amour nous donne la force de continuer.  </w:t>
      </w:r>
    </w:p>
    <w:p>
      <w:r>
        <w:t xml:space="preserve">    Love gives us the strength to continue.</w:t>
      </w:r>
    </w:p>
    <w:p/>
    <w:p>
      <w:r>
        <w:rPr>
          <w:b/>
        </w:rPr>
        <w:t>Word: France | Meaning: The country of France</w:t>
      </w:r>
    </w:p>
    <w:p/>
    <w:p>
      <w:r>
        <w:t>1. La France est une nation magnifique et diverse.</w:t>
      </w:r>
    </w:p>
    <w:p>
      <w:r>
        <w:t xml:space="preserve">   France is a magnificent and diverse nation.</w:t>
      </w:r>
    </w:p>
    <w:p>
      <w:r>
        <w:t xml:space="preserve">2. Le pays de la Tour Eiffel se trouve en France. </w:t>
      </w:r>
    </w:p>
    <w:p>
      <w:r>
        <w:t xml:space="preserve">   The country of the Eiffel Tower is located in France.</w:t>
      </w:r>
    </w:p>
    <w:p>
      <w:r>
        <w:t xml:space="preserve">3. J'ai visité Paris, la capitale de la France.  </w:t>
      </w:r>
    </w:p>
    <w:p>
      <w:r>
        <w:t xml:space="preserve">   I visited Paris, the capital of France. </w:t>
      </w:r>
    </w:p>
    <w:p>
      <w:r>
        <w:t>4. Les vins français sont très appréciés dans le monde entier.</w:t>
      </w:r>
    </w:p>
    <w:p>
      <w:r>
        <w:t xml:space="preserve">   French wines are very appreciated worldwide.</w:t>
      </w:r>
    </w:p>
    <w:p>
      <w:r>
        <w:t>5. Le peuple français est connu pour sa culture riche et complexe.</w:t>
      </w:r>
    </w:p>
    <w:p>
      <w:r>
        <w:t xml:space="preserve">    The French people are known for their rich and complex culture.</w:t>
      </w:r>
    </w:p>
    <w:p>
      <w:r>
        <w:t xml:space="preserve">6. La cuisine française est délicieuse et variée. </w:t>
      </w:r>
    </w:p>
    <w:p>
      <w:r>
        <w:t xml:space="preserve">    French cuisine is delicious and varied.</w:t>
      </w:r>
    </w:p>
    <w:p>
      <w:r>
        <w:t xml:space="preserve">7. Les festivals de musique et d'art sont très populaires en France. </w:t>
      </w:r>
    </w:p>
    <w:p>
      <w:r>
        <w:t xml:space="preserve">   Music and art festivals are very popular in France.</w:t>
      </w:r>
    </w:p>
    <w:p>
      <w:r>
        <w:t xml:space="preserve">8. L'histoire de la France est fascinante et pleine de récits captivants. </w:t>
      </w:r>
    </w:p>
    <w:p>
      <w:r>
        <w:t xml:space="preserve">   The history of France is fascinating and full of captivating tales.  </w:t>
      </w:r>
    </w:p>
    <w:p>
      <w:r>
        <w:t>9. Les français sont réputés pour leur style de vie élégant et sophistiqué.</w:t>
      </w:r>
    </w:p>
    <w:p>
      <w:r>
        <w:t xml:space="preserve">   French people are known for their sophisticated and elegant lifestyle. </w:t>
      </w:r>
    </w:p>
    <w:p>
      <w:r>
        <w:t>10. La France est un pays d'attractivité, avec une grande variété de paysages.</w:t>
      </w:r>
    </w:p>
    <w:p>
      <w:r>
        <w:t xml:space="preserve">    France is a country of attraction with a wide variety of landscapes.</w:t>
      </w:r>
    </w:p>
    <w:p/>
    <w:p>
      <w:r>
        <w:rPr>
          <w:b/>
        </w:rPr>
        <w:t>Word: Chant | Meaning: Song</w:t>
      </w:r>
    </w:p>
    <w:p/>
    <w:p>
      <w:r>
        <w:t>1.  J'aime chanter des chansons en français.</w:t>
      </w:r>
    </w:p>
    <w:p>
      <w:r>
        <w:t xml:space="preserve">   - I like to sing French songs.</w:t>
      </w:r>
    </w:p>
    <w:p>
      <w:r>
        <w:t>2.  Il chante toujours les mêmes chansons chaque jour.</w:t>
      </w:r>
    </w:p>
    <w:p>
      <w:r>
        <w:t xml:space="preserve">   - He always sings the same songs every day. </w:t>
      </w:r>
    </w:p>
    <w:p>
      <w:r>
        <w:t>3.  Les enfants chantent à la plage.</w:t>
      </w:r>
    </w:p>
    <w:p>
      <w:r>
        <w:t xml:space="preserve">    - Children sing at the beach.</w:t>
      </w:r>
    </w:p>
    <w:p>
      <w:r>
        <w:t>4.  La musique me fait chanter.</w:t>
      </w:r>
    </w:p>
    <w:p>
      <w:r>
        <w:t xml:space="preserve">   - Music makes me want to sing. </w:t>
      </w:r>
    </w:p>
    <w:p>
      <w:r>
        <w:t>5.  Elle chante en groupe pour le concert.</w:t>
      </w:r>
    </w:p>
    <w:p>
      <w:r>
        <w:t xml:space="preserve">    - She sings in a group for the concert. </w:t>
      </w:r>
    </w:p>
    <w:p>
      <w:r>
        <w:t xml:space="preserve">6.  Je chanterais une chanson si je pouvais. </w:t>
      </w:r>
    </w:p>
    <w:p>
      <w:r>
        <w:t xml:space="preserve">   - I would sing a song if I could.</w:t>
      </w:r>
    </w:p>
    <w:p>
      <w:r>
        <w:t>7.  Le chat chante un peu.</w:t>
      </w:r>
    </w:p>
    <w:p>
      <w:r>
        <w:t xml:space="preserve">   - The cat sings a little. </w:t>
      </w:r>
    </w:p>
    <w:p>
      <w:r>
        <w:t xml:space="preserve">8.  C'est la chanson du film que j'aime chanter. </w:t>
      </w:r>
    </w:p>
    <w:p>
      <w:r>
        <w:t xml:space="preserve">    - It’s the song from the movie that I like to sing. </w:t>
      </w:r>
    </w:p>
    <w:p>
      <w:r>
        <w:t>9.  Il chante une mélodie triste.</w:t>
      </w:r>
    </w:p>
    <w:p>
      <w:r>
        <w:t xml:space="preserve">   - He is singing a sad melody.  </w:t>
      </w:r>
    </w:p>
    <w:p>
      <w:r>
        <w:t xml:space="preserve">10.  Chantez avec moi! </w:t>
      </w:r>
    </w:p>
    <w:p>
      <w:r>
        <w:t xml:space="preserve">    - Sing with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