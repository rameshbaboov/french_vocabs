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 xml:space="preserve">2. La voiture est rouge. </w:t>
      </w:r>
    </w:p>
    <w:p>
      <w:r>
        <w:t xml:space="preserve">   The car is red.</w:t>
      </w:r>
    </w:p>
    <w:p>
      <w:r>
        <w:t xml:space="preserve">3. J'ai une robe rouge. </w:t>
      </w:r>
    </w:p>
    <w:p>
      <w:r>
        <w:t xml:space="preserve">   I have a red dress.</w:t>
      </w:r>
    </w:p>
    <w:p>
      <w:r>
        <w:t>4. La tomate est rouge.</w:t>
      </w:r>
    </w:p>
    <w:p>
      <w:r>
        <w:t xml:space="preserve">   The tomato is red.</w:t>
      </w:r>
    </w:p>
    <w:p>
      <w:r>
        <w:t>5. La fleur est rouge.</w:t>
      </w:r>
    </w:p>
    <w:p>
      <w:r>
        <w:t xml:space="preserve">    The flower is red.</w:t>
      </w:r>
    </w:p>
    <w:p>
      <w:r>
        <w:t>6. Il m’a donné un bouquet de fleurs rouges.</w:t>
      </w:r>
    </w:p>
    <w:p>
      <w:r>
        <w:t xml:space="preserve">    He gave me a bouquet of red flowers. </w:t>
      </w:r>
    </w:p>
    <w:p>
      <w:r>
        <w:t>7. Je suis en train de peindre une toile rouge.</w:t>
      </w:r>
    </w:p>
    <w:p>
      <w:r>
        <w:t xml:space="preserve">    I am painting a red canvas.</w:t>
      </w:r>
    </w:p>
    <w:p>
      <w:r>
        <w:t xml:space="preserve">8. Le drapeau français est rouge et bleu. </w:t>
      </w:r>
    </w:p>
    <w:p>
      <w:r>
        <w:t xml:space="preserve">    The French flag is red and blue.</w:t>
      </w:r>
    </w:p>
    <w:p>
      <w:r>
        <w:t xml:space="preserve">9.  Les fruits rouges sont délicieux. </w:t>
      </w:r>
    </w:p>
    <w:p>
      <w:r>
        <w:t xml:space="preserve">   Red fruits are delicious.</w:t>
      </w:r>
    </w:p>
    <w:p>
      <w:r>
        <w:t>10. Il y a beaucoup de gens dans la rue, ils portent tous des vêtements rouges.</w:t>
      </w:r>
    </w:p>
    <w:p>
      <w:r>
        <w:t xml:space="preserve">   There are many people on the street, they all wear red clothes.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The shirt is white.</w:t>
      </w:r>
    </w:p>
    <w:p>
      <w:r>
        <w:t>2. Il a un tableau blanc.</w:t>
      </w:r>
    </w:p>
    <w:p>
      <w:r>
        <w:t xml:space="preserve">  He has a blank table.</w:t>
      </w:r>
    </w:p>
    <w:p>
      <w:r>
        <w:t>3. Le livre est blanc et simple.</w:t>
      </w:r>
    </w:p>
    <w:p>
      <w:r>
        <w:t xml:space="preserve">  The book is white and simple.</w:t>
      </w:r>
    </w:p>
    <w:p>
      <w:r>
        <w:t xml:space="preserve">4. J'ai besoin d'un papier blanc. </w:t>
      </w:r>
    </w:p>
    <w:p>
      <w:r>
        <w:t xml:space="preserve">  I need some white paper.</w:t>
      </w:r>
    </w:p>
    <w:p>
      <w:r>
        <w:t xml:space="preserve">5. Les fenêtres de la maison sont blanches. </w:t>
      </w:r>
    </w:p>
    <w:p>
      <w:r>
        <w:t xml:space="preserve">  The windows of the house are white. </w:t>
      </w:r>
    </w:p>
    <w:p>
      <w:r>
        <w:t>6. La neige est blanche, elle brille dans le soleil.</w:t>
      </w:r>
    </w:p>
    <w:p>
      <w:r>
        <w:t xml:space="preserve">  Snow is white, it shines in the sun.</w:t>
      </w:r>
    </w:p>
    <w:p>
      <w:r>
        <w:t xml:space="preserve">7. Tu as une robe blanche? </w:t>
      </w:r>
    </w:p>
    <w:p>
      <w:r>
        <w:t xml:space="preserve">  Do you have a white dress?</w:t>
      </w:r>
    </w:p>
    <w:p>
      <w:r>
        <w:t xml:space="preserve">8. Un blanc de crème est délicieux. </w:t>
      </w:r>
    </w:p>
    <w:p>
      <w:r>
        <w:t xml:space="preserve">  A vanilla pudding is delicious.</w:t>
      </w:r>
    </w:p>
    <w:p>
      <w:r>
        <w:t xml:space="preserve">9. Le café est blanc, mais il est chaud. </w:t>
      </w:r>
    </w:p>
    <w:p>
      <w:r>
        <w:t xml:space="preserve">  The coffee is white, but it's hot.</w:t>
      </w:r>
    </w:p>
    <w:p>
      <w:r>
        <w:t xml:space="preserve">10. La fleur est blanche et belle. </w:t>
      </w:r>
    </w:p>
    <w:p>
      <w:r>
        <w:t xml:space="preserve">  The flower is white and beautiful.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 xml:space="preserve">2. Les feuilles du chêne sont vert. </w:t>
      </w:r>
    </w:p>
    <w:p>
      <w:r>
        <w:t xml:space="preserve">    The oak leaves are green.</w:t>
      </w:r>
    </w:p>
    <w:p>
      <w:r>
        <w:t xml:space="preserve">3. J'aime les vêtements verts. </w:t>
      </w:r>
    </w:p>
    <w:p>
      <w:r>
        <w:t xml:space="preserve">    I like green clothes.</w:t>
      </w:r>
    </w:p>
    <w:p>
      <w:r>
        <w:t>4. Le ciel était vert ce matin.</w:t>
      </w:r>
    </w:p>
    <w:p>
      <w:r>
        <w:t xml:space="preserve">   The sky was green this morning.</w:t>
      </w:r>
    </w:p>
    <w:p>
      <w:r>
        <w:t xml:space="preserve">5. La table est verte et en bois. </w:t>
      </w:r>
    </w:p>
    <w:p>
      <w:r>
        <w:t xml:space="preserve">    The table is green and wooden.</w:t>
      </w:r>
    </w:p>
    <w:p>
      <w:r>
        <w:t xml:space="preserve">6. Les arbres verts fleurissent au printemps. </w:t>
      </w:r>
    </w:p>
    <w:p>
      <w:r>
        <w:t xml:space="preserve">    Green trees bloom in spring.</w:t>
      </w:r>
    </w:p>
    <w:p>
      <w:r>
        <w:t xml:space="preserve">7. Il a un chapeau vert. </w:t>
      </w:r>
    </w:p>
    <w:p>
      <w:r>
        <w:t xml:space="preserve">    He has a green hat.</w:t>
      </w:r>
    </w:p>
    <w:p>
      <w:r>
        <w:t>8. J'ai besoin d'une feuille verte pour faire mes calculs.</w:t>
      </w:r>
    </w:p>
    <w:p>
      <w:r>
        <w:t xml:space="preserve">   I need a green sheet for my calculations.</w:t>
      </w:r>
    </w:p>
    <w:p>
      <w:r>
        <w:t>9. Le jardin est vert et calme.</w:t>
      </w:r>
    </w:p>
    <w:p>
      <w:r>
        <w:t xml:space="preserve">   The garden is green and quiet.</w:t>
      </w:r>
    </w:p>
    <w:p>
      <w:r>
        <w:t xml:space="preserve">10. Tu veux un verre de jus vert ? </w:t>
      </w:r>
    </w:p>
    <w:p>
      <w:r>
        <w:t xml:space="preserve">    Do you want a glass of green juice?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La voiture est grise.</w:t>
      </w:r>
    </w:p>
    <w:p>
      <w:r>
        <w:t xml:space="preserve">   The car is grey.</w:t>
      </w:r>
    </w:p>
    <w:p>
      <w:r>
        <w:t>3. J'ai des vêtements gris.</w:t>
      </w:r>
    </w:p>
    <w:p>
      <w:r>
        <w:t xml:space="preserve">   I have clothes that are grey. </w:t>
      </w:r>
    </w:p>
    <w:p>
      <w:r>
        <w:t xml:space="preserve">4. L'automne a un gris particulier. </w:t>
      </w:r>
    </w:p>
    <w:p>
      <w:r>
        <w:t xml:space="preserve">   Autumn has a special shade of gray. </w:t>
      </w:r>
    </w:p>
    <w:p>
      <w:r>
        <w:t>5. Il y a une ambiance grise dans la salle.</w:t>
      </w:r>
    </w:p>
    <w:p>
      <w:r>
        <w:t xml:space="preserve">   There is a gloomy atmosphere in the room. </w:t>
      </w:r>
    </w:p>
    <w:p>
      <w:r>
        <w:t xml:space="preserve">6. La fourrure de l'ours est grise. </w:t>
      </w:r>
    </w:p>
    <w:p>
      <w:r>
        <w:t xml:space="preserve">    The fur of the bear is grey.</w:t>
      </w:r>
    </w:p>
    <w:p>
      <w:r>
        <w:t xml:space="preserve">7. Les nuages sont gris et menaçant. </w:t>
      </w:r>
    </w:p>
    <w:p>
      <w:r>
        <w:t xml:space="preserve">    The clouds are gray and threatening.</w:t>
      </w:r>
    </w:p>
    <w:p>
      <w:r>
        <w:t xml:space="preserve">8. Ma robe est grise, mais très chic. </w:t>
      </w:r>
    </w:p>
    <w:p>
      <w:r>
        <w:t xml:space="preserve">   My dress is grey, but very chic.</w:t>
      </w:r>
    </w:p>
    <w:p>
      <w:r>
        <w:t xml:space="preserve">9. Le café est gris et aigre. </w:t>
      </w:r>
    </w:p>
    <w:p>
      <w:r>
        <w:t xml:space="preserve">   The coffee is gray and sour. </w:t>
      </w:r>
    </w:p>
    <w:p>
      <w:r>
        <w:t>10. Les graine de blé sont grises.</w:t>
      </w:r>
    </w:p>
    <w:p>
      <w:r>
        <w:t xml:space="preserve">    The wheat seeds are gray.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Le restaurant a une table extérieure.</w:t>
      </w:r>
    </w:p>
    <w:p>
      <w:r>
        <w:t xml:space="preserve">   The restaurant has an outdoor table.</w:t>
      </w:r>
    </w:p>
    <w:p>
      <w:r>
        <w:t>4. Elle a offert un tableau de bord à son fils.</w:t>
      </w:r>
    </w:p>
    <w:p>
      <w:r>
        <w:t xml:space="preserve">   She offered her son a dashboard. </w:t>
      </w:r>
    </w:p>
    <w:p>
      <w:r>
        <w:t>5.  Il s’installe à la table avec ses amis.</w:t>
      </w:r>
    </w:p>
    <w:p>
      <w:r>
        <w:t xml:space="preserve">    He sits down at the table with his friends.</w:t>
      </w:r>
    </w:p>
    <w:p>
      <w:r>
        <w:t>6. La table est décorée avec des fleurs fraîches.</w:t>
      </w:r>
    </w:p>
    <w:p>
      <w:r>
        <w:t xml:space="preserve">  The table is decorated with fresh flowers.</w:t>
      </w:r>
    </w:p>
    <w:p>
      <w:r>
        <w:t xml:space="preserve">7. Il faut ranger la table avant de commencer. </w:t>
      </w:r>
    </w:p>
    <w:p>
      <w:r>
        <w:t xml:space="preserve">   You must organize the table before starting. </w:t>
      </w:r>
    </w:p>
    <w:p>
      <w:r>
        <w:t>8. Le restaurant a une belle table de salle.</w:t>
      </w:r>
    </w:p>
    <w:p>
      <w:r>
        <w:t xml:space="preserve">    The restaurant has a beautiful dining room table. </w:t>
      </w:r>
    </w:p>
    <w:p>
      <w:r>
        <w:t xml:space="preserve">9.  Il s'est assis à la table pour manger. </w:t>
      </w:r>
    </w:p>
    <w:p>
      <w:r>
        <w:t xml:space="preserve">   He sat down at the table to eat. </w:t>
      </w:r>
    </w:p>
    <w:p>
      <w:r>
        <w:t>10. La table est en bois et elle est très solide.</w:t>
      </w:r>
    </w:p>
    <w:p>
      <w:r>
        <w:t xml:space="preserve">   The table is made of wood and it’s very sturdy.</w:t>
      </w:r>
    </w:p>
    <w:p/>
    <w:p>
      <w:r>
        <w:rPr>
          <w:b/>
        </w:rPr>
        <w:t>Word: maison | Meaning: house</w:t>
      </w:r>
    </w:p>
    <w:p/>
    <w:p>
      <w:r>
        <w:t>1. J'habite dans une maison avec ma famille.</w:t>
      </w:r>
    </w:p>
    <w:p>
      <w:r>
        <w:t xml:space="preserve">    I live in a house with my family.</w:t>
      </w:r>
    </w:p>
    <w:p>
      <w:r>
        <w:t>2. La maison est confortable et spacieuse.</w:t>
      </w:r>
    </w:p>
    <w:p>
      <w:r>
        <w:t xml:space="preserve">    The house is comfortable and spacious.</w:t>
      </w:r>
    </w:p>
    <w:p>
      <w:r>
        <w:t xml:space="preserve">3. Je vais à la maison pour me reposer. </w:t>
      </w:r>
    </w:p>
    <w:p>
      <w:r>
        <w:t xml:space="preserve">    I go home to rest.</w:t>
      </w:r>
    </w:p>
    <w:p>
      <w:r>
        <w:t>4. Son appartement est petit, mais il est bien situé.</w:t>
      </w:r>
    </w:p>
    <w:p>
      <w:r>
        <w:t xml:space="preserve">   His apartment is small, but it's well located. </w:t>
      </w:r>
    </w:p>
    <w:p>
      <w:r>
        <w:t xml:space="preserve">5. La maison de mes parents a des chambres confortables. </w:t>
      </w:r>
    </w:p>
    <w:p>
      <w:r>
        <w:t xml:space="preserve">    My parents’ house has comfortable bedrooms.</w:t>
      </w:r>
    </w:p>
    <w:p>
      <w:r>
        <w:t xml:space="preserve">6. J'adore la cuisine de ma maison. </w:t>
      </w:r>
    </w:p>
    <w:p>
      <w:r>
        <w:t xml:space="preserve">    I love the kitchen in my home.</w:t>
      </w:r>
    </w:p>
    <w:p>
      <w:r>
        <w:t xml:space="preserve">7. Le jardin de la maison est magnifique. </w:t>
      </w:r>
    </w:p>
    <w:p>
      <w:r>
        <w:t xml:space="preserve">    The garden of the house is magnificent.</w:t>
      </w:r>
    </w:p>
    <w:p>
      <w:r>
        <w:t>8. La maison a une grande terrasse avec vue sur le lac.</w:t>
      </w:r>
    </w:p>
    <w:p>
      <w:r>
        <w:t xml:space="preserve">   The house has a large terrace with a view of the lake.</w:t>
      </w:r>
    </w:p>
    <w:p>
      <w:r>
        <w:t xml:space="preserve">9. Nous sommes venus pour visiter ma maison. </w:t>
      </w:r>
    </w:p>
    <w:p>
      <w:r>
        <w:t xml:space="preserve">   We came to visit my house. </w:t>
      </w:r>
    </w:p>
    <w:p>
      <w:r>
        <w:t xml:space="preserve">10. Mon ami a des projets de construire une maison. </w:t>
      </w:r>
    </w:p>
    <w:p>
      <w:r>
        <w:t xml:space="preserve">    My friend has plans to build a house.</w:t>
      </w:r>
    </w:p>
    <w:p/>
    <w:p>
      <w:r>
        <w:rPr>
          <w:b/>
        </w:rPr>
        <w:t>Word: chant | Meaning: song</w:t>
      </w:r>
    </w:p>
    <w:p/>
    <w:p>
      <w:r>
        <w:t>1. Il chante souvent des chansons françaises.</w:t>
      </w:r>
    </w:p>
    <w:p>
      <w:r>
        <w:t xml:space="preserve">   He often sings French songs.</w:t>
      </w:r>
    </w:p>
    <w:p>
      <w:r>
        <w:t>2. Le chant de l'oiseau est une musique douce.</w:t>
      </w:r>
    </w:p>
    <w:p>
      <w:r>
        <w:t xml:space="preserve">   The song of the bird is a gentle music.</w:t>
      </w:r>
    </w:p>
    <w:p>
      <w:r>
        <w:t xml:space="preserve">3. La chanson de notre enfance est toujours avec nous. </w:t>
      </w:r>
    </w:p>
    <w:p>
      <w:r>
        <w:t xml:space="preserve">   Our childhood song is always with us. </w:t>
      </w:r>
    </w:p>
    <w:p>
      <w:r>
        <w:t>4. J'ai écouté un chant très intéressant.</w:t>
      </w:r>
    </w:p>
    <w:p>
      <w:r>
        <w:t xml:space="preserve">    I listened to a very interesting song.</w:t>
      </w:r>
    </w:p>
    <w:p>
      <w:r>
        <w:t>5. Le chef d’orchestre chante avec passion.</w:t>
      </w:r>
    </w:p>
    <w:p>
      <w:r>
        <w:t xml:space="preserve">   The conductor sings passionately.</w:t>
      </w:r>
    </w:p>
    <w:p>
      <w:r>
        <w:t xml:space="preserve">6. La chanteuse était belle et elle chantait à l’envi. </w:t>
      </w:r>
    </w:p>
    <w:p>
      <w:r>
        <w:t xml:space="preserve">    The singer was beautiful and she sang spontaneously.</w:t>
      </w:r>
    </w:p>
    <w:p>
      <w:r>
        <w:t>7. Les enfants chantaient dans la cour.</w:t>
      </w:r>
    </w:p>
    <w:p>
      <w:r>
        <w:t xml:space="preserve">    The children were singing in the courtyard.</w:t>
      </w:r>
    </w:p>
    <w:p>
      <w:r>
        <w:t>8. Ce chant est une mélodie simple et agréable.</w:t>
      </w:r>
    </w:p>
    <w:p>
      <w:r>
        <w:t xml:space="preserve">   This song is a simple and pleasant melody.</w:t>
      </w:r>
    </w:p>
    <w:p>
      <w:r>
        <w:t xml:space="preserve">9. Le chant de l'océan est apaisant. </w:t>
      </w:r>
    </w:p>
    <w:p>
      <w:r>
        <w:t xml:space="preserve">   The ocean's song is soothing. </w:t>
      </w:r>
    </w:p>
    <w:p>
      <w:r>
        <w:t xml:space="preserve">10. Il ne chante pas toujours, mais il aime le faire quand il peut. </w:t>
      </w:r>
    </w:p>
    <w:p>
      <w:r>
        <w:t xml:space="preserve">    He doesn’t always sing, but he likes to do it when he can.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morning everyone! </w:t>
      </w:r>
    </w:p>
    <w:p>
      <w:r>
        <w:t>3. Bonjour madame, je vous présente mes salutations.</w:t>
      </w:r>
    </w:p>
    <w:p>
      <w:r>
        <w:t xml:space="preserve">   Hello ma'am, I would like to greet you.</w:t>
      </w:r>
    </w:p>
    <w:p>
      <w:r>
        <w:t>4. Bonjour monsieur, voulez-vous parler?</w:t>
      </w:r>
    </w:p>
    <w:p>
      <w:r>
        <w:t xml:space="preserve">    Hello sir, do you want to talk?</w:t>
      </w:r>
    </w:p>
    <w:p>
      <w:r>
        <w:t>5. Bonjour l'équipe, comment ça va ?</w:t>
      </w:r>
    </w:p>
    <w:p>
      <w:r>
        <w:t xml:space="preserve">  Hello the team, how are things going? </w:t>
      </w:r>
    </w:p>
    <w:p>
      <w:r>
        <w:t xml:space="preserve">6. Bonjour à la famille ! </w:t>
      </w:r>
    </w:p>
    <w:p>
      <w:r>
        <w:t xml:space="preserve">   Hello to the family! </w:t>
      </w:r>
    </w:p>
    <w:p>
      <w:r>
        <w:t xml:space="preserve">7. Bonjour le monde ! </w:t>
      </w:r>
    </w:p>
    <w:p>
      <w:r>
        <w:t xml:space="preserve">  Hello the world! </w:t>
      </w:r>
    </w:p>
    <w:p>
      <w:r>
        <w:t xml:space="preserve">8. Bonjour le soleil, il fait beau aujourd'hui ! </w:t>
      </w:r>
    </w:p>
    <w:p>
      <w:r>
        <w:t xml:space="preserve">   Hello the sun, it's a beautiful day today! </w:t>
      </w:r>
    </w:p>
    <w:p>
      <w:r>
        <w:t>9. Bonjour mes amies, qu'est-ce que vous faites?</w:t>
      </w:r>
    </w:p>
    <w:p>
      <w:r>
        <w:t xml:space="preserve">   Hello my friends, what are you doing? </w:t>
      </w:r>
    </w:p>
    <w:p>
      <w:r>
        <w:t xml:space="preserve">10. Bonjour le monde, j’espère que vous allez bien! </w:t>
      </w:r>
    </w:p>
    <w:p>
      <w:r>
        <w:t xml:space="preserve">  Hello world, I hope you are well!</w:t>
      </w:r>
    </w:p>
    <w:p/>
    <w:p>
      <w:r>
        <w:rPr>
          <w:b/>
        </w:rPr>
        <w:t>Word: france | Meaning: France</w:t>
      </w:r>
    </w:p>
    <w:p/>
    <w:p>
      <w:r>
        <w:t>1. La France est un pays magnifique.</w:t>
      </w:r>
    </w:p>
    <w:p>
      <w:r>
        <w:t xml:space="preserve">  The France is a magnificent country.</w:t>
      </w:r>
    </w:p>
    <w:p>
      <w:r>
        <w:t>2. J'adore visiter la France.</w:t>
      </w:r>
    </w:p>
    <w:p>
      <w:r>
        <w:t xml:space="preserve">  I love visiting France.</w:t>
      </w:r>
    </w:p>
    <w:p>
      <w:r>
        <w:t xml:space="preserve">3. Le château de Versailles est une attraction touristique importante. </w:t>
      </w:r>
    </w:p>
    <w:p>
      <w:r>
        <w:t xml:space="preserve">   Versailles Chateau is an important tourist attraction.</w:t>
      </w:r>
    </w:p>
    <w:p>
      <w:r>
        <w:t xml:space="preserve">4. L'eau de Cologne, la France est un produit très populaire. </w:t>
      </w:r>
    </w:p>
    <w:p>
      <w:r>
        <w:t xml:space="preserve">   Water Cologne, France is a very popular product.</w:t>
      </w:r>
    </w:p>
    <w:p>
      <w:r>
        <w:t>5. La cuisine française est réputée pour sa qualité et sa richesse.</w:t>
      </w:r>
    </w:p>
    <w:p>
      <w:r>
        <w:t xml:space="preserve">   French cuisine is renowned for its quality and richness.</w:t>
      </w:r>
    </w:p>
    <w:p>
      <w:r>
        <w:t xml:space="preserve">6. L'accent français est unique et élégant. </w:t>
      </w:r>
    </w:p>
    <w:p>
      <w:r>
        <w:t xml:space="preserve">  The French accent is unique and elegant.</w:t>
      </w:r>
    </w:p>
    <w:p>
      <w:r>
        <w:t>7. Les Français sont connus pour leur culture et leurs traditions.</w:t>
      </w:r>
    </w:p>
    <w:p>
      <w:r>
        <w:t xml:space="preserve">   French people are known for their culture and traditions.</w:t>
      </w:r>
    </w:p>
    <w:p>
      <w:r>
        <w:t>8. Le drapeau français présente un eagle sur un fond rouge et blanc.</w:t>
      </w:r>
    </w:p>
    <w:p>
      <w:r>
        <w:t xml:space="preserve">   The French flag features an eagle on a red and white background.</w:t>
      </w:r>
    </w:p>
    <w:p>
      <w:r>
        <w:t xml:space="preserve">9. France est membre de l'ONU. </w:t>
      </w:r>
    </w:p>
    <w:p>
      <w:r>
        <w:t xml:space="preserve">    France is a member of the UN.</w:t>
      </w:r>
    </w:p>
    <w:p>
      <w:r>
        <w:t xml:space="preserve">10. La population française est importante. </w:t>
      </w:r>
    </w:p>
    <w:p>
      <w:r>
        <w:t xml:space="preserve">   The French population is important.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calm and peaceful.</w:t>
      </w:r>
    </w:p>
    <w:p>
      <w:r>
        <w:t>2. Je ne peux pas dormir, la nuit approche trop vite.</w:t>
      </w:r>
    </w:p>
    <w:p>
      <w:r>
        <w:t xml:space="preserve">   I can't sleep, the night is approaching too quickly.</w:t>
      </w:r>
    </w:p>
    <w:p>
      <w:r>
        <w:t xml:space="preserve">3. Il y a un ciel étoilé, illuminé par la lune de la nuit. </w:t>
      </w:r>
    </w:p>
    <w:p>
      <w:r>
        <w:t xml:space="preserve">    There are starry skies, illuminated by the moon of the night.</w:t>
      </w:r>
    </w:p>
    <w:p>
      <w:r>
        <w:t>4. La nuit est une période d’introspection et de repos.</w:t>
      </w:r>
    </w:p>
    <w:p>
      <w:r>
        <w:t xml:space="preserve">   The night is a period of introspection and rest.</w:t>
      </w:r>
    </w:p>
    <w:p>
      <w:r>
        <w:t xml:space="preserve">5. Les enfants adorent jouer en plein air pendant la nuit. </w:t>
      </w:r>
    </w:p>
    <w:p>
      <w:r>
        <w:t xml:space="preserve">   Children love to play outdoors during the night.</w:t>
      </w:r>
    </w:p>
    <w:p>
      <w:r>
        <w:t xml:space="preserve">6. Avant de partir, il faut faire le ménage et ranger les choses. </w:t>
      </w:r>
    </w:p>
    <w:p>
      <w:r>
        <w:t xml:space="preserve">   Before leaving, you must tidy up and organize things.</w:t>
      </w:r>
    </w:p>
    <w:p>
      <w:r>
        <w:t xml:space="preserve">7. L’automne est une saison où les journées se raccourcissent, la nuit s'allonge. </w:t>
      </w:r>
    </w:p>
    <w:p>
      <w:r>
        <w:t xml:space="preserve">   Autumn is a season where days shorten, and night grows longer. </w:t>
      </w:r>
    </w:p>
    <w:p>
      <w:r>
        <w:t xml:space="preserve">8. Nous avons besoin de faire la lumière pour aller à l’école la nuit.  </w:t>
      </w:r>
    </w:p>
    <w:p>
      <w:r>
        <w:t xml:space="preserve">   We need to make light to go to school at night.</w:t>
      </w:r>
    </w:p>
    <w:p>
      <w:r>
        <w:t xml:space="preserve">9. La nuit est souvent une période de solitude et d'introspection. </w:t>
      </w:r>
    </w:p>
    <w:p>
      <w:r>
        <w:t xml:space="preserve">    Night is often a period of solitude and introspection. </w:t>
      </w:r>
    </w:p>
    <w:p>
      <w:r>
        <w:t xml:space="preserve">10. Il faut avoir patience et ne pas se précipiter, car la nuit arrive lentement.  </w:t>
      </w:r>
    </w:p>
    <w:p>
      <w:r>
        <w:t xml:space="preserve">   We have to be patient and not rush, as night arrives slowly.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