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Chaine | Meaning: Chain</w:t>
      </w:r>
    </w:p>
    <w:p/>
    <w:p>
      <w:r>
        <w:t>1. La chaîne d'un bracelet est très fine.</w:t>
      </w:r>
    </w:p>
    <w:p>
      <w:r>
        <w:t xml:space="preserve">   The chain of a bracelet is very thin.</w:t>
      </w:r>
    </w:p>
    <w:p>
      <w:r>
        <w:t>2. J'ai besoin d'une chaîne pour fixer mon vélo.</w:t>
      </w:r>
    </w:p>
    <w:p>
      <w:r>
        <w:t xml:space="preserve">   I need a chain to fix my bike.</w:t>
      </w:r>
    </w:p>
    <w:p>
      <w:r>
        <w:t>3. La chaîne de communication est essentielle au travail.</w:t>
      </w:r>
    </w:p>
    <w:p>
      <w:r>
        <w:t xml:space="preserve">   The communication chain is essential in work.</w:t>
      </w:r>
    </w:p>
    <w:p>
      <w:r>
        <w:t>4. Elle a une chaîne d'attention et se concentre sur son enfant.</w:t>
      </w:r>
    </w:p>
    <w:p>
      <w:r>
        <w:t xml:space="preserve">   She has a chain of attention and focuses on her child.</w:t>
      </w:r>
    </w:p>
    <w:p>
      <w:r>
        <w:t xml:space="preserve">5. L'histoire raconte la chaîne des événements qui ont mené à la guerre. </w:t>
      </w:r>
    </w:p>
    <w:p>
      <w:r>
        <w:t xml:space="preserve">   The story tells the chain of events that led to the war.</w:t>
      </w:r>
    </w:p>
    <w:p>
      <w:r>
        <w:t xml:space="preserve">6. Les chaînes de production sont un élément essentiel pour l'industrie. </w:t>
      </w:r>
    </w:p>
    <w:p>
      <w:r>
        <w:t xml:space="preserve">   Production chains are an essential element for industry.</w:t>
      </w:r>
    </w:p>
    <w:p>
      <w:r>
        <w:t>7. La chaîne d'approvisionnement est fragile et doit être protégée.</w:t>
      </w:r>
    </w:p>
    <w:p>
      <w:r>
        <w:t xml:space="preserve">   The supply chain is fragile and needs to be protected.</w:t>
      </w:r>
    </w:p>
    <w:p>
      <w:r>
        <w:t>8. Le chef de file a une longue chaîne d’influence.</w:t>
      </w:r>
    </w:p>
    <w:p>
      <w:r>
        <w:t xml:space="preserve">   The leader has a long chain of influence. </w:t>
      </w:r>
    </w:p>
    <w:p>
      <w:r>
        <w:t xml:space="preserve">9. Les chaînes de télévision diffusent des informations en direct. </w:t>
      </w:r>
    </w:p>
    <w:p>
      <w:r>
        <w:t xml:space="preserve">   TV channels broadcast live information.</w:t>
      </w:r>
    </w:p>
    <w:p>
      <w:r>
        <w:t>10. La chaîne du temps est un concept important dans la philosophie.</w:t>
      </w:r>
    </w:p>
    <w:p>
      <w:r>
        <w:t xml:space="preserve">   Time's chain is an important concept in philosophy.</w:t>
      </w:r>
    </w:p>
    <w:p/>
    <w:p>
      <w:r>
        <w:t>Lumière: Light</w:t>
      </w:r>
    </w:p>
    <w:p/>
    <w:p>
      <w:r>
        <w:t xml:space="preserve">1. La lumière du soleil éclaire la ville. </w:t>
      </w:r>
    </w:p>
    <w:p>
      <w:r>
        <w:t xml:space="preserve">   The sunlight illuminates the city.</w:t>
      </w:r>
    </w:p>
    <w:p>
      <w:r>
        <w:t xml:space="preserve">2.  J'aime beaucoup regarder la lumière dans les yeux de mes amis. </w:t>
      </w:r>
    </w:p>
    <w:p>
      <w:r>
        <w:t xml:space="preserve">   I love watching the light in my friends' eyes.</w:t>
      </w:r>
    </w:p>
    <w:p>
      <w:r>
        <w:t xml:space="preserve">3. Il y a une petite lumière sur le bureau. </w:t>
      </w:r>
    </w:p>
    <w:p>
      <w:r>
        <w:t xml:space="preserve">   There is a small light on the desk.</w:t>
      </w:r>
    </w:p>
    <w:p>
      <w:r>
        <w:t xml:space="preserve">4. Le ciel était couvert de nuages, mais il y avait une lumière douce. </w:t>
      </w:r>
    </w:p>
    <w:p>
      <w:r>
        <w:t xml:space="preserve">   The sky was covered with clouds, but there was a gentle light.</w:t>
      </w:r>
    </w:p>
    <w:p>
      <w:r>
        <w:t xml:space="preserve">5.  La lumière du feu créa une ambiance romantique. </w:t>
      </w:r>
    </w:p>
    <w:p>
      <w:r>
        <w:t xml:space="preserve">   The firelight created a romantic atmosphere.</w:t>
      </w:r>
    </w:p>
    <w:p>
      <w:r>
        <w:t xml:space="preserve">6.  J'ai besoin d'un peu de lumière pour lire ce livre. </w:t>
      </w:r>
    </w:p>
    <w:p>
      <w:r>
        <w:t xml:space="preserve">   I need some light to read this book. </w:t>
      </w:r>
    </w:p>
    <w:p>
      <w:r>
        <w:t>7.  Il y avait de la lumière dans les rues, même à minuit.</w:t>
      </w:r>
    </w:p>
    <w:p>
      <w:r>
        <w:t xml:space="preserve">   There was light in the streets, even at midnight. </w:t>
      </w:r>
    </w:p>
    <w:p>
      <w:r>
        <w:t xml:space="preserve">8. La lumière est essentielle pour voir clairement. </w:t>
      </w:r>
    </w:p>
    <w:p>
      <w:r>
        <w:t xml:space="preserve">    Light is essential for seeing clearly.</w:t>
      </w:r>
    </w:p>
    <w:p>
      <w:r>
        <w:t>9.  La lune brille avec une belle lumière verte.</w:t>
      </w:r>
    </w:p>
    <w:p>
      <w:r>
        <w:t xml:space="preserve">   The moon shines with a beautiful green light.</w:t>
      </w:r>
    </w:p>
    <w:p>
      <w:r>
        <w:t xml:space="preserve">10.  J'ai envie de me coucher sous la lumière des étoiles. </w:t>
      </w:r>
    </w:p>
    <w:p>
      <w:r>
        <w:t xml:space="preserve">   I feel like going to bed under the light of the stars.</w:t>
      </w:r>
    </w:p>
    <w:p/>
    <w:p>
      <w:r>
        <w:t>Chandelier: &lt;lighting fixture&gt;</w:t>
      </w:r>
    </w:p>
    <w:p/>
    <w:p>
      <w:r>
        <w:t>1. Ce magnifique chandelier orne la pièce avec de l'éclat.</w:t>
      </w:r>
    </w:p>
    <w:p>
      <w:r>
        <w:t xml:space="preserve">   This magnificent chandelier adorns the room with brilliance.</w:t>
      </w:r>
    </w:p>
    <w:p>
      <w:r>
        <w:t>2. Les chandeliers en cristal sont des objets d'art fascinants.</w:t>
      </w:r>
    </w:p>
    <w:p>
      <w:r>
        <w:t xml:space="preserve">   Crystal chandeliers are fascinating art objects. </w:t>
      </w:r>
    </w:p>
    <w:p>
      <w:r>
        <w:t>3. La famille a acheté un nouveau chandelier pour leur salon.</w:t>
      </w:r>
    </w:p>
    <w:p>
      <w:r>
        <w:t xml:space="preserve">   The family bought a new chandelier for their living room. </w:t>
      </w:r>
    </w:p>
    <w:p>
      <w:r>
        <w:t>4. Le vieux chandelier, recouvert de poussière, était désuet.</w:t>
      </w:r>
    </w:p>
    <w:p>
      <w:r>
        <w:t xml:space="preserve">   The old chandelier, covered in dust, was outdated.</w:t>
      </w:r>
    </w:p>
    <w:p>
      <w:r>
        <w:t>5. La lumière du chandelier diffusait une ambiance douce et romantique.</w:t>
      </w:r>
    </w:p>
    <w:p>
      <w:r>
        <w:t xml:space="preserve">   The light of the chandelier diffused a soft and romantic atmosphere. </w:t>
      </w:r>
    </w:p>
    <w:p>
      <w:r>
        <w:t>6. Un chandelier en forme de fleur orne la table basse d'un restaurant.</w:t>
      </w:r>
    </w:p>
    <w:p>
      <w:r>
        <w:t xml:space="preserve">   A chandelier shaped like a flower adorns the coffee table of a restaurant.</w:t>
      </w:r>
    </w:p>
    <w:p>
      <w:r>
        <w:t>7. La femme était fascinée par l'élégance du chandelier antique.</w:t>
      </w:r>
    </w:p>
    <w:p>
      <w:r>
        <w:t xml:space="preserve">   The woman was fascinated by the elegance of the antique chandelier.</w:t>
      </w:r>
    </w:p>
    <w:p>
      <w:r>
        <w:t xml:space="preserve">8. Les chandeliers sont une source de lumière et d'ambiance dans chaque maison. </w:t>
      </w:r>
    </w:p>
    <w:p>
      <w:r>
        <w:t xml:space="preserve">   Chandeliers are a source of light and ambiance in every house.</w:t>
      </w:r>
    </w:p>
    <w:p>
      <w:r>
        <w:t>9. J'adore l'aspect unique de ce chandelier moderne et élégant.</w:t>
      </w:r>
    </w:p>
    <w:p>
      <w:r>
        <w:t xml:space="preserve">   I love the unique look of this modern and elegant chandelier.</w:t>
      </w:r>
    </w:p>
    <w:p>
      <w:r>
        <w:t>10. La construction du chandelier a nécessité une expertise technique particulière.</w:t>
      </w:r>
    </w:p>
    <w:p>
      <w:r>
        <w:t xml:space="preserve">   The construction of the chandelier required specialized technical expertise.</w:t>
      </w:r>
    </w:p>
    <w:p/>
    <w:p>
      <w:r>
        <w:rPr>
          <w:b/>
        </w:rPr>
        <w:t>Word: Nature | Meaning: Nature</w:t>
      </w:r>
    </w:p>
    <w:p/>
    <w:p>
      <w:r>
        <w:t>1. La nature est belle et magnifique.</w:t>
      </w:r>
    </w:p>
    <w:p>
      <w:r>
        <w:t xml:space="preserve">   The nature is beautiful and magnificent.</w:t>
      </w:r>
    </w:p>
    <w:p>
      <w:r>
        <w:t>2.  J'aime beaucoup la nature en pleine saison.</w:t>
      </w:r>
    </w:p>
    <w:p>
      <w:r>
        <w:t xml:space="preserve">    I love nature in full season.</w:t>
      </w:r>
    </w:p>
    <w:p>
      <w:r>
        <w:t>3. L'homme a une influence importante sur la nature.</w:t>
      </w:r>
    </w:p>
    <w:p>
      <w:r>
        <w:t xml:space="preserve">   Man has an important influence on nature.</w:t>
      </w:r>
    </w:p>
    <w:p>
      <w:r>
        <w:t>4. Les animaux vivent dans la nature.</w:t>
      </w:r>
    </w:p>
    <w:p>
      <w:r>
        <w:t xml:space="preserve">   Animals live in nature.</w:t>
      </w:r>
    </w:p>
    <w:p>
      <w:r>
        <w:t>5. La pollution nuit à la nature.</w:t>
      </w:r>
    </w:p>
    <w:p>
      <w:r>
        <w:t xml:space="preserve">  Pollution harms nature.</w:t>
      </w:r>
    </w:p>
    <w:p>
      <w:r>
        <w:t>6. La flore de l’île est très diversifiée.</w:t>
      </w:r>
    </w:p>
    <w:p>
      <w:r>
        <w:t xml:space="preserve">  The flora of the island is very diverse.</w:t>
      </w:r>
    </w:p>
    <w:p>
      <w:r>
        <w:t>7. On a besoin de protéger la nature.</w:t>
      </w:r>
    </w:p>
    <w:p>
      <w:r>
        <w:t xml:space="preserve">    We need to protect nature. </w:t>
      </w:r>
    </w:p>
    <w:p>
      <w:r>
        <w:t>8. L'air est essentiel à la nature et à l'homme.</w:t>
      </w:r>
    </w:p>
    <w:p>
      <w:r>
        <w:t xml:space="preserve">   Air is essential to nature and man. </w:t>
      </w:r>
    </w:p>
    <w:p>
      <w:r>
        <w:t>9. Les arbres sont des éléments importants de la nature.</w:t>
      </w:r>
    </w:p>
    <w:p>
      <w:r>
        <w:t xml:space="preserve">   Trees are important elements of nature.</w:t>
      </w:r>
    </w:p>
    <w:p>
      <w:r>
        <w:t>10. La nature offre une source de beauté et de tranquillité.</w:t>
      </w:r>
    </w:p>
    <w:p>
      <w:r>
        <w:t xml:space="preserve">   Nature offers a source of beauty and tranquility.</w:t>
      </w:r>
    </w:p>
    <w:p/>
    <w:p>
      <w:r>
        <w:t>Musique: Music</w:t>
      </w:r>
    </w:p>
    <w:p/>
    <w:p>
      <w:r>
        <w:t>1. J'adore écouter de la musique.</w:t>
      </w:r>
    </w:p>
    <w:p>
      <w:r>
        <w:t xml:space="preserve">   I love listening to music.</w:t>
      </w:r>
    </w:p>
    <w:p>
      <w:r>
        <w:t>2. La musique est importante pour moi.</w:t>
      </w:r>
    </w:p>
    <w:p>
      <w:r>
        <w:t xml:space="preserve">   Music is important to me.</w:t>
      </w:r>
    </w:p>
    <w:p>
      <w:r>
        <w:t xml:space="preserve">3. Qu'est-ce que vous aimez écouter? </w:t>
      </w:r>
    </w:p>
    <w:p>
      <w:r>
        <w:t xml:space="preserve">   What do you like to listen to?</w:t>
      </w:r>
    </w:p>
    <w:p>
      <w:r>
        <w:t xml:space="preserve">4. La musique classique, j'aime beaucoup. </w:t>
      </w:r>
    </w:p>
    <w:p>
      <w:r>
        <w:t xml:space="preserve">  Classical music, I love a lot.</w:t>
      </w:r>
    </w:p>
    <w:p>
      <w:r>
        <w:t xml:space="preserve">5. Je peux pas attendre de voir ma grand-mère jouer de la musique. </w:t>
      </w:r>
    </w:p>
    <w:p>
      <w:r>
        <w:t xml:space="preserve">   I can't wait to see my grandmother play music.</w:t>
      </w:r>
    </w:p>
    <w:p>
      <w:r>
        <w:t xml:space="preserve">6. La musique me transporte dans un autre monde. </w:t>
      </w:r>
    </w:p>
    <w:p>
      <w:r>
        <w:t xml:space="preserve">   Music transports me to another world.</w:t>
      </w:r>
    </w:p>
    <w:p>
      <w:r>
        <w:t xml:space="preserve">7. Le concert était magnifique et la musique était incroyable. </w:t>
      </w:r>
    </w:p>
    <w:p>
      <w:r>
        <w:t xml:space="preserve">   The concert was magnificent and the music was incredible.</w:t>
      </w:r>
    </w:p>
    <w:p>
      <w:r>
        <w:t>8. J'ai écouté de la musique pendant des heures.</w:t>
      </w:r>
    </w:p>
    <w:p>
      <w:r>
        <w:t xml:space="preserve">    I listened to music for hours.</w:t>
      </w:r>
    </w:p>
    <w:p>
      <w:r>
        <w:t xml:space="preserve">9. Musique est un art qui nous fait vibrer et exprimer nos émotions. </w:t>
      </w:r>
    </w:p>
    <w:p>
      <w:r>
        <w:t xml:space="preserve">    Music is an art that makes us vibrate and express our emotions.</w:t>
      </w:r>
    </w:p>
    <w:p>
      <w:r>
        <w:t xml:space="preserve">10. Je veux apprendre à jouer de la musique pour être plus créatif.  </w:t>
      </w:r>
    </w:p>
    <w:p>
      <w:r>
        <w:t xml:space="preserve">    I want to learn to play music to be more creative.</w:t>
      </w:r>
    </w:p>
    <w:p/>
    <w:p>
      <w:r>
        <w:rPr>
          <w:i/>
        </w:rPr>
        <w:t>Chair: &lt;chair&gt; | Meaning:  A seat, typically with legs and a back</w:t>
      </w:r>
    </w:p>
    <w:p/>
    <w:p>
      <w:r>
        <w:t xml:space="preserve">1. J'ai besoin d'un **fauteuil** pour me relaxer dans la pièce.  </w:t>
      </w:r>
    </w:p>
    <w:p>
      <w:r>
        <w:t xml:space="preserve">2. Le **fauteuil** rouge est très confortable.   </w:t>
      </w:r>
    </w:p>
    <w:p>
      <w:r>
        <w:t xml:space="preserve">3. La **chaise** de l’école est très étroite. </w:t>
      </w:r>
    </w:p>
    <w:p>
      <w:r>
        <w:t>4. Nous avons acheté une nouvelle **chaise** pour la salle à manger.</w:t>
      </w:r>
    </w:p>
    <w:p>
      <w:r>
        <w:t>5. Tu peux prendre un **fauteuil** si tu veux te reposer.</w:t>
      </w:r>
    </w:p>
    <w:p>
      <w:r>
        <w:t>6. Il y a une **chaise** en bois dans la chambre.</w:t>
      </w:r>
    </w:p>
    <w:p>
      <w:r>
        <w:t xml:space="preserve">7. Le **fauteuil** de l'atelier est utilisé pour travailler. </w:t>
      </w:r>
    </w:p>
    <w:p>
      <w:r>
        <w:t xml:space="preserve">8. J’adore le look du **fauteuil** en cuir.   </w:t>
      </w:r>
    </w:p>
    <w:p>
      <w:r>
        <w:t xml:space="preserve">9. La **chaise** de votre grand-père est magnifique. </w:t>
      </w:r>
    </w:p>
    <w:p>
      <w:r>
        <w:t>10.  J'ai besoin d'un **fauteuil** pour assis dans la voiture.</w:t>
      </w:r>
    </w:p>
    <w:p/>
    <w:p>
      <w:r>
        <w:rPr>
          <w:b/>
        </w:rPr>
        <w:t>Word: Fruit | Meaning: Food derived from plants that is typically eaten raw or cooked</w:t>
      </w:r>
    </w:p>
    <w:p/>
    <w:p>
      <w:r>
        <w:t>1. J'adore manger des fruits frais tous les jours.</w:t>
      </w:r>
    </w:p>
    <w:p>
      <w:r>
        <w:t xml:space="preserve">    I love eating fresh fruit every day.</w:t>
      </w:r>
    </w:p>
    <w:p>
      <w:r>
        <w:t>2. Les pommes sont mes fruits préférés.</w:t>
      </w:r>
    </w:p>
    <w:p>
      <w:r>
        <w:t xml:space="preserve">    Apples are my favorite fruit.</w:t>
      </w:r>
    </w:p>
    <w:p>
      <w:r>
        <w:t xml:space="preserve">3. Ce soir, j’ai mangé une banane et un kiwi. </w:t>
      </w:r>
    </w:p>
    <w:p>
      <w:r>
        <w:t xml:space="preserve">    Tonight, I ate a banana and a kiwi.</w:t>
      </w:r>
    </w:p>
    <w:p>
      <w:r>
        <w:t>4. Il y a beaucoup de types différents de fruits.</w:t>
      </w:r>
    </w:p>
    <w:p>
      <w:r>
        <w:t xml:space="preserve">    There are many different kinds of fruit.</w:t>
      </w:r>
    </w:p>
    <w:p>
      <w:r>
        <w:t xml:space="preserve">5. La vitamine C est importante pour la santé. </w:t>
      </w:r>
    </w:p>
    <w:p>
      <w:r>
        <w:t xml:space="preserve">   Vitamin C is important for health.</w:t>
      </w:r>
    </w:p>
    <w:p>
      <w:r>
        <w:t>6. J'aime boire du jus de fruits au petit-déjeuner.</w:t>
      </w:r>
    </w:p>
    <w:p>
      <w:r>
        <w:t xml:space="preserve">    I like to drink fruit juice at breakfast.</w:t>
      </w:r>
    </w:p>
    <w:p>
      <w:r>
        <w:t xml:space="preserve">7. Les arbres fruitiers poussent dans les jardins. </w:t>
      </w:r>
    </w:p>
    <w:p>
      <w:r>
        <w:t xml:space="preserve">    Fruit trees grow in gardens.</w:t>
      </w:r>
    </w:p>
    <w:p>
      <w:r>
        <w:t xml:space="preserve">8. Les mangues sont un fruit tropical. </w:t>
      </w:r>
    </w:p>
    <w:p>
      <w:r>
        <w:t xml:space="preserve">   Mangos are a tropical fruit.</w:t>
      </w:r>
    </w:p>
    <w:p>
      <w:r>
        <w:t>9. La plupart des fruits sont riches en nutriments.</w:t>
      </w:r>
    </w:p>
    <w:p>
      <w:r>
        <w:t xml:space="preserve">  Most fruits are rich in nutrients.</w:t>
      </w:r>
    </w:p>
    <w:p>
      <w:r>
        <w:t>10. Vous devriez manger des fruits pour rester en forme!</w:t>
      </w:r>
    </w:p>
    <w:p>
      <w:r>
        <w:t xml:space="preserve">    You should eat fruits to stay fit!</w:t>
      </w:r>
    </w:p>
    <w:p/>
    <w:p>
      <w:r>
        <w:rPr>
          <w:b/>
        </w:rPr>
        <w:t>Word: Chasse | Meaning: Hunting</w:t>
      </w:r>
    </w:p>
    <w:p/>
    <w:p>
      <w:r>
        <w:t>1. Je vais faire une chasse au trésor dans le parc.</w:t>
      </w:r>
    </w:p>
    <w:p>
      <w:r>
        <w:t xml:space="preserve">    I'm going on a treasure hunt in the park.</w:t>
      </w:r>
    </w:p>
    <w:p>
      <w:r>
        <w:t>2.  Les chasseurs ont trouvé un grand animal rare.</w:t>
      </w:r>
    </w:p>
    <w:p>
      <w:r>
        <w:t xml:space="preserve">    Hunters found a rare big animal.</w:t>
      </w:r>
    </w:p>
    <w:p>
      <w:r>
        <w:t>3. Le chien chasse les rats dans la maison.</w:t>
      </w:r>
    </w:p>
    <w:p>
      <w:r>
        <w:t xml:space="preserve">   The dog hunts mice in the house.</w:t>
      </w:r>
    </w:p>
    <w:p>
      <w:r>
        <w:t xml:space="preserve">4. J’aime beaucoup jouer à la chasse au trésor avec mes amis. </w:t>
      </w:r>
    </w:p>
    <w:p>
      <w:r>
        <w:t xml:space="preserve">   I like to play hide-and-seek with my friends very much.  </w:t>
      </w:r>
    </w:p>
    <w:p>
      <w:r>
        <w:t>5. Les enfants se sont amusés à faire une chasse au trésor dans le jardin.</w:t>
      </w:r>
    </w:p>
    <w:p>
      <w:r>
        <w:t xml:space="preserve">   The children had fun doing a treasure hunt in the garden.</w:t>
      </w:r>
    </w:p>
    <w:p>
      <w:r>
        <w:t xml:space="preserve">6. La chasse aux trésors est un excellent moyen de passer du temps. </w:t>
      </w:r>
    </w:p>
    <w:p>
      <w:r>
        <w:t xml:space="preserve">    Hunting for treasures is an excellent way to spend time. </w:t>
      </w:r>
    </w:p>
    <w:p>
      <w:r>
        <w:t>7.  La famille s'est jointe à la chasse au trésor pour la fête d’anniversaire.</w:t>
      </w:r>
    </w:p>
    <w:p>
      <w:r>
        <w:t xml:space="preserve">    The family joined in the treasure hunt for the birthday party.</w:t>
      </w:r>
    </w:p>
    <w:p>
      <w:r>
        <w:t xml:space="preserve">8. Les chasseurs ont besoin de beaucoup d’équipement et de compétences. </w:t>
      </w:r>
    </w:p>
    <w:p>
      <w:r>
        <w:t xml:space="preserve">   Hunters need a lot of equipment and skills.</w:t>
      </w:r>
    </w:p>
    <w:p>
      <w:r>
        <w:t xml:space="preserve">9.  Ce n'est pas un jeu de chasse à mort, mais une activité amusante. </w:t>
      </w:r>
    </w:p>
    <w:p>
      <w:r>
        <w:t xml:space="preserve">    It is not a deadly hunting game, but a fun activity.</w:t>
      </w:r>
    </w:p>
    <w:p>
      <w:r>
        <w:t xml:space="preserve">10.  Je suis curieux de savoir si on trouvera une belle découverte dans la chasse au trésor. </w:t>
      </w:r>
    </w:p>
    <w:p>
      <w:r>
        <w:t xml:space="preserve">     I am curious to see if we will find a beautiful discovery in the treasure hunt.</w:t>
      </w:r>
    </w:p>
    <w:p/>
    <w:p>
      <w:r>
        <w:rPr>
          <w:b/>
        </w:rPr>
        <w:t>Word: Chaleur | Meaning: Heat</w:t>
      </w:r>
    </w:p>
    <w:p/>
    <w:p>
      <w:r>
        <w:t xml:space="preserve">1. La chaleur du soleil était agréable sur ma peau.  </w:t>
      </w:r>
    </w:p>
    <w:p>
      <w:r>
        <w:t xml:space="preserve">    The warmth of the sun was pleasant on my skin.</w:t>
      </w:r>
    </w:p>
    <w:p>
      <w:r>
        <w:t xml:space="preserve">2. Il faut acheter de la nourriture pour nous chauffer plus tard.  </w:t>
      </w:r>
    </w:p>
    <w:p>
      <w:r>
        <w:t xml:space="preserve">    We need to buy food to warm up later. </w:t>
      </w:r>
    </w:p>
    <w:p>
      <w:r>
        <w:t xml:space="preserve">3. L'air est froid ce soir, il y a peu de chaleur.  </w:t>
      </w:r>
    </w:p>
    <w:p>
      <w:r>
        <w:t xml:space="preserve">    The air is cold tonight, there’s little warmth.</w:t>
      </w:r>
    </w:p>
    <w:p>
      <w:r>
        <w:t xml:space="preserve">4. La cuisine est très chaude et elle nécessite une protection contre les brûlures.   </w:t>
      </w:r>
    </w:p>
    <w:p>
      <w:r>
        <w:t xml:space="preserve">    The kitchen is very hot and requires protection against burns. </w:t>
      </w:r>
    </w:p>
    <w:p>
      <w:r>
        <w:t xml:space="preserve">5. Elle a besoin d'une plus grande chaleur pour se réchauffer.  </w:t>
      </w:r>
    </w:p>
    <w:p>
      <w:r>
        <w:t xml:space="preserve">    She needs more warmth to warm up. </w:t>
      </w:r>
    </w:p>
    <w:p>
      <w:r>
        <w:t xml:space="preserve">6. Les enfants ont beaucoup de chaleur dans la maison et ils sont fatigués.  </w:t>
      </w:r>
    </w:p>
    <w:p>
      <w:r>
        <w:t xml:space="preserve">    The children have a lot of heat in the house and are tired. </w:t>
      </w:r>
    </w:p>
    <w:p>
      <w:r>
        <w:t xml:space="preserve">7. L’utilisation d’une chaudière peut fournir une source de chaleur fiable.   </w:t>
      </w:r>
    </w:p>
    <w:p>
      <w:r>
        <w:t xml:space="preserve">    Using a boiler can provide a reliable source of warmth. </w:t>
      </w:r>
    </w:p>
    <w:p>
      <w:r>
        <w:t xml:space="preserve">8. La plupart des gens préfèrent la chaleur du soleil pendant les mois d'été.  </w:t>
      </w:r>
    </w:p>
    <w:p>
      <w:r>
        <w:t xml:space="preserve">    Most people prefer the warmth of the sun during summer months. </w:t>
      </w:r>
    </w:p>
    <w:p>
      <w:r>
        <w:t xml:space="preserve">9. Il y a une grande différence entre la chaleur et le froid.  </w:t>
      </w:r>
    </w:p>
    <w:p>
      <w:r>
        <w:t xml:space="preserve">    There is a big difference between heat and cold. </w:t>
      </w:r>
    </w:p>
    <w:p>
      <w:r>
        <w:t xml:space="preserve">10. Les gens peuvent être plus amicaux et plus ouverts en présence de chaleur.   </w:t>
      </w:r>
    </w:p>
    <w:p>
      <w:r>
        <w:t xml:space="preserve">    People can be more friendly and open in the presence of warmth.</w:t>
      </w:r>
    </w:p>
    <w:p/>
    <w:p>
      <w:r>
        <w:rPr>
          <w:b/>
        </w:rPr>
        <w:t>Word: travail | Meaning: work</w:t>
      </w:r>
    </w:p>
    <w:p/>
    <w:p>
      <w:r>
        <w:t>1. J'ai beaucoup de travail à faire ce soir.</w:t>
      </w:r>
    </w:p>
    <w:p>
      <w:r>
        <w:t xml:space="preserve">  I have a lot of work to do tonight.</w:t>
      </w:r>
    </w:p>
    <w:p>
      <w:r>
        <w:t>2. Il est important de s'informer sur le travail des autres.</w:t>
      </w:r>
    </w:p>
    <w:p>
      <w:r>
        <w:t xml:space="preserve">  It is important to inform yourself about the work of others. </w:t>
      </w:r>
    </w:p>
    <w:p>
      <w:r>
        <w:t>3. Vous devez travailler dur pour réussir votre examen.</w:t>
      </w:r>
    </w:p>
    <w:p>
      <w:r>
        <w:t xml:space="preserve">  You must work hard to succeed in your exam.</w:t>
      </w:r>
    </w:p>
    <w:p>
      <w:r>
        <w:t>4. Le chef du restaurant a beaucoup de travail à faire.</w:t>
      </w:r>
    </w:p>
    <w:p>
      <w:r>
        <w:t xml:space="preserve">  The head chef of the restaurant has a lot of work to do.</w:t>
      </w:r>
    </w:p>
    <w:p>
      <w:r>
        <w:t xml:space="preserve">5. Les enfants ont plus de travail à accomplir aujourd'hui. </w:t>
      </w:r>
    </w:p>
    <w:p>
      <w:r>
        <w:t xml:space="preserve">  Children have more work to accomplish today.</w:t>
      </w:r>
    </w:p>
    <w:p>
      <w:r>
        <w:t>6. Je travaille sur un nouveau projet pour l'entreprise.</w:t>
      </w:r>
    </w:p>
    <w:p>
      <w:r>
        <w:t xml:space="preserve">  I am working on a new project for the company.</w:t>
      </w:r>
    </w:p>
    <w:p>
      <w:r>
        <w:t>7. Le travailleur est fatigué après une longue journée.</w:t>
      </w:r>
    </w:p>
    <w:p>
      <w:r>
        <w:t xml:space="preserve">  The worker is tired after a long day.</w:t>
      </w:r>
    </w:p>
    <w:p>
      <w:r>
        <w:t>8. La recherche d'emploi est un travail important.</w:t>
      </w:r>
    </w:p>
    <w:p>
      <w:r>
        <w:t xml:space="preserve">  Finding a job is an important task. </w:t>
      </w:r>
    </w:p>
    <w:p>
      <w:r>
        <w:t xml:space="preserve">9. J’ai besoin de plus de temps pour faire mon travail. </w:t>
      </w:r>
    </w:p>
    <w:p>
      <w:r>
        <w:t xml:space="preserve">  I need more time to do my work. </w:t>
      </w:r>
    </w:p>
    <w:p>
      <w:r>
        <w:t xml:space="preserve">10. L'employé est à l’écoute des clients et il s'occupe du client. </w:t>
      </w:r>
    </w:p>
    <w:p>
      <w:r>
        <w:t xml:space="preserve">   The employee listens to the clients and he takes care of them.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