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Bonjour à tous !</w:t>
      </w:r>
    </w:p>
    <w:p>
      <w:r>
        <w:t xml:space="preserve">    Hello everyone!</w:t>
      </w:r>
    </w:p>
    <w:p>
      <w:r>
        <w:t>3.  Bonjour, je m'appelle [your name].</w:t>
      </w:r>
    </w:p>
    <w:p>
      <w:r>
        <w:t xml:space="preserve">    Hello, my name is [your name].</w:t>
      </w:r>
    </w:p>
    <w:p>
      <w:r>
        <w:t xml:space="preserve">4.  Bonjour madame, vous êtes belle aujourd'hui. </w:t>
      </w:r>
    </w:p>
    <w:p>
      <w:r>
        <w:t xml:space="preserve">    Good morning madam, you look beautiful today.</w:t>
      </w:r>
    </w:p>
    <w:p>
      <w:r>
        <w:t>5.  C'est un beau jour, n'est-ce pas?</w:t>
      </w:r>
    </w:p>
    <w:p>
      <w:r>
        <w:t xml:space="preserve">    It's a beautiful day, isn't it?</w:t>
      </w:r>
    </w:p>
    <w:p>
      <w:r>
        <w:t xml:space="preserve">6.  Bonjour le monde, comment allez-vous ? </w:t>
      </w:r>
    </w:p>
    <w:p>
      <w:r>
        <w:t xml:space="preserve">    Hello everyone, how are you?</w:t>
      </w:r>
    </w:p>
    <w:p>
      <w:r>
        <w:t xml:space="preserve">7.  Bonjour la France! </w:t>
      </w:r>
    </w:p>
    <w:p>
      <w:r>
        <w:t xml:space="preserve">    Hello France! </w:t>
      </w:r>
    </w:p>
    <w:p>
      <w:r>
        <w:t xml:space="preserve">8. Bonjour à Paris, j'adore cette ville ! </w:t>
      </w:r>
    </w:p>
    <w:p>
      <w:r>
        <w:t xml:space="preserve">    Hello Paris, I adore this city! </w:t>
      </w:r>
    </w:p>
    <w:p>
      <w:r>
        <w:t xml:space="preserve">9.  Un grand bonjour à tous!  </w:t>
      </w:r>
    </w:p>
    <w:p>
      <w:r>
        <w:t xml:space="preserve">    A big hello to everyone! </w:t>
      </w:r>
    </w:p>
    <w:p>
      <w:r>
        <w:t>10. J'ai hâte de voir les nouveaux amis.</w:t>
      </w:r>
    </w:p>
    <w:p>
      <w:r>
        <w:t xml:space="preserve">   I can't wait to see new friends.</w:t>
      </w:r>
    </w:p>
    <w:p/>
    <w:p>
      <w:r>
        <w:rPr>
          <w:b/>
        </w:rPr>
        <w:t>Word: Blanc | Meaning: White</w:t>
      </w:r>
    </w:p>
    <w:p/>
    <w:p>
      <w:r>
        <w:t>1. La fleur est blanche.</w:t>
      </w:r>
    </w:p>
    <w:p>
      <w:r>
        <w:t xml:space="preserve">   The flower is white.</w:t>
      </w:r>
    </w:p>
    <w:p>
      <w:r>
        <w:t>2.  J'ai un stylo blanc.</w:t>
      </w:r>
    </w:p>
    <w:p>
      <w:r>
        <w:t xml:space="preserve">   I have a white pen.</w:t>
      </w:r>
    </w:p>
    <w:p>
      <w:r>
        <w:t xml:space="preserve">3. Le livre est blanc et plat. </w:t>
      </w:r>
    </w:p>
    <w:p>
      <w:r>
        <w:t xml:space="preserve">   The book is white and flat.</w:t>
      </w:r>
    </w:p>
    <w:p>
      <w:r>
        <w:t>4.  Le ciel est blanc aujourd'hui.</w:t>
      </w:r>
    </w:p>
    <w:p>
      <w:r>
        <w:t xml:space="preserve">   The sky is white today.</w:t>
      </w:r>
    </w:p>
    <w:p>
      <w:r>
        <w:t>5.  Il y a une robe blanche dans la salle.</w:t>
      </w:r>
    </w:p>
    <w:p>
      <w:r>
        <w:t xml:space="preserve">    There is a white dress in the room. </w:t>
      </w:r>
    </w:p>
    <w:p>
      <w:r>
        <w:t>6.  J'aime les paysages blancs.</w:t>
      </w:r>
    </w:p>
    <w:p>
      <w:r>
        <w:t xml:space="preserve">   I like white landscapes.</w:t>
      </w:r>
    </w:p>
    <w:p>
      <w:r>
        <w:t xml:space="preserve">7. Le chef cuisinier a préparé un plat blanc. </w:t>
      </w:r>
    </w:p>
    <w:p>
      <w:r>
        <w:t xml:space="preserve">   The chef has prepared a white dish.</w:t>
      </w:r>
    </w:p>
    <w:p>
      <w:r>
        <w:t xml:space="preserve">8. La neige est blanche et froide. </w:t>
      </w:r>
    </w:p>
    <w:p>
      <w:r>
        <w:t xml:space="preserve">   Snow is white and cold.</w:t>
      </w:r>
    </w:p>
    <w:p>
      <w:r>
        <w:t>9.  Il faut choisir une robe blanche pour l'occasion.</w:t>
      </w:r>
    </w:p>
    <w:p>
      <w:r>
        <w:t xml:space="preserve">   You should choose a white dress for the occasion. </w:t>
      </w:r>
    </w:p>
    <w:p>
      <w:r>
        <w:t>10. Le blanc est la couleur de la paix.</w:t>
      </w:r>
    </w:p>
    <w:p>
      <w:r>
        <w:t xml:space="preserve">   White is the color of peace.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>The ball is red.</w:t>
      </w:r>
    </w:p>
    <w:p>
      <w:r>
        <w:t>2. La voiture est rouge.</w:t>
      </w:r>
    </w:p>
    <w:p>
      <w:r>
        <w:t>The car is red.</w:t>
      </w:r>
    </w:p>
    <w:p>
      <w:r>
        <w:t>3. Il a une robe rouge.</w:t>
      </w:r>
    </w:p>
    <w:p>
      <w:r>
        <w:t>He has a red dress.</w:t>
      </w:r>
    </w:p>
    <w:p>
      <w:r>
        <w:t>4. La tomate est rouge.</w:t>
      </w:r>
    </w:p>
    <w:p>
      <w:r>
        <w:t>The tomato is red.</w:t>
      </w:r>
    </w:p>
    <w:p>
      <w:r>
        <w:t>5. Les roses sont rouges.</w:t>
      </w:r>
    </w:p>
    <w:p>
      <w:r>
        <w:t>The roses are red.</w:t>
      </w:r>
    </w:p>
    <w:p>
      <w:r>
        <w:t xml:space="preserve">6. Le feu est rouge. </w:t>
      </w:r>
    </w:p>
    <w:p>
      <w:r>
        <w:t>The fire is red.</w:t>
      </w:r>
    </w:p>
    <w:p>
      <w:r>
        <w:t xml:space="preserve">7. J'aime les vêtements rouges. </w:t>
      </w:r>
    </w:p>
    <w:p>
      <w:r>
        <w:t>I like red clothes.</w:t>
      </w:r>
    </w:p>
    <w:p>
      <w:r>
        <w:t>8. Elle a des cheveux rouges.</w:t>
      </w:r>
    </w:p>
    <w:p>
      <w:r>
        <w:t>She has red hair.</w:t>
      </w:r>
    </w:p>
    <w:p>
      <w:r>
        <w:t>9. Le drapeau est rouge et blanc.</w:t>
      </w:r>
    </w:p>
    <w:p>
      <w:r>
        <w:t>The flag is red and white.</w:t>
      </w:r>
    </w:p>
    <w:p>
      <w:r>
        <w:t xml:space="preserve">10. Vous avez du sang rouge sur votre veste. </w:t>
      </w:r>
    </w:p>
    <w:p>
      <w:r>
        <w:t>You have blood-red on your jacket.</w:t>
      </w:r>
    </w:p>
    <w:p/>
    <w:p>
      <w:r>
        <w:rPr>
          <w:b/>
        </w:rPr>
        <w:t>Word: Gris | Meaning: Gray</w:t>
      </w:r>
    </w:p>
    <w:p/>
    <w:p>
      <w:r>
        <w:t>1.  Le tableau est gris.</w:t>
      </w:r>
    </w:p>
    <w:p>
      <w:r>
        <w:t xml:space="preserve">    The table is gray.</w:t>
      </w:r>
    </w:p>
    <w:p>
      <w:r>
        <w:t>2.  J'ai un chapeau gris.</w:t>
      </w:r>
    </w:p>
    <w:p>
      <w:r>
        <w:t xml:space="preserve">    I have a gray hat.</w:t>
      </w:r>
    </w:p>
    <w:p>
      <w:r>
        <w:t xml:space="preserve">3.  La robe de ma mère est gris foncé. </w:t>
      </w:r>
    </w:p>
    <w:p>
      <w:r>
        <w:t xml:space="preserve">    My mother's dress is dark gray.</w:t>
      </w:r>
    </w:p>
    <w:p>
      <w:r>
        <w:t xml:space="preserve">4.  L’automne apporte une ambiance grisâtre. </w:t>
      </w:r>
    </w:p>
    <w:p>
      <w:r>
        <w:t xml:space="preserve">    Fall brings a grayish atmosphere.</w:t>
      </w:r>
    </w:p>
    <w:p>
      <w:r>
        <w:t>5.  Il y a un nuage gris dans le ciel.</w:t>
      </w:r>
    </w:p>
    <w:p>
      <w:r>
        <w:t xml:space="preserve">    There's a gray cloud in the sky.</w:t>
      </w:r>
    </w:p>
    <w:p>
      <w:r>
        <w:t>6.  La ville est grise aujourd'hui.</w:t>
      </w:r>
    </w:p>
    <w:p>
      <w:r>
        <w:t xml:space="preserve">    The city is gray today.</w:t>
      </w:r>
    </w:p>
    <w:p>
      <w:r>
        <w:t xml:space="preserve">7.  Le café a une couleur grisâtre. </w:t>
      </w:r>
    </w:p>
    <w:p>
      <w:r>
        <w:t xml:space="preserve">   The coffee has a grayish color.</w:t>
      </w:r>
    </w:p>
    <w:p>
      <w:r>
        <w:t>8.  Les bâtiments sont gris et en béton.</w:t>
      </w:r>
    </w:p>
    <w:p>
      <w:r>
        <w:t xml:space="preserve">   The buildings are grey and made of concrete.</w:t>
      </w:r>
    </w:p>
    <w:p>
      <w:r>
        <w:t>9.  L’eau est grisâtre après les pluies.</w:t>
      </w:r>
    </w:p>
    <w:p>
      <w:r>
        <w:t xml:space="preserve">   The water is gray after the rains.</w:t>
      </w:r>
    </w:p>
    <w:p>
      <w:r>
        <w:t xml:space="preserve">10. Les arbres sont gris pendant l'hiver. </w:t>
      </w:r>
    </w:p>
    <w:p>
      <w:r>
        <w:t xml:space="preserve">   Trees are gray during winter.</w:t>
      </w:r>
    </w:p>
    <w:p/>
    <w:p>
      <w:r>
        <w:rPr>
          <w:b/>
        </w:rPr>
        <w:t>Word: Vert | Meaning: Green</w:t>
      </w:r>
    </w:p>
    <w:p/>
    <w:p>
      <w:r>
        <w:t xml:space="preserve">1. La voiture est verte. </w:t>
      </w:r>
    </w:p>
    <w:p>
      <w:r>
        <w:t xml:space="preserve">  The car is green.</w:t>
      </w:r>
    </w:p>
    <w:p>
      <w:r>
        <w:t xml:space="preserve">2. Le ciel est vert aujourd'hui. </w:t>
      </w:r>
    </w:p>
    <w:p>
      <w:r>
        <w:t xml:space="preserve">  The sky is green today.</w:t>
      </w:r>
    </w:p>
    <w:p>
      <w:r>
        <w:t>3. J'ai une robe verte.</w:t>
      </w:r>
    </w:p>
    <w:p>
      <w:r>
        <w:t xml:space="preserve">  I have a green dress.</w:t>
      </w:r>
    </w:p>
    <w:p>
      <w:r>
        <w:t>4. Les feuilles sont vertes dans la forêt.</w:t>
      </w:r>
    </w:p>
    <w:p>
      <w:r>
        <w:t xml:space="preserve">  Leaves are green in the forest.</w:t>
      </w:r>
    </w:p>
    <w:p>
      <w:r>
        <w:t>5. Il y a un arbre vert dans le jardin.</w:t>
      </w:r>
    </w:p>
    <w:p>
      <w:r>
        <w:t xml:space="preserve">  There is a green tree in the garden. </w:t>
      </w:r>
    </w:p>
    <w:p>
      <w:r>
        <w:t xml:space="preserve">6. La pomme est verte et juteuse. </w:t>
      </w:r>
    </w:p>
    <w:p>
      <w:r>
        <w:t xml:space="preserve">   The apple is green and juicy.</w:t>
      </w:r>
    </w:p>
    <w:p>
      <w:r>
        <w:t>7. Les plantes vertes, elles croissent sans cesse.</w:t>
      </w:r>
    </w:p>
    <w:p>
      <w:r>
        <w:t xml:space="preserve">   Green plants grow without ceasing. </w:t>
      </w:r>
    </w:p>
    <w:p>
      <w:r>
        <w:t>8. Le drapeau français est vert, blanc et rouge.</w:t>
      </w:r>
    </w:p>
    <w:p>
      <w:r>
        <w:t xml:space="preserve">  The French flag is green, white and red.</w:t>
      </w:r>
    </w:p>
    <w:p>
      <w:r>
        <w:t xml:space="preserve">9. J'aime les couleurs vertes. </w:t>
      </w:r>
    </w:p>
    <w:p>
      <w:r>
        <w:t xml:space="preserve">   I like the colors green. </w:t>
      </w:r>
    </w:p>
    <w:p>
      <w:r>
        <w:t xml:space="preserve">10. La nature est verte et belle. </w:t>
      </w:r>
    </w:p>
    <w:p>
      <w:r>
        <w:t xml:space="preserve">   Nature is green and beautiful.</w:t>
      </w:r>
    </w:p>
    <w:p/>
    <w:p>
      <w:r>
        <w:rPr>
          <w:b/>
        </w:rPr>
        <w:t>Word: Noir | Meaning: Black</w:t>
      </w:r>
    </w:p>
    <w:p/>
    <w:p>
      <w:r>
        <w:t xml:space="preserve">1. La robe de Marie est noir. </w:t>
      </w:r>
    </w:p>
    <w:p>
      <w:r>
        <w:t xml:space="preserve">   Marie's dress is black.</w:t>
      </w:r>
    </w:p>
    <w:p>
      <w:r>
        <w:t xml:space="preserve">2. Il y a un tableau noir dans la salle de classe. </w:t>
      </w:r>
    </w:p>
    <w:p>
      <w:r>
        <w:t xml:space="preserve">   There is a blackboard in the classroom.</w:t>
      </w:r>
    </w:p>
    <w:p>
      <w:r>
        <w:t xml:space="preserve">3. Le ciel était noir et gris. </w:t>
      </w:r>
    </w:p>
    <w:p>
      <w:r>
        <w:t xml:space="preserve">   The sky was black and grey.</w:t>
      </w:r>
    </w:p>
    <w:p>
      <w:r>
        <w:t xml:space="preserve">4. Je suis noir de honte. </w:t>
      </w:r>
    </w:p>
    <w:p>
      <w:r>
        <w:t xml:space="preserve">   I am black with shame.</w:t>
      </w:r>
    </w:p>
    <w:p>
      <w:r>
        <w:t xml:space="preserve">5. Les vêtements noirs ne sont pas toujours bien stylés. </w:t>
      </w:r>
    </w:p>
    <w:p>
      <w:r>
        <w:t xml:space="preserve">   Black clothes are not always well-styled.</w:t>
      </w:r>
    </w:p>
    <w:p>
      <w:r>
        <w:t xml:space="preserve">6. Il a des yeux noirs et brillants. </w:t>
      </w:r>
    </w:p>
    <w:p>
      <w:r>
        <w:t xml:space="preserve">   He has dark and sparkling eyes.</w:t>
      </w:r>
    </w:p>
    <w:p>
      <w:r>
        <w:t xml:space="preserve">7. Le gâteau était noir de chocolat. </w:t>
      </w:r>
    </w:p>
    <w:p>
      <w:r>
        <w:t xml:space="preserve">   The cake was black chocolate.</w:t>
      </w:r>
    </w:p>
    <w:p>
      <w:r>
        <w:t xml:space="preserve">8. La nuit était noire, mais il y avait une lune brillante. </w:t>
      </w:r>
    </w:p>
    <w:p>
      <w:r>
        <w:t xml:space="preserve">   The night was black, but there was a bright moon.</w:t>
      </w:r>
    </w:p>
    <w:p>
      <w:r>
        <w:t xml:space="preserve">9. Un oiseau noir s'est posé sur le mur. </w:t>
      </w:r>
    </w:p>
    <w:p>
      <w:r>
        <w:t xml:space="preserve">   A black bird landed on the wall.</w:t>
      </w:r>
    </w:p>
    <w:p>
      <w:r>
        <w:t xml:space="preserve">10. Il faut que je prenne plus de soin de ma robe noire. </w:t>
      </w:r>
    </w:p>
    <w:p>
      <w:r>
        <w:t xml:space="preserve">   I need to take better care of my black suit.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The car is yellow.</w:t>
      </w:r>
    </w:p>
    <w:p>
      <w:r>
        <w:t>2. Le soleil brille en jaune.</w:t>
      </w:r>
    </w:p>
    <w:p>
      <w:r>
        <w:t xml:space="preserve">   The sun shines in yellow.</w:t>
      </w:r>
    </w:p>
    <w:p>
      <w:r>
        <w:t>3. Les fleurs jaunes sont belles.</w:t>
      </w:r>
    </w:p>
    <w:p>
      <w:r>
        <w:t xml:space="preserve">   Yellow flowers are beautiful. </w:t>
      </w:r>
    </w:p>
    <w:p>
      <w:r>
        <w:t>4. Il porte un costume jaune aujourd'hui.</w:t>
      </w:r>
    </w:p>
    <w:p>
      <w:r>
        <w:t xml:space="preserve">   He is wearing a yellow outfit today.</w:t>
      </w:r>
    </w:p>
    <w:p>
      <w:r>
        <w:t>5. J’aime les vêtements de couleur jaune.</w:t>
      </w:r>
    </w:p>
    <w:p>
      <w:r>
        <w:t xml:space="preserve">   I like clothes of yellow colour.</w:t>
      </w:r>
    </w:p>
    <w:p>
      <w:r>
        <w:t>6. Le ciel est parfois jaune.</w:t>
      </w:r>
    </w:p>
    <w:p>
      <w:r>
        <w:t xml:space="preserve">   The sky is sometimes yellow.</w:t>
      </w:r>
    </w:p>
    <w:p>
      <w:r>
        <w:t>7. La lumière du soleil est jaune.</w:t>
      </w:r>
    </w:p>
    <w:p>
      <w:r>
        <w:t xml:space="preserve">   The sunlight is yellow.</w:t>
      </w:r>
    </w:p>
    <w:p>
      <w:r>
        <w:t xml:space="preserve">8.  Le chat a une fourrure jaune. </w:t>
      </w:r>
    </w:p>
    <w:p>
      <w:r>
        <w:t xml:space="preserve">    The cat has a yellow fur.</w:t>
      </w:r>
    </w:p>
    <w:p>
      <w:r>
        <w:t>9. J’ai un crayon jaune.</w:t>
      </w:r>
    </w:p>
    <w:p>
      <w:r>
        <w:t xml:space="preserve">   I have a yellow crayon. </w:t>
      </w:r>
    </w:p>
    <w:p>
      <w:r>
        <w:t xml:space="preserve">10. Les carottes sont jaunes. </w:t>
      </w:r>
    </w:p>
    <w:p>
      <w:r>
        <w:t xml:space="preserve">   Carrots are yellow.</w:t>
      </w:r>
    </w:p>
    <w:p/>
    <w:p>
      <w:r>
        <w:t>Orange: &lt;Fruit&gt;</w:t>
      </w:r>
    </w:p>
    <w:p/>
    <w:p>
      <w:r>
        <w:t>1. J'aime beaucoup les oranges, elles sont très saines.</w:t>
      </w:r>
    </w:p>
    <w:p>
      <w:r>
        <w:t xml:space="preserve">  I love oranges very much, they are very healthy.</w:t>
      </w:r>
    </w:p>
    <w:p>
      <w:r>
        <w:t>2. L’orange est une couleur vive et joyeuse.</w:t>
      </w:r>
    </w:p>
    <w:p>
      <w:r>
        <w:t xml:space="preserve">   The orange is a vibrant and cheerful color. </w:t>
      </w:r>
    </w:p>
    <w:p>
      <w:r>
        <w:t>3.  J’ai acheté une orange fraîche à la marché.</w:t>
      </w:r>
    </w:p>
    <w:p>
      <w:r>
        <w:t xml:space="preserve">   I bought a fresh orange at the market.</w:t>
      </w:r>
    </w:p>
    <w:p>
      <w:r>
        <w:t>4.  La peau de l’orange est très lisse et brillante.</w:t>
      </w:r>
    </w:p>
    <w:p>
      <w:r>
        <w:t xml:space="preserve">   The skin of the orange is very smooth and shiny.</w:t>
      </w:r>
    </w:p>
    <w:p>
      <w:r>
        <w:t xml:space="preserve">5.  Il y a beaucoup d'oranges dans le panier. </w:t>
      </w:r>
    </w:p>
    <w:p>
      <w:r>
        <w:t xml:space="preserve">   There are many oranges in the basket. </w:t>
      </w:r>
    </w:p>
    <w:p>
      <w:r>
        <w:t xml:space="preserve">6.  J’ai mangé une orange pour un petit déjeuner sain. </w:t>
      </w:r>
    </w:p>
    <w:p>
      <w:r>
        <w:t xml:space="preserve">   I ate an orange for a healthy breakfast.</w:t>
      </w:r>
    </w:p>
    <w:p>
      <w:r>
        <w:t xml:space="preserve">7. La concentration de l'orange est très bonne. </w:t>
      </w:r>
    </w:p>
    <w:p>
      <w:r>
        <w:t xml:space="preserve">    The concentration of orange is very good. </w:t>
      </w:r>
    </w:p>
    <w:p>
      <w:r>
        <w:t xml:space="preserve">8. Le jus d'orange est délicieux et rafraîchissant. </w:t>
      </w:r>
    </w:p>
    <w:p>
      <w:r>
        <w:t xml:space="preserve">   Orange juice is delicious and refreshing. </w:t>
      </w:r>
    </w:p>
    <w:p>
      <w:r>
        <w:t>9.  On peut utiliser des oranges pour faire une boisson saine et sucrée.</w:t>
      </w:r>
    </w:p>
    <w:p>
      <w:r>
        <w:t xml:space="preserve">   We can use oranges to make a healthy and sweet drink.</w:t>
      </w:r>
    </w:p>
    <w:p>
      <w:r>
        <w:t xml:space="preserve">10. L’orange est une fruit très populaire dans le monde entier. </w:t>
      </w:r>
    </w:p>
    <w:p>
      <w:r>
        <w:t xml:space="preserve">   The orange is a very popular fruit worldwide.</w:t>
      </w:r>
    </w:p>
    <w:p/>
    <w:p>
      <w:r>
        <w:rPr>
          <w:b/>
        </w:rPr>
        <w:t>Word: Bleu | Meaning: Blue</w:t>
      </w:r>
    </w:p>
    <w:p/>
    <w:p>
      <w:r>
        <w:t>1.  Le ciel est bleu aujourd'hui.</w:t>
      </w:r>
    </w:p>
    <w:p>
      <w:r>
        <w:t xml:space="preserve">   The sky is blue today.</w:t>
      </w:r>
    </w:p>
    <w:p>
      <w:r>
        <w:t>2.  J'aime beaucoup la couleur bleue.</w:t>
      </w:r>
    </w:p>
    <w:p>
      <w:r>
        <w:t xml:space="preserve">   I like the color blue a lot.</w:t>
      </w:r>
    </w:p>
    <w:p>
      <w:r>
        <w:t xml:space="preserve">3.  La voiture est de couleur bleue. </w:t>
      </w:r>
    </w:p>
    <w:p>
      <w:r>
        <w:t xml:space="preserve">   The car is blue.</w:t>
      </w:r>
    </w:p>
    <w:p>
      <w:r>
        <w:t>4.  Il porte un t-shirt bleu.</w:t>
      </w:r>
    </w:p>
    <w:p>
      <w:r>
        <w:t xml:space="preserve">   He wears a blue T-shirt.</w:t>
      </w:r>
    </w:p>
    <w:p>
      <w:r>
        <w:t>5.  Les feuilles du chêne sont bleues.</w:t>
      </w:r>
    </w:p>
    <w:p>
      <w:r>
        <w:t xml:space="preserve">   The oak leaves are blue.</w:t>
      </w:r>
    </w:p>
    <w:p>
      <w:r>
        <w:t xml:space="preserve">6.  J'ai besoin d'acheter des crayons bleus. </w:t>
      </w:r>
    </w:p>
    <w:p>
      <w:r>
        <w:t xml:space="preserve">   I need to buy some blue crayons.</w:t>
      </w:r>
    </w:p>
    <w:p>
      <w:r>
        <w:t xml:space="preserve">7.  Il y a une petite fille avec un bleu sur son visage. </w:t>
      </w:r>
    </w:p>
    <w:p>
      <w:r>
        <w:t xml:space="preserve">   There is a small girl with blue on her face.</w:t>
      </w:r>
    </w:p>
    <w:p>
      <w:r>
        <w:t xml:space="preserve">8.  La fleur est bleue et belle. </w:t>
      </w:r>
    </w:p>
    <w:p>
      <w:r>
        <w:t xml:space="preserve">   The flower is blue and beautiful.</w:t>
      </w:r>
    </w:p>
    <w:p>
      <w:r>
        <w:t xml:space="preserve">9.  Le ciel est bleu en hiver. </w:t>
      </w:r>
    </w:p>
    <w:p>
      <w:r>
        <w:t xml:space="preserve">   The sky is blue in winter.</w:t>
      </w:r>
    </w:p>
    <w:p>
      <w:r>
        <w:t xml:space="preserve">10. La robe de la femme est bleue. </w:t>
      </w:r>
    </w:p>
    <w:p>
      <w:r>
        <w:t xml:space="preserve">   The woman's dress is blue.</w:t>
      </w:r>
    </w:p>
    <w:p/>
    <w:p>
      <w:r>
        <w:rPr>
          <w:b/>
        </w:rPr>
        <w:t>Word: Lune | Meaning: Moon</w:t>
      </w:r>
    </w:p>
    <w:p/>
    <w:p>
      <w:r>
        <w:t xml:space="preserve">1. La lune est brillante ce soir. </w:t>
      </w:r>
    </w:p>
    <w:p>
      <w:r>
        <w:t xml:space="preserve">    The moon is shining bright tonight.</w:t>
      </w:r>
    </w:p>
    <w:p>
      <w:r>
        <w:t xml:space="preserve">2. Le soleil et la lune sont magnifiques. </w:t>
      </w:r>
    </w:p>
    <w:p>
      <w:r>
        <w:t xml:space="preserve">    Sun and moon are magnificent. </w:t>
      </w:r>
    </w:p>
    <w:p>
      <w:r>
        <w:t xml:space="preserve">3. J’aime regarder la lune à travers le ciel. </w:t>
      </w:r>
    </w:p>
    <w:p>
      <w:r>
        <w:t xml:space="preserve">    I like to look at the moon through the sky. </w:t>
      </w:r>
    </w:p>
    <w:p>
      <w:r>
        <w:t xml:space="preserve">4. Les enfants regardent la lune avec fascination. </w:t>
      </w:r>
    </w:p>
    <w:p>
      <w:r>
        <w:t xml:space="preserve">   Children watch the moon with fascination.  </w:t>
      </w:r>
    </w:p>
    <w:p>
      <w:r>
        <w:t xml:space="preserve">5. La lune est un symbole de beauté et de paix. </w:t>
      </w:r>
    </w:p>
    <w:p>
      <w:r>
        <w:t xml:space="preserve">    The moon is a symbol of beauty and peace. </w:t>
      </w:r>
    </w:p>
    <w:p>
      <w:r>
        <w:t xml:space="preserve">6. Le mois de novembre, nous avons une pleine lune. </w:t>
      </w:r>
    </w:p>
    <w:p>
      <w:r>
        <w:t xml:space="preserve">    In November, we have a full moon. </w:t>
      </w:r>
    </w:p>
    <w:p>
      <w:r>
        <w:t xml:space="preserve">7. Nous allons faire une promenade en soirée pour voir la lune. </w:t>
      </w:r>
    </w:p>
    <w:p>
      <w:r>
        <w:t xml:space="preserve">   We are going for a walk in the evening to see the moon. </w:t>
      </w:r>
    </w:p>
    <w:p>
      <w:r>
        <w:t xml:space="preserve">8.  La lune nous éclaire chaque nuit. </w:t>
      </w:r>
    </w:p>
    <w:p>
      <w:r>
        <w:t xml:space="preserve">    The moon illuminates us every night. </w:t>
      </w:r>
    </w:p>
    <w:p>
      <w:r>
        <w:t xml:space="preserve">9. La lune est le symbole de l’espoir et de la félicité. </w:t>
      </w:r>
    </w:p>
    <w:p>
      <w:r>
        <w:t xml:space="preserve">     The moon is a symbol of hope and happiness. </w:t>
      </w:r>
    </w:p>
    <w:p>
      <w:r>
        <w:t xml:space="preserve">10. Il y a un petit groupe de personnes qui regardent la lune.  </w:t>
      </w:r>
    </w:p>
    <w:p>
      <w:r>
        <w:t xml:space="preserve">   There's a small group of people who look at the moon.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