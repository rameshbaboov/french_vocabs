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J’adore les fleurs de couleur rouge.</w:t>
      </w:r>
    </w:p>
    <w:p>
      <w:r>
        <w:t xml:space="preserve">   I love flowers of red color.</w:t>
      </w:r>
    </w:p>
    <w:p>
      <w:r>
        <w:t>3. Les fleurs symbolisent l’amour.</w:t>
      </w:r>
    </w:p>
    <w:p>
      <w:r>
        <w:t xml:space="preserve">   Flowers symbolize love.</w:t>
      </w:r>
    </w:p>
    <w:p>
      <w:r>
        <w:t>4. Je vais acheter des fleurs pour ma mère.</w:t>
      </w:r>
    </w:p>
    <w:p>
      <w:r>
        <w:t xml:space="preserve">   I am going to buy flowers for my mother.</w:t>
      </w:r>
    </w:p>
    <w:p>
      <w:r>
        <w:t xml:space="preserve">5. Les fleurs poussent dans la nature. </w:t>
      </w:r>
    </w:p>
    <w:p>
      <w:r>
        <w:t xml:space="preserve">  Flowers grow in nature.</w:t>
      </w:r>
    </w:p>
    <w:p>
      <w:r>
        <w:t>6. J’aime les roses, mais j’adore les lys.</w:t>
      </w:r>
    </w:p>
    <w:p>
      <w:r>
        <w:t xml:space="preserve">    I like roses, but I adore lilies.</w:t>
      </w:r>
    </w:p>
    <w:p>
      <w:r>
        <w:t>7. La fleur de lys est très importante dans la culture française.</w:t>
      </w:r>
    </w:p>
    <w:p>
      <w:r>
        <w:t xml:space="preserve">   The lily flower is very important in French culture. </w:t>
      </w:r>
    </w:p>
    <w:p>
      <w:r>
        <w:t>8. Les fleurs ont besoin d'eau et de lumière pour grandir.</w:t>
      </w:r>
    </w:p>
    <w:p>
      <w:r>
        <w:t xml:space="preserve">   Flowers need water and light to grow. </w:t>
      </w:r>
    </w:p>
    <w:p>
      <w:r>
        <w:t>9. J’ai une fleur spéciale sur mon bureau.</w:t>
      </w:r>
    </w:p>
    <w:p>
      <w:r>
        <w:t xml:space="preserve">    I have a special flower on my desk. </w:t>
      </w:r>
    </w:p>
    <w:p>
      <w:r>
        <w:t>10. Tu peux te faire plaisir avec des fleurs.</w:t>
      </w:r>
    </w:p>
    <w:p>
      <w:r>
        <w:t xml:space="preserve">  You can spoil yourself with flowers.</w:t>
      </w:r>
    </w:p>
    <w:p/>
    <w:p>
      <w:r>
        <w:rPr>
          <w:b/>
        </w:rPr>
        <w:t>Word: jour | Meaning: day</w:t>
      </w:r>
    </w:p>
    <w:p/>
    <w:p>
      <w:r>
        <w:t>1. J'adore passer des journées ensoleillées à la plage.</w:t>
      </w:r>
    </w:p>
    <w:p>
      <w:r>
        <w:t xml:space="preserve">    I love spending sunny days at the beach.</w:t>
      </w:r>
    </w:p>
    <w:p>
      <w:r>
        <w:t>2. Il est prévu un jour de congé pour tous les employés.</w:t>
      </w:r>
    </w:p>
    <w:p>
      <w:r>
        <w:t xml:space="preserve">   There is a planned day off for all employees.</w:t>
      </w:r>
    </w:p>
    <w:p>
      <w:r>
        <w:t xml:space="preserve">3.  Le nouveau programme radio, j’ai hâte de l'avoir sur mon jour-jour. </w:t>
      </w:r>
    </w:p>
    <w:p>
      <w:r>
        <w:t xml:space="preserve">     The new radio program, I can’t wait to have it on my daily routine.</w:t>
      </w:r>
    </w:p>
    <w:p>
      <w:r>
        <w:t>4.  Nous avons un rendez-vous pour un repas dans la soirée, le jour suivant.</w:t>
      </w:r>
    </w:p>
    <w:p>
      <w:r>
        <w:t xml:space="preserve">    We have a meeting for dinner in the evening, the following day.</w:t>
      </w:r>
    </w:p>
    <w:p>
      <w:r>
        <w:t>5.  Le voyage fut long mais il était agréable de faire un jour d’exploration.</w:t>
      </w:r>
    </w:p>
    <w:p>
      <w:r>
        <w:t xml:space="preserve">     The trip was long but it was pleasant to make a day of exploration.</w:t>
      </w:r>
    </w:p>
    <w:p>
      <w:r>
        <w:t xml:space="preserve">6.   Il est important de prendre des jours de repos pour se recentrer. </w:t>
      </w:r>
    </w:p>
    <w:p>
      <w:r>
        <w:t xml:space="preserve">      It is important to take days off to recenter oneself.</w:t>
      </w:r>
    </w:p>
    <w:p>
      <w:r>
        <w:t xml:space="preserve">7.  La journée commence à s'écouler et je suis impatient d’aller au travail. </w:t>
      </w:r>
    </w:p>
    <w:p>
      <w:r>
        <w:t xml:space="preserve">     The day starts to slip away and I am eager to go to work.</w:t>
      </w:r>
    </w:p>
    <w:p>
      <w:r>
        <w:t>8.   Le temps était agréable, mais la pluie a commencé le jour suivant.</w:t>
      </w:r>
    </w:p>
    <w:p>
      <w:r>
        <w:t xml:space="preserve">    The weather was pleasant but the rain started the following day.</w:t>
      </w:r>
    </w:p>
    <w:p>
      <w:r>
        <w:t xml:space="preserve">9.  J'ai passé une journée intense et j'ai beaucoup appris. </w:t>
      </w:r>
    </w:p>
    <w:p>
      <w:r>
        <w:t xml:space="preserve">     I spent an intense day and I learned a lot.</w:t>
      </w:r>
    </w:p>
    <w:p>
      <w:r>
        <w:t xml:space="preserve">10. Le soleil brillait ce jour-là, il était vraiment magnifique. </w:t>
      </w:r>
    </w:p>
    <w:p>
      <w:r>
        <w:t xml:space="preserve">    The sun shone that day, it was truly magnificent.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la vie humaine.</w:t>
      </w:r>
    </w:p>
    <w:p>
      <w:r>
        <w:t xml:space="preserve">  The love is an important feeling in human life.</w:t>
      </w:r>
    </w:p>
    <w:p>
      <w:r>
        <w:t>2. J'ai l'amour pour ma famille et mes amis.</w:t>
      </w:r>
    </w:p>
    <w:p>
      <w:r>
        <w:t xml:space="preserve">  I have love for my family and friends. </w:t>
      </w:r>
    </w:p>
    <w:p>
      <w:r>
        <w:t>3. Elle a de l'amour pour les animaux.</w:t>
      </w:r>
    </w:p>
    <w:p>
      <w:r>
        <w:t xml:space="preserve">  She has love for animals.</w:t>
      </w:r>
    </w:p>
    <w:p>
      <w:r>
        <w:t>4. L'amour peut parfois être difficile à vivre.</w:t>
      </w:r>
    </w:p>
    <w:p>
      <w:r>
        <w:t xml:space="preserve">  Love can sometimes be difficult to live with.</w:t>
      </w:r>
    </w:p>
    <w:p>
      <w:r>
        <w:t>5. La vie est plus belle avec l'amour.</w:t>
      </w:r>
    </w:p>
    <w:p>
      <w:r>
        <w:t xml:space="preserve">  Life is more beautiful with love. </w:t>
      </w:r>
    </w:p>
    <w:p>
      <w:r>
        <w:t xml:space="preserve">6. J’aime la poésie, l'amour et la beauté. </w:t>
      </w:r>
    </w:p>
    <w:p>
      <w:r>
        <w:t xml:space="preserve">  I love poetry, love and beauty.</w:t>
      </w:r>
    </w:p>
    <w:p>
      <w:r>
        <w:t>7. L'amour est un élément essentiel de la croissance personnelle.</w:t>
      </w:r>
    </w:p>
    <w:p>
      <w:r>
        <w:t xml:space="preserve">   Love is an essential element of personal growth.</w:t>
      </w:r>
    </w:p>
    <w:p>
      <w:r>
        <w:t>8. Il a l'amour pour sa ville natale.</w:t>
      </w:r>
    </w:p>
    <w:p>
      <w:r>
        <w:t xml:space="preserve">    He has love for his hometown.</w:t>
      </w:r>
    </w:p>
    <w:p>
      <w:r>
        <w:t xml:space="preserve">9. L'amour peut être une force puissante dans notre vie. </w:t>
      </w:r>
    </w:p>
    <w:p>
      <w:r>
        <w:t xml:space="preserve">  Love can be a powerful force in our lives.</w:t>
      </w:r>
    </w:p>
    <w:p>
      <w:r>
        <w:t xml:space="preserve">10. Le voyage nous apporte l’amour de la nature. </w:t>
      </w:r>
    </w:p>
    <w:p>
      <w:r>
        <w:t xml:space="preserve">   Travel brings us the love of nature.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montagnes et des rivières. </w:t>
      </w:r>
    </w:p>
    <w:p>
      <w:r>
        <w:t xml:space="preserve">   The nature is magnificent, with mountains and rivers. </w:t>
      </w:r>
    </w:p>
    <w:p>
      <w:r>
        <w:t>2. J'adore la nature sauvage et les animaux qui y vivent.</w:t>
      </w:r>
    </w:p>
    <w:p>
      <w:r>
        <w:t xml:space="preserve">   I love wild nature and the animals that live there. </w:t>
      </w:r>
    </w:p>
    <w:p>
      <w:r>
        <w:t xml:space="preserve">3. Le jardin botanique offre une beauté naturelle exceptionnelle. </w:t>
      </w:r>
    </w:p>
    <w:p>
      <w:r>
        <w:t xml:space="preserve">   The botanical garden offers exceptional natural beauty.  </w:t>
      </w:r>
    </w:p>
    <w:p>
      <w:r>
        <w:t xml:space="preserve">4. Les enfants aiment passer du temps dans la nature, en jouant et en explorant. </w:t>
      </w:r>
    </w:p>
    <w:p>
      <w:r>
        <w:t xml:space="preserve">    Children love spending time in nature, playing and exploring. </w:t>
      </w:r>
    </w:p>
    <w:p>
      <w:r>
        <w:t xml:space="preserve">5. La pollution nuit à la nature et affecte l'équilibre de l'environnement. </w:t>
      </w:r>
    </w:p>
    <w:p>
      <w:r>
        <w:t xml:space="preserve">   Pollution harms nature and affects the balance of the environment.  </w:t>
      </w:r>
    </w:p>
    <w:p>
      <w:r>
        <w:t xml:space="preserve">6. L'artiste a peint une scène de la nature dans sa dernière exposition. </w:t>
      </w:r>
    </w:p>
    <w:p>
      <w:r>
        <w:t xml:space="preserve">    The artist painted a scene of nature in their last exhibition.  </w:t>
      </w:r>
    </w:p>
    <w:p>
      <w:r>
        <w:t xml:space="preserve">7. Les plantes qui poussent dans la nature sont très diverses et fascinantes. </w:t>
      </w:r>
    </w:p>
    <w:p>
      <w:r>
        <w:t xml:space="preserve">   The plants that grow in nature are very diverse and fascinating. </w:t>
      </w:r>
    </w:p>
    <w:p>
      <w:r>
        <w:t xml:space="preserve">8. Le climat est un facteur important pour comprendre la nature de la région. </w:t>
      </w:r>
    </w:p>
    <w:p>
      <w:r>
        <w:t xml:space="preserve">   The climate is an important factor for understanding the nature of the region.</w:t>
      </w:r>
    </w:p>
    <w:p>
      <w:r>
        <w:t xml:space="preserve">9. Les scientifiques étudient la nature pour mieux comprendre l'environnement et la vie.  </w:t>
      </w:r>
    </w:p>
    <w:p>
      <w:r>
        <w:t xml:space="preserve">    Scientists study nature to better understand the environment and life.  </w:t>
      </w:r>
    </w:p>
    <w:p>
      <w:r>
        <w:t xml:space="preserve">10. La nature est un élément essentiel de notre existence, et nous devons la protéger.   </w:t>
      </w:r>
    </w:p>
    <w:p>
      <w:r>
        <w:t xml:space="preserve">    Nature is an essential element of our existence, and we must protect it.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J'aime beaucoup la lumière de la table.</w:t>
      </w:r>
    </w:p>
    <w:p>
      <w:r>
        <w:t xml:space="preserve">  I like the light of the table.</w:t>
      </w:r>
    </w:p>
    <w:p>
      <w:r>
        <w:t>3. Il y a une lumière dans la chambre.</w:t>
      </w:r>
    </w:p>
    <w:p>
      <w:r>
        <w:t xml:space="preserve">  There is a light in the room.</w:t>
      </w:r>
    </w:p>
    <w:p>
      <w:r>
        <w:t xml:space="preserve">4. La lumière est importante pour nous voir. </w:t>
      </w:r>
    </w:p>
    <w:p>
      <w:r>
        <w:t xml:space="preserve">  Light is important for us to see.</w:t>
      </w:r>
    </w:p>
    <w:p>
      <w:r>
        <w:t xml:space="preserve">5. La lune est très brillante cette nuit. </w:t>
      </w:r>
    </w:p>
    <w:p>
      <w:r>
        <w:t xml:space="preserve">  The moon is very bright tonight.</w:t>
      </w:r>
    </w:p>
    <w:p>
      <w:r>
        <w:t>6. La lampe de bureau éclaire mon bureau.</w:t>
      </w:r>
    </w:p>
    <w:p>
      <w:r>
        <w:t xml:space="preserve">  The desk lamp illuminates my desk.</w:t>
      </w:r>
    </w:p>
    <w:p>
      <w:r>
        <w:t>7. Nous avons besoin d'une lumière plus forte.</w:t>
      </w:r>
    </w:p>
    <w:p>
      <w:r>
        <w:t xml:space="preserve">  We need more light.</w:t>
      </w:r>
    </w:p>
    <w:p>
      <w:r>
        <w:t>8. La lumière du feu crée une ambiance chaleureuse.</w:t>
      </w:r>
    </w:p>
    <w:p>
      <w:r>
        <w:t xml:space="preserve">  Firelight creates a warm atmosphere.</w:t>
      </w:r>
    </w:p>
    <w:p>
      <w:r>
        <w:t>9. Les fenêtres permettent de capturer la lumière naturelle.</w:t>
      </w:r>
    </w:p>
    <w:p>
      <w:r>
        <w:t xml:space="preserve">  The windows allow the capture of natural light.</w:t>
      </w:r>
    </w:p>
    <w:p>
      <w:r>
        <w:t xml:space="preserve">10. Le ciel est couvert de nuages, il y a peu de lumière. </w:t>
      </w:r>
    </w:p>
    <w:p>
      <w:r>
        <w:t xml:space="preserve">   The sky is covered by clouds, there is little light.</w:t>
      </w:r>
    </w:p>
    <w:p/>
    <w:p>
      <w:r>
        <w:rPr>
          <w:b/>
        </w:rPr>
        <w:t>Word: chat | Meaning: cat</w:t>
      </w:r>
    </w:p>
    <w:p/>
    <w:p>
      <w:r>
        <w:t>1. Il a un chat noir très doux.</w:t>
      </w:r>
    </w:p>
    <w:p>
      <w:r>
        <w:t xml:space="preserve">    He has a black cat that is very gentle.</w:t>
      </w:r>
    </w:p>
    <w:p>
      <w:r>
        <w:t>2. La chat est à l'extérieur de la maison.</w:t>
      </w:r>
    </w:p>
    <w:p>
      <w:r>
        <w:t xml:space="preserve">    The cat is outside of the house.</w:t>
      </w:r>
    </w:p>
    <w:p>
      <w:r>
        <w:t>3. Le chat dort dans le canapé.</w:t>
      </w:r>
    </w:p>
    <w:p>
      <w:r>
        <w:t xml:space="preserve">    The cat sleeps on the couch. </w:t>
      </w:r>
    </w:p>
    <w:p>
      <w:r>
        <w:t>4. J’adore les chats ! Ils sont très attachants.</w:t>
      </w:r>
    </w:p>
    <w:p>
      <w:r>
        <w:t xml:space="preserve">    I love cats! They are very endearing.  </w:t>
      </w:r>
    </w:p>
    <w:p>
      <w:r>
        <w:t>5. Il y a beaucoup de chats dans la rue.</w:t>
      </w:r>
    </w:p>
    <w:p>
      <w:r>
        <w:t xml:space="preserve">    There are many cats in the street. </w:t>
      </w:r>
    </w:p>
    <w:p>
      <w:r>
        <w:t xml:space="preserve">6. La chat est un animal intelligent. </w:t>
      </w:r>
    </w:p>
    <w:p>
      <w:r>
        <w:t xml:space="preserve">    The cat is an intelligent animal. </w:t>
      </w:r>
    </w:p>
    <w:p>
      <w:r>
        <w:t xml:space="preserve">7. Les chats aiment dormir et manger. </w:t>
      </w:r>
    </w:p>
    <w:p>
      <w:r>
        <w:t xml:space="preserve">    Cats like to sleep and eat.  </w:t>
      </w:r>
    </w:p>
    <w:p>
      <w:r>
        <w:t xml:space="preserve">8. Il faut s'habituer à la présence de chat. </w:t>
      </w:r>
    </w:p>
    <w:p>
      <w:r>
        <w:t xml:space="preserve">    One must get used to the presence of cats. </w:t>
      </w:r>
    </w:p>
    <w:p>
      <w:r>
        <w:t xml:space="preserve">9. Nous sommes en train d’observer un chat qui marche. </w:t>
      </w:r>
    </w:p>
    <w:p>
      <w:r>
        <w:t xml:space="preserve">    We are watching a cat walk.   </w:t>
      </w:r>
    </w:p>
    <w:p>
      <w:r>
        <w:t xml:space="preserve">10. La chat est très agile et joue beaucoup. </w:t>
      </w:r>
    </w:p>
    <w:p>
      <w:r>
        <w:t xml:space="preserve">     The cat is very nimble and plays a lot.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garden.</w:t>
      </w:r>
    </w:p>
    <w:p>
      <w:r>
        <w:t>2. L'arbre est très grand et majestueux.</w:t>
      </w:r>
    </w:p>
    <w:p>
      <w:r>
        <w:t xml:space="preserve">    The tree is very large and majestic.</w:t>
      </w:r>
    </w:p>
    <w:p>
      <w:r>
        <w:t xml:space="preserve">3. L'arbre produit des fruits délicieux. </w:t>
      </w:r>
    </w:p>
    <w:p>
      <w:r>
        <w:t xml:space="preserve">    The tree produces delicious fruit.</w:t>
      </w:r>
    </w:p>
    <w:p>
      <w:r>
        <w:t>4. J'aime aller prendre un café à l'arbre.</w:t>
      </w:r>
    </w:p>
    <w:p>
      <w:r>
        <w:t xml:space="preserve">    I like to go get coffee at the tree.</w:t>
      </w:r>
    </w:p>
    <w:p>
      <w:r>
        <w:t>5. Les arbres ont besoin d'eau pour pousser.</w:t>
      </w:r>
    </w:p>
    <w:p>
      <w:r>
        <w:t xml:space="preserve">    Trees need water to grow.</w:t>
      </w:r>
    </w:p>
    <w:p>
      <w:r>
        <w:t xml:space="preserve">6. L'arbre s’est brisé pendant le vent violent. </w:t>
      </w:r>
    </w:p>
    <w:p>
      <w:r>
        <w:t xml:space="preserve">    The tree broke during the violent wind.</w:t>
      </w:r>
    </w:p>
    <w:p>
      <w:r>
        <w:t>7. Il y a une grande variété d'arbres dans la forêt.</w:t>
      </w:r>
    </w:p>
    <w:p>
      <w:r>
        <w:t xml:space="preserve">    There are many kinds of trees in the forest.</w:t>
      </w:r>
    </w:p>
    <w:p>
      <w:r>
        <w:t xml:space="preserve">8. J'ai appris que les arbres sont importants pour l'air. </w:t>
      </w:r>
    </w:p>
    <w:p>
      <w:r>
        <w:t xml:space="preserve">    I learned that trees are important for the air.</w:t>
      </w:r>
    </w:p>
    <w:p>
      <w:r>
        <w:t>9. Les enfants aiment jouer sous l'arbre.</w:t>
      </w:r>
    </w:p>
    <w:p>
      <w:r>
        <w:t xml:space="preserve">   Children like to play under the tree.</w:t>
      </w:r>
    </w:p>
    <w:p>
      <w:r>
        <w:t xml:space="preserve">10. L’arbre est une source de vie et d'énergie. </w:t>
      </w:r>
    </w:p>
    <w:p>
      <w:r>
        <w:t xml:space="preserve">    The tree is a source of life and energy.</w:t>
      </w:r>
    </w:p>
    <w:p/>
    <w:p>
      <w:r>
        <w:rPr>
          <w:b/>
        </w:rPr>
        <w:t>Word: voyage | Meaning: trip</w:t>
      </w:r>
    </w:p>
    <w:p/>
    <w:p>
      <w:r>
        <w:t>1.  J'ai fait un voyage en train à Paris.</w:t>
      </w:r>
    </w:p>
    <w:p>
      <w:r>
        <w:t xml:space="preserve">   I took a train trip to Paris.</w:t>
      </w:r>
    </w:p>
    <w:p>
      <w:r>
        <w:t>2.  Le voyage était long, mais excitant !</w:t>
      </w:r>
    </w:p>
    <w:p>
      <w:r>
        <w:t xml:space="preserve">   The trip was long, but exciting! </w:t>
      </w:r>
    </w:p>
    <w:p>
      <w:r>
        <w:t>3.  Nous avons planifié un voyage en Espagne.</w:t>
      </w:r>
    </w:p>
    <w:p>
      <w:r>
        <w:t xml:space="preserve">   We planned a trip to Spain.</w:t>
      </w:r>
    </w:p>
    <w:p>
      <w:r>
        <w:t>4.  J'adore voyager et découvrir de nouvelles cultures.</w:t>
      </w:r>
    </w:p>
    <w:p>
      <w:r>
        <w:t xml:space="preserve">   I love traveling and discovering new cultures. </w:t>
      </w:r>
    </w:p>
    <w:p>
      <w:r>
        <w:t>5.  Le voyage à l'étranger enrichit la vie des gens.</w:t>
      </w:r>
    </w:p>
    <w:p>
      <w:r>
        <w:t xml:space="preserve">   Traveling abroad enriches people's lives.</w:t>
      </w:r>
    </w:p>
    <w:p>
      <w:r>
        <w:t xml:space="preserve">6.  Avez-vous envie de partir en voyage ? </w:t>
      </w:r>
    </w:p>
    <w:p>
      <w:r>
        <w:t xml:space="preserve">   Do you want to go on a trip?</w:t>
      </w:r>
    </w:p>
    <w:p>
      <w:r>
        <w:t xml:space="preserve">7.  Mon voyage était rempli de découvertes et d'expériences uniques. </w:t>
      </w:r>
    </w:p>
    <w:p>
      <w:r>
        <w:t xml:space="preserve">   My trip was full of discoveries and unique experiences.</w:t>
      </w:r>
    </w:p>
    <w:p>
      <w:r>
        <w:t>8.  Il y a beaucoup de choses à découvrir lors d’un voyage.</w:t>
      </w:r>
    </w:p>
    <w:p>
      <w:r>
        <w:t xml:space="preserve">   There are many things to discover during a trip.</w:t>
      </w:r>
    </w:p>
    <w:p>
      <w:r>
        <w:t xml:space="preserve">9.  Les voyages nous aident à nous ouvrir aux autres cultures et idées. </w:t>
      </w:r>
    </w:p>
    <w:p>
      <w:r>
        <w:t xml:space="preserve">   Trips help us open up to other cultures and ideas.</w:t>
      </w:r>
    </w:p>
    <w:p>
      <w:r>
        <w:t xml:space="preserve">10. La France est un pays magnifique, et il y a de beaux voyages à faire ! </w:t>
      </w:r>
    </w:p>
    <w:p>
      <w:r>
        <w:t xml:space="preserve">   France is a beautiful country, and there are nice trips to make!</w:t>
      </w:r>
    </w:p>
    <w:p/>
    <w:p>
      <w:r>
        <w:t>Chante: &lt;sings&gt;</w:t>
      </w:r>
    </w:p>
    <w:p/>
    <w:p>
      <w:r>
        <w:t>1. Je chante souvent dans la voiture.</w:t>
      </w:r>
    </w:p>
    <w:p>
      <w:r>
        <w:t xml:space="preserve">   I sing often in the car.</w:t>
      </w:r>
    </w:p>
    <w:p>
      <w:r>
        <w:t>2. La chanson de Jean chante une histoire d'amour.</w:t>
      </w:r>
    </w:p>
    <w:p>
      <w:r>
        <w:t xml:space="preserve">   Jean's song tells a love story.</w:t>
      </w:r>
    </w:p>
    <w:p>
      <w:r>
        <w:t xml:space="preserve">3.  Elle chante un chant pour son enfant. </w:t>
      </w:r>
    </w:p>
    <w:p>
      <w:r>
        <w:t xml:space="preserve">   She sings a song for her child.</w:t>
      </w:r>
    </w:p>
    <w:p>
      <w:r>
        <w:t xml:space="preserve">4. Chantez doucement, je vous écoute bien. </w:t>
      </w:r>
    </w:p>
    <w:p>
      <w:r>
        <w:t xml:space="preserve">   Sing softly, I listen to you well.</w:t>
      </w:r>
    </w:p>
    <w:p>
      <w:r>
        <w:t>5. Les enfants chantes la mélodie dans la salle de classe.</w:t>
      </w:r>
    </w:p>
    <w:p>
      <w:r>
        <w:t xml:space="preserve">   The children sing the melody in the classroom. </w:t>
      </w:r>
    </w:p>
    <w:p>
      <w:r>
        <w:t xml:space="preserve">6. Il chante avec sa famille à l'anniversaire. </w:t>
      </w:r>
    </w:p>
    <w:p>
      <w:r>
        <w:t xml:space="preserve">  He sings with his family at his birthday party.</w:t>
      </w:r>
    </w:p>
    <w:p>
      <w:r>
        <w:t xml:space="preserve">7.  Chantez-vous une chanson préférée? </w:t>
      </w:r>
    </w:p>
    <w:p>
      <w:r>
        <w:t xml:space="preserve">   Do you sing a favorite song?</w:t>
      </w:r>
    </w:p>
    <w:p>
      <w:r>
        <w:t>8. Mon grand-père chante des chansons de jazz.</w:t>
      </w:r>
    </w:p>
    <w:p>
      <w:r>
        <w:t xml:space="preserve">   My grandfather sings jazz songs.</w:t>
      </w:r>
    </w:p>
    <w:p>
      <w:r>
        <w:t>9. Chantez-moi un poème, s'il vous plaît!</w:t>
      </w:r>
    </w:p>
    <w:p>
      <w:r>
        <w:t xml:space="preserve">   Sing me a poem, please!</w:t>
      </w:r>
    </w:p>
    <w:p>
      <w:r>
        <w:t xml:space="preserve">10.  Juste chanter pour faire plaisir. </w:t>
      </w:r>
    </w:p>
    <w:p>
      <w:r>
        <w:t xml:space="preserve">    Just sing to make yourself happy.</w:t>
      </w:r>
    </w:p>
    <w:p/>
    <w:p>
      <w:r>
        <w:rPr>
          <w:b/>
        </w:rPr>
        <w:t>Word: jouer | Meaning: to play</w:t>
      </w:r>
    </w:p>
    <w:p/>
    <w:p>
      <w:r>
        <w:t>1. J'adore jouer aux cartes.</w:t>
      </w:r>
    </w:p>
    <w:p>
      <w:r>
        <w:t xml:space="preserve">  I love playing cards.</w:t>
      </w:r>
    </w:p>
    <w:p>
      <w:r>
        <w:t>2. Elle aime jouer à la musique.</w:t>
      </w:r>
    </w:p>
    <w:p>
      <w:r>
        <w:t xml:space="preserve">  She likes playing music.</w:t>
      </w:r>
    </w:p>
    <w:p>
      <w:r>
        <w:t>3. Ils jouent souvent au basket.</w:t>
      </w:r>
    </w:p>
    <w:p>
      <w:r>
        <w:t xml:space="preserve">  They often play basketball.</w:t>
      </w:r>
    </w:p>
    <w:p>
      <w:r>
        <w:t xml:space="preserve">4. Il joue de la guitare. </w:t>
      </w:r>
    </w:p>
    <w:p>
      <w:r>
        <w:t xml:space="preserve">  He plays the guitar.</w:t>
      </w:r>
    </w:p>
    <w:p>
      <w:r>
        <w:t>5. Je joue à l'ordinateur tous les jours.</w:t>
      </w:r>
    </w:p>
    <w:p>
      <w:r>
        <w:t xml:space="preserve">  I play on my computer every day.</w:t>
      </w:r>
    </w:p>
    <w:p>
      <w:r>
        <w:t>6. Le garçon joue avec ses amis.</w:t>
      </w:r>
    </w:p>
    <w:p>
      <w:r>
        <w:t xml:space="preserve">  The boy plays with his friends.</w:t>
      </w:r>
    </w:p>
    <w:p>
      <w:r>
        <w:t>7. Voulez-vous jouer au jeu?</w:t>
      </w:r>
    </w:p>
    <w:p>
      <w:r>
        <w:t xml:space="preserve">   Do you want to play the game?</w:t>
      </w:r>
    </w:p>
    <w:p>
      <w:r>
        <w:t xml:space="preserve">8. J'ai envie de jouer à la plage. </w:t>
      </w:r>
    </w:p>
    <w:p>
      <w:r>
        <w:t xml:space="preserve">  I feel like playing at the beach.</w:t>
      </w:r>
    </w:p>
    <w:p>
      <w:r>
        <w:t>9. Les enfants aiment jouer dehors.</w:t>
      </w:r>
    </w:p>
    <w:p>
      <w:r>
        <w:t xml:space="preserve">  Children love playing outside.</w:t>
      </w:r>
    </w:p>
    <w:p>
      <w:r>
        <w:t>10. Il joue un rôle dans une pièce de théâtre.</w:t>
      </w:r>
    </w:p>
    <w:p>
      <w:r>
        <w:t xml:space="preserve">   He plays a role in a play.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