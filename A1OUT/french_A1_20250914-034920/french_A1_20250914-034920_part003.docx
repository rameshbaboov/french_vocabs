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She is an intelligent and devoted woman.</w:t>
      </w:r>
    </w:p>
    <w:p>
      <w:r>
        <w:t>2. La femme a acheté un livre à la bibliothèque.</w:t>
      </w:r>
    </w:p>
    <w:p>
      <w:r>
        <w:t xml:space="preserve">   The woman bought a book at the library.</w:t>
      </w:r>
    </w:p>
    <w:p>
      <w:r>
        <w:t xml:space="preserve">3. La femme voyage beaucoup en France. </w:t>
      </w:r>
    </w:p>
    <w:p>
      <w:r>
        <w:t xml:space="preserve">   The woman travels a lot in France.</w:t>
      </w:r>
    </w:p>
    <w:p>
      <w:r>
        <w:t xml:space="preserve">4. Les femmes sont des êtres exceptionnels. </w:t>
      </w:r>
    </w:p>
    <w:p>
      <w:r>
        <w:t xml:space="preserve">   Women are exceptional beings.</w:t>
      </w:r>
    </w:p>
    <w:p>
      <w:r>
        <w:t>5. Je suis une femme d'affaires prospère.</w:t>
      </w:r>
    </w:p>
    <w:p>
      <w:r>
        <w:t xml:space="preserve">   I am a successful businesswoman.</w:t>
      </w:r>
    </w:p>
    <w:p>
      <w:r>
        <w:t>6. La femme était très contente de la visite.</w:t>
      </w:r>
    </w:p>
    <w:p>
      <w:r>
        <w:t xml:space="preserve">   The woman was very happy about the visit.</w:t>
      </w:r>
    </w:p>
    <w:p>
      <w:r>
        <w:t xml:space="preserve">7. J'ai rencontré un homme intéressant, mais il est marié. </w:t>
      </w:r>
    </w:p>
    <w:p>
      <w:r>
        <w:t xml:space="preserve">   I met an interesting man, but he is married.</w:t>
      </w:r>
    </w:p>
    <w:p>
      <w:r>
        <w:t xml:space="preserve">8. Elle est une femme forte et indépendante. </w:t>
      </w:r>
    </w:p>
    <w:p>
      <w:r>
        <w:t xml:space="preserve">   She is a strong and independent woman. </w:t>
      </w:r>
    </w:p>
    <w:p>
      <w:r>
        <w:t xml:space="preserve">9. La femme travaille dans le domaine de l’éducation. </w:t>
      </w:r>
    </w:p>
    <w:p>
      <w:r>
        <w:t xml:space="preserve">    The woman works in the education field.</w:t>
      </w:r>
    </w:p>
    <w:p>
      <w:r>
        <w:t xml:space="preserve">10. Les femmes ont toujours besoin d'être soutenues. </w:t>
      </w:r>
    </w:p>
    <w:p>
      <w:r>
        <w:t xml:space="preserve">   Women always need to be supported.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Il y a beaucoup de soleil en France.</w:t>
      </w:r>
    </w:p>
    <w:p>
      <w:r>
        <w:t xml:space="preserve">   There's a lot of sunshine in France.</w:t>
      </w:r>
    </w:p>
    <w:p>
      <w:r>
        <w:t>3. J'aime la lumière du soleil.</w:t>
      </w:r>
    </w:p>
    <w:p>
      <w:r>
        <w:t xml:space="preserve">   I love the sunlight.</w:t>
      </w:r>
    </w:p>
    <w:p>
      <w:r>
        <w:t>4. La chaleur du soleil est agréable.</w:t>
      </w:r>
    </w:p>
    <w:p>
      <w:r>
        <w:t xml:space="preserve">   The heat from the sun is pleasant.</w:t>
      </w:r>
    </w:p>
    <w:p>
      <w:r>
        <w:t xml:space="preserve">5. Le soleil nous donne de l'énergie. </w:t>
      </w:r>
    </w:p>
    <w:p>
      <w:r>
        <w:t xml:space="preserve">   The sun gives us energy.</w:t>
      </w:r>
    </w:p>
    <w:p>
      <w:r>
        <w:t>6.  La lune brille beaucoup plus que le soleil.</w:t>
      </w:r>
    </w:p>
    <w:p>
      <w:r>
        <w:t xml:space="preserve">    The moon shines much more than the sun.</w:t>
      </w:r>
    </w:p>
    <w:p>
      <w:r>
        <w:t>7. Nous allons aller au bord de la mer et profiter du soleil.</w:t>
      </w:r>
    </w:p>
    <w:p>
      <w:r>
        <w:t xml:space="preserve">    We are going to the coast and enjoy the sunshine.</w:t>
      </w:r>
    </w:p>
    <w:p>
      <w:r>
        <w:t>8. Le soleil est une source de vie.</w:t>
      </w:r>
    </w:p>
    <w:p>
      <w:r>
        <w:t xml:space="preserve">   The sun is a source of life.</w:t>
      </w:r>
    </w:p>
    <w:p>
      <w:r>
        <w:t xml:space="preserve">9.  Le soleil se couche tard ce soir. </w:t>
      </w:r>
    </w:p>
    <w:p>
      <w:r>
        <w:t xml:space="preserve">    The sun sets late this evening.</w:t>
      </w:r>
    </w:p>
    <w:p>
      <w:r>
        <w:t xml:space="preserve">10. Il y a beaucoup de soleil dans l'été. </w:t>
      </w:r>
    </w:p>
    <w:p>
      <w:r>
        <w:t xml:space="preserve">   There's a lot of sunshine in summer.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riche en biodiversité. </w:t>
      </w:r>
    </w:p>
    <w:p>
      <w:r>
        <w:t xml:space="preserve">   The nature is magnificent and rich in biodiversity.</w:t>
      </w:r>
    </w:p>
    <w:p>
      <w:r>
        <w:t xml:space="preserve">2. J'aime explorer la nature à travers les parcs et les forêts. </w:t>
      </w:r>
    </w:p>
    <w:p>
      <w:r>
        <w:t xml:space="preserve">   I like to explore nature through parks and forests. </w:t>
      </w:r>
    </w:p>
    <w:p>
      <w:r>
        <w:t xml:space="preserve">3. L’environnement humain a un impact sur la nature. </w:t>
      </w:r>
    </w:p>
    <w:p>
      <w:r>
        <w:t xml:space="preserve">   Human environment has an impact on nature. </w:t>
      </w:r>
    </w:p>
    <w:p>
      <w:r>
        <w:t>4. La pollution de l'air et de l'eau affecte négativement la nature.</w:t>
      </w:r>
    </w:p>
    <w:p>
      <w:r>
        <w:t xml:space="preserve">   Air and water pollution negatively affect nature.  </w:t>
      </w:r>
    </w:p>
    <w:p>
      <w:r>
        <w:t>5. Les plantes sauvages jouent un rôle important dans la nature.</w:t>
      </w:r>
    </w:p>
    <w:p>
      <w:r>
        <w:t xml:space="preserve">   Wild plants play an important role in nature.</w:t>
      </w:r>
    </w:p>
    <w:p>
      <w:r>
        <w:t xml:space="preserve">6. Les animaux sauvages sont fascinants à observer. </w:t>
      </w:r>
    </w:p>
    <w:p>
      <w:r>
        <w:t xml:space="preserve">    Wild animals are fascinating to observe. </w:t>
      </w:r>
    </w:p>
    <w:p>
      <w:r>
        <w:t>7. L'observation de la nature nous apprend beaucoup sur le monde.</w:t>
      </w:r>
    </w:p>
    <w:p>
      <w:r>
        <w:t xml:space="preserve">   Observing nature teaches us a lot about the world. </w:t>
      </w:r>
    </w:p>
    <w:p>
      <w:r>
        <w:t>8. Je pense que la protection de la nature est essentielle pour l’avenir de la planète.</w:t>
      </w:r>
    </w:p>
    <w:p>
      <w:r>
        <w:t xml:space="preserve">   I think protecting nature is essential for the future of the planet.  </w:t>
      </w:r>
    </w:p>
    <w:p>
      <w:r>
        <w:t xml:space="preserve">9. La nature est un élément indispensable à notre vie. </w:t>
      </w:r>
    </w:p>
    <w:p>
      <w:r>
        <w:t xml:space="preserve">    Nature is an essential element to our life.</w:t>
      </w:r>
    </w:p>
    <w:p>
      <w:r>
        <w:t xml:space="preserve">10. L'art et la nature sont deux éléments qui peuvent être une inspiration puissante. </w:t>
      </w:r>
    </w:p>
    <w:p>
      <w:r>
        <w:t xml:space="preserve">   Art and nature can be a powerful source of inspiration.</w:t>
      </w:r>
    </w:p>
    <w:p/>
    <w:p>
      <w:r>
        <w:rPr>
          <w:b/>
        </w:rPr>
        <w:t>Word: Rouge | Meaning: Red</w:t>
      </w:r>
    </w:p>
    <w:p/>
    <w:p>
      <w:r>
        <w:t xml:space="preserve">1. La robe est rouge.  </w:t>
      </w:r>
    </w:p>
    <w:p>
      <w:r>
        <w:t xml:space="preserve">    The dress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J'ai un rouge à lèvres rouge brillant.</w:t>
      </w:r>
    </w:p>
    <w:p>
      <w:r>
        <w:t xml:space="preserve">    I have a bright red lipstick.</w:t>
      </w:r>
    </w:p>
    <w:p>
      <w:r>
        <w:t>4. La tomate est rouge.</w:t>
      </w:r>
    </w:p>
    <w:p>
      <w:r>
        <w:t xml:space="preserve">    The tomato is red.</w:t>
      </w:r>
    </w:p>
    <w:p>
      <w:r>
        <w:t xml:space="preserve">5. Il y a une voiture rouge sur la route. </w:t>
      </w:r>
    </w:p>
    <w:p>
      <w:r>
        <w:t xml:space="preserve">    There is a red car on the road. </w:t>
      </w:r>
    </w:p>
    <w:p>
      <w:r>
        <w:t>6. Les roses sont rouges.</w:t>
      </w:r>
    </w:p>
    <w:p>
      <w:r>
        <w:t xml:space="preserve">    The roses are red.</w:t>
      </w:r>
    </w:p>
    <w:p>
      <w:r>
        <w:t>7. L'oiseau a un plumage rouge vif.</w:t>
      </w:r>
    </w:p>
    <w:p>
      <w:r>
        <w:t xml:space="preserve">    The bird has a bright red plumage.</w:t>
      </w:r>
    </w:p>
    <w:p>
      <w:r>
        <w:t xml:space="preserve">8. La lumière du soleil est rouge à l'horizon.  </w:t>
      </w:r>
    </w:p>
    <w:p>
      <w:r>
        <w:t xml:space="preserve">    The light of the sun is red at the horizon. </w:t>
      </w:r>
    </w:p>
    <w:p>
      <w:r>
        <w:t xml:space="preserve">9. J'aime les couleurs rouges.   </w:t>
      </w:r>
    </w:p>
    <w:p>
      <w:r>
        <w:t xml:space="preserve">    I like the colours red.</w:t>
      </w:r>
    </w:p>
    <w:p>
      <w:r>
        <w:t>10. Le piment est rouge et très épicé.</w:t>
      </w:r>
    </w:p>
    <w:p>
      <w:r>
        <w:t xml:space="preserve">    The chili pepper is red and very spicy.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La robe de votre ami est gris.</w:t>
      </w:r>
    </w:p>
    <w:p>
      <w:r>
        <w:t xml:space="preserve">   Your friend's dress is gray.</w:t>
      </w:r>
    </w:p>
    <w:p>
      <w:r>
        <w:t>3. J'ai un chapeau gris.</w:t>
      </w:r>
    </w:p>
    <w:p>
      <w:r>
        <w:t xml:space="preserve">   I have a gray hat.</w:t>
      </w:r>
    </w:p>
    <w:p>
      <w:r>
        <w:t xml:space="preserve">4. Les nuages sont gris aujourd’hui. </w:t>
      </w:r>
    </w:p>
    <w:p>
      <w:r>
        <w:t xml:space="preserve">   The clouds are gray today.</w:t>
      </w:r>
    </w:p>
    <w:p>
      <w:r>
        <w:t xml:space="preserve">5. Le café est gris. </w:t>
      </w:r>
    </w:p>
    <w:p>
      <w:r>
        <w:t xml:space="preserve">   The coffee is gray.</w:t>
      </w:r>
    </w:p>
    <w:p>
      <w:r>
        <w:t>6. Il y a un gris sur la photo.</w:t>
      </w:r>
    </w:p>
    <w:p>
      <w:r>
        <w:t xml:space="preserve">   There is gray on the photo.</w:t>
      </w:r>
    </w:p>
    <w:p>
      <w:r>
        <w:t>7. La ville est grise.</w:t>
      </w:r>
    </w:p>
    <w:p>
      <w:r>
        <w:t xml:space="preserve">   The city is gray. </w:t>
      </w:r>
    </w:p>
    <w:p>
      <w:r>
        <w:t xml:space="preserve">8. J'aime les couleurs grises et bleues. </w:t>
      </w:r>
    </w:p>
    <w:p>
      <w:r>
        <w:t xml:space="preserve">   I like gray and blue colors. </w:t>
      </w:r>
    </w:p>
    <w:p>
      <w:r>
        <w:t>9. Le ciel est gris aujourd’hui.</w:t>
      </w:r>
    </w:p>
    <w:p>
      <w:r>
        <w:t xml:space="preserve">   The sky is gray today. </w:t>
      </w:r>
    </w:p>
    <w:p>
      <w:r>
        <w:t xml:space="preserve">10. Il y a beaucoup de gris dans la nature. </w:t>
      </w:r>
    </w:p>
    <w:p>
      <w:r>
        <w:t xml:space="preserve">   There's a lot of gray in the nature.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 une chemise blanche.</w:t>
      </w:r>
    </w:p>
    <w:p>
      <w:r>
        <w:t xml:space="preserve">   I have a white shirt.</w:t>
      </w:r>
    </w:p>
    <w:p>
      <w:r>
        <w:t xml:space="preserve">4. Les fleurs sont blanches. </w:t>
      </w:r>
    </w:p>
    <w:p>
      <w:r>
        <w:t xml:space="preserve">   The flowers are white.</w:t>
      </w:r>
    </w:p>
    <w:p>
      <w:r>
        <w:t>5. Il est difficile de trouver un objet blanc dans la pièce.</w:t>
      </w:r>
    </w:p>
    <w:p>
      <w:r>
        <w:t xml:space="preserve">   It's hard to find a white object in the room.</w:t>
      </w:r>
    </w:p>
    <w:p>
      <w:r>
        <w:t xml:space="preserve">6. La neige était blanche et douce sur le sol. </w:t>
      </w:r>
    </w:p>
    <w:p>
      <w:r>
        <w:t xml:space="preserve">   The snow was white and soft on the ground.</w:t>
      </w:r>
    </w:p>
    <w:p>
      <w:r>
        <w:t xml:space="preserve">7. Le gâteau était décoré d'une couche de blanc. </w:t>
      </w:r>
    </w:p>
    <w:p>
      <w:r>
        <w:t xml:space="preserve">   The cake was decorated with a layer of white.</w:t>
      </w:r>
    </w:p>
    <w:p>
      <w:r>
        <w:t xml:space="preserve">8. Un ami de mine a une robe blanche.  </w:t>
      </w:r>
    </w:p>
    <w:p>
      <w:r>
        <w:t xml:space="preserve">   A friend of mine has a white dress.</w:t>
      </w:r>
    </w:p>
    <w:p>
      <w:r>
        <w:t xml:space="preserve">9. La couleur blanc est très simple et pure. </w:t>
      </w:r>
    </w:p>
    <w:p>
      <w:r>
        <w:t xml:space="preserve">   The color white is very simple and pure. </w:t>
      </w:r>
    </w:p>
    <w:p>
      <w:r>
        <w:t xml:space="preserve">10.  Je veux acheter un nouveau chapeau blanc.  </w:t>
      </w:r>
    </w:p>
    <w:p>
      <w:r>
        <w:t xml:space="preserve">    I want to buy a new white hat.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Il y a un noir dans la salle.</w:t>
      </w:r>
    </w:p>
    <w:p>
      <w:r>
        <w:t xml:space="preserve">  There's a black man in the room.</w:t>
      </w:r>
    </w:p>
    <w:p>
      <w:r>
        <w:t xml:space="preserve">3. Le chien est noir et blanc. </w:t>
      </w:r>
    </w:p>
    <w:p>
      <w:r>
        <w:t xml:space="preserve">  The dog is black and white.</w:t>
      </w:r>
    </w:p>
    <w:p>
      <w:r>
        <w:t>4. J’ai besoin de du noir pour mon projet.</w:t>
      </w:r>
    </w:p>
    <w:p>
      <w:r>
        <w:t xml:space="preserve">  I need some black for my project.</w:t>
      </w:r>
    </w:p>
    <w:p>
      <w:r>
        <w:t>5. La nuit est noire.</w:t>
      </w:r>
    </w:p>
    <w:p>
      <w:r>
        <w:t xml:space="preserve">  Night is dark.</w:t>
      </w:r>
    </w:p>
    <w:p>
      <w:r>
        <w:t>6. Les vêtements noirs sont en vogue.</w:t>
      </w:r>
    </w:p>
    <w:p>
      <w:r>
        <w:t xml:space="preserve">  Black clothes are in fashion.</w:t>
      </w:r>
    </w:p>
    <w:p>
      <w:r>
        <w:t xml:space="preserve">7. L'encre est noire et fluide. </w:t>
      </w:r>
    </w:p>
    <w:p>
      <w:r>
        <w:t xml:space="preserve">  The ink is black and fluid.</w:t>
      </w:r>
    </w:p>
    <w:p>
      <w:r>
        <w:t xml:space="preserve">8. Elle a un visage noir et expressif. </w:t>
      </w:r>
    </w:p>
    <w:p>
      <w:r>
        <w:t xml:space="preserve">  She has a dark and expressive face.</w:t>
      </w:r>
    </w:p>
    <w:p>
      <w:r>
        <w:t>9. Le café est noir, mais délicieux.</w:t>
      </w:r>
    </w:p>
    <w:p>
      <w:r>
        <w:t xml:space="preserve">  The coffee is black, but delicious.</w:t>
      </w:r>
    </w:p>
    <w:p>
      <w:r>
        <w:t>10. Les arbres noirs se dressent contre le ciel.</w:t>
      </w:r>
    </w:p>
    <w:p>
      <w:r>
        <w:t xml:space="preserve">  Black trees stand against the sky.</w:t>
      </w:r>
    </w:p>
    <w:p/>
    <w:p>
      <w:r>
        <w:rPr>
          <w:b/>
        </w:rPr>
        <w:t>Word: Vert | Meaning: Green</w:t>
      </w:r>
    </w:p>
    <w:p/>
    <w:p>
      <w:r>
        <w:t>1.  La voiture est verte.</w:t>
      </w:r>
    </w:p>
    <w:p>
      <w:r>
        <w:t xml:space="preserve">    The car is green.</w:t>
      </w:r>
    </w:p>
    <w:p>
      <w:r>
        <w:t>2.  J'adore les vêtements verts.</w:t>
      </w:r>
    </w:p>
    <w:p>
      <w:r>
        <w:t xml:space="preserve">    I love green clothes.</w:t>
      </w:r>
    </w:p>
    <w:p>
      <w:r>
        <w:t>3.  Le ciel est vert aujourd'hui.</w:t>
      </w:r>
    </w:p>
    <w:p>
      <w:r>
        <w:t xml:space="preserve">    The sky is green today.</w:t>
      </w:r>
    </w:p>
    <w:p>
      <w:r>
        <w:t>4.  Le chat est vert et il est adorable.</w:t>
      </w:r>
    </w:p>
    <w:p>
      <w:r>
        <w:t xml:space="preserve">   The cat is green and it is adorable.</w:t>
      </w:r>
    </w:p>
    <w:p>
      <w:r>
        <w:t>5.  La pomme verte est délicieuse.</w:t>
      </w:r>
    </w:p>
    <w:p>
      <w:r>
        <w:t xml:space="preserve">    The green apple is delicious. </w:t>
      </w:r>
    </w:p>
    <w:p>
      <w:r>
        <w:t>6.  Il y a un arbre vert dans le jardin.</w:t>
      </w:r>
    </w:p>
    <w:p>
      <w:r>
        <w:t xml:space="preserve">    There is a green tree in the garden.</w:t>
      </w:r>
    </w:p>
    <w:p>
      <w:r>
        <w:t>7.  Les feuilles de l'arbre sont vertes.</w:t>
      </w:r>
    </w:p>
    <w:p>
      <w:r>
        <w:t xml:space="preserve">    The leaves of the tree are green. </w:t>
      </w:r>
    </w:p>
    <w:p>
      <w:r>
        <w:t xml:space="preserve">8.  L’herbe est verte. </w:t>
      </w:r>
    </w:p>
    <w:p>
      <w:r>
        <w:t xml:space="preserve">   The grass is green.</w:t>
      </w:r>
    </w:p>
    <w:p>
      <w:r>
        <w:t xml:space="preserve">9.  Tu as une veste verte ? </w:t>
      </w:r>
    </w:p>
    <w:p>
      <w:r>
        <w:t xml:space="preserve">    Do you have a green jacket?</w:t>
      </w:r>
    </w:p>
    <w:p>
      <w:r>
        <w:t>10. J'ai besoin d'un crayon vert.</w:t>
      </w:r>
    </w:p>
    <w:p>
      <w:r>
        <w:t xml:space="preserve">    I need a green crayon.</w:t>
      </w:r>
    </w:p>
    <w:p/>
    <w:p>
      <w:r>
        <w:rPr>
          <w:b/>
        </w:rPr>
        <w:t>Word: Vue | Meaning: View</w:t>
      </w:r>
    </w:p>
    <w:p/>
    <w:p>
      <w:r>
        <w:t>1.  J'ai une vue magnifique sur la ville depuis mon balcon.</w:t>
      </w:r>
    </w:p>
    <w:p>
      <w:r>
        <w:t xml:space="preserve">    My view of the city from my balcony is beautiful.</w:t>
      </w:r>
    </w:p>
    <w:p>
      <w:r>
        <w:t>2. La vue panoramique du sommet de la montagne est incroyablement belle.</w:t>
      </w:r>
    </w:p>
    <w:p>
      <w:r>
        <w:t xml:space="preserve">    The panoramic view from the top of the mountain is incredibly beautiful. </w:t>
      </w:r>
    </w:p>
    <w:p>
      <w:r>
        <w:t xml:space="preserve">3. Les couleurs vives et les formes géométriques créent une vue saisissante. </w:t>
      </w:r>
    </w:p>
    <w:p>
      <w:r>
        <w:t xml:space="preserve">    Bright colors and geometric forms create a striking scene.</w:t>
      </w:r>
    </w:p>
    <w:p>
      <w:r>
        <w:t>4. J'adore observer le coucher du soleil depuis ma terrasse, la vue est magnifique.</w:t>
      </w:r>
    </w:p>
    <w:p>
      <w:r>
        <w:t xml:space="preserve">   I love to observe the sunset from my terrace; the view is magnificent.</w:t>
      </w:r>
    </w:p>
    <w:p>
      <w:r>
        <w:t xml:space="preserve">5. Vous avez une vue imprenable sur les montagnes et l'eau. </w:t>
      </w:r>
    </w:p>
    <w:p>
      <w:r>
        <w:t xml:space="preserve">    You have an impressive view of the mountains and water.</w:t>
      </w:r>
    </w:p>
    <w:p>
      <w:r>
        <w:t>6.  La vue de Paris depuis le sommet de la Tour Eiffel est incomparable.</w:t>
      </w:r>
    </w:p>
    <w:p>
      <w:r>
        <w:t xml:space="preserve">   The view of Paris from the top of the Eiffel Tower is unmatched.</w:t>
      </w:r>
    </w:p>
    <w:p>
      <w:r>
        <w:t xml:space="preserve">7. Les enfants étaient fascinés par la vue d'un zoo en ville. </w:t>
      </w:r>
    </w:p>
    <w:p>
      <w:r>
        <w:t xml:space="preserve">    The children were fascinated by the view of a zoo in the city.</w:t>
      </w:r>
    </w:p>
    <w:p>
      <w:r>
        <w:t xml:space="preserve">8.  La vue sur la mer était si belle qu'elle a fait rêver l'artiste. </w:t>
      </w:r>
    </w:p>
    <w:p>
      <w:r>
        <w:t xml:space="preserve">   The view of the sea was so beautiful that it inspired the artist.</w:t>
      </w:r>
    </w:p>
    <w:p>
      <w:r>
        <w:t>9.  Le paysage offre une vue imprenable sur les rochers et la forêt.</w:t>
      </w:r>
    </w:p>
    <w:p>
      <w:r>
        <w:t xml:space="preserve">    The landscape offers an incredible view of the rocks and forest.</w:t>
      </w:r>
    </w:p>
    <w:p>
      <w:r>
        <w:t xml:space="preserve">10. La vue de notre ville depuis le pont est magnifique. </w:t>
      </w:r>
    </w:p>
    <w:p>
      <w:r>
        <w:t xml:space="preserve">   Our city's view from the bridge is beautiful.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Il a un chapeau blanc.</w:t>
      </w:r>
    </w:p>
    <w:p>
      <w:r>
        <w:t>He has a white hat.</w:t>
      </w:r>
    </w:p>
    <w:p>
      <w:r>
        <w:t>3. La neige est blanche.</w:t>
      </w:r>
    </w:p>
    <w:p>
      <w:r>
        <w:t>Snow is white.</w:t>
      </w:r>
    </w:p>
    <w:p>
      <w:r>
        <w:t>4. J'aime le café blanc.</w:t>
      </w:r>
    </w:p>
    <w:p>
      <w:r>
        <w:t>I like black coffee.</w:t>
      </w:r>
    </w:p>
    <w:p>
      <w:r>
        <w:t>5. Le papier est blanc.</w:t>
      </w:r>
    </w:p>
    <w:p>
      <w:r>
        <w:t>The paper is white.</w:t>
      </w:r>
    </w:p>
    <w:p>
      <w:r>
        <w:t>6. Les fleurs sont blanches.</w:t>
      </w:r>
    </w:p>
    <w:p>
      <w:r>
        <w:t>The flowers are white.</w:t>
      </w:r>
    </w:p>
    <w:p>
      <w:r>
        <w:t xml:space="preserve">7. Il a de la couleur blanche dans son crayon. </w:t>
      </w:r>
    </w:p>
    <w:p>
      <w:r>
        <w:t>He has white color in his pencil.</w:t>
      </w:r>
    </w:p>
    <w:p>
      <w:r>
        <w:t>8. Je regarde un film blanc.</w:t>
      </w:r>
    </w:p>
    <w:p>
      <w:r>
        <w:t>I watch a black and white film.</w:t>
      </w:r>
    </w:p>
    <w:p>
      <w:r>
        <w:t>9. La lumière est blanche.</w:t>
      </w:r>
    </w:p>
    <w:p>
      <w:r>
        <w:t>The light is white.</w:t>
      </w:r>
    </w:p>
    <w:p>
      <w:r>
        <w:t>10. Le ciel est blanc aujourd'hui.</w:t>
      </w:r>
    </w:p>
    <w:p>
      <w:r>
        <w:t>The sky is white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