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est très animée, avec beaucoup de cafés et d'épiceries.</w:t>
      </w:r>
    </w:p>
    <w:p>
      <w:r>
        <w:t xml:space="preserve">    The city is very lively, with many cafes and grocery stores.</w:t>
      </w:r>
    </w:p>
    <w:p>
      <w:r>
        <w:t xml:space="preserve">2. J'ai besoin d'aller dans la ville pour faire mes courses. </w:t>
      </w:r>
    </w:p>
    <w:p>
      <w:r>
        <w:t xml:space="preserve">    I need to go to the city to do my shopping.</w:t>
      </w:r>
    </w:p>
    <w:p>
      <w:r>
        <w:t xml:space="preserve">3. La ville est connue pour ses monuments historiques.  </w:t>
      </w:r>
    </w:p>
    <w:p>
      <w:r>
        <w:t xml:space="preserve">    The city is known for its historical monuments.</w:t>
      </w:r>
    </w:p>
    <w:p>
      <w:r>
        <w:t>4. Mon ami habite dans une petite ville au bord de la mer.</w:t>
      </w:r>
    </w:p>
    <w:p>
      <w:r>
        <w:t xml:space="preserve">    My friend lives in a small town by the sea. </w:t>
      </w:r>
    </w:p>
    <w:p>
      <w:r>
        <w:t>5. Les transports en commun sont très efficaces à travers les villes.</w:t>
      </w:r>
    </w:p>
    <w:p>
      <w:r>
        <w:t xml:space="preserve">   Public transport is very efficient throughout cities.</w:t>
      </w:r>
    </w:p>
    <w:p>
      <w:r>
        <w:t xml:space="preserve">6. La pollution urbaine est un problème important dans les grandes villes.  </w:t>
      </w:r>
    </w:p>
    <w:p>
      <w:r>
        <w:t xml:space="preserve">   Urban pollution is an important problem in big cities.</w:t>
      </w:r>
    </w:p>
    <w:p>
      <w:r>
        <w:t xml:space="preserve">7. Le centre-ville offre de nombreuses options d'hébergement. </w:t>
      </w:r>
    </w:p>
    <w:p>
      <w:r>
        <w:t xml:space="preserve">    The downtown area offers many accommodation options.</w:t>
      </w:r>
    </w:p>
    <w:p>
      <w:r>
        <w:t xml:space="preserve">8. Je vais visiter la ville de Paris bientôt. </w:t>
      </w:r>
    </w:p>
    <w:p>
      <w:r>
        <w:t xml:space="preserve">   I will visit the city of Paris soon.</w:t>
      </w:r>
    </w:p>
    <w:p>
      <w:r>
        <w:t xml:space="preserve">9. La ville est un lieu dynamique et convivial.  </w:t>
      </w:r>
    </w:p>
    <w:p>
      <w:r>
        <w:t xml:space="preserve">   The city is a dynamic and friendly place. </w:t>
      </w:r>
    </w:p>
    <w:p>
      <w:r>
        <w:t xml:space="preserve">10. Les gens sont polis et accueillants dans les grandes villes. </w:t>
      </w:r>
    </w:p>
    <w:p>
      <w:r>
        <w:t xml:space="preserve">    People are polite and welcoming in big cities.</w:t>
      </w:r>
    </w:p>
    <w:p/>
    <w:p>
      <w:r>
        <w:t>Chat: Cat</w:t>
      </w:r>
    </w:p>
    <w:p/>
    <w:p>
      <w:r>
        <w:t>1. Il y a un chat dans le jardin.</w:t>
      </w:r>
    </w:p>
    <w:p>
      <w:r>
        <w:t xml:space="preserve">   There is a cat in the garden.</w:t>
      </w:r>
    </w:p>
    <w:p>
      <w:r>
        <w:t xml:space="preserve">2.  Le chat est très mignon. </w:t>
      </w:r>
    </w:p>
    <w:p>
      <w:r>
        <w:t xml:space="preserve">   The cat is very cute.</w:t>
      </w:r>
    </w:p>
    <w:p>
      <w:r>
        <w:t xml:space="preserve">3.  Je me suis fait peur, il était au bout du couloir! </w:t>
      </w:r>
    </w:p>
    <w:p>
      <w:r>
        <w:t xml:space="preserve">   I was scared, he was at the end of the corridor!</w:t>
      </w:r>
    </w:p>
    <w:p>
      <w:r>
        <w:t>4.  La chatte a mangé une pomme.</w:t>
      </w:r>
    </w:p>
    <w:p>
      <w:r>
        <w:t xml:space="preserve">   The cat ate an apple.</w:t>
      </w:r>
    </w:p>
    <w:p>
      <w:r>
        <w:t>5.  Le chat est très calme.</w:t>
      </w:r>
    </w:p>
    <w:p>
      <w:r>
        <w:t xml:space="preserve">   The cat is very calm.</w:t>
      </w:r>
    </w:p>
    <w:p>
      <w:r>
        <w:t>6.  Il est temps de nourrir le chat.</w:t>
      </w:r>
    </w:p>
    <w:p>
      <w:r>
        <w:t xml:space="preserve">   It's time to feed the cat. </w:t>
      </w:r>
    </w:p>
    <w:p>
      <w:r>
        <w:t>7.  Les chats aiment dormir sur les canapés.</w:t>
      </w:r>
    </w:p>
    <w:p>
      <w:r>
        <w:t xml:space="preserve">   Cats like to sleep on sofas. </w:t>
      </w:r>
    </w:p>
    <w:p>
      <w:r>
        <w:t>8.  Je regarde le chat jouer avec un jouet.</w:t>
      </w:r>
    </w:p>
    <w:p>
      <w:r>
        <w:t xml:space="preserve">   I am watching the cat play with a toy.</w:t>
      </w:r>
    </w:p>
    <w:p>
      <w:r>
        <w:t>9.  Le chat miaule pour demander de l'attention.</w:t>
      </w:r>
    </w:p>
    <w:p>
      <w:r>
        <w:t xml:space="preserve">   The cat meows to ask for attention.</w:t>
      </w:r>
    </w:p>
    <w:p>
      <w:r>
        <w:t xml:space="preserve">10.  Un chat est un animal domestique très apprécié. </w:t>
      </w:r>
    </w:p>
    <w:p>
      <w:r>
        <w:t xml:space="preserve">    A cat is a very appreciated pet animal.</w:t>
      </w:r>
    </w:p>
    <w:p/>
    <w:p>
      <w:r>
        <w:rPr>
          <w:b/>
        </w:rPr>
        <w:t>Word: Nature | Meaning: Nature</w:t>
      </w:r>
    </w:p>
    <w:p/>
    <w:p>
      <w:r>
        <w:t>1. La nature est magnifique et offre un paysage unique.</w:t>
      </w:r>
    </w:p>
    <w:p>
      <w:r>
        <w:t xml:space="preserve">   The nature is magnificent and offers a unique landscape.</w:t>
      </w:r>
    </w:p>
    <w:p>
      <w:r>
        <w:t>2. Les arbres dans la forêt apportent une grande beauté à la nature.</w:t>
      </w:r>
    </w:p>
    <w:p>
      <w:r>
        <w:t xml:space="preserve">   The trees in the forest bring great beauty to nature. </w:t>
      </w:r>
    </w:p>
    <w:p>
      <w:r>
        <w:t>3. L'eau de la rivière est claire et vive grâce à la nature.</w:t>
      </w:r>
    </w:p>
    <w:p>
      <w:r>
        <w:t xml:space="preserve">   The water of the river is clear and alive thanks to nature.</w:t>
      </w:r>
    </w:p>
    <w:p>
      <w:r>
        <w:t>4. La diversité de la nature nous inspire et nous donne un sentiment d'apaisement.</w:t>
      </w:r>
    </w:p>
    <w:p>
      <w:r>
        <w:t xml:space="preserve">   Nature’s diversity inspires us and gives us a feeling of peace. </w:t>
      </w:r>
    </w:p>
    <w:p>
      <w:r>
        <w:t>5. Il est important de protéger la nature contre l'exploitation excessive.</w:t>
      </w:r>
    </w:p>
    <w:p>
      <w:r>
        <w:t xml:space="preserve">    It is important to protect nature from excessive exploitation. </w:t>
      </w:r>
    </w:p>
    <w:p>
      <w:r>
        <w:t>6. L’homme a besoin de nature pour vivre et se développer.</w:t>
      </w:r>
    </w:p>
    <w:p>
      <w:r>
        <w:t xml:space="preserve">    Human beings need nature to live and develop.</w:t>
      </w:r>
    </w:p>
    <w:p>
      <w:r>
        <w:t>7. L'énergie solaire est une source propre et durable qui peut être utilisée dans la nature.</w:t>
      </w:r>
    </w:p>
    <w:p>
      <w:r>
        <w:t xml:space="preserve">   Solar energy is a clean and lasting source that can be used in nature. </w:t>
      </w:r>
    </w:p>
    <w:p>
      <w:r>
        <w:t>8. Les animaux sauvages vivent dans la nature et nous fascinent.</w:t>
      </w:r>
    </w:p>
    <w:p>
      <w:r>
        <w:t xml:space="preserve">    Wild animals live in nature and fascinate us.  </w:t>
      </w:r>
    </w:p>
    <w:p>
      <w:r>
        <w:t>9. La nature est un élément essentiel de notre planète et de nos vies.</w:t>
      </w:r>
    </w:p>
    <w:p>
      <w:r>
        <w:t xml:space="preserve">   Nature is an essential element of our planet and our lives. </w:t>
      </w:r>
    </w:p>
    <w:p>
      <w:r>
        <w:t>10. L'importance de la nature n’est pas à négliger, elle est essentielle pour notre avenir.</w:t>
      </w:r>
    </w:p>
    <w:p>
      <w:r>
        <w:t xml:space="preserve">    The importance of nature should not be overlooked, it is essential for our future.</w:t>
      </w:r>
    </w:p>
    <w:p/>
    <w:p>
      <w:r>
        <w:rPr>
          <w:i/>
        </w:rPr>
        <w:t>Table: &lt;noun&gt; | Meaning: **a piece of furniture with a flat top and legs, used for eating or working**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>2. J'ai besoin d'une table pour mon repas.</w:t>
      </w:r>
    </w:p>
    <w:p>
      <w:r>
        <w:t xml:space="preserve">    I need a table for my meal.</w:t>
      </w:r>
    </w:p>
    <w:p>
      <w:r>
        <w:t>3. Quelle table veux-tu acheter?</w:t>
      </w:r>
    </w:p>
    <w:p>
      <w:r>
        <w:t xml:space="preserve">    Which table do you want to buy?</w:t>
      </w:r>
    </w:p>
    <w:p>
      <w:r>
        <w:t xml:space="preserve">4. La table est en bois foncé. </w:t>
      </w:r>
    </w:p>
    <w:p>
      <w:r>
        <w:t xml:space="preserve">   The table is made of dark wood. </w:t>
      </w:r>
    </w:p>
    <w:p>
      <w:r>
        <w:t xml:space="preserve">5. Tu devrais nettoyer la table. </w:t>
      </w:r>
    </w:p>
    <w:p>
      <w:r>
        <w:t xml:space="preserve">   You should clean the table.</w:t>
      </w:r>
    </w:p>
    <w:p>
      <w:r>
        <w:t>6. Les enfants aiment jouer à la table.</w:t>
      </w:r>
    </w:p>
    <w:p>
      <w:r>
        <w:t xml:space="preserve">   Children like playing at the table.</w:t>
      </w:r>
    </w:p>
    <w:p>
      <w:r>
        <w:t xml:space="preserve">7. Le café se sert sur une table. </w:t>
      </w:r>
    </w:p>
    <w:p>
      <w:r>
        <w:t xml:space="preserve">    Coffee is served on a table.</w:t>
      </w:r>
    </w:p>
    <w:p>
      <w:r>
        <w:t xml:space="preserve">8. La table est ronde et élégante.  </w:t>
      </w:r>
    </w:p>
    <w:p>
      <w:r>
        <w:t xml:space="preserve">    The table is round and elegant. </w:t>
      </w:r>
    </w:p>
    <w:p>
      <w:r>
        <w:t>9. Il y a une table à l'entrée de la maison.</w:t>
      </w:r>
    </w:p>
    <w:p>
      <w:r>
        <w:t xml:space="preserve">   There's a table at the entrance of the house.</w:t>
      </w:r>
    </w:p>
    <w:p>
      <w:r>
        <w:t>10.  La table de salle est décorée avec des fleurs.</w:t>
      </w:r>
    </w:p>
    <w:p>
      <w:r>
        <w:t xml:space="preserve">   The dining room table is decorated with flowers.</w:t>
      </w:r>
    </w:p>
    <w:p/>
    <w:p>
      <w:r>
        <w:rPr>
          <w:b/>
        </w:rPr>
        <w:t>Word: Haut | Meaning: High</w:t>
      </w:r>
    </w:p>
    <w:p/>
    <w:p>
      <w:r>
        <w:t>1.  La boîte est sur le dessus de la table.</w:t>
      </w:r>
    </w:p>
    <w:p>
      <w:r>
        <w:t xml:space="preserve">    The box is on top of the table.</w:t>
      </w:r>
    </w:p>
    <w:p>
      <w:r>
        <w:t>2. J'aime les vêtements hauts.</w:t>
      </w:r>
    </w:p>
    <w:p>
      <w:r>
        <w:t xml:space="preserve">    I like high clothes.</w:t>
      </w:r>
    </w:p>
    <w:p>
      <w:r>
        <w:t>3. Le ciel est haut aujourd'hui.</w:t>
      </w:r>
    </w:p>
    <w:p>
      <w:r>
        <w:t xml:space="preserve">    The sky is high today.</w:t>
      </w:r>
    </w:p>
    <w:p>
      <w:r>
        <w:t>4. Nous sommes à l'avant du bus.</w:t>
      </w:r>
    </w:p>
    <w:p>
      <w:r>
        <w:t xml:space="preserve">    We are at the front of the bus. </w:t>
      </w:r>
    </w:p>
    <w:p>
      <w:r>
        <w:t>5. La montagne est très haute.</w:t>
      </w:r>
    </w:p>
    <w:p>
      <w:r>
        <w:t xml:space="preserve">    The mountain is very tall. </w:t>
      </w:r>
    </w:p>
    <w:p>
      <w:r>
        <w:t>6.  Le drapeau est accroché au haut de la maison.</w:t>
      </w:r>
    </w:p>
    <w:p>
      <w:r>
        <w:t xml:space="preserve">   The flag is hung high on the top of the house.</w:t>
      </w:r>
    </w:p>
    <w:p>
      <w:r>
        <w:t>7.  Elle a des cheveux longs et ils sont hauts.</w:t>
      </w:r>
    </w:p>
    <w:p>
      <w:r>
        <w:t xml:space="preserve">    She has long hair and it's high.</w:t>
      </w:r>
    </w:p>
    <w:p>
      <w:r>
        <w:t>8.  La voiture est conduite haut sur la route.</w:t>
      </w:r>
    </w:p>
    <w:p>
      <w:r>
        <w:t xml:space="preserve">    The car is driven fast on the road.</w:t>
      </w:r>
    </w:p>
    <w:p>
      <w:r>
        <w:t>9. Il est très fatigué, il est haut.</w:t>
      </w:r>
    </w:p>
    <w:p>
      <w:r>
        <w:t xml:space="preserve">   He is very tired, he is high. </w:t>
      </w:r>
    </w:p>
    <w:p>
      <w:r>
        <w:t>10. Les oiseaux volent haut dans le ciel.</w:t>
      </w:r>
    </w:p>
    <w:p>
      <w:r>
        <w:t xml:space="preserve">   Birds fly high in the sky.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J’aime regarder la lumière dans les yeux de ma fille.</w:t>
      </w:r>
    </w:p>
    <w:p>
      <w:r>
        <w:t xml:space="preserve">  I like to look at the light in my daughter's eyes.</w:t>
      </w:r>
    </w:p>
    <w:p>
      <w:r>
        <w:t xml:space="preserve">3. Il y a une petite lumière à l'entrée du bar. </w:t>
      </w:r>
    </w:p>
    <w:p>
      <w:r>
        <w:t xml:space="preserve">  There is a small light at the entrance of the bar.</w:t>
      </w:r>
    </w:p>
    <w:p>
      <w:r>
        <w:t>4. La nuit est pleine de lumière artificielle.</w:t>
      </w:r>
    </w:p>
    <w:p>
      <w:r>
        <w:t xml:space="preserve">  The night is full of artificial light.</w:t>
      </w:r>
    </w:p>
    <w:p>
      <w:r>
        <w:t>5. Les lampes illuminent la salle de réception.</w:t>
      </w:r>
    </w:p>
    <w:p>
      <w:r>
        <w:t xml:space="preserve">   The lamps illuminate the reception room.</w:t>
      </w:r>
    </w:p>
    <w:p>
      <w:r>
        <w:t>6. Il faut éteindre la lumière pour dormir.</w:t>
      </w:r>
    </w:p>
    <w:p>
      <w:r>
        <w:t xml:space="preserve">   You have to turn off the light to sleep.</w:t>
      </w:r>
    </w:p>
    <w:p>
      <w:r>
        <w:t xml:space="preserve">7. La lumière du feu est importante pour se sentir en sécurité. </w:t>
      </w:r>
    </w:p>
    <w:p>
      <w:r>
        <w:t xml:space="preserve">   Firelight is important to feel safe.</w:t>
      </w:r>
    </w:p>
    <w:p>
      <w:r>
        <w:t>8. Nous avons besoin de plus de lumière dans notre maison.</w:t>
      </w:r>
    </w:p>
    <w:p>
      <w:r>
        <w:t xml:space="preserve">  We need more light in our house.</w:t>
      </w:r>
    </w:p>
    <w:p>
      <w:r>
        <w:t xml:space="preserve">9. L’obscurité a été remplacée par la lumière. </w:t>
      </w:r>
    </w:p>
    <w:p>
      <w:r>
        <w:t xml:space="preserve">   Darkness has been replaced by light.</w:t>
      </w:r>
    </w:p>
    <w:p>
      <w:r>
        <w:t>10. La lumière des étoiles est magnifique et mystérieuse.</w:t>
      </w:r>
    </w:p>
    <w:p>
      <w:r>
        <w:t xml:space="preserve">   The light of the stars is magnificent and mysterious.</w:t>
      </w:r>
    </w:p>
    <w:p/>
    <w:p>
      <w:r>
        <w:rPr>
          <w:b/>
        </w:rPr>
        <w:t>Word: Mur | Meaning: Wall</w:t>
      </w:r>
    </w:p>
    <w:p/>
    <w:p>
      <w:r>
        <w:t xml:space="preserve">1. Il y a une **mur** de couleur rouge sur la façade. </w:t>
      </w:r>
    </w:p>
    <w:p>
      <w:r>
        <w:t xml:space="preserve">    The wall is red on the facade.</w:t>
      </w:r>
    </w:p>
    <w:p>
      <w:r>
        <w:t>2. La vieille **mur** du château a été restauré récemment.</w:t>
      </w:r>
    </w:p>
    <w:p>
      <w:r>
        <w:t xml:space="preserve">    The old castle wall was restored recently.</w:t>
      </w:r>
    </w:p>
    <w:p>
      <w:r>
        <w:t>3. Nous avons construit un mur pour nous protéger.</w:t>
      </w:r>
    </w:p>
    <w:p>
      <w:r>
        <w:t xml:space="preserve">    We built a wall to protect ourselves.</w:t>
      </w:r>
    </w:p>
    <w:p>
      <w:r>
        <w:t xml:space="preserve">4. Le **mur** de la salle a une inscription en lettres dorées. </w:t>
      </w:r>
    </w:p>
    <w:p>
      <w:r>
        <w:t xml:space="preserve">    There is a mural in the hall with gold lettering.</w:t>
      </w:r>
    </w:p>
    <w:p>
      <w:r>
        <w:t xml:space="preserve">5. La **mur** du jardin est entouré d'un hamac. </w:t>
      </w:r>
    </w:p>
    <w:p>
      <w:r>
        <w:t xml:space="preserve">    The garden fence is surrounded by hammocks.</w:t>
      </w:r>
    </w:p>
    <w:p>
      <w:r>
        <w:t>6. Nous avons l’intention de construire un **mur** de clôture.</w:t>
      </w:r>
    </w:p>
    <w:p>
      <w:r>
        <w:t xml:space="preserve">    We intend to build a fence wall.</w:t>
      </w:r>
    </w:p>
    <w:p>
      <w:r>
        <w:t>7. Les enfants ont dessiné des images sur le **mur**.</w:t>
      </w:r>
    </w:p>
    <w:p>
      <w:r>
        <w:t xml:space="preserve">   The children drew pictures on the wall. </w:t>
      </w:r>
    </w:p>
    <w:p>
      <w:r>
        <w:t>8. L'image du **mur** était trop sombre pour être vue.</w:t>
      </w:r>
    </w:p>
    <w:p>
      <w:r>
        <w:t xml:space="preserve">  The image of the wall was too dark to see.</w:t>
      </w:r>
    </w:p>
    <w:p>
      <w:r>
        <w:t xml:space="preserve">9. Vous avez besoin d’un **mur** pour une nouvelle construction. </w:t>
      </w:r>
    </w:p>
    <w:p>
      <w:r>
        <w:t xml:space="preserve">    You need a wall for a new construction.</w:t>
      </w:r>
    </w:p>
    <w:p>
      <w:r>
        <w:t>10. La **mur** de l'hôpital est décorée d'art.</w:t>
      </w:r>
    </w:p>
    <w:p>
      <w:r>
        <w:t xml:space="preserve">   The hospital wall is decorated with art.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>2. L'eau est précieuse.</w:t>
      </w:r>
    </w:p>
    <w:p>
      <w:r>
        <w:t xml:space="preserve">   Water is precious.</w:t>
      </w:r>
    </w:p>
    <w:p>
      <w:r>
        <w:t>3. L'eau peut être consommée en eau plate ou gazeuse.</w:t>
      </w:r>
    </w:p>
    <w:p>
      <w:r>
        <w:t xml:space="preserve">   Water can be consumed as plain or sparkling water.</w:t>
      </w:r>
    </w:p>
    <w:p>
      <w:r>
        <w:t>4. J'aime beaucoup boire de l'eau minérale.</w:t>
      </w:r>
    </w:p>
    <w:p>
      <w:r>
        <w:t xml:space="preserve">  I like to drink mineral water very much.</w:t>
      </w:r>
    </w:p>
    <w:p>
      <w:r>
        <w:t>5. La quantité d'eau potable dans un écosystème est importante.</w:t>
      </w:r>
    </w:p>
    <w:p>
      <w:r>
        <w:t xml:space="preserve">   The amount of potable water in an ecosystem is important.</w:t>
      </w:r>
    </w:p>
    <w:p>
      <w:r>
        <w:t xml:space="preserve">6. Le soleil fait sécher l'eau sur la terre. </w:t>
      </w:r>
    </w:p>
    <w:p>
      <w:r>
        <w:t xml:space="preserve">   The sun dries the water on the ground.</w:t>
      </w:r>
    </w:p>
    <w:p>
      <w:r>
        <w:t>7. L'eau est essentielle à la vie.</w:t>
      </w:r>
    </w:p>
    <w:p>
      <w:r>
        <w:t xml:space="preserve">   Water is essential to life.</w:t>
      </w:r>
    </w:p>
    <w:p>
      <w:r>
        <w:t>8. Les plantes ont besoin d'eau pour croître.</w:t>
      </w:r>
    </w:p>
    <w:p>
      <w:r>
        <w:t xml:space="preserve">  Plants need water to grow.</w:t>
      </w:r>
    </w:p>
    <w:p>
      <w:r>
        <w:t xml:space="preserve">9. La pluie est de l’eau qui tombe du ciel. </w:t>
      </w:r>
    </w:p>
    <w:p>
      <w:r>
        <w:t xml:space="preserve">   Rain is water falling from the sky. </w:t>
      </w:r>
    </w:p>
    <w:p>
      <w:r>
        <w:t>10. On peut utiliser de l'eau pour cuisiner.</w:t>
      </w:r>
    </w:p>
    <w:p>
      <w:r>
        <w:t xml:space="preserve">   We can use water to cook.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hard today.</w:t>
      </w:r>
    </w:p>
    <w:p>
      <w:r>
        <w:t>2. Il y avait un vent frais dans la forêt.</w:t>
      </w:r>
    </w:p>
    <w:p>
      <w:r>
        <w:t xml:space="preserve">   There was a fresh breeze in the forest.</w:t>
      </w:r>
    </w:p>
    <w:p>
      <w:r>
        <w:t>3. La vent nous a fait monter sur les montagnes.</w:t>
      </w:r>
    </w:p>
    <w:p>
      <w:r>
        <w:t xml:space="preserve">   The wind lifted us to the mountains. </w:t>
      </w:r>
    </w:p>
    <w:p>
      <w:r>
        <w:t>4. Le vent est calme et agréable en ce soir d'été.</w:t>
      </w:r>
    </w:p>
    <w:p>
      <w:r>
        <w:t xml:space="preserve">  The wind is calm and pleasant on this summer evening. </w:t>
      </w:r>
    </w:p>
    <w:p>
      <w:r>
        <w:t>5. Nous avons dû fermer les fenêtres, car le vent était trop fort.</w:t>
      </w:r>
    </w:p>
    <w:p>
      <w:r>
        <w:t xml:space="preserve">    We had to close the windows because the wind was too strong.</w:t>
      </w:r>
    </w:p>
    <w:p>
      <w:r>
        <w:t>6. Une vague de vent a traversé la ville.</w:t>
      </w:r>
    </w:p>
    <w:p>
      <w:r>
        <w:t xml:space="preserve">   A gust of wind swept through the city.  </w:t>
      </w:r>
    </w:p>
    <w:p>
      <w:r>
        <w:t xml:space="preserve">7. Le vent siffle dans les arbres. </w:t>
      </w:r>
    </w:p>
    <w:p>
      <w:r>
        <w:t xml:space="preserve">    The wind whistles through the trees.</w:t>
      </w:r>
    </w:p>
    <w:p>
      <w:r>
        <w:t xml:space="preserve">8. Le vent nous a amené à notre destination. </w:t>
      </w:r>
    </w:p>
    <w:p>
      <w:r>
        <w:t xml:space="preserve">    The wind brought us to our destination. </w:t>
      </w:r>
    </w:p>
    <w:p>
      <w:r>
        <w:t xml:space="preserve">9. Le vent est une force puissante de la nature. </w:t>
      </w:r>
    </w:p>
    <w:p>
      <w:r>
        <w:t xml:space="preserve">   Wind is a powerful force of nature.  </w:t>
      </w:r>
    </w:p>
    <w:p>
      <w:r>
        <w:t xml:space="preserve">10. J'ai l’impression que le vent me dit quelque chose. </w:t>
      </w:r>
    </w:p>
    <w:p>
      <w:r>
        <w:t xml:space="preserve">   I feel like the wind is telling me something.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The man arrived on time.</w:t>
      </w:r>
    </w:p>
    <w:p>
      <w:r>
        <w:t>2.  Les hommes ont besoin de manger et d'eau.</w:t>
      </w:r>
    </w:p>
    <w:p>
      <w:r>
        <w:t xml:space="preserve">    Men need to eat and drink. </w:t>
      </w:r>
    </w:p>
    <w:p>
      <w:r>
        <w:t>3.  Un homme se porte bien aujourd'hui.</w:t>
      </w:r>
    </w:p>
    <w:p>
      <w:r>
        <w:t xml:space="preserve">   A man is doing well today. </w:t>
      </w:r>
    </w:p>
    <w:p>
      <w:r>
        <w:t>4.  L'homme est triste que sa maison a été détruite.</w:t>
      </w:r>
    </w:p>
    <w:p>
      <w:r>
        <w:t xml:space="preserve">   The man is sad that his house was destroyed. </w:t>
      </w:r>
    </w:p>
    <w:p>
      <w:r>
        <w:t>5. Il s’est présenté à la réunion comme un homme de confiance.</w:t>
      </w:r>
    </w:p>
    <w:p>
      <w:r>
        <w:t xml:space="preserve">   He presented himself at the meeting as a trustworthy man. </w:t>
      </w:r>
    </w:p>
    <w:p>
      <w:r>
        <w:t>6. Les hommes ont des responsabilités dans la famille.</w:t>
      </w:r>
    </w:p>
    <w:p>
      <w:r>
        <w:t xml:space="preserve">    Men have responsibilities in the family.  </w:t>
      </w:r>
    </w:p>
    <w:p>
      <w:r>
        <w:t xml:space="preserve">7. L'homme se réjouit de son nouveau job. </w:t>
      </w:r>
    </w:p>
    <w:p>
      <w:r>
        <w:t xml:space="preserve">    The man rejoices at his new job. </w:t>
      </w:r>
    </w:p>
    <w:p>
      <w:r>
        <w:t>8. Un homme est capable de tout.</w:t>
      </w:r>
    </w:p>
    <w:p>
      <w:r>
        <w:t xml:space="preserve">   A man is capable of everything. </w:t>
      </w:r>
    </w:p>
    <w:p>
      <w:r>
        <w:t xml:space="preserve">9.  L’homme a fait preuve d'ingéniosité pour résoudre le problème. </w:t>
      </w:r>
    </w:p>
    <w:p>
      <w:r>
        <w:t xml:space="preserve">   The man showed ingenuity to solve the problem. </w:t>
      </w:r>
    </w:p>
    <w:p>
      <w:r>
        <w:t>10. L’homme est reconnaissant envers sa famille et ses amis.</w:t>
      </w:r>
    </w:p>
    <w:p>
      <w:r>
        <w:t xml:space="preserve">   The man is grateful towards his family and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