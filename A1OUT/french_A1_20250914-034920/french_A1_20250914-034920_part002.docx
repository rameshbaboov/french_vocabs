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magnifique.</w:t>
      </w:r>
    </w:p>
    <w:p>
      <w:r>
        <w:t xml:space="preserve">   The house is beautiful.</w:t>
      </w:r>
    </w:p>
    <w:p>
      <w:r>
        <w:t>2. Ma maison a trois chambres.</w:t>
      </w:r>
    </w:p>
    <w:p>
      <w:r>
        <w:t xml:space="preserve">   My house has three bedrooms.</w:t>
      </w:r>
    </w:p>
    <w:p>
      <w:r>
        <w:t>3. J'aime passer du temps dans ma maison.</w:t>
      </w:r>
    </w:p>
    <w:p>
      <w:r>
        <w:t xml:space="preserve">   I like to spend time in my house. </w:t>
      </w:r>
    </w:p>
    <w:p>
      <w:r>
        <w:t>4. Mes voisins habitent une autre maison.</w:t>
      </w:r>
    </w:p>
    <w:p>
      <w:r>
        <w:t xml:space="preserve">   My neighbors live in another house.</w:t>
      </w:r>
    </w:p>
    <w:p>
      <w:r>
        <w:t>5. La maison de mes parents est située dans la ville.</w:t>
      </w:r>
    </w:p>
    <w:p>
      <w:r>
        <w:t xml:space="preserve">   My parents' house is located in the city.</w:t>
      </w:r>
    </w:p>
    <w:p>
      <w:r>
        <w:t>6. J'ai besoin d'un nouveau tableau pour ma maison.</w:t>
      </w:r>
    </w:p>
    <w:p>
      <w:r>
        <w:t xml:space="preserve">   I need a new picture for my house. </w:t>
      </w:r>
    </w:p>
    <w:p>
      <w:r>
        <w:t>7. La maison est souvent remplie de gens.</w:t>
      </w:r>
    </w:p>
    <w:p>
      <w:r>
        <w:t xml:space="preserve">   The house is often filled with people. </w:t>
      </w:r>
    </w:p>
    <w:p>
      <w:r>
        <w:t>8. Le jardin de la maison est très grand.</w:t>
      </w:r>
    </w:p>
    <w:p>
      <w:r>
        <w:t xml:space="preserve">   The garden of the house is very large.</w:t>
      </w:r>
    </w:p>
    <w:p>
      <w:r>
        <w:t xml:space="preserve">9. Nous avons passé une soirée merveilleuse dans notre maison. </w:t>
      </w:r>
    </w:p>
    <w:p>
      <w:r>
        <w:t xml:space="preserve">  We had a wonderful evening in our house.</w:t>
      </w:r>
    </w:p>
    <w:p>
      <w:r>
        <w:t>10. L'appartement de Marie est à deux rues de ma maison.</w:t>
      </w:r>
    </w:p>
    <w:p>
      <w:r>
        <w:t xml:space="preserve">   Marie’s apartment is two streets from my house.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beautiful.</w:t>
      </w:r>
    </w:p>
    <w:p>
      <w:r>
        <w:t>2. J'aime prendre une feuille de papier et écrire.</w:t>
      </w:r>
    </w:p>
    <w:p>
      <w:r>
        <w:t xml:space="preserve">  I like taking a sheet of paper and writing.</w:t>
      </w:r>
    </w:p>
    <w:p>
      <w:r>
        <w:t xml:space="preserve">3. La feuille de la carte indique le chemin. </w:t>
      </w:r>
    </w:p>
    <w:p>
      <w:r>
        <w:t xml:space="preserve">  The leaf on the map indicates the way. </w:t>
      </w:r>
    </w:p>
    <w:p>
      <w:r>
        <w:t xml:space="preserve">4. Tu dois faire attention aux feuilles qui tombent. </w:t>
      </w:r>
    </w:p>
    <w:p>
      <w:r>
        <w:t xml:space="preserve">  You need to be careful with the leaves that fall.</w:t>
      </w:r>
    </w:p>
    <w:p>
      <w:r>
        <w:t>5. Les feuilles sont souvent utilisées pour écrire des lettres.</w:t>
      </w:r>
    </w:p>
    <w:p>
      <w:r>
        <w:t xml:space="preserve">  Leaves are often used to write letters.</w:t>
      </w:r>
    </w:p>
    <w:p>
      <w:r>
        <w:t xml:space="preserve">6. J'ai besoin d'un nouveau sac pour mes feuilles de papier. </w:t>
      </w:r>
    </w:p>
    <w:p>
      <w:r>
        <w:t xml:space="preserve">  I need a new bag for my paper leaves. </w:t>
      </w:r>
    </w:p>
    <w:p>
      <w:r>
        <w:t xml:space="preserve">7. Tu peux trouver de nombreuses feuilles dans le parc. </w:t>
      </w:r>
    </w:p>
    <w:p>
      <w:r>
        <w:t xml:space="preserve">  You can find many leaves in the park. </w:t>
      </w:r>
    </w:p>
    <w:p>
      <w:r>
        <w:t>8. Les feuilles de chêne sont très belles.</w:t>
      </w:r>
    </w:p>
    <w:p>
      <w:r>
        <w:t xml:space="preserve">  Oak leaves are very beautiful.</w:t>
      </w:r>
    </w:p>
    <w:p>
      <w:r>
        <w:t>9. J'aime passer des heures à regarder les feuilles d'arbre.</w:t>
      </w:r>
    </w:p>
    <w:p>
      <w:r>
        <w:t xml:space="preserve">   I like to spend hours watching tree leaves. </w:t>
      </w:r>
    </w:p>
    <w:p>
      <w:r>
        <w:t xml:space="preserve">10. La feuille qui est à l'avant donne le nom du film. </w:t>
      </w:r>
    </w:p>
    <w:p>
      <w:r>
        <w:t xml:space="preserve">    The leaf at the front gives the name of the movie.</w:t>
      </w:r>
    </w:p>
    <w:p/>
    <w:p>
      <w:r>
        <w:rPr>
          <w:b/>
        </w:rPr>
        <w:t>Word: Terre | Meaning: Earth</w:t>
      </w:r>
    </w:p>
    <w:p/>
    <w:p>
      <w:r>
        <w:t>1. La Terre est notre planète.</w:t>
      </w:r>
    </w:p>
    <w:p>
      <w:r>
        <w:t xml:space="preserve">  The Earth is our planet.</w:t>
      </w:r>
    </w:p>
    <w:p>
      <w:r>
        <w:t>2. Les habitants de la Terre sont nombreux.</w:t>
      </w:r>
    </w:p>
    <w:p>
      <w:r>
        <w:t xml:space="preserve">  There are many inhabitants on Earth.</w:t>
      </w:r>
    </w:p>
    <w:p>
      <w:r>
        <w:t xml:space="preserve">3. L'eau sur Terre est précieuse. </w:t>
      </w:r>
    </w:p>
    <w:p>
      <w:r>
        <w:t xml:space="preserve">   Water on Earth is precious.</w:t>
      </w:r>
    </w:p>
    <w:p>
      <w:r>
        <w:t>4. Le Soleil et la Terre tournent autour du même axe.</w:t>
      </w:r>
    </w:p>
    <w:p>
      <w:r>
        <w:t xml:space="preserve">   The Sun and the Earth rotate around the same axis.</w:t>
      </w:r>
    </w:p>
    <w:p>
      <w:r>
        <w:t>5. La Terre est ronde et elle a une surface importante.</w:t>
      </w:r>
    </w:p>
    <w:p>
      <w:r>
        <w:t xml:space="preserve">  Earth is round and has an important surface.</w:t>
      </w:r>
    </w:p>
    <w:p>
      <w:r>
        <w:t xml:space="preserve">6. Les scientifiques étudient les changements sur Terre. </w:t>
      </w:r>
    </w:p>
    <w:p>
      <w:r>
        <w:t xml:space="preserve">   Scientists study changes on Earth.</w:t>
      </w:r>
    </w:p>
    <w:p>
      <w:r>
        <w:t xml:space="preserve">7. L'agriculture produit des aliments sur Terre. </w:t>
      </w:r>
    </w:p>
    <w:p>
      <w:r>
        <w:t xml:space="preserve">   Agriculture produces food on Earth.</w:t>
      </w:r>
    </w:p>
    <w:p>
      <w:r>
        <w:t xml:space="preserve">8. La pollution est un problème sur Terre. </w:t>
      </w:r>
    </w:p>
    <w:p>
      <w:r>
        <w:t xml:space="preserve">   Pollution is a problem on Earth.</w:t>
      </w:r>
    </w:p>
    <w:p>
      <w:r>
        <w:t>9. L'énergie solaire est une source de renouvelable sur Terre.</w:t>
      </w:r>
    </w:p>
    <w:p>
      <w:r>
        <w:t xml:space="preserve">  Solar energy is a renewable source on Earth. </w:t>
      </w:r>
    </w:p>
    <w:p>
      <w:r>
        <w:t>10. Le climat change sur Terre et il y a des conséquences.</w:t>
      </w:r>
    </w:p>
    <w:p>
      <w:r>
        <w:t xml:space="preserve">   The climate changes on Earth and there are consequences.</w:t>
      </w:r>
    </w:p>
    <w:p/>
    <w:p>
      <w:r>
        <w:rPr>
          <w:b/>
        </w:rPr>
        <w:t>Word: maison | Meaning: house</w:t>
      </w:r>
    </w:p>
    <w:p/>
    <w:p>
      <w:r>
        <w:t xml:space="preserve">1. La **maison** est très grande et confortable.  </w:t>
      </w:r>
    </w:p>
    <w:p>
      <w:r>
        <w:t xml:space="preserve">   The house is very big and comfortable.</w:t>
      </w:r>
    </w:p>
    <w:p>
      <w:r>
        <w:t>2. J'ai besoin d'un nouveau meuble pour la **maison**.</w:t>
      </w:r>
    </w:p>
    <w:p>
      <w:r>
        <w:t xml:space="preserve">    I need new furniture for my house. </w:t>
      </w:r>
    </w:p>
    <w:p>
      <w:r>
        <w:t xml:space="preserve">3. Nous allons visiter notre **maison** en France ce week-end.  </w:t>
      </w:r>
    </w:p>
    <w:p>
      <w:r>
        <w:t xml:space="preserve">    We are going to visit our house in France this weekend. </w:t>
      </w:r>
    </w:p>
    <w:p>
      <w:r>
        <w:t xml:space="preserve">4. Ma **maison** a une belle vue sur le lac.  </w:t>
      </w:r>
    </w:p>
    <w:p>
      <w:r>
        <w:t xml:space="preserve">   My house has a beautiful view of the lake.</w:t>
      </w:r>
    </w:p>
    <w:p>
      <w:r>
        <w:t xml:space="preserve">5. Il est important de nettoyer régulièrement la **maison**.  </w:t>
      </w:r>
    </w:p>
    <w:p>
      <w:r>
        <w:t xml:space="preserve">   It is important to clean your house regularly. </w:t>
      </w:r>
    </w:p>
    <w:p>
      <w:r>
        <w:t>6. La famille a dîné dans la **maison**.</w:t>
      </w:r>
    </w:p>
    <w:p>
      <w:r>
        <w:t xml:space="preserve">    The family had dinner at home.</w:t>
      </w:r>
    </w:p>
    <w:p>
      <w:r>
        <w:t xml:space="preserve">7. La **maison** doit être sécurisée et confortable.  </w:t>
      </w:r>
    </w:p>
    <w:p>
      <w:r>
        <w:t xml:space="preserve">    The house must be safe and comfortable.  </w:t>
      </w:r>
    </w:p>
    <w:p>
      <w:r>
        <w:t xml:space="preserve">8. Nous sommes heureux de vivre dans notre **maison**. </w:t>
      </w:r>
    </w:p>
    <w:p>
      <w:r>
        <w:t xml:space="preserve">    We are happy to live in our house. </w:t>
      </w:r>
    </w:p>
    <w:p>
      <w:r>
        <w:t xml:space="preserve">9. Je suis allé au magasin pour acheter des fournitures de la **maison**. </w:t>
      </w:r>
    </w:p>
    <w:p>
      <w:r>
        <w:t xml:space="preserve">   I went to the store to buy supplies for my house. </w:t>
      </w:r>
    </w:p>
    <w:p>
      <w:r>
        <w:t xml:space="preserve">10. La **maison** était calme et paisible à l'extérieur.  </w:t>
      </w:r>
    </w:p>
    <w:p>
      <w:r>
        <w:t xml:space="preserve">    The house was calm and peaceful outside.</w:t>
      </w:r>
    </w:p>
    <w:p/>
    <w:p>
      <w:r>
        <w:rPr>
          <w:b/>
        </w:rPr>
        <w:t>Word: haut | Meaning: high</w:t>
      </w:r>
    </w:p>
    <w:p/>
    <w:p>
      <w:r>
        <w:t xml:space="preserve">1. La montagne est très haute. </w:t>
      </w:r>
    </w:p>
    <w:p>
      <w:r>
        <w:t xml:space="preserve">    The mountain is very high.</w:t>
      </w:r>
    </w:p>
    <w:p>
      <w:r>
        <w:t>2. Le ciel est haut et bleu aujourd'hui.</w:t>
      </w:r>
    </w:p>
    <w:p>
      <w:r>
        <w:t xml:space="preserve">    The sky is high and blue today.</w:t>
      </w:r>
    </w:p>
    <w:p>
      <w:r>
        <w:t>3. J'ai besoin d'aller à la boutique pour acheter un nouveau chapeau, il est hautement important de le faire avant l'orage.</w:t>
      </w:r>
    </w:p>
    <w:p>
      <w:r>
        <w:t xml:space="preserve">    I need to go to the shop to buy a new hat, it's highly important to do this before the storm.</w:t>
      </w:r>
    </w:p>
    <w:p>
      <w:r>
        <w:t>4. La fleur pousse très haut dans la nature.</w:t>
      </w:r>
    </w:p>
    <w:p>
      <w:r>
        <w:t xml:space="preserve">    The flower grows very high in nature. </w:t>
      </w:r>
    </w:p>
    <w:p>
      <w:r>
        <w:t>5. Il est difficile de voir les animaux sauvages du haut de la colline.</w:t>
      </w:r>
    </w:p>
    <w:p>
      <w:r>
        <w:t xml:space="preserve">    It is difficult to see wild animals from high up on the hill.</w:t>
      </w:r>
    </w:p>
    <w:p>
      <w:r>
        <w:t>6. Nous allons monter à l'étage pour avoir une vue panoramique sur la ville.</w:t>
      </w:r>
    </w:p>
    <w:p>
      <w:r>
        <w:t xml:space="preserve">    We are going upstairs to get a panoramic view of the city. </w:t>
      </w:r>
    </w:p>
    <w:p>
      <w:r>
        <w:t>7. Le drapeau est accroché au haut de la tour.</w:t>
      </w:r>
    </w:p>
    <w:p>
      <w:r>
        <w:t xml:space="preserve">    The flag is hung high on top of the tower.  </w:t>
      </w:r>
    </w:p>
    <w:p>
      <w:r>
        <w:t>8. La table haute est idéale pour les repas de famille.</w:t>
      </w:r>
    </w:p>
    <w:p>
      <w:r>
        <w:t xml:space="preserve">    The high table is ideal for family dinners.</w:t>
      </w:r>
    </w:p>
    <w:p>
      <w:r>
        <w:t xml:space="preserve">9. J'ai besoin de vous aider à monter à l'avant du bus pour voir le paysage. </w:t>
      </w:r>
    </w:p>
    <w:p>
      <w:r>
        <w:t xml:space="preserve">    I need your help to get to the front of the bus to see the landscape. </w:t>
      </w:r>
    </w:p>
    <w:p>
      <w:r>
        <w:t xml:space="preserve">10. Le ciel est si haut, nous pouvons presque toucher les étoiles. </w:t>
      </w:r>
    </w:p>
    <w:p>
      <w:r>
        <w:t xml:space="preserve">   The sky is so high, we can almost touch the stars.</w:t>
      </w:r>
    </w:p>
    <w:p/>
    <w:p>
      <w:r>
        <w:t>Light:  &lt;English&gt;</w:t>
      </w:r>
    </w:p>
    <w:p/>
    <w:p>
      <w:r>
        <w:t xml:space="preserve">1. La lumière du soleil est brillante ce matin.  </w:t>
      </w:r>
    </w:p>
    <w:p>
      <w:r>
        <w:t>The sunlight is bright this morning.</w:t>
      </w:r>
    </w:p>
    <w:p>
      <w:r>
        <w:t xml:space="preserve">2. J'aime la lumière de la table basse.  </w:t>
      </w:r>
    </w:p>
    <w:p>
      <w:r>
        <w:t xml:space="preserve">I like the light from the bedside table. </w:t>
      </w:r>
    </w:p>
    <w:p>
      <w:r>
        <w:t xml:space="preserve">3. L'intensité de la lumière varie en fonction de l'heure.  </w:t>
      </w:r>
    </w:p>
    <w:p>
      <w:r>
        <w:t>Light intensity varies according to the hour.</w:t>
      </w:r>
    </w:p>
    <w:p>
      <w:r>
        <w:t xml:space="preserve">4. La lune est une source de lumière douce.  </w:t>
      </w:r>
    </w:p>
    <w:p>
      <w:r>
        <w:t>The moon is a gentle source of light.</w:t>
      </w:r>
    </w:p>
    <w:p>
      <w:r>
        <w:t xml:space="preserve">5. La nuit est noire, mais il y a une lumière dans la ville.  </w:t>
      </w:r>
    </w:p>
    <w:p>
      <w:r>
        <w:t xml:space="preserve">Night is dark, but there is a light in the city. </w:t>
      </w:r>
    </w:p>
    <w:p>
      <w:r>
        <w:t xml:space="preserve">6. Nous avons besoin d'une lumière plus puissante.  </w:t>
      </w:r>
    </w:p>
    <w:p>
      <w:r>
        <w:t>We need more powerful light.</w:t>
      </w:r>
    </w:p>
    <w:p>
      <w:r>
        <w:t xml:space="preserve">7. Il y a une lumière de secours sur le toit du bâtiment.  </w:t>
      </w:r>
    </w:p>
    <w:p>
      <w:r>
        <w:t xml:space="preserve">There is a light of help on the roof of the building.  </w:t>
      </w:r>
    </w:p>
    <w:p>
      <w:r>
        <w:t xml:space="preserve">8. La lumière de la forêt nous fait voir les arbres.   </w:t>
      </w:r>
    </w:p>
    <w:p>
      <w:r>
        <w:t xml:space="preserve">The forest lights allow us to see the trees. </w:t>
      </w:r>
    </w:p>
    <w:p>
      <w:r>
        <w:t xml:space="preserve">9. Elle est fatiguée après une longue journée, elle souhaite se reposer avec une lumière douce.  </w:t>
      </w:r>
    </w:p>
    <w:p>
      <w:r>
        <w:t xml:space="preserve">She is tired after a long day; she wants to rest with soft light. </w:t>
      </w:r>
    </w:p>
    <w:p>
      <w:r>
        <w:t xml:space="preserve">10. La lumière est importante pour nos vies.  </w:t>
      </w:r>
    </w:p>
    <w:p>
      <w:r>
        <w:t>Light is important for our lives.</w:t>
      </w:r>
    </w:p>
    <w:p/>
    <w:p>
      <w:r>
        <w:rPr>
          <w:b/>
        </w:rPr>
        <w:t>Word: chat | Meaning: cat</w:t>
      </w:r>
    </w:p>
    <w:p/>
    <w:p>
      <w:r>
        <w:t>1. Il y a un chat dans la chambre.</w:t>
      </w:r>
    </w:p>
    <w:p>
      <w:r>
        <w:t xml:space="preserve">   There is a cat in the room.</w:t>
      </w:r>
    </w:p>
    <w:p>
      <w:r>
        <w:t>2. La chat est triste aujourd'hui.</w:t>
      </w:r>
    </w:p>
    <w:p>
      <w:r>
        <w:t xml:space="preserve">   The cat is sad today.</w:t>
      </w:r>
    </w:p>
    <w:p>
      <w:r>
        <w:t>3. Le chat dort sur le canapé.</w:t>
      </w:r>
    </w:p>
    <w:p>
      <w:r>
        <w:t xml:space="preserve">   The cat sleeps on the sofa.</w:t>
      </w:r>
    </w:p>
    <w:p>
      <w:r>
        <w:t>4. J'ai rencontré un chat adorable.</w:t>
      </w:r>
    </w:p>
    <w:p>
      <w:r>
        <w:t xml:space="preserve">   I met an adorable cat.</w:t>
      </w:r>
    </w:p>
    <w:p>
      <w:r>
        <w:t>5. Elle aime beaucoup jouer avec son chat.</w:t>
      </w:r>
    </w:p>
    <w:p>
      <w:r>
        <w:t xml:space="preserve">   She loves to play with her cat a lot.</w:t>
      </w:r>
    </w:p>
    <w:p>
      <w:r>
        <w:t>6. Un chat se promène dans la rue.</w:t>
      </w:r>
    </w:p>
    <w:p>
      <w:r>
        <w:t xml:space="preserve">   A cat walks down the street.</w:t>
      </w:r>
    </w:p>
    <w:p>
      <w:r>
        <w:t>7. Le chat est très mignon!</w:t>
      </w:r>
    </w:p>
    <w:p>
      <w:r>
        <w:t xml:space="preserve">   The cat is very cute!</w:t>
      </w:r>
    </w:p>
    <w:p>
      <w:r>
        <w:t>8. J'aime le bruit que fait un chat.</w:t>
      </w:r>
    </w:p>
    <w:p>
      <w:r>
        <w:t xml:space="preserve">   I like the sound a cat makes.</w:t>
      </w:r>
    </w:p>
    <w:p>
      <w:r>
        <w:t xml:space="preserve">9. La chat est toujours excitée à jouer. </w:t>
      </w:r>
    </w:p>
    <w:p>
      <w:r>
        <w:t xml:space="preserve">   The cat is always excited to play.</w:t>
      </w:r>
    </w:p>
    <w:p>
      <w:r>
        <w:t>10. Les chats aiment les endroits ensoleillés.</w:t>
      </w:r>
    </w:p>
    <w:p>
      <w:r>
        <w:t xml:space="preserve">    Cats love sunny places.</w:t>
      </w:r>
    </w:p>
    <w:p/>
    <w:p>
      <w:r>
        <w:rPr>
          <w:b/>
        </w:rPr>
        <w:t>Word: terre | Meaning: land</w:t>
      </w:r>
    </w:p>
    <w:p/>
    <w:p>
      <w:r>
        <w:t>1. La terre est très humide aujourd'hui.</w:t>
      </w:r>
    </w:p>
    <w:p>
      <w:r>
        <w:t xml:space="preserve">  The earth is very wet today.</w:t>
      </w:r>
    </w:p>
    <w:p>
      <w:r>
        <w:t>2. Le jardinier s’occupait de la terre.</w:t>
      </w:r>
    </w:p>
    <w:p>
      <w:r>
        <w:t xml:space="preserve">  The gardener took care of the soil.</w:t>
      </w:r>
    </w:p>
    <w:p>
      <w:r>
        <w:t>3. Il y a des problèmes dans les terres agricoles.</w:t>
      </w:r>
    </w:p>
    <w:p>
      <w:r>
        <w:t xml:space="preserve">  There are problems in the agricultural lands. </w:t>
      </w:r>
    </w:p>
    <w:p>
      <w:r>
        <w:t>4. La terre est essentielle à notre vie.</w:t>
      </w:r>
    </w:p>
    <w:p>
      <w:r>
        <w:t xml:space="preserve">  Earth is essential to our life.</w:t>
      </w:r>
    </w:p>
    <w:p>
      <w:r>
        <w:t>5. Nous avons besoin de terraformer la montagne.</w:t>
      </w:r>
    </w:p>
    <w:p>
      <w:r>
        <w:t xml:space="preserve">  We need to terraform the mountain.</w:t>
      </w:r>
    </w:p>
    <w:p>
      <w:r>
        <w:t>6. Les sols sont différents selon les régions.</w:t>
      </w:r>
    </w:p>
    <w:p>
      <w:r>
        <w:t xml:space="preserve">  The soils are different depending on the regions. </w:t>
      </w:r>
    </w:p>
    <w:p>
      <w:r>
        <w:t>7. La terre a des ressources précieuses.</w:t>
      </w:r>
    </w:p>
    <w:p>
      <w:r>
        <w:t xml:space="preserve">  Earth has precious resources.</w:t>
      </w:r>
    </w:p>
    <w:p>
      <w:r>
        <w:t>8. L'homme doit protéger la terre.</w:t>
      </w:r>
    </w:p>
    <w:p>
      <w:r>
        <w:t xml:space="preserve">  Man must protect earth.</w:t>
      </w:r>
    </w:p>
    <w:p>
      <w:r>
        <w:t>9. Le climat change et cela affecte la terre.</w:t>
      </w:r>
    </w:p>
    <w:p>
      <w:r>
        <w:t xml:space="preserve">  Climate changes and it affects the earth. </w:t>
      </w:r>
    </w:p>
    <w:p>
      <w:r>
        <w:t>10. Nous devons apprendre à vivre en harmonie avec la terre.</w:t>
      </w:r>
    </w:p>
    <w:p>
      <w:r>
        <w:t xml:space="preserve">  We must learn to live in harmony with the earth.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</w:t>
      </w:r>
    </w:p>
    <w:p>
      <w:r>
        <w:t xml:space="preserve">2. La vue des montagnes était exceptionnelle. </w:t>
      </w:r>
    </w:p>
    <w:p>
      <w:r>
        <w:t xml:space="preserve">    The view of the mountains was exceptional. </w:t>
      </w:r>
    </w:p>
    <w:p>
      <w:r>
        <w:t>3. Elle a une vue très claire sur les problèmes de l'entreprise.</w:t>
      </w:r>
    </w:p>
    <w:p>
      <w:r>
        <w:t xml:space="preserve">    She has a very clear view of the company's problems. </w:t>
      </w:r>
    </w:p>
    <w:p>
      <w:r>
        <w:t xml:space="preserve">4. Mon ami a une vue différente sur la situation. </w:t>
      </w:r>
    </w:p>
    <w:p>
      <w:r>
        <w:t xml:space="preserve">    My friend has a different view on the situation.</w:t>
      </w:r>
    </w:p>
    <w:p>
      <w:r>
        <w:t xml:space="preserve">5. La vue depuis le sommet du mont était incroyable.  </w:t>
      </w:r>
    </w:p>
    <w:p>
      <w:r>
        <w:t xml:space="preserve">    The view from the top of the mountain was incredible.</w:t>
      </w:r>
    </w:p>
    <w:p>
      <w:r>
        <w:t>6. Elle me dit qu'elle a une vue plus large que moi.</w:t>
      </w:r>
    </w:p>
    <w:p>
      <w:r>
        <w:t xml:space="preserve">    She tells me she has a broader perspective than I do. </w:t>
      </w:r>
    </w:p>
    <w:p>
      <w:r>
        <w:t>7. Le tableau présente une vue réaliste de la campagne.</w:t>
      </w:r>
    </w:p>
    <w:p>
      <w:r>
        <w:t xml:space="preserve">    The painting presents a realistic view of the countryside. </w:t>
      </w:r>
    </w:p>
    <w:p>
      <w:r>
        <w:t xml:space="preserve">8. La vue du lac était très relaxante.  </w:t>
      </w:r>
    </w:p>
    <w:p>
      <w:r>
        <w:t xml:space="preserve">    The view of the lake was very relaxing. </w:t>
      </w:r>
    </w:p>
    <w:p>
      <w:r>
        <w:t xml:space="preserve">9. Il a une vue d'ensemble sur les activités à venir.   </w:t>
      </w:r>
    </w:p>
    <w:p>
      <w:r>
        <w:t xml:space="preserve">    He has an overview of upcoming activities.  </w:t>
      </w:r>
    </w:p>
    <w:p>
      <w:r>
        <w:t xml:space="preserve">10. Les enfants ont une vue différente de la réalité. </w:t>
      </w:r>
    </w:p>
    <w:p>
      <w:r>
        <w:t xml:space="preserve">    Children have a different view of reality.</w:t>
      </w:r>
    </w:p>
    <w:p/>
    <w:p>
      <w:r>
        <w:rPr>
          <w:b/>
        </w:rPr>
        <w:t>Word: ville | Meaning: city</w:t>
      </w:r>
    </w:p>
    <w:p/>
    <w:p>
      <w:r>
        <w:t>1. La ville de Paris est magnifique.</w:t>
      </w:r>
    </w:p>
    <w:p>
      <w:r>
        <w:t xml:space="preserve">    The city of Paris is magnificent.</w:t>
      </w:r>
    </w:p>
    <w:p>
      <w:r>
        <w:t>2. J'ai visité plusieurs villes en France.</w:t>
      </w:r>
    </w:p>
    <w:p>
      <w:r>
        <w:t xml:space="preserve">    I visited several cities in France.</w:t>
      </w:r>
    </w:p>
    <w:p>
      <w:r>
        <w:t>3. Mon ami habite dans une petite ville du sud.</w:t>
      </w:r>
    </w:p>
    <w:p>
      <w:r>
        <w:t xml:space="preserve">    My friend lives in a small town in the south.</w:t>
      </w:r>
    </w:p>
    <w:p>
      <w:r>
        <w:t xml:space="preserve">4. La ville offre de nombreux restaurants et cafés. </w:t>
      </w:r>
    </w:p>
    <w:p>
      <w:r>
        <w:t xml:space="preserve">    The city offers numerous restaurants and cafes.</w:t>
      </w:r>
    </w:p>
    <w:p>
      <w:r>
        <w:t>5. J'ai beaucoup aimé la ville d'Amsterdam.</w:t>
      </w:r>
    </w:p>
    <w:p>
      <w:r>
        <w:t xml:space="preserve">    I loved the city of Amsterdam.</w:t>
      </w:r>
    </w:p>
    <w:p>
      <w:r>
        <w:t>6. La ville est calme le dimanche matin.</w:t>
      </w:r>
    </w:p>
    <w:p>
      <w:r>
        <w:t xml:space="preserve">    The city is calm on Sunday morning.</w:t>
      </w:r>
    </w:p>
    <w:p>
      <w:r>
        <w:t>7. Je suis allé à la gare et j’ai pris un train pour aller à la ville de Lyon.</w:t>
      </w:r>
    </w:p>
    <w:p>
      <w:r>
        <w:t xml:space="preserve">    I went to the station and took a train to go to the city of Lyon.</w:t>
      </w:r>
    </w:p>
    <w:p>
      <w:r>
        <w:t xml:space="preserve">8.  C'est une ville très populaire avec des monuments historiques. </w:t>
      </w:r>
    </w:p>
    <w:p>
      <w:r>
        <w:t xml:space="preserve">     It is a very popular city with historic monuments. </w:t>
      </w:r>
    </w:p>
    <w:p>
      <w:r>
        <w:t>9. Il y a beaucoup de choses à faire dans la ville.</w:t>
      </w:r>
    </w:p>
    <w:p>
      <w:r>
        <w:t xml:space="preserve">     There are many things to do in the city.</w:t>
      </w:r>
    </w:p>
    <w:p>
      <w:r>
        <w:t>10. La ville est traversée par plusieurs ponts et rivières.</w:t>
      </w:r>
    </w:p>
    <w:p>
      <w:r>
        <w:t xml:space="preserve">    The city is crossed by several bridges and rivers.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