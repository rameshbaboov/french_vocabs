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outside.</w:t>
      </w:r>
    </w:p>
    <w:p>
      <w:r>
        <w:t xml:space="preserve">2. J'adore passer du temps au bord de la piscine en admirant le soleil. </w:t>
      </w:r>
    </w:p>
    <w:p>
      <w:r>
        <w:t xml:space="preserve">    I love spending time by the pool admiring the sunshine.</w:t>
      </w:r>
    </w:p>
    <w:p>
      <w:r>
        <w:t xml:space="preserve">3. Le soleil est rouge cette après-midi,  il se couche tôt ce jour-là. </w:t>
      </w:r>
    </w:p>
    <w:p>
      <w:r>
        <w:t xml:space="preserve">    The sun is red this afternoon, it sets early today.</w:t>
      </w:r>
    </w:p>
    <w:p>
      <w:r>
        <w:t>4. La lumière du soleil me donne de la joie.</w:t>
      </w:r>
    </w:p>
    <w:p>
      <w:r>
        <w:t xml:space="preserve">    Sunshine brings me joy. </w:t>
      </w:r>
    </w:p>
    <w:p>
      <w:r>
        <w:t xml:space="preserve">5. Il y a beaucoup de soleil aujourd'hui. </w:t>
      </w:r>
    </w:p>
    <w:p>
      <w:r>
        <w:t xml:space="preserve">    There's a lot of sunshine today.</w:t>
      </w:r>
    </w:p>
    <w:p>
      <w:r>
        <w:t xml:space="preserve">6. Le soleil est très important pour notre vie sur Terre. </w:t>
      </w:r>
    </w:p>
    <w:p>
      <w:r>
        <w:t xml:space="preserve">    The sun is very important for life on Earth.</w:t>
      </w:r>
    </w:p>
    <w:p>
      <w:r>
        <w:t xml:space="preserve">7. L'air chaud et les rayons du soleil sont agréables. </w:t>
      </w:r>
    </w:p>
    <w:p>
      <w:r>
        <w:t xml:space="preserve">    The warm air and the sunshine rays are pleasant.</w:t>
      </w:r>
    </w:p>
    <w:p>
      <w:r>
        <w:t>8.  Le soleil brille dans le ciel, il donne une lumière douce.</w:t>
      </w:r>
    </w:p>
    <w:p>
      <w:r>
        <w:t xml:space="preserve">    The sun shines in the sky, giving a gentle light. </w:t>
      </w:r>
    </w:p>
    <w:p>
      <w:r>
        <w:t>9. Les enfants aiment jouer dehors en regardant le soleil.</w:t>
      </w:r>
    </w:p>
    <w:p>
      <w:r>
        <w:t xml:space="preserve">    Children like to play outside looking at the sun.</w:t>
      </w:r>
    </w:p>
    <w:p>
      <w:r>
        <w:t xml:space="preserve">10. Le soleil est un symbole de bonheur et de vie. </w:t>
      </w:r>
    </w:p>
    <w:p>
      <w:r>
        <w:t xml:space="preserve">    The sun is a symbol of happiness and life.</w:t>
      </w:r>
    </w:p>
    <w:p/>
    <w:p>
      <w:r>
        <w:rPr>
          <w:b/>
        </w:rPr>
        <w:t>Word: Fleur | Meaning: Flower</w:t>
      </w:r>
    </w:p>
    <w:p/>
    <w:p>
      <w:r>
        <w:t>1. La fleur est rouge et fascinante.</w:t>
      </w:r>
    </w:p>
    <w:p>
      <w:r>
        <w:t xml:space="preserve">  The flower is red and fascinating.</w:t>
      </w:r>
    </w:p>
    <w:p>
      <w:r>
        <w:t>2. J'adore les fleurs de couleur pastel.</w:t>
      </w:r>
    </w:p>
    <w:p>
      <w:r>
        <w:t xml:space="preserve">  I love flowers in pastel colors.</w:t>
      </w:r>
    </w:p>
    <w:p>
      <w:r>
        <w:t>3. Elle avait une fleur dans son chapeau.</w:t>
      </w:r>
    </w:p>
    <w:p>
      <w:r>
        <w:t xml:space="preserve">  She had a flower in her hat. </w:t>
      </w:r>
    </w:p>
    <w:p>
      <w:r>
        <w:t>4. Le jardin est rempli d'une variété de fleurs.</w:t>
      </w:r>
    </w:p>
    <w:p>
      <w:r>
        <w:t xml:space="preserve">  The garden is filled with a variety of flowers.</w:t>
      </w:r>
    </w:p>
    <w:p>
      <w:r>
        <w:t>5. La fleur symbolise l'amour et la beauté.</w:t>
      </w:r>
    </w:p>
    <w:p>
      <w:r>
        <w:t xml:space="preserve">  The flower symbolizes love and beauty.</w:t>
      </w:r>
    </w:p>
    <w:p>
      <w:r>
        <w:t>6. Elle a offert une fleur à son ami.</w:t>
      </w:r>
    </w:p>
    <w:p>
      <w:r>
        <w:t xml:space="preserve">  She offered a flower to her friend. </w:t>
      </w:r>
    </w:p>
    <w:p>
      <w:r>
        <w:t>7. Les roses sont les fleurs les plus populaires.</w:t>
      </w:r>
    </w:p>
    <w:p>
      <w:r>
        <w:t xml:space="preserve">  Roses are the most popular flowers.</w:t>
      </w:r>
    </w:p>
    <w:p>
      <w:r>
        <w:t>8. Le fleur de lys est une image importante dans la culture française.</w:t>
      </w:r>
    </w:p>
    <w:p>
      <w:r>
        <w:t xml:space="preserve">  The lily flower is an important image in French culture.</w:t>
      </w:r>
    </w:p>
    <w:p>
      <w:r>
        <w:t>9. L'herbe et les fleurs ont besoin d'eau pour grandir.</w:t>
      </w:r>
    </w:p>
    <w:p>
      <w:r>
        <w:t xml:space="preserve">  Grass and flowers need water to grow.</w:t>
      </w:r>
    </w:p>
    <w:p>
      <w:r>
        <w:t>10. Chaque fleur a sa propre beauté unique.</w:t>
      </w:r>
    </w:p>
    <w:p>
      <w:r>
        <w:t xml:space="preserve">  Every flower has its own unique beauty.</w:t>
      </w:r>
    </w:p>
    <w:p/>
    <w:p>
      <w:r>
        <w:rPr>
          <w:b/>
        </w:rPr>
        <w:t>Word: Vivre | Meaning: To live</w:t>
      </w:r>
    </w:p>
    <w:p/>
    <w:p>
      <w:r>
        <w:t>1. Je vis dans une ville pittoresque.</w:t>
      </w:r>
    </w:p>
    <w:p>
      <w:r>
        <w:t xml:space="preserve">   I live in a picturesque town.</w:t>
      </w:r>
    </w:p>
    <w:p>
      <w:r>
        <w:t>2. Le vieil homme vit seul depuis plusieurs années.</w:t>
      </w:r>
    </w:p>
    <w:p>
      <w:r>
        <w:t xml:space="preserve">   The old man has lived alone for several years.</w:t>
      </w:r>
    </w:p>
    <w:p>
      <w:r>
        <w:t>3. Il est important de vivre un peu chaque jour.</w:t>
      </w:r>
    </w:p>
    <w:p>
      <w:r>
        <w:t xml:space="preserve">   It is important to live a little each day.</w:t>
      </w:r>
    </w:p>
    <w:p>
      <w:r>
        <w:t xml:space="preserve">4.  La famille vivra à Paris pendant quelques mois. </w:t>
      </w:r>
    </w:p>
    <w:p>
      <w:r>
        <w:t xml:space="preserve">   The family will live in Paris for a few months.</w:t>
      </w:r>
    </w:p>
    <w:p>
      <w:r>
        <w:t>5. Nous sommes heureux de vivre avec des amis.</w:t>
      </w:r>
    </w:p>
    <w:p>
      <w:r>
        <w:t xml:space="preserve">   We are happy to live with friends.</w:t>
      </w:r>
    </w:p>
    <w:p>
      <w:r>
        <w:t>6. La vie est un voyage et elle doit être appréciée.</w:t>
      </w:r>
    </w:p>
    <w:p>
      <w:r>
        <w:t xml:space="preserve">   Life is a journey and it should be appreciated.</w:t>
      </w:r>
    </w:p>
    <w:p>
      <w:r>
        <w:t xml:space="preserve">7.  Il se sent content de vivre dans la nature. </w:t>
      </w:r>
    </w:p>
    <w:p>
      <w:r>
        <w:t xml:space="preserve">   He feels content living in nature.</w:t>
      </w:r>
    </w:p>
    <w:p>
      <w:r>
        <w:t>8. J’ai l’habitude de vivre sans stress.</w:t>
      </w:r>
    </w:p>
    <w:p>
      <w:r>
        <w:t xml:space="preserve">   I am used to living without stress.</w:t>
      </w:r>
    </w:p>
    <w:p>
      <w:r>
        <w:t>9. Elle désire vivre une vie plus simple.</w:t>
      </w:r>
    </w:p>
    <w:p>
      <w:r>
        <w:t xml:space="preserve">   She desires to live a simpler life.</w:t>
      </w:r>
    </w:p>
    <w:p>
      <w:r>
        <w:t xml:space="preserve">10.  C'est important de connaître les règles pour vivre en France. </w:t>
      </w:r>
    </w:p>
    <w:p>
      <w:r>
        <w:t xml:space="preserve">   It is important to know the rules for living in France.</w:t>
      </w:r>
    </w:p>
    <w:p/>
    <w:p>
      <w:r>
        <w:t>Nuit: Night</w:t>
      </w:r>
    </w:p>
    <w:p/>
    <w:p>
      <w:r>
        <w:t xml:space="preserve">1. Il est temps de se coucher, la nuit approche. </w:t>
      </w:r>
    </w:p>
    <w:p>
      <w:r>
        <w:t xml:space="preserve">   It's time to go to bed, the night is approaching.</w:t>
      </w:r>
    </w:p>
    <w:p>
      <w:r>
        <w:t>2. La nuit est calme et paisible.</w:t>
      </w:r>
    </w:p>
    <w:p>
      <w:r>
        <w:t xml:space="preserve">  The night is quiet and peaceful.</w:t>
      </w:r>
    </w:p>
    <w:p>
      <w:r>
        <w:t xml:space="preserve">3. J'adore écouter les oiseaux chanter à la nuit. </w:t>
      </w:r>
    </w:p>
    <w:p>
      <w:r>
        <w:t xml:space="preserve">   I love listening to birds sing at night. </w:t>
      </w:r>
    </w:p>
    <w:p>
      <w:r>
        <w:t xml:space="preserve">4. Le soleil se couche à l'horizon, l'heure de la nuit. </w:t>
      </w:r>
    </w:p>
    <w:p>
      <w:r>
        <w:t xml:space="preserve">   The sun sets on the horizon, it's time for night.  </w:t>
      </w:r>
    </w:p>
    <w:p>
      <w:r>
        <w:t xml:space="preserve">5. Les enfants ont peur de la nuit. </w:t>
      </w:r>
    </w:p>
    <w:p>
      <w:r>
        <w:t xml:space="preserve">   Children are afraid of the night.</w:t>
      </w:r>
    </w:p>
    <w:p>
      <w:r>
        <w:t>6. Nous allons manger une salade pour notre dîner de la nuit.</w:t>
      </w:r>
    </w:p>
    <w:p>
      <w:r>
        <w:t xml:space="preserve">    We are going to eat a salad for our dinner at night.</w:t>
      </w:r>
    </w:p>
    <w:p>
      <w:r>
        <w:t>7. Il est important d'être sûr avant de partir à la nuit.</w:t>
      </w:r>
    </w:p>
    <w:p>
      <w:r>
        <w:t xml:space="preserve">  It is important to be sure before leaving at night. </w:t>
      </w:r>
    </w:p>
    <w:p>
      <w:r>
        <w:t>8. La nuit est une période de repos et de contemplation.</w:t>
      </w:r>
    </w:p>
    <w:p>
      <w:r>
        <w:t xml:space="preserve">  Night is a period of rest and contemplation. </w:t>
      </w:r>
    </w:p>
    <w:p>
      <w:r>
        <w:t>9. J'aime bien lire un livre avant de me coucher, la nuit.</w:t>
      </w:r>
    </w:p>
    <w:p>
      <w:r>
        <w:t xml:space="preserve">    I like reading a book before going to sleep, at night. </w:t>
      </w:r>
    </w:p>
    <w:p>
      <w:r>
        <w:t>10. Le moon est très beau dans la nuit.</w:t>
      </w:r>
    </w:p>
    <w:p>
      <w:r>
        <w:t xml:space="preserve">   The moon is very beautiful in the night.</w:t>
      </w:r>
    </w:p>
    <w:p/>
    <w:p>
      <w:r>
        <w:rPr>
          <w:b/>
        </w:rPr>
        <w:t>Word: Jour | Meaning: Day</w:t>
      </w:r>
    </w:p>
    <w:p/>
    <w:p>
      <w:r>
        <w:t>1. Il s'apprête à partir pour un voyage en France, il aura le jour de la fête nationale.</w:t>
      </w:r>
    </w:p>
    <w:p>
      <w:r>
        <w:t xml:space="preserve">    He is getting ready to go on a trip to France, he will have the day of the national holiday. </w:t>
      </w:r>
    </w:p>
    <w:p>
      <w:r>
        <w:t>2. Le soleil est ensoleillé aujourd'hui et j'ai envie de faire une promenade en forêt.</w:t>
      </w:r>
    </w:p>
    <w:p>
      <w:r>
        <w:t xml:space="preserve">    The sun is sunny today and I feel like going for a walk in the forest.</w:t>
      </w:r>
    </w:p>
    <w:p>
      <w:r>
        <w:t>3. J'aime les jours où il fait beau et je profite de la nature.</w:t>
      </w:r>
    </w:p>
    <w:p>
      <w:r>
        <w:t xml:space="preserve">    I love the days when it's beautiful weather and I enjoy the nature. </w:t>
      </w:r>
    </w:p>
    <w:p>
      <w:r>
        <w:t>4. Le jour est arrivé ! J'ai hâte de commencer ma journée.</w:t>
      </w:r>
    </w:p>
    <w:p>
      <w:r>
        <w:t xml:space="preserve">    The day has arrived! I can't wait to start my day. </w:t>
      </w:r>
    </w:p>
    <w:p>
      <w:r>
        <w:t xml:space="preserve">5. L’heure de l'ancre a sonné, et nous sommes prêts à partir. </w:t>
      </w:r>
    </w:p>
    <w:p>
      <w:r>
        <w:t xml:space="preserve">    The time of the anchor bell has rung and we are ready to leave.</w:t>
      </w:r>
    </w:p>
    <w:p>
      <w:r>
        <w:t xml:space="preserve">6.  Le jour commence lentement, mais il est agréable. </w:t>
      </w:r>
    </w:p>
    <w:p>
      <w:r>
        <w:t xml:space="preserve">    The day starts slowly, but it is pleasant.   </w:t>
      </w:r>
    </w:p>
    <w:p>
      <w:r>
        <w:t xml:space="preserve">7. J’ai besoin de prendre un peu de temps pour me reposer et réfléchir. </w:t>
      </w:r>
    </w:p>
    <w:p>
      <w:r>
        <w:t xml:space="preserve">    I need to take some time to rest and think.</w:t>
      </w:r>
    </w:p>
    <w:p>
      <w:r>
        <w:t xml:space="preserve">8. La nuit est arrivée, et je suis content d'avoir vécu une belle journée. </w:t>
      </w:r>
    </w:p>
    <w:p>
      <w:r>
        <w:t xml:space="preserve">    Night has arrived, and I am happy to have lived a beautiful day.</w:t>
      </w:r>
    </w:p>
    <w:p>
      <w:r>
        <w:t xml:space="preserve">9. J’ai toujours l’impression de voir le monde de manière nouvelle. </w:t>
      </w:r>
    </w:p>
    <w:p>
      <w:r>
        <w:t xml:space="preserve">    I always feel like seeing the world in a new way.  </w:t>
      </w:r>
    </w:p>
    <w:p>
      <w:r>
        <w:t xml:space="preserve">10. Le temps s'écoule et nous devons aller à la maison. </w:t>
      </w:r>
    </w:p>
    <w:p>
      <w:r>
        <w:t xml:space="preserve">    Time passes and we must go home.</w:t>
      </w:r>
    </w:p>
    <w:p/>
    <w:p>
      <w:r>
        <w:rPr>
          <w:b/>
        </w:rPr>
        <w:t>Word: Feux | Meaning: Fires</w:t>
      </w:r>
    </w:p>
    <w:p/>
    <w:p>
      <w:r>
        <w:t xml:space="preserve">1. Les feux de la joie éclairent l'espace. </w:t>
      </w:r>
    </w:p>
    <w:p>
      <w:r>
        <w:t xml:space="preserve">   The lights of celebration illuminate the space.</w:t>
      </w:r>
    </w:p>
    <w:p>
      <w:r>
        <w:t>2. Il y avait des feux d'artifice sur les hauteurs.</w:t>
      </w:r>
    </w:p>
    <w:p>
      <w:r>
        <w:t xml:space="preserve">  There were fireworks on the heights.</w:t>
      </w:r>
    </w:p>
    <w:p>
      <w:r>
        <w:t>3. La lumière du feu dégage une chaleur particulière.</w:t>
      </w:r>
    </w:p>
    <w:p>
      <w:r>
        <w:t xml:space="preserve">  Firelight emits a special warmth.</w:t>
      </w:r>
    </w:p>
    <w:p>
      <w:r>
        <w:t xml:space="preserve">4. Les enfants regardent avec fascination les feux de joie. </w:t>
      </w:r>
    </w:p>
    <w:p>
      <w:r>
        <w:t xml:space="preserve">   Children watch with fascination at the celebration lights.</w:t>
      </w:r>
    </w:p>
    <w:p>
      <w:r>
        <w:t>5. Le feu de la cheminée s'est éteint.</w:t>
      </w:r>
    </w:p>
    <w:p>
      <w:r>
        <w:t xml:space="preserve">   The fireplace fire died down.</w:t>
      </w:r>
    </w:p>
    <w:p>
      <w:r>
        <w:t>6. La nuit était remplie d'un feu d'artifice.</w:t>
      </w:r>
    </w:p>
    <w:p>
      <w:r>
        <w:t xml:space="preserve">  Night was filled with fireworks displays. </w:t>
      </w:r>
    </w:p>
    <w:p>
      <w:r>
        <w:t>7. Le feu du barbecue est très grand et chaud.</w:t>
      </w:r>
    </w:p>
    <w:p>
      <w:r>
        <w:t xml:space="preserve">   The barbecue fire is very big and hot.</w:t>
      </w:r>
    </w:p>
    <w:p>
      <w:r>
        <w:t>8. Il faut éteindre les feux de camp avant de partir.</w:t>
      </w:r>
    </w:p>
    <w:p>
      <w:r>
        <w:t xml:space="preserve">   You must put out campfires before leaving.</w:t>
      </w:r>
    </w:p>
    <w:p>
      <w:r>
        <w:t xml:space="preserve">9. Les pompiers s'échappaient les flammes avec courage. </w:t>
      </w:r>
    </w:p>
    <w:p>
      <w:r>
        <w:t xml:space="preserve">  Firefighters escape the flames with courage. </w:t>
      </w:r>
    </w:p>
    <w:p>
      <w:r>
        <w:t xml:space="preserve">10. Le feu d'artifice était magnifique dans la nuit étoilée. </w:t>
      </w:r>
    </w:p>
    <w:p>
      <w:r>
        <w:t xml:space="preserve">   The fireworks display was magnificent in the starry night.</w:t>
      </w:r>
    </w:p>
    <w:p/>
    <w:p>
      <w:r>
        <w:rPr>
          <w:b/>
        </w:rPr>
        <w:t>Word: Livre | Meaning: Book</w:t>
      </w:r>
    </w:p>
    <w:p/>
    <w:p>
      <w:r>
        <w:t>1. J'ai un livre sur la littérature française.</w:t>
      </w:r>
    </w:p>
    <w:p>
      <w:r>
        <w:t xml:space="preserve">   I have a book about French literature.</w:t>
      </w:r>
    </w:p>
    <w:p>
      <w:r>
        <w:t>2. Il est important de lire des livres pour s'épanouir.</w:t>
      </w:r>
    </w:p>
    <w:p>
      <w:r>
        <w:t xml:space="preserve">   It is important to read books to blossom. </w:t>
      </w:r>
    </w:p>
    <w:p>
      <w:r>
        <w:t>3. Les libraires vendent beaucoup de livres dans leur magasin.</w:t>
      </w:r>
    </w:p>
    <w:p>
      <w:r>
        <w:t xml:space="preserve">   Booksellers sell many books in their shop. </w:t>
      </w:r>
    </w:p>
    <w:p>
      <w:r>
        <w:t>4. J'aime lire des romans historiques.</w:t>
      </w:r>
    </w:p>
    <w:p>
      <w:r>
        <w:t xml:space="preserve">   I like reading historical novels. </w:t>
      </w:r>
    </w:p>
    <w:p>
      <w:r>
        <w:t>5. Nous avons lu un livre sur l'histoire de la France.</w:t>
      </w:r>
    </w:p>
    <w:p>
      <w:r>
        <w:t xml:space="preserve">   We read a book about the history of France.</w:t>
      </w:r>
    </w:p>
    <w:p>
      <w:r>
        <w:t>6. La bibliothèque est un endroit où il y a beaucoup de livres.</w:t>
      </w:r>
    </w:p>
    <w:p>
      <w:r>
        <w:t xml:space="preserve">   The library is a place where there are many books.  </w:t>
      </w:r>
    </w:p>
    <w:p>
      <w:r>
        <w:t xml:space="preserve">7. Le livre contient une illustration colorée. </w:t>
      </w:r>
    </w:p>
    <w:p>
      <w:r>
        <w:t xml:space="preserve">    The book contains a colorful illustration.</w:t>
      </w:r>
    </w:p>
    <w:p>
      <w:r>
        <w:t>8. J'ai besoin d'un livre pour mon examen de français.</w:t>
      </w:r>
    </w:p>
    <w:p>
      <w:r>
        <w:t xml:space="preserve">   I need a book for my French exam.  </w:t>
      </w:r>
    </w:p>
    <w:p>
      <w:r>
        <w:t>9. Mon père est passionné de livres anciens.</w:t>
      </w:r>
    </w:p>
    <w:p>
      <w:r>
        <w:t xml:space="preserve">    My father is passionate about old books.</w:t>
      </w:r>
    </w:p>
    <w:p>
      <w:r>
        <w:t xml:space="preserve">10. Le livre est devenu un objet précieux et rare. </w:t>
      </w:r>
    </w:p>
    <w:p>
      <w:r>
        <w:t xml:space="preserve">   The book has become a precious and rare object.</w:t>
      </w:r>
    </w:p>
    <w:p/>
    <w:p>
      <w:r>
        <w:t>Fleur: Flower |</w:t>
      </w:r>
    </w:p>
    <w:p/>
    <w:p>
      <w:r>
        <w:t xml:space="preserve">1. La fleur est rouge et belle. </w:t>
      </w:r>
    </w:p>
    <w:p>
      <w:r>
        <w:t xml:space="preserve">   The flower is red and beautiful.</w:t>
      </w:r>
    </w:p>
    <w:p>
      <w:r>
        <w:t xml:space="preserve">2. J'aime beaucoup les fleurs de mai. </w:t>
      </w:r>
    </w:p>
    <w:p>
      <w:r>
        <w:t xml:space="preserve">   I love the flowers of May.</w:t>
      </w:r>
    </w:p>
    <w:p>
      <w:r>
        <w:t xml:space="preserve">3. Cette fleur symbolise l'amour. </w:t>
      </w:r>
    </w:p>
    <w:p>
      <w:r>
        <w:t xml:space="preserve">   This flower symbolizes love.</w:t>
      </w:r>
    </w:p>
    <w:p>
      <w:r>
        <w:t>4. Les fleurs poussent dans le jardin.</w:t>
      </w:r>
    </w:p>
    <w:p>
      <w:r>
        <w:t xml:space="preserve">   Flowers grow in the garden.</w:t>
      </w:r>
    </w:p>
    <w:p>
      <w:r>
        <w:t xml:space="preserve">5. La fleur est un symbole important pour la nature.  </w:t>
      </w:r>
    </w:p>
    <w:p>
      <w:r>
        <w:t xml:space="preserve">   The flower is an important symbol for nature.</w:t>
      </w:r>
    </w:p>
    <w:p>
      <w:r>
        <w:t xml:space="preserve">6. Le bouquet de fleurs était magnifique. </w:t>
      </w:r>
    </w:p>
    <w:p>
      <w:r>
        <w:t xml:space="preserve">   The bouquet of flowers was magnificent.</w:t>
      </w:r>
    </w:p>
    <w:p>
      <w:r>
        <w:t xml:space="preserve">7. J'ai acheté une fleur verte à l'intérieur du magasin.  </w:t>
      </w:r>
    </w:p>
    <w:p>
      <w:r>
        <w:t xml:space="preserve">   I bought a green flower inside the shop.</w:t>
      </w:r>
    </w:p>
    <w:p>
      <w:r>
        <w:t xml:space="preserve">8. Fleur de lierre, quelle beauté! </w:t>
      </w:r>
    </w:p>
    <w:p>
      <w:r>
        <w:t xml:space="preserve">    Flower vine, what beauty!</w:t>
      </w:r>
    </w:p>
    <w:p>
      <w:r>
        <w:t xml:space="preserve">9. Le poète aime les fleurs et les couleurs. </w:t>
      </w:r>
    </w:p>
    <w:p>
      <w:r>
        <w:t xml:space="preserve">   The poet loves flowers and colors.</w:t>
      </w:r>
    </w:p>
    <w:p>
      <w:r>
        <w:t xml:space="preserve">10. La fleur est un cadeau important pour mes amis.  </w:t>
      </w:r>
    </w:p>
    <w:p>
      <w:r>
        <w:t xml:space="preserve">    A flower is an important gift for my friends.</w:t>
      </w:r>
    </w:p>
    <w:p/>
    <w:p>
      <w:r>
        <w:rPr>
          <w:b/>
        </w:rPr>
        <w:t>Word: table | Meaning: table</w:t>
      </w:r>
    </w:p>
    <w:p/>
    <w:p>
      <w:r>
        <w:t xml:space="preserve">1. La table de salle est en bois foncé. </w:t>
      </w:r>
    </w:p>
    <w:p>
      <w:r>
        <w:t xml:space="preserve">   The dining room table is dark wood.</w:t>
      </w:r>
    </w:p>
    <w:p>
      <w:r>
        <w:t>2. J'ai besoin d'une table pour écrire.</w:t>
      </w:r>
    </w:p>
    <w:p>
      <w:r>
        <w:t xml:space="preserve">   I need a table to write on.</w:t>
      </w:r>
    </w:p>
    <w:p>
      <w:r>
        <w:t>3.  La table était pleine de nourriture.</w:t>
      </w:r>
    </w:p>
    <w:p>
      <w:r>
        <w:t xml:space="preserve">   The table was full of food.</w:t>
      </w:r>
    </w:p>
    <w:p>
      <w:r>
        <w:t xml:space="preserve">4. La table est trop petite pour le repas. </w:t>
      </w:r>
    </w:p>
    <w:p>
      <w:r>
        <w:t xml:space="preserve">   The table is too small for the meal.</w:t>
      </w:r>
    </w:p>
    <w:p>
      <w:r>
        <w:t>5. Je peux travailler à la table.</w:t>
      </w:r>
    </w:p>
    <w:p>
      <w:r>
        <w:t xml:space="preserve">   I can work at the table.</w:t>
      </w:r>
    </w:p>
    <w:p>
      <w:r>
        <w:t>6. J'ai oublié mon livre sur la table.</w:t>
      </w:r>
    </w:p>
    <w:p>
      <w:r>
        <w:t xml:space="preserve">   I forgot my book on the table.</w:t>
      </w:r>
    </w:p>
    <w:p>
      <w:r>
        <w:t>7. L’heure du dîner est à la table.</w:t>
      </w:r>
    </w:p>
    <w:p>
      <w:r>
        <w:t xml:space="preserve">   Dinner time is at the table.</w:t>
      </w:r>
    </w:p>
    <w:p>
      <w:r>
        <w:t xml:space="preserve">8. La table est devant la fenêtre. </w:t>
      </w:r>
    </w:p>
    <w:p>
      <w:r>
        <w:t xml:space="preserve">   The table is in front of the window.</w:t>
      </w:r>
    </w:p>
    <w:p>
      <w:r>
        <w:t xml:space="preserve">9.  Il y a une table en plastique dans la cuisine. </w:t>
      </w:r>
    </w:p>
    <w:p>
      <w:r>
        <w:t xml:space="preserve">   There's a plastic table in the kitchen.</w:t>
      </w:r>
    </w:p>
    <w:p>
      <w:r>
        <w:t xml:space="preserve">10.  La table de sport est très pratique pour les jeux. </w:t>
      </w:r>
    </w:p>
    <w:p>
      <w:r>
        <w:t xml:space="preserve">   The sports table is very practical for games.</w:t>
      </w:r>
    </w:p>
    <w:p/>
    <w:p>
      <w:r>
        <w:rPr>
          <w:b/>
        </w:rPr>
        <w:t>Word: Chasse | Meaning: Hunting</w:t>
      </w:r>
    </w:p>
    <w:p/>
    <w:p>
      <w:r>
        <w:t xml:space="preserve">1. Je vais faire une chasse au trésor avec mes amis.  </w:t>
      </w:r>
    </w:p>
    <w:p>
      <w:r>
        <w:t xml:space="preserve">   I'm going to go on a treasure hunt with my friends.</w:t>
      </w:r>
    </w:p>
    <w:p>
      <w:r>
        <w:t>2. Le chat a chassé les oiseaux dans le jardin.</w:t>
      </w:r>
    </w:p>
    <w:p>
      <w:r>
        <w:t xml:space="preserve">    The cat chased the birds in the garden. </w:t>
      </w:r>
    </w:p>
    <w:p>
      <w:r>
        <w:t>3. Ils ont organisé une chasse au trésor pour leur anniversaire.</w:t>
      </w:r>
    </w:p>
    <w:p>
      <w:r>
        <w:t xml:space="preserve">   They organized a treasure hunt for their birthday.</w:t>
      </w:r>
    </w:p>
    <w:p>
      <w:r>
        <w:t xml:space="preserve">4. La chasse aux trésors est un sport populaire en France.  </w:t>
      </w:r>
    </w:p>
    <w:p>
      <w:r>
        <w:t xml:space="preserve">  Treasure hunting is a popular sport in France.</w:t>
      </w:r>
    </w:p>
    <w:p>
      <w:r>
        <w:t xml:space="preserve">5. Je ne suis pas sûr de la méthode de chasse à l'ours. </w:t>
      </w:r>
    </w:p>
    <w:p>
      <w:r>
        <w:t xml:space="preserve">   I'm not sure about the method of bear hunting.</w:t>
      </w:r>
    </w:p>
    <w:p>
      <w:r>
        <w:t xml:space="preserve">6. Les chasseurs ont été autorisés à chasser les sangliers. </w:t>
      </w:r>
    </w:p>
    <w:p>
      <w:r>
        <w:t xml:space="preserve">    Hunters were authorized to hunt wild boar.</w:t>
      </w:r>
    </w:p>
    <w:p>
      <w:r>
        <w:t>7. La chasse aux éclaireurs est une activité amusante.</w:t>
      </w:r>
    </w:p>
    <w:p>
      <w:r>
        <w:t xml:space="preserve">  Exploring or "hunting" for information is a fun activity.</w:t>
      </w:r>
    </w:p>
    <w:p>
      <w:r>
        <w:t xml:space="preserve">8. L'homme s'est enfoncé dans la forêt pour faire une chasse de nuit.  </w:t>
      </w:r>
    </w:p>
    <w:p>
      <w:r>
        <w:t xml:space="preserve">   The man went deep into the forest to go hunting at night. </w:t>
      </w:r>
    </w:p>
    <w:p>
      <w:r>
        <w:t xml:space="preserve">9. La chasse aux poilus était une forme de combat populaire à l'époque. </w:t>
      </w:r>
    </w:p>
    <w:p>
      <w:r>
        <w:t xml:space="preserve">    Hunting for "poilus" was a form of popular combat in the time period.</w:t>
      </w:r>
    </w:p>
    <w:p>
      <w:r>
        <w:t xml:space="preserve">10. Les chasseurs de trésor se sont réjouis d'une découverte importante.  </w:t>
      </w:r>
    </w:p>
    <w:p>
      <w:r>
        <w:t xml:space="preserve">   The treasure hunters were delighted by an important discovery.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