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The sky is green today.</w:t>
      </w:r>
    </w:p>
    <w:p>
      <w:r>
        <w:t>2. Les feuilles des arbres sont vertes.</w:t>
      </w:r>
    </w:p>
    <w:p>
      <w:r>
        <w:t xml:space="preserve">  The leaves of the trees are green.</w:t>
      </w:r>
    </w:p>
    <w:p>
      <w:r>
        <w:t xml:space="preserve">3. J'aime les vêtements verts. </w:t>
      </w:r>
    </w:p>
    <w:p>
      <w:r>
        <w:t xml:space="preserve">   I like green clothes.</w:t>
      </w:r>
    </w:p>
    <w:p>
      <w:r>
        <w:t>4. La voiture est verte.</w:t>
      </w:r>
    </w:p>
    <w:p>
      <w:r>
        <w:t xml:space="preserve">  The car is green.</w:t>
      </w:r>
    </w:p>
    <w:p>
      <w:r>
        <w:t xml:space="preserve">5. Un verre de jus vert. </w:t>
      </w:r>
    </w:p>
    <w:p>
      <w:r>
        <w:t xml:space="preserve">  A glass of green juice.</w:t>
      </w:r>
    </w:p>
    <w:p>
      <w:r>
        <w:t xml:space="preserve">6. Il a besoin d'un arbre vert pour se calmer. </w:t>
      </w:r>
    </w:p>
    <w:p>
      <w:r>
        <w:t xml:space="preserve">  He needs a green tree to calm down.</w:t>
      </w:r>
    </w:p>
    <w:p>
      <w:r>
        <w:t>7. La pomme est verte.</w:t>
      </w:r>
    </w:p>
    <w:p>
      <w:r>
        <w:t xml:space="preserve">   The apple is green.</w:t>
      </w:r>
    </w:p>
    <w:p>
      <w:r>
        <w:t>8. Le chat est vert.</w:t>
      </w:r>
    </w:p>
    <w:p>
      <w:r>
        <w:t xml:space="preserve">  The cat is green. </w:t>
      </w:r>
    </w:p>
    <w:p>
      <w:r>
        <w:t xml:space="preserve">9. J'ai une robe verte. </w:t>
      </w:r>
    </w:p>
    <w:p>
      <w:r>
        <w:t xml:space="preserve">  I have a green dress.</w:t>
      </w:r>
    </w:p>
    <w:p>
      <w:r>
        <w:t xml:space="preserve">10. Il y a des verges vertes dans la vallée. </w:t>
      </w:r>
    </w:p>
    <w:p>
      <w:r>
        <w:t xml:space="preserve">  There are green meadows in the valley.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>The sky is black today.</w:t>
      </w:r>
    </w:p>
    <w:p>
      <w:r>
        <w:t>2. La robe de Marie était noir et élégante.</w:t>
      </w:r>
    </w:p>
    <w:p>
      <w:r>
        <w:t>Marie's dress was black and elegant.</w:t>
      </w:r>
    </w:p>
    <w:p>
      <w:r>
        <w:t xml:space="preserve">3. L'homme porte un chapeau noir. </w:t>
      </w:r>
    </w:p>
    <w:p>
      <w:r>
        <w:t>The man is wearing a black hat.</w:t>
      </w:r>
    </w:p>
    <w:p>
      <w:r>
        <w:t>4. Les feuilles du chêne sont noires en automne.</w:t>
      </w:r>
    </w:p>
    <w:p>
      <w:r>
        <w:t>Oak leaves are black in autumn.</w:t>
      </w:r>
    </w:p>
    <w:p>
      <w:r>
        <w:t>5. Le gâteau est noir, mais délicieux.</w:t>
      </w:r>
    </w:p>
    <w:p>
      <w:r>
        <w:t>The cake is black, but delicious.</w:t>
      </w:r>
    </w:p>
    <w:p>
      <w:r>
        <w:t>6. La nuit était noire et profonde.</w:t>
      </w:r>
    </w:p>
    <w:p>
      <w:r>
        <w:t xml:space="preserve">Night was dark and deep. </w:t>
      </w:r>
    </w:p>
    <w:p>
      <w:r>
        <w:t>7. Le chat est noir avec des yeux rouges.</w:t>
      </w:r>
    </w:p>
    <w:p>
      <w:r>
        <w:t>The cat is black with red eyes.</w:t>
      </w:r>
    </w:p>
    <w:p>
      <w:r>
        <w:t>8. Nous avons besoin de la lumière pour voir le noir dans la pièce.</w:t>
      </w:r>
    </w:p>
    <w:p>
      <w:r>
        <w:t>We need light to see the black in the room.</w:t>
      </w:r>
    </w:p>
    <w:p>
      <w:r>
        <w:t xml:space="preserve">9. Les nuages noirs s'élevaient vers le ciel. </w:t>
      </w:r>
    </w:p>
    <w:p>
      <w:r>
        <w:t>Black clouds were rising towards the sky.</w:t>
      </w:r>
    </w:p>
    <w:p>
      <w:r>
        <w:t>10. Il y a beaucoup de noir dans cette photo.</w:t>
      </w:r>
    </w:p>
    <w:p>
      <w:r>
        <w:t>There is a lot of black in this photo.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Ma robe est rouge.</w:t>
      </w:r>
    </w:p>
    <w:p>
      <w:r>
        <w:t xml:space="preserve">  My dress is red.</w:t>
      </w:r>
    </w:p>
    <w:p>
      <w:r>
        <w:t xml:space="preserve">4. J'aime beaucoup les choses rouges. </w:t>
      </w:r>
    </w:p>
    <w:p>
      <w:r>
        <w:t xml:space="preserve">  I like very much the things red.</w:t>
      </w:r>
    </w:p>
    <w:p>
      <w:r>
        <w:t>5. La couleur rouge est belle.</w:t>
      </w:r>
    </w:p>
    <w:p>
      <w:r>
        <w:t xml:space="preserve">  Red color is beautiful.</w:t>
      </w:r>
    </w:p>
    <w:p>
      <w:r>
        <w:t xml:space="preserve">6. Il a une t-shirt rouge. </w:t>
      </w:r>
    </w:p>
    <w:p>
      <w:r>
        <w:t xml:space="preserve">  He has a shirt red.</w:t>
      </w:r>
    </w:p>
    <w:p>
      <w:r>
        <w:t>7. La tomate est rouge.</w:t>
      </w:r>
    </w:p>
    <w:p>
      <w:r>
        <w:t xml:space="preserve">  The tomato is red.</w:t>
      </w:r>
    </w:p>
    <w:p>
      <w:r>
        <w:t>8. Elle a des cheveux rouges.</w:t>
      </w:r>
    </w:p>
    <w:p>
      <w:r>
        <w:t xml:space="preserve">  She has red hair.</w:t>
      </w:r>
    </w:p>
    <w:p>
      <w:r>
        <w:t>9. Le drapeau français est rouge, blanc et bleu.</w:t>
      </w:r>
    </w:p>
    <w:p>
      <w:r>
        <w:t xml:space="preserve">  The French flag is red, white and blue. </w:t>
      </w:r>
    </w:p>
    <w:p>
      <w:r>
        <w:t xml:space="preserve">10. La pomme est rouge. </w:t>
      </w:r>
    </w:p>
    <w:p>
      <w:r>
        <w:t xml:space="preserve">  The apple is red.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 The sky is gray today.</w:t>
      </w:r>
    </w:p>
    <w:p>
      <w:r>
        <w:t>2. Les vêtements de mon père sont gris.</w:t>
      </w:r>
    </w:p>
    <w:p>
      <w:r>
        <w:t xml:space="preserve">    My father's clothes are grey.</w:t>
      </w:r>
    </w:p>
    <w:p>
      <w:r>
        <w:t>3. La voiture est grise et elle est ancienne.</w:t>
      </w:r>
    </w:p>
    <w:p>
      <w:r>
        <w:t xml:space="preserve">    The car is gray and it is old.</w:t>
      </w:r>
    </w:p>
    <w:p>
      <w:r>
        <w:t xml:space="preserve">4. J'adore les films avec des personnages gris. </w:t>
      </w:r>
    </w:p>
    <w:p>
      <w:r>
        <w:t xml:space="preserve">   I like movies with gray characters.</w:t>
      </w:r>
    </w:p>
    <w:p>
      <w:r>
        <w:t>5. Le café est gris et il a besoin de lait.</w:t>
      </w:r>
    </w:p>
    <w:p>
      <w:r>
        <w:t xml:space="preserve">    The coffee is grey and it needs milk.</w:t>
      </w:r>
    </w:p>
    <w:p>
      <w:r>
        <w:t>6. Les montagnes sont grises et elles sont recouvertes de neige.</w:t>
      </w:r>
    </w:p>
    <w:p>
      <w:r>
        <w:t xml:space="preserve">    The mountains are gray and they are covered in snow. </w:t>
      </w:r>
    </w:p>
    <w:p>
      <w:r>
        <w:t>7. La fleur est grise, mais elle est belle.</w:t>
      </w:r>
    </w:p>
    <w:p>
      <w:r>
        <w:t xml:space="preserve">   The flower is gray but it's beautiful. </w:t>
      </w:r>
    </w:p>
    <w:p>
      <w:r>
        <w:t>8. Le gris est une couleur sombre et calme.</w:t>
      </w:r>
    </w:p>
    <w:p>
      <w:r>
        <w:t xml:space="preserve">   Gray is a dark and calm color. </w:t>
      </w:r>
    </w:p>
    <w:p>
      <w:r>
        <w:t>9. Il y a un peu de gris dans mon café aujourd'hui.</w:t>
      </w:r>
    </w:p>
    <w:p>
      <w:r>
        <w:t xml:space="preserve">    There is a little bit of grey in my coffee today.</w:t>
      </w:r>
    </w:p>
    <w:p>
      <w:r>
        <w:t xml:space="preserve">10. J'ai besoin d'un nouveau chapeau gris. </w:t>
      </w:r>
    </w:p>
    <w:p>
      <w:r>
        <w:t xml:space="preserve">    I need a new gray hat.</w:t>
      </w:r>
    </w:p>
    <w:p/>
    <w:p>
      <w:r>
        <w:rPr>
          <w:b/>
        </w:rPr>
        <w:t>Word: mur | Meaning: wall</w:t>
      </w:r>
    </w:p>
    <w:p/>
    <w:p>
      <w:r>
        <w:t xml:space="preserve">1. Le mur est très haut.  </w:t>
      </w:r>
    </w:p>
    <w:p>
      <w:r>
        <w:t>The wall is very high.</w:t>
      </w:r>
    </w:p>
    <w:p>
      <w:r>
        <w:t xml:space="preserve">2. La maison a un mur en pierre.  </w:t>
      </w:r>
    </w:p>
    <w:p>
      <w:r>
        <w:t>The house has a stone wall.</w:t>
      </w:r>
    </w:p>
    <w:p>
      <w:r>
        <w:t xml:space="preserve">3. J'ai besoin de vous aider à peindre le mur.  </w:t>
      </w:r>
    </w:p>
    <w:p>
      <w:r>
        <w:t xml:space="preserve">I need your help to paint the wall. </w:t>
      </w:r>
    </w:p>
    <w:p>
      <w:r>
        <w:t xml:space="preserve">4. Il y a un mur d'eau devant la maison.  </w:t>
      </w:r>
    </w:p>
    <w:p>
      <w:r>
        <w:t>There is a water wall in front of the house.</w:t>
      </w:r>
    </w:p>
    <w:p>
      <w:r>
        <w:t xml:space="preserve">5. Le mur de la salle de bain est en carrelage.  </w:t>
      </w:r>
    </w:p>
    <w:p>
      <w:r>
        <w:t>The bathroom wall is tiled.</w:t>
      </w:r>
    </w:p>
    <w:p>
      <w:r>
        <w:t xml:space="preserve">6. La fenêtre et le mur ont une belle vue sur le jardin.   </w:t>
      </w:r>
    </w:p>
    <w:p>
      <w:r>
        <w:t xml:space="preserve">The window and the wall have a beautiful view of the garden. </w:t>
      </w:r>
    </w:p>
    <w:p>
      <w:r>
        <w:t xml:space="preserve">7. Nous avons construit un mur autour du terrain.  </w:t>
      </w:r>
    </w:p>
    <w:p>
      <w:r>
        <w:t xml:space="preserve">We built a fence around the land. </w:t>
      </w:r>
    </w:p>
    <w:p>
      <w:r>
        <w:t xml:space="preserve">8. Il y a un mur de protection contre les intrusions.   </w:t>
      </w:r>
    </w:p>
    <w:p>
      <w:r>
        <w:t xml:space="preserve">There is a protective wall against intrusion. </w:t>
      </w:r>
    </w:p>
    <w:p>
      <w:r>
        <w:t xml:space="preserve">9. Le mur est peint en bleu clair.  </w:t>
      </w:r>
    </w:p>
    <w:p>
      <w:r>
        <w:t xml:space="preserve">The wall is painted in light blue. </w:t>
      </w:r>
    </w:p>
    <w:p>
      <w:r>
        <w:t xml:space="preserve">10. L'enfant jouait au ballon contre le mur.  </w:t>
      </w:r>
    </w:p>
    <w:p>
      <w:r>
        <w:t>The child was playing ball against the wall.</w:t>
      </w:r>
    </w:p>
    <w:p/>
    <w:p>
      <w:r>
        <w:rPr>
          <w:b/>
        </w:rPr>
        <w:t>Word: homme | Meaning: man</w:t>
      </w:r>
    </w:p>
    <w:p/>
    <w:p>
      <w:r>
        <w:t>1. Cet homme est très gentil.</w:t>
      </w:r>
    </w:p>
    <w:p>
      <w:r>
        <w:t xml:space="preserve">   This man is very kind.</w:t>
      </w:r>
    </w:p>
    <w:p>
      <w:r>
        <w:t>2. L'homme était triste après la perte de son animal de compagnie.</w:t>
      </w:r>
    </w:p>
    <w:p>
      <w:r>
        <w:t xml:space="preserve">   The man was sad after the loss of his pet.</w:t>
      </w:r>
    </w:p>
    <w:p>
      <w:r>
        <w:t>3. Il est important d’écouter les hommes qui nous guident dans la vie.</w:t>
      </w:r>
    </w:p>
    <w:p>
      <w:r>
        <w:t xml:space="preserve">   It is important to listen to men who guide us through life.</w:t>
      </w:r>
    </w:p>
    <w:p>
      <w:r>
        <w:t xml:space="preserve">4. Les hommes ont une place importante dans la société. </w:t>
      </w:r>
    </w:p>
    <w:p>
      <w:r>
        <w:t xml:space="preserve">    Men have an important place in society.</w:t>
      </w:r>
    </w:p>
    <w:p>
      <w:r>
        <w:t>5. L'homme a dit merci à la femme.</w:t>
      </w:r>
    </w:p>
    <w:p>
      <w:r>
        <w:t xml:space="preserve">   The man thanked the woman.</w:t>
      </w:r>
    </w:p>
    <w:p>
      <w:r>
        <w:t xml:space="preserve">6.  Le chef de l'entreprise est un homme intelligent et dynamique. </w:t>
      </w:r>
    </w:p>
    <w:p>
      <w:r>
        <w:t xml:space="preserve">   The head of the company is a smart and dynamic man.</w:t>
      </w:r>
    </w:p>
    <w:p>
      <w:r>
        <w:t>7. L’homme était surpris par le cadeau qu’elle lui avait fait.</w:t>
      </w:r>
    </w:p>
    <w:p>
      <w:r>
        <w:t xml:space="preserve">   The man was surprised by the gift she had given him.</w:t>
      </w:r>
    </w:p>
    <w:p>
      <w:r>
        <w:t xml:space="preserve">8.  Nous avons besoin d’un homme de confiance pour résoudre ce problème. </w:t>
      </w:r>
    </w:p>
    <w:p>
      <w:r>
        <w:t xml:space="preserve">    We need a trustworthy man to solve this problem.</w:t>
      </w:r>
    </w:p>
    <w:p>
      <w:r>
        <w:t>9. Le père est un homme dévoué à ses enfants.</w:t>
      </w:r>
    </w:p>
    <w:p>
      <w:r>
        <w:t xml:space="preserve">    The father is a devoted man to his children.</w:t>
      </w:r>
    </w:p>
    <w:p>
      <w:r>
        <w:t>10. L'homme voyage souvent à l'étranger.</w:t>
      </w:r>
    </w:p>
    <w:p>
      <w:r>
        <w:t xml:space="preserve">   The man travels abroad often.</w:t>
      </w:r>
    </w:p>
    <w:p/>
    <w:p>
      <w:r>
        <w:rPr>
          <w:b/>
        </w:rPr>
        <w:t>Word: jour | Meaning: day</w:t>
      </w:r>
    </w:p>
    <w:p/>
    <w:p>
      <w:r>
        <w:t>1.  Aujourd'hui, il fait beau et il y a peu de vent.</w:t>
      </w:r>
    </w:p>
    <w:p>
      <w:r>
        <w:t xml:space="preserve">   Today, it's nice out and there's little wind.</w:t>
      </w:r>
    </w:p>
    <w:p>
      <w:r>
        <w:t xml:space="preserve">2. Il est important d'avoir des moments de détente chaque jour. </w:t>
      </w:r>
    </w:p>
    <w:p>
      <w:r>
        <w:t xml:space="preserve">   It is important to have moments of relaxation each day.</w:t>
      </w:r>
    </w:p>
    <w:p>
      <w:r>
        <w:t xml:space="preserve">3. J'ai passé un excellent jour à la plage avec mes amis.  </w:t>
      </w:r>
    </w:p>
    <w:p>
      <w:r>
        <w:t xml:space="preserve">   I had a wonderful day at the beach with my friends.</w:t>
      </w:r>
    </w:p>
    <w:p>
      <w:r>
        <w:t xml:space="preserve">4. Je vous souhaite bon voyage et un agréable jour dans votre nouvelle ville. </w:t>
      </w:r>
    </w:p>
    <w:p>
      <w:r>
        <w:t xml:space="preserve">    I wish you safe travels and a pleasant day in your new city.</w:t>
      </w:r>
    </w:p>
    <w:p>
      <w:r>
        <w:t xml:space="preserve">5. Le soleil brille aujourd'hui, ce qui rend l’environnement plus agréable.  </w:t>
      </w:r>
    </w:p>
    <w:p>
      <w:r>
        <w:t xml:space="preserve">   The sun is shining today, which makes the environment more agreeable. </w:t>
      </w:r>
    </w:p>
    <w:p>
      <w:r>
        <w:t xml:space="preserve">6. J'ai fait une liste de choses que je veux faire dans mon temps libre.  </w:t>
      </w:r>
    </w:p>
    <w:p>
      <w:r>
        <w:t xml:space="preserve">    I made a list of things I want to do in my free time.</w:t>
      </w:r>
    </w:p>
    <w:p>
      <w:r>
        <w:t xml:space="preserve">7. Le jour est arrivé où il est temps pour nous de partir.  </w:t>
      </w:r>
    </w:p>
    <w:p>
      <w:r>
        <w:t xml:space="preserve">   The day has arrived when it’s time for us to leave. </w:t>
      </w:r>
    </w:p>
    <w:p>
      <w:r>
        <w:t xml:space="preserve">8. Je suis fatigué après une longue journée, mais je me sens bien car j'ai pu passer du bon temps avec mes proches. </w:t>
      </w:r>
    </w:p>
    <w:p>
      <w:r>
        <w:t xml:space="preserve">   I am tired after a long day, but I feel good because I was able to spend good time with my loved ones.</w:t>
      </w:r>
    </w:p>
    <w:p>
      <w:r>
        <w:t xml:space="preserve">9. Il s’agit d’un jour important pour nous, et nous devons le respecter. </w:t>
      </w:r>
    </w:p>
    <w:p>
      <w:r>
        <w:t xml:space="preserve">    This is an important day for us, and we must respect it. </w:t>
      </w:r>
    </w:p>
    <w:p>
      <w:r>
        <w:t xml:space="preserve">10. J'adore les jours où il fait beau au soleil, ça me donne l’énergie pour faire mes activités.  </w:t>
      </w:r>
    </w:p>
    <w:p>
      <w:r>
        <w:t xml:space="preserve">   I love the days when it's nice out in the sunshine; it gives me energy to do my activities.</w:t>
      </w:r>
    </w:p>
    <w:p/>
    <w:p>
      <w:r>
        <w:rPr>
          <w:b/>
        </w:rPr>
        <w:t>Word: nuit | Meaning: night</w:t>
      </w:r>
    </w:p>
    <w:p/>
    <w:p>
      <w:r>
        <w:t xml:space="preserve">1. Il y a une nuit d'été.  </w:t>
      </w:r>
    </w:p>
    <w:p>
      <w:r>
        <w:t xml:space="preserve">    There is a night in summer.</w:t>
      </w:r>
    </w:p>
    <w:p>
      <w:r>
        <w:t xml:space="preserve">2. La nuit est calme et paisible.  </w:t>
      </w:r>
    </w:p>
    <w:p>
      <w:r>
        <w:t xml:space="preserve">    Night is calm and peaceful.</w:t>
      </w:r>
    </w:p>
    <w:p>
      <w:r>
        <w:t xml:space="preserve">3. Je suis fatigué, j’ai besoin de me reposer.  </w:t>
      </w:r>
    </w:p>
    <w:p>
      <w:r>
        <w:t xml:space="preserve">    I am tired; I need to rest.</w:t>
      </w:r>
    </w:p>
    <w:p>
      <w:r>
        <w:t xml:space="preserve">4. L'enfant s'endort avant la nuit tombée.  </w:t>
      </w:r>
    </w:p>
    <w:p>
      <w:r>
        <w:t xml:space="preserve">    The child falls asleep before nightfall.</w:t>
      </w:r>
    </w:p>
    <w:p>
      <w:r>
        <w:t xml:space="preserve">5. Les étoiles sont brillantes dans la nuit. </w:t>
      </w:r>
    </w:p>
    <w:p>
      <w:r>
        <w:t xml:space="preserve">    Stars are bright in the night.</w:t>
      </w:r>
    </w:p>
    <w:p>
      <w:r>
        <w:t xml:space="preserve">6. Nous avons passé une belle nuit de fête.  </w:t>
      </w:r>
    </w:p>
    <w:p>
      <w:r>
        <w:t xml:space="preserve">    We have spent a nice night of party.</w:t>
      </w:r>
    </w:p>
    <w:p>
      <w:r>
        <w:t xml:space="preserve">7. La lumière du soleil se couche et il y a la nuit. </w:t>
      </w:r>
    </w:p>
    <w:p>
      <w:r>
        <w:t xml:space="preserve">    The light of the sun sets, and there is night.</w:t>
      </w:r>
    </w:p>
    <w:p>
      <w:r>
        <w:t xml:space="preserve">8. Le ciel est noir et sans lune la nuit. </w:t>
      </w:r>
    </w:p>
    <w:p>
      <w:r>
        <w:t xml:space="preserve">    The sky is black and without moon at night.</w:t>
      </w:r>
    </w:p>
    <w:p>
      <w:r>
        <w:t xml:space="preserve">9. Il faut s’habituer à la nuit.  </w:t>
      </w:r>
    </w:p>
    <w:p>
      <w:r>
        <w:t xml:space="preserve">   One has to get used to the night. </w:t>
      </w:r>
    </w:p>
    <w:p>
      <w:r>
        <w:t>10. J'aime les nuits d'été.</w:t>
      </w:r>
    </w:p>
    <w:p>
      <w:r>
        <w:t xml:space="preserve">    I like summer nights.</w:t>
      </w:r>
    </w:p>
    <w:p/>
    <w:p>
      <w:r>
        <w:t>Lune: Moon</w:t>
      </w:r>
    </w:p>
    <w:p/>
    <w:p>
      <w:r>
        <w:t xml:space="preserve">1. La lune est brillante ce soir. </w:t>
      </w:r>
    </w:p>
    <w:p>
      <w:r>
        <w:t xml:space="preserve">    The moon is bright this evening.</w:t>
      </w:r>
    </w:p>
    <w:p>
      <w:r>
        <w:t xml:space="preserve">2.  Je regarde la lune avec plaisir. </w:t>
      </w:r>
    </w:p>
    <w:p>
      <w:r>
        <w:t xml:space="preserve">   I look at the moon with pleasure. </w:t>
      </w:r>
    </w:p>
    <w:p>
      <w:r>
        <w:t xml:space="preserve">3. Il y a une petite lune dans le ciel. </w:t>
      </w:r>
    </w:p>
    <w:p>
      <w:r>
        <w:t xml:space="preserve">   There is a small moon in the sky. </w:t>
      </w:r>
    </w:p>
    <w:p>
      <w:r>
        <w:t xml:space="preserve">4. La lune est un symbole important pour les humains. </w:t>
      </w:r>
    </w:p>
    <w:p>
      <w:r>
        <w:t xml:space="preserve">    The moon is an important symbol for humans. </w:t>
      </w:r>
    </w:p>
    <w:p>
      <w:r>
        <w:t xml:space="preserve">5. Nous sommes venus voir la pleine lune. </w:t>
      </w:r>
    </w:p>
    <w:p>
      <w:r>
        <w:t xml:space="preserve">    We came to see the full moon.  </w:t>
      </w:r>
    </w:p>
    <w:p>
      <w:r>
        <w:t xml:space="preserve">6. Le spectacle de la lune est magnifique. </w:t>
      </w:r>
    </w:p>
    <w:p>
      <w:r>
        <w:t xml:space="preserve">   The sight of the moon is magnificent. </w:t>
      </w:r>
    </w:p>
    <w:p>
      <w:r>
        <w:t>7. La nuit sans lune est plus sombre.</w:t>
      </w:r>
    </w:p>
    <w:p>
      <w:r>
        <w:t xml:space="preserve">   Night without the moon is darker. </w:t>
      </w:r>
    </w:p>
    <w:p>
      <w:r>
        <w:t xml:space="preserve">8. Les étoiles et la lune sont fascinantes. </w:t>
      </w:r>
    </w:p>
    <w:p>
      <w:r>
        <w:t xml:space="preserve">   Stars and the moon are fascinating. </w:t>
      </w:r>
    </w:p>
    <w:p>
      <w:r>
        <w:t xml:space="preserve">9.  J'aime les histoires de la lune. </w:t>
      </w:r>
    </w:p>
    <w:p>
      <w:r>
        <w:t xml:space="preserve">    I like stories about the moon. </w:t>
      </w:r>
    </w:p>
    <w:p>
      <w:r>
        <w:t>10. La lune nous éclaire dans la nuit.</w:t>
      </w:r>
    </w:p>
    <w:p>
      <w:r>
        <w:t xml:space="preserve">    The moon illuminates us in the night.</w:t>
      </w:r>
    </w:p>
    <w:p/>
    <w:p>
      <w:r>
        <w:rPr>
          <w:b/>
        </w:rPr>
        <w:t>Word: Château | Meaning: Castle</w:t>
      </w:r>
    </w:p>
    <w:p/>
    <w:p>
      <w:r>
        <w:t>1.  Le château est situé sur une colline verdoyante.</w:t>
      </w:r>
    </w:p>
    <w:p>
      <w:r>
        <w:t xml:space="preserve">   The castle is located on a green hill.</w:t>
      </w:r>
    </w:p>
    <w:p>
      <w:r>
        <w:t>2.  J'ai visité un château en Bretagne.</w:t>
      </w:r>
    </w:p>
    <w:p>
      <w:r>
        <w:t xml:space="preserve">    I visited a castle in Brittany.</w:t>
      </w:r>
    </w:p>
    <w:p>
      <w:r>
        <w:t xml:space="preserve">3.  La taille du château était impressionnante. </w:t>
      </w:r>
    </w:p>
    <w:p>
      <w:r>
        <w:t xml:space="preserve">   The size of the castle was impressive.</w:t>
      </w:r>
    </w:p>
    <w:p>
      <w:r>
        <w:t xml:space="preserve">4.  Le château possède une belle chapelle. </w:t>
      </w:r>
    </w:p>
    <w:p>
      <w:r>
        <w:t xml:space="preserve">   The castle has a beautiful chapel.</w:t>
      </w:r>
    </w:p>
    <w:p>
      <w:r>
        <w:t xml:space="preserve">5.  Les habitants visitent le château tous les ans. </w:t>
      </w:r>
    </w:p>
    <w:p>
      <w:r>
        <w:t xml:space="preserve">   The residents visit the castle every year. </w:t>
      </w:r>
    </w:p>
    <w:p>
      <w:r>
        <w:t xml:space="preserve">6.  Un mariage se déroule au château d'été. </w:t>
      </w:r>
    </w:p>
    <w:p>
      <w:r>
        <w:t xml:space="preserve">   A wedding takes place at the summer castle.</w:t>
      </w:r>
    </w:p>
    <w:p>
      <w:r>
        <w:t xml:space="preserve">7.  Nous avons déjeuné dans un restaurant du château. </w:t>
      </w:r>
    </w:p>
    <w:p>
      <w:r>
        <w:t xml:space="preserve">   We had lunch in a restaurant at the castle.</w:t>
      </w:r>
    </w:p>
    <w:p>
      <w:r>
        <w:t xml:space="preserve">8.  Le château offre des visites guidées en groupe. </w:t>
      </w:r>
    </w:p>
    <w:p>
      <w:r>
        <w:t xml:space="preserve">   The castle offers guided tours for groups.</w:t>
      </w:r>
    </w:p>
    <w:p>
      <w:r>
        <w:t xml:space="preserve">9.  La vue depuis le château était magnifique. </w:t>
      </w:r>
    </w:p>
    <w:p>
      <w:r>
        <w:t xml:space="preserve">    The view from the castle was magnificent.</w:t>
      </w:r>
    </w:p>
    <w:p>
      <w:r>
        <w:t xml:space="preserve">10. Il y a un jardin historique autour du château. </w:t>
      </w:r>
    </w:p>
    <w:p>
      <w:r>
        <w:t xml:space="preserve">    There is a historical garden around the castle.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