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d'avoir répondu à ma question.</w:t>
      </w:r>
    </w:p>
    <w:p>
      <w:r>
        <w:t xml:space="preserve">    Thank you for answering my question.</w:t>
      </w:r>
    </w:p>
    <w:p>
      <w:r>
        <w:t>2.  J'ai apprécié votre aide, merci beaucoup.</w:t>
      </w:r>
    </w:p>
    <w:p>
      <w:r>
        <w:t xml:space="preserve">    I appreciated your help, thank you very much. </w:t>
      </w:r>
    </w:p>
    <w:p>
      <w:r>
        <w:t>3.  Vous êtes très gentil de m’aider. Merci.</w:t>
      </w:r>
    </w:p>
    <w:p>
      <w:r>
        <w:t xml:space="preserve">    You are very kind to help me. Thank you.</w:t>
      </w:r>
    </w:p>
    <w:p>
      <w:r>
        <w:t>4.  Merci pour l’information.</w:t>
      </w:r>
    </w:p>
    <w:p>
      <w:r>
        <w:t xml:space="preserve">    Thank you for the information.</w:t>
      </w:r>
    </w:p>
    <w:p>
      <w:r>
        <w:t>5.  Je suis reconnaissant pour votre aide, merci beaucoup.</w:t>
      </w:r>
    </w:p>
    <w:p>
      <w:r>
        <w:t xml:space="preserve">    I am grateful for your help, thank you very much.</w:t>
      </w:r>
    </w:p>
    <w:p>
      <w:r>
        <w:t xml:space="preserve">6.  Merci de m'avoir donné des conseils. </w:t>
      </w:r>
    </w:p>
    <w:p>
      <w:r>
        <w:t xml:space="preserve">    Thank you for giving me advice. </w:t>
      </w:r>
    </w:p>
    <w:p>
      <w:r>
        <w:t>7.  La cuisine était délicieuse, merci!</w:t>
      </w:r>
    </w:p>
    <w:p>
      <w:r>
        <w:t xml:space="preserve">    The food was delicious, thank you! </w:t>
      </w:r>
    </w:p>
    <w:p>
      <w:r>
        <w:t xml:space="preserve">8.  J’ai apprécié votre compagnie, merci. </w:t>
      </w:r>
    </w:p>
    <w:p>
      <w:r>
        <w:t xml:space="preserve">    I enjoyed your company, thank you.</w:t>
      </w:r>
    </w:p>
    <w:p>
      <w:r>
        <w:t xml:space="preserve">9.  Merci d’être venu à l'événement. </w:t>
      </w:r>
    </w:p>
    <w:p>
      <w:r>
        <w:t xml:space="preserve">    Thank you for coming to the event.</w:t>
      </w:r>
    </w:p>
    <w:p>
      <w:r>
        <w:t>10. Merci de m’avoir permis de me concentrer.</w:t>
      </w:r>
    </w:p>
    <w:p>
      <w:r>
        <w:t xml:space="preserve">     Thank you for allowing me to focus.</w:t>
      </w:r>
    </w:p>
    <w:p/>
    <w:p>
      <w:r>
        <w:rPr>
          <w:b/>
        </w:rPr>
        <w:t>Word: rose | Meaning: rose</w:t>
      </w:r>
    </w:p>
    <w:p/>
    <w:p>
      <w:r>
        <w:t>1. J'adore la couleur de ces roses rouges.</w:t>
      </w:r>
    </w:p>
    <w:p>
      <w:r>
        <w:t xml:space="preserve">   I love the color of these red roses.</w:t>
      </w:r>
    </w:p>
    <w:p>
      <w:r>
        <w:t>2. La fleur de rose est symbole de l'amour.</w:t>
      </w:r>
    </w:p>
    <w:p>
      <w:r>
        <w:t xml:space="preserve">   The rose flower is a symbol of love.</w:t>
      </w:r>
    </w:p>
    <w:p>
      <w:r>
        <w:t xml:space="preserve">3. La boutique propose des fleurs roses et blanches. </w:t>
      </w:r>
    </w:p>
    <w:p>
      <w:r>
        <w:t xml:space="preserve">   The shop offers red and white roses.</w:t>
      </w:r>
    </w:p>
    <w:p>
      <w:r>
        <w:t>4. Les roses sont un cadeau romantique.</w:t>
      </w:r>
    </w:p>
    <w:p>
      <w:r>
        <w:t xml:space="preserve">   Roses are a romantic gift.</w:t>
      </w:r>
    </w:p>
    <w:p>
      <w:r>
        <w:t>5. Je suis allé dans le jardin pour admirer les roses.</w:t>
      </w:r>
    </w:p>
    <w:p>
      <w:r>
        <w:t xml:space="preserve">   I went to the garden to admire the roses.</w:t>
      </w:r>
    </w:p>
    <w:p>
      <w:r>
        <w:t xml:space="preserve">6. La femme portait une rose rouge dans sa chevelure. </w:t>
      </w:r>
    </w:p>
    <w:p>
      <w:r>
        <w:t xml:space="preserve">    The woman wore a red rose in her hair.</w:t>
      </w:r>
    </w:p>
    <w:p>
      <w:r>
        <w:t xml:space="preserve">7.  Le bouquet de roses était magnifique. </w:t>
      </w:r>
    </w:p>
    <w:p>
      <w:r>
        <w:t xml:space="preserve">   The bouquet of roses was beautiful. </w:t>
      </w:r>
    </w:p>
    <w:p>
      <w:r>
        <w:t>8.  J'ai besoin d'acheter des fleurs roses pour mon anniversaire.</w:t>
      </w:r>
    </w:p>
    <w:p>
      <w:r>
        <w:t xml:space="preserve">   I need to buy some red roses for my birthday.</w:t>
      </w:r>
    </w:p>
    <w:p>
      <w:r>
        <w:t>9. La nature est pleine de roses colorées.</w:t>
      </w:r>
    </w:p>
    <w:p>
      <w:r>
        <w:t xml:space="preserve">   Nature is full of colorful roses.</w:t>
      </w:r>
    </w:p>
    <w:p>
      <w:r>
        <w:t xml:space="preserve">10. Les roses me rappellent mes souvenirs de voyage en France. </w:t>
      </w:r>
    </w:p>
    <w:p>
      <w:r>
        <w:t xml:space="preserve">   Roses remind me of my travel memories in France.</w:t>
      </w:r>
    </w:p>
    <w:p/>
    <w:p>
      <w:r>
        <w:t>Chatte: Cat |</w:t>
      </w:r>
    </w:p>
    <w:p/>
    <w:p>
      <w:r>
        <w:t>1. La chatte est très docile et agréable à vivre.</w:t>
      </w:r>
    </w:p>
    <w:p>
      <w:r>
        <w:t xml:space="preserve">   The cat is very docile and pleasant to live with.</w:t>
      </w:r>
    </w:p>
    <w:p>
      <w:r>
        <w:t>2. Elle aime jouer avec son chatte en peluche.</w:t>
      </w:r>
    </w:p>
    <w:p>
      <w:r>
        <w:t xml:space="preserve">    She likes playing with her cat toy. </w:t>
      </w:r>
    </w:p>
    <w:p>
      <w:r>
        <w:t xml:space="preserve">3. Le chatte miaule de façon insistante quand il a besoin d'un repas. </w:t>
      </w:r>
    </w:p>
    <w:p>
      <w:r>
        <w:t xml:space="preserve">   The cat meows insistently when it needs a meal.</w:t>
      </w:r>
    </w:p>
    <w:p>
      <w:r>
        <w:t xml:space="preserve">4. J’ai un chatte qui est très joueur. </w:t>
      </w:r>
    </w:p>
    <w:p>
      <w:r>
        <w:t xml:space="preserve">   I have a playful cat.</w:t>
      </w:r>
    </w:p>
    <w:p>
      <w:r>
        <w:t xml:space="preserve">5. L’animal se déplace avec beaucoup de grâce et de fluidité, c'est une véritable chatte. </w:t>
      </w:r>
    </w:p>
    <w:p>
      <w:r>
        <w:t xml:space="preserve">   The animal moves with great grace and fluidity, it's a real cat.</w:t>
      </w:r>
    </w:p>
    <w:p>
      <w:r>
        <w:t xml:space="preserve">6. Les chats sont connus pour leur affection envers leurs maîtres. </w:t>
      </w:r>
    </w:p>
    <w:p>
      <w:r>
        <w:t xml:space="preserve">  Cats are known for their affection towards their owners. </w:t>
      </w:r>
    </w:p>
    <w:p>
      <w:r>
        <w:t xml:space="preserve">7. Le chatte est un animal domestique très populaire dans le monde entier. </w:t>
      </w:r>
    </w:p>
    <w:p>
      <w:r>
        <w:t xml:space="preserve">   The cat is a very popular household pet worldwide.</w:t>
      </w:r>
    </w:p>
    <w:p>
      <w:r>
        <w:t xml:space="preserve">8. La chatte aime beaucoup jouer avec les enfants. </w:t>
      </w:r>
    </w:p>
    <w:p>
      <w:r>
        <w:t xml:space="preserve">    The cat loves playing with children.</w:t>
      </w:r>
    </w:p>
    <w:p>
      <w:r>
        <w:t>9. Il y a une chatte qui se cache sous la table.</w:t>
      </w:r>
    </w:p>
    <w:p>
      <w:r>
        <w:t xml:space="preserve">    There's a cat hiding under the table.</w:t>
      </w:r>
    </w:p>
    <w:p>
      <w:r>
        <w:t>10.  Les chats sont des animaux indépendants et curieux.</w:t>
      </w:r>
    </w:p>
    <w:p>
      <w:r>
        <w:t xml:space="preserve">   Cats are independent and curious animals.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énergique.  </w:t>
      </w:r>
    </w:p>
    <w:p>
      <w:r>
        <w:t xml:space="preserve">     He is small but very energetic.</w:t>
      </w:r>
    </w:p>
    <w:p>
      <w:r>
        <w:t xml:space="preserve">2. La petite fille joue avec des fleurs. </w:t>
      </w:r>
    </w:p>
    <w:p>
      <w:r>
        <w:t xml:space="preserve">   The little girl plays with flowers.</w:t>
      </w:r>
    </w:p>
    <w:p>
      <w:r>
        <w:t xml:space="preserve">3. Le chien est petit et doux. </w:t>
      </w:r>
    </w:p>
    <w:p>
      <w:r>
        <w:t xml:space="preserve">   The dog is small and sweet.</w:t>
      </w:r>
    </w:p>
    <w:p>
      <w:r>
        <w:t xml:space="preserve">4. J'ai un petit frère qui est très gentil.  </w:t>
      </w:r>
    </w:p>
    <w:p>
      <w:r>
        <w:t xml:space="preserve">   I have a little brother who is very nice.</w:t>
      </w:r>
    </w:p>
    <w:p>
      <w:r>
        <w:t xml:space="preserve">5. La voiture est petite, mais elle est efficace.  </w:t>
      </w:r>
    </w:p>
    <w:p>
      <w:r>
        <w:t xml:space="preserve">   The car is small but it is effective.</w:t>
      </w:r>
    </w:p>
    <w:p>
      <w:r>
        <w:t xml:space="preserve">6. Il y a un petit chat sur le canapé. </w:t>
      </w:r>
    </w:p>
    <w:p>
      <w:r>
        <w:t xml:space="preserve">   There is a small cat on the sofa.</w:t>
      </w:r>
    </w:p>
    <w:p>
      <w:r>
        <w:t xml:space="preserve">7. J'ai besoin d'un petit café avant de commencer mon travail.  </w:t>
      </w:r>
    </w:p>
    <w:p>
      <w:r>
        <w:t xml:space="preserve">    I need a little coffee before I start my job.</w:t>
      </w:r>
    </w:p>
    <w:p>
      <w:r>
        <w:t xml:space="preserve">8. La taille du gâteau est petite. </w:t>
      </w:r>
    </w:p>
    <w:p>
      <w:r>
        <w:t xml:space="preserve">    The size of the cake is small.</w:t>
      </w:r>
    </w:p>
    <w:p>
      <w:r>
        <w:t xml:space="preserve">9. Il ne faut pas oublier que le petit enfant est vulnérable. </w:t>
      </w:r>
    </w:p>
    <w:p>
      <w:r>
        <w:t xml:space="preserve">   We shouldn't forget that the small child is vulnerable.</w:t>
      </w:r>
    </w:p>
    <w:p>
      <w:r>
        <w:t xml:space="preserve">10. Vous avez un petit problème avec votre ordinateur?  </w:t>
      </w:r>
    </w:p>
    <w:p>
      <w:r>
        <w:t xml:space="preserve">   Do you have a little problem with your computer?</w:t>
      </w:r>
    </w:p>
    <w:p/>
    <w:p>
      <w:r>
        <w:rPr>
          <w:b/>
        </w:rPr>
        <w:t>Word: Lumière | Meaning: Light</w:t>
      </w:r>
    </w:p>
    <w:p/>
    <w:p>
      <w:r>
        <w:t>1. La lumière du soleil brille dans la forêt.</w:t>
      </w:r>
    </w:p>
    <w:p>
      <w:r>
        <w:t xml:space="preserve">   The sunlight shines in the forest.</w:t>
      </w:r>
    </w:p>
    <w:p>
      <w:r>
        <w:t>2. J'aime regarder la lumière d'une bougie.</w:t>
      </w:r>
    </w:p>
    <w:p>
      <w:r>
        <w:t xml:space="preserve">   I like to watch the light of a candle.</w:t>
      </w:r>
    </w:p>
    <w:p>
      <w:r>
        <w:t>3. Il y a une lumière rouge sur le panneau.</w:t>
      </w:r>
    </w:p>
    <w:p>
      <w:r>
        <w:t xml:space="preserve">   There is a red light on the panel.</w:t>
      </w:r>
    </w:p>
    <w:p>
      <w:r>
        <w:t>4. Les lampadaires éclairent la rue.</w:t>
      </w:r>
    </w:p>
    <w:p>
      <w:r>
        <w:t xml:space="preserve">   The streetlights illuminate the street.</w:t>
      </w:r>
    </w:p>
    <w:p>
      <w:r>
        <w:t>5. La lune est très brillante ce soir.</w:t>
      </w:r>
    </w:p>
    <w:p>
      <w:r>
        <w:t xml:space="preserve">   The moon is very bright tonight.</w:t>
      </w:r>
    </w:p>
    <w:p>
      <w:r>
        <w:t xml:space="preserve">6. L'artiste a utilisé de la lumière pour créer son tableau. </w:t>
      </w:r>
    </w:p>
    <w:p>
      <w:r>
        <w:t xml:space="preserve">   The artist used light to create his painting.</w:t>
      </w:r>
    </w:p>
    <w:p>
      <w:r>
        <w:t xml:space="preserve">7. Les enfants jouent dans l'ombre de la lumière. </w:t>
      </w:r>
    </w:p>
    <w:p>
      <w:r>
        <w:t xml:space="preserve">   The children play in the shadow of the light.</w:t>
      </w:r>
    </w:p>
    <w:p>
      <w:r>
        <w:t>8. La fenêtre est éclairée par la lumière du jour.</w:t>
      </w:r>
    </w:p>
    <w:p>
      <w:r>
        <w:t xml:space="preserve">   The window is illuminated by the daylight. </w:t>
      </w:r>
    </w:p>
    <w:p>
      <w:r>
        <w:t>9. Il a besoin d’une lumière plus forte pour lire.</w:t>
      </w:r>
    </w:p>
    <w:p>
      <w:r>
        <w:t xml:space="preserve">   He needs stronger light to read. </w:t>
      </w:r>
    </w:p>
    <w:p>
      <w:r>
        <w:t>10.  Il faut éteindre les lumières avant de dormir.</w:t>
      </w:r>
    </w:p>
    <w:p>
      <w:r>
        <w:t xml:space="preserve">    You should turn off the lights before you go to sleep.</w:t>
      </w:r>
    </w:p>
    <w:p/>
    <w:p>
      <w:r>
        <w:rPr>
          <w:b/>
        </w:rPr>
        <w:t>Word: Belle | Meaning: beautiful</w:t>
      </w:r>
    </w:p>
    <w:p/>
    <w:p>
      <w:r>
        <w:t xml:space="preserve">1. La ville est belle. </w:t>
      </w:r>
    </w:p>
    <w:p>
      <w:r>
        <w:t xml:space="preserve">  The city is beautiful.</w:t>
      </w:r>
    </w:p>
    <w:p>
      <w:r>
        <w:t>2. Tu es belle aujourd'hui.</w:t>
      </w:r>
    </w:p>
    <w:p>
      <w:r>
        <w:t xml:space="preserve">  You are beautiful today.</w:t>
      </w:r>
    </w:p>
    <w:p>
      <w:r>
        <w:t>3. L’arbre est belle.</w:t>
      </w:r>
    </w:p>
    <w:p>
      <w:r>
        <w:t xml:space="preserve">  The tree is pretty.</w:t>
      </w:r>
    </w:p>
    <w:p>
      <w:r>
        <w:t>4. Elle a une belle voix.</w:t>
      </w:r>
    </w:p>
    <w:p>
      <w:r>
        <w:t xml:space="preserve">  She has a beautiful voice.</w:t>
      </w:r>
    </w:p>
    <w:p>
      <w:r>
        <w:t xml:space="preserve">5. C’est belle ta robe! </w:t>
      </w:r>
    </w:p>
    <w:p>
      <w:r>
        <w:t xml:space="preserve">  Your dress is beautiful! </w:t>
      </w:r>
    </w:p>
    <w:p>
      <w:r>
        <w:t xml:space="preserve">6. La nature est belle. </w:t>
      </w:r>
    </w:p>
    <w:p>
      <w:r>
        <w:t xml:space="preserve">   Nature is beautiful.</w:t>
      </w:r>
    </w:p>
    <w:p>
      <w:r>
        <w:t xml:space="preserve">7. Je pense que cette photo est belle. </w:t>
      </w:r>
    </w:p>
    <w:p>
      <w:r>
        <w:t xml:space="preserve">  I think this picture is beautiful.</w:t>
      </w:r>
    </w:p>
    <w:p>
      <w:r>
        <w:t>8. Elle regarde une belle fleur.</w:t>
      </w:r>
    </w:p>
    <w:p>
      <w:r>
        <w:t xml:space="preserve">  She is looking at a beautiful flower.</w:t>
      </w:r>
    </w:p>
    <w:p>
      <w:r>
        <w:t xml:space="preserve">9. Le restaurant est belle et cosy. </w:t>
      </w:r>
    </w:p>
    <w:p>
      <w:r>
        <w:t xml:space="preserve">  The restaurant is beautiful and cozy. </w:t>
      </w:r>
    </w:p>
    <w:p>
      <w:r>
        <w:t xml:space="preserve">10. C’est une belle journée! </w:t>
      </w:r>
    </w:p>
    <w:p>
      <w:r>
        <w:t xml:space="preserve">   It's a beautiful day!</w:t>
      </w:r>
    </w:p>
    <w:p/>
    <w:p>
      <w:r>
        <w:rPr>
          <w:i/>
        </w:rPr>
        <w:t>Table: &lt;Table&gt; | Meaning: &lt;A piece of furniture with a flat top and four legs.&gt;</w:t>
      </w:r>
    </w:p>
    <w:p/>
    <w:p>
      <w:r>
        <w:t>1. La table est sur le sol.</w:t>
      </w:r>
    </w:p>
    <w:p>
      <w:r>
        <w:t xml:space="preserve">    The table is on the floor.</w:t>
      </w:r>
    </w:p>
    <w:p>
      <w:r>
        <w:t>2. J'ai besoin d'une table pour écrire.</w:t>
      </w:r>
    </w:p>
    <w:p>
      <w:r>
        <w:t xml:space="preserve">    I need a table to write.</w:t>
      </w:r>
    </w:p>
    <w:p>
      <w:r>
        <w:t>3. La table du restaurant était très grande.</w:t>
      </w:r>
    </w:p>
    <w:p>
      <w:r>
        <w:t xml:space="preserve">    The restaurant table was very large. </w:t>
      </w:r>
    </w:p>
    <w:p>
      <w:r>
        <w:t>4. Nous avons assis à la table de notre voisin.</w:t>
      </w:r>
    </w:p>
    <w:p>
      <w:r>
        <w:t xml:space="preserve">    We sat at the table of our neighbor. </w:t>
      </w:r>
    </w:p>
    <w:p>
      <w:r>
        <w:t>5. Tu peux utiliser une table pour manger.</w:t>
      </w:r>
    </w:p>
    <w:p>
      <w:r>
        <w:t xml:space="preserve">   You can use a table to eat. </w:t>
      </w:r>
    </w:p>
    <w:p>
      <w:r>
        <w:t>6. La table est en bois, et les chaises sont rouges.</w:t>
      </w:r>
    </w:p>
    <w:p>
      <w:r>
        <w:t xml:space="preserve">   The table is made of wood, and the chairs are red.</w:t>
      </w:r>
    </w:p>
    <w:p>
      <w:r>
        <w:t>7. J'ai apporté la table dans la salle.</w:t>
      </w:r>
    </w:p>
    <w:p>
      <w:r>
        <w:t xml:space="preserve">    I brought the table into the room.</w:t>
      </w:r>
    </w:p>
    <w:p>
      <w:r>
        <w:t xml:space="preserve">8. Il y a une table basse dans la chambre. </w:t>
      </w:r>
    </w:p>
    <w:p>
      <w:r>
        <w:t xml:space="preserve">    There is a small table in the bedroom.</w:t>
      </w:r>
    </w:p>
    <w:p>
      <w:r>
        <w:t>9. La table est en forme de carré.</w:t>
      </w:r>
    </w:p>
    <w:p>
      <w:r>
        <w:t xml:space="preserve">   The table is square shaped.</w:t>
      </w:r>
    </w:p>
    <w:p>
      <w:r>
        <w:t>10. Le café était sur la table.</w:t>
      </w:r>
    </w:p>
    <w:p>
      <w:r>
        <w:t xml:space="preserve">   The coffee was on the table.</w:t>
      </w:r>
    </w:p>
    <w:p/>
    <w:p>
      <w:r>
        <w:rPr>
          <w:b/>
        </w:rPr>
        <w:t>Word: Ver | Meaning:  (verb) to be, exist; (noun) twig</w:t>
      </w:r>
    </w:p>
    <w:p/>
    <w:p>
      <w:r>
        <w:t>1. La ver est très importante pour la vie.</w:t>
      </w:r>
    </w:p>
    <w:p>
      <w:r>
        <w:t xml:space="preserve">    The verb is very important for life.</w:t>
      </w:r>
    </w:p>
    <w:p>
      <w:r>
        <w:t>2. J'ai besoin de plus de temps pour bien comprendre le ver.</w:t>
      </w:r>
    </w:p>
    <w:p>
      <w:r>
        <w:t xml:space="preserve">    I need more time to properly understand the verb.</w:t>
      </w:r>
    </w:p>
    <w:p>
      <w:r>
        <w:t>3. Le ver est essentiel dans la nature et dans la vie humaine.</w:t>
      </w:r>
    </w:p>
    <w:p>
      <w:r>
        <w:t xml:space="preserve">    The verb is essential in nature and human life.</w:t>
      </w:r>
    </w:p>
    <w:p>
      <w:r>
        <w:t>4. La ver se distingue par ses différentes formes et fonctions.</w:t>
      </w:r>
    </w:p>
    <w:p>
      <w:r>
        <w:t xml:space="preserve">    The verb distinguishes itself by its different forms and functions.</w:t>
      </w:r>
    </w:p>
    <w:p>
      <w:r>
        <w:t>5. J'ai vu un ver dans le jardin.</w:t>
      </w:r>
    </w:p>
    <w:p>
      <w:r>
        <w:t xml:space="preserve">    I saw a worm in the garden. </w:t>
      </w:r>
    </w:p>
    <w:p>
      <w:r>
        <w:t>6. Le ver est un animal très utile pour l'agriculture.</w:t>
      </w:r>
    </w:p>
    <w:p>
      <w:r>
        <w:t xml:space="preserve">   The worm is a very useful animal for agriculture.</w:t>
      </w:r>
    </w:p>
    <w:p>
      <w:r>
        <w:t>7. La ver, c'est une bête qui se nourrit de terre et de matières organiques.</w:t>
      </w:r>
    </w:p>
    <w:p>
      <w:r>
        <w:t xml:space="preserve">   The worm is an animal that feeds on earth and organic matter. </w:t>
      </w:r>
    </w:p>
    <w:p>
      <w:r>
        <w:t>8. Il est important de comprendre la fonction du ver dans le cycle de vie.</w:t>
      </w:r>
    </w:p>
    <w:p>
      <w:r>
        <w:t xml:space="preserve">    It is important to understand the function of the worm in the life cycle.</w:t>
      </w:r>
    </w:p>
    <w:p>
      <w:r>
        <w:t>9. Les ver sont souvent utilisés pour les compost et l'agriculture.</w:t>
      </w:r>
    </w:p>
    <w:p>
      <w:r>
        <w:t xml:space="preserve">   Worms are often used for composting and agriculture. </w:t>
      </w:r>
    </w:p>
    <w:p>
      <w:r>
        <w:t>10. On utilise la ver pour étudier la biologie et la nature.</w:t>
      </w:r>
    </w:p>
    <w:p>
      <w:r>
        <w:t xml:space="preserve">    We use the verb to study biology and nature.</w:t>
      </w:r>
    </w:p>
    <w:p/>
    <w:p>
      <w:r>
        <w:rPr>
          <w:b/>
        </w:rPr>
        <w:t>Word: Jardin | Meaning: Garden</w:t>
      </w:r>
    </w:p>
    <w:p/>
    <w:p>
      <w:r>
        <w:t>1. J'aime aller au jardin pour me détendre.</w:t>
      </w:r>
    </w:p>
    <w:p>
      <w:r>
        <w:t xml:space="preserve">  I like going to the garden to relax.</w:t>
      </w:r>
    </w:p>
    <w:p>
      <w:r>
        <w:t>2. La fleur du jardin est magnifique.</w:t>
      </w:r>
    </w:p>
    <w:p>
      <w:r>
        <w:t xml:space="preserve">  The flower in the garden is beautiful.</w:t>
      </w:r>
    </w:p>
    <w:p>
      <w:r>
        <w:t xml:space="preserve">3. Le jardin est très animé aujourd'hui. </w:t>
      </w:r>
    </w:p>
    <w:p>
      <w:r>
        <w:t xml:space="preserve">  The garden is very lively today. </w:t>
      </w:r>
    </w:p>
    <w:p>
      <w:r>
        <w:t>4. Je vais planter des tomates dans mon jardin.</w:t>
      </w:r>
    </w:p>
    <w:p>
      <w:r>
        <w:t xml:space="preserve">  I am going to plant tomatoes in my garden.</w:t>
      </w:r>
    </w:p>
    <w:p>
      <w:r>
        <w:t>5. Il y a beaucoup de couleurs dans le jardin.</w:t>
      </w:r>
    </w:p>
    <w:p>
      <w:r>
        <w:t xml:space="preserve">   There are many colors in the garden.</w:t>
      </w:r>
    </w:p>
    <w:p>
      <w:r>
        <w:t>6. La femme est debout dans son jardin.</w:t>
      </w:r>
    </w:p>
    <w:p>
      <w:r>
        <w:t xml:space="preserve">  The woman is standing in her garden. </w:t>
      </w:r>
    </w:p>
    <w:p>
      <w:r>
        <w:t>7. Le chien joue dans le jardin.</w:t>
      </w:r>
    </w:p>
    <w:p>
      <w:r>
        <w:t xml:space="preserve">  The dog is playing in the garden. </w:t>
      </w:r>
    </w:p>
    <w:p>
      <w:r>
        <w:t xml:space="preserve">8. Il y a un petit arbre au bord du jardin. </w:t>
      </w:r>
    </w:p>
    <w:p>
      <w:r>
        <w:t xml:space="preserve">  There is a small tree at the edge of the garden.</w:t>
      </w:r>
    </w:p>
    <w:p>
      <w:r>
        <w:t xml:space="preserve">9. La maison est à côté de mon jardin. </w:t>
      </w:r>
    </w:p>
    <w:p>
      <w:r>
        <w:t xml:space="preserve">   My house is next to my garden.</w:t>
      </w:r>
    </w:p>
    <w:p>
      <w:r>
        <w:t>10. J'aimerais avoir un jardin propre et beau.</w:t>
      </w:r>
    </w:p>
    <w:p>
      <w:r>
        <w:t xml:space="preserve">   I would like to have a clean and beautiful garden.</w:t>
      </w:r>
    </w:p>
    <w:p/>
    <w:p>
      <w:r>
        <w:rPr>
          <w:b/>
        </w:rPr>
        <w:t>Word:  Play | Meaning: To engage in an activity for enjoyment or amusement</w:t>
      </w:r>
    </w:p>
    <w:p/>
    <w:p>
      <w:r>
        <w:t xml:space="preserve">1. J'aime jouer au football avec mes amis.  </w:t>
      </w:r>
    </w:p>
    <w:p>
      <w:r>
        <w:t xml:space="preserve">   I like to play football with my friends.</w:t>
      </w:r>
    </w:p>
    <w:p>
      <w:r>
        <w:t xml:space="preserve">2. Les enfants jouent dans le jardin. </w:t>
      </w:r>
    </w:p>
    <w:p>
      <w:r>
        <w:t xml:space="preserve">   The children are playing in the garden.</w:t>
      </w:r>
    </w:p>
    <w:p>
      <w:r>
        <w:t xml:space="preserve">3. Il joue de la guitare depuis qu'il a cinq ans. </w:t>
      </w:r>
    </w:p>
    <w:p>
      <w:r>
        <w:t xml:space="preserve">   He has been playing guitar for five years.</w:t>
      </w:r>
    </w:p>
    <w:p>
      <w:r>
        <w:t xml:space="preserve">4. Elle aime jouer à des jeux de société.  </w:t>
      </w:r>
    </w:p>
    <w:p>
      <w:r>
        <w:t xml:space="preserve">   She likes to play board games.</w:t>
      </w:r>
    </w:p>
    <w:p>
      <w:r>
        <w:t xml:space="preserve">5. Ils jouent tous ensemble dans la salle d'arcade. </w:t>
      </w:r>
    </w:p>
    <w:p>
      <w:r>
        <w:t xml:space="preserve">   They all play together in the arcade room. </w:t>
      </w:r>
    </w:p>
    <w:p>
      <w:r>
        <w:t xml:space="preserve">6. Je joue souvent à des jeux vidéo.  </w:t>
      </w:r>
    </w:p>
    <w:p>
      <w:r>
        <w:t xml:space="preserve">   I often play video games.</w:t>
      </w:r>
    </w:p>
    <w:p>
      <w:r>
        <w:t xml:space="preserve">7. Le chien joue avec les enfants. </w:t>
      </w:r>
    </w:p>
    <w:p>
      <w:r>
        <w:t xml:space="preserve">   The dog plays with the children.</w:t>
      </w:r>
    </w:p>
    <w:p>
      <w:r>
        <w:t xml:space="preserve">8. Vous jouez au tennis le dimanche?  </w:t>
      </w:r>
    </w:p>
    <w:p>
      <w:r>
        <w:t xml:space="preserve">   Do you play tennis on Sundays?</w:t>
      </w:r>
    </w:p>
    <w:p>
      <w:r>
        <w:t xml:space="preserve">9. J'adore jouer aux cartes. </w:t>
      </w:r>
    </w:p>
    <w:p>
      <w:r>
        <w:t xml:space="preserve">   I love to play cards.</w:t>
      </w:r>
    </w:p>
    <w:p>
      <w:r>
        <w:t>10. Ils jouent à des jeux en ligne.</w:t>
      </w:r>
    </w:p>
    <w:p>
      <w:r>
        <w:t xml:space="preserve">    They play online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