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jeux de société avec mes amis.</w:t>
      </w:r>
    </w:p>
    <w:p>
      <w:r>
        <w:t xml:space="preserve">   I love playing board games with my friends.</w:t>
      </w:r>
    </w:p>
    <w:p>
      <w:r>
        <w:t>2. Le jeu est très amusant, mais il peut être difficile à apprendre.</w:t>
      </w:r>
    </w:p>
    <w:p>
      <w:r>
        <w:t xml:space="preserve">   The game is very fun, but it can be difficult to learn. </w:t>
      </w:r>
    </w:p>
    <w:p>
      <w:r>
        <w:t>3. La musique jouée dans la pièce était un jeu de rythme.</w:t>
      </w:r>
    </w:p>
    <w:p>
      <w:r>
        <w:t xml:space="preserve">   The music played in the room was a rhythmic game.</w:t>
      </w:r>
    </w:p>
    <w:p>
      <w:r>
        <w:t xml:space="preserve">4. Nous avons joué à un match de football hier soir. </w:t>
      </w:r>
    </w:p>
    <w:p>
      <w:r>
        <w:t xml:space="preserve">   We played a soccer match last night.</w:t>
      </w:r>
    </w:p>
    <w:p>
      <w:r>
        <w:t xml:space="preserve">5. Le jeu d'échecs est une activité relaxante et stimulante. </w:t>
      </w:r>
    </w:p>
    <w:p>
      <w:r>
        <w:t xml:space="preserve">   Chess is a relaxing and stimulating activity.</w:t>
      </w:r>
    </w:p>
    <w:p>
      <w:r>
        <w:t>6. J'ai envie de jouer à un jeu vidéo en ligne.</w:t>
      </w:r>
    </w:p>
    <w:p>
      <w:r>
        <w:t xml:space="preserve">   I feel like playing an online video game.</w:t>
      </w:r>
    </w:p>
    <w:p>
      <w:r>
        <w:t>7. Il y a un jeu de cartes pour les enfants dans la classe.</w:t>
      </w:r>
    </w:p>
    <w:p>
      <w:r>
        <w:t xml:space="preserve">   There's a card game for children in the classroom. </w:t>
      </w:r>
    </w:p>
    <w:p>
      <w:r>
        <w:t xml:space="preserve">8. Je veux jouer à une partie d'arcade avec toi.  </w:t>
      </w:r>
    </w:p>
    <w:p>
      <w:r>
        <w:t xml:space="preserve">    I want to play arcade with you.</w:t>
      </w:r>
    </w:p>
    <w:p>
      <w:r>
        <w:t xml:space="preserve">9. L'enfant est très concentré sur le jeu qu'il joue. </w:t>
      </w:r>
    </w:p>
    <w:p>
      <w:r>
        <w:t xml:space="preserve">   The child is very focused on the game he’s playing.</w:t>
      </w:r>
    </w:p>
    <w:p>
      <w:r>
        <w:t xml:space="preserve">10. Vous pouvez utiliser un jeu de rôle pour imaginer des histoires. </w:t>
      </w:r>
    </w:p>
    <w:p>
      <w:r>
        <w:t xml:space="preserve">   You can use a role-playing game to imagine stories.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>The moon is bright this evening.</w:t>
      </w:r>
    </w:p>
    <w:p>
      <w:r>
        <w:t>2. Nous regardons la lune depuis notre balcon.</w:t>
      </w:r>
    </w:p>
    <w:p>
      <w:r>
        <w:t xml:space="preserve">We are watching the moon from our balcony. </w:t>
      </w:r>
    </w:p>
    <w:p>
      <w:r>
        <w:t>3.  La lune traverse le ciel nocturne.</w:t>
      </w:r>
    </w:p>
    <w:p>
      <w:r>
        <w:t xml:space="preserve">The moon crosses the night sky. </w:t>
      </w:r>
    </w:p>
    <w:p>
      <w:r>
        <w:t>4. Le cycle lunaire est de 29,5 jours.</w:t>
      </w:r>
    </w:p>
    <w:p>
      <w:r>
        <w:t>The lunar cycle is 29.5 days.</w:t>
      </w:r>
    </w:p>
    <w:p>
      <w:r>
        <w:t>5. Il y a beaucoup d'étoiles et de lune dans l'espace.</w:t>
      </w:r>
    </w:p>
    <w:p>
      <w:r>
        <w:t>There are many stars and moons in space.</w:t>
      </w:r>
    </w:p>
    <w:p>
      <w:r>
        <w:t xml:space="preserve">6. La lune est un objet céleste. </w:t>
      </w:r>
    </w:p>
    <w:p>
      <w:r>
        <w:t>The moon is a celestial object.</w:t>
      </w:r>
    </w:p>
    <w:p>
      <w:r>
        <w:t>7.  J'ai besoin d'une lampe pour lire sous la lune.</w:t>
      </w:r>
    </w:p>
    <w:p>
      <w:r>
        <w:t xml:space="preserve">I need a lamp to read under the moon. </w:t>
      </w:r>
    </w:p>
    <w:p>
      <w:r>
        <w:t>8.  La lune a une influence sur les marées.</w:t>
      </w:r>
    </w:p>
    <w:p>
      <w:r>
        <w:t xml:space="preserve">The moon has an influence on tides. </w:t>
      </w:r>
    </w:p>
    <w:p>
      <w:r>
        <w:t xml:space="preserve">9. La lune rouge est un phénomène astronomique rare. </w:t>
      </w:r>
    </w:p>
    <w:p>
      <w:r>
        <w:t>The red moon is a rare astronomical phenomenon.</w:t>
      </w:r>
    </w:p>
    <w:p>
      <w:r>
        <w:t xml:space="preserve">10. J'aime regarder la lune et admirer sa beauté. </w:t>
      </w:r>
    </w:p>
    <w:p>
      <w:r>
        <w:t>I like watching the moon and admire its beauty.</w:t>
      </w:r>
    </w:p>
    <w:p/>
    <w:p>
      <w:r>
        <w:t>Vivre: &lt;Live&gt;</w:t>
      </w:r>
    </w:p>
    <w:p/>
    <w:p>
      <w:r>
        <w:t xml:space="preserve">1. Je vis dans un appartement à Paris.  </w:t>
      </w:r>
    </w:p>
    <w:p>
      <w:r>
        <w:t xml:space="preserve">     I live in an apartment in Paris.</w:t>
      </w:r>
    </w:p>
    <w:p>
      <w:r>
        <w:t xml:space="preserve">2. Elle vit avec sa famille en Algérie. </w:t>
      </w:r>
    </w:p>
    <w:p>
      <w:r>
        <w:t xml:space="preserve">    She lives with her family in Algeria. </w:t>
      </w:r>
    </w:p>
    <w:p>
      <w:r>
        <w:t xml:space="preserve">3. Nous vivons une vie simple et paisible. </w:t>
      </w:r>
    </w:p>
    <w:p>
      <w:r>
        <w:t xml:space="preserve">    We live a simple and peaceful life.</w:t>
      </w:r>
    </w:p>
    <w:p>
      <w:r>
        <w:t xml:space="preserve">4. Le soleil brille, j'ai envie de vivre.  </w:t>
      </w:r>
    </w:p>
    <w:p>
      <w:r>
        <w:t xml:space="preserve">    The sun is shining, I want to live.</w:t>
      </w:r>
    </w:p>
    <w:p>
      <w:r>
        <w:t xml:space="preserve">5. L'homme vit dans un monde d'incertitude.   </w:t>
      </w:r>
    </w:p>
    <w:p>
      <w:r>
        <w:t xml:space="preserve">    The man lives in a world of uncertainty. </w:t>
      </w:r>
    </w:p>
    <w:p>
      <w:r>
        <w:t xml:space="preserve">6. Il faut vivre pleinement et sans regrets.  </w:t>
      </w:r>
    </w:p>
    <w:p>
      <w:r>
        <w:t xml:space="preserve">    We must live fully and without regrets. </w:t>
      </w:r>
    </w:p>
    <w:p>
      <w:r>
        <w:t xml:space="preserve">7. La vie est courte, il faut la savourer.   </w:t>
      </w:r>
    </w:p>
    <w:p>
      <w:r>
        <w:t xml:space="preserve">    Life is short, we must savor it.</w:t>
      </w:r>
    </w:p>
    <w:p>
      <w:r>
        <w:t xml:space="preserve">8. Le chien vit à l'extérieur toute la journée.   </w:t>
      </w:r>
    </w:p>
    <w:p>
      <w:r>
        <w:t xml:space="preserve">    The dog lives outside all day long.  </w:t>
      </w:r>
    </w:p>
    <w:p>
      <w:r>
        <w:t xml:space="preserve">9. J'ai besoin d'un nouveau départ pour vivre mieux. </w:t>
      </w:r>
    </w:p>
    <w:p>
      <w:r>
        <w:t xml:space="preserve">    I need a new start to live better.</w:t>
      </w:r>
    </w:p>
    <w:p>
      <w:r>
        <w:t xml:space="preserve">10. Il est important de vivre en harmonie avec la nature.   </w:t>
      </w:r>
    </w:p>
    <w:p>
      <w:r>
        <w:t xml:space="preserve">    It is important to live in harmony with nature.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 Love is a powerful force that guides us throughout life.</w:t>
      </w:r>
    </w:p>
    <w:p>
      <w:r>
        <w:t>2.  Il n'a jamais oublié l'amour de sa mère.</w:t>
      </w:r>
    </w:p>
    <w:p>
      <w:r>
        <w:t xml:space="preserve">    He had never forgotten his mother's love. </w:t>
      </w:r>
    </w:p>
    <w:p>
      <w:r>
        <w:t>3. L'amour peut être un don précieux et une source de bonheur immense.</w:t>
      </w:r>
    </w:p>
    <w:p>
      <w:r>
        <w:t xml:space="preserve">    Love can be a precious gift and a source of immense happiness. </w:t>
      </w:r>
    </w:p>
    <w:p>
      <w:r>
        <w:t xml:space="preserve">4. Elle cherchait le bonheur dans l'amour et la passion de la vie. </w:t>
      </w:r>
    </w:p>
    <w:p>
      <w:r>
        <w:t xml:space="preserve">   She sought happiness in love and the passion of life. </w:t>
      </w:r>
    </w:p>
    <w:p>
      <w:r>
        <w:t>5. L'amour est un sentiment profond qui nourrit notre cœur.</w:t>
      </w:r>
    </w:p>
    <w:p>
      <w:r>
        <w:t xml:space="preserve">    Love is a deep feeling that nourishes our hearts.  </w:t>
      </w:r>
    </w:p>
    <w:p>
      <w:r>
        <w:t>6. La force de l'amour peut traverser toutes les épreuves et difficultés.</w:t>
      </w:r>
    </w:p>
    <w:p>
      <w:r>
        <w:t xml:space="preserve">    The power of love can transcend all trials and difficulties. </w:t>
      </w:r>
    </w:p>
    <w:p>
      <w:r>
        <w:t>7. Le couple se rend compte de l’amour qu’ils partagent et s’épanouit.</w:t>
      </w:r>
    </w:p>
    <w:p>
      <w:r>
        <w:t xml:space="preserve">   The couple recognizes the love they share and flourishes.  </w:t>
      </w:r>
    </w:p>
    <w:p>
      <w:r>
        <w:t xml:space="preserve">8. L'amour est un élément essentiel de la vie humaine. </w:t>
      </w:r>
    </w:p>
    <w:p>
      <w:r>
        <w:t xml:space="preserve">    Love is an essential element of human life. </w:t>
      </w:r>
    </w:p>
    <w:p>
      <w:r>
        <w:t xml:space="preserve">9. Le voyage était rempli d'amour et de joie. </w:t>
      </w:r>
    </w:p>
    <w:p>
      <w:r>
        <w:t xml:space="preserve">   The journey was filled with love and joy. </w:t>
      </w:r>
    </w:p>
    <w:p>
      <w:r>
        <w:t xml:space="preserve">10. Il déclara son amour pour elle avec ferveur.  </w:t>
      </w:r>
    </w:p>
    <w:p>
      <w:r>
        <w:t xml:space="preserve">   He declared his love for her passionately.</w:t>
      </w:r>
    </w:p>
    <w:p/>
    <w:p>
      <w:r>
        <w:rPr>
          <w:b/>
        </w:rPr>
        <w:t>Word: J'aime | Meaning: I like</w:t>
      </w:r>
    </w:p>
    <w:p/>
    <w:p>
      <w:r>
        <w:t xml:space="preserve">1. J'aime la musique.  </w:t>
      </w:r>
    </w:p>
    <w:p>
      <w:r>
        <w:t xml:space="preserve">    I like music.</w:t>
      </w:r>
    </w:p>
    <w:p>
      <w:r>
        <w:t xml:space="preserve">2. J'aime cuisiner.  </w:t>
      </w:r>
    </w:p>
    <w:p>
      <w:r>
        <w:t xml:space="preserve">    I like cooking.</w:t>
      </w:r>
    </w:p>
    <w:p>
      <w:r>
        <w:t xml:space="preserve">3. J'aime lire des livres. </w:t>
      </w:r>
    </w:p>
    <w:p>
      <w:r>
        <w:t xml:space="preserve">    I like reading books.</w:t>
      </w:r>
    </w:p>
    <w:p>
      <w:r>
        <w:t xml:space="preserve">4. J'aime voyager.  </w:t>
      </w:r>
    </w:p>
    <w:p>
      <w:r>
        <w:t xml:space="preserve">    I love to travel.</w:t>
      </w:r>
    </w:p>
    <w:p>
      <w:r>
        <w:t xml:space="preserve">5. J'aime la nature.   </w:t>
      </w:r>
    </w:p>
    <w:p>
      <w:r>
        <w:t xml:space="preserve">    I love nature.</w:t>
      </w:r>
    </w:p>
    <w:p>
      <w:r>
        <w:t xml:space="preserve">6. J'aime discuter avec mes amis.   </w:t>
      </w:r>
    </w:p>
    <w:p>
      <w:r>
        <w:t xml:space="preserve">    I like to chat with my friends. </w:t>
      </w:r>
    </w:p>
    <w:p>
      <w:r>
        <w:t xml:space="preserve">7. J'aime boire du café.   </w:t>
      </w:r>
    </w:p>
    <w:p>
      <w:r>
        <w:t xml:space="preserve">    I like drinking coffee.</w:t>
      </w:r>
    </w:p>
    <w:p>
      <w:r>
        <w:t xml:space="preserve">8. J'aime le soleil.  </w:t>
      </w:r>
    </w:p>
    <w:p>
      <w:r>
        <w:t xml:space="preserve">    I like the sun.</w:t>
      </w:r>
    </w:p>
    <w:p>
      <w:r>
        <w:t xml:space="preserve">9. J'aime les gens gentils.  </w:t>
      </w:r>
    </w:p>
    <w:p>
      <w:r>
        <w:t xml:space="preserve">    I like nice people.</w:t>
      </w:r>
    </w:p>
    <w:p>
      <w:r>
        <w:t xml:space="preserve">10. J'aime faire des activités en plein air. </w:t>
      </w:r>
    </w:p>
    <w:p>
      <w:r>
        <w:t xml:space="preserve">    I love doing outdoor activities.</w:t>
      </w:r>
    </w:p>
    <w:p/>
    <w:p>
      <w:r>
        <w:rPr>
          <w:b/>
        </w:rPr>
        <w:t>Word: vert | Meaning: green</w:t>
      </w:r>
    </w:p>
    <w:p/>
    <w:p>
      <w:r>
        <w:t xml:space="preserve">1. Les arbres sont verts.  </w:t>
      </w:r>
    </w:p>
    <w:p>
      <w:r>
        <w:t>The trees are green.</w:t>
      </w:r>
    </w:p>
    <w:p>
      <w:r>
        <w:t xml:space="preserve">2. Le ciel est vert aujourd'hui. </w:t>
      </w:r>
    </w:p>
    <w:p>
      <w:r>
        <w:t xml:space="preserve">The sky is green today. </w:t>
      </w:r>
    </w:p>
    <w:p>
      <w:r>
        <w:t xml:space="preserve">3. J'adore la couleur verte. </w:t>
      </w:r>
    </w:p>
    <w:p>
      <w:r>
        <w:t>I love the color green.</w:t>
      </w:r>
    </w:p>
    <w:p>
      <w:r>
        <w:t xml:space="preserve">4. La feuille est vert et lisse.  </w:t>
      </w:r>
    </w:p>
    <w:p>
      <w:r>
        <w:t>The leaf is green and smooth.</w:t>
      </w:r>
    </w:p>
    <w:p>
      <w:r>
        <w:t>5. Mon sac à dos est vert vif.</w:t>
      </w:r>
    </w:p>
    <w:p>
      <w:r>
        <w:t>My backpack is a bright green.</w:t>
      </w:r>
    </w:p>
    <w:p>
      <w:r>
        <w:t xml:space="preserve">6. Il s’habille en vert pour le travail. </w:t>
      </w:r>
    </w:p>
    <w:p>
      <w:r>
        <w:t>He dresses in green for work.</w:t>
      </w:r>
    </w:p>
    <w:p>
      <w:r>
        <w:t>7. L'herbe est verte dans le jardin.</w:t>
      </w:r>
    </w:p>
    <w:p>
      <w:r>
        <w:t>The grass is green in the garden.</w:t>
      </w:r>
    </w:p>
    <w:p>
      <w:r>
        <w:t xml:space="preserve">8. Les légumes verts sont sains et nutritifs. </w:t>
      </w:r>
    </w:p>
    <w:p>
      <w:r>
        <w:t>Green vegetables are healthy and nutritious.</w:t>
      </w:r>
    </w:p>
    <w:p>
      <w:r>
        <w:t>9. Le chat a des yeux verts.</w:t>
      </w:r>
    </w:p>
    <w:p>
      <w:r>
        <w:t>The cat has green eyes.</w:t>
      </w:r>
    </w:p>
    <w:p>
      <w:r>
        <w:t xml:space="preserve">10. J’ai besoin de vert pour mon jardin.  </w:t>
      </w:r>
    </w:p>
    <w:p>
      <w:r>
        <w:t>I need some green for my garden.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C'est bon, je vais manger quelque chose.</w:t>
      </w:r>
    </w:p>
    <w:p>
      <w:r>
        <w:t xml:space="preserve">    That’s good, I am going to eat something.</w:t>
      </w:r>
    </w:p>
    <w:p>
      <w:r>
        <w:t xml:space="preserve">3. Il a un bon travail. </w:t>
      </w:r>
    </w:p>
    <w:p>
      <w:r>
        <w:t xml:space="preserve">   He has a good job.</w:t>
      </w:r>
    </w:p>
    <w:p>
      <w:r>
        <w:t>4. La conversation était bien.</w:t>
      </w:r>
    </w:p>
    <w:p>
      <w:r>
        <w:t xml:space="preserve">   The conversation was nice.</w:t>
      </w:r>
    </w:p>
    <w:p>
      <w:r>
        <w:t xml:space="preserve">5. Vous avez une belle journée. </w:t>
      </w:r>
    </w:p>
    <w:p>
      <w:r>
        <w:t xml:space="preserve">  You have a beautiful day.</w:t>
      </w:r>
    </w:p>
    <w:p>
      <w:r>
        <w:t>6. C'est un bon cadeau.</w:t>
      </w:r>
    </w:p>
    <w:p>
      <w:r>
        <w:t xml:space="preserve">    It’s a good gift.</w:t>
      </w:r>
    </w:p>
    <w:p>
      <w:r>
        <w:t xml:space="preserve">7. J'aime le film, il est bon. </w:t>
      </w:r>
    </w:p>
    <w:p>
      <w:r>
        <w:t xml:space="preserve">    I like the movie, it is good.</w:t>
      </w:r>
    </w:p>
    <w:p>
      <w:r>
        <w:t>8. Ce sont des bons amis.</w:t>
      </w:r>
    </w:p>
    <w:p>
      <w:r>
        <w:t xml:space="preserve">   They are good friends.</w:t>
      </w:r>
    </w:p>
    <w:p>
      <w:r>
        <w:t>9. Il fait un bon voyage!</w:t>
      </w:r>
    </w:p>
    <w:p>
      <w:r>
        <w:t xml:space="preserve">   He is having a good trip! </w:t>
      </w:r>
    </w:p>
    <w:p>
      <w:r>
        <w:t>10.  J’ai besoin d'un bon réveil.</w:t>
      </w:r>
    </w:p>
    <w:p>
      <w:r>
        <w:t xml:space="preserve">    I need a good wake-up call.</w:t>
      </w:r>
    </w:p>
    <w:p/>
    <w:p>
      <w:r>
        <w:rPr>
          <w:b/>
        </w:rPr>
        <w:t>Word: noir | Meaning: black</w:t>
      </w:r>
    </w:p>
    <w:p/>
    <w:p>
      <w:r>
        <w:t xml:space="preserve">1. La robe est noire.  </w:t>
      </w:r>
    </w:p>
    <w:p>
      <w:r>
        <w:t>The dress is black.</w:t>
      </w:r>
    </w:p>
    <w:p>
      <w:r>
        <w:t xml:space="preserve">2. Le chat est noir.  </w:t>
      </w:r>
    </w:p>
    <w:p>
      <w:r>
        <w:t>The cat is black.</w:t>
      </w:r>
    </w:p>
    <w:p>
      <w:r>
        <w:t xml:space="preserve">3. Il y a un noir dans la tasse.  </w:t>
      </w:r>
    </w:p>
    <w:p>
      <w:r>
        <w:t xml:space="preserve">There's a black thing in the cup. </w:t>
      </w:r>
    </w:p>
    <w:p>
      <w:r>
        <w:t xml:space="preserve">4. Les vêtements noirs sont en vogue.  </w:t>
      </w:r>
    </w:p>
    <w:p>
      <w:r>
        <w:t>Black clothes are fashionable.</w:t>
      </w:r>
    </w:p>
    <w:p>
      <w:r>
        <w:t xml:space="preserve">5. La nuit était noire.  </w:t>
      </w:r>
    </w:p>
    <w:p>
      <w:r>
        <w:t>The night was black.</w:t>
      </w:r>
    </w:p>
    <w:p>
      <w:r>
        <w:t xml:space="preserve">6. Le tableau est noir et blanc.  </w:t>
      </w:r>
    </w:p>
    <w:p>
      <w:r>
        <w:t>The painting is black and white.</w:t>
      </w:r>
    </w:p>
    <w:p>
      <w:r>
        <w:t xml:space="preserve">7. J'ai besoin d'un noir pour l'encre.  </w:t>
      </w:r>
    </w:p>
    <w:p>
      <w:r>
        <w:t xml:space="preserve">I need a black pen for ink. </w:t>
      </w:r>
    </w:p>
    <w:p>
      <w:r>
        <w:t xml:space="preserve">8. L'eau est noire, je dois filtrer.  </w:t>
      </w:r>
    </w:p>
    <w:p>
      <w:r>
        <w:t>The water is black, I have to filter it.</w:t>
      </w:r>
    </w:p>
    <w:p>
      <w:r>
        <w:t xml:space="preserve">9. Le ciel était noir et gris ce jour-là.  </w:t>
      </w:r>
    </w:p>
    <w:p>
      <w:r>
        <w:t>The sky was black and gray that day.</w:t>
      </w:r>
    </w:p>
    <w:p>
      <w:r>
        <w:t xml:space="preserve">10. Il aime les films noirs.  </w:t>
      </w:r>
    </w:p>
    <w:p>
      <w:r>
        <w:t>He likes black movies.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 This little cat is adorable.</w:t>
      </w:r>
    </w:p>
    <w:p>
      <w:r>
        <w:t>2. J'ai besoin d'un petit café avant de commencer la journée.</w:t>
      </w:r>
    </w:p>
    <w:p>
      <w:r>
        <w:t xml:space="preserve">    I need a small coffee before I start my day.</w:t>
      </w:r>
    </w:p>
    <w:p>
      <w:r>
        <w:t xml:space="preserve">3. La taille de cette voiture est petite. </w:t>
      </w:r>
    </w:p>
    <w:p>
      <w:r>
        <w:t xml:space="preserve">    The size of this car is small.</w:t>
      </w:r>
    </w:p>
    <w:p>
      <w:r>
        <w:t>4. Votre sourire est très petit.</w:t>
      </w:r>
    </w:p>
    <w:p>
      <w:r>
        <w:t xml:space="preserve">    Your smile is very little.</w:t>
      </w:r>
    </w:p>
    <w:p>
      <w:r>
        <w:t>5. J'ai pris un petit verre d'eau.</w:t>
      </w:r>
    </w:p>
    <w:p>
      <w:r>
        <w:t xml:space="preserve">    I took a small glass of water.</w:t>
      </w:r>
    </w:p>
    <w:p>
      <w:r>
        <w:t xml:space="preserve">6. C’est une petite fille, elle est adorable. </w:t>
      </w:r>
    </w:p>
    <w:p>
      <w:r>
        <w:t xml:space="preserve">    It's a little girl, she's adorable.</w:t>
      </w:r>
    </w:p>
    <w:p>
      <w:r>
        <w:t xml:space="preserve">7. Le temps que j'attends est très long, il me fait sentir petit.  </w:t>
      </w:r>
    </w:p>
    <w:p>
      <w:r>
        <w:t xml:space="preserve">   The time I wait for is very long, it makes me feel small.</w:t>
      </w:r>
    </w:p>
    <w:p>
      <w:r>
        <w:t>8. Les enfants sont petits et curieux.</w:t>
      </w:r>
    </w:p>
    <w:p>
      <w:r>
        <w:t xml:space="preserve">   Children are small and curious. </w:t>
      </w:r>
    </w:p>
    <w:p>
      <w:r>
        <w:t>9. Je voudrais un gâteau petit pour le goûter.</w:t>
      </w:r>
    </w:p>
    <w:p>
      <w:r>
        <w:t xml:space="preserve">    I would like a little cake for the afternoon snack. </w:t>
      </w:r>
    </w:p>
    <w:p>
      <w:r>
        <w:t xml:space="preserve">10. Il y a un petit oiseau dans la forêt.  </w:t>
      </w:r>
    </w:p>
    <w:p>
      <w:r>
        <w:t xml:space="preserve">     There is a small bird in the forest.</w:t>
      </w:r>
    </w:p>
    <w:p/>
    <w:p>
      <w:r>
        <w:rPr>
          <w:b/>
        </w:rPr>
        <w:t>Word: jardin | Meaning: garden</w:t>
      </w:r>
    </w:p>
    <w:p/>
    <w:p>
      <w:r>
        <w:t>1. J'adore visiter mon jardin chaque été.</w:t>
      </w:r>
    </w:p>
    <w:p>
      <w:r>
        <w:t xml:space="preserve">    I love visiting my garden every summer.</w:t>
      </w:r>
    </w:p>
    <w:p>
      <w:r>
        <w:t>2. Le jardin est plein de fleurs et d’arbres magnifiques.</w:t>
      </w:r>
    </w:p>
    <w:p>
      <w:r>
        <w:t xml:space="preserve">    The garden is full of beautiful flowers and trees. </w:t>
      </w:r>
    </w:p>
    <w:p>
      <w:r>
        <w:t>3. Il fait beau dans le jardin aujourd'hui.</w:t>
      </w:r>
    </w:p>
    <w:p>
      <w:r>
        <w:t xml:space="preserve">    It's nice outside in the garden today.</w:t>
      </w:r>
    </w:p>
    <w:p>
      <w:r>
        <w:t>4. J'ai besoin de plus d'espace pour mon jardin.</w:t>
      </w:r>
    </w:p>
    <w:p>
      <w:r>
        <w:t xml:space="preserve">   I need more space for my garden. </w:t>
      </w:r>
    </w:p>
    <w:p>
      <w:r>
        <w:t>5. Mon jardin est situé au sud du bâtiment.</w:t>
      </w:r>
    </w:p>
    <w:p>
      <w:r>
        <w:t xml:space="preserve">    My garden is located to the south of the building. </w:t>
      </w:r>
    </w:p>
    <w:p>
      <w:r>
        <w:t>6. Le jardin a un petit bassin avec des poissons.</w:t>
      </w:r>
    </w:p>
    <w:p>
      <w:r>
        <w:t xml:space="preserve">    The garden has a small pond with fish.</w:t>
      </w:r>
    </w:p>
    <w:p>
      <w:r>
        <w:t xml:space="preserve">7. La tomate est une plante qui pousse dans le jardin. </w:t>
      </w:r>
    </w:p>
    <w:p>
      <w:r>
        <w:t xml:space="preserve">   Tomato plant grows in the garden.</w:t>
      </w:r>
    </w:p>
    <w:p>
      <w:r>
        <w:t xml:space="preserve">8. Nous avons marché dans le jardin pour faire de l’exercice.  </w:t>
      </w:r>
    </w:p>
    <w:p>
      <w:r>
        <w:t xml:space="preserve">   We walked in the garden to do some exercise.</w:t>
      </w:r>
    </w:p>
    <w:p>
      <w:r>
        <w:t xml:space="preserve">9. J'ai acheté un nouveau pot pour planter les fleurs dans mon jardin. </w:t>
      </w:r>
    </w:p>
    <w:p>
      <w:r>
        <w:t xml:space="preserve">    I bought a new pot to plant flowers in my garden.</w:t>
      </w:r>
    </w:p>
    <w:p>
      <w:r>
        <w:t xml:space="preserve">10. Tu peux aller jouer dans le jardin avec tes amis. </w:t>
      </w:r>
    </w:p>
    <w:p>
      <w:r>
        <w:t xml:space="preserve">   You can go play in the garden with your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