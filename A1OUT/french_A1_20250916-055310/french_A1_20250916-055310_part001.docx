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 shines on the beach.</w:t>
      </w:r>
    </w:p>
    <w:p>
      <w:r>
        <w:t>2. Il y a une lumière dans la chambre.</w:t>
      </w:r>
    </w:p>
    <w:p>
      <w:r>
        <w:t xml:space="preserve">   There is light in the room.</w:t>
      </w:r>
    </w:p>
    <w:p>
      <w:r>
        <w:t>3. Nous avons besoin de plus de lumière pour travailler.</w:t>
      </w:r>
    </w:p>
    <w:p>
      <w:r>
        <w:t xml:space="preserve">   We need more light to work.</w:t>
      </w:r>
    </w:p>
    <w:p>
      <w:r>
        <w:t>4. La lumière d'une bougie est douce et chaude.</w:t>
      </w:r>
    </w:p>
    <w:p>
      <w:r>
        <w:t xml:space="preserve">   The glow of a candle is soft and warm.</w:t>
      </w:r>
    </w:p>
    <w:p>
      <w:r>
        <w:t xml:space="preserve">5. Il y a une lumière rouge sur la route. </w:t>
      </w:r>
    </w:p>
    <w:p>
      <w:r>
        <w:t xml:space="preserve">   There is a red light on the road.</w:t>
      </w:r>
    </w:p>
    <w:p>
      <w:r>
        <w:t>6. J'aime regarder la lumière du ciel nocturne.</w:t>
      </w:r>
    </w:p>
    <w:p>
      <w:r>
        <w:t xml:space="preserve">    I like watching the light of the night sky.</w:t>
      </w:r>
    </w:p>
    <w:p>
      <w:r>
        <w:t xml:space="preserve">7. La lumière est importante pour nos yeux. </w:t>
      </w:r>
    </w:p>
    <w:p>
      <w:r>
        <w:t xml:space="preserve">    Light is important for our eyes.</w:t>
      </w:r>
    </w:p>
    <w:p>
      <w:r>
        <w:t>8. Il faut éteindre la lumière à minuit.</w:t>
      </w:r>
    </w:p>
    <w:p>
      <w:r>
        <w:t xml:space="preserve">   We must turn off the lights at midnight.</w:t>
      </w:r>
    </w:p>
    <w:p>
      <w:r>
        <w:t>9. Le soleil se lève et il met de la lumière sur le monde.</w:t>
      </w:r>
    </w:p>
    <w:p>
      <w:r>
        <w:t xml:space="preserve">   The sun rises and it puts light on the world. </w:t>
      </w:r>
    </w:p>
    <w:p>
      <w:r>
        <w:t xml:space="preserve">10. On allume la lumière pour aller au travail.  </w:t>
      </w:r>
    </w:p>
    <w:p>
      <w:r>
        <w:t xml:space="preserve">    We turn on the light to go to work.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Good morning/day! How are you? 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m'appelle…</w:t>
      </w:r>
    </w:p>
    <w:p>
      <w:r>
        <w:t xml:space="preserve">   Hello, my name is…</w:t>
      </w:r>
    </w:p>
    <w:p>
      <w:r>
        <w:t xml:space="preserve">4.  Je suis fatiguée aujourd’hui. </w:t>
      </w:r>
    </w:p>
    <w:p>
      <w:r>
        <w:t xml:space="preserve">   I am tired today.</w:t>
      </w:r>
    </w:p>
    <w:p>
      <w:r>
        <w:t xml:space="preserve">5.  Bonjour, comment vous appelez-vous ? </w:t>
      </w:r>
    </w:p>
    <w:p>
      <w:r>
        <w:t xml:space="preserve">   Hello, what is your name?</w:t>
      </w:r>
    </w:p>
    <w:p>
      <w:r>
        <w:t xml:space="preserve">6. Bonjour! Vous avez l’heure ? </w:t>
      </w:r>
    </w:p>
    <w:p>
      <w:r>
        <w:t xml:space="preserve">    Good day! What time is it? </w:t>
      </w:r>
    </w:p>
    <w:p>
      <w:r>
        <w:t>7.  Il fait beau aujourd'hui, bonjour !</w:t>
      </w:r>
    </w:p>
    <w:p>
      <w:r>
        <w:t xml:space="preserve">   It's nice out today, hello!</w:t>
      </w:r>
    </w:p>
    <w:p>
      <w:r>
        <w:t xml:space="preserve">8.  Bonjour, j’ai besoin d’aide. </w:t>
      </w:r>
    </w:p>
    <w:p>
      <w:r>
        <w:t xml:space="preserve">    Hello, I need help. </w:t>
      </w:r>
    </w:p>
    <w:p>
      <w:r>
        <w:t xml:space="preserve">9. Bonjour les amis ! </w:t>
      </w:r>
    </w:p>
    <w:p>
      <w:r>
        <w:t xml:space="preserve">    Hello friends! </w:t>
      </w:r>
    </w:p>
    <w:p>
      <w:r>
        <w:t xml:space="preserve">10.  Bonjour, comment allez-vous aujourd'hui ? </w:t>
      </w:r>
    </w:p>
    <w:p>
      <w:r>
        <w:t xml:space="preserve">   Hello, how are you today?</w:t>
      </w:r>
    </w:p>
    <w:p/>
    <w:p>
      <w:r>
        <w:rPr>
          <w:b/>
        </w:rPr>
        <w:t>Word: Chat | Meaning: Cat</w:t>
      </w:r>
    </w:p>
    <w:p/>
    <w:p>
      <w:r>
        <w:t>1. J'ai un chat adorable qui me fait du plaisir.</w:t>
      </w:r>
    </w:p>
    <w:p>
      <w:r>
        <w:t xml:space="preserve">    I have an adorable cat that brings me joy.</w:t>
      </w:r>
    </w:p>
    <w:p>
      <w:r>
        <w:t>2. Le chat est très joueur et aime jouer avec les souris.</w:t>
      </w:r>
    </w:p>
    <w:p>
      <w:r>
        <w:t xml:space="preserve">    The cat is very playful and likes to play with mice.</w:t>
      </w:r>
    </w:p>
    <w:p>
      <w:r>
        <w:t>3. Il dort la plupart du temps sur le canapé.</w:t>
      </w:r>
    </w:p>
    <w:p>
      <w:r>
        <w:t xml:space="preserve">    He mostly sleeps on the sofa. </w:t>
      </w:r>
    </w:p>
    <w:p>
      <w:r>
        <w:t xml:space="preserve">4. La chat est un animal intelligent et loyal. </w:t>
      </w:r>
    </w:p>
    <w:p>
      <w:r>
        <w:t xml:space="preserve">    The cat is an intelligent and loyal animal. </w:t>
      </w:r>
    </w:p>
    <w:p>
      <w:r>
        <w:t xml:space="preserve">5. J'adore l’idée de passer du temps avec mon chat. </w:t>
      </w:r>
    </w:p>
    <w:p>
      <w:r>
        <w:t xml:space="preserve">    I love spending time with my cat. </w:t>
      </w:r>
    </w:p>
    <w:p>
      <w:r>
        <w:t>6. Il me regarde quand je parle dans la cuisine.</w:t>
      </w:r>
    </w:p>
    <w:p>
      <w:r>
        <w:t xml:space="preserve">    He looks at me when I speak in the kitchen.  </w:t>
      </w:r>
    </w:p>
    <w:p>
      <w:r>
        <w:t xml:space="preserve">7. Le chat est très indépendant et ne cherche pas toujours l'attention. </w:t>
      </w:r>
    </w:p>
    <w:p>
      <w:r>
        <w:t xml:space="preserve">    The cat is very independent and doesn't always seek attention. </w:t>
      </w:r>
    </w:p>
    <w:p>
      <w:r>
        <w:t xml:space="preserve">8. Il y a beaucoup de chats sur la rue. </w:t>
      </w:r>
    </w:p>
    <w:p>
      <w:r>
        <w:t xml:space="preserve">   There are many cats on the street. </w:t>
      </w:r>
    </w:p>
    <w:p>
      <w:r>
        <w:t>9. Tu veux parler à ton chat ?</w:t>
      </w:r>
    </w:p>
    <w:p>
      <w:r>
        <w:t xml:space="preserve">   Do you want to talk to your cat?  </w:t>
      </w:r>
    </w:p>
    <w:p>
      <w:r>
        <w:t xml:space="preserve">10. Le chat est un animal très apprécié dans le monde entier. </w:t>
      </w:r>
    </w:p>
    <w:p>
      <w:r>
        <w:t xml:space="preserve">    The cat is a very appreciated animal all over the world.</w:t>
      </w:r>
    </w:p>
    <w:p/>
    <w:p>
      <w:r>
        <w:rPr>
          <w:b/>
        </w:rPr>
        <w:t>Word: Rose | Meaning: Rose</w:t>
      </w:r>
    </w:p>
    <w:p/>
    <w:p>
      <w:r>
        <w:t>1. La rose est rouge et élégante.</w:t>
      </w:r>
    </w:p>
    <w:p>
      <w:r>
        <w:t xml:space="preserve">  The rose is red and elegant.</w:t>
      </w:r>
    </w:p>
    <w:p>
      <w:r>
        <w:t>2. J'ai une rose dans ma main.</w:t>
      </w:r>
    </w:p>
    <w:p>
      <w:r>
        <w:t xml:space="preserve">  I have a rose in my hand.</w:t>
      </w:r>
    </w:p>
    <w:p>
      <w:r>
        <w:t xml:space="preserve">3. Les roses s’ouvrent sur la nature. </w:t>
      </w:r>
    </w:p>
    <w:p>
      <w:r>
        <w:t xml:space="preserve">  Roses open up to nature.</w:t>
      </w:r>
    </w:p>
    <w:p>
      <w:r>
        <w:t>4. Vous avez une belle rose?</w:t>
      </w:r>
    </w:p>
    <w:p>
      <w:r>
        <w:t xml:space="preserve">  Do you have a beautiful rose?</w:t>
      </w:r>
    </w:p>
    <w:p>
      <w:r>
        <w:t xml:space="preserve">5. La rose est symbole d'amour. </w:t>
      </w:r>
    </w:p>
    <w:p>
      <w:r>
        <w:t xml:space="preserve">  The rose is a symbol of love.</w:t>
      </w:r>
    </w:p>
    <w:p>
      <w:r>
        <w:t xml:space="preserve">6. J’adore les roses rouges. </w:t>
      </w:r>
    </w:p>
    <w:p>
      <w:r>
        <w:t xml:space="preserve">  I adore red roses.</w:t>
      </w:r>
    </w:p>
    <w:p>
      <w:r>
        <w:t>7. Elle aime la rose parfumée.</w:t>
      </w:r>
    </w:p>
    <w:p>
      <w:r>
        <w:t xml:space="preserve">  She likes the fragrant rose.</w:t>
      </w:r>
    </w:p>
    <w:p>
      <w:r>
        <w:t>8. Des roses fleurissent dans le jardin.</w:t>
      </w:r>
    </w:p>
    <w:p>
      <w:r>
        <w:t xml:space="preserve">  Roses bloom in the garden.</w:t>
      </w:r>
    </w:p>
    <w:p>
      <w:r>
        <w:t>9. La rose est un symbole de beauté.</w:t>
      </w:r>
    </w:p>
    <w:p>
      <w:r>
        <w:t xml:space="preserve">  The rose is a symbol of beauty.</w:t>
      </w:r>
    </w:p>
    <w:p>
      <w:r>
        <w:t xml:space="preserve">10. J’ai acheté une rose pour ma maman. </w:t>
      </w:r>
    </w:p>
    <w:p>
      <w:r>
        <w:t xml:space="preserve">  I bought a rose for my mom.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tomates sont rouges.</w:t>
      </w:r>
    </w:p>
    <w:p>
      <w:r>
        <w:t xml:space="preserve">   The tomatoes are red.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Il a un chapeau rouge.</w:t>
      </w:r>
    </w:p>
    <w:p>
      <w:r>
        <w:t xml:space="preserve">   He has a red hat. </w:t>
      </w:r>
    </w:p>
    <w:p>
      <w:r>
        <w:t>5. La robe de Marie était rouge.</w:t>
      </w:r>
    </w:p>
    <w:p>
      <w:r>
        <w:t xml:space="preserve">   Marie's dress was red.</w:t>
      </w:r>
    </w:p>
    <w:p>
      <w:r>
        <w:t>6.  Il aime les couleurs rouges.</w:t>
      </w:r>
    </w:p>
    <w:p>
      <w:r>
        <w:t xml:space="preserve">    He likes red colors. </w:t>
      </w:r>
    </w:p>
    <w:p>
      <w:r>
        <w:t>7. Tu as un rouge sur ta joue?</w:t>
      </w:r>
    </w:p>
    <w:p>
      <w:r>
        <w:t xml:space="preserve">    Do you have a red mark on your cheek?</w:t>
      </w:r>
    </w:p>
    <w:p>
      <w:r>
        <w:t>8. Le vin rouge est délicieux.</w:t>
      </w:r>
    </w:p>
    <w:p>
      <w:r>
        <w:t xml:space="preserve">    Red wine is delicious. </w:t>
      </w:r>
    </w:p>
    <w:p>
      <w:r>
        <w:t xml:space="preserve">9. La couleur rouge est la plus populaire. </w:t>
      </w:r>
    </w:p>
    <w:p>
      <w:r>
        <w:t xml:space="preserve">   Red is the most popular color. </w:t>
      </w:r>
    </w:p>
    <w:p>
      <w:r>
        <w:t xml:space="preserve">10. J'ai mangé du pain rouge. </w:t>
      </w:r>
    </w:p>
    <w:p>
      <w:r>
        <w:t xml:space="preserve">   I ate some red bread.</w:t>
      </w:r>
    </w:p>
    <w:p/>
    <w:p>
      <w:r>
        <w:rPr>
          <w:b/>
        </w:rPr>
        <w:t>Word: oui | Meaning: yes</w:t>
      </w:r>
    </w:p>
    <w:p/>
    <w:p>
      <w:r>
        <w:t>1. Je comprends le français.</w:t>
      </w:r>
    </w:p>
    <w:p>
      <w:r>
        <w:t xml:space="preserve">    I understand French.</w:t>
      </w:r>
    </w:p>
    <w:p>
      <w:r>
        <w:t>2. Oui, merci.</w:t>
      </w:r>
    </w:p>
    <w:p>
      <w:r>
        <w:t xml:space="preserve">   Yes, thank you.</w:t>
      </w:r>
    </w:p>
    <w:p>
      <w:r>
        <w:t>3.  Est-ce que vous avez besoin d'aide ?</w:t>
      </w:r>
    </w:p>
    <w:p>
      <w:r>
        <w:t xml:space="preserve">   Do you need help? </w:t>
      </w:r>
    </w:p>
    <w:p>
      <w:r>
        <w:t>4.  Oui, je suis d'accord.</w:t>
      </w:r>
    </w:p>
    <w:p>
      <w:r>
        <w:t xml:space="preserve">   Yes, I agree. </w:t>
      </w:r>
    </w:p>
    <w:p>
      <w:r>
        <w:t>5.  Je suis intéressé par ce livre.</w:t>
      </w:r>
    </w:p>
    <w:p>
      <w:r>
        <w:t xml:space="preserve">    I am interested in this book. </w:t>
      </w:r>
    </w:p>
    <w:p>
      <w:r>
        <w:t>6.  Voulez-vous boire de l’eau ?</w:t>
      </w:r>
    </w:p>
    <w:p>
      <w:r>
        <w:t xml:space="preserve">    Would you like to drink some water?</w:t>
      </w:r>
    </w:p>
    <w:p>
      <w:r>
        <w:t>7.  Oui, je peux te parler français.</w:t>
      </w:r>
    </w:p>
    <w:p>
      <w:r>
        <w:t xml:space="preserve">   Yes, I can speak French with you. </w:t>
      </w:r>
    </w:p>
    <w:p>
      <w:r>
        <w:t>8.  Je suis content d'être ici.</w:t>
      </w:r>
    </w:p>
    <w:p>
      <w:r>
        <w:t xml:space="preserve">    I am happy to be here.</w:t>
      </w:r>
    </w:p>
    <w:p>
      <w:r>
        <w:t>9.  J'aime bien la musique française.</w:t>
      </w:r>
    </w:p>
    <w:p>
      <w:r>
        <w:t xml:space="preserve">    I like French music.</w:t>
      </w:r>
    </w:p>
    <w:p>
      <w:r>
        <w:t>10. Oui, c’est vrai.</w:t>
      </w:r>
    </w:p>
    <w:p>
      <w:r>
        <w:t xml:space="preserve">    Yes, that is true.</w:t>
      </w:r>
    </w:p>
    <w:p/>
    <w:p>
      <w:r>
        <w:rPr>
          <w:b/>
        </w:rPr>
        <w:t>Word: merci | Meaning: thanks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C'est gentil de vous remercier.</w:t>
      </w:r>
    </w:p>
    <w:p>
      <w:r>
        <w:t xml:space="preserve">    It's kind of me to thank you.</w:t>
      </w:r>
    </w:p>
    <w:p>
      <w:r>
        <w:t>3.  Je suis reconnaissant pour votre soutien.</w:t>
      </w:r>
    </w:p>
    <w:p>
      <w:r>
        <w:t xml:space="preserve">    I am grateful for your support.</w:t>
      </w:r>
    </w:p>
    <w:p>
      <w:r>
        <w:t xml:space="preserve">4.  Merci d'avoir partagé vos connaissances. </w:t>
      </w:r>
    </w:p>
    <w:p>
      <w:r>
        <w:t xml:space="preserve">    Thank you for sharing your knowledge.</w:t>
      </w:r>
    </w:p>
    <w:p>
      <w:r>
        <w:t xml:space="preserve">5.  C’est agréable de vous rencontrer. </w:t>
      </w:r>
    </w:p>
    <w:p>
      <w:r>
        <w:t xml:space="preserve">    It is pleasant to meet you.</w:t>
      </w:r>
    </w:p>
    <w:p>
      <w:r>
        <w:t>6.  Je suis heureux que cela ait fonctionné.</w:t>
      </w:r>
    </w:p>
    <w:p>
      <w:r>
        <w:t xml:space="preserve">    I am happy that this worked out.</w:t>
      </w:r>
    </w:p>
    <w:p>
      <w:r>
        <w:t>7.  Merci d'avoir pris le temps de me parler.</w:t>
      </w:r>
    </w:p>
    <w:p>
      <w:r>
        <w:t xml:space="preserve">    Thank you for taking the time to talk to me.</w:t>
      </w:r>
    </w:p>
    <w:p>
      <w:r>
        <w:t xml:space="preserve">8.  C’est vraiment agréable de vous aider. </w:t>
      </w:r>
    </w:p>
    <w:p>
      <w:r>
        <w:t xml:space="preserve">    It is really nice to help you. </w:t>
      </w:r>
    </w:p>
    <w:p>
      <w:r>
        <w:t>9.  Merci pour votre attention !</w:t>
      </w:r>
    </w:p>
    <w:p>
      <w:r>
        <w:t xml:space="preserve">    Thank you for your attention!</w:t>
      </w:r>
    </w:p>
    <w:p>
      <w:r>
        <w:t xml:space="preserve">10. Merci d'avoir fait confiance à mes compétences. </w:t>
      </w:r>
    </w:p>
    <w:p>
      <w:r>
        <w:t xml:space="preserve">    Thank you for trusting my skills.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I read an interesting book this evening.</w:t>
      </w:r>
    </w:p>
    <w:p>
      <w:r>
        <w:t>2. Il est important de lire des livres pour apprendre.</w:t>
      </w:r>
    </w:p>
    <w:p>
      <w:r>
        <w:t xml:space="preserve">  It is important to read books to learn.</w:t>
      </w:r>
    </w:p>
    <w:p>
      <w:r>
        <w:t xml:space="preserve">3. Vous devez choisir un livre qui vous intéresse. </w:t>
      </w:r>
    </w:p>
    <w:p>
      <w:r>
        <w:t xml:space="preserve">   You must choose a book that interests you.</w:t>
      </w:r>
    </w:p>
    <w:p>
      <w:r>
        <w:t>4. J'aime lire des romans policiers.</w:t>
      </w:r>
    </w:p>
    <w:p>
      <w:r>
        <w:t xml:space="preserve">  I like reading crime novels.</w:t>
      </w:r>
    </w:p>
    <w:p>
      <w:r>
        <w:t xml:space="preserve">5. Le livre est l'une des sources d'informations les plus précieuses. </w:t>
      </w:r>
    </w:p>
    <w:p>
      <w:r>
        <w:t xml:space="preserve">  The book is one of the most valuable sources of information.</w:t>
      </w:r>
    </w:p>
    <w:p>
      <w:r>
        <w:t xml:space="preserve">6. La bibliothèque offre une variété de livres pour tous. </w:t>
      </w:r>
    </w:p>
    <w:p>
      <w:r>
        <w:t xml:space="preserve">   The library offers a variety of books for everyone.</w:t>
      </w:r>
    </w:p>
    <w:p>
      <w:r>
        <w:t>7. J'ai lu un livre sur l'histoire du Moyen-Age.</w:t>
      </w:r>
    </w:p>
    <w:p>
      <w:r>
        <w:t xml:space="preserve">  I read a book about the Middle Ages.</w:t>
      </w:r>
    </w:p>
    <w:p>
      <w:r>
        <w:t>8. Le livre était plein d'images et de détails fascinants.</w:t>
      </w:r>
    </w:p>
    <w:p>
      <w:r>
        <w:t xml:space="preserve">   The book was full of images and fascinating details. </w:t>
      </w:r>
    </w:p>
    <w:p>
      <w:r>
        <w:t>9. Un livre peut nous apporter beaucoup de connaissances.</w:t>
      </w:r>
    </w:p>
    <w:p>
      <w:r>
        <w:t xml:space="preserve">   A book can give us a lot of knowledge.</w:t>
      </w:r>
    </w:p>
    <w:p>
      <w:r>
        <w:t xml:space="preserve">10. J'ai besoin d'un livre pour les vacances. </w:t>
      </w:r>
    </w:p>
    <w:p>
      <w:r>
        <w:t xml:space="preserve">    I need a book for the holidays.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 The house is very large.</w:t>
      </w:r>
    </w:p>
    <w:p>
      <w:r>
        <w:t>2. Je vis dans une maison avec mes parents et mon frère.</w:t>
      </w:r>
    </w:p>
    <w:p>
      <w:r>
        <w:t xml:space="preserve">    I live in a house with my parents and my brother.</w:t>
      </w:r>
    </w:p>
    <w:p>
      <w:r>
        <w:t>3. Mon voisin a une maison moderne.</w:t>
      </w:r>
    </w:p>
    <w:p>
      <w:r>
        <w:t xml:space="preserve">    My neighbor has a modern house.</w:t>
      </w:r>
    </w:p>
    <w:p>
      <w:r>
        <w:t>4. Les enfants aiment jouer à la maison.</w:t>
      </w:r>
    </w:p>
    <w:p>
      <w:r>
        <w:t xml:space="preserve">    The children like playing at home.</w:t>
      </w:r>
    </w:p>
    <w:p>
      <w:r>
        <w:t xml:space="preserve">5. La cuisine de la maison est décorée de manière romantique. </w:t>
      </w:r>
    </w:p>
    <w:p>
      <w:r>
        <w:t xml:space="preserve">    The kitchen of the house is decorated in a romantic way. </w:t>
      </w:r>
    </w:p>
    <w:p>
      <w:r>
        <w:t>6. J'ai besoin d'un nouveau canapé pour ma maison.</w:t>
      </w:r>
    </w:p>
    <w:p>
      <w:r>
        <w:t xml:space="preserve">    I need a new sofa for my house.</w:t>
      </w:r>
    </w:p>
    <w:p>
      <w:r>
        <w:t>7. La maison était délabrée et endommagée.</w:t>
      </w:r>
    </w:p>
    <w:p>
      <w:r>
        <w:t xml:space="preserve">   The house was dilapidated and damaged.</w:t>
      </w:r>
    </w:p>
    <w:p>
      <w:r>
        <w:t>8. L'intérieur de la maison est confortable et chaleureux.</w:t>
      </w:r>
    </w:p>
    <w:p>
      <w:r>
        <w:t xml:space="preserve">    The interior of the house is comfortable and warm. </w:t>
      </w:r>
    </w:p>
    <w:p>
      <w:r>
        <w:t>9. Le jardin de la maison est magnifique.</w:t>
      </w:r>
    </w:p>
    <w:p>
      <w:r>
        <w:t xml:space="preserve">    The garden of the house is magnificent.</w:t>
      </w:r>
    </w:p>
    <w:p>
      <w:r>
        <w:t xml:space="preserve">10. Je vais aller visiter ma famille dans sa maison. </w:t>
      </w:r>
    </w:p>
    <w:p>
      <w:r>
        <w:t xml:space="preserve">     I am going to visit my family at their house.</w:t>
      </w:r>
    </w:p>
    <w:p/>
    <w:p>
      <w:r>
        <w:rPr>
          <w:b/>
        </w:rPr>
        <w:t>Word: joyeux | Meaning: happy</w:t>
      </w:r>
    </w:p>
    <w:p/>
    <w:p>
      <w:r>
        <w:t>1.  C'était un joyeux anniversaire !</w:t>
      </w:r>
    </w:p>
    <w:p>
      <w:r>
        <w:t xml:space="preserve">   Happy birthday!</w:t>
      </w:r>
    </w:p>
    <w:p>
      <w:r>
        <w:t>2.  Le soleil était joyeux et chaud ce matin.</w:t>
      </w:r>
    </w:p>
    <w:p>
      <w:r>
        <w:t xml:space="preserve">    The sun was joyful and hot this morning.</w:t>
      </w:r>
    </w:p>
    <w:p>
      <w:r>
        <w:t xml:space="preserve">3.  Il est heureux d’avoir une famille qui l’aime. </w:t>
      </w:r>
    </w:p>
    <w:p>
      <w:r>
        <w:t xml:space="preserve">    He is happy to have a family who loves him. </w:t>
      </w:r>
    </w:p>
    <w:p>
      <w:r>
        <w:t xml:space="preserve">4.  C'est un joyeux moment pour nous tous ! </w:t>
      </w:r>
    </w:p>
    <w:p>
      <w:r>
        <w:t xml:space="preserve">   It's a joyful moment for us all!</w:t>
      </w:r>
    </w:p>
    <w:p>
      <w:r>
        <w:t>5.  J'ai hâte de voir ce que vous avez prévu pour la fête!</w:t>
      </w:r>
    </w:p>
    <w:p>
      <w:r>
        <w:t xml:space="preserve">    I can’t wait to see what you have planned for the party!</w:t>
      </w:r>
    </w:p>
    <w:p>
      <w:r>
        <w:t xml:space="preserve">6.  Il est heureux d'être libre et de voyager! </w:t>
      </w:r>
    </w:p>
    <w:p>
      <w:r>
        <w:t xml:space="preserve">    He is happy to be free and travel!</w:t>
      </w:r>
    </w:p>
    <w:p>
      <w:r>
        <w:t xml:space="preserve">7.   La joie est un cadeau précieux ! </w:t>
      </w:r>
    </w:p>
    <w:p>
      <w:r>
        <w:t xml:space="preserve">   Joy is a precious gift!</w:t>
      </w:r>
    </w:p>
    <w:p>
      <w:r>
        <w:t>8.  Elle était très heureuse de vivre dans cette ville magnifique.</w:t>
      </w:r>
    </w:p>
    <w:p>
      <w:r>
        <w:t xml:space="preserve">  She was very happy to live in this beautiful city.</w:t>
      </w:r>
    </w:p>
    <w:p>
      <w:r>
        <w:t xml:space="preserve">9.  Il est joyeux d'aider les autres. </w:t>
      </w:r>
    </w:p>
    <w:p>
      <w:r>
        <w:t xml:space="preserve">    He is joyful of helping others. </w:t>
      </w:r>
    </w:p>
    <w:p>
      <w:r>
        <w:t>10. J’ai envie de partager une joie avec vous!</w:t>
      </w:r>
    </w:p>
    <w:p>
      <w:r>
        <w:t xml:space="preserve">   I want to share a joy with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