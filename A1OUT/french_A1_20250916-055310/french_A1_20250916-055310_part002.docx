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Elle joue souvent à la piano.</w:t>
      </w:r>
    </w:p>
    <w:p>
      <w:r>
        <w:t xml:space="preserve">    She plays the piano often.</w:t>
      </w:r>
    </w:p>
    <w:p>
      <w:r>
        <w:t>3.  Le chien joue dans le jardin.</w:t>
      </w:r>
    </w:p>
    <w:p>
      <w:r>
        <w:t xml:space="preserve">   The dog is playing in the yard. </w:t>
      </w:r>
    </w:p>
    <w:p>
      <w:r>
        <w:t xml:space="preserve">4.  Je joue de la musique pour mon concert. </w:t>
      </w:r>
    </w:p>
    <w:p>
      <w:r>
        <w:t xml:space="preserve">   I am playing music for my concert. </w:t>
      </w:r>
    </w:p>
    <w:p>
      <w:r>
        <w:t xml:space="preserve">5. Le joueur a joué une belle passe. </w:t>
      </w:r>
    </w:p>
    <w:p>
      <w:r>
        <w:t xml:space="preserve">   The player made a beautiful pass. </w:t>
      </w:r>
    </w:p>
    <w:p>
      <w:r>
        <w:t xml:space="preserve">6. Les enfants jouent à l'école. </w:t>
      </w:r>
    </w:p>
    <w:p>
      <w:r>
        <w:t xml:space="preserve">   The children play at school.</w:t>
      </w:r>
    </w:p>
    <w:p>
      <w:r>
        <w:t>7.  Vous jouez beaucoup de jeux vidéo?</w:t>
      </w:r>
    </w:p>
    <w:p>
      <w:r>
        <w:t xml:space="preserve">    Do you play many video games?</w:t>
      </w:r>
    </w:p>
    <w:p>
      <w:r>
        <w:t>8. Il joue souvent au tennis avec son ami.</w:t>
      </w:r>
    </w:p>
    <w:p>
      <w:r>
        <w:t xml:space="preserve">    He often plays tennis with his friend. </w:t>
      </w:r>
    </w:p>
    <w:p>
      <w:r>
        <w:t xml:space="preserve">9. J’ai joué à un jeu d'échecs hier soir. </w:t>
      </w:r>
    </w:p>
    <w:p>
      <w:r>
        <w:t xml:space="preserve">   I played a chess game last night. </w:t>
      </w:r>
    </w:p>
    <w:p>
      <w:r>
        <w:t>10.  Elle joue de la guitare depuis qu’elle est petite.</w:t>
      </w:r>
    </w:p>
    <w:p>
      <w:r>
        <w:t xml:space="preserve">    She has been playing guitar since she was little.</w:t>
      </w:r>
    </w:p>
    <w:p/>
    <w:p>
      <w:r>
        <w:rPr>
          <w:b/>
        </w:rPr>
        <w:t>Word: Bien | Meaning: Good</w:t>
      </w:r>
    </w:p>
    <w:p/>
    <w:p>
      <w:r>
        <w:t xml:space="preserve">1. Je vais bien. </w:t>
      </w:r>
    </w:p>
    <w:p>
      <w:r>
        <w:t xml:space="preserve">   I am well.</w:t>
      </w:r>
    </w:p>
    <w:p>
      <w:r>
        <w:t>2. Ça va bien aujourd'hui.</w:t>
      </w:r>
    </w:p>
    <w:p>
      <w:r>
        <w:t xml:space="preserve">  It is going well today.</w:t>
      </w:r>
    </w:p>
    <w:p>
      <w:r>
        <w:t xml:space="preserve">3. La météo est bien. </w:t>
      </w:r>
    </w:p>
    <w:p>
      <w:r>
        <w:t xml:space="preserve">   The weather is good.</w:t>
      </w:r>
    </w:p>
    <w:p>
      <w:r>
        <w:t>4. Le concert était bien.</w:t>
      </w:r>
    </w:p>
    <w:p>
      <w:r>
        <w:t xml:space="preserve">   The concert was good.</w:t>
      </w:r>
    </w:p>
    <w:p>
      <w:r>
        <w:t>5. Tu vas bien?</w:t>
      </w:r>
    </w:p>
    <w:p>
      <w:r>
        <w:t xml:space="preserve">   Are you well?</w:t>
      </w:r>
    </w:p>
    <w:p>
      <w:r>
        <w:t>6. C’est bien de parler français.</w:t>
      </w:r>
    </w:p>
    <w:p>
      <w:r>
        <w:t xml:space="preserve">  It is good to speak French. </w:t>
      </w:r>
    </w:p>
    <w:p>
      <w:r>
        <w:t>7. J'ai mangé bien hier.</w:t>
      </w:r>
    </w:p>
    <w:p>
      <w:r>
        <w:t xml:space="preserve">   I ate well yesterday.</w:t>
      </w:r>
    </w:p>
    <w:p>
      <w:r>
        <w:t>8. Il a fait un travail bien fait.</w:t>
      </w:r>
    </w:p>
    <w:p>
      <w:r>
        <w:t xml:space="preserve">   He did a well-done job.</w:t>
      </w:r>
    </w:p>
    <w:p>
      <w:r>
        <w:t>9. Vous êtes bien?</w:t>
      </w:r>
    </w:p>
    <w:p>
      <w:r>
        <w:t xml:space="preserve">   Are you well?</w:t>
      </w:r>
    </w:p>
    <w:p>
      <w:r>
        <w:t xml:space="preserve">10. C’est une belle journée, bien. </w:t>
      </w:r>
    </w:p>
    <w:p>
      <w:r>
        <w:t xml:space="preserve">  It is a beautiful day, good!</w:t>
      </w:r>
    </w:p>
    <w:p/>
    <w:p>
      <w:r>
        <w:rPr>
          <w:b/>
        </w:rPr>
        <w:t>Word: Fleur | Meaning: Flower</w:t>
      </w:r>
    </w:p>
    <w:p/>
    <w:p>
      <w:r>
        <w:t xml:space="preserve">1. La fleur était magnifique, avec des pétales rouges et jaunes.  </w:t>
      </w:r>
    </w:p>
    <w:p>
      <w:r>
        <w:t xml:space="preserve">   The flower was magnificent, with red and yellow petals.</w:t>
      </w:r>
    </w:p>
    <w:p>
      <w:r>
        <w:t xml:space="preserve">2. Tu as une fleur sur ta robe?  </w:t>
      </w:r>
    </w:p>
    <w:p>
      <w:r>
        <w:t xml:space="preserve">   Do you have a flower on your dress? </w:t>
      </w:r>
    </w:p>
    <w:p>
      <w:r>
        <w:t>3. Les fleurs sont belles dans le jardin.</w:t>
      </w:r>
    </w:p>
    <w:p>
      <w:r>
        <w:t xml:space="preserve">    Flowers are beautiful in the garden.</w:t>
      </w:r>
    </w:p>
    <w:p>
      <w:r>
        <w:t>4. J'aime les fleurs de rose et les fleurs de lys.</w:t>
      </w:r>
    </w:p>
    <w:p>
      <w:r>
        <w:t xml:space="preserve">    I like roses and lily flowers.</w:t>
      </w:r>
    </w:p>
    <w:p>
      <w:r>
        <w:t xml:space="preserve">5. La fleur représente l'amour et la beauté.  </w:t>
      </w:r>
    </w:p>
    <w:p>
      <w:r>
        <w:t xml:space="preserve">   The flower represents love and beauty. </w:t>
      </w:r>
    </w:p>
    <w:p>
      <w:r>
        <w:t xml:space="preserve">6. La fleur symbolise la vie et la croissance.  </w:t>
      </w:r>
    </w:p>
    <w:p>
      <w:r>
        <w:t xml:space="preserve">   The flower symbolizes life and growth.</w:t>
      </w:r>
    </w:p>
    <w:p>
      <w:r>
        <w:t xml:space="preserve">7. Nous avons acheté une fleur pour notre fête.  </w:t>
      </w:r>
    </w:p>
    <w:p>
      <w:r>
        <w:t xml:space="preserve">    We bought a flower for our party.</w:t>
      </w:r>
    </w:p>
    <w:p>
      <w:r>
        <w:t xml:space="preserve">8. Les fleurs ont besoin d'eau pour grandir.  </w:t>
      </w:r>
    </w:p>
    <w:p>
      <w:r>
        <w:t xml:space="preserve">    Flowers need water to grow. </w:t>
      </w:r>
    </w:p>
    <w:p>
      <w:r>
        <w:t xml:space="preserve">9. La fleur de lys est l'emblème du pouvoir royal.   </w:t>
      </w:r>
    </w:p>
    <w:p>
      <w:r>
        <w:t xml:space="preserve">    The lily flower is the symbol of royal power. </w:t>
      </w:r>
    </w:p>
    <w:p>
      <w:r>
        <w:t xml:space="preserve">10. Il y a beaucoup de fleurs dans la nature.  </w:t>
      </w:r>
    </w:p>
    <w:p>
      <w:r>
        <w:t xml:space="preserve">    There are many flowers in nature.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The table is white.</w:t>
      </w:r>
    </w:p>
    <w:p>
      <w:r>
        <w:t xml:space="preserve">2. J'ai une chemise blanche.  </w:t>
      </w:r>
    </w:p>
    <w:p>
      <w:r>
        <w:t xml:space="preserve">   I have a white shirt. </w:t>
      </w:r>
    </w:p>
    <w:p>
      <w:r>
        <w:t xml:space="preserve">3. Les fleurs sont blanches.  </w:t>
      </w:r>
    </w:p>
    <w:p>
      <w:r>
        <w:t xml:space="preserve">    The flowers are white.</w:t>
      </w:r>
    </w:p>
    <w:p>
      <w:r>
        <w:t xml:space="preserve">4. La voiture est blanche.   </w:t>
      </w:r>
    </w:p>
    <w:p>
      <w:r>
        <w:t xml:space="preserve">    The car is white. </w:t>
      </w:r>
    </w:p>
    <w:p>
      <w:r>
        <w:t xml:space="preserve">5. Le ciel est blanc aujourd'hui.  </w:t>
      </w:r>
    </w:p>
    <w:p>
      <w:r>
        <w:t xml:space="preserve">    The sky is white today. </w:t>
      </w:r>
    </w:p>
    <w:p>
      <w:r>
        <w:t xml:space="preserve">6. J'ai besoin d'un crayon blanc. </w:t>
      </w:r>
    </w:p>
    <w:p>
      <w:r>
        <w:t xml:space="preserve">    I need a white pencil. </w:t>
      </w:r>
    </w:p>
    <w:p>
      <w:r>
        <w:t xml:space="preserve">7. Il y a un livre blanc sur la santé. </w:t>
      </w:r>
    </w:p>
    <w:p>
      <w:r>
        <w:t xml:space="preserve">   There is a white book on health. </w:t>
      </w:r>
    </w:p>
    <w:p>
      <w:r>
        <w:t xml:space="preserve">8. Elle a des yeux blancs.  </w:t>
      </w:r>
    </w:p>
    <w:p>
      <w:r>
        <w:t xml:space="preserve">   She has white eyes.  </w:t>
      </w:r>
    </w:p>
    <w:p>
      <w:r>
        <w:t xml:space="preserve">9. Le fromage est blanc et doux.  </w:t>
      </w:r>
    </w:p>
    <w:p>
      <w:r>
        <w:t xml:space="preserve">   The cheese is white and soft.  </w:t>
      </w:r>
    </w:p>
    <w:p>
      <w:r>
        <w:t xml:space="preserve">10. J'adore les vêtements blancs.  </w:t>
      </w:r>
    </w:p>
    <w:p>
      <w:r>
        <w:t xml:space="preserve">    I love wearing white clothes.</w:t>
      </w:r>
    </w:p>
    <w:p/>
    <w:p>
      <w:r>
        <w:rPr>
          <w:b/>
        </w:rPr>
        <w:t>Word: Vert | Meaning: Green</w:t>
      </w:r>
    </w:p>
    <w:p/>
    <w:p>
      <w:r>
        <w:t>1. Le champ est vert vif et verdoyant.</w:t>
      </w:r>
    </w:p>
    <w:p>
      <w:r>
        <w:t xml:space="preserve">   The field is vibrant green and lush.</w:t>
      </w:r>
    </w:p>
    <w:p>
      <w:r>
        <w:t>2. La robe de la mariée était verte magnifique.</w:t>
      </w:r>
    </w:p>
    <w:p>
      <w:r>
        <w:t xml:space="preserve">   The bride's dress was a beautiful green.</w:t>
      </w:r>
    </w:p>
    <w:p>
      <w:r>
        <w:t xml:space="preserve">3. Les arbres ont des feuilles vertes. </w:t>
      </w:r>
    </w:p>
    <w:p>
      <w:r>
        <w:t xml:space="preserve">   Trees have green leaves.</w:t>
      </w:r>
    </w:p>
    <w:p>
      <w:r>
        <w:t>4.  Il a une plante verte sur son balcon.</w:t>
      </w:r>
    </w:p>
    <w:p>
      <w:r>
        <w:t xml:space="preserve">    He has a green plant on his balcony.</w:t>
      </w:r>
    </w:p>
    <w:p>
      <w:r>
        <w:t>5. J'adore les fruits verts comme les pommes et les oranges.</w:t>
      </w:r>
    </w:p>
    <w:p>
      <w:r>
        <w:t xml:space="preserve">    I love green fruits like apples and oranges. </w:t>
      </w:r>
    </w:p>
    <w:p>
      <w:r>
        <w:t>6. Le ver vert est un parasite qui s’attache aux plantes.</w:t>
      </w:r>
    </w:p>
    <w:p>
      <w:r>
        <w:t xml:space="preserve">   The green worm is a parasite that attaches to plants.</w:t>
      </w:r>
    </w:p>
    <w:p>
      <w:r>
        <w:t>7.  Le ciel était vert pâle le matin de la fête d'anniversaire.</w:t>
      </w:r>
    </w:p>
    <w:p>
      <w:r>
        <w:t xml:space="preserve">   The sky was pale green in the morning of the birthday party. </w:t>
      </w:r>
    </w:p>
    <w:p>
      <w:r>
        <w:t xml:space="preserve">8. L’eau du robinet est verte. </w:t>
      </w:r>
    </w:p>
    <w:p>
      <w:r>
        <w:t xml:space="preserve">   Tap water is green.</w:t>
      </w:r>
    </w:p>
    <w:p>
      <w:r>
        <w:t>9. La fleur verte a une forme particulière.</w:t>
      </w:r>
    </w:p>
    <w:p>
      <w:r>
        <w:t xml:space="preserve">   The green flower has a special form.</w:t>
      </w:r>
    </w:p>
    <w:p>
      <w:r>
        <w:t xml:space="preserve">10.  J'ai mangé une salade verte pour le déjeuner aujourd'hui. </w:t>
      </w:r>
    </w:p>
    <w:p>
      <w:r>
        <w:t xml:space="preserve">    I ate a green salad for lunch today.</w:t>
      </w:r>
    </w:p>
    <w:p/>
    <w:p>
      <w:r>
        <w:rPr>
          <w:b/>
        </w:rPr>
        <w:t>Word: Bon | Meaning: Good</w:t>
      </w:r>
    </w:p>
    <w:p/>
    <w:p>
      <w:r>
        <w:t>1. Il fait bon temps aujourd'hui.</w:t>
      </w:r>
    </w:p>
    <w:p>
      <w:r>
        <w:t xml:space="preserve">    It is good weather today.</w:t>
      </w:r>
    </w:p>
    <w:p>
      <w:r>
        <w:t>2.  C'est bon de se détendre après une longue journée.</w:t>
      </w:r>
    </w:p>
    <w:p>
      <w:r>
        <w:t xml:space="preserve">     It is good to relax after a long day. </w:t>
      </w:r>
    </w:p>
    <w:p>
      <w:r>
        <w:t>3. Vous avez un bon plan pour ce projet.</w:t>
      </w:r>
    </w:p>
    <w:p>
      <w:r>
        <w:t xml:space="preserve">    You have a good plan for this project.</w:t>
      </w:r>
    </w:p>
    <w:p>
      <w:r>
        <w:t>4. C'est bon d'aller à la plage aujourd'hui, il fait beau!</w:t>
      </w:r>
    </w:p>
    <w:p>
      <w:r>
        <w:t xml:space="preserve">   It is good to go to the beach today, it's nice weather!</w:t>
      </w:r>
    </w:p>
    <w:p>
      <w:r>
        <w:t xml:space="preserve">5. J’ai mangé un bon repas hier soir. </w:t>
      </w:r>
    </w:p>
    <w:p>
      <w:r>
        <w:t xml:space="preserve">    I had a good meal last night. </w:t>
      </w:r>
    </w:p>
    <w:p>
      <w:r>
        <w:t xml:space="preserve">6.  Bon courage ! </w:t>
      </w:r>
    </w:p>
    <w:p>
      <w:r>
        <w:t xml:space="preserve">     Good luck! </w:t>
      </w:r>
    </w:p>
    <w:p>
      <w:r>
        <w:t>7.  Il est bon de se faire plaisir parfois.</w:t>
      </w:r>
    </w:p>
    <w:p>
      <w:r>
        <w:t xml:space="preserve">    It is good to enjoy yourself sometimes. </w:t>
      </w:r>
    </w:p>
    <w:p>
      <w:r>
        <w:t xml:space="preserve">8.   C'est bon d’aller à la fête! </w:t>
      </w:r>
    </w:p>
    <w:p>
      <w:r>
        <w:t xml:space="preserve">     It is good to go to the party! </w:t>
      </w:r>
    </w:p>
    <w:p>
      <w:r>
        <w:t xml:space="preserve">9.  Le film était bon, mais il manquait un peu d'action. </w:t>
      </w:r>
    </w:p>
    <w:p>
      <w:r>
        <w:t xml:space="preserve">      The movie was good but it lacked a bit of action. </w:t>
      </w:r>
    </w:p>
    <w:p>
      <w:r>
        <w:t xml:space="preserve">10.  Je voudrais un bon café au matin. </w:t>
      </w:r>
    </w:p>
    <w:p>
      <w:r>
        <w:t xml:space="preserve">    I would like a good coffee in the morning.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The cat is black.</w:t>
      </w:r>
    </w:p>
    <w:p>
      <w:r>
        <w:t xml:space="preserve">2. La robe de la femme est noire. </w:t>
      </w:r>
    </w:p>
    <w:p>
      <w:r>
        <w:t xml:space="preserve">   The woman's dress is black. </w:t>
      </w:r>
    </w:p>
    <w:p>
      <w:r>
        <w:t xml:space="preserve">3. Il a des yeux noirs. </w:t>
      </w:r>
    </w:p>
    <w:p>
      <w:r>
        <w:t xml:space="preserve">    He has black eyes.</w:t>
      </w:r>
    </w:p>
    <w:p>
      <w:r>
        <w:t xml:space="preserve">4. La nuit est noire. </w:t>
      </w:r>
    </w:p>
    <w:p>
      <w:r>
        <w:t xml:space="preserve">   Night is black.</w:t>
      </w:r>
    </w:p>
    <w:p>
      <w:r>
        <w:t xml:space="preserve">5. Le ciel est noir aujourd'hui.  </w:t>
      </w:r>
    </w:p>
    <w:p>
      <w:r>
        <w:t xml:space="preserve">   The sky is black today. </w:t>
      </w:r>
    </w:p>
    <w:p>
      <w:r>
        <w:t xml:space="preserve">6. Les vêtements noirs sont populaires. </w:t>
      </w:r>
    </w:p>
    <w:p>
      <w:r>
        <w:t xml:space="preserve">   Black clothing is popular. </w:t>
      </w:r>
    </w:p>
    <w:p>
      <w:r>
        <w:t>7. L'encre est noire.</w:t>
      </w:r>
    </w:p>
    <w:p>
      <w:r>
        <w:t xml:space="preserve">   Ink is black.</w:t>
      </w:r>
    </w:p>
    <w:p>
      <w:r>
        <w:t xml:space="preserve">8. Un oiseau noir s’est posé sur la branche d’un arbre. </w:t>
      </w:r>
    </w:p>
    <w:p>
      <w:r>
        <w:t xml:space="preserve">   A black bird perched on the branch of a tree.</w:t>
      </w:r>
    </w:p>
    <w:p>
      <w:r>
        <w:t xml:space="preserve">9. Le film était noir et blanc. </w:t>
      </w:r>
    </w:p>
    <w:p>
      <w:r>
        <w:t xml:space="preserve">   The film was black and white.</w:t>
      </w:r>
    </w:p>
    <w:p>
      <w:r>
        <w:t xml:space="preserve">10. La soupe est noire. </w:t>
      </w:r>
    </w:p>
    <w:p>
      <w:r>
        <w:t xml:space="preserve">   The soup is black.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J'ai besoin de parler à quelqu'un. </w:t>
      </w:r>
    </w:p>
    <w:p>
      <w:r>
        <w:t xml:space="preserve">  I need to speak with someone.</w:t>
      </w:r>
    </w:p>
    <w:p>
      <w:r>
        <w:t>3. Bonjour à tous !</w:t>
      </w:r>
    </w:p>
    <w:p>
      <w:r>
        <w:t xml:space="preserve">  Good morning everyone!</w:t>
      </w:r>
    </w:p>
    <w:p>
      <w:r>
        <w:t>4. Bonjour, j'adore la cuisine française.</w:t>
      </w:r>
    </w:p>
    <w:p>
      <w:r>
        <w:t xml:space="preserve">  Hello, I love French cooking.</w:t>
      </w:r>
    </w:p>
    <w:p>
      <w:r>
        <w:t>5. Bonjour Madame, comment puis-je vous aider ?</w:t>
      </w:r>
    </w:p>
    <w:p>
      <w:r>
        <w:t xml:space="preserve">  Good afternoon Madam, how can I help you?</w:t>
      </w:r>
    </w:p>
    <w:p>
      <w:r>
        <w:t xml:space="preserve">6. Bonjour, je m’appelle [name]. </w:t>
      </w:r>
    </w:p>
    <w:p>
      <w:r>
        <w:t xml:space="preserve">  Hello, my name is [name].</w:t>
      </w:r>
    </w:p>
    <w:p>
      <w:r>
        <w:t>7. Bonjour le monde !</w:t>
      </w:r>
    </w:p>
    <w:p>
      <w:r>
        <w:t xml:space="preserve">  Hello world!</w:t>
      </w:r>
    </w:p>
    <w:p>
      <w:r>
        <w:t>8. Bonjour à Paris, la capitale de France.</w:t>
      </w:r>
    </w:p>
    <w:p>
      <w:r>
        <w:t xml:space="preserve">  Hello Paris, the capital of France.</w:t>
      </w:r>
    </w:p>
    <w:p>
      <w:r>
        <w:t xml:space="preserve">9. Bonjour, merci pour votre aide. </w:t>
      </w:r>
    </w:p>
    <w:p>
      <w:r>
        <w:t xml:space="preserve">   Thank you for your help.</w:t>
      </w:r>
    </w:p>
    <w:p>
      <w:r>
        <w:t xml:space="preserve">10. Bonjour, je voudrais commander un café. </w:t>
      </w:r>
    </w:p>
    <w:p>
      <w:r>
        <w:t xml:space="preserve">    Hello, I would like to order a coffee.</w:t>
      </w:r>
    </w:p>
    <w:p/>
    <w:p>
      <w:r>
        <w:rPr>
          <w:b/>
        </w:rPr>
        <w:t>Word: rouge | Meaning: red</w:t>
      </w:r>
    </w:p>
    <w:p/>
    <w:p>
      <w:r>
        <w:t>1. La pomme est rouge.</w:t>
      </w:r>
    </w:p>
    <w:p>
      <w:r>
        <w:t xml:space="preserve">  The apple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>3. Il a une robe rouge.</w:t>
      </w:r>
    </w:p>
    <w:p>
      <w:r>
        <w:t xml:space="preserve">  He has a red dress. </w:t>
      </w:r>
    </w:p>
    <w:p>
      <w:r>
        <w:t>4. La tomate est rouge.</w:t>
      </w:r>
    </w:p>
    <w:p>
      <w:r>
        <w:t xml:space="preserve">  The tomato is red.</w:t>
      </w:r>
    </w:p>
    <w:p>
      <w:r>
        <w:t>5. Les feuilles de la rose sont rouges.</w:t>
      </w:r>
    </w:p>
    <w:p>
      <w:r>
        <w:t xml:space="preserve">  The leaves of the rose are red.</w:t>
      </w:r>
    </w:p>
    <w:p>
      <w:r>
        <w:t xml:space="preserve">6. Le sang est rouge. </w:t>
      </w:r>
    </w:p>
    <w:p>
      <w:r>
        <w:t xml:space="preserve">   Blood is red.</w:t>
      </w:r>
    </w:p>
    <w:p>
      <w:r>
        <w:t>7. Il y a une voiture rouge dans la rue.</w:t>
      </w:r>
    </w:p>
    <w:p>
      <w:r>
        <w:t xml:space="preserve">   There's a red car in the street. </w:t>
      </w:r>
    </w:p>
    <w:p>
      <w:r>
        <w:t>8. Je suis rouge à l’oreille.</w:t>
      </w:r>
    </w:p>
    <w:p>
      <w:r>
        <w:t xml:space="preserve">    I am red on my ear. </w:t>
      </w:r>
    </w:p>
    <w:p>
      <w:r>
        <w:t>9. La couleur rouge est belle.</w:t>
      </w:r>
    </w:p>
    <w:p>
      <w:r>
        <w:t xml:space="preserve">  Red color is beautiful. </w:t>
      </w:r>
    </w:p>
    <w:p>
      <w:r>
        <w:t>10. L’amour est rouge comme le sang.</w:t>
      </w:r>
    </w:p>
    <w:p>
      <w:r>
        <w:t xml:space="preserve">   Love is red like blood.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The table is white.</w:t>
      </w:r>
    </w:p>
    <w:p>
      <w:r>
        <w:t>2.  J'ai besoin d'un papier blanc pour écrire ma lettre.</w:t>
      </w:r>
    </w:p>
    <w:p>
      <w:r>
        <w:t xml:space="preserve">   I need some white paper to write my letter.</w:t>
      </w:r>
    </w:p>
    <w:p>
      <w:r>
        <w:t>3.  La robe de Marie est blanche.</w:t>
      </w:r>
    </w:p>
    <w:p>
      <w:r>
        <w:t xml:space="preserve">   Marie's dress is white.</w:t>
      </w:r>
    </w:p>
    <w:p>
      <w:r>
        <w:t>4.  Il a un sourire blanc et brillant.</w:t>
      </w:r>
    </w:p>
    <w:p>
      <w:r>
        <w:t xml:space="preserve">   He has a bright, white smile. </w:t>
      </w:r>
    </w:p>
    <w:p>
      <w:r>
        <w:t>5.  Les fleurs sont blanches et délicatement parfumées.</w:t>
      </w:r>
    </w:p>
    <w:p>
      <w:r>
        <w:t xml:space="preserve">   The flowers are white and delicately fragrant.</w:t>
      </w:r>
    </w:p>
    <w:p>
      <w:r>
        <w:t>6.  La neige est blanche et froide.</w:t>
      </w:r>
    </w:p>
    <w:p>
      <w:r>
        <w:t xml:space="preserve">   Snow is white and cold.</w:t>
      </w:r>
    </w:p>
    <w:p>
      <w:r>
        <w:t>7.  Le ciel était blanc et nuageux.</w:t>
      </w:r>
    </w:p>
    <w:p>
      <w:r>
        <w:t xml:space="preserve">   The sky was white and cloudy. </w:t>
      </w:r>
    </w:p>
    <w:p>
      <w:r>
        <w:t>8.  J'aime les vêtements blancs.</w:t>
      </w:r>
    </w:p>
    <w:p>
      <w:r>
        <w:t xml:space="preserve">   I like wearing white clothes. </w:t>
      </w:r>
    </w:p>
    <w:p>
      <w:r>
        <w:t>9.  Il a un grand blanc sur son uniforme.</w:t>
      </w:r>
    </w:p>
    <w:p>
      <w:r>
        <w:t xml:space="preserve">   He has a big white patch on his uniform. </w:t>
      </w:r>
    </w:p>
    <w:p>
      <w:r>
        <w:t>10. La soupe était claire et blanche.</w:t>
      </w:r>
    </w:p>
    <w:p>
      <w:r>
        <w:t xml:space="preserve">    The soup was clear and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