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très gentil.</w:t>
      </w:r>
    </w:p>
    <w:p>
      <w:r>
        <w:t xml:space="preserve">    He has a very kind cat.</w:t>
      </w:r>
    </w:p>
    <w:p>
      <w:r>
        <w:t>2. J'aime beaucoup la compagnie de mon chat.</w:t>
      </w:r>
    </w:p>
    <w:p>
      <w:r>
        <w:t xml:space="preserve">    I like the company of my cat very much.</w:t>
      </w:r>
    </w:p>
    <w:p>
      <w:r>
        <w:t xml:space="preserve">3. Le chat est assis sur le coussin. </w:t>
      </w:r>
    </w:p>
    <w:p>
      <w:r>
        <w:t xml:space="preserve">    The cat is sitting on the cushion. </w:t>
      </w:r>
    </w:p>
    <w:p>
      <w:r>
        <w:t xml:space="preserve">4.  La femme joue avec son chat. </w:t>
      </w:r>
    </w:p>
    <w:p>
      <w:r>
        <w:t xml:space="preserve">   The woman plays with her cat. </w:t>
      </w:r>
    </w:p>
    <w:p>
      <w:r>
        <w:t>5. La petite fille a un chat.</w:t>
      </w:r>
    </w:p>
    <w:p>
      <w:r>
        <w:t xml:space="preserve">    The little girl has a cat. </w:t>
      </w:r>
    </w:p>
    <w:p>
      <w:r>
        <w:t xml:space="preserve">6. Le chat est en train de dormir. </w:t>
      </w:r>
    </w:p>
    <w:p>
      <w:r>
        <w:t xml:space="preserve">    The cat is taking a nap. </w:t>
      </w:r>
    </w:p>
    <w:p>
      <w:r>
        <w:t>7. Tu vois le chat dans la pièce ?</w:t>
      </w:r>
    </w:p>
    <w:p>
      <w:r>
        <w:t xml:space="preserve">    Do you see the cat in the room?</w:t>
      </w:r>
    </w:p>
    <w:p>
      <w:r>
        <w:t>8.  Il se promène avec un chat.</w:t>
      </w:r>
    </w:p>
    <w:p>
      <w:r>
        <w:t xml:space="preserve">   He goes for walks with his cat. </w:t>
      </w:r>
    </w:p>
    <w:p>
      <w:r>
        <w:t>9. Le chat est très curieux.</w:t>
      </w:r>
    </w:p>
    <w:p>
      <w:r>
        <w:t xml:space="preserve">   The cat is very curious.</w:t>
      </w:r>
    </w:p>
    <w:p>
      <w:r>
        <w:t>10. J'ai hâte de voir mon chat demain.</w:t>
      </w:r>
    </w:p>
    <w:p>
      <w:r>
        <w:t xml:space="preserve">    I look forward to seeing my cat tomorrow.</w:t>
      </w:r>
    </w:p>
    <w:p/>
    <w:p>
      <w:r>
        <w:rPr>
          <w:b/>
        </w:rPr>
        <w:t>Word: jeu | Meaning: game</w:t>
      </w:r>
    </w:p>
    <w:p/>
    <w:p>
      <w:r>
        <w:t>1. J’adore jouer aux cartes.</w:t>
      </w:r>
    </w:p>
    <w:p>
      <w:r>
        <w:t xml:space="preserve">    I love playing card games.</w:t>
      </w:r>
    </w:p>
    <w:p>
      <w:r>
        <w:t>2. Le jeu est très amusant.</w:t>
      </w:r>
    </w:p>
    <w:p>
      <w:r>
        <w:t xml:space="preserve">    The game is very fun.</w:t>
      </w:r>
    </w:p>
    <w:p>
      <w:r>
        <w:t xml:space="preserve">3. Vous avez envie de jouer à un jeu d'échecs ? </w:t>
      </w:r>
    </w:p>
    <w:p>
      <w:r>
        <w:t xml:space="preserve">    You feel like playing a chess game?</w:t>
      </w:r>
    </w:p>
    <w:p>
      <w:r>
        <w:t>4. Je n’ai pas beaucoup d’amis pour jouer à des jeux.</w:t>
      </w:r>
    </w:p>
    <w:p>
      <w:r>
        <w:t xml:space="preserve">    I don’t have many friends to play games with.</w:t>
      </w:r>
    </w:p>
    <w:p>
      <w:r>
        <w:t>5. Le jeu est important pour les enfants.</w:t>
      </w:r>
    </w:p>
    <w:p>
      <w:r>
        <w:t xml:space="preserve">    Playing is important for children.</w:t>
      </w:r>
    </w:p>
    <w:p>
      <w:r>
        <w:t>6. Il faut choisir un jeu approprié.</w:t>
      </w:r>
    </w:p>
    <w:p>
      <w:r>
        <w:t xml:space="preserve">    You need to choose a suitable game. </w:t>
      </w:r>
    </w:p>
    <w:p>
      <w:r>
        <w:t>7. J'aime jouer aux jeux de société.</w:t>
      </w:r>
    </w:p>
    <w:p>
      <w:r>
        <w:t xml:space="preserve">    I like playing board games.</w:t>
      </w:r>
    </w:p>
    <w:p>
      <w:r>
        <w:t>8. Le jeu d’eau fait beaucoup de bruit.</w:t>
      </w:r>
    </w:p>
    <w:p>
      <w:r>
        <w:t xml:space="preserve">   The water game makes a lot of noise. </w:t>
      </w:r>
    </w:p>
    <w:p>
      <w:r>
        <w:t>9. Je suis prêt pour un nouveau jeu.</w:t>
      </w:r>
    </w:p>
    <w:p>
      <w:r>
        <w:t xml:space="preserve">   I am ready for a new game. </w:t>
      </w:r>
    </w:p>
    <w:p>
      <w:r>
        <w:t>10.  La fête sera pleine de jeux.</w:t>
      </w:r>
    </w:p>
    <w:p>
      <w:r>
        <w:t xml:space="preserve">    The party will be full of games.</w:t>
      </w:r>
    </w:p>
    <w:p/>
    <w:p>
      <w:r>
        <w:rPr>
          <w:b/>
        </w:rPr>
        <w:t>Word: jouer | Meaning: to play</w:t>
      </w:r>
    </w:p>
    <w:p/>
    <w:p>
      <w:r>
        <w:t>1.  J'adore jouer aux jeux de société.</w:t>
      </w:r>
    </w:p>
    <w:p>
      <w:r>
        <w:t xml:space="preserve">   I love playing board games.</w:t>
      </w:r>
    </w:p>
    <w:p>
      <w:r>
        <w:t>2.  Les enfants aiment jouer à l’extérieur.</w:t>
      </w:r>
    </w:p>
    <w:p>
      <w:r>
        <w:t xml:space="preserve">   Children like to play outside.</w:t>
      </w:r>
    </w:p>
    <w:p>
      <w:r>
        <w:t>3.  Elle joue le piano avec talent.</w:t>
      </w:r>
    </w:p>
    <w:p>
      <w:r>
        <w:t xml:space="preserve">   She plays the piano with talent.</w:t>
      </w:r>
    </w:p>
    <w:p>
      <w:r>
        <w:t>4.  Je joue au football tous les dimanches.</w:t>
      </w:r>
    </w:p>
    <w:p>
      <w:r>
        <w:t xml:space="preserve">   I play football every Sunday.</w:t>
      </w:r>
    </w:p>
    <w:p>
      <w:r>
        <w:t>5.  Voulez-vous jouer à un jeu de mots?</w:t>
      </w:r>
    </w:p>
    <w:p>
      <w:r>
        <w:t xml:space="preserve">    Do you want to play a word game?</w:t>
      </w:r>
    </w:p>
    <w:p>
      <w:r>
        <w:t xml:space="preserve">6.  Mon ami joue souvent aux cartes. </w:t>
      </w:r>
    </w:p>
    <w:p>
      <w:r>
        <w:t xml:space="preserve">    My friend often plays cards.</w:t>
      </w:r>
    </w:p>
    <w:p>
      <w:r>
        <w:t>7.  Il est temps de jouer à la piscine.</w:t>
      </w:r>
    </w:p>
    <w:p>
      <w:r>
        <w:t xml:space="preserve">   It's time to play at the pool.</w:t>
      </w:r>
    </w:p>
    <w:p>
      <w:r>
        <w:t xml:space="preserve">8.  Comment jouez-vous en français? </w:t>
      </w:r>
    </w:p>
    <w:p>
      <w:r>
        <w:t xml:space="preserve">   How do you speak French?</w:t>
      </w:r>
    </w:p>
    <w:p>
      <w:r>
        <w:t>9.  Nous jouons souvent au jeu d’échecs.</w:t>
      </w:r>
    </w:p>
    <w:p>
      <w:r>
        <w:t xml:space="preserve">    We often play chess.</w:t>
      </w:r>
    </w:p>
    <w:p>
      <w:r>
        <w:t>10.  Le chien joue avec la balle.</w:t>
      </w:r>
    </w:p>
    <w:p>
      <w:r>
        <w:t xml:space="preserve">    The dog plays with the ball.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 Il a acheté un livre à la librairie.</w:t>
      </w:r>
    </w:p>
    <w:p>
      <w:r>
        <w:t xml:space="preserve">  He bought a book at the bookstore. </w:t>
      </w:r>
    </w:p>
    <w:p>
      <w:r>
        <w:t>3. La bibliothèque propose une grande variété de livres.</w:t>
      </w:r>
    </w:p>
    <w:p>
      <w:r>
        <w:t xml:space="preserve">  The library offers a wide variety of books.</w:t>
      </w:r>
    </w:p>
    <w:p>
      <w:r>
        <w:t>4. J'ai beaucoup aimé le livre que j'ai lu hier soir.</w:t>
      </w:r>
    </w:p>
    <w:p>
      <w:r>
        <w:t xml:space="preserve">  I really enjoyed the book I read last night. </w:t>
      </w:r>
    </w:p>
    <w:p>
      <w:r>
        <w:t>5. Un livre est un document imprimé qui contient des informations ou des idées.</w:t>
      </w:r>
    </w:p>
    <w:p>
      <w:r>
        <w:t xml:space="preserve">  A book is an printed document that contains information or ideas.</w:t>
      </w:r>
    </w:p>
    <w:p>
      <w:r>
        <w:t>6. Le livre de maths est très difficile à comprendre.</w:t>
      </w:r>
    </w:p>
    <w:p>
      <w:r>
        <w:t xml:space="preserve">  The math book is very difficult to understand.</w:t>
      </w:r>
    </w:p>
    <w:p>
      <w:r>
        <w:t xml:space="preserve">7. J'ai besoin d'un livre pour mon voyage. </w:t>
      </w:r>
    </w:p>
    <w:p>
      <w:r>
        <w:t xml:space="preserve">   I need a book for my trip.</w:t>
      </w:r>
    </w:p>
    <w:p>
      <w:r>
        <w:t>8. Les enfants adorent lire des livres fantastiques.</w:t>
      </w:r>
    </w:p>
    <w:p>
      <w:r>
        <w:t xml:space="preserve">  Children love reading fantasy books.</w:t>
      </w:r>
    </w:p>
    <w:p>
      <w:r>
        <w:t xml:space="preserve">9. La librairie est ouverte tous les jours de la semaine. </w:t>
      </w:r>
    </w:p>
    <w:p>
      <w:r>
        <w:t xml:space="preserve">   The bookstore is open every day of the week.</w:t>
      </w:r>
    </w:p>
    <w:p>
      <w:r>
        <w:t>10.  Le livre était plein d'illustrations.</w:t>
      </w:r>
    </w:p>
    <w:p>
      <w:r>
        <w:t xml:space="preserve">  The book was full of illustrations.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 The house is very spacious.</w:t>
      </w:r>
    </w:p>
    <w:p>
      <w:r>
        <w:t>2. Mon frère et moi sommes partis chez la maison de nos parents.</w:t>
      </w:r>
    </w:p>
    <w:p>
      <w:r>
        <w:t xml:space="preserve">    My brother and I went to my parents' house.</w:t>
      </w:r>
    </w:p>
    <w:p>
      <w:r>
        <w:t xml:space="preserve">3. J'aime aller au parc pour jouer dans la maison. </w:t>
      </w:r>
    </w:p>
    <w:p>
      <w:r>
        <w:t xml:space="preserve">    I like to go to the park to play in the backyard.</w:t>
      </w:r>
    </w:p>
    <w:p>
      <w:r>
        <w:t>4. La maison est située en bordure d’un grand jardin.</w:t>
      </w:r>
    </w:p>
    <w:p>
      <w:r>
        <w:t xml:space="preserve">    The house is located on the edge of a large garden.</w:t>
      </w:r>
    </w:p>
    <w:p>
      <w:r>
        <w:t>5. Nous avons visité la maison de nos amis.</w:t>
      </w:r>
    </w:p>
    <w:p>
      <w:r>
        <w:t xml:space="preserve">    We visited our friends' house.</w:t>
      </w:r>
    </w:p>
    <w:p>
      <w:r>
        <w:t xml:space="preserve">6. La chambre à coucher est très confortable dans la maison. </w:t>
      </w:r>
    </w:p>
    <w:p>
      <w:r>
        <w:t xml:space="preserve">    The bedroom is very comfortable in the house.</w:t>
      </w:r>
    </w:p>
    <w:p>
      <w:r>
        <w:t xml:space="preserve">7. La maison est équipée d'un grand balcon. </w:t>
      </w:r>
    </w:p>
    <w:p>
      <w:r>
        <w:t xml:space="preserve">    The house has a large balcony.</w:t>
      </w:r>
    </w:p>
    <w:p>
      <w:r>
        <w:t>8. Il y a une nouvelle construction de maisons.</w:t>
      </w:r>
    </w:p>
    <w:p>
      <w:r>
        <w:t xml:space="preserve">    There is new building of houses.</w:t>
      </w:r>
    </w:p>
    <w:p>
      <w:r>
        <w:t xml:space="preserve">9. Mon père est venu à la maison et nous a apporté des cadeaux. </w:t>
      </w:r>
    </w:p>
    <w:p>
      <w:r>
        <w:t xml:space="preserve">    My father came home and brought us presents.</w:t>
      </w:r>
    </w:p>
    <w:p>
      <w:r>
        <w:t>10.  La maison a un jardin verdoyant et une piscine.</w:t>
      </w:r>
    </w:p>
    <w:p>
      <w:r>
        <w:t xml:space="preserve">    The house has a green garden and a pool.</w:t>
      </w:r>
    </w:p>
    <w:p/>
    <w:p>
      <w:r>
        <w:rPr>
          <w:b/>
        </w:rPr>
        <w:t>Word: belle | Meaning: beautiful</w:t>
      </w:r>
    </w:p>
    <w:p/>
    <w:p>
      <w:r>
        <w:t xml:space="preserve">1. La femme a une robe belle. </w:t>
      </w:r>
    </w:p>
    <w:p>
      <w:r>
        <w:t xml:space="preserve">   The woman has a beautiful dress.</w:t>
      </w:r>
    </w:p>
    <w:p>
      <w:r>
        <w:t>2. Le restaurant est beau, mais la nourriture n'est pas belle.</w:t>
      </w:r>
    </w:p>
    <w:p>
      <w:r>
        <w:t xml:space="preserve">  The restaurant is pretty but the food isn't beautiful.</w:t>
      </w:r>
    </w:p>
    <w:p>
      <w:r>
        <w:t xml:space="preserve">3. Il a une voiture belle et rouge. </w:t>
      </w:r>
    </w:p>
    <w:p>
      <w:r>
        <w:t xml:space="preserve">   He has a beautiful and red car.</w:t>
      </w:r>
    </w:p>
    <w:p>
      <w:r>
        <w:t xml:space="preserve">4. Cette fleur est belle. </w:t>
      </w:r>
    </w:p>
    <w:p>
      <w:r>
        <w:t xml:space="preserve">   This flower is beautiful.</w:t>
      </w:r>
    </w:p>
    <w:p>
      <w:r>
        <w:t xml:space="preserve">5. Je trouve la nature belle, avec ses arbres et les animaux. </w:t>
      </w:r>
    </w:p>
    <w:p>
      <w:r>
        <w:t xml:space="preserve">  I find the nature beautiful, with its trees and animals.</w:t>
      </w:r>
    </w:p>
    <w:p>
      <w:r>
        <w:t xml:space="preserve">6. Il admire son propre enfant, il le trouve belle. </w:t>
      </w:r>
    </w:p>
    <w:p>
      <w:r>
        <w:t xml:space="preserve">  He admires his own child, he finds him/her beautiful.</w:t>
      </w:r>
    </w:p>
    <w:p>
      <w:r>
        <w:t xml:space="preserve">7. L'hôtel est très bien, mais l’accueil n'est pas très belle. </w:t>
      </w:r>
    </w:p>
    <w:p>
      <w:r>
        <w:t xml:space="preserve">   The hotel is very good, but the reception isn't very nice. </w:t>
      </w:r>
    </w:p>
    <w:p>
      <w:r>
        <w:t>8. La ville est belle et calme.</w:t>
      </w:r>
    </w:p>
    <w:p>
      <w:r>
        <w:t xml:space="preserve">    The city is beautiful and calm.</w:t>
      </w:r>
    </w:p>
    <w:p>
      <w:r>
        <w:t xml:space="preserve">9. Elle aime les couleurs belles. </w:t>
      </w:r>
    </w:p>
    <w:p>
      <w:r>
        <w:t xml:space="preserve">    She likes beautiful colors.</w:t>
      </w:r>
    </w:p>
    <w:p>
      <w:r>
        <w:t xml:space="preserve">10. Les enfants regardent la belle danse.  </w:t>
      </w:r>
    </w:p>
    <w:p>
      <w:r>
        <w:t xml:space="preserve">   The children are looking at the beautiful dance.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La réponse est oui.</w:t>
      </w:r>
    </w:p>
    <w:p>
      <w:r>
        <w:t xml:space="preserve">  The answer is yes.</w:t>
      </w:r>
    </w:p>
    <w:p>
      <w:r>
        <w:t>3. J’aime bien cette idée, oui.</w:t>
      </w:r>
    </w:p>
    <w:p>
      <w:r>
        <w:t xml:space="preserve">  I like this idea, yes.</w:t>
      </w:r>
    </w:p>
    <w:p>
      <w:r>
        <w:t xml:space="preserve">4. Est-ce que c’est oui ? </w:t>
      </w:r>
    </w:p>
    <w:p>
      <w:r>
        <w:t xml:space="preserve">   Is that right?</w:t>
      </w:r>
    </w:p>
    <w:p>
      <w:r>
        <w:t xml:space="preserve">5. Oui, je suis fatigué. </w:t>
      </w:r>
    </w:p>
    <w:p>
      <w:r>
        <w:t xml:space="preserve">  Yes, I am tired.</w:t>
      </w:r>
    </w:p>
    <w:p>
      <w:r>
        <w:t xml:space="preserve">6. Je voudrais savoir si vous êtes d'accord avec moi. </w:t>
      </w:r>
    </w:p>
    <w:p>
      <w:r>
        <w:t xml:space="preserve">  I would like to know if you agree with me.</w:t>
      </w:r>
    </w:p>
    <w:p>
      <w:r>
        <w:t xml:space="preserve">7. Oui, ça me semble bon. </w:t>
      </w:r>
    </w:p>
    <w:p>
      <w:r>
        <w:t xml:space="preserve">   Yes, that seems good to me.</w:t>
      </w:r>
    </w:p>
    <w:p>
      <w:r>
        <w:t>8. Voulez-vous aller à la fête? Oui.</w:t>
      </w:r>
    </w:p>
    <w:p>
      <w:r>
        <w:t xml:space="preserve">  Do you want to go to the party? Yes.</w:t>
      </w:r>
    </w:p>
    <w:p>
      <w:r>
        <w:t xml:space="preserve">9. Il y a des nouvelles de votre amie? Oui, elle est bien. </w:t>
      </w:r>
    </w:p>
    <w:p>
      <w:r>
        <w:t xml:space="preserve">  Are there any news about your friend? Yes, she is well.</w:t>
      </w:r>
    </w:p>
    <w:p>
      <w:r>
        <w:t>10. Oui, j’adore cette musique.</w:t>
      </w:r>
    </w:p>
    <w:p>
      <w:r>
        <w:t xml:space="preserve">   Yes, I love this music.</w:t>
      </w:r>
    </w:p>
    <w:p/>
    <w:p>
      <w:r>
        <w:rPr>
          <w:b/>
        </w:rPr>
        <w:t>Word: bien | Meaning: good</w:t>
      </w:r>
    </w:p>
    <w:p/>
    <w:p>
      <w:r>
        <w:t>1.  Il est bien dans sa ville.</w:t>
      </w:r>
    </w:p>
    <w:p>
      <w:r>
        <w:t xml:space="preserve">    He is well in his city. </w:t>
      </w:r>
    </w:p>
    <w:p>
      <w:r>
        <w:t>2.  Le temps aujourd’hui est très bien.</w:t>
      </w:r>
    </w:p>
    <w:p>
      <w:r>
        <w:t xml:space="preserve">    The weather today is very good.</w:t>
      </w:r>
    </w:p>
    <w:p>
      <w:r>
        <w:t>3.  Je ne suis pas bien, j'ai mal à la tête.</w:t>
      </w:r>
    </w:p>
    <w:p>
      <w:r>
        <w:t xml:space="preserve">    I am not well; I have a headache.</w:t>
      </w:r>
    </w:p>
    <w:p>
      <w:r>
        <w:t>4.  Vous êtes bien d’être venu!</w:t>
      </w:r>
    </w:p>
    <w:p>
      <w:r>
        <w:t xml:space="preserve">   You are well to come! </w:t>
      </w:r>
    </w:p>
    <w:p>
      <w:r>
        <w:t xml:space="preserve">5.  C'est bien de voyager en voiture. </w:t>
      </w:r>
    </w:p>
    <w:p>
      <w:r>
        <w:t xml:space="preserve">    It is good to travel by car.</w:t>
      </w:r>
    </w:p>
    <w:p>
      <w:r>
        <w:t>6.  Elle est belle, elle est bien!</w:t>
      </w:r>
    </w:p>
    <w:p>
      <w:r>
        <w:t xml:space="preserve">    She is pretty; she looks well.</w:t>
      </w:r>
    </w:p>
    <w:p>
      <w:r>
        <w:t xml:space="preserve">7.  Comment allez-vous ? Ça va bien, merci. </w:t>
      </w:r>
    </w:p>
    <w:p>
      <w:r>
        <w:t xml:space="preserve">   How are you doing? I’m doing well, thank you.</w:t>
      </w:r>
    </w:p>
    <w:p>
      <w:r>
        <w:t xml:space="preserve">8.  J'ai une bonne idée! Il me semble que c'est bien. </w:t>
      </w:r>
    </w:p>
    <w:p>
      <w:r>
        <w:t xml:space="preserve">    I have a good idea; it seems to me it is good.</w:t>
      </w:r>
    </w:p>
    <w:p>
      <w:r>
        <w:t>9.  Ce plat est très bon, il est bien cuisiné.</w:t>
      </w:r>
    </w:p>
    <w:p>
      <w:r>
        <w:t xml:space="preserve">   This dish is very good; it is well cooked.</w:t>
      </w:r>
    </w:p>
    <w:p>
      <w:r>
        <w:t xml:space="preserve">10. Tu es bien à la maison! </w:t>
      </w:r>
    </w:p>
    <w:p>
      <w:r>
        <w:t xml:space="preserve">    You are well at home!</w:t>
      </w:r>
    </w:p>
    <w:p/>
    <w:p>
      <w:r>
        <w:t>Fleur: Flower</w:t>
      </w:r>
    </w:p>
    <w:p/>
    <w:p>
      <w:r>
        <w:t>1. La fleur de lys est symbole important pour la France.</w:t>
      </w:r>
    </w:p>
    <w:p>
      <w:r>
        <w:t xml:space="preserve">   The lily flower is an important symbol for France.</w:t>
      </w:r>
    </w:p>
    <w:p>
      <w:r>
        <w:t>2. J'aime beaucoup les fleurs, surtout les roses.</w:t>
      </w:r>
    </w:p>
    <w:p>
      <w:r>
        <w:t xml:space="preserve">    I love flowers, especially the roses. </w:t>
      </w:r>
    </w:p>
    <w:p>
      <w:r>
        <w:t>3. La fleur de la passion est une belle couleur rouge.</w:t>
      </w:r>
    </w:p>
    <w:p>
      <w:r>
        <w:t xml:space="preserve">    The flower of passion is a beautiful red colour.</w:t>
      </w:r>
    </w:p>
    <w:p>
      <w:r>
        <w:t xml:space="preserve">4. Le jardin fleuri est une source de joie et d'inspiration. </w:t>
      </w:r>
    </w:p>
    <w:p>
      <w:r>
        <w:t xml:space="preserve">   The flowered garden is a source of joy and inspiration.</w:t>
      </w:r>
    </w:p>
    <w:p>
      <w:r>
        <w:t>5. Les fleurs sont souvent utilisées dans les décorations pour les fêtes.</w:t>
      </w:r>
    </w:p>
    <w:p>
      <w:r>
        <w:t xml:space="preserve">  Flowers are often used in decorations for celebrations.</w:t>
      </w:r>
    </w:p>
    <w:p>
      <w:r>
        <w:t>6. La fleur du jour, la rose de l’amour est une beauté simple.</w:t>
      </w:r>
    </w:p>
    <w:p>
      <w:r>
        <w:t xml:space="preserve">    The flower of the day, the love rose is a simple beauty. </w:t>
      </w:r>
    </w:p>
    <w:p>
      <w:r>
        <w:t xml:space="preserve">7. Chaque fleur a son propre parfum unique et agréable. </w:t>
      </w:r>
    </w:p>
    <w:p>
      <w:r>
        <w:t xml:space="preserve">   Every flower has its own unique and pleasant aroma. </w:t>
      </w:r>
    </w:p>
    <w:p>
      <w:r>
        <w:t xml:space="preserve">8. J'attends avec impatience la fleur qui me sera offerte. </w:t>
      </w:r>
    </w:p>
    <w:p>
      <w:r>
        <w:t xml:space="preserve">    I am eagerly awaiting the flower that will be offered to me.</w:t>
      </w:r>
    </w:p>
    <w:p>
      <w:r>
        <w:t>9. La fleur symbolise la beauté de la nature et le respect des éléments.</w:t>
      </w:r>
    </w:p>
    <w:p>
      <w:r>
        <w:t xml:space="preserve">   The flower symbolizes the beauty of nature and the respect for the elements.</w:t>
      </w:r>
    </w:p>
    <w:p>
      <w:r>
        <w:t xml:space="preserve">10. Les fleurs de saison peuvent apporter une touche de couleur à notre vie. </w:t>
      </w:r>
    </w:p>
    <w:p>
      <w:r>
        <w:t xml:space="preserve">    Seasonal flowers can bring a touch of colour to our life.</w:t>
      </w:r>
    </w:p>
    <w:p/>
    <w:p>
      <w:r>
        <w:rPr>
          <w:b/>
        </w:rPr>
        <w:t>Word: lumière | Meaning: light</w:t>
      </w:r>
    </w:p>
    <w:p/>
    <w:p>
      <w:r>
        <w:t>1.  La lumière du soleil brille sur la plage.</w:t>
      </w:r>
    </w:p>
    <w:p>
      <w:r>
        <w:t xml:space="preserve">    The sunlight shines on the beach.</w:t>
      </w:r>
    </w:p>
    <w:p>
      <w:r>
        <w:t>2.  Il y a une petite lumière dans ma chambre.</w:t>
      </w:r>
    </w:p>
    <w:p>
      <w:r>
        <w:t xml:space="preserve">    There is a little light in my room.</w:t>
      </w:r>
    </w:p>
    <w:p>
      <w:r>
        <w:t xml:space="preserve">3.  J'aime regarder la lumière rouge des feux de circulation. </w:t>
      </w:r>
    </w:p>
    <w:p>
      <w:r>
        <w:t xml:space="preserve">    I like watching the red lights of traffic signals.</w:t>
      </w:r>
    </w:p>
    <w:p>
      <w:r>
        <w:t>4.   La lumière est importante pour l'apprentissage.</w:t>
      </w:r>
    </w:p>
    <w:p>
      <w:r>
        <w:t xml:space="preserve">    Light is important for learning. </w:t>
      </w:r>
    </w:p>
    <w:p>
      <w:r>
        <w:t>5.  Il faut éteindre la lumière avant de dormir.</w:t>
      </w:r>
    </w:p>
    <w:p>
      <w:r>
        <w:t xml:space="preserve">    You need to turn off the light before sleeping.</w:t>
      </w:r>
    </w:p>
    <w:p>
      <w:r>
        <w:t>6.  J'ai besoin d'une lumière plus forte.</w:t>
      </w:r>
    </w:p>
    <w:p>
      <w:r>
        <w:t xml:space="preserve">    I need a stronger light.</w:t>
      </w:r>
    </w:p>
    <w:p>
      <w:r>
        <w:t xml:space="preserve">7.  Elle est arrivée avec une lumière douce sur son visage. </w:t>
      </w:r>
    </w:p>
    <w:p>
      <w:r>
        <w:t xml:space="preserve">    She arrived with a soft light on her face.</w:t>
      </w:r>
    </w:p>
    <w:p>
      <w:r>
        <w:t>8.   Le ciel était couvert de lumière.</w:t>
      </w:r>
    </w:p>
    <w:p>
      <w:r>
        <w:t xml:space="preserve">    The sky was covered in light.</w:t>
      </w:r>
    </w:p>
    <w:p>
      <w:r>
        <w:t>9.   La lumière du feu éclaire la pièce sombre.</w:t>
      </w:r>
    </w:p>
    <w:p>
      <w:r>
        <w:t xml:space="preserve">    Firelight illuminates the dark room. </w:t>
      </w:r>
    </w:p>
    <w:p>
      <w:r>
        <w:t>10.  Il y avait beaucoup de lumière dans la salle d'attente.</w:t>
      </w:r>
    </w:p>
    <w:p>
      <w:r>
        <w:t xml:space="preserve">    There was a lot of light in the waiting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