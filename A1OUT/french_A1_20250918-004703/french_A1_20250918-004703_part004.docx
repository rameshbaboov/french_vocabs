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Couleurs | Meaning: Colors</w:t>
      </w:r>
    </w:p>
    <w:p/>
    <w:p>
      <w:r>
        <w:t>1.  Il y a de nombreuses couleurs dans la nature.</w:t>
      </w:r>
    </w:p>
    <w:p>
      <w:r>
        <w:t xml:space="preserve">   There are many colors in nature.</w:t>
      </w:r>
    </w:p>
    <w:p>
      <w:r>
        <w:t>2.  J'aime beaucoup les couleurs vives.</w:t>
      </w:r>
    </w:p>
    <w:p>
      <w:r>
        <w:t xml:space="preserve">   I like bright colors very much.</w:t>
      </w:r>
    </w:p>
    <w:p>
      <w:r>
        <w:t>3.  La peinture est faite avec différentes couleurs.</w:t>
      </w:r>
    </w:p>
    <w:p>
      <w:r>
        <w:t xml:space="preserve">   Painting is made with different colors.</w:t>
      </w:r>
    </w:p>
    <w:p>
      <w:r>
        <w:t>4.  Le ciel a des couleurs bleues et jaunes.</w:t>
      </w:r>
    </w:p>
    <w:p>
      <w:r>
        <w:t xml:space="preserve">   The sky has blue and yellow colors.</w:t>
      </w:r>
    </w:p>
    <w:p>
      <w:r>
        <w:t>5.  J'ai besoin d'un rouge pour mon dessin.</w:t>
      </w:r>
    </w:p>
    <w:p>
      <w:r>
        <w:t xml:space="preserve">   I need red for my drawing.</w:t>
      </w:r>
    </w:p>
    <w:p>
      <w:r>
        <w:t>6.  La fleur est de couleur rose.</w:t>
      </w:r>
    </w:p>
    <w:p>
      <w:r>
        <w:t xml:space="preserve">    The flower is of pink color.</w:t>
      </w:r>
    </w:p>
    <w:p>
      <w:r>
        <w:t xml:space="preserve">7.  Il a acheté une belle robe bleue. </w:t>
      </w:r>
    </w:p>
    <w:p>
      <w:r>
        <w:t xml:space="preserve">   He bought a beautiful blue dress.</w:t>
      </w:r>
    </w:p>
    <w:p>
      <w:r>
        <w:t xml:space="preserve">8.  Les enfants aiment jouer avec les couleurs. </w:t>
      </w:r>
    </w:p>
    <w:p>
      <w:r>
        <w:t xml:space="preserve">   Children love playing with colors.</w:t>
      </w:r>
    </w:p>
    <w:p>
      <w:r>
        <w:t xml:space="preserve">9.  On utilise des couleurs dans la décoration de la maison. </w:t>
      </w:r>
    </w:p>
    <w:p>
      <w:r>
        <w:t xml:space="preserve">   We use colors in decorating the house.</w:t>
      </w:r>
    </w:p>
    <w:p>
      <w:r>
        <w:t xml:space="preserve">10. Les couleurs sont importantes pour nous. </w:t>
      </w:r>
    </w:p>
    <w:p>
      <w:r>
        <w:t xml:space="preserve">   Colors are important for us.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have a light lunch today.</w:t>
      </w:r>
    </w:p>
    <w:p>
      <w:r>
        <w:t>2.  Le déjeuner est à midi, au restaurant.</w:t>
      </w:r>
    </w:p>
    <w:p>
      <w:r>
        <w:t xml:space="preserve">   Lunch is at noon, in the restaurant.</w:t>
      </w:r>
    </w:p>
    <w:p>
      <w:r>
        <w:t xml:space="preserve">3. Le marché a des produits frais pour le déjeuner. </w:t>
      </w:r>
    </w:p>
    <w:p>
      <w:r>
        <w:t xml:space="preserve">   The market has fresh products for lunch.</w:t>
      </w:r>
    </w:p>
    <w:p>
      <w:r>
        <w:t xml:space="preserve">4.  Je voudrais prendre un café au déjeuner. </w:t>
      </w:r>
    </w:p>
    <w:p>
      <w:r>
        <w:t xml:space="preserve">    I would like to have coffee at lunchtime.</w:t>
      </w:r>
    </w:p>
    <w:p>
      <w:r>
        <w:t>5.  J'adore déguster un repas de déjeuner avec mes amis.</w:t>
      </w:r>
    </w:p>
    <w:p>
      <w:r>
        <w:t xml:space="preserve">   I love to enjoy a lunch meal with my friends.</w:t>
      </w:r>
    </w:p>
    <w:p>
      <w:r>
        <w:t xml:space="preserve">6.  Le déjeuner est important pour les étudiants. </w:t>
      </w:r>
    </w:p>
    <w:p>
      <w:r>
        <w:t xml:space="preserve">   Lunch is important for students.</w:t>
      </w:r>
    </w:p>
    <w:p>
      <w:r>
        <w:t xml:space="preserve">7.  La famille se retrouve pour le déjeuner. </w:t>
      </w:r>
    </w:p>
    <w:p>
      <w:r>
        <w:t xml:space="preserve">    The family gathers for lunch.</w:t>
      </w:r>
    </w:p>
    <w:p>
      <w:r>
        <w:t xml:space="preserve">8.  L'après-midi, j'ai un déjeuner rapide. </w:t>
      </w:r>
    </w:p>
    <w:p>
      <w:r>
        <w:t xml:space="preserve">    In the afternoon, I have a quick lunch. </w:t>
      </w:r>
    </w:p>
    <w:p>
      <w:r>
        <w:t xml:space="preserve">9.  Il est temps de manger notre déjeuner. </w:t>
      </w:r>
    </w:p>
    <w:p>
      <w:r>
        <w:t xml:space="preserve">   It’s time to eat our lunch.</w:t>
      </w:r>
    </w:p>
    <w:p>
      <w:r>
        <w:t>10. Je vais me faire un petit déjeuner et un déjeuner.</w:t>
      </w:r>
    </w:p>
    <w:p>
      <w:r>
        <w:t xml:space="preserve">   I will make myself a breakfast and a lunch.</w:t>
      </w:r>
    </w:p>
    <w:p/>
    <w:p>
      <w:r>
        <w:rPr>
          <w:b/>
        </w:rPr>
        <w:t>Word: Enfant | Meaning: Child</w:t>
      </w:r>
    </w:p>
    <w:p/>
    <w:p>
      <w:r>
        <w:t>1. L'enfant joue dans le jardin.</w:t>
      </w:r>
    </w:p>
    <w:p>
      <w:r>
        <w:t xml:space="preserve">   The child plays in the garden.</w:t>
      </w:r>
    </w:p>
    <w:p>
      <w:r>
        <w:t xml:space="preserve">2. Mon enfant est très curieux. </w:t>
      </w:r>
    </w:p>
    <w:p>
      <w:r>
        <w:t xml:space="preserve">  My child is very curious.</w:t>
      </w:r>
    </w:p>
    <w:p>
      <w:r>
        <w:t>3. Il aime la nature et les animaux.</w:t>
      </w:r>
    </w:p>
    <w:p>
      <w:r>
        <w:t xml:space="preserve">  He likes nature and animals.</w:t>
      </w:r>
    </w:p>
    <w:p>
      <w:r>
        <w:t>4. L’enfant a besoin d'attention et de confort.</w:t>
      </w:r>
    </w:p>
    <w:p>
      <w:r>
        <w:t xml:space="preserve">  The child needs attention and comfort.</w:t>
      </w:r>
    </w:p>
    <w:p>
      <w:r>
        <w:t xml:space="preserve">5. J'ai eu un enfant dans ma vie, c'était merveilleux. </w:t>
      </w:r>
    </w:p>
    <w:p>
      <w:r>
        <w:t xml:space="preserve">   I had a child in my life, that was wonderful.</w:t>
      </w:r>
    </w:p>
    <w:p>
      <w:r>
        <w:t xml:space="preserve">6. Les enfants sont des êtres précieux. </w:t>
      </w:r>
    </w:p>
    <w:p>
      <w:r>
        <w:t xml:space="preserve">   Children are precious beings.</w:t>
      </w:r>
    </w:p>
    <w:p>
      <w:r>
        <w:t>7. L'enfant est calme et docile.</w:t>
      </w:r>
    </w:p>
    <w:p>
      <w:r>
        <w:t xml:space="preserve">   The child is calm and docile.</w:t>
      </w:r>
    </w:p>
    <w:p>
      <w:r>
        <w:t>8. J'aime les jeux d'enfant.</w:t>
      </w:r>
    </w:p>
    <w:p>
      <w:r>
        <w:t xml:space="preserve">  I love children's games.</w:t>
      </w:r>
    </w:p>
    <w:p>
      <w:r>
        <w:t xml:space="preserve">9. Les enfants apprennent rapidement. </w:t>
      </w:r>
    </w:p>
    <w:p>
      <w:r>
        <w:t xml:space="preserve">  Children learn quickly.</w:t>
      </w:r>
    </w:p>
    <w:p>
      <w:r>
        <w:t xml:space="preserve">10. L’école est un lieu où l'enfant peut apprendre. </w:t>
      </w:r>
    </w:p>
    <w:p>
      <w:r>
        <w:t xml:space="preserve">   School is a place where the child can learn.</w:t>
      </w:r>
    </w:p>
    <w:p/>
    <w:p>
      <w:r>
        <w:rPr>
          <w:b/>
        </w:rPr>
        <w:t>Word: Est | Meaning: Is</w:t>
      </w:r>
    </w:p>
    <w:p/>
    <w:p>
      <w:r>
        <w:t>1. Il est malade.</w:t>
      </w:r>
    </w:p>
    <w:p>
      <w:r>
        <w:t xml:space="preserve">  He is sick.</w:t>
      </w:r>
    </w:p>
    <w:p>
      <w:r>
        <w:t>2. Elle est blonde.</w:t>
      </w:r>
    </w:p>
    <w:p>
      <w:r>
        <w:t xml:space="preserve">  She is blonde.</w:t>
      </w:r>
    </w:p>
    <w:p>
      <w:r>
        <w:t>3. Le chat est noir.</w:t>
      </w:r>
    </w:p>
    <w:p>
      <w:r>
        <w:t xml:space="preserve">  The cat is black.</w:t>
      </w:r>
    </w:p>
    <w:p>
      <w:r>
        <w:t>4. J'ai un ami qui est très intelligent.</w:t>
      </w:r>
    </w:p>
    <w:p>
      <w:r>
        <w:t xml:space="preserve">  I have a friend who is very intelligent.</w:t>
      </w:r>
    </w:p>
    <w:p>
      <w:r>
        <w:t xml:space="preserve">5. Tu es contente de venir? </w:t>
      </w:r>
    </w:p>
    <w:p>
      <w:r>
        <w:t xml:space="preserve">   Are you happy to come?</w:t>
      </w:r>
    </w:p>
    <w:p>
      <w:r>
        <w:t xml:space="preserve">6. Je suis fatigué aujourd’hui. </w:t>
      </w:r>
    </w:p>
    <w:p>
      <w:r>
        <w:t xml:space="preserve">   I am tired today.</w:t>
      </w:r>
    </w:p>
    <w:p>
      <w:r>
        <w:t xml:space="preserve">7. Le ciel est bleu. </w:t>
      </w:r>
    </w:p>
    <w:p>
      <w:r>
        <w:t xml:space="preserve">   The sky is blue.</w:t>
      </w:r>
    </w:p>
    <w:p>
      <w:r>
        <w:t xml:space="preserve">8. Les voitures sont là. </w:t>
      </w:r>
    </w:p>
    <w:p>
      <w:r>
        <w:t xml:space="preserve">   The cars are there.</w:t>
      </w:r>
    </w:p>
    <w:p>
      <w:r>
        <w:t>9. Vous êtes de France ?</w:t>
      </w:r>
    </w:p>
    <w:p>
      <w:r>
        <w:t xml:space="preserve">    Are you from France?</w:t>
      </w:r>
    </w:p>
    <w:p>
      <w:r>
        <w:t xml:space="preserve">10.  Je suis content d'être ici. </w:t>
      </w:r>
    </w:p>
    <w:p>
      <w:r>
        <w:t xml:space="preserve">   I am happy to be here.</w:t>
      </w:r>
    </w:p>
    <w:p/>
    <w:p>
      <w:r>
        <w:rPr>
          <w:b/>
        </w:rPr>
        <w:t>Word: Fait | Meaning: Done, made, accomplished</w:t>
      </w:r>
    </w:p>
    <w:p/>
    <w:p>
      <w:r>
        <w:t>1. Je fais un café chaque matin.</w:t>
      </w:r>
    </w:p>
    <w:p>
      <w:r>
        <w:t xml:space="preserve">  I make coffee every morning.</w:t>
      </w:r>
    </w:p>
    <w:p>
      <w:r>
        <w:t>2. Il fait beau aujourd'hui.</w:t>
      </w:r>
    </w:p>
    <w:p>
      <w:r>
        <w:t xml:space="preserve">  It's nice out today.</w:t>
      </w:r>
    </w:p>
    <w:p>
      <w:r>
        <w:t>3. J'ai fait mes devoirs hier soir.</w:t>
      </w:r>
    </w:p>
    <w:p>
      <w:r>
        <w:t xml:space="preserve">  I did my homework last night.</w:t>
      </w:r>
    </w:p>
    <w:p>
      <w:r>
        <w:t>4. Le chien fait pipi sur le sol.</w:t>
      </w:r>
    </w:p>
    <w:p>
      <w:r>
        <w:t xml:space="preserve">  The dog pees on the ground. </w:t>
      </w:r>
    </w:p>
    <w:p>
      <w:r>
        <w:t>5. Nous allons faire un voyage en Espagne.</w:t>
      </w:r>
    </w:p>
    <w:p>
      <w:r>
        <w:t xml:space="preserve">  We are going to make a trip to Spain.</w:t>
      </w:r>
    </w:p>
    <w:p>
      <w:r>
        <w:t xml:space="preserve">6. Elle fait du shopping dans la ville. </w:t>
      </w:r>
    </w:p>
    <w:p>
      <w:r>
        <w:t xml:space="preserve">  She goes shopping in the city.</w:t>
      </w:r>
    </w:p>
    <w:p>
      <w:r>
        <w:t>7. Les enfants font des jeux d'extérieur.</w:t>
      </w:r>
    </w:p>
    <w:p>
      <w:r>
        <w:t xml:space="preserve">  Children play outdoor games.</w:t>
      </w:r>
    </w:p>
    <w:p>
      <w:r>
        <w:t>8. J'ai fait une promenade dans le parc.</w:t>
      </w:r>
    </w:p>
    <w:p>
      <w:r>
        <w:t xml:space="preserve">  I went for a walk in the park.</w:t>
      </w:r>
    </w:p>
    <w:p>
      <w:r>
        <w:t>9. Il est important de faire du sport.</w:t>
      </w:r>
    </w:p>
    <w:p>
      <w:r>
        <w:t xml:space="preserve">  It is important to exercise.</w:t>
      </w:r>
    </w:p>
    <w:p>
      <w:r>
        <w:t xml:space="preserve">10. Vous avez fait votre lit avant de partir ? </w:t>
      </w:r>
    </w:p>
    <w:p>
      <w:r>
        <w:t xml:space="preserve">  Did you make your bed before leaving?</w:t>
      </w:r>
    </w:p>
    <w:p/>
    <w:p>
      <w:r>
        <w:rPr>
          <w:b/>
        </w:rPr>
        <w:t>Word: Lumiere | Meaning: Light</w:t>
      </w:r>
    </w:p>
    <w:p/>
    <w:p>
      <w:r>
        <w:t>1. La lumière du soleil brille tout le long de la rue.</w:t>
      </w:r>
    </w:p>
    <w:p>
      <w:r>
        <w:t xml:space="preserve">  The sunlight shines all along the street.</w:t>
      </w:r>
    </w:p>
    <w:p>
      <w:r>
        <w:t>2. Le lampadaires éclaire les rues et les avenues.</w:t>
      </w:r>
    </w:p>
    <w:p>
      <w:r>
        <w:t xml:space="preserve">  The street lamps illuminate the streets and avenues.</w:t>
      </w:r>
    </w:p>
    <w:p>
      <w:r>
        <w:t>3. Il y a une lumière dans ma chambre, je vais me réveiller.</w:t>
      </w:r>
    </w:p>
    <w:p>
      <w:r>
        <w:t xml:space="preserve">   There is light in my room, I am going to wake up. </w:t>
      </w:r>
    </w:p>
    <w:p>
      <w:r>
        <w:t>4. La lune était très brillante et la nuit était claire.</w:t>
      </w:r>
    </w:p>
    <w:p>
      <w:r>
        <w:t xml:space="preserve">  The moon was very bright and night was clear.</w:t>
      </w:r>
    </w:p>
    <w:p>
      <w:r>
        <w:t>5. J'aime regarder les étoiles et la lumière des constellations.</w:t>
      </w:r>
    </w:p>
    <w:p>
      <w:r>
        <w:t xml:space="preserve">  I like to watch the stars and the light of constellations.</w:t>
      </w:r>
    </w:p>
    <w:p>
      <w:r>
        <w:t xml:space="preserve">6. Il y a une petite lumière dans le coin de la pièce. </w:t>
      </w:r>
    </w:p>
    <w:p>
      <w:r>
        <w:t xml:space="preserve">   There is a small light in the corner of the room. </w:t>
      </w:r>
    </w:p>
    <w:p>
      <w:r>
        <w:t xml:space="preserve">7. La lumière du feu crée une ambiance cosy dans la maison. </w:t>
      </w:r>
    </w:p>
    <w:p>
      <w:r>
        <w:t xml:space="preserve">   Firelight creates a cozy atmosphere in the house.</w:t>
      </w:r>
    </w:p>
    <w:p>
      <w:r>
        <w:t xml:space="preserve">8. Elle a besoin d'une lumière pour lire dans l'obscurité. </w:t>
      </w:r>
    </w:p>
    <w:p>
      <w:r>
        <w:t xml:space="preserve">  She needs a light to read in the darkness. </w:t>
      </w:r>
    </w:p>
    <w:p>
      <w:r>
        <w:t xml:space="preserve">9. Le cinéma est éclairé par une lumière artificielle. </w:t>
      </w:r>
    </w:p>
    <w:p>
      <w:r>
        <w:t xml:space="preserve">  The cinema is illuminated by artificial light. </w:t>
      </w:r>
    </w:p>
    <w:p>
      <w:r>
        <w:t>10. La lumière de la table éclaire la salle à manger.</w:t>
      </w:r>
    </w:p>
    <w:p>
      <w:r>
        <w:t xml:space="preserve">   The light of the table illuminates the dining room.</w:t>
      </w:r>
    </w:p>
    <w:p/>
    <w:p>
      <w:r>
        <w:rPr>
          <w:i/>
        </w:rPr>
        <w:t>Jeu: &lt;Game&gt; | Meaning: &lt;Gaming, game act or game as an activity&gt;</w:t>
      </w:r>
    </w:p>
    <w:p/>
    <w:p>
      <w:r>
        <w:t xml:space="preserve">1. J'ai beaucoup d'amusement avec mes amis au jeu de cartes. </w:t>
      </w:r>
    </w:p>
    <w:p>
      <w:r>
        <w:t xml:space="preserve">   I have a lot of fun with my friends playing card games.</w:t>
      </w:r>
    </w:p>
    <w:p>
      <w:r>
        <w:t xml:space="preserve">2. Le Jeu Olympique est une compétition sportive très importante. </w:t>
      </w:r>
    </w:p>
    <w:p>
      <w:r>
        <w:t xml:space="preserve">    The Olympic Games are an incredibly important sports competition.</w:t>
      </w:r>
    </w:p>
    <w:p>
      <w:r>
        <w:t>3.  Tu as envie de jouer à un jeu de société ?</w:t>
      </w:r>
    </w:p>
    <w:p>
      <w:r>
        <w:t xml:space="preserve">   Do you feel like playing a board game?</w:t>
      </w:r>
    </w:p>
    <w:p>
      <w:r>
        <w:t>4. Il me plaît beaucoup jouer au football avec mes amis.</w:t>
      </w:r>
    </w:p>
    <w:p>
      <w:r>
        <w:t xml:space="preserve">   I enjoy playing football with my friends very much.</w:t>
      </w:r>
    </w:p>
    <w:p>
      <w:r>
        <w:t xml:space="preserve">5. J'adore les jeux vidéo, il y en a pour tous les goûts. </w:t>
      </w:r>
    </w:p>
    <w:p>
      <w:r>
        <w:t xml:space="preserve">  I love video games, there are games for all tastes.</w:t>
      </w:r>
    </w:p>
    <w:p>
      <w:r>
        <w:t>6. La musique est un jeu qui enrichit l'esprit et le corps.</w:t>
      </w:r>
    </w:p>
    <w:p>
      <w:r>
        <w:t xml:space="preserve"> Music is a game that enriches the mind and body.</w:t>
      </w:r>
    </w:p>
    <w:p>
      <w:r>
        <w:t xml:space="preserve">7. Le jeu d'échecs est un jeu complexe et intéressant. </w:t>
      </w:r>
    </w:p>
    <w:p>
      <w:r>
        <w:t xml:space="preserve">   Chess is a complex and interesting game. </w:t>
      </w:r>
    </w:p>
    <w:p>
      <w:r>
        <w:t>8. J'ai joué à de nombreux jeux vidéo dans ma vie.</w:t>
      </w:r>
    </w:p>
    <w:p>
      <w:r>
        <w:t xml:space="preserve">   I have played many video games in my life.</w:t>
      </w:r>
    </w:p>
    <w:p>
      <w:r>
        <w:t>9.  Le Jeu de l'Enfant, c’est une activité amusante et relaxante.</w:t>
      </w:r>
    </w:p>
    <w:p>
      <w:r>
        <w:t xml:space="preserve">    The Game of the Child is a fun and relaxing activity. </w:t>
      </w:r>
    </w:p>
    <w:p>
      <w:r>
        <w:t xml:space="preserve">10.  J'aime apprendre la langue française dans les jeux vidéo. </w:t>
      </w:r>
    </w:p>
    <w:p>
      <w:r>
        <w:t xml:space="preserve">   I like learning French in video games.</w:t>
      </w:r>
    </w:p>
    <w:p/>
    <w:p>
      <w:r>
        <w:rPr>
          <w:b/>
        </w:rPr>
        <w:t>Word: Grande | Meaning: Big</w:t>
      </w:r>
    </w:p>
    <w:p/>
    <w:p>
      <w:r>
        <w:t>1. La  maison est grande.</w:t>
      </w:r>
    </w:p>
    <w:p>
      <w:r>
        <w:t xml:space="preserve">   The house is big. </w:t>
      </w:r>
    </w:p>
    <w:p>
      <w:r>
        <w:t>2. Ce livre est une grande découverte.</w:t>
      </w:r>
    </w:p>
    <w:p>
      <w:r>
        <w:t xml:space="preserve">    This book is a great discovery.</w:t>
      </w:r>
    </w:p>
    <w:p>
      <w:r>
        <w:t>3. J'aime le jardin parce qu'il est grand.</w:t>
      </w:r>
    </w:p>
    <w:p>
      <w:r>
        <w:t xml:space="preserve">    I like the garden because it's big.</w:t>
      </w:r>
    </w:p>
    <w:p>
      <w:r>
        <w:t>4. Elle a une grande famille.</w:t>
      </w:r>
    </w:p>
    <w:p>
      <w:r>
        <w:t xml:space="preserve">   She has a large family.</w:t>
      </w:r>
    </w:p>
    <w:p>
      <w:r>
        <w:t xml:space="preserve">5. Le gâteau était très grand, j'ai eu beaucoup à manger. </w:t>
      </w:r>
    </w:p>
    <w:p>
      <w:r>
        <w:t xml:space="preserve">  The cake was very large, I had a lot to eat.</w:t>
      </w:r>
    </w:p>
    <w:p>
      <w:r>
        <w:t xml:space="preserve">6. Les enfants ont joué dans un grand parc. </w:t>
      </w:r>
    </w:p>
    <w:p>
      <w:r>
        <w:t xml:space="preserve">    The children played in a big park.</w:t>
      </w:r>
    </w:p>
    <w:p>
      <w:r>
        <w:t xml:space="preserve">7. La ville est grande et très animée. </w:t>
      </w:r>
    </w:p>
    <w:p>
      <w:r>
        <w:t xml:space="preserve">   The city is big and very lively.</w:t>
      </w:r>
    </w:p>
    <w:p>
      <w:r>
        <w:t xml:space="preserve">8. Le bateau était grand et majestueux. </w:t>
      </w:r>
    </w:p>
    <w:p>
      <w:r>
        <w:t xml:space="preserve">   The ship was large and majestic. </w:t>
      </w:r>
    </w:p>
    <w:p>
      <w:r>
        <w:t>9. Vous devez être sûr de votre réponse, la question est grande.</w:t>
      </w:r>
    </w:p>
    <w:p>
      <w:r>
        <w:t xml:space="preserve">    You must be sure of your answer, the question is big.  </w:t>
      </w:r>
    </w:p>
    <w:p>
      <w:r>
        <w:t xml:space="preserve">10. La lumière du soleil était grande ce matin. </w:t>
      </w:r>
    </w:p>
    <w:p>
      <w:r>
        <w:t xml:space="preserve">   The light of the sun was big this morning.</w:t>
      </w:r>
    </w:p>
    <w:p/>
    <w:p>
      <w:r>
        <w:t>Fleur: Flower |</w:t>
      </w:r>
    </w:p>
    <w:p/>
    <w:p>
      <w:r>
        <w:t xml:space="preserve">1. La fleur de lys est un symbole important en France.  </w:t>
      </w:r>
    </w:p>
    <w:p>
      <w:r>
        <w:t xml:space="preserve">    The lily flower is an important symbol in France.</w:t>
      </w:r>
    </w:p>
    <w:p>
      <w:r>
        <w:t xml:space="preserve">2. J'aime beaucoup les fleurs dans mon jardin.  </w:t>
      </w:r>
    </w:p>
    <w:p>
      <w:r>
        <w:t xml:space="preserve">    I really like the flowers in my garden. </w:t>
      </w:r>
    </w:p>
    <w:p>
      <w:r>
        <w:t xml:space="preserve">3. La fleur bleue était magnifique et fragile. </w:t>
      </w:r>
    </w:p>
    <w:p>
      <w:r>
        <w:t xml:space="preserve">   The blue flower was beautiful and delicate. </w:t>
      </w:r>
    </w:p>
    <w:p>
      <w:r>
        <w:t xml:space="preserve">4. Elle a une fleur de lys sur son chapeau. </w:t>
      </w:r>
    </w:p>
    <w:p>
      <w:r>
        <w:t xml:space="preserve">   She has a lily flower on her hat. </w:t>
      </w:r>
    </w:p>
    <w:p>
      <w:r>
        <w:t xml:space="preserve">5.  Les fleurs sauvages sont plus belles que les fleurs cultivées. </w:t>
      </w:r>
    </w:p>
    <w:p>
      <w:r>
        <w:t xml:space="preserve">   Wild flowers are more beautiful than cultivated flowers.</w:t>
      </w:r>
    </w:p>
    <w:p>
      <w:r>
        <w:t>6. Un bouquet de roses est une belle façon de montrer ses sentiments.</w:t>
      </w:r>
    </w:p>
    <w:p>
      <w:r>
        <w:t xml:space="preserve">   A bouquet of roses is a nice way to show your feelings.</w:t>
      </w:r>
    </w:p>
    <w:p>
      <w:r>
        <w:t xml:space="preserve">7. J'ai mangé une fleur d'oranger.  </w:t>
      </w:r>
    </w:p>
    <w:p>
      <w:r>
        <w:t xml:space="preserve">    I ate an orange flower. </w:t>
      </w:r>
    </w:p>
    <w:p>
      <w:r>
        <w:t xml:space="preserve">8. La fleur était en train de s'ouvrir.  </w:t>
      </w:r>
    </w:p>
    <w:p>
      <w:r>
        <w:t xml:space="preserve">   The flower was about to open. </w:t>
      </w:r>
    </w:p>
    <w:p>
      <w:r>
        <w:t xml:space="preserve">9. Les fleurs sont souvent utilisées dans les décorations. </w:t>
      </w:r>
    </w:p>
    <w:p>
      <w:r>
        <w:t xml:space="preserve">   Flowers are often used in decorations. </w:t>
      </w:r>
    </w:p>
    <w:p>
      <w:r>
        <w:t xml:space="preserve">10. Il a tiré une fleur de la terre pour planter le jardin. </w:t>
      </w:r>
    </w:p>
    <w:p>
      <w:r>
        <w:t xml:space="preserve">    He pulled a flower from the ground to plant the garden.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donne une belle ambiance à la ville.  </w:t>
      </w:r>
    </w:p>
    <w:p>
      <w:r>
        <w:t xml:space="preserve">   The sun is shining today, which gives a beautiful atmosphere to the city.</w:t>
      </w:r>
    </w:p>
    <w:p>
      <w:r>
        <w:t xml:space="preserve">2. Il y avait beaucoup de soleil dans le jardin cette après-midi. </w:t>
      </w:r>
    </w:p>
    <w:p>
      <w:r>
        <w:t xml:space="preserve">   There was lots of sunshine in the garden this afternoon.</w:t>
      </w:r>
    </w:p>
    <w:p>
      <w:r>
        <w:t>3. J'aime passer du temps au soleil chaque jour.</w:t>
      </w:r>
    </w:p>
    <w:p>
      <w:r>
        <w:t xml:space="preserve">   I like to spend time in the sun every day.</w:t>
      </w:r>
    </w:p>
    <w:p>
      <w:r>
        <w:t xml:space="preserve">4. La chaleur du soleil fait chaud, et il faut se couvrir. </w:t>
      </w:r>
    </w:p>
    <w:p>
      <w:r>
        <w:t xml:space="preserve">   The heat from the sun is hot, and you need to cover up.</w:t>
      </w:r>
    </w:p>
    <w:p>
      <w:r>
        <w:t>5.  Le soleil est un élément clé de la vie sur Terre.</w:t>
      </w:r>
    </w:p>
    <w:p>
      <w:r>
        <w:t xml:space="preserve">    The sun is a key element of life on Earth.</w:t>
      </w:r>
    </w:p>
    <w:p>
      <w:r>
        <w:t xml:space="preserve">6. J'ai regardé le soleil se coucher avant de dormir. </w:t>
      </w:r>
    </w:p>
    <w:p>
      <w:r>
        <w:t xml:space="preserve">   I watched the sunset before going to sleep.</w:t>
      </w:r>
    </w:p>
    <w:p>
      <w:r>
        <w:t>7.  Je ne peux pas aller dehors sans protection solaire car il y a beaucoup de rayons du soleil.</w:t>
      </w:r>
    </w:p>
    <w:p>
      <w:r>
        <w:t xml:space="preserve">   I can’t go outside without sun protection because there are many rays of the sun.</w:t>
      </w:r>
    </w:p>
    <w:p>
      <w:r>
        <w:t xml:space="preserve">8. La lumière du soleil est essentielle pour la photosynthèse des plantes. </w:t>
      </w:r>
    </w:p>
    <w:p>
      <w:r>
        <w:t xml:space="preserve">   The light from the sun is essential for the photosynthesis of plants.</w:t>
      </w:r>
    </w:p>
    <w:p>
      <w:r>
        <w:t xml:space="preserve">9.  Les enfants aiment jouer au soleil et faire de l'exercice à l'extérieur. </w:t>
      </w:r>
    </w:p>
    <w:p>
      <w:r>
        <w:t xml:space="preserve">    Children like to play in the sun and exercise outdoors.</w:t>
      </w:r>
    </w:p>
    <w:p>
      <w:r>
        <w:t xml:space="preserve">10. L'été est un moment magnifique car le soleil brille pendant tout le temps. </w:t>
      </w:r>
    </w:p>
    <w:p>
      <w:r>
        <w:t xml:space="preserve">    Summer is a beautiful time because the sun shines all the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