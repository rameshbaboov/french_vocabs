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couleur | Meaning: color</w:t>
      </w:r>
    </w:p>
    <w:p/>
    <w:p>
      <w:r>
        <w:t>1. La couleur de la fleur est rouge.</w:t>
      </w:r>
    </w:p>
    <w:p>
      <w:r>
        <w:t xml:space="preserve">    The color of the flower is red.</w:t>
      </w:r>
    </w:p>
    <w:p>
      <w:r>
        <w:t>2. Quel est votre couleur préférée ?</w:t>
      </w:r>
    </w:p>
    <w:p>
      <w:r>
        <w:t xml:space="preserve">    What is your favorite color?</w:t>
      </w:r>
    </w:p>
    <w:p>
      <w:r>
        <w:t>3. J'adore les couleurs vives.</w:t>
      </w:r>
    </w:p>
    <w:p>
      <w:r>
        <w:t xml:space="preserve">   I love bright colors. </w:t>
      </w:r>
    </w:p>
    <w:p>
      <w:r>
        <w:t>4. Le ciel est bleu aujourd'hui.</w:t>
      </w:r>
    </w:p>
    <w:p>
      <w:r>
        <w:t xml:space="preserve">    The sky is blue today. </w:t>
      </w:r>
    </w:p>
    <w:p>
      <w:r>
        <w:t>5. Les arbres ont une variété de couleurs.</w:t>
      </w:r>
    </w:p>
    <w:p>
      <w:r>
        <w:t xml:space="preserve">    Trees have a variety of colors. </w:t>
      </w:r>
    </w:p>
    <w:p>
      <w:r>
        <w:t>6. La robe était de couleur verte.</w:t>
      </w:r>
    </w:p>
    <w:p>
      <w:r>
        <w:t xml:space="preserve">    The dress was green in color.</w:t>
      </w:r>
    </w:p>
    <w:p>
      <w:r>
        <w:t>7. J'ai besoin d'un crayon rouge.</w:t>
      </w:r>
    </w:p>
    <w:p>
      <w:r>
        <w:t xml:space="preserve">   I need a red crayon. </w:t>
      </w:r>
    </w:p>
    <w:p>
      <w:r>
        <w:t>8. Le tableau présente des couleurs vives.</w:t>
      </w:r>
    </w:p>
    <w:p>
      <w:r>
        <w:t xml:space="preserve">   The painting depicts bright colors. </w:t>
      </w:r>
    </w:p>
    <w:p>
      <w:r>
        <w:t>9. Elle a les cheveux de couleur blonde.</w:t>
      </w:r>
    </w:p>
    <w:p>
      <w:r>
        <w:t xml:space="preserve">   She has blonde hair. </w:t>
      </w:r>
    </w:p>
    <w:p>
      <w:r>
        <w:t>10. Les enfants aiment les couleurs brillantes.</w:t>
      </w:r>
    </w:p>
    <w:p>
      <w:r>
        <w:t xml:space="preserve">    Children like bright colors.</w:t>
      </w:r>
    </w:p>
    <w:p/>
    <w:p>
      <w:r>
        <w:rPr>
          <w:b/>
        </w:rPr>
        <w:t>Word: musique | Meaning: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 xml:space="preserve">2. La musique est une forme d’art très expressive. </w:t>
      </w:r>
    </w:p>
    <w:p>
      <w:r>
        <w:t xml:space="preserve">    Music is a form of art that is very expressive.</w:t>
      </w:r>
    </w:p>
    <w:p>
      <w:r>
        <w:t>3.  Le concert de musique symphonique était magnifique.</w:t>
      </w:r>
    </w:p>
    <w:p>
      <w:r>
        <w:t xml:space="preserve">   The symphony concert was magnificent. </w:t>
      </w:r>
    </w:p>
    <w:p>
      <w:r>
        <w:t>4.  Tu peux écouter de la musique sur YouTube, Spotify, ou Apple Music.</w:t>
      </w:r>
    </w:p>
    <w:p>
      <w:r>
        <w:t xml:space="preserve">   You can listen to music on YouTube, Spotify, or Apple Music.</w:t>
      </w:r>
    </w:p>
    <w:p>
      <w:r>
        <w:t xml:space="preserve">5. La musique me fait oublier mes soucis. </w:t>
      </w:r>
    </w:p>
    <w:p>
      <w:r>
        <w:t xml:space="preserve">    Music makes me forget my worries.</w:t>
      </w:r>
    </w:p>
    <w:p>
      <w:r>
        <w:t>6. Les chansons d'amour sont un genre musical très populaire.</w:t>
      </w:r>
    </w:p>
    <w:p>
      <w:r>
        <w:t xml:space="preserve">    Love songs are a very popular music genre.</w:t>
      </w:r>
    </w:p>
    <w:p>
      <w:r>
        <w:t xml:space="preserve">7.  J’apprends la guitare pour jouer de la musique. </w:t>
      </w:r>
    </w:p>
    <w:p>
      <w:r>
        <w:t xml:space="preserve">   I am learning guitar to play music. </w:t>
      </w:r>
    </w:p>
    <w:p>
      <w:r>
        <w:t>8. Le son de la musique peut être relaxant ou stimulant.</w:t>
      </w:r>
    </w:p>
    <w:p>
      <w:r>
        <w:t xml:space="preserve">    The sound of music can be relaxing or stimulating. </w:t>
      </w:r>
    </w:p>
    <w:p>
      <w:r>
        <w:t>9.  La musique est omniprésente dans notre vie quotidienne.</w:t>
      </w:r>
    </w:p>
    <w:p>
      <w:r>
        <w:t xml:space="preserve">    Music is omnipresent in our daily life. </w:t>
      </w:r>
    </w:p>
    <w:p>
      <w:r>
        <w:t xml:space="preserve">10.  Il y a une grande variété de styles de musique. </w:t>
      </w:r>
    </w:p>
    <w:p>
      <w:r>
        <w:t xml:space="preserve">    There is a wide variety of musical genres.</w:t>
      </w:r>
    </w:p>
    <w:p/>
    <w:p>
      <w:r>
        <w:rPr>
          <w:b/>
        </w:rPr>
        <w:t>Word: enfant | Meaning: child</w:t>
      </w:r>
    </w:p>
    <w:p/>
    <w:p>
      <w:r>
        <w:t>1. L'enfant joue à la maison.</w:t>
      </w:r>
    </w:p>
    <w:p>
      <w:r>
        <w:t xml:space="preserve">    The child plays at home.</w:t>
      </w:r>
    </w:p>
    <w:p>
      <w:r>
        <w:t>2. J'ai un enfant de cinq ans.</w:t>
      </w:r>
    </w:p>
    <w:p>
      <w:r>
        <w:t xml:space="preserve">    I have an 5-year old child.</w:t>
      </w:r>
    </w:p>
    <w:p>
      <w:r>
        <w:t>3. Les enfants sont très heureux.</w:t>
      </w:r>
    </w:p>
    <w:p>
      <w:r>
        <w:t xml:space="preserve">   The children are very happy.</w:t>
      </w:r>
    </w:p>
    <w:p>
      <w:r>
        <w:t>4. L'enfant a besoin d'un repas sain.</w:t>
      </w:r>
    </w:p>
    <w:p>
      <w:r>
        <w:t xml:space="preserve">   The child needs a healthy meal. </w:t>
      </w:r>
    </w:p>
    <w:p>
      <w:r>
        <w:t xml:space="preserve">5. Le bébé dort tranquillement dans son lit. </w:t>
      </w:r>
    </w:p>
    <w:p>
      <w:r>
        <w:t xml:space="preserve">    The baby is sleeping peacefully in his crib.</w:t>
      </w:r>
    </w:p>
    <w:p>
      <w:r>
        <w:t>6. J'adore les enfants et j'aime passer du temps avec eux.</w:t>
      </w:r>
    </w:p>
    <w:p>
      <w:r>
        <w:t xml:space="preserve">  I love children and I enjoy spending time with them.</w:t>
      </w:r>
    </w:p>
    <w:p>
      <w:r>
        <w:t>7. L’enfant est curieux et il explore l'univers.</w:t>
      </w:r>
    </w:p>
    <w:p>
      <w:r>
        <w:t xml:space="preserve">   The child is curious and explores the universe. </w:t>
      </w:r>
    </w:p>
    <w:p>
      <w:r>
        <w:t>8. Les enfants sont fascinés par les animaux de la jungle.</w:t>
      </w:r>
    </w:p>
    <w:p>
      <w:r>
        <w:t xml:space="preserve">  Children are fascinated by animals from the jungle.</w:t>
      </w:r>
    </w:p>
    <w:p>
      <w:r>
        <w:t xml:space="preserve">9. L'enfant a besoin d'une attention particulière. </w:t>
      </w:r>
    </w:p>
    <w:p>
      <w:r>
        <w:t xml:space="preserve">    The child needs special attention. </w:t>
      </w:r>
    </w:p>
    <w:p>
      <w:r>
        <w:t xml:space="preserve">10. Le petit garçon est un enfant adorable. </w:t>
      </w:r>
    </w:p>
    <w:p>
      <w:r>
        <w:t xml:space="preserve">   The little boy is an adorable child.</w:t>
      </w:r>
    </w:p>
    <w:p/>
    <w:p>
      <w:r>
        <w:rPr>
          <w:b/>
        </w:rPr>
        <w:t>Word: ciel | Meaning: sky</w:t>
      </w:r>
    </w:p>
    <w:p/>
    <w:p>
      <w:r>
        <w:t>1. Le ciel était bleu aujourd'hui.</w:t>
      </w:r>
    </w:p>
    <w:p>
      <w:r>
        <w:t xml:space="preserve">   The sky was blue today.</w:t>
      </w:r>
    </w:p>
    <w:p>
      <w:r>
        <w:t>2. J'aime regarder le ciel depuis ma fenêtre.</w:t>
      </w:r>
    </w:p>
    <w:p>
      <w:r>
        <w:t xml:space="preserve">   I like to look at the sky from my window.</w:t>
      </w:r>
    </w:p>
    <w:p>
      <w:r>
        <w:t>3. La nuit, le ciel devient noir et brillant.</w:t>
      </w:r>
    </w:p>
    <w:p>
      <w:r>
        <w:t xml:space="preserve">   At night, the sky becomes black and brilliant.</w:t>
      </w:r>
    </w:p>
    <w:p>
      <w:r>
        <w:t>4. Le ciel est immense et rempli de mystères.</w:t>
      </w:r>
    </w:p>
    <w:p>
      <w:r>
        <w:t xml:space="preserve">   The sky is huge and full of mysteries. </w:t>
      </w:r>
    </w:p>
    <w:p>
      <w:r>
        <w:t>5. Les nuages blancs flottent dans le ciel.</w:t>
      </w:r>
    </w:p>
    <w:p>
      <w:r>
        <w:t xml:space="preserve">   White clouds float in the sky.</w:t>
      </w:r>
    </w:p>
    <w:p>
      <w:r>
        <w:t>6. La couleur du ciel change souvent en fonction de la saison.</w:t>
      </w:r>
    </w:p>
    <w:p>
      <w:r>
        <w:t xml:space="preserve">   The color of the sky changes often depending on the season.</w:t>
      </w:r>
    </w:p>
    <w:p>
      <w:r>
        <w:t>7.  Le ciel nous rappelle à la beauté des choses simples.</w:t>
      </w:r>
    </w:p>
    <w:p>
      <w:r>
        <w:t xml:space="preserve">    The sky reminds us of the beauty of simple things. </w:t>
      </w:r>
    </w:p>
    <w:p>
      <w:r>
        <w:t>8. On peut voir le soleil dans le ciel pendant la journée.</w:t>
      </w:r>
    </w:p>
    <w:p>
      <w:r>
        <w:t xml:space="preserve">   We can see the sun in the sky during the day.</w:t>
      </w:r>
    </w:p>
    <w:p>
      <w:r>
        <w:t>9. Le ciel est un élément important de l'art et de la nature.</w:t>
      </w:r>
    </w:p>
    <w:p>
      <w:r>
        <w:t xml:space="preserve">   The sky is an important element of art and nature. </w:t>
      </w:r>
    </w:p>
    <w:p>
      <w:r>
        <w:t>10.  La vue du ciel a une influence positive sur notre esprit.</w:t>
      </w:r>
    </w:p>
    <w:p>
      <w:r>
        <w:t xml:space="preserve">   Viewing the sky has a positive influence on our mind.</w:t>
      </w:r>
    </w:p>
    <w:p/>
    <w:p>
      <w:r>
        <w:rPr>
          <w:b/>
        </w:rPr>
        <w:t>Word: été | Meaning: summer</w:t>
      </w:r>
    </w:p>
    <w:p/>
    <w:p>
      <w:r>
        <w:t>1. J'ai passé l'été en vacances à la plage.</w:t>
      </w:r>
    </w:p>
    <w:p>
      <w:r>
        <w:t xml:space="preserve">  I spent my summer vacation at the beach.</w:t>
      </w:r>
    </w:p>
    <w:p>
      <w:r>
        <w:t>2. L'été est un temps magnifique pour profiter de la nature.</w:t>
      </w:r>
    </w:p>
    <w:p>
      <w:r>
        <w:t xml:space="preserve">  Summer is a beautiful time to enjoy nature. </w:t>
      </w:r>
    </w:p>
    <w:p>
      <w:r>
        <w:t>3. Les enfants ont beaucoup d’énergie pendant l’été.</w:t>
      </w:r>
    </w:p>
    <w:p>
      <w:r>
        <w:t xml:space="preserve">  Children have a lot of energy during the summer.</w:t>
      </w:r>
    </w:p>
    <w:p>
      <w:r>
        <w:t xml:space="preserve">4. Je vais manger une glace à l'extérieur cet été. </w:t>
      </w:r>
    </w:p>
    <w:p>
      <w:r>
        <w:t xml:space="preserve">  I am going to eat an ice cream outdoors this summer. </w:t>
      </w:r>
    </w:p>
    <w:p>
      <w:r>
        <w:t xml:space="preserve">5. L'été est aussi une période de fête et de convivialité. </w:t>
      </w:r>
    </w:p>
    <w:p>
      <w:r>
        <w:t xml:space="preserve">  Summer is also a time for festivities and social gatherings. </w:t>
      </w:r>
    </w:p>
    <w:p>
      <w:r>
        <w:t xml:space="preserve">6. J’adore la chaleur de l’été! </w:t>
      </w:r>
    </w:p>
    <w:p>
      <w:r>
        <w:t xml:space="preserve">  I love the heat of summer! </w:t>
      </w:r>
    </w:p>
    <w:p>
      <w:r>
        <w:t xml:space="preserve">7. La température en été peut être très élevée. </w:t>
      </w:r>
    </w:p>
    <w:p>
      <w:r>
        <w:t xml:space="preserve">  The temperature in summer can be very high. </w:t>
      </w:r>
    </w:p>
    <w:p>
      <w:r>
        <w:t xml:space="preserve">8. On a beaucoup d'activités pendant l'été, comme le voyage ou les pique-niques. </w:t>
      </w:r>
    </w:p>
    <w:p>
      <w:r>
        <w:t xml:space="preserve">  We have many activities during the summer, such as traveling or picnics.</w:t>
      </w:r>
    </w:p>
    <w:p>
      <w:r>
        <w:t>9. J'ai hâte de passer l'été avec mes amis et ma famille.</w:t>
      </w:r>
    </w:p>
    <w:p>
      <w:r>
        <w:t xml:space="preserve">  I can't wait to spend the summer with my friends and family.</w:t>
      </w:r>
    </w:p>
    <w:p>
      <w:r>
        <w:t xml:space="preserve">10. L’été est une période très agréable pour se détendre et profiter de la vie. </w:t>
      </w:r>
    </w:p>
    <w:p>
      <w:r>
        <w:t xml:space="preserve">   Summer is a very enjoyable period to relax and enjoy life.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The sun's light shines on the garden.</w:t>
      </w:r>
    </w:p>
    <w:p>
      <w:r>
        <w:t>2. J’aime regarder la lumière dans les yeux de mon enfant.</w:t>
      </w:r>
    </w:p>
    <w:p>
      <w:r>
        <w:t xml:space="preserve">   I like looking at the light in my child's eyes.</w:t>
      </w:r>
    </w:p>
    <w:p>
      <w:r>
        <w:t xml:space="preserve">3. Il y a beaucoup de lumière sur la table. </w:t>
      </w:r>
    </w:p>
    <w:p>
      <w:r>
        <w:t xml:space="preserve">   There is a lot of light on the table.</w:t>
      </w:r>
    </w:p>
    <w:p>
      <w:r>
        <w:t>4. La lumière est faible ce soir.</w:t>
      </w:r>
    </w:p>
    <w:p>
      <w:r>
        <w:t xml:space="preserve">  The light is weak this evening.</w:t>
      </w:r>
    </w:p>
    <w:p>
      <w:r>
        <w:t xml:space="preserve">5. La nuit apporte une lumière différente. </w:t>
      </w:r>
    </w:p>
    <w:p>
      <w:r>
        <w:t xml:space="preserve">  Night brings a different kind of light.</w:t>
      </w:r>
    </w:p>
    <w:p>
      <w:r>
        <w:t>6. Le film a une lumière brillante et colorée.</w:t>
      </w:r>
    </w:p>
    <w:p>
      <w:r>
        <w:t xml:space="preserve">   The movie has a bright and colorful light.</w:t>
      </w:r>
    </w:p>
    <w:p>
      <w:r>
        <w:t>7.  Le lampadaire éclaire la rue.</w:t>
      </w:r>
    </w:p>
    <w:p>
      <w:r>
        <w:t xml:space="preserve">   The streetlight illuminates the street.</w:t>
      </w:r>
    </w:p>
    <w:p>
      <w:r>
        <w:t xml:space="preserve">8. La lumière du feu est très douce. </w:t>
      </w:r>
    </w:p>
    <w:p>
      <w:r>
        <w:t xml:space="preserve">  The fire's light is very soft.</w:t>
      </w:r>
    </w:p>
    <w:p>
      <w:r>
        <w:t xml:space="preserve">9. Il y a une lumière dans la pièce. </w:t>
      </w:r>
    </w:p>
    <w:p>
      <w:r>
        <w:t xml:space="preserve">   There's light in the room. </w:t>
      </w:r>
    </w:p>
    <w:p>
      <w:r>
        <w:t xml:space="preserve">10. Nous allons voir un spectacle, il y aura beaucoup de lumière. </w:t>
      </w:r>
    </w:p>
    <w:p>
      <w:r>
        <w:t xml:space="preserve">    We are going to see a show, there will be lots of light.</w:t>
      </w:r>
    </w:p>
    <w:p/>
    <w:p>
      <w:r>
        <w:rPr>
          <w:b/>
        </w:rPr>
        <w:t>Word: grand | Meaning: big, large</w:t>
      </w:r>
    </w:p>
    <w:p/>
    <w:p>
      <w:r>
        <w:t xml:space="preserve">1. Le gâteau est grand. </w:t>
      </w:r>
    </w:p>
    <w:p>
      <w:r>
        <w:t xml:space="preserve">  The cake is large.</w:t>
      </w:r>
    </w:p>
    <w:p>
      <w:r>
        <w:t>2. Il a un grand chien.</w:t>
      </w:r>
    </w:p>
    <w:p>
      <w:r>
        <w:t xml:space="preserve">  He has a big dog.</w:t>
      </w:r>
    </w:p>
    <w:p>
      <w:r>
        <w:t>3. Les montagnes sont grandioses.</w:t>
      </w:r>
    </w:p>
    <w:p>
      <w:r>
        <w:t xml:space="preserve">  The mountains are gigantic.</w:t>
      </w:r>
    </w:p>
    <w:p>
      <w:r>
        <w:t xml:space="preserve">4. La ville est grande et animée. </w:t>
      </w:r>
    </w:p>
    <w:p>
      <w:r>
        <w:t xml:space="preserve">  The city is large and lively.</w:t>
      </w:r>
    </w:p>
    <w:p>
      <w:r>
        <w:t>5. Nous avons un grand appartement.</w:t>
      </w:r>
    </w:p>
    <w:p>
      <w:r>
        <w:t xml:space="preserve">  We have a large apartment.</w:t>
      </w:r>
    </w:p>
    <w:p>
      <w:r>
        <w:t xml:space="preserve">6. Elle est une femme grande et élégante. </w:t>
      </w:r>
    </w:p>
    <w:p>
      <w:r>
        <w:t xml:space="preserve">  She is a tall, elegant woman.</w:t>
      </w:r>
    </w:p>
    <w:p>
      <w:r>
        <w:t xml:space="preserve">7. Le soleil est grand aujourd'hui. </w:t>
      </w:r>
    </w:p>
    <w:p>
      <w:r>
        <w:t xml:space="preserve">  The sun is big today.</w:t>
      </w:r>
    </w:p>
    <w:p>
      <w:r>
        <w:t xml:space="preserve">8. La robe de soirée est très grand. </w:t>
      </w:r>
    </w:p>
    <w:p>
      <w:r>
        <w:t xml:space="preserve">  The evening dress is very large. </w:t>
      </w:r>
    </w:p>
    <w:p>
      <w:r>
        <w:t>9. L’arbre est grand et vieux.</w:t>
      </w:r>
    </w:p>
    <w:p>
      <w:r>
        <w:t xml:space="preserve">  The tree is big and old. </w:t>
      </w:r>
    </w:p>
    <w:p>
      <w:r>
        <w:t>10. Je veux un grand café.</w:t>
      </w:r>
    </w:p>
    <w:p>
      <w:r>
        <w:t xml:space="preserve">  I want a big coffee.</w:t>
      </w:r>
    </w:p>
    <w:p/>
    <w:p>
      <w:r>
        <w:rPr>
          <w:b/>
        </w:rPr>
        <w:t>Word: bien | Meaning: good</w:t>
      </w:r>
    </w:p>
    <w:p/>
    <w:p>
      <w:r>
        <w:t>1.  Il dort bien.</w:t>
      </w:r>
    </w:p>
    <w:p>
      <w:r>
        <w:t xml:space="preserve">    He sleeps well.</w:t>
      </w:r>
    </w:p>
    <w:p>
      <w:r>
        <w:t>2.  Tu vas bien?</w:t>
      </w:r>
    </w:p>
    <w:p>
      <w:r>
        <w:t xml:space="preserve">    Are you well?</w:t>
      </w:r>
    </w:p>
    <w:p>
      <w:r>
        <w:t>3.  J'ai un bon jour.</w:t>
      </w:r>
    </w:p>
    <w:p>
      <w:r>
        <w:t xml:space="preserve">    I have a good day.</w:t>
      </w:r>
    </w:p>
    <w:p>
      <w:r>
        <w:t>4.  Il fait bien le travail.</w:t>
      </w:r>
    </w:p>
    <w:p>
      <w:r>
        <w:t xml:space="preserve">    He does the work well.</w:t>
      </w:r>
    </w:p>
    <w:p>
      <w:r>
        <w:t>5.  Ce film est bien adapté.</w:t>
      </w:r>
    </w:p>
    <w:p>
      <w:r>
        <w:t xml:space="preserve">    This movie is well-adapted. </w:t>
      </w:r>
    </w:p>
    <w:p>
      <w:r>
        <w:t>6.  Vous avez bien mangé.</w:t>
      </w:r>
    </w:p>
    <w:p>
      <w:r>
        <w:t xml:space="preserve">    You ate well.</w:t>
      </w:r>
    </w:p>
    <w:p>
      <w:r>
        <w:t>7.  Elle est bien d'esprit.</w:t>
      </w:r>
    </w:p>
    <w:p>
      <w:r>
        <w:t xml:space="preserve">   She is well-minded.</w:t>
      </w:r>
    </w:p>
    <w:p>
      <w:r>
        <w:t>8.  La météo est bien aujourd'hui.</w:t>
      </w:r>
    </w:p>
    <w:p>
      <w:r>
        <w:t xml:space="preserve">   The weather is good today.</w:t>
      </w:r>
    </w:p>
    <w:p>
      <w:r>
        <w:t xml:space="preserve">9.  C’est une belle journée! </w:t>
      </w:r>
    </w:p>
    <w:p>
      <w:r>
        <w:t xml:space="preserve">    It is a beautiful day!</w:t>
      </w:r>
    </w:p>
    <w:p>
      <w:r>
        <w:t>10. J’ai eu un bon week-end.</w:t>
      </w:r>
    </w:p>
    <w:p>
      <w:r>
        <w:t xml:space="preserve">     I had a good weekend.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un café au matin.  </w:t>
      </w:r>
    </w:p>
    <w:p>
      <w:r>
        <w:t xml:space="preserve">    I make coffee in the morning.</w:t>
      </w:r>
    </w:p>
    <w:p>
      <w:r>
        <w:t>2. Elle fait de beaux dessins.</w:t>
      </w:r>
    </w:p>
    <w:p>
      <w:r>
        <w:t xml:space="preserve">    She draws beautiful pictures.</w:t>
      </w:r>
    </w:p>
    <w:p>
      <w:r>
        <w:t xml:space="preserve">3. Vous êtes en train de faire des exercices ? </w:t>
      </w:r>
    </w:p>
    <w:p>
      <w:r>
        <w:t xml:space="preserve">    Are you doing exercises?</w:t>
      </w:r>
    </w:p>
    <w:p>
      <w:r>
        <w:t>4. J'ai besoin de faire mes courses.</w:t>
      </w:r>
    </w:p>
    <w:p>
      <w:r>
        <w:t xml:space="preserve">    I need to go shopping.</w:t>
      </w:r>
    </w:p>
    <w:p>
      <w:r>
        <w:t>5. Le chien fait une promenade.</w:t>
      </w:r>
    </w:p>
    <w:p>
      <w:r>
        <w:t xml:space="preserve">    The dog takes a walk.</w:t>
      </w:r>
    </w:p>
    <w:p>
      <w:r>
        <w:t>6. Les enfants aiment faire les jeux.</w:t>
      </w:r>
    </w:p>
    <w:p>
      <w:r>
        <w:t xml:space="preserve">    Children like playing games.</w:t>
      </w:r>
    </w:p>
    <w:p>
      <w:r>
        <w:t>7.  Il fait froid aujourd’hui.</w:t>
      </w:r>
    </w:p>
    <w:p>
      <w:r>
        <w:t xml:space="preserve">    It is cold today. </w:t>
      </w:r>
    </w:p>
    <w:p>
      <w:r>
        <w:t>8. On fait une pause avant de commencer.</w:t>
      </w:r>
    </w:p>
    <w:p>
      <w:r>
        <w:t xml:space="preserve">    We take a break before we start. </w:t>
      </w:r>
    </w:p>
    <w:p>
      <w:r>
        <w:t xml:space="preserve">9. Je fais toujours attention aux enfants. </w:t>
      </w:r>
    </w:p>
    <w:p>
      <w:r>
        <w:t xml:space="preserve">    I always pay attention to children. </w:t>
      </w:r>
    </w:p>
    <w:p>
      <w:r>
        <w:t>10. Nous voulons faire un voyage en France.</w:t>
      </w:r>
    </w:p>
    <w:p>
      <w:r>
        <w:t xml:space="preserve">    We want to make a trip to France.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Je m'appelle Marie. Bonjour !</w:t>
      </w:r>
    </w:p>
    <w:p>
      <w:r>
        <w:t xml:space="preserve">   My name is Marie. Hello!</w:t>
      </w:r>
    </w:p>
    <w:p>
      <w:r>
        <w:t xml:space="preserve">3.  Comment vous appelez-vous ? </w:t>
      </w:r>
    </w:p>
    <w:p>
      <w:r>
        <w:t xml:space="preserve">   What is your name?</w:t>
      </w:r>
    </w:p>
    <w:p>
      <w:r>
        <w:t>4.  Aujourd’hui, il fait beau. Bonjour !</w:t>
      </w:r>
    </w:p>
    <w:p>
      <w:r>
        <w:t xml:space="preserve">   Today the weather is nice. Hello!</w:t>
      </w:r>
    </w:p>
    <w:p>
      <w:r>
        <w:t>5.  J'adore la musique française. Bonjour !</w:t>
      </w:r>
    </w:p>
    <w:p>
      <w:r>
        <w:t xml:space="preserve">   I love French music. Hello!</w:t>
      </w:r>
    </w:p>
    <w:p>
      <w:r>
        <w:t>6.  Le café est délicieux aujourd'hui. Bonjour !</w:t>
      </w:r>
    </w:p>
    <w:p>
      <w:r>
        <w:t xml:space="preserve">   The coffee is delicious today. Hello!</w:t>
      </w:r>
    </w:p>
    <w:p>
      <w:r>
        <w:t xml:space="preserve">7.  Merci d’avoir répondu. Bonjour ! </w:t>
      </w:r>
    </w:p>
    <w:p>
      <w:r>
        <w:t xml:space="preserve">   Thank you for answering. Hello!</w:t>
      </w:r>
    </w:p>
    <w:p>
      <w:r>
        <w:t>8.  Est-ce que vous avez besoin d'aide ? Bonjour !</w:t>
      </w:r>
    </w:p>
    <w:p>
      <w:r>
        <w:t xml:space="preserve">   Do you need any help? Hello!</w:t>
      </w:r>
    </w:p>
    <w:p>
      <w:r>
        <w:t>9.  Je suis content de vous rencontrer. Bonjour !</w:t>
      </w:r>
    </w:p>
    <w:p>
      <w:r>
        <w:t xml:space="preserve">    I am happy to meet you. Hello!</w:t>
      </w:r>
    </w:p>
    <w:p>
      <w:r>
        <w:t>10.  J’espère que vous avez une bonne journée. Bonjour !</w:t>
      </w:r>
    </w:p>
    <w:p>
      <w:r>
        <w:t xml:space="preserve">   I hope you have a good day. Hello!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