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ciel était rouge ce soir.  </w:t>
      </w:r>
    </w:p>
    <w:p>
      <w:r>
        <w:t>The sky was red that evening.</w:t>
      </w:r>
    </w:p>
    <w:p>
      <w:r>
        <w:t xml:space="preserve">3. J'ai une robe rouge.  </w:t>
      </w:r>
    </w:p>
    <w:p>
      <w:r>
        <w:t>I have a red dress.</w:t>
      </w:r>
    </w:p>
    <w:p>
      <w:r>
        <w:t xml:space="preserve">4. Elle aime les choses rouges.  </w:t>
      </w:r>
    </w:p>
    <w:p>
      <w:r>
        <w:t>She likes things that are red.</w:t>
      </w:r>
    </w:p>
    <w:p>
      <w:r>
        <w:t xml:space="preserve">5. Les pommes sont rouges.  </w:t>
      </w:r>
    </w:p>
    <w:p>
      <w:r>
        <w:t>The apples are red.</w:t>
      </w:r>
    </w:p>
    <w:p>
      <w:r>
        <w:t xml:space="preserve">6. Le drapeau est rouge, blanc et bleu.  </w:t>
      </w:r>
    </w:p>
    <w:p>
      <w:r>
        <w:t>The flag is red, white and blue.</w:t>
      </w:r>
    </w:p>
    <w:p>
      <w:r>
        <w:t xml:space="preserve">7. La tomate est rouge.  </w:t>
      </w:r>
    </w:p>
    <w:p>
      <w:r>
        <w:t>The tomato is red.</w:t>
      </w:r>
    </w:p>
    <w:p>
      <w:r>
        <w:t xml:space="preserve">8. Il a des cheveux rouges.  </w:t>
      </w:r>
    </w:p>
    <w:p>
      <w:r>
        <w:t>He has red hair.</w:t>
      </w:r>
    </w:p>
    <w:p>
      <w:r>
        <w:t xml:space="preserve">9. J'aime les couleurs rouges.  </w:t>
      </w:r>
    </w:p>
    <w:p>
      <w:r>
        <w:t>I like red colors.</w:t>
      </w:r>
    </w:p>
    <w:p>
      <w:r>
        <w:t xml:space="preserve">10. Le feu de camp était rouge vif.  </w:t>
      </w:r>
    </w:p>
    <w:p>
      <w:r>
        <w:t>The campfire was red hot.</w:t>
      </w:r>
    </w:p>
    <w:p/>
    <w:p>
      <w:r>
        <w:rPr>
          <w:b/>
        </w:rPr>
        <w:t>Word: Vrai | Meaning: True</w:t>
      </w:r>
    </w:p>
    <w:p/>
    <w:p>
      <w:r>
        <w:t>1.  C'est vrai que j'aime beaucoup la cuisine française.</w:t>
      </w:r>
    </w:p>
    <w:p>
      <w:r>
        <w:t xml:space="preserve">   True, I love French cuisine.</w:t>
      </w:r>
    </w:p>
    <w:p>
      <w:r>
        <w:t>2.  Vous êtes vraiment venu en France?</w:t>
      </w:r>
    </w:p>
    <w:p>
      <w:r>
        <w:t xml:space="preserve">    Are you truly coming to France? </w:t>
      </w:r>
    </w:p>
    <w:p>
      <w:r>
        <w:t>3.  Il est vrai que les enfants ont besoin de se relaxer.</w:t>
      </w:r>
    </w:p>
    <w:p>
      <w:r>
        <w:t xml:space="preserve">   It is true that children need to relax.</w:t>
      </w:r>
    </w:p>
    <w:p>
      <w:r>
        <w:t>4.  La liberté d'expression est un principe très important.</w:t>
      </w:r>
    </w:p>
    <w:p>
      <w:r>
        <w:t xml:space="preserve">   Freedom of expression is a very important principle.</w:t>
      </w:r>
    </w:p>
    <w:p>
      <w:r>
        <w:t xml:space="preserve">5.  Tu es vraiment courageuse pour faire ça! </w:t>
      </w:r>
    </w:p>
    <w:p>
      <w:r>
        <w:t xml:space="preserve">    You are really brave for doing this! </w:t>
      </w:r>
    </w:p>
    <w:p>
      <w:r>
        <w:t>6. Il n'est pas vrai que les animaux sauvages sont toujours plus heureux.</w:t>
      </w:r>
    </w:p>
    <w:p>
      <w:r>
        <w:t xml:space="preserve">   It isn't true that wild animals are always happier.</w:t>
      </w:r>
    </w:p>
    <w:p>
      <w:r>
        <w:t xml:space="preserve">7.  Je ne crois pas que ce soit vrai. </w:t>
      </w:r>
    </w:p>
    <w:p>
      <w:r>
        <w:t xml:space="preserve">    I don't believe that's true.</w:t>
      </w:r>
    </w:p>
    <w:p>
      <w:r>
        <w:t>8.  C'est vrai, c'est dommage de perdre du temps.</w:t>
      </w:r>
    </w:p>
    <w:p>
      <w:r>
        <w:t xml:space="preserve">    True, it's a shame to lose time. </w:t>
      </w:r>
    </w:p>
    <w:p>
      <w:r>
        <w:t>9.  La France est une grande nation avec une culture riche.</w:t>
      </w:r>
    </w:p>
    <w:p>
      <w:r>
        <w:t xml:space="preserve">   France is a large nation with a rich culture. </w:t>
      </w:r>
    </w:p>
    <w:p>
      <w:r>
        <w:t xml:space="preserve">10. Il y a beaucoup de choses à faire en France. </w:t>
      </w:r>
    </w:p>
    <w:p>
      <w:r>
        <w:t xml:space="preserve">   There are many things to do in France.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 Est-ce que vous allez bien ?</w:t>
      </w:r>
    </w:p>
    <w:p>
      <w:r>
        <w:t xml:space="preserve">   Are you doing well?</w:t>
      </w:r>
    </w:p>
    <w:p>
      <w:r>
        <w:t xml:space="preserve">3.  C’est bon! </w:t>
      </w:r>
    </w:p>
    <w:p>
      <w:r>
        <w:t xml:space="preserve">   That's good!</w:t>
      </w:r>
    </w:p>
    <w:p>
      <w:r>
        <w:t>4.  Il fait bien beau aujourd’hui.</w:t>
      </w:r>
    </w:p>
    <w:p>
      <w:r>
        <w:t xml:space="preserve">    It's beautiful weather today.</w:t>
      </w:r>
    </w:p>
    <w:p>
      <w:r>
        <w:t>5.  Elle est bien dans la cuisine.</w:t>
      </w:r>
    </w:p>
    <w:p>
      <w:r>
        <w:t xml:space="preserve">   She is well in the kitchen.</w:t>
      </w:r>
    </w:p>
    <w:p>
      <w:r>
        <w:t>6.  Je me sens bien aujourd’hui.</w:t>
      </w:r>
    </w:p>
    <w:p>
      <w:r>
        <w:t xml:space="preserve">    I feel well today.</w:t>
      </w:r>
    </w:p>
    <w:p>
      <w:r>
        <w:t xml:space="preserve">7.  Tu es très bien ! </w:t>
      </w:r>
    </w:p>
    <w:p>
      <w:r>
        <w:t xml:space="preserve">    You are very well!</w:t>
      </w:r>
    </w:p>
    <w:p>
      <w:r>
        <w:t>8.  Le café est bon.</w:t>
      </w:r>
    </w:p>
    <w:p>
      <w:r>
        <w:t xml:space="preserve">   The coffee is good. </w:t>
      </w:r>
    </w:p>
    <w:p>
      <w:r>
        <w:t>9.  Ils sont bien habillés pour l’occasion.</w:t>
      </w:r>
    </w:p>
    <w:p>
      <w:r>
        <w:t xml:space="preserve">   They are well dressed for the occasion. </w:t>
      </w:r>
    </w:p>
    <w:p>
      <w:r>
        <w:t xml:space="preserve">10.  C'est une bonne idée. </w:t>
      </w:r>
    </w:p>
    <w:p>
      <w:r>
        <w:t xml:space="preserve">   That’s a good idea.</w:t>
      </w:r>
    </w:p>
    <w:p/>
    <w:p>
      <w:r>
        <w:t>Minceur: &lt;Small size or thinness&gt;</w:t>
      </w:r>
    </w:p>
    <w:p/>
    <w:p>
      <w:r>
        <w:t>1. La petite fille est minceur.</w:t>
      </w:r>
    </w:p>
    <w:p>
      <w:r>
        <w:t xml:space="preserve">   The little girl is thin.</w:t>
      </w:r>
    </w:p>
    <w:p>
      <w:r>
        <w:t xml:space="preserve">2. Il a un corps mince et élégant. </w:t>
      </w:r>
    </w:p>
    <w:p>
      <w:r>
        <w:t xml:space="preserve">    He has a slender, elegant body.</w:t>
      </w:r>
    </w:p>
    <w:p>
      <w:r>
        <w:t>3. Le modèle de la robe est minceur.</w:t>
      </w:r>
    </w:p>
    <w:p>
      <w:r>
        <w:t xml:space="preserve">   The model of the dress is thin.</w:t>
      </w:r>
    </w:p>
    <w:p>
      <w:r>
        <w:t>4. Elle préfère manger des légumes frais, minceur.</w:t>
      </w:r>
    </w:p>
    <w:p>
      <w:r>
        <w:t xml:space="preserve">  She prefers to eat fresh vegetables, slim.</w:t>
      </w:r>
    </w:p>
    <w:p>
      <w:r>
        <w:t xml:space="preserve">5. Je pense que vous êtes minceur. </w:t>
      </w:r>
    </w:p>
    <w:p>
      <w:r>
        <w:t xml:space="preserve">    I think you are thin. </w:t>
      </w:r>
    </w:p>
    <w:p>
      <w:r>
        <w:t>6. Les vêtements minceurs sont tendance.</w:t>
      </w:r>
    </w:p>
    <w:p>
      <w:r>
        <w:t xml:space="preserve">   Slim clothes are fashionable.</w:t>
      </w:r>
    </w:p>
    <w:p>
      <w:r>
        <w:t xml:space="preserve">7. Mon père est minceur et il a beaucoup d'énergie. </w:t>
      </w:r>
    </w:p>
    <w:p>
      <w:r>
        <w:t xml:space="preserve">   My father is thin and has a lot of energy.</w:t>
      </w:r>
    </w:p>
    <w:p>
      <w:r>
        <w:t>8.  Il faut prendre soin de son corps, minceur.</w:t>
      </w:r>
    </w:p>
    <w:p>
      <w:r>
        <w:t xml:space="preserve">    You need to take care of your body, thinness.</w:t>
      </w:r>
    </w:p>
    <w:p>
      <w:r>
        <w:t>9.  Le plus important, c'est d'avoir une bonne santé, minceur.</w:t>
      </w:r>
    </w:p>
    <w:p>
      <w:r>
        <w:t xml:space="preserve">    What’s most important is good health, thinness. </w:t>
      </w:r>
    </w:p>
    <w:p>
      <w:r>
        <w:t xml:space="preserve">10. Le régime minceur est bien pour la forme physique.  </w:t>
      </w:r>
    </w:p>
    <w:p>
      <w:r>
        <w:t xml:space="preserve">   The diet program for slimness is good for physical form.</w:t>
      </w:r>
    </w:p>
    <w:p/>
    <w:p>
      <w:r>
        <w:t>Livre: Book</w:t>
      </w:r>
    </w:p>
    <w:p/>
    <w:p>
      <w:r>
        <w:t xml:space="preserve">1. J'aime lire des livres sur les voyages. </w:t>
      </w:r>
    </w:p>
    <w:p>
      <w:r>
        <w:t xml:space="preserve">    I love reading travel books.</w:t>
      </w:r>
    </w:p>
    <w:p>
      <w:r>
        <w:t xml:space="preserve">2.  Avez-vous lu ce livre ? </w:t>
      </w:r>
    </w:p>
    <w:p>
      <w:r>
        <w:t xml:space="preserve">    Have you read this book?</w:t>
      </w:r>
    </w:p>
    <w:p>
      <w:r>
        <w:t xml:space="preserve">3. Le livre de ma mère est un cadeau de mariage. </w:t>
      </w:r>
    </w:p>
    <w:p>
      <w:r>
        <w:t xml:space="preserve">    My mother’s book is a wedding gift.</w:t>
      </w:r>
    </w:p>
    <w:p>
      <w:r>
        <w:t xml:space="preserve">4. J'ai besoin d'un livre pour étudier la géographie. </w:t>
      </w:r>
    </w:p>
    <w:p>
      <w:r>
        <w:t xml:space="preserve">   I need a book to study geography. </w:t>
      </w:r>
    </w:p>
    <w:p>
      <w:r>
        <w:t>5.  Est-ce que tu veux acheter un livre ?</w:t>
      </w:r>
    </w:p>
    <w:p>
      <w:r>
        <w:t xml:space="preserve">    Would you like to buy a book?</w:t>
      </w:r>
    </w:p>
    <w:p>
      <w:r>
        <w:t>6. Je voudrais lire un livre de cuisine.</w:t>
      </w:r>
    </w:p>
    <w:p>
      <w:r>
        <w:t xml:space="preserve">    I’d like to read a cookbook.</w:t>
      </w:r>
    </w:p>
    <w:p>
      <w:r>
        <w:t xml:space="preserve">7. Il y a un nouveau livre sur l'astronomie. </w:t>
      </w:r>
    </w:p>
    <w:p>
      <w:r>
        <w:t xml:space="preserve">    There is a new book about astronomy.</w:t>
      </w:r>
    </w:p>
    <w:p>
      <w:r>
        <w:t>8.  Mon professeur a donné un livre aux étudiants.</w:t>
      </w:r>
    </w:p>
    <w:p>
      <w:r>
        <w:t xml:space="preserve">    My teacher gave the students a book.</w:t>
      </w:r>
    </w:p>
    <w:p>
      <w:r>
        <w:t xml:space="preserve">9.   Je lis souvent dans mon livre de poche. </w:t>
      </w:r>
    </w:p>
    <w:p>
      <w:r>
        <w:t xml:space="preserve">    I often read in my pocket book.</w:t>
      </w:r>
    </w:p>
    <w:p>
      <w:r>
        <w:t xml:space="preserve">10. Le livre est important pour la compréhension. </w:t>
      </w:r>
    </w:p>
    <w:p>
      <w:r>
        <w:t xml:space="preserve">     The book is important for understanding.</w:t>
      </w:r>
    </w:p>
    <w:p/>
    <w:p>
      <w:r>
        <w:rPr>
          <w:b/>
        </w:rPr>
        <w:t>Word: oui | Meaning: yes</w:t>
      </w:r>
    </w:p>
    <w:p/>
    <w:p>
      <w:r>
        <w:t>1.  Oui, je suis heureux de vous aider.</w:t>
      </w:r>
    </w:p>
    <w:p>
      <w:r>
        <w:t xml:space="preserve">    Yes, I am happy to help you.</w:t>
      </w:r>
    </w:p>
    <w:p>
      <w:r>
        <w:t xml:space="preserve">2.  Je comprends, oui. </w:t>
      </w:r>
    </w:p>
    <w:p>
      <w:r>
        <w:t xml:space="preserve">   I understand, yes.</w:t>
      </w:r>
    </w:p>
    <w:p>
      <w:r>
        <w:t xml:space="preserve">3.  Tu veux savoir si j'ai le temps ? Oui. </w:t>
      </w:r>
    </w:p>
    <w:p>
      <w:r>
        <w:t xml:space="preserve">   Do you want to know if I have time? Yes.</w:t>
      </w:r>
    </w:p>
    <w:p>
      <w:r>
        <w:t xml:space="preserve">4.  Oui, par exemple. </w:t>
      </w:r>
    </w:p>
    <w:p>
      <w:r>
        <w:t xml:space="preserve">   Yes, for example.</w:t>
      </w:r>
    </w:p>
    <w:p>
      <w:r>
        <w:t xml:space="preserve">5.  J’aime les fruits rouges, oui. </w:t>
      </w:r>
    </w:p>
    <w:p>
      <w:r>
        <w:t xml:space="preserve">    I like red fruits, yes.</w:t>
      </w:r>
    </w:p>
    <w:p>
      <w:r>
        <w:t>6.  La réponse est oui.</w:t>
      </w:r>
    </w:p>
    <w:p>
      <w:r>
        <w:t xml:space="preserve">    The answer is yes.</w:t>
      </w:r>
    </w:p>
    <w:p>
      <w:r>
        <w:t>7.  Elle veut aller au cinéma, oui.</w:t>
      </w:r>
    </w:p>
    <w:p>
      <w:r>
        <w:t xml:space="preserve">    She wants to go to the cinema, yes.</w:t>
      </w:r>
    </w:p>
    <w:p>
      <w:r>
        <w:t>8.  Oui, je suis d'accord.</w:t>
      </w:r>
    </w:p>
    <w:p>
      <w:r>
        <w:t xml:space="preserve">    Yes, I agree.</w:t>
      </w:r>
    </w:p>
    <w:p>
      <w:r>
        <w:t xml:space="preserve">9.  Il a besoin de beaucoup d’eau, oui. </w:t>
      </w:r>
    </w:p>
    <w:p>
      <w:r>
        <w:t xml:space="preserve">    He needs a lot of water, yes.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- I have much love for my family.</w:t>
      </w:r>
    </w:p>
    <w:p>
      <w:r>
        <w:t xml:space="preserve">2. L'amour est une force puissante et essentielle dans la vie. </w:t>
      </w:r>
    </w:p>
    <w:p>
      <w:r>
        <w:t xml:space="preserve">   - Love is a powerful and essential force in life.</w:t>
      </w:r>
    </w:p>
    <w:p>
      <w:r>
        <w:t xml:space="preserve">3. Le cœur de l'amour est l'affection et la compréhension. </w:t>
      </w:r>
    </w:p>
    <w:p>
      <w:r>
        <w:t xml:space="preserve">   - The heart of love is affection and understanding.</w:t>
      </w:r>
    </w:p>
    <w:p>
      <w:r>
        <w:t xml:space="preserve">4. Il n'y a pas d'amour sans patience et persévérance. </w:t>
      </w:r>
    </w:p>
    <w:p>
      <w:r>
        <w:t xml:space="preserve">   - There is no love without patience and perseverance. </w:t>
      </w:r>
    </w:p>
    <w:p>
      <w:r>
        <w:t xml:space="preserve">5. L'amour peut être une source de joie immense.  </w:t>
      </w:r>
    </w:p>
    <w:p>
      <w:r>
        <w:t xml:space="preserve">   - Love can be an immense source of joy. </w:t>
      </w:r>
    </w:p>
    <w:p>
      <w:r>
        <w:t xml:space="preserve">6. La romance est un aspect important de l'amour. </w:t>
      </w:r>
    </w:p>
    <w:p>
      <w:r>
        <w:t xml:space="preserve">   - Romance is an important aspect of love. </w:t>
      </w:r>
    </w:p>
    <w:p>
      <w:r>
        <w:t xml:space="preserve">7. L'amour est un sentiment profond et complexe.  </w:t>
      </w:r>
    </w:p>
    <w:p>
      <w:r>
        <w:t xml:space="preserve">   - Love is a deep and complex feeling. </w:t>
      </w:r>
    </w:p>
    <w:p>
      <w:r>
        <w:t xml:space="preserve">8. Le voyage a renforcé ma compréhension de l'amour. </w:t>
      </w:r>
    </w:p>
    <w:p>
      <w:r>
        <w:t xml:space="preserve">   - The trip reinforced my understanding of love. </w:t>
      </w:r>
    </w:p>
    <w:p>
      <w:r>
        <w:t xml:space="preserve">9. La douceur d'un amour sincère est incomparable. </w:t>
      </w:r>
    </w:p>
    <w:p>
      <w:r>
        <w:t xml:space="preserve">   - The sweetness of genuine love is unmatched.  </w:t>
      </w:r>
    </w:p>
    <w:p>
      <w:r>
        <w:t xml:space="preserve">10. L'amitié, le soutien et la confiance sont des éléments clés de l'amour durable. </w:t>
      </w:r>
    </w:p>
    <w:p>
      <w:r>
        <w:t xml:space="preserve">    - Friendship, support, and trust are key elements of enduring love.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Mrs., how are you?</w:t>
      </w:r>
    </w:p>
    <w:p>
      <w:r>
        <w:t xml:space="preserve">2.  Bonjour à tous ! Qu’est-ce que vous en pensez ? </w:t>
      </w:r>
    </w:p>
    <w:p>
      <w:r>
        <w:t xml:space="preserve">   Good day everyone! What do you think of it?</w:t>
      </w:r>
    </w:p>
    <w:p>
      <w:r>
        <w:t xml:space="preserve">3.  Bonjour le monde. </w:t>
      </w:r>
    </w:p>
    <w:p>
      <w:r>
        <w:t xml:space="preserve">   Hello the world. </w:t>
      </w:r>
    </w:p>
    <w:p>
      <w:r>
        <w:t xml:space="preserve">4. Bonjour, je m'appelle [Your Name]. </w:t>
      </w:r>
    </w:p>
    <w:p>
      <w:r>
        <w:t xml:space="preserve">   Hello, my name is [Your Name]. </w:t>
      </w:r>
    </w:p>
    <w:p>
      <w:r>
        <w:t xml:space="preserve">5.  Bonjour, comment puis-je vous aider ? </w:t>
      </w:r>
    </w:p>
    <w:p>
      <w:r>
        <w:t xml:space="preserve">   Good day, how can I help you? </w:t>
      </w:r>
    </w:p>
    <w:p>
      <w:r>
        <w:t>6.  Je suis très content de vous rencontrer.</w:t>
      </w:r>
    </w:p>
    <w:p>
      <w:r>
        <w:t xml:space="preserve">   I am very happy to meet you.  </w:t>
      </w:r>
    </w:p>
    <w:p>
      <w:r>
        <w:t>7.  J'ai besoin d'aide pour trouver un restaurant.</w:t>
      </w:r>
    </w:p>
    <w:p>
      <w:r>
        <w:t xml:space="preserve">    I need help finding a restaurant.</w:t>
      </w:r>
    </w:p>
    <w:p>
      <w:r>
        <w:t>8. Bonjour à l’étranger!</w:t>
      </w:r>
    </w:p>
    <w:p>
      <w:r>
        <w:t xml:space="preserve">    Hello abroad! </w:t>
      </w:r>
    </w:p>
    <w:p>
      <w:r>
        <w:t>9.  Bonjour, je voudrais prendre une café au lait.</w:t>
      </w:r>
    </w:p>
    <w:p>
      <w:r>
        <w:t xml:space="preserve">   Hello, I would like to order a coffee. </w:t>
      </w:r>
    </w:p>
    <w:p>
      <w:r>
        <w:t xml:space="preserve">10.  Bonjour, j'ai besoin d'un taxi. </w:t>
      </w:r>
    </w:p>
    <w:p>
      <w:r>
        <w:t xml:space="preserve">    Good day, I need a taxi.</w:t>
      </w:r>
    </w:p>
    <w:p/>
    <w:p>
      <w:r>
        <w:rPr>
          <w:b/>
        </w:rPr>
        <w:t>Word: Nourriture | Meaning: Food</w:t>
      </w:r>
    </w:p>
    <w:p/>
    <w:p>
      <w:r>
        <w:t xml:space="preserve">1. J'adore manger de la nourriture saine et équilibrée.  </w:t>
      </w:r>
    </w:p>
    <w:p>
      <w:r>
        <w:t xml:space="preserve">   I love to eat healthy and balanced food.</w:t>
      </w:r>
    </w:p>
    <w:p>
      <w:r>
        <w:t xml:space="preserve">2. La nourriture est essentielle pour notre bien-être.  </w:t>
      </w:r>
    </w:p>
    <w:p>
      <w:r>
        <w:t xml:space="preserve">   Food is essential for our well-being.</w:t>
      </w:r>
    </w:p>
    <w:p>
      <w:r>
        <w:t xml:space="preserve">3. Avez-vous une suggestion de restaurant pour un dîner?  </w:t>
      </w:r>
    </w:p>
    <w:p>
      <w:r>
        <w:t xml:space="preserve">   Do you have a restaurant suggestion for dinner? </w:t>
      </w:r>
    </w:p>
    <w:p>
      <w:r>
        <w:t xml:space="preserve">4. J'ai besoin d'un peu de nourriture avant la séance d'entraînement.  </w:t>
      </w:r>
    </w:p>
    <w:p>
      <w:r>
        <w:t xml:space="preserve">   I need some food before my workout.</w:t>
      </w:r>
    </w:p>
    <w:p>
      <w:r>
        <w:t xml:space="preserve">5. La cuisine française est réputée pour sa gastronomie.  </w:t>
      </w:r>
    </w:p>
    <w:p>
      <w:r>
        <w:t xml:space="preserve">   French cooking is renowned for its gastronomy.</w:t>
      </w:r>
    </w:p>
    <w:p>
      <w:r>
        <w:t xml:space="preserve">6. Le pain et le fromage sont des aliments nutritifs.  </w:t>
      </w:r>
    </w:p>
    <w:p>
      <w:r>
        <w:t xml:space="preserve">   Bread and cheese are nutritious foods. </w:t>
      </w:r>
    </w:p>
    <w:p>
      <w:r>
        <w:t xml:space="preserve">7. L'alimentation joue un rôle important dans la santé.  </w:t>
      </w:r>
    </w:p>
    <w:p>
      <w:r>
        <w:t xml:space="preserve">   Diet plays an important role in health.</w:t>
      </w:r>
    </w:p>
    <w:p>
      <w:r>
        <w:t xml:space="preserve">8. La nourriture que nous mangeons a un impact sur notre poids.  </w:t>
      </w:r>
    </w:p>
    <w:p>
      <w:r>
        <w:t xml:space="preserve">    The food we eat has an impact on our weight. </w:t>
      </w:r>
    </w:p>
    <w:p>
      <w:r>
        <w:t xml:space="preserve">9. Les repas quotidiens sont importants pour nos routines.  </w:t>
      </w:r>
    </w:p>
    <w:p>
      <w:r>
        <w:t xml:space="preserve">   Daily meals are important for our routines.  </w:t>
      </w:r>
    </w:p>
    <w:p>
      <w:r>
        <w:t xml:space="preserve">10. On doit manger de manière équilibrée pour rester en forme.  </w:t>
      </w:r>
    </w:p>
    <w:p>
      <w:r>
        <w:t xml:space="preserve">   We must eat in a balanced way to stay fit.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le gâteau.</w:t>
      </w:r>
    </w:p>
    <w:p>
      <w:r>
        <w:t xml:space="preserve">    Thanks so much for the cake.</w:t>
      </w:r>
    </w:p>
    <w:p>
      <w:r>
        <w:t>3.  J'apprécie votre gentillesse.</w:t>
      </w:r>
    </w:p>
    <w:p>
      <w:r>
        <w:t xml:space="preserve">    I appreciate your kindness.</w:t>
      </w:r>
    </w:p>
    <w:p>
      <w:r>
        <w:t>4.   Vous êtes très gentil(e).</w:t>
      </w:r>
    </w:p>
    <w:p>
      <w:r>
        <w:t xml:space="preserve">    You are very kind. </w:t>
      </w:r>
    </w:p>
    <w:p>
      <w:r>
        <w:t>5.  Je suis reconnaissant(e) de cette opportunité.</w:t>
      </w:r>
    </w:p>
    <w:p>
      <w:r>
        <w:t xml:space="preserve">    I am grateful for this opportunity.</w:t>
      </w:r>
    </w:p>
    <w:p>
      <w:r>
        <w:t>6.  Merci d'avoir partagé votre temps avec moi.</w:t>
      </w:r>
    </w:p>
    <w:p>
      <w:r>
        <w:t xml:space="preserve">    Thank you for sharing your time with me.</w:t>
      </w:r>
    </w:p>
    <w:p>
      <w:r>
        <w:t>7.  La cuisine est délicieuse, merci!</w:t>
      </w:r>
    </w:p>
    <w:p>
      <w:r>
        <w:t xml:space="preserve">    The food is delicious, thank you! </w:t>
      </w:r>
    </w:p>
    <w:p>
      <w:r>
        <w:t>8.  C’est gentil de votre part.</w:t>
      </w:r>
    </w:p>
    <w:p>
      <w:r>
        <w:t xml:space="preserve">    That's kind of you.</w:t>
      </w:r>
    </w:p>
    <w:p>
      <w:r>
        <w:t>9.   Merci pour l'information.</w:t>
      </w:r>
    </w:p>
    <w:p>
      <w:r>
        <w:t xml:space="preserve">    Thank you for the information.</w:t>
      </w:r>
    </w:p>
    <w:p>
      <w:r>
        <w:t xml:space="preserve">10. Merci beaucoup! Je vous en remercie encore. </w:t>
      </w:r>
    </w:p>
    <w:p>
      <w:r>
        <w:t xml:space="preserve">    Thank you so much! I thank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