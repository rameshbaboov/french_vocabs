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>1. La chaleur du soleil me donne une sensation agréable.</w:t>
      </w:r>
    </w:p>
    <w:p>
      <w:r>
        <w:t xml:space="preserve">  The sun's warmth gives me a pleasant feeling.</w:t>
      </w:r>
    </w:p>
    <w:p>
      <w:r>
        <w:t>2. L'hiver est froid, mais la chaleur de la maison nous réconforte.</w:t>
      </w:r>
    </w:p>
    <w:p>
      <w:r>
        <w:t xml:space="preserve"> The winter is cold, but the warmth of the house comforts us.</w:t>
      </w:r>
    </w:p>
    <w:p>
      <w:r>
        <w:t>3. J'ai besoin d'une brise fraîche pour soulager la chaleur.</w:t>
      </w:r>
    </w:p>
    <w:p>
      <w:r>
        <w:t xml:space="preserve">  I need some fresh air to relieve the heat.</w:t>
      </w:r>
    </w:p>
    <w:p>
      <w:r>
        <w:t>4. Le soleil donne beaucoup de chaleur à l'eau sur la plage.</w:t>
      </w:r>
    </w:p>
    <w:p>
      <w:r>
        <w:t xml:space="preserve">The sun gives a lot of heat to the water on the beach. </w:t>
      </w:r>
    </w:p>
    <w:p>
      <w:r>
        <w:t>5.  Il y avait trop de chaleur dans la pièce, alors nous avons ouvert les fenêtres.</w:t>
      </w:r>
    </w:p>
    <w:p>
      <w:r>
        <w:t xml:space="preserve"> There was too much heat in the room, so we opened the windows. </w:t>
      </w:r>
    </w:p>
    <w:p>
      <w:r>
        <w:t>6. Le régime méditerranéen favorise une bonne digestion et un apport en chaleur optimale.</w:t>
      </w:r>
    </w:p>
    <w:p>
      <w:r>
        <w:t xml:space="preserve"> The Mediterranean diet promotes good digestion and optimal warmth intake.</w:t>
      </w:r>
    </w:p>
    <w:p>
      <w:r>
        <w:t>7.  Elle avait besoin d'un peu de chaleur pour se réchauffer après sa longue marche dans la neige.</w:t>
      </w:r>
    </w:p>
    <w:p>
      <w:r>
        <w:t xml:space="preserve"> She needed a bit of warmth to warm up after her long walk in the snow. </w:t>
      </w:r>
    </w:p>
    <w:p>
      <w:r>
        <w:t>8. Le chauffage est important pour garder une température confortable au domicile.</w:t>
      </w:r>
    </w:p>
    <w:p>
      <w:r>
        <w:t xml:space="preserve"> Heating is important for keeping a comfortable temperature at home. </w:t>
      </w:r>
    </w:p>
    <w:p>
      <w:r>
        <w:t>9. La chaleur de l'eau bouillit rapidement, elle devient plus chaude et plus liquide.</w:t>
      </w:r>
    </w:p>
    <w:p>
      <w:r>
        <w:t xml:space="preserve"> The heat of the water boils quickly; it becomes hotter and more liquid. </w:t>
      </w:r>
    </w:p>
    <w:p>
      <w:r>
        <w:t xml:space="preserve">10.  La chaleur est un élément essentiel pour la vie sur terre. </w:t>
      </w:r>
    </w:p>
    <w:p>
      <w:r>
        <w:t xml:space="preserve">  Heat is an essential element for life on earth.</w:t>
      </w:r>
    </w:p>
    <w:p/>
    <w:p>
      <w:r>
        <w:rPr>
          <w:b/>
        </w:rPr>
        <w:t>Word: Petit | Meaning: Small</w:t>
      </w:r>
    </w:p>
    <w:p/>
    <w:p>
      <w:r>
        <w:t xml:space="preserve">1.  Il est petit. </w:t>
      </w:r>
    </w:p>
    <w:p>
      <w:r>
        <w:t xml:space="preserve">    He is small.</w:t>
      </w:r>
    </w:p>
    <w:p>
      <w:r>
        <w:t>2.  J'ai un petit chien.</w:t>
      </w:r>
    </w:p>
    <w:p>
      <w:r>
        <w:t xml:space="preserve">     I have a little dog. </w:t>
      </w:r>
    </w:p>
    <w:p>
      <w:r>
        <w:t xml:space="preserve">3.  Elle est petite, mais elle a beaucoup de courage. </w:t>
      </w:r>
    </w:p>
    <w:p>
      <w:r>
        <w:t xml:space="preserve">    She is small, but she has much courage.</w:t>
      </w:r>
    </w:p>
    <w:p>
      <w:r>
        <w:t xml:space="preserve">4.  Le gâteau était petit. </w:t>
      </w:r>
    </w:p>
    <w:p>
      <w:r>
        <w:t xml:space="preserve">    The cake was small.</w:t>
      </w:r>
    </w:p>
    <w:p>
      <w:r>
        <w:t xml:space="preserve">5.  Ce livre est très petit. </w:t>
      </w:r>
    </w:p>
    <w:p>
      <w:r>
        <w:t xml:space="preserve">    This book is very small.</w:t>
      </w:r>
    </w:p>
    <w:p>
      <w:r>
        <w:t>6.  Je voudrais un petit café.</w:t>
      </w:r>
    </w:p>
    <w:p>
      <w:r>
        <w:t xml:space="preserve">   I would like a small coffee.</w:t>
      </w:r>
    </w:p>
    <w:p>
      <w:r>
        <w:t xml:space="preserve">7.  Il fait un petit enfant. </w:t>
      </w:r>
    </w:p>
    <w:p>
      <w:r>
        <w:t xml:space="preserve">    He is a little child. </w:t>
      </w:r>
    </w:p>
    <w:p>
      <w:r>
        <w:t xml:space="preserve">8.  La fille a un petit chat. </w:t>
      </w:r>
    </w:p>
    <w:p>
      <w:r>
        <w:t xml:space="preserve">     The girl has a little cat. </w:t>
      </w:r>
    </w:p>
    <w:p>
      <w:r>
        <w:t>9.  Mon petit frère est malade.</w:t>
      </w:r>
    </w:p>
    <w:p>
      <w:r>
        <w:t xml:space="preserve">   My little brother is sick. </w:t>
      </w:r>
    </w:p>
    <w:p>
      <w:r>
        <w:t xml:space="preserve">10. J'ai un petit ami. </w:t>
      </w:r>
    </w:p>
    <w:p>
      <w:r>
        <w:t xml:space="preserve">   I have a small boyfriend/girlfriend.</w:t>
      </w:r>
    </w:p>
    <w:p/>
    <w:p>
      <w:r>
        <w:rPr>
          <w:b/>
        </w:rPr>
        <w:t>Word: Belle | Meaning: Beautiful</w:t>
      </w:r>
    </w:p>
    <w:p/>
    <w:p>
      <w:r>
        <w:t>1. La femme est belle et élégante.</w:t>
      </w:r>
    </w:p>
    <w:p>
      <w:r>
        <w:t xml:space="preserve">   The woman is beautiful and elegant.</w:t>
      </w:r>
    </w:p>
    <w:p>
      <w:r>
        <w:t xml:space="preserve">2. Ce film est belle à voir, mais il n'est pas très intéressant. </w:t>
      </w:r>
    </w:p>
    <w:p>
      <w:r>
        <w:t xml:space="preserve">  This movie is beautiful to watch, but it's not very interesting.</w:t>
      </w:r>
    </w:p>
    <w:p>
      <w:r>
        <w:t>3. Il a une belle voix.</w:t>
      </w:r>
    </w:p>
    <w:p>
      <w:r>
        <w:t xml:space="preserve">   He has a beautiful voice.</w:t>
      </w:r>
    </w:p>
    <w:p>
      <w:r>
        <w:t>4. La maison est belle avec ses fleurs et son jardin.</w:t>
      </w:r>
    </w:p>
    <w:p>
      <w:r>
        <w:t xml:space="preserve">  The house is beautiful with its flowers and garden.</w:t>
      </w:r>
    </w:p>
    <w:p>
      <w:r>
        <w:t xml:space="preserve">5. J'ai un beau chat. </w:t>
      </w:r>
    </w:p>
    <w:p>
      <w:r>
        <w:t xml:space="preserve">   I have a beautiful cat.</w:t>
      </w:r>
    </w:p>
    <w:p>
      <w:r>
        <w:t>6. Votre sourire est belle à voir.</w:t>
      </w:r>
    </w:p>
    <w:p>
      <w:r>
        <w:t xml:space="preserve">   Your smile is beautiful to see.</w:t>
      </w:r>
    </w:p>
    <w:p>
      <w:r>
        <w:t xml:space="preserve">7. C'est une belle journée de printemps! </w:t>
      </w:r>
    </w:p>
    <w:p>
      <w:r>
        <w:t xml:space="preserve">   It's a beautiful day in spring!</w:t>
      </w:r>
    </w:p>
    <w:p>
      <w:r>
        <w:t>8. Elle a une belle tenue de soirée.</w:t>
      </w:r>
    </w:p>
    <w:p>
      <w:r>
        <w:t xml:space="preserve">   She has a beautiful evening outfit.</w:t>
      </w:r>
    </w:p>
    <w:p>
      <w:r>
        <w:t>9. La nature est belle.</w:t>
      </w:r>
    </w:p>
    <w:p>
      <w:r>
        <w:t xml:space="preserve">   Nature is beautiful.</w:t>
      </w:r>
    </w:p>
    <w:p>
      <w:r>
        <w:t xml:space="preserve">10. Il voyage à travers le monde pour découvrir des paysages magnifiques. </w:t>
      </w:r>
    </w:p>
    <w:p>
      <w:r>
        <w:t xml:space="preserve">  He travels around the world to discover magnificent landscapes.</w:t>
      </w:r>
    </w:p>
    <w:p/>
    <w:p>
      <w:r>
        <w:rPr>
          <w:b/>
        </w:rPr>
        <w:t>Word: Amuse | Meaning: to entertain or delight</w:t>
      </w:r>
    </w:p>
    <w:p/>
    <w:p>
      <w:r>
        <w:t>1. L'histoire amuse beaucoup de gens.</w:t>
      </w:r>
    </w:p>
    <w:p>
      <w:r>
        <w:t xml:space="preserve">  The story amuses many people.</w:t>
      </w:r>
    </w:p>
    <w:p>
      <w:r>
        <w:t>2. Ce film amuse les enfants.</w:t>
      </w:r>
    </w:p>
    <w:p>
      <w:r>
        <w:t xml:space="preserve">  This movie amuses children.</w:t>
      </w:r>
    </w:p>
    <w:p>
      <w:r>
        <w:t xml:space="preserve">3. Le concert amuse tous les invités. </w:t>
      </w:r>
    </w:p>
    <w:p>
      <w:r>
        <w:t xml:space="preserve">  The concert amused all the guests.</w:t>
      </w:r>
    </w:p>
    <w:p>
      <w:r>
        <w:t xml:space="preserve">4. Les jeux amusent les adolescents. </w:t>
      </w:r>
    </w:p>
    <w:p>
      <w:r>
        <w:t xml:space="preserve">  Games amuse teenagers.</w:t>
      </w:r>
    </w:p>
    <w:p>
      <w:r>
        <w:t>5. J'aime l'humour, il me fait sourire.</w:t>
      </w:r>
    </w:p>
    <w:p>
      <w:r>
        <w:t xml:space="preserve">  I like humor, it makes me smile.</w:t>
      </w:r>
    </w:p>
    <w:p>
      <w:r>
        <w:t xml:space="preserve">6. La musique égayait les fêtes. </w:t>
      </w:r>
    </w:p>
    <w:p>
      <w:r>
        <w:t xml:space="preserve">  Music brightened the parties.</w:t>
      </w:r>
    </w:p>
    <w:p>
      <w:r>
        <w:t xml:space="preserve">7. Le spectacle a diverti tout le monde. </w:t>
      </w:r>
    </w:p>
    <w:p>
      <w:r>
        <w:t xml:space="preserve">  The show amused everyone. </w:t>
      </w:r>
    </w:p>
    <w:p>
      <w:r>
        <w:t>8. L'artiste amuse ses spectateurs.</w:t>
      </w:r>
    </w:p>
    <w:p>
      <w:r>
        <w:t xml:space="preserve">  The artist amuses his audience. </w:t>
      </w:r>
    </w:p>
    <w:p>
      <w:r>
        <w:t xml:space="preserve">9. Il n’aime pas que l’humour dérange son calme. </w:t>
      </w:r>
    </w:p>
    <w:p>
      <w:r>
        <w:t xml:space="preserve">  He doesn't like humor to disturb his calm. </w:t>
      </w:r>
    </w:p>
    <w:p>
      <w:r>
        <w:t xml:space="preserve">10. Le voyage a amusé beaucoup les voyageurs. </w:t>
      </w:r>
    </w:p>
    <w:p>
      <w:r>
        <w:t xml:space="preserve">   Travel amused many travelers.</w:t>
      </w:r>
    </w:p>
    <w:p/>
    <w:p>
      <w:r>
        <w:rPr>
          <w:b/>
        </w:rPr>
        <w:t>Word: Bois | Meaning: Wood</w:t>
      </w:r>
    </w:p>
    <w:p/>
    <w:p>
      <w:r>
        <w:t>1. J'ai besoin d'un bois pour construire mon arbre.</w:t>
      </w:r>
    </w:p>
    <w:p>
      <w:r>
        <w:t xml:space="preserve">   I need wood to build my tree.</w:t>
      </w:r>
    </w:p>
    <w:p>
      <w:r>
        <w:t>2. La forêt est pleine de bois magnifiques et d'arbre vieux.</w:t>
      </w:r>
    </w:p>
    <w:p>
      <w:r>
        <w:t xml:space="preserve">   The forest is full of beautiful wood and old trees. </w:t>
      </w:r>
    </w:p>
    <w:p>
      <w:r>
        <w:t>3. Il faut acheter du bois pour fixer la table.</w:t>
      </w:r>
    </w:p>
    <w:p>
      <w:r>
        <w:t xml:space="preserve">    We need to buy wood to fix the table.</w:t>
      </w:r>
    </w:p>
    <w:p>
      <w:r>
        <w:t>4. Je préfère utiliser du bois recyclé pour mon projet.</w:t>
      </w:r>
    </w:p>
    <w:p>
      <w:r>
        <w:t xml:space="preserve">   I prefer to use recycled wood for my project. </w:t>
      </w:r>
    </w:p>
    <w:p>
      <w:r>
        <w:t>5. La construction d'une maison nécessite beaucoup de bois.</w:t>
      </w:r>
    </w:p>
    <w:p>
      <w:r>
        <w:t xml:space="preserve">   Building a house requires a lot of wood.</w:t>
      </w:r>
    </w:p>
    <w:p>
      <w:r>
        <w:t>6. Le bois est important pour la survie des animaux sauvages.</w:t>
      </w:r>
    </w:p>
    <w:p>
      <w:r>
        <w:t xml:space="preserve">    Wood is important for the survival of wild animals.</w:t>
      </w:r>
    </w:p>
    <w:p>
      <w:r>
        <w:t xml:space="preserve">7. Nous sommes allés au marché acheter du bois pour notre projet. </w:t>
      </w:r>
    </w:p>
    <w:p>
      <w:r>
        <w:t xml:space="preserve">   We went to the market to buy wood for our project.</w:t>
      </w:r>
    </w:p>
    <w:p>
      <w:r>
        <w:t>8. Les arbres sont importants car ils produisent de l'air frais et du bois.</w:t>
      </w:r>
    </w:p>
    <w:p>
      <w:r>
        <w:t xml:space="preserve">  Trees are important because they produce fresh air and wood.</w:t>
      </w:r>
    </w:p>
    <w:p>
      <w:r>
        <w:t xml:space="preserve">9. Le bois est un matériau durable qui peut durer des siècles. </w:t>
      </w:r>
    </w:p>
    <w:p>
      <w:r>
        <w:t xml:space="preserve">    Wood is a durable material that can last centuries.</w:t>
      </w:r>
    </w:p>
    <w:p>
      <w:r>
        <w:t xml:space="preserve">10. L’arbre à beurre utilise le bois pour créer sa structure. </w:t>
      </w:r>
    </w:p>
    <w:p>
      <w:r>
        <w:t xml:space="preserve">     The butter tree uses wood to create its structure.</w:t>
      </w:r>
    </w:p>
    <w:p/>
    <w:p>
      <w:r>
        <w:rPr>
          <w:b/>
        </w:rPr>
        <w:t>Word: Chere | Meaning: Dear</w:t>
      </w:r>
    </w:p>
    <w:p/>
    <w:p>
      <w:r>
        <w:t>1. Chère Madame, j'espère que vous allez bien.</w:t>
      </w:r>
    </w:p>
    <w:p>
      <w:r>
        <w:t xml:space="preserve">    Dear Madam, I hope you are well.</w:t>
      </w:r>
    </w:p>
    <w:p>
      <w:r>
        <w:t>2. Cher ami, il me tarde de te revoir.</w:t>
      </w:r>
    </w:p>
    <w:p>
      <w:r>
        <w:t xml:space="preserve">    Dearest friend, I am looking forward to seeing you again.</w:t>
      </w:r>
    </w:p>
    <w:p>
      <w:r>
        <w:t>3. Chère Sophie, peux-tu m’aider avec cette tâche ?</w:t>
      </w:r>
    </w:p>
    <w:p>
      <w:r>
        <w:t xml:space="preserve">    Sweet Sophie, can you help me with this task?</w:t>
      </w:r>
    </w:p>
    <w:p>
      <w:r>
        <w:t>4. Chères collègues, la réunion commence à présent.</w:t>
      </w:r>
    </w:p>
    <w:p>
      <w:r>
        <w:t xml:space="preserve">    Dear colleagues, the meeting is starting now.</w:t>
      </w:r>
    </w:p>
    <w:p>
      <w:r>
        <w:t>5. Chérie, j'ai besoin de te parler d'une chose importante.</w:t>
      </w:r>
    </w:p>
    <w:p>
      <w:r>
        <w:t xml:space="preserve">    Darling, I need to talk about something important with you.</w:t>
      </w:r>
    </w:p>
    <w:p>
      <w:r>
        <w:t xml:space="preserve">6. Cher client, votre satisfaction est notre priorité. </w:t>
      </w:r>
    </w:p>
    <w:p>
      <w:r>
        <w:t xml:space="preserve">    Dear customer, your satisfaction is our priority.</w:t>
      </w:r>
    </w:p>
    <w:p>
      <w:r>
        <w:t>7. Cher ami, je vous remercie pour votre aide.</w:t>
      </w:r>
    </w:p>
    <w:p>
      <w:r>
        <w:t xml:space="preserve">    Dear friend, thank you for your help.</w:t>
      </w:r>
    </w:p>
    <w:p>
      <w:r>
        <w:t>8. Chère maman, j’ai hâte de te voir demain.</w:t>
      </w:r>
    </w:p>
    <w:p>
      <w:r>
        <w:t xml:space="preserve">    Dearest mom, I can’t wait to see you tomorrow.</w:t>
      </w:r>
    </w:p>
    <w:p>
      <w:r>
        <w:t xml:space="preserve">9. Cher professeur, vos explications sont très claires. </w:t>
      </w:r>
    </w:p>
    <w:p>
      <w:r>
        <w:t xml:space="preserve">    Dear teacher, your explanations are very clear.</w:t>
      </w:r>
    </w:p>
    <w:p>
      <w:r>
        <w:t>10. Chères personnes, merci d'avoir écouté mes propos.</w:t>
      </w:r>
    </w:p>
    <w:p>
      <w:r>
        <w:t xml:space="preserve">   Dear people, thank you for listening to my thoughts.</w:t>
      </w:r>
    </w:p>
    <w:p/>
    <w:p>
      <w:r>
        <w:rPr>
          <w:b/>
        </w:rPr>
        <w:t>Word: Son | Meaning: Child, son</w:t>
      </w:r>
    </w:p>
    <w:p/>
    <w:p>
      <w:r>
        <w:t>1.  Son nom est Pierre.</w:t>
      </w:r>
    </w:p>
    <w:p>
      <w:r>
        <w:t xml:space="preserve">    His name is Pierre.</w:t>
      </w:r>
    </w:p>
    <w:p>
      <w:r>
        <w:t xml:space="preserve">2.  J'ai un nouveau chien, son nom est Luna. </w:t>
      </w:r>
    </w:p>
    <w:p>
      <w:r>
        <w:t xml:space="preserve">    I have a new dog, his name is Luna.</w:t>
      </w:r>
    </w:p>
    <w:p>
      <w:r>
        <w:t>3.   Elle est belle, son sourire illumine le paysage.</w:t>
      </w:r>
    </w:p>
    <w:p>
      <w:r>
        <w:t xml:space="preserve">    She is beautiful, her smile illuminates the landscape.</w:t>
      </w:r>
    </w:p>
    <w:p>
      <w:r>
        <w:t xml:space="preserve">4.   Le chat me regarde, son regard est curieux. </w:t>
      </w:r>
    </w:p>
    <w:p>
      <w:r>
        <w:t xml:space="preserve">    The cat looks at me, its gaze is curious.</w:t>
      </w:r>
    </w:p>
    <w:p>
      <w:r>
        <w:t>5.  Son histoire est fascinante.</w:t>
      </w:r>
    </w:p>
    <w:p>
      <w:r>
        <w:t xml:space="preserve">    His story is fascinating.</w:t>
      </w:r>
    </w:p>
    <w:p>
      <w:r>
        <w:t xml:space="preserve">6.  C'est une fille, son apparence est douce et fragile. </w:t>
      </w:r>
    </w:p>
    <w:p>
      <w:r>
        <w:t xml:space="preserve">    It's a girl, her appearance is gentle and delicate.</w:t>
      </w:r>
    </w:p>
    <w:p>
      <w:r>
        <w:t xml:space="preserve">7.   J'ai besoin d'un peu de musique, son rythme me donne envie de danser. </w:t>
      </w:r>
    </w:p>
    <w:p>
      <w:r>
        <w:t xml:space="preserve">    I need some music, his rhythm gives me the urge to dance.</w:t>
      </w:r>
    </w:p>
    <w:p>
      <w:r>
        <w:t>8.  Son père est un homme très sérieux.</w:t>
      </w:r>
    </w:p>
    <w:p>
      <w:r>
        <w:t xml:space="preserve">    His father is a very serious man. </w:t>
      </w:r>
    </w:p>
    <w:p>
      <w:r>
        <w:t xml:space="preserve">9.   Je l’aime beaucoup, son sourire me fait plaisir. </w:t>
      </w:r>
    </w:p>
    <w:p>
      <w:r>
        <w:t xml:space="preserve">    I love him dearly, his smile brings me joy.</w:t>
      </w:r>
    </w:p>
    <w:p>
      <w:r>
        <w:t>10. Son humour est unique.</w:t>
      </w:r>
    </w:p>
    <w:p>
      <w:r>
        <w:t xml:space="preserve">    His humor is unique.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Nous faisons notre shopping le dimanche.</w:t>
      </w:r>
    </w:p>
    <w:p>
      <w:r>
        <w:t xml:space="preserve">   We go shopping on Sunday.</w:t>
      </w:r>
    </w:p>
    <w:p>
      <w:r>
        <w:t>3. Il fait très froid aujourd'hui.</w:t>
      </w:r>
    </w:p>
    <w:p>
      <w:r>
        <w:t xml:space="preserve">   It is very cold today. </w:t>
      </w:r>
    </w:p>
    <w:p>
      <w:r>
        <w:t>4. Elle fait une pause avant de commencer son travail.</w:t>
      </w:r>
    </w:p>
    <w:p>
      <w:r>
        <w:t xml:space="preserve">   She takes a break before starting her job.</w:t>
      </w:r>
    </w:p>
    <w:p>
      <w:r>
        <w:t>5. Vous devez faire vos devoirs avant de regarder la télévision.</w:t>
      </w:r>
    </w:p>
    <w:p>
      <w:r>
        <w:t xml:space="preserve">   You must do your homework before watching television.</w:t>
      </w:r>
    </w:p>
    <w:p>
      <w:r>
        <w:t>6. J'ai envie de faire un gâteau au chocolat.</w:t>
      </w:r>
    </w:p>
    <w:p>
      <w:r>
        <w:t xml:space="preserve">   I feel like making a chocolate cake. </w:t>
      </w:r>
    </w:p>
    <w:p>
      <w:r>
        <w:t xml:space="preserve">7. Les enfants aiment faire des jeux d'extérieur. </w:t>
      </w:r>
    </w:p>
    <w:p>
      <w:r>
        <w:t xml:space="preserve">    Children like to play outdoor games. </w:t>
      </w:r>
    </w:p>
    <w:p>
      <w:r>
        <w:t>8. Il fait toujours du bon travail à l'école.</w:t>
      </w:r>
    </w:p>
    <w:p>
      <w:r>
        <w:t xml:space="preserve">    He always does good work at school.  </w:t>
      </w:r>
    </w:p>
    <w:p>
      <w:r>
        <w:t>9. Voulez-vous faire une promenade dans la forêt ?</w:t>
      </w:r>
    </w:p>
    <w:p>
      <w:r>
        <w:t xml:space="preserve">   Would you like to take a walk in the forest? </w:t>
      </w:r>
    </w:p>
    <w:p>
      <w:r>
        <w:t>10. J'adore faire des voyages en Europe.</w:t>
      </w:r>
    </w:p>
    <w:p>
      <w:r>
        <w:t xml:space="preserve">   I love taking trips to Europe.</w:t>
      </w:r>
    </w:p>
    <w:p/>
    <w:p>
      <w:r>
        <w:rPr>
          <w:b/>
        </w:rPr>
        <w:t>Word: Amusement | Meaning: Entertainment</w:t>
      </w:r>
    </w:p>
    <w:p/>
    <w:p>
      <w:r>
        <w:t>1. J'ai eu beaucoup d'amusement à l'exposition de la ville.</w:t>
      </w:r>
    </w:p>
    <w:p>
      <w:r>
        <w:t xml:space="preserve">   I had a lot of amusement at the city exhibition.</w:t>
      </w:r>
    </w:p>
    <w:p>
      <w:r>
        <w:t>2. Le jeu de société nous a apporté une grande source d'amusement.</w:t>
      </w:r>
    </w:p>
    <w:p>
      <w:r>
        <w:t xml:space="preserve">   The board game gave us a great source of fun.</w:t>
      </w:r>
    </w:p>
    <w:p>
      <w:r>
        <w:t xml:space="preserve">3. L'ambiance était pleine d'amusement et de joie. </w:t>
      </w:r>
    </w:p>
    <w:p>
      <w:r>
        <w:t xml:space="preserve">   The atmosphere was full of amusement and joy.</w:t>
      </w:r>
    </w:p>
    <w:p>
      <w:r>
        <w:t>4. Il faut trouver des moyens d'amuser les enfants.</w:t>
      </w:r>
    </w:p>
    <w:p>
      <w:r>
        <w:t xml:space="preserve">   We need to find ways to amuse the children.</w:t>
      </w:r>
    </w:p>
    <w:p>
      <w:r>
        <w:t>5. Les amis ont eu beaucoup d'amusement au cinéma.</w:t>
      </w:r>
    </w:p>
    <w:p>
      <w:r>
        <w:t xml:space="preserve">   Friends had a lot of fun at the movies. </w:t>
      </w:r>
    </w:p>
    <w:p>
      <w:r>
        <w:t>6.  Nous avons passé un moment agréable et divertissant, plein d'amusement.</w:t>
      </w:r>
    </w:p>
    <w:p>
      <w:r>
        <w:t xml:space="preserve">    We spent a pleasant and entertaining time, full of amusement.</w:t>
      </w:r>
    </w:p>
    <w:p>
      <w:r>
        <w:t>7. L'animation de la soirée a été très amusante.</w:t>
      </w:r>
    </w:p>
    <w:p>
      <w:r>
        <w:t xml:space="preserve">   The evening's entertainment was very amusing.</w:t>
      </w:r>
    </w:p>
    <w:p>
      <w:r>
        <w:t xml:space="preserve">8. J'ai beaucoup apprécié l'humour du film. </w:t>
      </w:r>
    </w:p>
    <w:p>
      <w:r>
        <w:t xml:space="preserve">   I enjoyed the humor in the movie a lot.</w:t>
      </w:r>
    </w:p>
    <w:p>
      <w:r>
        <w:t>9. Les enfants ont eu beaucoup d’amusement à jouer dans le parc.</w:t>
      </w:r>
    </w:p>
    <w:p>
      <w:r>
        <w:t xml:space="preserve">    The children had a great deal of amusement playing in the park.</w:t>
      </w:r>
    </w:p>
    <w:p>
      <w:r>
        <w:t xml:space="preserve">10.  L'ambiance de la soirée était très amusante et chaleureuse. </w:t>
      </w:r>
    </w:p>
    <w:p>
      <w:r>
        <w:t xml:space="preserve">   The atmosphere of the evening was very amusing and warm.</w:t>
      </w:r>
    </w:p>
    <w:p/>
    <w:p>
      <w:r>
        <w:rPr>
          <w:b/>
        </w:rPr>
        <w:t>Word: Chère | Meaning: Dear</w:t>
      </w:r>
    </w:p>
    <w:p/>
    <w:p>
      <w:r>
        <w:t xml:space="preserve">1. Chère madame, je vous prie de bien vouloir me répondre. </w:t>
      </w:r>
    </w:p>
    <w:p>
      <w:r>
        <w:t xml:space="preserve">  Dear Madam, I request you to reply kindly.</w:t>
      </w:r>
    </w:p>
    <w:p>
      <w:r>
        <w:t>2. Cher ami, j'espère que vos vacances se déroulent bien!</w:t>
      </w:r>
    </w:p>
    <w:p>
      <w:r>
        <w:t xml:space="preserve">  Dear friend, I hope your holidays are going well!</w:t>
      </w:r>
    </w:p>
    <w:p>
      <w:r>
        <w:t xml:space="preserve">3. Chère famille, merci pour votre soutien indéfectible. </w:t>
      </w:r>
    </w:p>
    <w:p>
      <w:r>
        <w:t xml:space="preserve">  Dearest family, thank you for your unwavering support.</w:t>
      </w:r>
    </w:p>
    <w:p>
      <w:r>
        <w:t>4. Chère amie, nous avons tellement hâte de vous revoir.</w:t>
      </w:r>
    </w:p>
    <w:p>
      <w:r>
        <w:t xml:space="preserve">  Dear friend, we're so eager to see you again.</w:t>
      </w:r>
    </w:p>
    <w:p>
      <w:r>
        <w:t xml:space="preserve">5. Cher collègue, j'ai besoin d'un peu d'aide pour ce projet. </w:t>
      </w:r>
    </w:p>
    <w:p>
      <w:r>
        <w:t xml:space="preserve">  Dear colleague, I need a little help with this project.</w:t>
      </w:r>
    </w:p>
    <w:p>
      <w:r>
        <w:t xml:space="preserve">6. Chère cliente, votre commande est prête! </w:t>
      </w:r>
    </w:p>
    <w:p>
      <w:r>
        <w:t xml:space="preserve">  Dear customer, your order is ready!</w:t>
      </w:r>
    </w:p>
    <w:p>
      <w:r>
        <w:t xml:space="preserve">7. Cher(e)s élèves, veuillez suivre les instructions de l'enseignant. </w:t>
      </w:r>
    </w:p>
    <w:p>
      <w:r>
        <w:t xml:space="preserve">  Dear students, please follow the teacher's instructions.</w:t>
      </w:r>
    </w:p>
    <w:p>
      <w:r>
        <w:t xml:space="preserve">8. Chere(e)s voyageurs, nous vous attendons à la gare. </w:t>
      </w:r>
    </w:p>
    <w:p>
      <w:r>
        <w:t xml:space="preserve">  Dearest travelers, we await you at the station.</w:t>
      </w:r>
    </w:p>
    <w:p>
      <w:r>
        <w:t>9. Chère compagnie, je fais une demande d'approbation de mon projet.</w:t>
      </w:r>
    </w:p>
    <w:p>
      <w:r>
        <w:t xml:space="preserve">  Dear company, I am making a request for approval of my project.</w:t>
      </w:r>
    </w:p>
    <w:p>
      <w:r>
        <w:t xml:space="preserve">10. Chères personnes, un grand merci pour votre aide! </w:t>
      </w:r>
    </w:p>
    <w:p>
      <w:r>
        <w:t xml:space="preserve">   Dear people, thank you so much for your help!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