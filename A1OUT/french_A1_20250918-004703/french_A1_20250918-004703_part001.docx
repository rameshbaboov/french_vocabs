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b/>
        </w:rPr>
        <w:t>Word: Chat | Meaning: Cat</w:t>
      </w:r>
    </w:p>
    <w:p/>
    <w:p>
      <w:r>
        <w:t xml:space="preserve">1. Il est important de savoir comment parler avec un chat.  </w:t>
      </w:r>
    </w:p>
    <w:p>
      <w:r>
        <w:t xml:space="preserve">    He is important to learn how to speak with a cat.</w:t>
      </w:r>
    </w:p>
    <w:p>
      <w:r>
        <w:t xml:space="preserve">2. J'aime le chat perché dans la maison. </w:t>
      </w:r>
    </w:p>
    <w:p>
      <w:r>
        <w:t xml:space="preserve">    I like the cat perched in the house.</w:t>
      </w:r>
    </w:p>
    <w:p>
      <w:r>
        <w:t xml:space="preserve">3. Le chat est adorable et doux. </w:t>
      </w:r>
    </w:p>
    <w:p>
      <w:r>
        <w:t xml:space="preserve">    The cat is adorable and gentle.</w:t>
      </w:r>
    </w:p>
    <w:p>
      <w:r>
        <w:t xml:space="preserve">4. La chatte a beaucoup de patience.  </w:t>
      </w:r>
    </w:p>
    <w:p>
      <w:r>
        <w:t xml:space="preserve">    The cat has a lot of patience.</w:t>
      </w:r>
    </w:p>
    <w:p>
      <w:r>
        <w:t xml:space="preserve">5. Je veux un chat comme mon ami.   </w:t>
      </w:r>
    </w:p>
    <w:p>
      <w:r>
        <w:t xml:space="preserve">    I want a cat like my friend.</w:t>
      </w:r>
    </w:p>
    <w:p>
      <w:r>
        <w:t xml:space="preserve">6. Les chats sont des animaux intelligents. </w:t>
      </w:r>
    </w:p>
    <w:p>
      <w:r>
        <w:t xml:space="preserve">    Cats are intelligent animals.</w:t>
      </w:r>
    </w:p>
    <w:p>
      <w:r>
        <w:t xml:space="preserve">7. Chat, chat, chat!  </w:t>
      </w:r>
    </w:p>
    <w:p>
      <w:r>
        <w:t xml:space="preserve">    Chat, chat, chat!</w:t>
      </w:r>
    </w:p>
    <w:p>
      <w:r>
        <w:t xml:space="preserve">8. Il est impossible de ne pas aimer les chats.   </w:t>
      </w:r>
    </w:p>
    <w:p>
      <w:r>
        <w:t xml:space="preserve">    It is impossible not to love cats.</w:t>
      </w:r>
    </w:p>
    <w:p>
      <w:r>
        <w:t xml:space="preserve">9. Mon chat est patient et calme.   </w:t>
      </w:r>
    </w:p>
    <w:p>
      <w:r>
        <w:t xml:space="preserve">    My cat is patient and calm. </w:t>
      </w:r>
    </w:p>
    <w:p>
      <w:r>
        <w:t xml:space="preserve">10. J'ai un chat noir qui me fait plaisir.  </w:t>
      </w:r>
    </w:p>
    <w:p>
      <w:r>
        <w:t xml:space="preserve">    I have a black cat that brings me joy.</w:t>
      </w:r>
    </w:p>
    <w:p/>
    <w:p>
      <w:r>
        <w:rPr>
          <w:b/>
        </w:rPr>
        <w:t>Word: Lune | Meaning: Moon</w:t>
      </w:r>
    </w:p>
    <w:p/>
    <w:p>
      <w:r>
        <w:t>1. La lune est brillante cette nuit.</w:t>
      </w:r>
    </w:p>
    <w:p>
      <w:r>
        <w:t xml:space="preserve">   The moon is bright tonight.</w:t>
      </w:r>
    </w:p>
    <w:p>
      <w:r>
        <w:t>2. J'aime regarder la lune chaque soir.</w:t>
      </w:r>
    </w:p>
    <w:p>
      <w:r>
        <w:t xml:space="preserve">   I like to watch the moon every night.</w:t>
      </w:r>
    </w:p>
    <w:p>
      <w:r>
        <w:t>3. Le ciel nocturne est un spectacle magnifique avec la lune.</w:t>
      </w:r>
    </w:p>
    <w:p>
      <w:r>
        <w:t xml:space="preserve">   The nighttime sky is a beautiful spectacle with the moon.</w:t>
      </w:r>
    </w:p>
    <w:p>
      <w:r>
        <w:t xml:space="preserve">4. La lune est une source de lumière importante pour les animaux. </w:t>
      </w:r>
    </w:p>
    <w:p>
      <w:r>
        <w:t xml:space="preserve">    The moon is an important source of light for animals.</w:t>
      </w:r>
    </w:p>
    <w:p>
      <w:r>
        <w:t>5. L'astronomie étudie la lune et son influence sur la Terre.</w:t>
      </w:r>
    </w:p>
    <w:p>
      <w:r>
        <w:t xml:space="preserve">  Astronomy studies the moon and its influence on Earth.</w:t>
      </w:r>
    </w:p>
    <w:p>
      <w:r>
        <w:t>6. Les enfants regardent la lune depuis leur chambre.</w:t>
      </w:r>
    </w:p>
    <w:p>
      <w:r>
        <w:t xml:space="preserve">   Children watch the moon from their room. </w:t>
      </w:r>
    </w:p>
    <w:p>
      <w:r>
        <w:t xml:space="preserve">7. La lune a un cycle de vie propre, mais elle est toujours présente dans le ciel nocturne. </w:t>
      </w:r>
    </w:p>
    <w:p>
      <w:r>
        <w:t xml:space="preserve">    The moon has a unique life cycle, but it is always present in the night sky.</w:t>
      </w:r>
    </w:p>
    <w:p>
      <w:r>
        <w:t xml:space="preserve">8. L'image de la lune est représentée sur une multitude d'œuvres d'art. </w:t>
      </w:r>
    </w:p>
    <w:p>
      <w:r>
        <w:t xml:space="preserve">   The image of the moon is depicted on numerous works of art.</w:t>
      </w:r>
    </w:p>
    <w:p>
      <w:r>
        <w:t>9. Les cultures anciennes ont développé des croyances et des rituels autour de la lune.</w:t>
      </w:r>
    </w:p>
    <w:p>
      <w:r>
        <w:t xml:space="preserve">    Ancient cultures developed beliefs and rituals around the moon.</w:t>
      </w:r>
    </w:p>
    <w:p>
      <w:r>
        <w:t xml:space="preserve">10. La lune est un symbole important dans de nombreuses traditions et mythologies. </w:t>
      </w:r>
    </w:p>
    <w:p>
      <w:r>
        <w:t xml:space="preserve">   The moon is an important symbol in many traditions and mythologies.</w:t>
      </w:r>
    </w:p>
    <w:p/>
    <w:p>
      <w:r>
        <w:t>Coloris: &lt;Colors&gt;</w:t>
      </w:r>
    </w:p>
    <w:p/>
    <w:p>
      <w:r>
        <w:t>1. Les couleurs sont belles et vives.</w:t>
      </w:r>
    </w:p>
    <w:p>
      <w:r>
        <w:t xml:space="preserve">    The colors are beautiful and bright.</w:t>
      </w:r>
    </w:p>
    <w:p>
      <w:r>
        <w:t>2. J'aime les couleurs de mon tableau.</w:t>
      </w:r>
    </w:p>
    <w:p>
      <w:r>
        <w:t xml:space="preserve">    I like the colors of my painting. </w:t>
      </w:r>
    </w:p>
    <w:p>
      <w:r>
        <w:t>3. La nature est riche en couleurs.</w:t>
      </w:r>
    </w:p>
    <w:p>
      <w:r>
        <w:t xml:space="preserve">    Nature is rich in colors.</w:t>
      </w:r>
    </w:p>
    <w:p>
      <w:r>
        <w:t>4. Il y a beaucoup de couleurs dans l'océan.</w:t>
      </w:r>
    </w:p>
    <w:p>
      <w:r>
        <w:t xml:space="preserve">    There are many colors in the ocean. </w:t>
      </w:r>
    </w:p>
    <w:p>
      <w:r>
        <w:t>5. Les fleurs ont des couleurs différentes.</w:t>
      </w:r>
    </w:p>
    <w:p>
      <w:r>
        <w:t xml:space="preserve">    The flowers have different colors. </w:t>
      </w:r>
    </w:p>
    <w:p>
      <w:r>
        <w:t>6. J’ai besoin d’un crayon rouge pour finir ma dessin.</w:t>
      </w:r>
    </w:p>
    <w:p>
      <w:r>
        <w:t xml:space="preserve">    I need a red crayon to finish my drawing.</w:t>
      </w:r>
    </w:p>
    <w:p>
      <w:r>
        <w:t>7. L'artiste utilise des couleurs pour peindre la nature.</w:t>
      </w:r>
    </w:p>
    <w:p>
      <w:r>
        <w:t xml:space="preserve">    The artist uses colors to paint nature. </w:t>
      </w:r>
    </w:p>
    <w:p>
      <w:r>
        <w:t>8. La couleur bleue est une couleur agréable.</w:t>
      </w:r>
    </w:p>
    <w:p>
      <w:r>
        <w:t xml:space="preserve">   Blue color is a pleasant color. </w:t>
      </w:r>
    </w:p>
    <w:p>
      <w:r>
        <w:t>9. Les enfants aiment les couleurs vives et brillantes.</w:t>
      </w:r>
    </w:p>
    <w:p>
      <w:r>
        <w:t xml:space="preserve">    Children like bright and shiny colors. </w:t>
      </w:r>
    </w:p>
    <w:p>
      <w:r>
        <w:t>10. J'aime les couleurs de la musique.</w:t>
      </w:r>
    </w:p>
    <w:p>
      <w:r>
        <w:t xml:space="preserve">    I like the colors of music.</w:t>
      </w:r>
    </w:p>
    <w:p/>
    <w:p>
      <w:r>
        <w:rPr>
          <w:b/>
        </w:rPr>
        <w:t>Word: Sourire | Meaning: Smile</w:t>
      </w:r>
    </w:p>
    <w:p/>
    <w:p>
      <w:r>
        <w:t>1. Il sourit avec joie lorsqu'il voit ses enfants jouer.</w:t>
      </w:r>
    </w:p>
    <w:p>
      <w:r>
        <w:t xml:space="preserve">   He smiles with joy when he sees his children play.</w:t>
      </w:r>
    </w:p>
    <w:p>
      <w:r>
        <w:t>2.  Je vous prie de sourire lorsque vous parlez à mes amis.</w:t>
      </w:r>
    </w:p>
    <w:p>
      <w:r>
        <w:t xml:space="preserve">   Please smile when you talk to my friends. </w:t>
      </w:r>
    </w:p>
    <w:p>
      <w:r>
        <w:t>3.  Sourire est une expression naturelle qui nous aide à communiquer.</w:t>
      </w:r>
    </w:p>
    <w:p>
      <w:r>
        <w:t xml:space="preserve">   Smiling is a natural expression that helps us communicate.</w:t>
      </w:r>
    </w:p>
    <w:p>
      <w:r>
        <w:t>4. Les enfants souriants sont plus faciles à aimer.</w:t>
      </w:r>
    </w:p>
    <w:p>
      <w:r>
        <w:t xml:space="preserve">   Children who smile are easier to love.</w:t>
      </w:r>
    </w:p>
    <w:p>
      <w:r>
        <w:t xml:space="preserve">5. Vous pouvez sourire si vous voulez, mais ne me demandez pas pourquoi. </w:t>
      </w:r>
    </w:p>
    <w:p>
      <w:r>
        <w:t xml:space="preserve">   You can smile if you want, but don't ask me why. </w:t>
      </w:r>
    </w:p>
    <w:p>
      <w:r>
        <w:t>6. La femme souriait avec un air mystérieux quand elle s’approcha de moi.</w:t>
      </w:r>
    </w:p>
    <w:p>
      <w:r>
        <w:t xml:space="preserve">   The woman smiled with a mysterious expression as she approached me. </w:t>
      </w:r>
    </w:p>
    <w:p>
      <w:r>
        <w:t>7. J’ai trouvé un sourire dans une photo de voyage.</w:t>
      </w:r>
    </w:p>
    <w:p>
      <w:r>
        <w:t xml:space="preserve">    I found a smile in a travel picture.  </w:t>
      </w:r>
    </w:p>
    <w:p>
      <w:r>
        <w:t>8. Il n'est pas facile d’apprendre à sourire, mais c’est possible.</w:t>
      </w:r>
    </w:p>
    <w:p>
      <w:r>
        <w:t xml:space="preserve">   It is not easy to learn how to smile but it's possible. </w:t>
      </w:r>
    </w:p>
    <w:p>
      <w:r>
        <w:t>9. Un sourire peut illuminer les journées les plus sombres.</w:t>
      </w:r>
    </w:p>
    <w:p>
      <w:r>
        <w:t xml:space="preserve">   A smile can brighten the darkest days.</w:t>
      </w:r>
    </w:p>
    <w:p>
      <w:r>
        <w:t xml:space="preserve">10.  Sourire est une force positive dans la vie. </w:t>
      </w:r>
    </w:p>
    <w:p>
      <w:r>
        <w:t xml:space="preserve">    Smiling is a positive force in life.</w:t>
      </w:r>
    </w:p>
    <w:p/>
    <w:p>
      <w:r>
        <w:rPr>
          <w:b/>
        </w:rPr>
        <w:t>Word: Jouer | Meaning: To play</w:t>
      </w:r>
    </w:p>
    <w:p/>
    <w:p>
      <w:r>
        <w:t>1. Je joue au football avec mes amis.</w:t>
      </w:r>
    </w:p>
    <w:p>
      <w:r>
        <w:t xml:space="preserve">  I play soccer with my friends.</w:t>
      </w:r>
    </w:p>
    <w:p>
      <w:r>
        <w:t>2. Il aime jouer à la musique et chanter.</w:t>
      </w:r>
    </w:p>
    <w:p>
      <w:r>
        <w:t xml:space="preserve">  He likes playing music and singing.</w:t>
      </w:r>
    </w:p>
    <w:p>
      <w:r>
        <w:t>3. J'ai envie de jouer à un jeu d’aventure.</w:t>
      </w:r>
    </w:p>
    <w:p>
      <w:r>
        <w:t xml:space="preserve">  I feel like playing an adventure game.</w:t>
      </w:r>
    </w:p>
    <w:p>
      <w:r>
        <w:t>4. Les enfants jouent dans le parc pendant la journée.</w:t>
      </w:r>
    </w:p>
    <w:p>
      <w:r>
        <w:t xml:space="preserve">  The children play in the park during the day.</w:t>
      </w:r>
    </w:p>
    <w:p>
      <w:r>
        <w:t>5. Ils jouent au ping-pong chaque dimanche.</w:t>
      </w:r>
    </w:p>
    <w:p>
      <w:r>
        <w:t xml:space="preserve">  They play ping-pong every Sunday.</w:t>
      </w:r>
    </w:p>
    <w:p>
      <w:r>
        <w:t>6. Je jouerai tennis avec toi si tu veux.</w:t>
      </w:r>
    </w:p>
    <w:p>
      <w:r>
        <w:t xml:space="preserve">  I'll play tennis with you if you want to.</w:t>
      </w:r>
    </w:p>
    <w:p>
      <w:r>
        <w:t xml:space="preserve">7. Vous jouez d’un jeu de société ? </w:t>
      </w:r>
    </w:p>
    <w:p>
      <w:r>
        <w:t xml:space="preserve">  You playing a board game? </w:t>
      </w:r>
    </w:p>
    <w:p>
      <w:r>
        <w:t>8. L’enfant joue avec sa peluche.</w:t>
      </w:r>
    </w:p>
    <w:p>
      <w:r>
        <w:t xml:space="preserve">  The child plays with their teddy bear. </w:t>
      </w:r>
    </w:p>
    <w:p>
      <w:r>
        <w:t>9. Nous jouons un peu de musique avant de nous endormir.</w:t>
      </w:r>
    </w:p>
    <w:p>
      <w:r>
        <w:t xml:space="preserve">  We play a bit of music before we go to sleep.</w:t>
      </w:r>
    </w:p>
    <w:p>
      <w:r>
        <w:t>10. Le chien joue dans la cour et puis il dort.</w:t>
      </w:r>
    </w:p>
    <w:p>
      <w:r>
        <w:t xml:space="preserve">   The dog plays in the yard and then he sleeps.</w:t>
      </w:r>
    </w:p>
    <w:p/>
    <w:p>
      <w:r>
        <w:rPr>
          <w:b/>
        </w:rPr>
        <w:t>Word: Musique | Meaning: Music</w:t>
      </w:r>
    </w:p>
    <w:p/>
    <w:p>
      <w:r>
        <w:t>1. La musique est une forme d'art magnifique.</w:t>
      </w:r>
    </w:p>
    <w:p>
      <w:r>
        <w:t xml:space="preserve">    The music is a magnificent form of art.</w:t>
      </w:r>
    </w:p>
    <w:p>
      <w:r>
        <w:t>2. J'aime écouter de la musique électronique.</w:t>
      </w:r>
    </w:p>
    <w:p>
      <w:r>
        <w:t xml:space="preserve">    I like to listen to electronic music.</w:t>
      </w:r>
    </w:p>
    <w:p>
      <w:r>
        <w:t xml:space="preserve">3.  La musique me procure beaucoup de joie. </w:t>
      </w:r>
    </w:p>
    <w:p>
      <w:r>
        <w:t xml:space="preserve">   Music brings me a lot of joy. </w:t>
      </w:r>
    </w:p>
    <w:p>
      <w:r>
        <w:t xml:space="preserve">4. L'artiste compose une nouvelle chanson. </w:t>
      </w:r>
    </w:p>
    <w:p>
      <w:r>
        <w:t xml:space="preserve">   The artist is composing a new song.</w:t>
      </w:r>
    </w:p>
    <w:p>
      <w:r>
        <w:t xml:space="preserve">5. La musique est un langage universel. </w:t>
      </w:r>
    </w:p>
    <w:p>
      <w:r>
        <w:t xml:space="preserve">    Music is a universal language.</w:t>
      </w:r>
    </w:p>
    <w:p>
      <w:r>
        <w:t>6.  J'adore écouter la musique classique en soirée.</w:t>
      </w:r>
    </w:p>
    <w:p>
      <w:r>
        <w:t xml:space="preserve">   I love listening to classical music in the evening.</w:t>
      </w:r>
    </w:p>
    <w:p>
      <w:r>
        <w:t>7.  La musique de notre enfance nous rappelle des souvenirs.</w:t>
      </w:r>
    </w:p>
    <w:p>
      <w:r>
        <w:t xml:space="preserve">   Music from our childhood reminds us of memories. </w:t>
      </w:r>
    </w:p>
    <w:p>
      <w:r>
        <w:t xml:space="preserve">8.  Nous écoutons de la musique pour relaxer. </w:t>
      </w:r>
    </w:p>
    <w:p>
      <w:r>
        <w:t xml:space="preserve">    We listen to music to relax.</w:t>
      </w:r>
    </w:p>
    <w:p>
      <w:r>
        <w:t>9.  Un concert de musique symphonique est une expérience extraordinaire.</w:t>
      </w:r>
    </w:p>
    <w:p>
      <w:r>
        <w:t xml:space="preserve">    A symphony orchestra concert is an extraordinary experience.</w:t>
      </w:r>
    </w:p>
    <w:p>
      <w:r>
        <w:t xml:space="preserve">10.  La musique fait partie intégrante de notre culture. </w:t>
      </w:r>
    </w:p>
    <w:p>
      <w:r>
        <w:t xml:space="preserve">   Music is an integral part of our culture.</w:t>
      </w:r>
    </w:p>
    <w:p/>
    <w:p>
      <w:r>
        <w:rPr>
          <w:b/>
        </w:rPr>
        <w:t>Word: Lumière | Meaning: Light</w:t>
      </w:r>
    </w:p>
    <w:p/>
    <w:p>
      <w:r>
        <w:t>1. La lumière du soleil brille sur la ville.</w:t>
      </w:r>
    </w:p>
    <w:p>
      <w:r>
        <w:t xml:space="preserve">   The sun's light shines upon the city.</w:t>
      </w:r>
    </w:p>
    <w:p>
      <w:r>
        <w:t>2. J’aime beaucoup les lampes qui diffusent une lumière douce.</w:t>
      </w:r>
    </w:p>
    <w:p>
      <w:r>
        <w:t xml:space="preserve">   I like lamps that diffuse soft light.</w:t>
      </w:r>
    </w:p>
    <w:p>
      <w:r>
        <w:t>3. Il y avait de la lumière dans l'appartement.</w:t>
      </w:r>
    </w:p>
    <w:p>
      <w:r>
        <w:t xml:space="preserve">   There was light in the apartment. </w:t>
      </w:r>
    </w:p>
    <w:p>
      <w:r>
        <w:t>4. La nuit tombe et la lune brille avec une lumière blanche.</w:t>
      </w:r>
    </w:p>
    <w:p>
      <w:r>
        <w:t xml:space="preserve">   Night falls and the moon shines with a white light. </w:t>
      </w:r>
    </w:p>
    <w:p>
      <w:r>
        <w:t>5. J’ai besoin d’une lumière plus forte pour lire.</w:t>
      </w:r>
    </w:p>
    <w:p>
      <w:r>
        <w:t xml:space="preserve">    I need a stronger light to read. </w:t>
      </w:r>
    </w:p>
    <w:p>
      <w:r>
        <w:t>6. La lumière de l'ordinateur est trop faible.</w:t>
      </w:r>
    </w:p>
    <w:p>
      <w:r>
        <w:t xml:space="preserve">    The computer screen’s light is too weak. </w:t>
      </w:r>
    </w:p>
    <w:p>
      <w:r>
        <w:t>7. La lumière du feu est magnifique.</w:t>
      </w:r>
    </w:p>
    <w:p>
      <w:r>
        <w:t xml:space="preserve">   Firelight is magnificent. </w:t>
      </w:r>
    </w:p>
    <w:p>
      <w:r>
        <w:t>8. Il faut allumer la lumière pour commencer la soirée.</w:t>
      </w:r>
    </w:p>
    <w:p>
      <w:r>
        <w:t xml:space="preserve">   We must turn on the light to start the evening.</w:t>
      </w:r>
    </w:p>
    <w:p>
      <w:r>
        <w:t>9. Nous passons un temps agréable en regardant la lumière des étoiles.</w:t>
      </w:r>
    </w:p>
    <w:p>
      <w:r>
        <w:t xml:space="preserve">   We have a nice time watching the starlight. </w:t>
      </w:r>
    </w:p>
    <w:p>
      <w:r>
        <w:t xml:space="preserve">10. La lumière est importante pour nous aider à voir. </w:t>
      </w:r>
    </w:p>
    <w:p>
      <w:r>
        <w:t xml:space="preserve">    Light is important for us to see.</w:t>
      </w:r>
    </w:p>
    <w:p/>
    <w:p>
      <w:r>
        <w:rPr>
          <w:b/>
        </w:rPr>
        <w:t>Word: Chaud | Meaning: Hot</w:t>
      </w:r>
    </w:p>
    <w:p/>
    <w:p>
      <w:r>
        <w:t>1. Le soleil est chaud aujourd'hui.</w:t>
      </w:r>
    </w:p>
    <w:p>
      <w:r>
        <w:t xml:space="preserve">  The sun is hot today.</w:t>
      </w:r>
    </w:p>
    <w:p>
      <w:r>
        <w:t>2. Il est chaud dans la cuisine.</w:t>
      </w:r>
    </w:p>
    <w:p>
      <w:r>
        <w:t xml:space="preserve">   It is warm in the kitchen.</w:t>
      </w:r>
    </w:p>
    <w:p>
      <w:r>
        <w:t>3. La température est chaude cette nuit.</w:t>
      </w:r>
    </w:p>
    <w:p>
      <w:r>
        <w:t xml:space="preserve">   The temperature is hot this night.</w:t>
      </w:r>
    </w:p>
    <w:p>
      <w:r>
        <w:t xml:space="preserve">4. L'air est chaud à la plage. </w:t>
      </w:r>
    </w:p>
    <w:p>
      <w:r>
        <w:t xml:space="preserve">   The air is warm at the beach.</w:t>
      </w:r>
    </w:p>
    <w:p>
      <w:r>
        <w:t>5. Tu es chaud de la fatigue ?</w:t>
      </w:r>
    </w:p>
    <w:p>
      <w:r>
        <w:t xml:space="preserve">  Are you tired? </w:t>
      </w:r>
    </w:p>
    <w:p>
      <w:r>
        <w:t>6. Le café était chaud et délicieux.</w:t>
      </w:r>
    </w:p>
    <w:p>
      <w:r>
        <w:t xml:space="preserve">   The coffee was hot and delicious. </w:t>
      </w:r>
    </w:p>
    <w:p>
      <w:r>
        <w:t>7. J'aime les jours chauds en été.</w:t>
      </w:r>
    </w:p>
    <w:p>
      <w:r>
        <w:t xml:space="preserve">   I love hot days in summer.</w:t>
      </w:r>
    </w:p>
    <w:p>
      <w:r>
        <w:t>8. On a besoin d’une couverture chaude.</w:t>
      </w:r>
    </w:p>
    <w:p>
      <w:r>
        <w:t xml:space="preserve">   We need a warm blanket. </w:t>
      </w:r>
    </w:p>
    <w:p>
      <w:r>
        <w:t>9. La soupe est très chaude.</w:t>
      </w:r>
    </w:p>
    <w:p>
      <w:r>
        <w:t xml:space="preserve">   The soup is very hot.</w:t>
      </w:r>
    </w:p>
    <w:p>
      <w:r>
        <w:t>10. L'intérieur de la maison était chaud et confortable.</w:t>
      </w:r>
    </w:p>
    <w:p>
      <w:r>
        <w:t xml:space="preserve">    The inside of the house was warm and comfortable.</w:t>
      </w:r>
    </w:p>
    <w:p/>
    <w:p>
      <w:r>
        <w:rPr>
          <w:b/>
        </w:rPr>
        <w:t>Word: Haut | Meaning: High</w:t>
      </w:r>
    </w:p>
    <w:p/>
    <w:p>
      <w:r>
        <w:t>1.  La robe est très haute.</w:t>
      </w:r>
    </w:p>
    <w:p>
      <w:r>
        <w:t xml:space="preserve">    The dress is very high.</w:t>
      </w:r>
    </w:p>
    <w:p>
      <w:r>
        <w:t>2.  L'arbre s'élève au-dessus de la ville.</w:t>
      </w:r>
    </w:p>
    <w:p>
      <w:r>
        <w:t xml:space="preserve">    The tree stands above the city. </w:t>
      </w:r>
    </w:p>
    <w:p>
      <w:r>
        <w:t>3.  Elle mesure plus haut que moi.</w:t>
      </w:r>
    </w:p>
    <w:p>
      <w:r>
        <w:t xml:space="preserve">    She is taller than me. </w:t>
      </w:r>
    </w:p>
    <w:p>
      <w:r>
        <w:t>4.  Le soleil est haut dans le ciel.</w:t>
      </w:r>
    </w:p>
    <w:p>
      <w:r>
        <w:t xml:space="preserve">   The sun is high in the sky. </w:t>
      </w:r>
    </w:p>
    <w:p>
      <w:r>
        <w:t>5.  Les élèves ont des devoirs à faire.</w:t>
      </w:r>
    </w:p>
    <w:p>
      <w:r>
        <w:t xml:space="preserve">    Students have homework to do.</w:t>
      </w:r>
    </w:p>
    <w:p>
      <w:r>
        <w:t>6.  La musique joue haut et fort.</w:t>
      </w:r>
    </w:p>
    <w:p>
      <w:r>
        <w:t xml:space="preserve">    The music plays loudly. </w:t>
      </w:r>
    </w:p>
    <w:p>
      <w:r>
        <w:t xml:space="preserve">7.  Je suis fatigué, j'ai beaucoup de travail. </w:t>
      </w:r>
    </w:p>
    <w:p>
      <w:r>
        <w:t xml:space="preserve">    I am tired, I have a lot of work. </w:t>
      </w:r>
    </w:p>
    <w:p>
      <w:r>
        <w:t>8.  J'aime beaucoup les montagnes.</w:t>
      </w:r>
    </w:p>
    <w:p>
      <w:r>
        <w:t xml:space="preserve">    I love mountains. </w:t>
      </w:r>
    </w:p>
    <w:p>
      <w:r>
        <w:t>9.  Il doit s’habiller en haut.</w:t>
      </w:r>
    </w:p>
    <w:p>
      <w:r>
        <w:t xml:space="preserve">   He needs to dress up high/up in height. </w:t>
      </w:r>
    </w:p>
    <w:p>
      <w:r>
        <w:t xml:space="preserve">10. Le ciel est bleu et le soleil est haut. </w:t>
      </w:r>
    </w:p>
    <w:p>
      <w:r>
        <w:t xml:space="preserve">     The sky is blue and the sun is high.</w:t>
      </w:r>
    </w:p>
    <w:p/>
    <w:p>
      <w:r>
        <w:rPr>
          <w:b/>
        </w:rPr>
        <w:t>Word: Grand | Meaning: Large, Great</w:t>
      </w:r>
    </w:p>
    <w:p/>
    <w:p>
      <w:r>
        <w:t>1. Le gâteau est grand.</w:t>
      </w:r>
    </w:p>
    <w:p>
      <w:r>
        <w:t xml:space="preserve">   The cake is big.</w:t>
      </w:r>
    </w:p>
    <w:p>
      <w:r>
        <w:t xml:space="preserve">2. Elle est la plus grande de tous les enfants. </w:t>
      </w:r>
    </w:p>
    <w:p>
      <w:r>
        <w:t xml:space="preserve">   She is the biggest of all the children.</w:t>
      </w:r>
    </w:p>
    <w:p>
      <w:r>
        <w:t>3. Le soleil est grand aujourd'hui.</w:t>
      </w:r>
    </w:p>
    <w:p>
      <w:r>
        <w:t xml:space="preserve">   The sun is large today.</w:t>
      </w:r>
    </w:p>
    <w:p>
      <w:r>
        <w:t xml:space="preserve">4. Un livre peut être grand ou petit, ça dépend. </w:t>
      </w:r>
    </w:p>
    <w:p>
      <w:r>
        <w:t xml:space="preserve">  A book can be big or small, it depends.</w:t>
      </w:r>
    </w:p>
    <w:p>
      <w:r>
        <w:t>5. La salle de classe est grande.</w:t>
      </w:r>
    </w:p>
    <w:p>
      <w:r>
        <w:t xml:space="preserve">   The classroom is large. </w:t>
      </w:r>
    </w:p>
    <w:p>
      <w:r>
        <w:t>6. J'ai besoin d'un grand verre d'eau pour me rafraîchir.</w:t>
      </w:r>
    </w:p>
    <w:p>
      <w:r>
        <w:t xml:space="preserve">   I need a large glass of water to refresh myself. </w:t>
      </w:r>
    </w:p>
    <w:p>
      <w:r>
        <w:t>7. Le voyage était très long, il fut un grand voyage.</w:t>
      </w:r>
    </w:p>
    <w:p>
      <w:r>
        <w:t xml:space="preserve">   The trip was very long, it was a great journey.</w:t>
      </w:r>
    </w:p>
    <w:p>
      <w:r>
        <w:t>8. Vous voulez un grand gâteau pour la fête?</w:t>
      </w:r>
    </w:p>
    <w:p>
      <w:r>
        <w:t xml:space="preserve">    Do you want a big cake for the party? </w:t>
      </w:r>
    </w:p>
    <w:p>
      <w:r>
        <w:t>9. Il a l'impression que le monde est grand.</w:t>
      </w:r>
    </w:p>
    <w:p>
      <w:r>
        <w:t xml:space="preserve">   He has the impression that the world is big. </w:t>
      </w:r>
    </w:p>
    <w:p>
      <w:r>
        <w:t>10. J'adore les grandes villes!</w:t>
      </w:r>
    </w:p>
    <w:p>
      <w:r>
        <w:t xml:space="preserve">  I love big cities!</w:t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