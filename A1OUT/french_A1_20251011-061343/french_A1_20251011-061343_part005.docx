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Je mange un repas à la table.</w:t>
      </w:r>
    </w:p>
    <w:p>
      <w:r>
        <w:t xml:space="preserve">    I eat a meal at the table.</w:t>
      </w:r>
    </w:p>
    <w:p>
      <w:r>
        <w:t xml:space="preserve">3. J'ai besoin de deux chaises pour la table. </w:t>
      </w:r>
    </w:p>
    <w:p>
      <w:r>
        <w:t xml:space="preserve">    I need two chairs for the table.</w:t>
      </w:r>
    </w:p>
    <w:p>
      <w:r>
        <w:t>4. La table est très spacieuse.</w:t>
      </w:r>
    </w:p>
    <w:p>
      <w:r>
        <w:t xml:space="preserve">   The table is very spacious.</w:t>
      </w:r>
    </w:p>
    <w:p>
      <w:r>
        <w:t>5.  J’ai besoin d'un nouveau tapis pour la table.</w:t>
      </w:r>
    </w:p>
    <w:p>
      <w:r>
        <w:t xml:space="preserve">    I need a new mat for the table.</w:t>
      </w:r>
    </w:p>
    <w:p>
      <w:r>
        <w:t xml:space="preserve">6. La table était en bois foncé. </w:t>
      </w:r>
    </w:p>
    <w:p>
      <w:r>
        <w:t xml:space="preserve">    The table was dark wood. </w:t>
      </w:r>
    </w:p>
    <w:p>
      <w:r>
        <w:t xml:space="preserve">7. Il y a une grande table dans la salle à manger. </w:t>
      </w:r>
    </w:p>
    <w:p>
      <w:r>
        <w:t xml:space="preserve">    There is a big table in the dining room.</w:t>
      </w:r>
    </w:p>
    <w:p>
      <w:r>
        <w:t xml:space="preserve">8.  Ils ont assis à la table pour discuter. </w:t>
      </w:r>
    </w:p>
    <w:p>
      <w:r>
        <w:t xml:space="preserve">    They sat down at the table to discuss.</w:t>
      </w:r>
    </w:p>
    <w:p>
      <w:r>
        <w:t xml:space="preserve">9. Vous devriez mettre un verre d'eau sur la table. </w:t>
      </w:r>
    </w:p>
    <w:p>
      <w:r>
        <w:t xml:space="preserve">    You should put a glass of water on the table. </w:t>
      </w:r>
    </w:p>
    <w:p>
      <w:r>
        <w:t xml:space="preserve">10. La table est un élément important de la maison. </w:t>
      </w:r>
    </w:p>
    <w:p>
      <w:r>
        <w:t xml:space="preserve">    The table is an important element of the house.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I play football with my friends.</w:t>
      </w:r>
    </w:p>
    <w:p>
      <w:r>
        <w:t>2.  Il aime jouer aux jeux vidéo.</w:t>
      </w:r>
    </w:p>
    <w:p>
      <w:r>
        <w:t xml:space="preserve">  He likes playing video games.</w:t>
      </w:r>
    </w:p>
    <w:p>
      <w:r>
        <w:t>3.  Elle joue le piano très bien.</w:t>
      </w:r>
    </w:p>
    <w:p>
      <w:r>
        <w:t xml:space="preserve">  She plays the piano very well.</w:t>
      </w:r>
    </w:p>
    <w:p>
      <w:r>
        <w:t xml:space="preserve">4.  Nous jouons de la musique ensemble. </w:t>
      </w:r>
    </w:p>
    <w:p>
      <w:r>
        <w:t xml:space="preserve">   We play music together.</w:t>
      </w:r>
    </w:p>
    <w:p>
      <w:r>
        <w:t>5.  Est-ce que tu veux jouer à un jeu ?</w:t>
      </w:r>
    </w:p>
    <w:p>
      <w:r>
        <w:t xml:space="preserve">  Do you want to play a game?</w:t>
      </w:r>
    </w:p>
    <w:p>
      <w:r>
        <w:t xml:space="preserve">6.  J'aime jouer au parc avec mes enfants. </w:t>
      </w:r>
    </w:p>
    <w:p>
      <w:r>
        <w:t xml:space="preserve">    I like playing in the park with my children.</w:t>
      </w:r>
    </w:p>
    <w:p>
      <w:r>
        <w:t>7.  Je joue souvent aux jeux d'évasion.</w:t>
      </w:r>
    </w:p>
    <w:p>
      <w:r>
        <w:t xml:space="preserve">   I often play escape games.</w:t>
      </w:r>
    </w:p>
    <w:p>
      <w:r>
        <w:t>8.  Elle joue un rôle dans une pièce de théâtre.</w:t>
      </w:r>
    </w:p>
    <w:p>
      <w:r>
        <w:t xml:space="preserve">   She plays a role in a theatre play.</w:t>
      </w:r>
    </w:p>
    <w:p>
      <w:r>
        <w:t>9.  J'ai envie de jouer à des jeux de société.</w:t>
      </w:r>
    </w:p>
    <w:p>
      <w:r>
        <w:t xml:space="preserve">   I feel like playing some board games.</w:t>
      </w:r>
    </w:p>
    <w:p>
      <w:r>
        <w:t xml:space="preserve">10. Je vais jouer au tennis demain. </w:t>
      </w:r>
    </w:p>
    <w:p>
      <w:r>
        <w:t xml:space="preserve">  I am going to play tennis tomorrow.</w:t>
      </w:r>
    </w:p>
    <w:p/>
    <w:p>
      <w:r>
        <w:rPr>
          <w:b/>
        </w:rPr>
        <w:t>Word: fleur | Meaning: flower</w:t>
      </w:r>
    </w:p>
    <w:p/>
    <w:p>
      <w:r>
        <w:t>1. La fleur est magnifique, elle dégage une fragrance douce.</w:t>
      </w:r>
    </w:p>
    <w:p>
      <w:r>
        <w:t xml:space="preserve">    The flower is magnificent, it emits a sweet fragrance.</w:t>
      </w:r>
    </w:p>
    <w:p>
      <w:r>
        <w:t>2. J'aime beaucoup les fleurs de rose qui sont souvent utilisées dans les bouquets.</w:t>
      </w:r>
    </w:p>
    <w:p>
      <w:r>
        <w:t xml:space="preserve">    I love rose flowers that are often used in bouquets.</w:t>
      </w:r>
    </w:p>
    <w:p>
      <w:r>
        <w:t>3. Le jardin est plein de fleurs différentes qui s’épanouissent en cette saison.</w:t>
      </w:r>
    </w:p>
    <w:p>
      <w:r>
        <w:t xml:space="preserve">    The garden is full of different flowers that bloom this season. </w:t>
      </w:r>
    </w:p>
    <w:p>
      <w:r>
        <w:t>4. Les fleurs ont besoin d'eau pour pousser, il faut donc les arroser régulièrement.</w:t>
      </w:r>
    </w:p>
    <w:p>
      <w:r>
        <w:t xml:space="preserve">    Flowers need water to grow, so they must be watered regularly.</w:t>
      </w:r>
    </w:p>
    <w:p>
      <w:r>
        <w:t xml:space="preserve">5. La fleur de lotus est une fleur rare et précieuse qui symbolise la paix. </w:t>
      </w:r>
    </w:p>
    <w:p>
      <w:r>
        <w:t xml:space="preserve">    The lotus flower is a rare and precious flower that symbolizes peace.</w:t>
      </w:r>
    </w:p>
    <w:p>
      <w:r>
        <w:t>6. J'ai un petit bouquet de fleurs fraîches sur ma table.</w:t>
      </w:r>
    </w:p>
    <w:p>
      <w:r>
        <w:t xml:space="preserve">    I have a small bouquet of fresh flowers on my table.</w:t>
      </w:r>
    </w:p>
    <w:p>
      <w:r>
        <w:t xml:space="preserve">7.  La fleur d’oranger est une plante qui peut être utilisée pour créer des parfums. </w:t>
      </w:r>
    </w:p>
    <w:p>
      <w:r>
        <w:t xml:space="preserve">    The orange blossom plant can be used to create perfumes.</w:t>
      </w:r>
    </w:p>
    <w:p>
      <w:r>
        <w:t xml:space="preserve">8. Les fleurs sauvages sont un élément important de la nature et de notre environnement. </w:t>
      </w:r>
    </w:p>
    <w:p>
      <w:r>
        <w:t xml:space="preserve">   Wildflowers are an important element of nature and our environment.</w:t>
      </w:r>
    </w:p>
    <w:p>
      <w:r>
        <w:t xml:space="preserve">9.  Je suis fasciné par les couleurs et les formes des fleurs différentes. </w:t>
      </w:r>
    </w:p>
    <w:p>
      <w:r>
        <w:t xml:space="preserve">    I am fascinated by the colors and shapes of different flowers.</w:t>
      </w:r>
    </w:p>
    <w:p>
      <w:r>
        <w:t>10. La fleur est un symbole de beauté, d'espoir et de vie.</w:t>
      </w:r>
    </w:p>
    <w:p>
      <w:r>
        <w:t xml:space="preserve">   The flower is a symbol of beauty, hope, and life.</w:t>
      </w:r>
    </w:p>
    <w:p/>
    <w:p>
      <w:r>
        <w:rPr>
          <w:b/>
        </w:rPr>
        <w:t>Word: chat | Meaning: cat</w:t>
      </w:r>
    </w:p>
    <w:p/>
    <w:p>
      <w:r>
        <w:t>1. Il a un chat adorable qui le fait sourire.</w:t>
      </w:r>
    </w:p>
    <w:p>
      <w:r>
        <w:t xml:space="preserve">   He has an adorable cat that makes him smile.</w:t>
      </w:r>
    </w:p>
    <w:p>
      <w:r>
        <w:t xml:space="preserve">2. La femme adore son chat et il est très fidèle à elle. </w:t>
      </w:r>
    </w:p>
    <w:p>
      <w:r>
        <w:t xml:space="preserve">   The woman loves her cat and he is very faithful to her.</w:t>
      </w:r>
    </w:p>
    <w:p>
      <w:r>
        <w:t xml:space="preserve">3. Le chat dort tranquillement sur le divan. </w:t>
      </w:r>
    </w:p>
    <w:p>
      <w:r>
        <w:t xml:space="preserve">  The cat sleeps peacefully on the sofa.</w:t>
      </w:r>
    </w:p>
    <w:p>
      <w:r>
        <w:t>4. J'ai acheté un nouveau chat pour compléter ma famille.</w:t>
      </w:r>
    </w:p>
    <w:p>
      <w:r>
        <w:t xml:space="preserve">   I bought a new cat to complete my family.</w:t>
      </w:r>
    </w:p>
    <w:p>
      <w:r>
        <w:t>5. La chatte est très joueuse et elle adore jouer avec les petits jouets.</w:t>
      </w:r>
    </w:p>
    <w:p>
      <w:r>
        <w:t xml:space="preserve">   The kitten is very playful and she loves playing with small toys. </w:t>
      </w:r>
    </w:p>
    <w:p>
      <w:r>
        <w:t>6. Le chat miaule fort dans sa cage.</w:t>
      </w:r>
    </w:p>
    <w:p>
      <w:r>
        <w:t xml:space="preserve">   The cat meows loudly in its cage. </w:t>
      </w:r>
    </w:p>
    <w:p>
      <w:r>
        <w:t>7. Vous devez faire attention à votre chat quand vous lui donnez des aliments.</w:t>
      </w:r>
    </w:p>
    <w:p>
      <w:r>
        <w:t xml:space="preserve">   You must be careful around your cat when you give him food.  </w:t>
      </w:r>
    </w:p>
    <w:p>
      <w:r>
        <w:t>8. Le chat est une créature intelligente et elle apprend rapidement.</w:t>
      </w:r>
    </w:p>
    <w:p>
      <w:r>
        <w:t xml:space="preserve">   The cat is a clever creature and she learns quickly.</w:t>
      </w:r>
    </w:p>
    <w:p>
      <w:r>
        <w:t xml:space="preserve">9. Les chats sont des animaux doux et gentils. </w:t>
      </w:r>
    </w:p>
    <w:p>
      <w:r>
        <w:t xml:space="preserve">   Cats are gentle and kind animals. </w:t>
      </w:r>
    </w:p>
    <w:p>
      <w:r>
        <w:t xml:space="preserve">10. L'homme regarde son chat qui se promène à l'extérieur.  </w:t>
      </w:r>
    </w:p>
    <w:p>
      <w:r>
        <w:t xml:space="preserve">    The man looks at his cat who is going out to the street.</w:t>
      </w:r>
    </w:p>
    <w:p/>
    <w:p>
      <w:r>
        <w:rPr>
          <w:b/>
        </w:rPr>
        <w:t>Word: Chaîne | Meaning: Chain</w:t>
      </w:r>
    </w:p>
    <w:p/>
    <w:p>
      <w:r>
        <w:t>1. La chaîne téléscope est la plus longue de tous les appareils.</w:t>
      </w:r>
    </w:p>
    <w:p>
      <w:r>
        <w:t xml:space="preserve">    The telescope chain is the longest of all devices.</w:t>
      </w:r>
    </w:p>
    <w:p>
      <w:r>
        <w:t>2. Le film est diffusé en direct sur une chaîne de télévision.</w:t>
      </w:r>
    </w:p>
    <w:p>
      <w:r>
        <w:t xml:space="preserve">    The movie is broadcasted live on a television channel.</w:t>
      </w:r>
    </w:p>
    <w:p>
      <w:r>
        <w:t>3. J’adore regarder les chaînes de sport.</w:t>
      </w:r>
    </w:p>
    <w:p>
      <w:r>
        <w:t xml:space="preserve">    I love watching sports channels. </w:t>
      </w:r>
    </w:p>
    <w:p>
      <w:r>
        <w:t>4. Les chaînes d'eau sont des éléments importants pour la ville.</w:t>
      </w:r>
    </w:p>
    <w:p>
      <w:r>
        <w:t xml:space="preserve">    Water channels are important elements for the city. </w:t>
      </w:r>
    </w:p>
    <w:p>
      <w:r>
        <w:t>5. Il y a plusieurs chaînes dans une chaîne de production.</w:t>
      </w:r>
    </w:p>
    <w:p>
      <w:r>
        <w:t xml:space="preserve">    There are many chains in a chain of production.</w:t>
      </w:r>
    </w:p>
    <w:p>
      <w:r>
        <w:t>6. La chaîne du froid est un phénomène naturel.</w:t>
      </w:r>
    </w:p>
    <w:p>
      <w:r>
        <w:t xml:space="preserve">    The cold chain is a natural phenomenon.</w:t>
      </w:r>
    </w:p>
    <w:p>
      <w:r>
        <w:t>7. Le chef d’orchestre a joué une musique complexe sur la chaîne musicale.</w:t>
      </w:r>
    </w:p>
    <w:p>
      <w:r>
        <w:t xml:space="preserve">    The conductor played complex music on the musical channel. </w:t>
      </w:r>
    </w:p>
    <w:p>
      <w:r>
        <w:t xml:space="preserve">8. Nous avons acheté une chaîne de bijoux pour notre anniversaire. </w:t>
      </w:r>
    </w:p>
    <w:p>
      <w:r>
        <w:t xml:space="preserve">    We bought a jewelry chain for our anniversary. </w:t>
      </w:r>
    </w:p>
    <w:p>
      <w:r>
        <w:t>9. Le chien est attaché à une chaîne en orée de la maison.</w:t>
      </w:r>
    </w:p>
    <w:p>
      <w:r>
        <w:t xml:space="preserve">    The dog is attached to an gold chain at the front of the house. </w:t>
      </w:r>
    </w:p>
    <w:p>
      <w:r>
        <w:t xml:space="preserve">10. Il y a une chaîne d’épiceries dans la rue. </w:t>
      </w:r>
    </w:p>
    <w:p>
      <w:r>
        <w:t xml:space="preserve">    There's a chain of grocery stores on the street.</w:t>
      </w:r>
    </w:p>
    <w:p/>
    <w:p>
      <w:r>
        <w:rPr>
          <w:i/>
        </w:rPr>
        <w:t>Lune: Moon | Meaning: The celestial body that reflects sunlight and illuminates Earth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 Je regarde la lune depuis mon balcon.</w:t>
      </w:r>
    </w:p>
    <w:p>
      <w:r>
        <w:t xml:space="preserve">    I look at the moon from my balcony.</w:t>
      </w:r>
    </w:p>
    <w:p>
      <w:r>
        <w:t xml:space="preserve">3. L'astronomie étudie la lune. </w:t>
      </w:r>
    </w:p>
    <w:p>
      <w:r>
        <w:t xml:space="preserve">   Astronomy studies the moon.</w:t>
      </w:r>
    </w:p>
    <w:p>
      <w:r>
        <w:t>4. Le jour de la pleine lune est spécial.</w:t>
      </w:r>
    </w:p>
    <w:p>
      <w:r>
        <w:t xml:space="preserve">   The full moon day is special.</w:t>
      </w:r>
    </w:p>
    <w:p>
      <w:r>
        <w:t>5. La lune a une influence sur les océans.</w:t>
      </w:r>
    </w:p>
    <w:p>
      <w:r>
        <w:t xml:space="preserve">   The moon has an influence on the oceans.</w:t>
      </w:r>
    </w:p>
    <w:p>
      <w:r>
        <w:t>6.  La nuit, la lune brille dans le ciel.</w:t>
      </w:r>
    </w:p>
    <w:p>
      <w:r>
        <w:t xml:space="preserve">    At night, the moon shines in the sky.</w:t>
      </w:r>
    </w:p>
    <w:p>
      <w:r>
        <w:t>7. Le phare de l'île s'illumine grâce à la lune.</w:t>
      </w:r>
    </w:p>
    <w:p>
      <w:r>
        <w:t xml:space="preserve">   The lighthouse of the island lights up thanks to the moon. </w:t>
      </w:r>
    </w:p>
    <w:p>
      <w:r>
        <w:t>8. J'ai vu une image de la lune sur mon téléphone.</w:t>
      </w:r>
    </w:p>
    <w:p>
      <w:r>
        <w:t xml:space="preserve">    I saw an image of the moon on my phone.</w:t>
      </w:r>
    </w:p>
    <w:p>
      <w:r>
        <w:t xml:space="preserve">9.  La lune est une étoile dans le ciel nocturne. </w:t>
      </w:r>
    </w:p>
    <w:p>
      <w:r>
        <w:t xml:space="preserve">    The moon is a star in the night sky.</w:t>
      </w:r>
    </w:p>
    <w:p>
      <w:r>
        <w:t xml:space="preserve">10. La lune m'a donné beaucoup d'inspiration pour ma poésie. </w:t>
      </w:r>
    </w:p>
    <w:p>
      <w:r>
        <w:t xml:space="preserve">   The moon gave me a lot of inspiration for my poetry.</w:t>
      </w:r>
    </w:p>
    <w:p/>
    <w:p>
      <w:r>
        <w:rPr>
          <w:b/>
        </w:rPr>
        <w:t>Word: Verdant | Meaning: Green</w:t>
      </w:r>
    </w:p>
    <w:p/>
    <w:p>
      <w:r>
        <w:t xml:space="preserve">1. La forêt était verdoyante, avec des arbres majestueux et une abondance de fleurs. </w:t>
      </w:r>
    </w:p>
    <w:p>
      <w:r>
        <w:t xml:space="preserve">   The forest was verdant, with majestic trees and an abundance of flowers.</w:t>
      </w:r>
    </w:p>
    <w:p>
      <w:r>
        <w:t xml:space="preserve">2.  Le jardin est verdoyant, ce qui lui donne une apparence paisible. </w:t>
      </w:r>
    </w:p>
    <w:p>
      <w:r>
        <w:t xml:space="preserve">    The garden is verdant, which gives it a peaceful appearance.</w:t>
      </w:r>
    </w:p>
    <w:p>
      <w:r>
        <w:t xml:space="preserve">3. Le ciel était vert vif et il y avait beaucoup de nuages. </w:t>
      </w:r>
    </w:p>
    <w:p>
      <w:r>
        <w:t xml:space="preserve">   The sky was vibrant green and there were many clouds.</w:t>
      </w:r>
    </w:p>
    <w:p>
      <w:r>
        <w:t xml:space="preserve">4. La verdure des champs s'étendait à l'horizon.  </w:t>
      </w:r>
    </w:p>
    <w:p>
      <w:r>
        <w:t xml:space="preserve">   The greenery of the fields extended to the horizon.</w:t>
      </w:r>
    </w:p>
    <w:p>
      <w:r>
        <w:t xml:space="preserve">5. Les plantes vertes étaient un contraste magnifique avec la couleur rouge du sol.  </w:t>
      </w:r>
    </w:p>
    <w:p>
      <w:r>
        <w:t xml:space="preserve">   The green plants were a beautiful contrast with the red color of the soil. </w:t>
      </w:r>
    </w:p>
    <w:p>
      <w:r>
        <w:t>6. Je suis fasciné par les forêts verdoyantes de la forêt amazonienne.</w:t>
      </w:r>
    </w:p>
    <w:p>
      <w:r>
        <w:t xml:space="preserve">    I am fascinated by the verdant forests of the Amazon rainforest.</w:t>
      </w:r>
    </w:p>
    <w:p>
      <w:r>
        <w:t xml:space="preserve">7. L'herbe était verte et brillante dans le parc, illuminée par le soleil couchant.  </w:t>
      </w:r>
    </w:p>
    <w:p>
      <w:r>
        <w:t xml:space="preserve">   The grass was green and bright in the park, illuminated by the setting sun.</w:t>
      </w:r>
    </w:p>
    <w:p>
      <w:r>
        <w:t xml:space="preserve">8. On a parcouru les montagnes verdoyantes pour atteindre la source de l’eau. </w:t>
      </w:r>
    </w:p>
    <w:p>
      <w:r>
        <w:t xml:space="preserve">    We traveled through the verdant mountains to reach the source of water.</w:t>
      </w:r>
    </w:p>
    <w:p>
      <w:r>
        <w:t>9.  Le peintre a peint un paysage vert et frais sur son toile.</w:t>
      </w:r>
    </w:p>
    <w:p>
      <w:r>
        <w:t xml:space="preserve">   The painter painted a verdant and fresh landscape on his canvas.</w:t>
      </w:r>
    </w:p>
    <w:p>
      <w:r>
        <w:t xml:space="preserve">10. La nature était verdoyante, offrant une image de paix et de sérénité. </w:t>
      </w:r>
    </w:p>
    <w:p>
      <w:r>
        <w:t xml:space="preserve">    Nature was verdant, offering a scene of peace and serenity.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La robe de Marie est bleue.</w:t>
      </w:r>
    </w:p>
    <w:p>
      <w:r>
        <w:t xml:space="preserve">    Marie's dress is blue. </w:t>
      </w:r>
    </w:p>
    <w:p>
      <w:r>
        <w:t>3. J'ai un chapeau bleu.</w:t>
      </w:r>
    </w:p>
    <w:p>
      <w:r>
        <w:t xml:space="preserve">   I have a blue hat. </w:t>
      </w:r>
    </w:p>
    <w:p>
      <w:r>
        <w:t xml:space="preserve">4.  La fleur est bleue. </w:t>
      </w:r>
    </w:p>
    <w:p>
      <w:r>
        <w:t xml:space="preserve">   The flower is blue.</w:t>
      </w:r>
    </w:p>
    <w:p>
      <w:r>
        <w:t>5. Le téléphone est bleu.</w:t>
      </w:r>
    </w:p>
    <w:p>
      <w:r>
        <w:t xml:space="preserve">   The phone is blue.</w:t>
      </w:r>
    </w:p>
    <w:p>
      <w:r>
        <w:t>6. Il y a beaucoup de bleus dans la forêt.</w:t>
      </w:r>
    </w:p>
    <w:p>
      <w:r>
        <w:t xml:space="preserve">    There are many blues in the forest.</w:t>
      </w:r>
    </w:p>
    <w:p>
      <w:r>
        <w:t xml:space="preserve">7. J'aime les vêtements bleus. </w:t>
      </w:r>
    </w:p>
    <w:p>
      <w:r>
        <w:t xml:space="preserve">   I like blue clothes.</w:t>
      </w:r>
    </w:p>
    <w:p>
      <w:r>
        <w:t xml:space="preserve">8. La voiture est bleue. </w:t>
      </w:r>
    </w:p>
    <w:p>
      <w:r>
        <w:t xml:space="preserve">    The car is blue. </w:t>
      </w:r>
    </w:p>
    <w:p>
      <w:r>
        <w:t>9. L'eau est bleu dans la mer.</w:t>
      </w:r>
    </w:p>
    <w:p>
      <w:r>
        <w:t xml:space="preserve">   The water is blue in the sea.  </w:t>
      </w:r>
    </w:p>
    <w:p>
      <w:r>
        <w:t xml:space="preserve">10. Le ciel était bleu hier. </w:t>
      </w:r>
    </w:p>
    <w:p>
      <w:r>
        <w:t xml:space="preserve">   The sky was blue yesterday.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 xml:space="preserve">2. Il a une chemise blanche. </w:t>
      </w:r>
    </w:p>
    <w:p>
      <w:r>
        <w:t xml:space="preserve">    He has a white shirt.</w:t>
      </w:r>
    </w:p>
    <w:p>
      <w:r>
        <w:t xml:space="preserve">3. Les fleurs sont blanches. </w:t>
      </w:r>
    </w:p>
    <w:p>
      <w:r>
        <w:t xml:space="preserve">    The flowers are white.</w:t>
      </w:r>
    </w:p>
    <w:p>
      <w:r>
        <w:t xml:space="preserve">4. Le ciel est blanc aujourd'hui. </w:t>
      </w:r>
    </w:p>
    <w:p>
      <w:r>
        <w:t xml:space="preserve">   The sky is white today.</w:t>
      </w:r>
    </w:p>
    <w:p>
      <w:r>
        <w:t xml:space="preserve">5. J'ai des chaussettes blanches. </w:t>
      </w:r>
    </w:p>
    <w:p>
      <w:r>
        <w:t xml:space="preserve">    I have white socks.</w:t>
      </w:r>
    </w:p>
    <w:p>
      <w:r>
        <w:t xml:space="preserve">6. Il déteste le blanc froid. </w:t>
      </w:r>
    </w:p>
    <w:p>
      <w:r>
        <w:t xml:space="preserve">    He hates the cold white.</w:t>
      </w:r>
    </w:p>
    <w:p>
      <w:r>
        <w:t xml:space="preserve">7. Le papier est blanc et lisse. </w:t>
      </w:r>
    </w:p>
    <w:p>
      <w:r>
        <w:t xml:space="preserve">    The paper is white and smooth.</w:t>
      </w:r>
    </w:p>
    <w:p>
      <w:r>
        <w:t>8. La neige est blanche sur la montagne.</w:t>
      </w:r>
    </w:p>
    <w:p>
      <w:r>
        <w:t xml:space="preserve">    Snow is white on the mountain.</w:t>
      </w:r>
    </w:p>
    <w:p>
      <w:r>
        <w:t xml:space="preserve">9. J'ai besoin d'un crayon blanc. </w:t>
      </w:r>
    </w:p>
    <w:p>
      <w:r>
        <w:t xml:space="preserve">   I need a white crayon.</w:t>
      </w:r>
    </w:p>
    <w:p>
      <w:r>
        <w:t xml:space="preserve">10. Elle aime les vêtements blancs. </w:t>
      </w:r>
    </w:p>
    <w:p>
      <w:r>
        <w:t xml:space="preserve">   She likes wearing white clothes.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d'un éclat jaune vif.</w:t>
      </w:r>
    </w:p>
    <w:p>
      <w:r>
        <w:t xml:space="preserve">    The sun shines with a vivid yellow glow.</w:t>
      </w:r>
    </w:p>
    <w:p>
      <w:r>
        <w:t xml:space="preserve">3. J'ai un chapeau jaune. </w:t>
      </w:r>
    </w:p>
    <w:p>
      <w:r>
        <w:t xml:space="preserve">    I have a yellow hat.</w:t>
      </w:r>
    </w:p>
    <w:p>
      <w:r>
        <w:t>4. La fleur est jaune et elle est belle.</w:t>
      </w:r>
    </w:p>
    <w:p>
      <w:r>
        <w:t xml:space="preserve">    The flower is yellow and it's pretty. </w:t>
      </w:r>
    </w:p>
    <w:p>
      <w:r>
        <w:t>5.  Il y a des oiseaux jaunes dans la forêt.</w:t>
      </w:r>
    </w:p>
    <w:p>
      <w:r>
        <w:t xml:space="preserve">    There are yellow birds in the forest.</w:t>
      </w:r>
    </w:p>
    <w:p>
      <w:r>
        <w:t>6.  La peinture est jaune.</w:t>
      </w:r>
    </w:p>
    <w:p>
      <w:r>
        <w:t xml:space="preserve">    The paint is yellow. </w:t>
      </w:r>
    </w:p>
    <w:p>
      <w:r>
        <w:t>7. J'aime manger du pain jaune.</w:t>
      </w:r>
    </w:p>
    <w:p>
      <w:r>
        <w:t xml:space="preserve">   I like to eat yellow bread. </w:t>
      </w:r>
    </w:p>
    <w:p>
      <w:r>
        <w:t>8. Le chat est jaune et il est très mignon.</w:t>
      </w:r>
    </w:p>
    <w:p>
      <w:r>
        <w:t xml:space="preserve">   The cat is yellow and it’s very cute. </w:t>
      </w:r>
    </w:p>
    <w:p>
      <w:r>
        <w:t xml:space="preserve">9. La pomme est jaune et saine. </w:t>
      </w:r>
    </w:p>
    <w:p>
      <w:r>
        <w:t xml:space="preserve">    The apple is yellow and healthy.  </w:t>
      </w:r>
    </w:p>
    <w:p>
      <w:r>
        <w:t xml:space="preserve">10.  L'oiseau a un plumage jaune vif. </w:t>
      </w:r>
    </w:p>
    <w:p>
      <w:r>
        <w:t xml:space="preserve">    The bird has bright yellow feathers.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