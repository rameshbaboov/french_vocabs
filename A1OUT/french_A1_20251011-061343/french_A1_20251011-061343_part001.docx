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Fruit: &lt;Fruits&gt; | Meaning:  A sweet or savory food that grows on trees, plants, or vines.</w:t>
      </w:r>
    </w:p>
    <w:p/>
    <w:p>
      <w:r>
        <w:t xml:space="preserve">1. J'aime beaucoup les fruits de mer, ils sont délicieux. </w:t>
      </w:r>
    </w:p>
    <w:p>
      <w:r>
        <w:t xml:space="preserve">   I love seafood, they are delicious.</w:t>
      </w:r>
    </w:p>
    <w:p>
      <w:r>
        <w:t>2. La salade contient une variété de fruits frais.</w:t>
      </w:r>
    </w:p>
    <w:p>
      <w:r>
        <w:t xml:space="preserve">   The salad contains a variety of fresh fruit. </w:t>
      </w:r>
    </w:p>
    <w:p>
      <w:r>
        <w:t>3. Les arbres fruitiers poussent dans la forêt.</w:t>
      </w:r>
    </w:p>
    <w:p>
      <w:r>
        <w:t xml:space="preserve">    Fruit trees grow in the forest.</w:t>
      </w:r>
    </w:p>
    <w:p>
      <w:r>
        <w:t>4. J'ai mangé un kiwi pour le petit-déjeuner.</w:t>
      </w:r>
    </w:p>
    <w:p>
      <w:r>
        <w:t xml:space="preserve">   I ate a kiwi for breakfast. </w:t>
      </w:r>
    </w:p>
    <w:p>
      <w:r>
        <w:t>5. Le melon est très rafraîchissant en été.</w:t>
      </w:r>
    </w:p>
    <w:p>
      <w:r>
        <w:t xml:space="preserve">   The watermelon is very refreshing in summer.</w:t>
      </w:r>
    </w:p>
    <w:p>
      <w:r>
        <w:t>6. Les pommes et les oranges sont des fruits rouges.</w:t>
      </w:r>
    </w:p>
    <w:p>
      <w:r>
        <w:t xml:space="preserve">    Apples and oranges are red fruits.</w:t>
      </w:r>
    </w:p>
    <w:p>
      <w:r>
        <w:t xml:space="preserve">7. Les fruits d'été sont souvent plus juteux que les fruits de saison d'hiver. </w:t>
      </w:r>
    </w:p>
    <w:p>
      <w:r>
        <w:t xml:space="preserve">    Summer fruits are often juicier than winter fruits. </w:t>
      </w:r>
    </w:p>
    <w:p>
      <w:r>
        <w:t>8. Il faut boire beaucoup d'eau pour digérer les fruits trop sucrés.</w:t>
      </w:r>
    </w:p>
    <w:p>
      <w:r>
        <w:t xml:space="preserve">   One must drink a lot of water to digest very sweet fruits.</w:t>
      </w:r>
    </w:p>
    <w:p>
      <w:r>
        <w:t>9. Les enfants aiment manger des fruits colorés et savoureux.</w:t>
      </w:r>
    </w:p>
    <w:p>
      <w:r>
        <w:t xml:space="preserve">   Children like to eat colorful and tasty fruit.</w:t>
      </w:r>
    </w:p>
    <w:p>
      <w:r>
        <w:t xml:space="preserve">10. Tu peux me donner une banane, s'il te plaît? </w:t>
      </w:r>
    </w:p>
    <w:p>
      <w:r>
        <w:t xml:space="preserve">    Can you give me a banana, please?</w:t>
      </w:r>
    </w:p>
    <w:p/>
    <w:p>
      <w:r>
        <w:rPr>
          <w:b/>
        </w:rPr>
        <w:t>Word: Table | Meaning: Table</w:t>
      </w:r>
    </w:p>
    <w:p/>
    <w:p>
      <w:r>
        <w:t>1. La table est très belle.</w:t>
      </w:r>
    </w:p>
    <w:p>
      <w:r>
        <w:t xml:space="preserve">  The table is very beautiful.</w:t>
      </w:r>
    </w:p>
    <w:p>
      <w:r>
        <w:t xml:space="preserve">2. J'ai besoin de votre aide pour la table. </w:t>
      </w:r>
    </w:p>
    <w:p>
      <w:r>
        <w:t xml:space="preserve">  I need your help with the table.</w:t>
      </w:r>
    </w:p>
    <w:p>
      <w:r>
        <w:t>3. Voulez-vous venir manger à table ?</w:t>
      </w:r>
    </w:p>
    <w:p>
      <w:r>
        <w:t xml:space="preserve">  Do you want to come eat at the table?</w:t>
      </w:r>
    </w:p>
    <w:p>
      <w:r>
        <w:t xml:space="preserve">4. La table est un objet important dans une maison. </w:t>
      </w:r>
    </w:p>
    <w:p>
      <w:r>
        <w:t xml:space="preserve">  The table is an important object in a house.</w:t>
      </w:r>
    </w:p>
    <w:p>
      <w:r>
        <w:t xml:space="preserve">5. Il y a une place libre à la table. </w:t>
      </w:r>
    </w:p>
    <w:p>
      <w:r>
        <w:t xml:space="preserve">  There is a free seat at the table.</w:t>
      </w:r>
    </w:p>
    <w:p>
      <w:r>
        <w:t xml:space="preserve">6. J'ai mis mes crayons sur la table. </w:t>
      </w:r>
    </w:p>
    <w:p>
      <w:r>
        <w:t xml:space="preserve">  I put my crayons on the table.</w:t>
      </w:r>
    </w:p>
    <w:p>
      <w:r>
        <w:t xml:space="preserve">7. La table est en bois et elle est ronde. </w:t>
      </w:r>
    </w:p>
    <w:p>
      <w:r>
        <w:t xml:space="preserve">  The table is made of wood and it is round. </w:t>
      </w:r>
    </w:p>
    <w:p>
      <w:r>
        <w:t>8. Vous pouvez trouver des livres sur la table.</w:t>
      </w:r>
    </w:p>
    <w:p>
      <w:r>
        <w:t xml:space="preserve">  You can find books on the table. </w:t>
      </w:r>
    </w:p>
    <w:p>
      <w:r>
        <w:t xml:space="preserve">9. Elle a fait une grande table pour le repas. </w:t>
      </w:r>
    </w:p>
    <w:p>
      <w:r>
        <w:t xml:space="preserve">  She made a big table for the meal.</w:t>
      </w:r>
    </w:p>
    <w:p>
      <w:r>
        <w:t>10. La table est très importante dans ma vie.</w:t>
      </w:r>
    </w:p>
    <w:p>
      <w:r>
        <w:t xml:space="preserve">   The table is very important in my life.</w:t>
      </w:r>
    </w:p>
    <w:p/>
    <w:p>
      <w:r>
        <w:rPr>
          <w:b/>
        </w:rPr>
        <w:t>Word: Maison | Meaning: House</w:t>
      </w:r>
    </w:p>
    <w:p/>
    <w:p>
      <w:r>
        <w:t>1.  Ma maison est sur la colline.</w:t>
      </w:r>
    </w:p>
    <w:p>
      <w:r>
        <w:t xml:space="preserve">    My house is on the hill.</w:t>
      </w:r>
    </w:p>
    <w:p>
      <w:r>
        <w:t>2.  J'ai envie de rentrer chez moi.</w:t>
      </w:r>
    </w:p>
    <w:p>
      <w:r>
        <w:t xml:space="preserve">    I want to go home.</w:t>
      </w:r>
    </w:p>
    <w:p>
      <w:r>
        <w:t>3.  La maison d'Alice est très petite.</w:t>
      </w:r>
    </w:p>
    <w:p>
      <w:r>
        <w:t xml:space="preserve">    Alice's house is very small.</w:t>
      </w:r>
    </w:p>
    <w:p>
      <w:r>
        <w:t>4.  Le propriétaire de la maison était gentil.</w:t>
      </w:r>
    </w:p>
    <w:p>
      <w:r>
        <w:t xml:space="preserve">    The owner of the house was kind.</w:t>
      </w:r>
    </w:p>
    <w:p>
      <w:r>
        <w:t>5.  La cuisine de la maison a besoin d'être nettoyée.</w:t>
      </w:r>
    </w:p>
    <w:p>
      <w:r>
        <w:t xml:space="preserve">    The kitchen in the house needs to be cleaned.</w:t>
      </w:r>
    </w:p>
    <w:p>
      <w:r>
        <w:t>6.  Nous allons visiter la maison de nos amis.</w:t>
      </w:r>
    </w:p>
    <w:p>
      <w:r>
        <w:t xml:space="preserve">    We are going to visit the house of our friends. </w:t>
      </w:r>
    </w:p>
    <w:p>
      <w:r>
        <w:t>7.  J’aime jouer dans ma maison.</w:t>
      </w:r>
    </w:p>
    <w:p>
      <w:r>
        <w:t xml:space="preserve">    I like to play in my house.</w:t>
      </w:r>
    </w:p>
    <w:p>
      <w:r>
        <w:t>8.  La maison est le lieu où nous sommes sûrs.</w:t>
      </w:r>
    </w:p>
    <w:p>
      <w:r>
        <w:t xml:space="preserve">    The house is the place where we feel safe.</w:t>
      </w:r>
    </w:p>
    <w:p>
      <w:r>
        <w:t>9.  Il y a une belle vue de la maison.</w:t>
      </w:r>
    </w:p>
    <w:p>
      <w:r>
        <w:t xml:space="preserve">    There is a beautiful view from the house. </w:t>
      </w:r>
    </w:p>
    <w:p>
      <w:r>
        <w:t>10. La famille vit dans sa maison.</w:t>
      </w:r>
    </w:p>
    <w:p>
      <w:r>
        <w:t xml:space="preserve">    The family lives in their house.</w:t>
      </w:r>
    </w:p>
    <w:p/>
    <w:p>
      <w:r>
        <w:rPr>
          <w:b/>
        </w:rPr>
        <w:t>Word: Voyage | Meaning: Trip, journey</w:t>
      </w:r>
    </w:p>
    <w:p/>
    <w:p>
      <w:r>
        <w:t>1. J'adore voyager dans de nouveaux pays.</w:t>
      </w:r>
    </w:p>
    <w:p>
      <w:r>
        <w:t xml:space="preserve">  I love traveling to new countries.</w:t>
      </w:r>
    </w:p>
    <w:p>
      <w:r>
        <w:t>2. Nos voyages sont une source de joie et d'apprentissage.</w:t>
      </w:r>
    </w:p>
    <w:p>
      <w:r>
        <w:t xml:space="preserve">  Our travels are a source of joy and learning.</w:t>
      </w:r>
    </w:p>
    <w:p>
      <w:r>
        <w:t>3. Le voyage est un moyen idéal de découvrir la culture d'autres nations.</w:t>
      </w:r>
    </w:p>
    <w:p>
      <w:r>
        <w:t xml:space="preserve">  Traveling is an ideal way to discover the cultures of other nations.</w:t>
      </w:r>
    </w:p>
    <w:p>
      <w:r>
        <w:t>4. J'ai beaucoup appris en voyageant dans différentes régions du monde.</w:t>
      </w:r>
    </w:p>
    <w:p>
      <w:r>
        <w:t xml:space="preserve">  I learned a lot while traveling in different regions of the world.</w:t>
      </w:r>
    </w:p>
    <w:p>
      <w:r>
        <w:t xml:space="preserve">5. Le voyage est une aventure qui nous enrichit et nous pousse à sortir de notre zone de confort. </w:t>
      </w:r>
    </w:p>
    <w:p>
      <w:r>
        <w:t xml:space="preserve">  Travel is an adventure that enriches us and pushes us out of our comfort zones.</w:t>
      </w:r>
    </w:p>
    <w:p>
      <w:r>
        <w:t xml:space="preserve">6. Nous avons planifié un voyage en Afrique pour découvrir sa nature sauvage. </w:t>
      </w:r>
    </w:p>
    <w:p>
      <w:r>
        <w:t xml:space="preserve">   We have planned a trip to Africa to discover its wild nature.</w:t>
      </w:r>
    </w:p>
    <w:p>
      <w:r>
        <w:t xml:space="preserve">7. La France est un pays magnifique et je ne peux pas attendre de faire un voyage dans les Alpes. </w:t>
      </w:r>
    </w:p>
    <w:p>
      <w:r>
        <w:t xml:space="preserve">    France is a beautiful country and I can't wait to go on a trip in the Alps. </w:t>
      </w:r>
    </w:p>
    <w:p>
      <w:r>
        <w:t>8.  J'envisage de voyager en Europe pour explorer les monuments historiques.</w:t>
      </w:r>
    </w:p>
    <w:p>
      <w:r>
        <w:t xml:space="preserve">   I am considering traveling around Europe to explore historical monuments. </w:t>
      </w:r>
    </w:p>
    <w:p>
      <w:r>
        <w:t xml:space="preserve">9. Voyager est une forme d'expression de liberté et de découverte. </w:t>
      </w:r>
    </w:p>
    <w:p>
      <w:r>
        <w:t xml:space="preserve">   Traveling is a form of expression of freedom and discovery. </w:t>
      </w:r>
    </w:p>
    <w:p>
      <w:r>
        <w:t xml:space="preserve">10.  En voyageant, on apprend à mieux comprendre l’univers et sa diversité. </w:t>
      </w:r>
    </w:p>
    <w:p>
      <w:r>
        <w:t xml:space="preserve">   While traveling, we learn to understand the universe and its diversity better.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Love is a powerful force that unites us.</w:t>
      </w:r>
    </w:p>
    <w:p>
      <w:r>
        <w:t>2. J'ai un amour profond pour la France.</w:t>
      </w:r>
    </w:p>
    <w:p>
      <w:r>
        <w:t xml:space="preserve">   I have a deep love for France. </w:t>
      </w:r>
    </w:p>
    <w:p>
      <w:r>
        <w:t>3. Les amours de nos ancêtres sont encore enracinées dans notre pays.</w:t>
      </w:r>
    </w:p>
    <w:p>
      <w:r>
        <w:t xml:space="preserve">   The loves of our ancestors are still rooted in our country.</w:t>
      </w:r>
    </w:p>
    <w:p>
      <w:r>
        <w:t>4. L’amour peut se manifester dans de nombreuses formes, comme la compassion.</w:t>
      </w:r>
    </w:p>
    <w:p>
      <w:r>
        <w:t xml:space="preserve">   Love can manifest itself in many forms, such as compassion. </w:t>
      </w:r>
    </w:p>
    <w:p>
      <w:r>
        <w:t>5. La famille représente l'amour le plus profond.</w:t>
      </w:r>
    </w:p>
    <w:p>
      <w:r>
        <w:t xml:space="preserve">   Family represents the deepest love.</w:t>
      </w:r>
    </w:p>
    <w:p>
      <w:r>
        <w:t>6.  Le couple est une image de l'amour partagé.</w:t>
      </w:r>
    </w:p>
    <w:p>
      <w:r>
        <w:t xml:space="preserve">    A couple is an image of shared love.</w:t>
      </w:r>
    </w:p>
    <w:p>
      <w:r>
        <w:t xml:space="preserve">7. L'amitié est un autre exemple d’amour entre des individus. </w:t>
      </w:r>
    </w:p>
    <w:p>
      <w:r>
        <w:t xml:space="preserve">    Friendship is another example of love between individuals. </w:t>
      </w:r>
    </w:p>
    <w:p>
      <w:r>
        <w:t xml:space="preserve">8.  L'amour est une vertu qui nous guide dans la vie. </w:t>
      </w:r>
    </w:p>
    <w:p>
      <w:r>
        <w:t xml:space="preserve">   Love is a virtue that guides us in life. </w:t>
      </w:r>
    </w:p>
    <w:p>
      <w:r>
        <w:t>9. On peut apprendre à aimer et à respecter les autres.</w:t>
      </w:r>
    </w:p>
    <w:p>
      <w:r>
        <w:t xml:space="preserve">  We can learn to love and respect others. </w:t>
      </w:r>
    </w:p>
    <w:p>
      <w:r>
        <w:t xml:space="preserve">10. L’amour nourrit notre esprit et nos cœurs. </w:t>
      </w:r>
    </w:p>
    <w:p>
      <w:r>
        <w:t xml:space="preserve">   Love nourishes our minds and hearts.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>2.  Le garçon joue à l'ordinateur.</w:t>
      </w:r>
    </w:p>
    <w:p>
      <w:r>
        <w:t xml:space="preserve">    The boy is playing on the computer. </w:t>
      </w:r>
    </w:p>
    <w:p>
      <w:r>
        <w:t>3.  Les filles jouent aux jeux de société.</w:t>
      </w:r>
    </w:p>
    <w:p>
      <w:r>
        <w:t xml:space="preserve">    The girls are playing board games.</w:t>
      </w:r>
    </w:p>
    <w:p>
      <w:r>
        <w:t xml:space="preserve">4.  J’aime jouer dans le jardin. </w:t>
      </w:r>
    </w:p>
    <w:p>
      <w:r>
        <w:t xml:space="preserve">     I like to play in the garden. </w:t>
      </w:r>
    </w:p>
    <w:p>
      <w:r>
        <w:t xml:space="preserve">5.  Jouer à des jeux est amusant. </w:t>
      </w:r>
    </w:p>
    <w:p>
      <w:r>
        <w:t xml:space="preserve">    Playing games is fun.</w:t>
      </w:r>
    </w:p>
    <w:p>
      <w:r>
        <w:t>6.  Ils jouent dans la salle de classe.</w:t>
      </w:r>
    </w:p>
    <w:p>
      <w:r>
        <w:t xml:space="preserve">   They are playing in class. </w:t>
      </w:r>
    </w:p>
    <w:p>
      <w:r>
        <w:t>7.  Le chat aime jouer avec les souris.</w:t>
      </w:r>
    </w:p>
    <w:p>
      <w:r>
        <w:t xml:space="preserve">    The cat likes to play with mice. </w:t>
      </w:r>
    </w:p>
    <w:p>
      <w:r>
        <w:t xml:space="preserve">8.  Vous jouez à des jeux vidéo ? </w:t>
      </w:r>
    </w:p>
    <w:p>
      <w:r>
        <w:t xml:space="preserve">     Do you like playing video games? </w:t>
      </w:r>
    </w:p>
    <w:p>
      <w:r>
        <w:t xml:space="preserve">9.  Il joue souvent aux cartes. </w:t>
      </w:r>
    </w:p>
    <w:p>
      <w:r>
        <w:t xml:space="preserve">      He plays cards often.</w:t>
      </w:r>
    </w:p>
    <w:p>
      <w:r>
        <w:t xml:space="preserve">10.  J'ai envie de jouer au piano. </w:t>
      </w:r>
    </w:p>
    <w:p>
      <w:r>
        <w:t xml:space="preserve">   I feel like playing the piano.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pleine de beauté.  </w:t>
      </w:r>
    </w:p>
    <w:p>
      <w:r>
        <w:t xml:space="preserve">  The nature is magnificent and full of beauty.</w:t>
      </w:r>
    </w:p>
    <w:p>
      <w:r>
        <w:t xml:space="preserve">2. L'homme a un impact important sur la nature.  </w:t>
      </w:r>
    </w:p>
    <w:p>
      <w:r>
        <w:t xml:space="preserve">  Humans have a significant impact on nature. </w:t>
      </w:r>
    </w:p>
    <w:p>
      <w:r>
        <w:t xml:space="preserve">3. Il y a une biodiversité étonnante dans la nature.  </w:t>
      </w:r>
    </w:p>
    <w:p>
      <w:r>
        <w:t xml:space="preserve">  There is incredible biodiversity in nature.</w:t>
      </w:r>
    </w:p>
    <w:p>
      <w:r>
        <w:t xml:space="preserve">4. La pollution de l’air et de l’eau est un problème grave pour la nature. </w:t>
      </w:r>
    </w:p>
    <w:p>
      <w:r>
        <w:t xml:space="preserve"> Air and water pollution are serious problems for nature.</w:t>
      </w:r>
    </w:p>
    <w:p>
      <w:r>
        <w:t>5. Les animaux sauvages sont précieux pour la nature.</w:t>
      </w:r>
    </w:p>
    <w:p>
      <w:r>
        <w:t>Wild animals are precious to nature.</w:t>
      </w:r>
    </w:p>
    <w:p>
      <w:r>
        <w:t xml:space="preserve">6. J'aime passer du temps dans la nature en faisant de la randonnée.  </w:t>
      </w:r>
    </w:p>
    <w:p>
      <w:r>
        <w:t xml:space="preserve">I like spending time in nature by going hiking. </w:t>
      </w:r>
    </w:p>
    <w:p>
      <w:r>
        <w:t xml:space="preserve">7. La nature est essentielle à la survie de l'homme.  </w:t>
      </w:r>
    </w:p>
    <w:p>
      <w:r>
        <w:t>Nature is essential for human survival.</w:t>
      </w:r>
    </w:p>
    <w:p>
      <w:r>
        <w:t xml:space="preserve">8. Les arbres et les fleurs sont des éléments de la nature.  </w:t>
      </w:r>
    </w:p>
    <w:p>
      <w:r>
        <w:t xml:space="preserve">Trees and flowers are elements of nature. </w:t>
      </w:r>
    </w:p>
    <w:p>
      <w:r>
        <w:t>9. Le soleil est une source de lumière naturelle dans la nature.</w:t>
      </w:r>
    </w:p>
    <w:p>
      <w:r>
        <w:t>The sun is a natural source of light in nature.</w:t>
      </w:r>
    </w:p>
    <w:p>
      <w:r>
        <w:t xml:space="preserve">10. La science nous aide à comprendre mieux la nature.   </w:t>
      </w:r>
    </w:p>
    <w:p>
      <w:r>
        <w:t>Science helps us understand nature better.</w:t>
      </w:r>
    </w:p>
    <w:p/>
    <w:p>
      <w:r>
        <w:rPr>
          <w:b/>
        </w:rPr>
        <w:t>Word: Chair | Meaning: Seat</w:t>
      </w:r>
    </w:p>
    <w:p/>
    <w:p>
      <w:r>
        <w:t>1. J'ai besoin d'un **chaise** pour me reposer après la réunion.</w:t>
      </w:r>
    </w:p>
    <w:p>
      <w:r>
        <w:t xml:space="preserve">   I need a chair to rest after the meeting.</w:t>
      </w:r>
    </w:p>
    <w:p>
      <w:r>
        <w:t>2. La salle à manger a deux **chaises** en bois rondes.</w:t>
      </w:r>
    </w:p>
    <w:p>
      <w:r>
        <w:t xml:space="preserve">   The dining room has two wooden round chairs. </w:t>
      </w:r>
    </w:p>
    <w:p>
      <w:r>
        <w:t>3. Le garçon s’est assis sur la **chaise** rouge.</w:t>
      </w:r>
    </w:p>
    <w:p>
      <w:r>
        <w:t xml:space="preserve">   The boy sat down on the red chair.</w:t>
      </w:r>
    </w:p>
    <w:p>
      <w:r>
        <w:t>4. Les enfants ont joué avec leur **chaise** pendant longtemps.</w:t>
      </w:r>
    </w:p>
    <w:p>
      <w:r>
        <w:t xml:space="preserve">   The children played with their chair for a long time.</w:t>
      </w:r>
    </w:p>
    <w:p>
      <w:r>
        <w:t xml:space="preserve">5. J’ai besoin de deux **chaises** pour mes invités. </w:t>
      </w:r>
    </w:p>
    <w:p>
      <w:r>
        <w:t xml:space="preserve">   I need two chairs for my guests.</w:t>
      </w:r>
    </w:p>
    <w:p>
      <w:r>
        <w:t>6. Le professeur a posé sa **chaise** sur le bureau.</w:t>
      </w:r>
    </w:p>
    <w:p>
      <w:r>
        <w:t xml:space="preserve">  The professor placed his chair on the desk.</w:t>
      </w:r>
    </w:p>
    <w:p>
      <w:r>
        <w:t>7. Il est trop fatigué pour aller dehors, il va rester assis sur la **chaise**.</w:t>
      </w:r>
    </w:p>
    <w:p>
      <w:r>
        <w:t xml:space="preserve">   He is too tired to go outside; he will stay seated on the chair. </w:t>
      </w:r>
    </w:p>
    <w:p>
      <w:r>
        <w:t xml:space="preserve">8. La dame a acheté un nouveau **chaise** dans le magasin. </w:t>
      </w:r>
    </w:p>
    <w:p>
      <w:r>
        <w:t xml:space="preserve">   The lady bought a new chair in the store.</w:t>
      </w:r>
    </w:p>
    <w:p>
      <w:r>
        <w:t xml:space="preserve">9.  Nous avons besoin d’une **chaise** pour notre table. </w:t>
      </w:r>
    </w:p>
    <w:p>
      <w:r>
        <w:t xml:space="preserve">   We need a chair for our table.</w:t>
      </w:r>
    </w:p>
    <w:p>
      <w:r>
        <w:t xml:space="preserve">10. Les amis ont assis sur la **chaise** et parlé tout bas. </w:t>
      </w:r>
    </w:p>
    <w:p>
      <w:r>
        <w:t xml:space="preserve">   Friends sat on the chair and whispered.</w:t>
      </w:r>
    </w:p>
    <w:p/>
    <w:p>
      <w:r>
        <w:rPr>
          <w:b/>
        </w:rPr>
        <w:t>Word: Chaise | Meaning: Chair</w:t>
      </w:r>
    </w:p>
    <w:p/>
    <w:p>
      <w:r>
        <w:t>1. J'ai une chaise dans ma chambre.</w:t>
      </w:r>
    </w:p>
    <w:p>
      <w:r>
        <w:t xml:space="preserve">    I have a chair in my room.</w:t>
      </w:r>
    </w:p>
    <w:p>
      <w:r>
        <w:t>2. La chaise est confortable et moelleuse.</w:t>
      </w:r>
    </w:p>
    <w:p>
      <w:r>
        <w:t xml:space="preserve">    The chair is comfortable and soft.</w:t>
      </w:r>
    </w:p>
    <w:p>
      <w:r>
        <w:t xml:space="preserve">3. Les enfants jouent sur la chaise. </w:t>
      </w:r>
    </w:p>
    <w:p>
      <w:r>
        <w:t xml:space="preserve">    Children play on the chair.</w:t>
      </w:r>
    </w:p>
    <w:p>
      <w:r>
        <w:t>4. Il y a une chaise rouge dans le salon.</w:t>
      </w:r>
    </w:p>
    <w:p>
      <w:r>
        <w:t xml:space="preserve">    There is a red chair in the living room. </w:t>
      </w:r>
    </w:p>
    <w:p>
      <w:r>
        <w:t>5. J'ai besoin d'une chaise pour manger.</w:t>
      </w:r>
    </w:p>
    <w:p>
      <w:r>
        <w:t xml:space="preserve">    I need a chair to eat.</w:t>
      </w:r>
    </w:p>
    <w:p>
      <w:r>
        <w:t>6. La chaise est très haute.</w:t>
      </w:r>
    </w:p>
    <w:p>
      <w:r>
        <w:t xml:space="preserve">    The chair is very tall. </w:t>
      </w:r>
    </w:p>
    <w:p>
      <w:r>
        <w:t>7. Je voudrais une chaise plus petite.</w:t>
      </w:r>
    </w:p>
    <w:p>
      <w:r>
        <w:t xml:space="preserve">    I would like a smaller chair.</w:t>
      </w:r>
    </w:p>
    <w:p>
      <w:r>
        <w:t>8. Nous avons besoin de deux chaises pour les invités.</w:t>
      </w:r>
    </w:p>
    <w:p>
      <w:r>
        <w:t xml:space="preserve">    We need two chairs for the guests.</w:t>
      </w:r>
    </w:p>
    <w:p>
      <w:r>
        <w:t>9. La chaise est en bois et elle est décorative.</w:t>
      </w:r>
    </w:p>
    <w:p>
      <w:r>
        <w:t xml:space="preserve">    The chair is made of wood and it is decorative. </w:t>
      </w:r>
    </w:p>
    <w:p>
      <w:r>
        <w:t xml:space="preserve">10.  Elle a une chaise dans la voiture. </w:t>
      </w:r>
    </w:p>
    <w:p>
      <w:r>
        <w:t xml:space="preserve">    She has a chair in the car.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une riche histoire et des traditions uniques. </w:t>
      </w:r>
    </w:p>
    <w:p>
      <w:r>
        <w:t xml:space="preserve">   France is a beautiful country with a rich history and unique traditions.</w:t>
      </w:r>
    </w:p>
    <w:p>
      <w:r>
        <w:t xml:space="preserve">2. J'ai toujours rêvé de visiter la France et de découvrir ses monuments célèbres. </w:t>
      </w:r>
    </w:p>
    <w:p>
      <w:r>
        <w:t xml:space="preserve">   I have always dreamed of visiting France and discovering its famous monuments.</w:t>
      </w:r>
    </w:p>
    <w:p>
      <w:r>
        <w:t>3.  La cuisine française est réputée pour sa variété et son raffinement.</w:t>
      </w:r>
    </w:p>
    <w:p>
      <w:r>
        <w:t xml:space="preserve">   French cuisine is known for its variety and refinement.</w:t>
      </w:r>
    </w:p>
    <w:p>
      <w:r>
        <w:t xml:space="preserve">4. Le Eiffel Tower, symbole emblématique de la France, attire des millions de visiteurs chaque année. </w:t>
      </w:r>
    </w:p>
    <w:p>
      <w:r>
        <w:t xml:space="preserve">    The Eiffel Tower, a symbol of France, attracts millions of visitors every year. </w:t>
      </w:r>
    </w:p>
    <w:p>
      <w:r>
        <w:t xml:space="preserve">5. L'art français est riche en histoire et en innovation, avec des artistes célèbres comme Renoir et Monet. </w:t>
      </w:r>
    </w:p>
    <w:p>
      <w:r>
        <w:t xml:space="preserve">   French art is rich in history and innovation, with famous artists like Renoir and Monet.</w:t>
      </w:r>
    </w:p>
    <w:p>
      <w:r>
        <w:t xml:space="preserve">6.  Le langage français est une langue très influente dans le monde, utilisé par des millions de personnes à travers le globe. </w:t>
      </w:r>
    </w:p>
    <w:p>
      <w:r>
        <w:t xml:space="preserve">   The French language is a very influential language in the world, used by millions of people around the globe.</w:t>
      </w:r>
    </w:p>
    <w:p>
      <w:r>
        <w:t xml:space="preserve">7. Les habitants de la France sont généralement chaleureux et accueillants, prêt à partager leur culture avec les visiteurs.  </w:t>
      </w:r>
    </w:p>
    <w:p>
      <w:r>
        <w:t xml:space="preserve">    The people of France are usually warm and welcoming, ready to share their culture with visitors. </w:t>
      </w:r>
    </w:p>
    <w:p>
      <w:r>
        <w:t xml:space="preserve">8. L'économie française est très diversifiée, couvrant des secteurs tels que l'industrie, le tourisme et la finance. </w:t>
      </w:r>
    </w:p>
    <w:p>
      <w:r>
        <w:t xml:space="preserve">   The French economy is very diversified, covering sectors like industry, tourism and finance. </w:t>
      </w:r>
    </w:p>
    <w:p>
      <w:r>
        <w:t xml:space="preserve">9.  France a une place importante dans le contexte international de la paix et de la collaboration. </w:t>
      </w:r>
    </w:p>
    <w:p>
      <w:r>
        <w:t xml:space="preserve">    France plays an important role in the context of international peace and cooperation. </w:t>
      </w:r>
    </w:p>
    <w:p>
      <w:r>
        <w:t xml:space="preserve">10. Le drapeau français est constitué d'un rouge avec des bandes bleues et jaunes qui symbolisent la liberté et la fraternité. </w:t>
      </w:r>
    </w:p>
    <w:p>
      <w:r>
        <w:t xml:space="preserve">  The French flag is made up of red with blue and yellow stripes which symbolize freedom and brotherhood.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