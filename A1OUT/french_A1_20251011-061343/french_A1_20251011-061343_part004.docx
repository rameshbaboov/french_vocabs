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Il y a plusieurs arbres dans le parc.  </w:t>
      </w:r>
    </w:p>
    <w:p>
      <w:r>
        <w:t xml:space="preserve">    There are several trees in the park.</w:t>
      </w:r>
    </w:p>
    <w:p>
      <w:r>
        <w:t xml:space="preserve">2. L'arbre est symbole de la vie et de la force. </w:t>
      </w:r>
    </w:p>
    <w:p>
      <w:r>
        <w:t xml:space="preserve">   The tree is a symbol of life and strength.</w:t>
      </w:r>
    </w:p>
    <w:p>
      <w:r>
        <w:t xml:space="preserve">3. J'aime aller au jardin pour observer les arbres majestueux. </w:t>
      </w:r>
    </w:p>
    <w:p>
      <w:r>
        <w:t xml:space="preserve">   I like to go to the garden to observe majestic trees.</w:t>
      </w:r>
    </w:p>
    <w:p>
      <w:r>
        <w:t xml:space="preserve">4. Le chêne était plus grand que tous les autres arbres.  </w:t>
      </w:r>
    </w:p>
    <w:p>
      <w:r>
        <w:t xml:space="preserve">   The oak was bigger than all the other trees.</w:t>
      </w:r>
    </w:p>
    <w:p>
      <w:r>
        <w:t xml:space="preserve">5. L'arbre a été coupé par une force majeure. </w:t>
      </w:r>
    </w:p>
    <w:p>
      <w:r>
        <w:t xml:space="preserve">    The tree was cut down by a major force.</w:t>
      </w:r>
    </w:p>
    <w:p>
      <w:r>
        <w:t xml:space="preserve">6. Les arbres sont importants pour l’environnement. </w:t>
      </w:r>
    </w:p>
    <w:p>
      <w:r>
        <w:t xml:space="preserve">    Trees are important for the environment.</w:t>
      </w:r>
    </w:p>
    <w:p>
      <w:r>
        <w:t xml:space="preserve">7. J'ai appris que les arbres peuvent se déplacer de place en place.  </w:t>
      </w:r>
    </w:p>
    <w:p>
      <w:r>
        <w:t xml:space="preserve">   I learned that trees can move from place to place.</w:t>
      </w:r>
    </w:p>
    <w:p>
      <w:r>
        <w:t xml:space="preserve">8. La fleur du magnolia est rouge et elle pousse sur un arbre. </w:t>
      </w:r>
    </w:p>
    <w:p>
      <w:r>
        <w:t xml:space="preserve">   The magnolia flower is red and it grows on a tree.</w:t>
      </w:r>
    </w:p>
    <w:p>
      <w:r>
        <w:t xml:space="preserve">9. L'arbre était couvert de feuilles d’automne. </w:t>
      </w:r>
    </w:p>
    <w:p>
      <w:r>
        <w:t xml:space="preserve">    The tree was covered in autumn leaves.</w:t>
      </w:r>
    </w:p>
    <w:p>
      <w:r>
        <w:t xml:space="preserve">10.  Je veux planter un arbre pour l'avenir des enfants. </w:t>
      </w:r>
    </w:p>
    <w:p>
      <w:r>
        <w:t xml:space="preserve">   I want to plant a tree for the future of children.</w:t>
      </w:r>
    </w:p>
    <w:p/>
    <w:p>
      <w:r>
        <w:rPr>
          <w:b/>
        </w:rPr>
        <w:t>Word: voyage | Meaning: trip</w:t>
      </w:r>
    </w:p>
    <w:p/>
    <w:p>
      <w:r>
        <w:t xml:space="preserve">1. J'ai fait un voyage à l'étranger il y a quelques années.  </w:t>
      </w:r>
    </w:p>
    <w:p>
      <w:r>
        <w:t xml:space="preserve">    I took a trip abroad a few years ago.</w:t>
      </w:r>
    </w:p>
    <w:p>
      <w:r>
        <w:t xml:space="preserve">2.  Il est parti pour un voyage ensoleillé en Espagne. </w:t>
      </w:r>
    </w:p>
    <w:p>
      <w:r>
        <w:t xml:space="preserve">    He is going on a sunny vacation in Spain.</w:t>
      </w:r>
    </w:p>
    <w:p>
      <w:r>
        <w:t>3.  J'aimerais faire un voyage dans les montagnes.</w:t>
      </w:r>
    </w:p>
    <w:p>
      <w:r>
        <w:t xml:space="preserve">    I would like to take a trip into the mountains. </w:t>
      </w:r>
    </w:p>
    <w:p>
      <w:r>
        <w:t>4.  Le voyage est une aventure fascinante et enrichissante.</w:t>
      </w:r>
    </w:p>
    <w:p>
      <w:r>
        <w:t xml:space="preserve">   Traveling is a fascinating and enriching adventure. </w:t>
      </w:r>
    </w:p>
    <w:p>
      <w:r>
        <w:t xml:space="preserve">5.  Les voyageurs apprécient la découverte de nouvelles cultures. </w:t>
      </w:r>
    </w:p>
    <w:p>
      <w:r>
        <w:t xml:space="preserve">    Travelers appreciate discovering new cultures.</w:t>
      </w:r>
    </w:p>
    <w:p>
      <w:r>
        <w:t>6.  Mon rêve était de faire un voyage en bateau sur les mers.</w:t>
      </w:r>
    </w:p>
    <w:p>
      <w:r>
        <w:t xml:space="preserve">    My dream was to take a trip by boat on the seas. </w:t>
      </w:r>
    </w:p>
    <w:p>
      <w:r>
        <w:t>7.  Un voyage peut apporter de nouveaux perspectives et des souvenirs précieux.</w:t>
      </w:r>
    </w:p>
    <w:p>
      <w:r>
        <w:t xml:space="preserve">   A journey can bring new perspectives and valuable memories. </w:t>
      </w:r>
    </w:p>
    <w:p>
      <w:r>
        <w:t xml:space="preserve">8.  Je suis impatient de partir pour mon voyage d'études en Angleterre. </w:t>
      </w:r>
    </w:p>
    <w:p>
      <w:r>
        <w:t xml:space="preserve">    I am looking forward to going on my study trip to England. </w:t>
      </w:r>
    </w:p>
    <w:p>
      <w:r>
        <w:t xml:space="preserve">9.  L'idée d'un voyage prolongé est très attirante. </w:t>
      </w:r>
    </w:p>
    <w:p>
      <w:r>
        <w:t xml:space="preserve">    The idea of a prolonged journey is very attractive. </w:t>
      </w:r>
    </w:p>
    <w:p>
      <w:r>
        <w:t xml:space="preserve">10. La planification du voyage est un processus important. </w:t>
      </w:r>
    </w:p>
    <w:p>
      <w:r>
        <w:t xml:space="preserve">   Planning the journey is an important process.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 xml:space="preserve">2. Je suis amoureux de la France, elle est magnifique. </w:t>
      </w:r>
    </w:p>
    <w:p>
      <w:r>
        <w:t xml:space="preserve">   I am in love with France, it is magnificent.</w:t>
      </w:r>
    </w:p>
    <w:p>
      <w:r>
        <w:t>3.  L'amour peut être difficile à vivre, mais il est indispensable.</w:t>
      </w:r>
    </w:p>
    <w:p>
      <w:r>
        <w:t xml:space="preserve">   Love can be difficult to live, but it is essential.</w:t>
      </w:r>
    </w:p>
    <w:p>
      <w:r>
        <w:t xml:space="preserve">4.  Un amour sincère et dévoué est une force positive dans la vie. </w:t>
      </w:r>
    </w:p>
    <w:p>
      <w:r>
        <w:t xml:space="preserve">   A sincere and dedicated love is a positive force in life.</w:t>
      </w:r>
    </w:p>
    <w:p>
      <w:r>
        <w:t>5. L'amour familial est un lien indéniable que nous partageons tous.</w:t>
      </w:r>
    </w:p>
    <w:p>
      <w:r>
        <w:t xml:space="preserve">   Family love is an undeniable bond that we share all.</w:t>
      </w:r>
    </w:p>
    <w:p>
      <w:r>
        <w:t xml:space="preserve">6.  L'amour se manifeste de multiples façons, il n'y a pas une seule réponse. </w:t>
      </w:r>
    </w:p>
    <w:p>
      <w:r>
        <w:t xml:space="preserve">   Love manifests itself in many ways, there is not a single answer.</w:t>
      </w:r>
    </w:p>
    <w:p>
      <w:r>
        <w:t xml:space="preserve">7. Le bonheur est souvent lié à l'amour et à la joie de vivre. </w:t>
      </w:r>
    </w:p>
    <w:p>
      <w:r>
        <w:t xml:space="preserve">   Happiness is often linked to love and the joy of living.</w:t>
      </w:r>
    </w:p>
    <w:p>
      <w:r>
        <w:t>8. L'amour peut être source de beaucoup d'énergie et de motivation.</w:t>
      </w:r>
    </w:p>
    <w:p>
      <w:r>
        <w:t xml:space="preserve">  Love can be a source of much energy and motivation.</w:t>
      </w:r>
    </w:p>
    <w:p>
      <w:r>
        <w:t xml:space="preserve">9.  La beauté de la nature inspire l'amour, car elle est si fragile et précieuse. </w:t>
      </w:r>
    </w:p>
    <w:p>
      <w:r>
        <w:t xml:space="preserve">   The beauty of nature inspires love, as it is so fragile and precious.</w:t>
      </w:r>
    </w:p>
    <w:p>
      <w:r>
        <w:t xml:space="preserve">10. L'amour peut être un grand défi dans la vie, mais il est également une grande source de bonheur. </w:t>
      </w:r>
    </w:p>
    <w:p>
      <w:r>
        <w:t xml:space="preserve">    Love can be a great challenge in life, but it is also a great source of happiness.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variés et une faune abondante.</w:t>
      </w:r>
    </w:p>
    <w:p>
      <w:r>
        <w:t xml:space="preserve">    The nature is magnificent, with varied landscapes and abundant fauna.</w:t>
      </w:r>
    </w:p>
    <w:p>
      <w:r>
        <w:t xml:space="preserve">2. J'aime passer du temps dans la nature pour respirer l'air frais et profiter de la beauté des fleurs sauvages. </w:t>
      </w:r>
    </w:p>
    <w:p>
      <w:r>
        <w:t xml:space="preserve">   I like to spend time in the nature to breathe fresh air and enjoy the beauty of wild flowers.</w:t>
      </w:r>
    </w:p>
    <w:p>
      <w:r>
        <w:t>3. La pollution de notre monde a un impact négatif sur la nature.</w:t>
      </w:r>
    </w:p>
    <w:p>
      <w:r>
        <w:t xml:space="preserve">    Pollution of our world has a negative impact on nature.</w:t>
      </w:r>
    </w:p>
    <w:p>
      <w:r>
        <w:t xml:space="preserve">4. Les arbres sont essentiels pour l'équilibre de la nature et de l'air que nous respirons. </w:t>
      </w:r>
    </w:p>
    <w:p>
      <w:r>
        <w:t xml:space="preserve">   Trees are essential for the balance of nature and the air we breathe.</w:t>
      </w:r>
    </w:p>
    <w:p>
      <w:r>
        <w:t xml:space="preserve">5. L'homme doit respecter la nature et ses ressources afin de préserver la biodiversité.  </w:t>
      </w:r>
    </w:p>
    <w:p>
      <w:r>
        <w:t xml:space="preserve">    Man must respect nature and its resources in order to preserve biodiversity.</w:t>
      </w:r>
    </w:p>
    <w:p>
      <w:r>
        <w:t xml:space="preserve">6. La protection des animaux sauvages est une priorité pour les écologistes. </w:t>
      </w:r>
    </w:p>
    <w:p>
      <w:r>
        <w:t xml:space="preserve">   Protecting wild animals is a priority for ecologists.</w:t>
      </w:r>
    </w:p>
    <w:p>
      <w:r>
        <w:t xml:space="preserve">7. L'écosystème de la mer est fragile et doit être préservé. </w:t>
      </w:r>
    </w:p>
    <w:p>
      <w:r>
        <w:t xml:space="preserve">   The marine ecosystem is fragile and must be preserved.</w:t>
      </w:r>
    </w:p>
    <w:p>
      <w:r>
        <w:t xml:space="preserve">8. Les changements climatiques ont un impact important sur la nature. </w:t>
      </w:r>
    </w:p>
    <w:p>
      <w:r>
        <w:t xml:space="preserve">    Climate change has a major impact on nature.</w:t>
      </w:r>
    </w:p>
    <w:p>
      <w:r>
        <w:t xml:space="preserve">9. La nature nourrit l'homme et nous offre des ressources pour vivre. </w:t>
      </w:r>
    </w:p>
    <w:p>
      <w:r>
        <w:t xml:space="preserve">    Nature nourishes man and provides us with resources to live.</w:t>
      </w:r>
    </w:p>
    <w:p>
      <w:r>
        <w:t xml:space="preserve">10. Il est important de s'informer sur la nature et ses enjeux pour agir de manière responsable.  </w:t>
      </w:r>
    </w:p>
    <w:p>
      <w:r>
        <w:t xml:space="preserve">   It is important to be informed about nature and its issues in order to act responsibly.</w:t>
      </w:r>
    </w:p>
    <w:p/>
    <w:p>
      <w:r>
        <w:rPr>
          <w:b/>
        </w:rPr>
        <w:t>Word: travail | Meaning: labor, work</w:t>
      </w:r>
    </w:p>
    <w:p/>
    <w:p>
      <w:r>
        <w:t xml:space="preserve">1. J'ai un travail en tant que serveur dans un restaurant. </w:t>
      </w:r>
    </w:p>
    <w:p>
      <w:r>
        <w:t xml:space="preserve">   I have a job as a waiter in a restaurant.</w:t>
      </w:r>
    </w:p>
    <w:p>
      <w:r>
        <w:t>2. Il est important de trouver un travail stable.</w:t>
      </w:r>
    </w:p>
    <w:p>
      <w:r>
        <w:t xml:space="preserve">  It is important to find a stable job.</w:t>
      </w:r>
    </w:p>
    <w:p>
      <w:r>
        <w:t xml:space="preserve">3. Le travail manuel demande beaucoup d’attention et de précision. </w:t>
      </w:r>
    </w:p>
    <w:p>
      <w:r>
        <w:t xml:space="preserve">  Manual work requires a lot of attention and precision. </w:t>
      </w:r>
    </w:p>
    <w:p>
      <w:r>
        <w:t xml:space="preserve">4. Je travaille sur mon projet d'écriture. </w:t>
      </w:r>
    </w:p>
    <w:p>
      <w:r>
        <w:t xml:space="preserve">   I am working on my writing project.</w:t>
      </w:r>
    </w:p>
    <w:p>
      <w:r>
        <w:t>5. Les travailleurs ont besoin d'une formation professionnelle pour s’adapter aux changements du marché.</w:t>
      </w:r>
    </w:p>
    <w:p>
      <w:r>
        <w:t xml:space="preserve">   Workers need professional training to adapt to changes in the market.</w:t>
      </w:r>
    </w:p>
    <w:p>
      <w:r>
        <w:t>6. Le travail est essentiel pour la survie de l’homme.</w:t>
      </w:r>
    </w:p>
    <w:p>
      <w:r>
        <w:t xml:space="preserve">  Work is essential for human survival. </w:t>
      </w:r>
    </w:p>
    <w:p>
      <w:r>
        <w:t>7. J'adore travailler avec mon équipe.</w:t>
      </w:r>
    </w:p>
    <w:p>
      <w:r>
        <w:t xml:space="preserve">   I love working with my team. </w:t>
      </w:r>
    </w:p>
    <w:p>
      <w:r>
        <w:t xml:space="preserve">8. La nature représente un environnement stimulant pour le travail. </w:t>
      </w:r>
    </w:p>
    <w:p>
      <w:r>
        <w:t xml:space="preserve">   Nature represents a stimulating environment for work. </w:t>
      </w:r>
    </w:p>
    <w:p>
      <w:r>
        <w:t xml:space="preserve">9. Les conditions de travail sont difficiles parfois.  </w:t>
      </w:r>
    </w:p>
    <w:p>
      <w:r>
        <w:t xml:space="preserve">    Working conditions are sometimes difficult. </w:t>
      </w:r>
    </w:p>
    <w:p>
      <w:r>
        <w:t xml:space="preserve">10. Je travaille à l'établissement de ma future carrière. </w:t>
      </w:r>
    </w:p>
    <w:p>
      <w:r>
        <w:t xml:space="preserve">   I am working on establishing my future career.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est magnifique. </w:t>
      </w:r>
    </w:p>
    <w:p>
      <w:r>
        <w:t xml:space="preserve">    The light of day is magnificent.</w:t>
      </w:r>
    </w:p>
    <w:p>
      <w:r>
        <w:t xml:space="preserve">2. J'aime la lumière des bougies dans ma chambre. </w:t>
      </w:r>
    </w:p>
    <w:p>
      <w:r>
        <w:t xml:space="preserve">    I like the light of candles in my room.</w:t>
      </w:r>
    </w:p>
    <w:p>
      <w:r>
        <w:t xml:space="preserve">3.  Le soleil brille fort aujourd'hui. </w:t>
      </w:r>
    </w:p>
    <w:p>
      <w:r>
        <w:t xml:space="preserve">    The sun shines brightly today.</w:t>
      </w:r>
    </w:p>
    <w:p>
      <w:r>
        <w:t xml:space="preserve">4. La lumière est importante pour la vie sur Terre. </w:t>
      </w:r>
    </w:p>
    <w:p>
      <w:r>
        <w:t xml:space="preserve">    Light is important for life on Earth.</w:t>
      </w:r>
    </w:p>
    <w:p>
      <w:r>
        <w:t xml:space="preserve">5. La lune nous éclaire chaque nuit. </w:t>
      </w:r>
    </w:p>
    <w:p>
      <w:r>
        <w:t xml:space="preserve">    The moon lights us up every night.</w:t>
      </w:r>
    </w:p>
    <w:p>
      <w:r>
        <w:t xml:space="preserve">6.  La lampe de poche fournit une lumière intense. </w:t>
      </w:r>
    </w:p>
    <w:p>
      <w:r>
        <w:t xml:space="preserve">   The flashlight provides intense light.</w:t>
      </w:r>
    </w:p>
    <w:p>
      <w:r>
        <w:t xml:space="preserve">7. L'éclairage public est indispensable pour la sécurité. </w:t>
      </w:r>
    </w:p>
    <w:p>
      <w:r>
        <w:t xml:space="preserve">    Public lighting is essential for safety.</w:t>
      </w:r>
    </w:p>
    <w:p>
      <w:r>
        <w:t xml:space="preserve">8. La lumière artificielle aide à mieux voir dans l'obscurité. </w:t>
      </w:r>
    </w:p>
    <w:p>
      <w:r>
        <w:t xml:space="preserve">    Artificial light helps us see better in the dark.</w:t>
      </w:r>
    </w:p>
    <w:p>
      <w:r>
        <w:t xml:space="preserve">9.  La lumière rouge symbolise le danger. </w:t>
      </w:r>
    </w:p>
    <w:p>
      <w:r>
        <w:t xml:space="preserve">   Red light symbolizes danger.</w:t>
      </w:r>
    </w:p>
    <w:p>
      <w:r>
        <w:t xml:space="preserve">10. Nous avons besoin de beaucoup de lumière pour la croissance des plantes. </w:t>
      </w:r>
    </w:p>
    <w:p>
      <w:r>
        <w:t xml:space="preserve">   We need a lot of light for plant growth.</w:t>
      </w:r>
    </w:p>
    <w:p/>
    <w:p>
      <w:r>
        <w:rPr>
          <w:b/>
        </w:rPr>
        <w:t>Word: chant | Meaning: song</w:t>
      </w:r>
    </w:p>
    <w:p/>
    <w:p>
      <w:r>
        <w:t xml:space="preserve">1.  J'adore écouter les chants de Noël. </w:t>
      </w:r>
    </w:p>
    <w:p>
      <w:r>
        <w:t xml:space="preserve">    I love listening to Christmas carols.</w:t>
      </w:r>
    </w:p>
    <w:p>
      <w:r>
        <w:t xml:space="preserve">2. La chanteuse chante une chanson triste. </w:t>
      </w:r>
    </w:p>
    <w:p>
      <w:r>
        <w:t xml:space="preserve">    The singer sings a sad song.</w:t>
      </w:r>
    </w:p>
    <w:p>
      <w:r>
        <w:t>3. Tu veux chanter avec moi ?</w:t>
      </w:r>
    </w:p>
    <w:p>
      <w:r>
        <w:t xml:space="preserve">   Do you want to sing with me?</w:t>
      </w:r>
    </w:p>
    <w:p>
      <w:r>
        <w:t>4. Il chantait à la gloire du peuple.</w:t>
      </w:r>
    </w:p>
    <w:p>
      <w:r>
        <w:t xml:space="preserve">    He was singing about the people's glory.</w:t>
      </w:r>
    </w:p>
    <w:p>
      <w:r>
        <w:t>5. Le chant des oiseaux résonne dans le jardin.</w:t>
      </w:r>
    </w:p>
    <w:p>
      <w:r>
        <w:t xml:space="preserve">    The birds' songs resound in the garden. </w:t>
      </w:r>
    </w:p>
    <w:p>
      <w:r>
        <w:t>6.  Le chant de l'océan est un spectacle magnifique.</w:t>
      </w:r>
    </w:p>
    <w:p>
      <w:r>
        <w:t xml:space="preserve">    The ocean's song is a magnificent spectacle. </w:t>
      </w:r>
    </w:p>
    <w:p>
      <w:r>
        <w:t>7. Nous avons chanté pour notre fête d'anniversaire.</w:t>
      </w:r>
    </w:p>
    <w:p>
      <w:r>
        <w:t xml:space="preserve">    We sang for our birthday party.</w:t>
      </w:r>
    </w:p>
    <w:p>
      <w:r>
        <w:t>8. La musique du chant me transporte.</w:t>
      </w:r>
    </w:p>
    <w:p>
      <w:r>
        <w:t xml:space="preserve">    Music from the song transports me. </w:t>
      </w:r>
    </w:p>
    <w:p>
      <w:r>
        <w:t>9. Il s'est endormi en écoutant un chant doux.</w:t>
      </w:r>
    </w:p>
    <w:p>
      <w:r>
        <w:t xml:space="preserve">    He fell asleep listening to a gentle song. </w:t>
      </w:r>
    </w:p>
    <w:p>
      <w:r>
        <w:t>10.  Le chant des enfants fait plaisir à nos oreilles.</w:t>
      </w:r>
    </w:p>
    <w:p>
      <w:r>
        <w:t xml:space="preserve">     The children's singing pleases our ears.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 rouge vif.</w:t>
      </w:r>
    </w:p>
    <w:p>
      <w:r>
        <w:t xml:space="preserve">   She wears a bright red color.</w:t>
      </w:r>
    </w:p>
    <w:p>
      <w:r>
        <w:t>3. J'aime le rouge dans la cuisine.</w:t>
      </w:r>
    </w:p>
    <w:p>
      <w:r>
        <w:t xml:space="preserve">   I like the red in the kitchen. </w:t>
      </w:r>
    </w:p>
    <w:p>
      <w:r>
        <w:t xml:space="preserve">4. Le drapeau français est rouge, blanc et bleu. </w:t>
      </w:r>
    </w:p>
    <w:p>
      <w:r>
        <w:t xml:space="preserve">   The French flag is red, white and blue. </w:t>
      </w:r>
    </w:p>
    <w:p>
      <w:r>
        <w:t xml:space="preserve">5. Le tomate est rouge. </w:t>
      </w:r>
    </w:p>
    <w:p>
      <w:r>
        <w:t xml:space="preserve">   The tomato is red.</w:t>
      </w:r>
    </w:p>
    <w:p>
      <w:r>
        <w:t>6. Il a des cheveux rouges.</w:t>
      </w:r>
    </w:p>
    <w:p>
      <w:r>
        <w:t xml:space="preserve">    He has red hair.</w:t>
      </w:r>
    </w:p>
    <w:p>
      <w:r>
        <w:t>7. La robe de la mariée était rouge.</w:t>
      </w:r>
    </w:p>
    <w:p>
      <w:r>
        <w:t xml:space="preserve">    The bride's dress was red. </w:t>
      </w:r>
    </w:p>
    <w:p>
      <w:r>
        <w:t xml:space="preserve">8. Les fruits rouges sont délicieux. </w:t>
      </w:r>
    </w:p>
    <w:p>
      <w:r>
        <w:t xml:space="preserve">    Red fruits are delicious.</w:t>
      </w:r>
    </w:p>
    <w:p>
      <w:r>
        <w:t>9. Le tableau est peint en rouge et blanc.</w:t>
      </w:r>
    </w:p>
    <w:p>
      <w:r>
        <w:t xml:space="preserve">   The painting is painted in red and white. </w:t>
      </w:r>
    </w:p>
    <w:p>
      <w:r>
        <w:t xml:space="preserve">10. La fleur a une couleur rouge intense.  </w:t>
      </w:r>
    </w:p>
    <w:p>
      <w:r>
        <w:t xml:space="preserve">   The flower has an intense red color.</w:t>
      </w:r>
    </w:p>
    <w:p/>
    <w:p>
      <w:r>
        <w:rPr>
          <w:b/>
        </w:rPr>
        <w:t>Word: Verd | Meaning: green</w:t>
      </w:r>
    </w:p>
    <w:p/>
    <w:p>
      <w:r>
        <w:t>1. Le jardin est vert, et j'ai beaucoup d'énergie pour aller jouer.</w:t>
      </w:r>
    </w:p>
    <w:p>
      <w:r>
        <w:t xml:space="preserve">   The garden is green, and I have a lot of energy to go play.</w:t>
      </w:r>
    </w:p>
    <w:p>
      <w:r>
        <w:t>2. La feuille de la plante est verdâtre.</w:t>
      </w:r>
    </w:p>
    <w:p>
      <w:r>
        <w:t xml:space="preserve">   The leaf of the plant is greenish.</w:t>
      </w:r>
    </w:p>
    <w:p>
      <w:r>
        <w:t>3. Les arbres verts sont magnifiques dans la forêt.</w:t>
      </w:r>
    </w:p>
    <w:p>
      <w:r>
        <w:t xml:space="preserve">   Green trees are beautiful in the forest.</w:t>
      </w:r>
    </w:p>
    <w:p>
      <w:r>
        <w:t>4. J'aime regarder les couleurs vertes de la nature.</w:t>
      </w:r>
    </w:p>
    <w:p>
      <w:r>
        <w:t xml:space="preserve">   I like to look at the green colors of nature. </w:t>
      </w:r>
    </w:p>
    <w:p>
      <w:r>
        <w:t>5. La salade verte est délicieuse pour le déjeuner.</w:t>
      </w:r>
    </w:p>
    <w:p>
      <w:r>
        <w:t xml:space="preserve">   Green salad is delicious for lunch.</w:t>
      </w:r>
    </w:p>
    <w:p>
      <w:r>
        <w:t>6. Il a besoin d’un peu de vert dans sa vie.</w:t>
      </w:r>
    </w:p>
    <w:p>
      <w:r>
        <w:t xml:space="preserve">   He needs a little green in his life.</w:t>
      </w:r>
    </w:p>
    <w:p>
      <w:r>
        <w:t>7. La voiture est verte et elle roule sur la route.</w:t>
      </w:r>
    </w:p>
    <w:p>
      <w:r>
        <w:t xml:space="preserve">   The car is green and it drives on the road. </w:t>
      </w:r>
    </w:p>
    <w:p>
      <w:r>
        <w:t xml:space="preserve">8. Vous avez beaucoup de choses vertes à votre disposition. </w:t>
      </w:r>
    </w:p>
    <w:p>
      <w:r>
        <w:t xml:space="preserve">    You have many green things at your disposal. </w:t>
      </w:r>
    </w:p>
    <w:p>
      <w:r>
        <w:t>9. J’adore les couleurs vertes, elles me donnent une sensation de calme.</w:t>
      </w:r>
    </w:p>
    <w:p>
      <w:r>
        <w:t xml:space="preserve">   I love green colors, they give me a feeling of calm. </w:t>
      </w:r>
    </w:p>
    <w:p>
      <w:r>
        <w:t xml:space="preserve">10. La nature est pleine de vert et il y a beaucoup de vie.  </w:t>
      </w:r>
    </w:p>
    <w:p>
      <w:r>
        <w:t xml:space="preserve">    Nature is full of green and there's a lot of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 Good morning everyone!</w:t>
      </w:r>
    </w:p>
    <w:p>
      <w:r>
        <w:t>3. Bonjour madame, je voudrais un café, s'il vous plaît.</w:t>
      </w:r>
    </w:p>
    <w:p>
      <w:r>
        <w:t xml:space="preserve">    Good morning madam, I would like a coffee, please. </w:t>
      </w:r>
    </w:p>
    <w:p>
      <w:r>
        <w:t>4. Bonjour, je suis nouveau ici.</w:t>
      </w:r>
    </w:p>
    <w:p>
      <w:r>
        <w:t xml:space="preserve">    Good day, I am new here.</w:t>
      </w:r>
    </w:p>
    <w:p>
      <w:r>
        <w:t>5. Bonjour la plage, vous êtes magnifique !</w:t>
      </w:r>
    </w:p>
    <w:p>
      <w:r>
        <w:t xml:space="preserve">    Hello beach, you are beautiful!</w:t>
      </w:r>
    </w:p>
    <w:p>
      <w:r>
        <w:t>6. Bonjour le monde, qu'est-ce que vous faites ?</w:t>
      </w:r>
    </w:p>
    <w:p>
      <w:r>
        <w:t xml:space="preserve">   Hello world, what are you doing?</w:t>
      </w:r>
    </w:p>
    <w:p>
      <w:r>
        <w:t xml:space="preserve">7. Bonjour mes amis, j'ai besoin d'aide. </w:t>
      </w:r>
    </w:p>
    <w:p>
      <w:r>
        <w:t xml:space="preserve">    Good day my friends, I need help. </w:t>
      </w:r>
    </w:p>
    <w:p>
      <w:r>
        <w:t xml:space="preserve">8. Bonjour la nature, vous êtes si belle ! </w:t>
      </w:r>
    </w:p>
    <w:p>
      <w:r>
        <w:t xml:space="preserve">    Hello nature, you are so beautiful!</w:t>
      </w:r>
    </w:p>
    <w:p>
      <w:r>
        <w:t xml:space="preserve">9. Bonjour le soleil, je suis content de voir que vous brillez ! </w:t>
      </w:r>
    </w:p>
    <w:p>
      <w:r>
        <w:t xml:space="preserve">   Hello sun, I am happy to see that you shine!</w:t>
      </w:r>
    </w:p>
    <w:p>
      <w:r>
        <w:t>10. Bonjour à tous, j'espère que vous passez une bonne journée !</w:t>
      </w:r>
    </w:p>
    <w:p>
      <w:r>
        <w:t xml:space="preserve">  Good day everyone, I hope you have a good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