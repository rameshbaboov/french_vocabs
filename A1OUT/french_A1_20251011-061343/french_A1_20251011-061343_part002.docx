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Il y a un beau jour aujourd'hui.</w:t>
      </w:r>
    </w:p>
    <w:p>
      <w:r>
        <w:t xml:space="preserve">    The day is beautiful today.</w:t>
      </w:r>
    </w:p>
    <w:p>
      <w:r>
        <w:t>2.  J'aime les jours de pluie, ils sont paisibles.</w:t>
      </w:r>
    </w:p>
    <w:p>
      <w:r>
        <w:t xml:space="preserve">    I like rainy days, they are peaceful. </w:t>
      </w:r>
    </w:p>
    <w:p>
      <w:r>
        <w:t>3.  Le soleil est très fort ce jour-ci.</w:t>
      </w:r>
    </w:p>
    <w:p>
      <w:r>
        <w:t xml:space="preserve">    The sun is very strong today.</w:t>
      </w:r>
    </w:p>
    <w:p>
      <w:r>
        <w:t>4.  Il y a un week-end, j'ai hâte de le passer.</w:t>
      </w:r>
    </w:p>
    <w:p>
      <w:r>
        <w:t xml:space="preserve">    It's a weekend, I am looking forward to it.</w:t>
      </w:r>
    </w:p>
    <w:p>
      <w:r>
        <w:t>5.  Chaque jour nous apprenons quelque chose.</w:t>
      </w:r>
    </w:p>
    <w:p>
      <w:r>
        <w:t xml:space="preserve">    Every day we learn something. </w:t>
      </w:r>
    </w:p>
    <w:p>
      <w:r>
        <w:t xml:space="preserve">6.  J'ai beaucoup travaillé ce jour. </w:t>
      </w:r>
    </w:p>
    <w:p>
      <w:r>
        <w:t xml:space="preserve">    I have worked a lot today. </w:t>
      </w:r>
    </w:p>
    <w:p>
      <w:r>
        <w:t xml:space="preserve">7.  La journée commence à s'écouler très rapidement. </w:t>
      </w:r>
    </w:p>
    <w:p>
      <w:r>
        <w:t xml:space="preserve">    The day is starting to go by very quickly.</w:t>
      </w:r>
    </w:p>
    <w:p>
      <w:r>
        <w:t>8.  Nous avons passé une belle journée en famille.</w:t>
      </w:r>
    </w:p>
    <w:p>
      <w:r>
        <w:t xml:space="preserve">    We had a lovely day with the family. </w:t>
      </w:r>
    </w:p>
    <w:p>
      <w:r>
        <w:t>9.  Je suis fatigué, j’ai besoin d’un jour de repos.</w:t>
      </w:r>
    </w:p>
    <w:p>
      <w:r>
        <w:t xml:space="preserve">    I am tired, I need a day of rest. </w:t>
      </w:r>
    </w:p>
    <w:p>
      <w:r>
        <w:t xml:space="preserve">10. Il est important de prendre soin de soi chaque jour. </w:t>
      </w:r>
    </w:p>
    <w:p>
      <w:r>
        <w:t xml:space="preserve">     It is important to take care of yourself every day.</w:t>
      </w:r>
    </w:p>
    <w:p/>
    <w:p>
      <w:r>
        <w:t>Livre: book</w:t>
      </w:r>
    </w:p>
    <w:p/>
    <w:p>
      <w:r>
        <w:t>1. J'aime lire des livres dans ma chambre.</w:t>
      </w:r>
    </w:p>
    <w:p>
      <w:r>
        <w:t xml:space="preserve">    I like to read books in my room.</w:t>
      </w:r>
    </w:p>
    <w:p>
      <w:r>
        <w:t>2. Il possède un livre sur la géographie de France.</w:t>
      </w:r>
    </w:p>
    <w:p>
      <w:r>
        <w:t xml:space="preserve">    He has a book about the geography of France.</w:t>
      </w:r>
    </w:p>
    <w:p>
      <w:r>
        <w:t>3. Avez-vous lu un livre intéressant récemment?</w:t>
      </w:r>
    </w:p>
    <w:p>
      <w:r>
        <w:t xml:space="preserve">   Have you read an interesting book recently? </w:t>
      </w:r>
    </w:p>
    <w:p>
      <w:r>
        <w:t>4. La bibliothèque est une source de nombreux livres.</w:t>
      </w:r>
    </w:p>
    <w:p>
      <w:r>
        <w:t xml:space="preserve">    The library is a source of many books.</w:t>
      </w:r>
    </w:p>
    <w:p>
      <w:r>
        <w:t xml:space="preserve">5. J'ai acheté un livre à la librairie ce matin. </w:t>
      </w:r>
    </w:p>
    <w:p>
      <w:r>
        <w:t xml:space="preserve">    I bought a book at the bookstore this morning.</w:t>
      </w:r>
    </w:p>
    <w:p>
      <w:r>
        <w:t>6. Un voyage en Amérique du Sud implique le voyage d’un livre.</w:t>
      </w:r>
    </w:p>
    <w:p>
      <w:r>
        <w:t xml:space="preserve">    A trip to South America involves traveling with a book.</w:t>
      </w:r>
    </w:p>
    <w:p>
      <w:r>
        <w:t>7. Le livre est une source d'informations sur l'histoire de la France.</w:t>
      </w:r>
    </w:p>
    <w:p>
      <w:r>
        <w:t xml:space="preserve">    The book is a source of information about the history of France.</w:t>
      </w:r>
    </w:p>
    <w:p>
      <w:r>
        <w:t xml:space="preserve">8. On peut trouver des livres sur tous les sujets ici. </w:t>
      </w:r>
    </w:p>
    <w:p>
      <w:r>
        <w:t xml:space="preserve">    You can find books on all topics here.</w:t>
      </w:r>
    </w:p>
    <w:p>
      <w:r>
        <w:t xml:space="preserve">9. Les enfants aiment lire des histoires dans leur livre de conte. </w:t>
      </w:r>
    </w:p>
    <w:p>
      <w:r>
        <w:t xml:space="preserve">    Children like to read stories in their fairy tale book. </w:t>
      </w:r>
    </w:p>
    <w:p>
      <w:r>
        <w:t xml:space="preserve">10. J'ai besoin d'un nouveau livre pour mon voyage! </w:t>
      </w:r>
    </w:p>
    <w:p>
      <w:r>
        <w:t xml:space="preserve">     I need a new book for my trip!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ballon est rouge.</w:t>
      </w:r>
    </w:p>
    <w:p>
      <w:r>
        <w:t xml:space="preserve">  The ball is red.</w:t>
      </w:r>
    </w:p>
    <w:p>
      <w:r>
        <w:t>3. Il a une robe rouge.</w:t>
      </w:r>
    </w:p>
    <w:p>
      <w:r>
        <w:t xml:space="preserve">  He has a red dress.</w:t>
      </w:r>
    </w:p>
    <w:p>
      <w:r>
        <w:t>4. Mon ami a un vélo rouge.</w:t>
      </w:r>
    </w:p>
    <w:p>
      <w:r>
        <w:t xml:space="preserve">  My friend has a red bike.</w:t>
      </w:r>
    </w:p>
    <w:p>
      <w:r>
        <w:t>5. La tomate est rouge.</w:t>
      </w:r>
    </w:p>
    <w:p>
      <w:r>
        <w:t xml:space="preserve">  The tomato is red.</w:t>
      </w:r>
    </w:p>
    <w:p>
      <w:r>
        <w:t xml:space="preserve">6. Le drapeau français est rouge, blanc et bleu. </w:t>
      </w:r>
    </w:p>
    <w:p>
      <w:r>
        <w:t xml:space="preserve">  The French flag is red, white and blue.</w:t>
      </w:r>
    </w:p>
    <w:p>
      <w:r>
        <w:t>7. La grenouille est rouge.</w:t>
      </w:r>
    </w:p>
    <w:p>
      <w:r>
        <w:t xml:space="preserve">  The frog is red.</w:t>
      </w:r>
    </w:p>
    <w:p>
      <w:r>
        <w:t xml:space="preserve">8. J'aime boire du jus de fruits rouges. </w:t>
      </w:r>
    </w:p>
    <w:p>
      <w:r>
        <w:t xml:space="preserve">  I like to drink fruit juice.</w:t>
      </w:r>
    </w:p>
    <w:p>
      <w:r>
        <w:t>9. Le ciel était rouge hier soir.</w:t>
      </w:r>
    </w:p>
    <w:p>
      <w:r>
        <w:t xml:space="preserve">  The sky was red last night.</w:t>
      </w:r>
    </w:p>
    <w:p>
      <w:r>
        <w:t>10. Il y a un coucher de soleil rougeoyant.</w:t>
      </w:r>
    </w:p>
    <w:p>
      <w:r>
        <w:t xml:space="preserve">   There is a red sunset.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J'ai un chapeau blanc.</w:t>
      </w:r>
    </w:p>
    <w:p>
      <w:r>
        <w:t>I have a white hat.</w:t>
      </w:r>
    </w:p>
    <w:p>
      <w:r>
        <w:t>3. Le ciel est blanc aujourd'hui.</w:t>
      </w:r>
    </w:p>
    <w:p>
      <w:r>
        <w:t>The sky is white today.</w:t>
      </w:r>
    </w:p>
    <w:p>
      <w:r>
        <w:t>4. Il a les yeux bleus et la peau est blanche.</w:t>
      </w:r>
    </w:p>
    <w:p>
      <w:r>
        <w:t>He has blue eyes and white skin.</w:t>
      </w:r>
    </w:p>
    <w:p>
      <w:r>
        <w:t>5. La neige est blanche et douce.</w:t>
      </w:r>
    </w:p>
    <w:p>
      <w:r>
        <w:t>Snow is white and soft.</w:t>
      </w:r>
    </w:p>
    <w:p>
      <w:r>
        <w:t>6. J'aime boire de l'eau claire et blanche.</w:t>
      </w:r>
    </w:p>
    <w:p>
      <w:r>
        <w:t>I like to drink clear and white water.</w:t>
      </w:r>
    </w:p>
    <w:p>
      <w:r>
        <w:t>7. Le pain est blanc et dur.</w:t>
      </w:r>
    </w:p>
    <w:p>
      <w:r>
        <w:t>The bread is white and hard.</w:t>
      </w:r>
    </w:p>
    <w:p>
      <w:r>
        <w:t>8. Les fleurs sont roses, mais le papier est blanc.</w:t>
      </w:r>
    </w:p>
    <w:p>
      <w:r>
        <w:t>The flowers are pink, but the paper is white.</w:t>
      </w:r>
    </w:p>
    <w:p>
      <w:r>
        <w:t>9. La nourriture est blanche et saine.</w:t>
      </w:r>
    </w:p>
    <w:p>
      <w:r>
        <w:t>The food is white and healthy.</w:t>
      </w:r>
    </w:p>
    <w:p>
      <w:r>
        <w:t>10. Il faut se brosser les dents avec une brosse blanche.</w:t>
      </w:r>
    </w:p>
    <w:p>
      <w:r>
        <w:t>You must brush your teeth with a white toothbrush.</w:t>
      </w:r>
    </w:p>
    <w:p/>
    <w:p>
      <w:r>
        <w:rPr>
          <w:b/>
        </w:rPr>
        <w:t>Word: Vert | Meaning: Green</w:t>
      </w:r>
    </w:p>
    <w:p/>
    <w:p>
      <w:r>
        <w:t>1. La fleur est verte.</w:t>
      </w:r>
    </w:p>
    <w:p>
      <w:r>
        <w:t xml:space="preserve">   The flower is green.</w:t>
      </w:r>
    </w:p>
    <w:p>
      <w:r>
        <w:t>2. J'aime les vêtements verts.</w:t>
      </w:r>
    </w:p>
    <w:p>
      <w:r>
        <w:t xml:space="preserve">   I like green clothes.</w:t>
      </w:r>
    </w:p>
    <w:p>
      <w:r>
        <w:t>3. L'herbe est verte.</w:t>
      </w:r>
    </w:p>
    <w:p>
      <w:r>
        <w:t xml:space="preserve">   Grass is green.</w:t>
      </w:r>
    </w:p>
    <w:p>
      <w:r>
        <w:t>4. Le ciel est vert aujourd'hui.</w:t>
      </w:r>
    </w:p>
    <w:p>
      <w:r>
        <w:t xml:space="preserve">   The sky is green today.</w:t>
      </w:r>
    </w:p>
    <w:p>
      <w:r>
        <w:t>5. La voiture est verte.</w:t>
      </w:r>
    </w:p>
    <w:p>
      <w:r>
        <w:t xml:space="preserve">   The car is green.</w:t>
      </w:r>
    </w:p>
    <w:p>
      <w:r>
        <w:t>6. Les feuilles sont vertes dans la forêt.</w:t>
      </w:r>
    </w:p>
    <w:p>
      <w:r>
        <w:t xml:space="preserve">   Leaves are green in the forest.</w:t>
      </w:r>
    </w:p>
    <w:p>
      <w:r>
        <w:t>7. Je mange une salade verte.</w:t>
      </w:r>
    </w:p>
    <w:p>
      <w:r>
        <w:t xml:space="preserve">   I eat a green salad.</w:t>
      </w:r>
    </w:p>
    <w:p>
      <w:r>
        <w:t xml:space="preserve">8. Le vert est un excellent color pour les vêtements. </w:t>
      </w:r>
    </w:p>
    <w:p>
      <w:r>
        <w:t xml:space="preserve">   Green is an excellent color for clothes.</w:t>
      </w:r>
    </w:p>
    <w:p>
      <w:r>
        <w:t xml:space="preserve">9. J'adore les couleurs vertes ! </w:t>
      </w:r>
    </w:p>
    <w:p>
      <w:r>
        <w:t xml:space="preserve">   I love green colors!</w:t>
      </w:r>
    </w:p>
    <w:p>
      <w:r>
        <w:t>10. La pomme est verte.</w:t>
      </w:r>
    </w:p>
    <w:p>
      <w:r>
        <w:t xml:space="preserve">    The apple is green.</w:t>
      </w:r>
    </w:p>
    <w:p/>
    <w:p>
      <w:r>
        <w:rPr>
          <w:b/>
        </w:rPr>
        <w:t>Word: Gris | Meaning: Gray</w:t>
      </w:r>
    </w:p>
    <w:p/>
    <w:p>
      <w:r>
        <w:t>1. Le ciel était gris ce matin.</w:t>
      </w:r>
    </w:p>
    <w:p>
      <w:r>
        <w:t xml:space="preserve">   The sky was gray this morning.</w:t>
      </w:r>
    </w:p>
    <w:p>
      <w:r>
        <w:t>2.  La robe de Marie est grise.</w:t>
      </w:r>
    </w:p>
    <w:p>
      <w:r>
        <w:t xml:space="preserve">   Marie's dress is gray.</w:t>
      </w:r>
    </w:p>
    <w:p>
      <w:r>
        <w:t>3. Les nuages sont gris aujourd'hui.</w:t>
      </w:r>
    </w:p>
    <w:p>
      <w:r>
        <w:t xml:space="preserve">   The clouds are gray today.</w:t>
      </w:r>
    </w:p>
    <w:p>
      <w:r>
        <w:t xml:space="preserve">4. La voiture est grise et elle a l’air d'être vieille. </w:t>
      </w:r>
    </w:p>
    <w:p>
      <w:r>
        <w:t xml:space="preserve">   The car is gray and it looks old.</w:t>
      </w:r>
    </w:p>
    <w:p>
      <w:r>
        <w:t>5.  J’ai une chemise grise, et j’en ai besoin pour demain.</w:t>
      </w:r>
    </w:p>
    <w:p>
      <w:r>
        <w:t xml:space="preserve">    I have a gray shirt and I need it for tomorrow.</w:t>
      </w:r>
    </w:p>
    <w:p>
      <w:r>
        <w:t>6.  Il y a du gris dans la forêt.</w:t>
      </w:r>
    </w:p>
    <w:p>
      <w:r>
        <w:t xml:space="preserve">   There is gray in the forest. </w:t>
      </w:r>
    </w:p>
    <w:p>
      <w:r>
        <w:t xml:space="preserve">7. Le papier est gris en couleur. </w:t>
      </w:r>
    </w:p>
    <w:p>
      <w:r>
        <w:t xml:space="preserve">   The paper is gray in color. </w:t>
      </w:r>
    </w:p>
    <w:p>
      <w:r>
        <w:t xml:space="preserve">8. J'ai besoin d'un crayon gris pour l’examen. </w:t>
      </w:r>
    </w:p>
    <w:p>
      <w:r>
        <w:t xml:space="preserve">   I need a gray pencil for the exam. </w:t>
      </w:r>
    </w:p>
    <w:p>
      <w:r>
        <w:t xml:space="preserve">9.  La terre est grise après la pluie. </w:t>
      </w:r>
    </w:p>
    <w:p>
      <w:r>
        <w:t xml:space="preserve">   The earth is gray after the rain. </w:t>
      </w:r>
    </w:p>
    <w:p>
      <w:r>
        <w:t xml:space="preserve">10. Le petit chien a un pelage gris. </w:t>
      </w:r>
    </w:p>
    <w:p>
      <w:r>
        <w:t xml:space="preserve">   The small dog has a gray fur coat.</w:t>
      </w:r>
    </w:p>
    <w:p/>
    <w:p>
      <w:r>
        <w:rPr>
          <w:b/>
        </w:rPr>
        <w:t>Word: Fleur | Meaning: Flower</w:t>
      </w:r>
    </w:p>
    <w:p/>
    <w:p>
      <w:r>
        <w:t>1.  La fleur est rouge et belle.</w:t>
      </w:r>
    </w:p>
    <w:p>
      <w:r>
        <w:t xml:space="preserve">    The flower is red and beautiful.</w:t>
      </w:r>
    </w:p>
    <w:p>
      <w:r>
        <w:t>2.  Je aime beaucoup les fleurs de printemps.</w:t>
      </w:r>
    </w:p>
    <w:p>
      <w:r>
        <w:t xml:space="preserve">    I love spring flowers very much.</w:t>
      </w:r>
    </w:p>
    <w:p>
      <w:r>
        <w:t xml:space="preserve">3.  La fleur symbolise l'espoir. </w:t>
      </w:r>
    </w:p>
    <w:p>
      <w:r>
        <w:t xml:space="preserve">    A flower symbolizes hope.</w:t>
      </w:r>
    </w:p>
    <w:p>
      <w:r>
        <w:t xml:space="preserve">4.  J’ai vu une fleur sur le chemin. </w:t>
      </w:r>
    </w:p>
    <w:p>
      <w:r>
        <w:t xml:space="preserve">    I saw a flower on the path.</w:t>
      </w:r>
    </w:p>
    <w:p>
      <w:r>
        <w:t>5.  Il faut prendre soin des fleurs.</w:t>
      </w:r>
    </w:p>
    <w:p>
      <w:r>
        <w:t xml:space="preserve">    We have to take care of flowers. </w:t>
      </w:r>
    </w:p>
    <w:p>
      <w:r>
        <w:t>6.  Tu as reçu une fleur de la famille.</w:t>
      </w:r>
    </w:p>
    <w:p>
      <w:r>
        <w:t xml:space="preserve">   You received a flower from the family.</w:t>
      </w:r>
    </w:p>
    <w:p>
      <w:r>
        <w:t xml:space="preserve">7.  La fleur est un élément important dans l’agriculture. </w:t>
      </w:r>
    </w:p>
    <w:p>
      <w:r>
        <w:t xml:space="preserve">   The flower is an important element in agriculture.</w:t>
      </w:r>
    </w:p>
    <w:p>
      <w:r>
        <w:t>8.  Les fleurs apportent de la beauté à nos villes et villages.</w:t>
      </w:r>
    </w:p>
    <w:p>
      <w:r>
        <w:t xml:space="preserve">    Flowers bring beauty to our cities and villages.</w:t>
      </w:r>
    </w:p>
    <w:p>
      <w:r>
        <w:t xml:space="preserve">9.  J'ai une fleur d'anniversaire pour ma mère. </w:t>
      </w:r>
    </w:p>
    <w:p>
      <w:r>
        <w:t xml:space="preserve">    I have a birthday flower for my mother.</w:t>
      </w:r>
    </w:p>
    <w:p>
      <w:r>
        <w:t>10. La fleur est un symbole de paix et de gentillesse.</w:t>
      </w:r>
    </w:p>
    <w:p>
      <w:r>
        <w:t xml:space="preserve">    The flower is a symbol of peace and kindness.</w:t>
      </w:r>
    </w:p>
    <w:p/>
    <w:p>
      <w:r>
        <w:t>Chat: Cat</w:t>
      </w:r>
    </w:p>
    <w:p/>
    <w:p>
      <w:r>
        <w:t>1. J'ai un chat nommé Charlie.</w:t>
      </w:r>
    </w:p>
    <w:p>
      <w:r>
        <w:t xml:space="preserve">  I have a cat named Charlie.</w:t>
      </w:r>
    </w:p>
    <w:p>
      <w:r>
        <w:t>2. Le chat est très gentil.</w:t>
      </w:r>
    </w:p>
    <w:p>
      <w:r>
        <w:t xml:space="preserve">  The cat is very gentle.</w:t>
      </w:r>
    </w:p>
    <w:p>
      <w:r>
        <w:t>3. Il aime jouer avec la souris.</w:t>
      </w:r>
    </w:p>
    <w:p>
      <w:r>
        <w:t xml:space="preserve">  He likes to play with the mouse.</w:t>
      </w:r>
    </w:p>
    <w:p>
      <w:r>
        <w:t xml:space="preserve">4. Vous avez un chat ? </w:t>
      </w:r>
    </w:p>
    <w:p>
      <w:r>
        <w:t xml:space="preserve">   Do you have a cat? </w:t>
      </w:r>
    </w:p>
    <w:p>
      <w:r>
        <w:t xml:space="preserve">5. La chat se promène dehors. </w:t>
      </w:r>
    </w:p>
    <w:p>
      <w:r>
        <w:t xml:space="preserve">  The cat goes out.</w:t>
      </w:r>
    </w:p>
    <w:p>
      <w:r>
        <w:t xml:space="preserve">6. Le chat est à l'intérieur. </w:t>
      </w:r>
    </w:p>
    <w:p>
      <w:r>
        <w:t xml:space="preserve">  The cat is inside.</w:t>
      </w:r>
    </w:p>
    <w:p>
      <w:r>
        <w:t xml:space="preserve">7. Les chats sont des animaux domestiques. </w:t>
      </w:r>
    </w:p>
    <w:p>
      <w:r>
        <w:t xml:space="preserve">  Cats are domestic animals.</w:t>
      </w:r>
    </w:p>
    <w:p>
      <w:r>
        <w:t xml:space="preserve">8. Les chats me donnent beaucoup de joie. </w:t>
      </w:r>
    </w:p>
    <w:p>
      <w:r>
        <w:t xml:space="preserve">  The cats give me a lot of joy. </w:t>
      </w:r>
    </w:p>
    <w:p>
      <w:r>
        <w:t xml:space="preserve">9. Je suis fasciné par les chats. </w:t>
      </w:r>
    </w:p>
    <w:p>
      <w:r>
        <w:t xml:space="preserve">  I am fascinated by cats.</w:t>
      </w:r>
    </w:p>
    <w:p>
      <w:r>
        <w:t xml:space="preserve">10. Il faut soigner son chat. </w:t>
      </w:r>
    </w:p>
    <w:p>
      <w:r>
        <w:t xml:space="preserve">   You have to take care of your cat.</w:t>
      </w:r>
    </w:p>
    <w:p/>
    <w:p>
      <w:r>
        <w:t>Fleurs: Flowers |</w:t>
      </w:r>
    </w:p>
    <w:p/>
    <w:p>
      <w:r>
        <w:t>1. Les fleurs sont belles et jaunes.</w:t>
      </w:r>
    </w:p>
    <w:p>
      <w:r>
        <w:t xml:space="preserve">  The flowers are beautiful and yellow.</w:t>
      </w:r>
    </w:p>
    <w:p>
      <w:r>
        <w:t>2. J'aime beaucoup les fleurs de mai.</w:t>
      </w:r>
    </w:p>
    <w:p>
      <w:r>
        <w:t xml:space="preserve">  I like very much the May flowers. </w:t>
      </w:r>
    </w:p>
    <w:p>
      <w:r>
        <w:t>3. Nous avons besoin d'eau pour arroser les fleurs.</w:t>
      </w:r>
    </w:p>
    <w:p>
      <w:r>
        <w:t xml:space="preserve">  We need water to water the flowers.</w:t>
      </w:r>
    </w:p>
    <w:p>
      <w:r>
        <w:t>4. Les fleurs sont un symbole de la beauté de la nature.</w:t>
      </w:r>
    </w:p>
    <w:p>
      <w:r>
        <w:t xml:space="preserve">  Flowers are a symbol of the beauty of nature.</w:t>
      </w:r>
    </w:p>
    <w:p>
      <w:r>
        <w:t>5. J'ai acheté des roses rouges à ma maman.</w:t>
      </w:r>
    </w:p>
    <w:p>
      <w:r>
        <w:t xml:space="preserve">   I bought red roses for my mom. </w:t>
      </w:r>
    </w:p>
    <w:p>
      <w:r>
        <w:t>6. Les couleurs des fleurs varient d'un endroit à l'autre.</w:t>
      </w:r>
    </w:p>
    <w:p>
      <w:r>
        <w:t xml:space="preserve">    The colors of flowers vary from one place to another.</w:t>
      </w:r>
    </w:p>
    <w:p>
      <w:r>
        <w:t>7. Les fleurs symbolisent la joie et la passion.</w:t>
      </w:r>
    </w:p>
    <w:p>
      <w:r>
        <w:t xml:space="preserve">  Flowers symbolize joy and passion. </w:t>
      </w:r>
    </w:p>
    <w:p>
      <w:r>
        <w:t>8. Je pense que les fleurs sont les plus belles plantes sur la terre.</w:t>
      </w:r>
    </w:p>
    <w:p>
      <w:r>
        <w:t xml:space="preserve">   I think that flowers are the most beautiful plants on Earth. </w:t>
      </w:r>
    </w:p>
    <w:p>
      <w:r>
        <w:t>9. Les fleurs apportent de la couleur et de la fragrance à notre environnement.</w:t>
      </w:r>
    </w:p>
    <w:p>
      <w:r>
        <w:t xml:space="preserve">   Flowers bring color and fragrance to our environment. </w:t>
      </w:r>
    </w:p>
    <w:p>
      <w:r>
        <w:t>10. J'adore aller promener dans les champs floraux.</w:t>
      </w:r>
    </w:p>
    <w:p>
      <w:r>
        <w:t xml:space="preserve">  I love going for a stroll in flowery fields.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>Hello, how are you?</w:t>
      </w:r>
    </w:p>
    <w:p>
      <w:r>
        <w:t>2. Je suis très content de vous voir.</w:t>
      </w:r>
    </w:p>
    <w:p>
      <w:r>
        <w:t>I am very happy to see you.</w:t>
      </w:r>
    </w:p>
    <w:p>
      <w:r>
        <w:t xml:space="preserve">3. Bonjour à tous! </w:t>
      </w:r>
    </w:p>
    <w:p>
      <w:r>
        <w:t>Hello everyone!</w:t>
      </w:r>
    </w:p>
    <w:p>
      <w:r>
        <w:t>4.  Bonjour Madame/Monsieur, comment allez-vous ?</w:t>
      </w:r>
    </w:p>
    <w:p>
      <w:r>
        <w:t>Good morning/afternoon madam/sir, how are you?</w:t>
      </w:r>
    </w:p>
    <w:p>
      <w:r>
        <w:t>5. Bonjour le monde !</w:t>
      </w:r>
    </w:p>
    <w:p>
      <w:r>
        <w:t>Hello world!</w:t>
      </w:r>
    </w:p>
    <w:p>
      <w:r>
        <w:t>6. Bonjour, j'ai une question.</w:t>
      </w:r>
    </w:p>
    <w:p>
      <w:r>
        <w:t>Hello, I have a question.</w:t>
      </w:r>
    </w:p>
    <w:p>
      <w:r>
        <w:t xml:space="preserve">7. Bonjour à mes amis. </w:t>
      </w:r>
    </w:p>
    <w:p>
      <w:r>
        <w:t>Hello to my friends.</w:t>
      </w:r>
    </w:p>
    <w:p>
      <w:r>
        <w:t xml:space="preserve">8. Bonjour la lumière. </w:t>
      </w:r>
    </w:p>
    <w:p>
      <w:r>
        <w:t>Hello light.</w:t>
      </w:r>
    </w:p>
    <w:p>
      <w:r>
        <w:t xml:space="preserve">9.  Bonjour le soleil! </w:t>
      </w:r>
    </w:p>
    <w:p>
      <w:r>
        <w:t>Hello sunshine!</w:t>
      </w:r>
    </w:p>
    <w:p>
      <w:r>
        <w:t xml:space="preserve">10. Bonjour l’heure de la cuisine ! </w:t>
      </w:r>
    </w:p>
    <w:p>
      <w:r>
        <w:t>Hello the time of cooking!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