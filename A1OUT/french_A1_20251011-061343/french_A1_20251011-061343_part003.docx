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y a des jours fériés au cours de l'année.  </w:t>
      </w:r>
    </w:p>
    <w:p>
      <w:r>
        <w:t xml:space="preserve">    There are days off throughout the year.</w:t>
      </w:r>
    </w:p>
    <w:p>
      <w:r>
        <w:t xml:space="preserve">2. J’ai un rendez-vous ce jour.  </w:t>
      </w:r>
    </w:p>
    <w:p>
      <w:r>
        <w:t xml:space="preserve">    I have an appointment today. </w:t>
      </w:r>
    </w:p>
    <w:p>
      <w:r>
        <w:t xml:space="preserve">3. Le soleil brille sur les nuages aujourd'hui.  </w:t>
      </w:r>
    </w:p>
    <w:p>
      <w:r>
        <w:t xml:space="preserve">   The sun shines on the clouds today.</w:t>
      </w:r>
    </w:p>
    <w:p>
      <w:r>
        <w:t xml:space="preserve">4. Les enfants ont des jours de congé pour la fête nationale.  </w:t>
      </w:r>
    </w:p>
    <w:p>
      <w:r>
        <w:t xml:space="preserve">   Children have vacation days for national holidays. </w:t>
      </w:r>
    </w:p>
    <w:p>
      <w:r>
        <w:t>5. La routine de la vie quotidienne, elle est différente chaque jour.</w:t>
      </w:r>
    </w:p>
    <w:p>
      <w:r>
        <w:t xml:space="preserve">    The daily routine is different every day.</w:t>
      </w:r>
    </w:p>
    <w:p>
      <w:r>
        <w:t xml:space="preserve">6. J'ai besoin d'un peu de temps pour me détendre aujourd'hui.  </w:t>
      </w:r>
    </w:p>
    <w:p>
      <w:r>
        <w:t xml:space="preserve">    I need a little time to relax today. </w:t>
      </w:r>
    </w:p>
    <w:p>
      <w:r>
        <w:t xml:space="preserve">7. Le travail n’est pas toujours facile, mais il y a des jours où tout va bien.   </w:t>
      </w:r>
    </w:p>
    <w:p>
      <w:r>
        <w:t xml:space="preserve">    Work is not always easy, but there are days where everything goes well. </w:t>
      </w:r>
    </w:p>
    <w:p>
      <w:r>
        <w:t xml:space="preserve">8. L’automne est un jour de fête.  </w:t>
      </w:r>
    </w:p>
    <w:p>
      <w:r>
        <w:t xml:space="preserve">    Autumn is a day of celebration. </w:t>
      </w:r>
    </w:p>
    <w:p>
      <w:r>
        <w:t xml:space="preserve">9. La température est agréable aujourd'hui.  </w:t>
      </w:r>
    </w:p>
    <w:p>
      <w:r>
        <w:t xml:space="preserve">   The temperature is pleasant today. </w:t>
      </w:r>
    </w:p>
    <w:p>
      <w:r>
        <w:t>10. Je vais faire une promenade le jour de demain.</w:t>
      </w:r>
    </w:p>
    <w:p>
      <w:r>
        <w:t xml:space="preserve">    I will take a walk tomorrow.</w:t>
      </w:r>
    </w:p>
    <w:p/>
    <w:p>
      <w:r>
        <w:rPr>
          <w:b/>
        </w:rPr>
        <w:t>Word: Chant | Meaning: Song</w:t>
      </w:r>
    </w:p>
    <w:p/>
    <w:p>
      <w:r>
        <w:t>1. J'aime chanter des chansons tristes quand je suis triste.</w:t>
      </w:r>
    </w:p>
    <w:p>
      <w:r>
        <w:t xml:space="preserve">   I like to sing sad songs when I am sad.</w:t>
      </w:r>
    </w:p>
    <w:p>
      <w:r>
        <w:t>2. Il chante des chansons en anglais pour ses amis.</w:t>
      </w:r>
    </w:p>
    <w:p>
      <w:r>
        <w:t xml:space="preserve">    He sings English songs for his friends.</w:t>
      </w:r>
    </w:p>
    <w:p>
      <w:r>
        <w:t>3. La musique est très agréable, elle me fait chanter.</w:t>
      </w:r>
    </w:p>
    <w:p>
      <w:r>
        <w:t xml:space="preserve">   The music is very pleasant; it makes me want to sing.</w:t>
      </w:r>
    </w:p>
    <w:p>
      <w:r>
        <w:t>4. Nous chantons la Marseillaise au festival de musique.</w:t>
      </w:r>
    </w:p>
    <w:p>
      <w:r>
        <w:t xml:space="preserve">   We sing the Marseillaise at the music festival. </w:t>
      </w:r>
    </w:p>
    <w:p>
      <w:r>
        <w:t>5. Je chante parfois avec les enfants à l'école.</w:t>
      </w:r>
    </w:p>
    <w:p>
      <w:r>
        <w:t xml:space="preserve">    Sometimes I sing with the children at school.</w:t>
      </w:r>
    </w:p>
    <w:p>
      <w:r>
        <w:t>6. Le chanteur a une voix magnifique et il chante très bien.</w:t>
      </w:r>
    </w:p>
    <w:p>
      <w:r>
        <w:t xml:space="preserve">  The singer has a beautiful voice and he sings very well.</w:t>
      </w:r>
    </w:p>
    <w:p>
      <w:r>
        <w:t xml:space="preserve">7. J'ai chanté un petit poème pour ma maman. </w:t>
      </w:r>
    </w:p>
    <w:p>
      <w:r>
        <w:t xml:space="preserve">   I sang a little poem for my mom.</w:t>
      </w:r>
    </w:p>
    <w:p>
      <w:r>
        <w:t>8. Elle chante des chansons de sa jeunesse à ses enfants.</w:t>
      </w:r>
    </w:p>
    <w:p>
      <w:r>
        <w:t xml:space="preserve">    She sings songs from her youth to her children.</w:t>
      </w:r>
    </w:p>
    <w:p>
      <w:r>
        <w:t>9. On peut chanter dans l’eau, mais attention aux vagues!</w:t>
      </w:r>
    </w:p>
    <w:p>
      <w:r>
        <w:t xml:space="preserve">   You can sing in the water, but watch out for the waves! </w:t>
      </w:r>
    </w:p>
    <w:p>
      <w:r>
        <w:t xml:space="preserve">10. Ce chant est magnifique et il m'a fait penser à un rêve. </w:t>
      </w:r>
    </w:p>
    <w:p>
      <w:r>
        <w:t xml:space="preserve">    This song is magnificent and it made me think of a dream.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</w:t>
      </w:r>
    </w:p>
    <w:p>
      <w:r>
        <w:t>2. Il aime la couleur jaune.</w:t>
      </w:r>
    </w:p>
    <w:p>
      <w:r>
        <w:t xml:space="preserve">   He likes the color yellow.</w:t>
      </w:r>
    </w:p>
    <w:p>
      <w:r>
        <w:t>3. Le soleil brille en jaune aujourd'hui.</w:t>
      </w:r>
    </w:p>
    <w:p>
      <w:r>
        <w:t xml:space="preserve">   The sun shines yellow today.</w:t>
      </w:r>
    </w:p>
    <w:p>
      <w:r>
        <w:t>4. Je veux un café jaune.</w:t>
      </w:r>
    </w:p>
    <w:p>
      <w:r>
        <w:t xml:space="preserve">   I want a yellow coffee.</w:t>
      </w:r>
    </w:p>
    <w:p>
      <w:r>
        <w:t xml:space="preserve">5. La fleur est jaune et belle. </w:t>
      </w:r>
    </w:p>
    <w:p>
      <w:r>
        <w:t xml:space="preserve">   The flower is yellow and beautiful.</w:t>
      </w:r>
    </w:p>
    <w:p>
      <w:r>
        <w:t xml:space="preserve">6. Le chat est jaune et doux. </w:t>
      </w:r>
    </w:p>
    <w:p>
      <w:r>
        <w:t xml:space="preserve">   The cat is yellow and soft.</w:t>
      </w:r>
    </w:p>
    <w:p>
      <w:r>
        <w:t>7. J'ai une chemise jaune.</w:t>
      </w:r>
    </w:p>
    <w:p>
      <w:r>
        <w:t xml:space="preserve">   I have a yellow shirt. </w:t>
      </w:r>
    </w:p>
    <w:p>
      <w:r>
        <w:t>8. Il y a des oiseaux jaunes dans le jardin.</w:t>
      </w:r>
    </w:p>
    <w:p>
      <w:r>
        <w:t xml:space="preserve">   There are yellow birds in the garden.</w:t>
      </w:r>
    </w:p>
    <w:p>
      <w:r>
        <w:t xml:space="preserve">9. La veste de couleur jaune est élégante. </w:t>
      </w:r>
    </w:p>
    <w:p>
      <w:r>
        <w:t xml:space="preserve">   The yellow-colored jacket is elegant.</w:t>
      </w:r>
    </w:p>
    <w:p>
      <w:r>
        <w:t xml:space="preserve">10. Le ciel est jaune à l'horizon. </w:t>
      </w:r>
    </w:p>
    <w:p>
      <w:r>
        <w:t xml:space="preserve">   The sky is yellow at the horizon.</w:t>
      </w:r>
    </w:p>
    <w:p/>
    <w:p>
      <w:r>
        <w:t>Orange: &lt;Fruit&gt;</w:t>
      </w:r>
    </w:p>
    <w:p/>
    <w:p>
      <w:r>
        <w:t>1. J'ai mangé une orange pour mon petit déjeuner.</w:t>
      </w:r>
    </w:p>
    <w:p>
      <w:r>
        <w:t xml:space="preserve">   I ate an orange for breakfast.</w:t>
      </w:r>
    </w:p>
    <w:p>
      <w:r>
        <w:t>2. L'orange est très belle et parfumée.</w:t>
      </w:r>
    </w:p>
    <w:p>
      <w:r>
        <w:t xml:space="preserve">   The orange is very beautiful and fragrant.</w:t>
      </w:r>
    </w:p>
    <w:p>
      <w:r>
        <w:t>3. Les oranges sont un fruit délicieux et sain.</w:t>
      </w:r>
    </w:p>
    <w:p>
      <w:r>
        <w:t xml:space="preserve">   Oranges are a delicious and healthy fruit.</w:t>
      </w:r>
    </w:p>
    <w:p>
      <w:r>
        <w:t>4. On peut boire de l’eau avec des oranges pour se hydrater.</w:t>
      </w:r>
    </w:p>
    <w:p>
      <w:r>
        <w:t xml:space="preserve">   You can drink water with oranges to hydrate yourself.</w:t>
      </w:r>
    </w:p>
    <w:p>
      <w:r>
        <w:t>5. J'aime la texture lisse de l'orange.</w:t>
      </w:r>
    </w:p>
    <w:p>
      <w:r>
        <w:t xml:space="preserve">   I like the smooth texture of an orange.</w:t>
      </w:r>
    </w:p>
    <w:p>
      <w:r>
        <w:t>6. Les enfants aiment jouer avec les fruits, notamment les oranges.</w:t>
      </w:r>
    </w:p>
    <w:p>
      <w:r>
        <w:t xml:space="preserve">   Children like to play with fruits, especially oranges.</w:t>
      </w:r>
    </w:p>
    <w:p>
      <w:r>
        <w:t xml:space="preserve">7. L’orange est souvent utilisée dans les plats de cuisine. </w:t>
      </w:r>
    </w:p>
    <w:p>
      <w:r>
        <w:t xml:space="preserve">   The orange is often used in cooking dishes. </w:t>
      </w:r>
    </w:p>
    <w:p>
      <w:r>
        <w:t>8. Il y a un grand marché d'oranges en automne.</w:t>
      </w:r>
    </w:p>
    <w:p>
      <w:r>
        <w:t xml:space="preserve">   There is a large market of oranges in autumn.</w:t>
      </w:r>
    </w:p>
    <w:p>
      <w:r>
        <w:t xml:space="preserve">9. La couleur de l'orange est une belle teinte jaune-orangé. </w:t>
      </w:r>
    </w:p>
    <w:p>
      <w:r>
        <w:t xml:space="preserve">  The colour of the orange is a beautiful shade of yellow-orange. </w:t>
      </w:r>
    </w:p>
    <w:p>
      <w:r>
        <w:t>10. Vous pouvez trouver les oranges en magasin et sur les marchés.</w:t>
      </w:r>
    </w:p>
    <w:p>
      <w:r>
        <w:t xml:space="preserve">   You can find oranges in stores and markets.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I love listening to classical music.</w:t>
      </w:r>
    </w:p>
    <w:p>
      <w:r>
        <w:t xml:space="preserve">2. La musique est une forme d'art très importante. </w:t>
      </w:r>
    </w:p>
    <w:p>
      <w:r>
        <w:t xml:space="preserve">  Music is an important form of art.</w:t>
      </w:r>
    </w:p>
    <w:p>
      <w:r>
        <w:t xml:space="preserve">3. Le jazz est ma musique préférée. </w:t>
      </w:r>
    </w:p>
    <w:p>
      <w:r>
        <w:t xml:space="preserve">  Jazz is my favorite music. </w:t>
      </w:r>
    </w:p>
    <w:p>
      <w:r>
        <w:t xml:space="preserve">4. Nous écoutons de la musique en famille tous les week-ends. </w:t>
      </w:r>
    </w:p>
    <w:p>
      <w:r>
        <w:t xml:space="preserve">  We listen to music as a family every weekend.</w:t>
      </w:r>
    </w:p>
    <w:p>
      <w:r>
        <w:t xml:space="preserve">5. La musique peut apaiser l'esprit et nous donner une joie. </w:t>
      </w:r>
    </w:p>
    <w:p>
      <w:r>
        <w:t xml:space="preserve">  Music can soothe the mind and give us joy. </w:t>
      </w:r>
    </w:p>
    <w:p>
      <w:r>
        <w:t xml:space="preserve">6. Les instruments sont importants pour la composition de la musique. </w:t>
      </w:r>
    </w:p>
    <w:p>
      <w:r>
        <w:t xml:space="preserve">  Instruments are important for composing music.</w:t>
      </w:r>
    </w:p>
    <w:p>
      <w:r>
        <w:t xml:space="preserve">7. J'ai appris à jouer de la guitare en classe. </w:t>
      </w:r>
    </w:p>
    <w:p>
      <w:r>
        <w:t xml:space="preserve">  I learned to play guitar in class. </w:t>
      </w:r>
    </w:p>
    <w:p>
      <w:r>
        <w:t>8. La musique est un excellent moyen de se détendre et d’échapper à la routine.</w:t>
      </w:r>
    </w:p>
    <w:p>
      <w:r>
        <w:t xml:space="preserve"> Music is an excellent way to relax and escape from routine.</w:t>
      </w:r>
    </w:p>
    <w:p>
      <w:r>
        <w:t>9. Le concert était magnifique, nous avons vraiment apprécié la performance musicale.</w:t>
      </w:r>
    </w:p>
    <w:p>
      <w:r>
        <w:t xml:space="preserve"> The concert was magnificent, we really enjoyed the musical performance. </w:t>
      </w:r>
    </w:p>
    <w:p>
      <w:r>
        <w:t xml:space="preserve">10. J'aime les chansons françaises, elles sont très belles.  </w:t>
      </w:r>
    </w:p>
    <w:p>
      <w:r>
        <w:t xml:space="preserve"> I like French songs, they are very beautiful.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J'aime beaucoup lire sous la lumière de la table.</w:t>
      </w:r>
    </w:p>
    <w:p>
      <w:r>
        <w:t xml:space="preserve">  I like to read under the light of the table. </w:t>
      </w:r>
    </w:p>
    <w:p>
      <w:r>
        <w:t>3. Il y avait une lumière forte dans le bureau.</w:t>
      </w:r>
    </w:p>
    <w:p>
      <w:r>
        <w:t xml:space="preserve">  There was a strong light in the office.</w:t>
      </w:r>
    </w:p>
    <w:p>
      <w:r>
        <w:t>4. Nous avons besoin d'une lumière plus douce pour dormir.</w:t>
      </w:r>
    </w:p>
    <w:p>
      <w:r>
        <w:t xml:space="preserve">  We need a softer light to sleep.</w:t>
      </w:r>
    </w:p>
    <w:p>
      <w:r>
        <w:t>5. La lumière de la voiture nous guide jusqu’à l'endroit souhaité.</w:t>
      </w:r>
    </w:p>
    <w:p>
      <w:r>
        <w:t xml:space="preserve">  The car’s light guides us to our desired location. </w:t>
      </w:r>
    </w:p>
    <w:p>
      <w:r>
        <w:t>6. Elle a éteint la lumière avant de partir.</w:t>
      </w:r>
    </w:p>
    <w:p>
      <w:r>
        <w:t xml:space="preserve">   She turned off the light before leaving.</w:t>
      </w:r>
    </w:p>
    <w:p>
      <w:r>
        <w:t>7. L’eau dans le vase scintille sous la lumière du soleil.</w:t>
      </w:r>
    </w:p>
    <w:p>
      <w:r>
        <w:t xml:space="preserve">  Water in the vase sparkles under the sun's light.</w:t>
      </w:r>
    </w:p>
    <w:p>
      <w:r>
        <w:t>8. La lampe de chevet illumine notre chambre.</w:t>
      </w:r>
    </w:p>
    <w:p>
      <w:r>
        <w:t xml:space="preserve">  The bedside lamp illuminates our room. </w:t>
      </w:r>
    </w:p>
    <w:p>
      <w:r>
        <w:t>9. Je regarde la lumière du feu et je me sens apaisé.</w:t>
      </w:r>
    </w:p>
    <w:p>
      <w:r>
        <w:t xml:space="preserve">   I watch the firelight and I feel calm. </w:t>
      </w:r>
    </w:p>
    <w:p>
      <w:r>
        <w:t>10. On a besoin de plus de lumière pour faire ce travail.</w:t>
      </w:r>
    </w:p>
    <w:p>
      <w:r>
        <w:t xml:space="preserve">  We need more light to do this work.</w:t>
      </w:r>
    </w:p>
    <w:p/>
    <w:p>
      <w:r>
        <w:rPr>
          <w:b/>
        </w:rPr>
        <w:t>Word: Chandelier | Meaning:  A decorative fixture that hangs from a ceiling and often holds multiple light bulbs</w:t>
      </w:r>
    </w:p>
    <w:p/>
    <w:p>
      <w:r>
        <w:t>1.  La pièce a un magnifique chandelier en cristal.</w:t>
      </w:r>
    </w:p>
    <w:p>
      <w:r>
        <w:t xml:space="preserve">    The room has a magnificent crystal chandelier.</w:t>
      </w:r>
    </w:p>
    <w:p>
      <w:r>
        <w:t xml:space="preserve">2.  Il admire le chandelier dans la salle de réception. </w:t>
      </w:r>
    </w:p>
    <w:p>
      <w:r>
        <w:t xml:space="preserve">    He admires the chandelier in the reception hall.</w:t>
      </w:r>
    </w:p>
    <w:p>
      <w:r>
        <w:t>3.  Le chandelier éclaire l'ensemble du salon.</w:t>
      </w:r>
    </w:p>
    <w:p>
      <w:r>
        <w:t xml:space="preserve">    The chandelier illuminates the whole living room.</w:t>
      </w:r>
    </w:p>
    <w:p>
      <w:r>
        <w:t xml:space="preserve">4.  La lumière du chandelier est douce et chaude. </w:t>
      </w:r>
    </w:p>
    <w:p>
      <w:r>
        <w:t xml:space="preserve">    The chandelier light is soft and warm.</w:t>
      </w:r>
    </w:p>
    <w:p>
      <w:r>
        <w:t>5.  J'adore les chandeliers en forme de fleur.</w:t>
      </w:r>
    </w:p>
    <w:p>
      <w:r>
        <w:t xml:space="preserve">    I love flower-shaped chandeliers. </w:t>
      </w:r>
    </w:p>
    <w:p>
      <w:r>
        <w:t>6.  Le chandelier est une pièce d’art remarquable.</w:t>
      </w:r>
    </w:p>
    <w:p>
      <w:r>
        <w:t xml:space="preserve">    The chandelier is a remarkable piece of art.</w:t>
      </w:r>
    </w:p>
    <w:p>
      <w:r>
        <w:t>7.  Il s’est arrêté devant le chandelier.</w:t>
      </w:r>
    </w:p>
    <w:p>
      <w:r>
        <w:t xml:space="preserve">    He stopped in front of the chandelier.</w:t>
      </w:r>
    </w:p>
    <w:p>
      <w:r>
        <w:t>8.  Les chandeliers ont une histoire fascinante.</w:t>
      </w:r>
    </w:p>
    <w:p>
      <w:r>
        <w:t xml:space="preserve">    Chandeliers have a fascinating history. </w:t>
      </w:r>
    </w:p>
    <w:p>
      <w:r>
        <w:t>9.  Le chandelier est un élément important de la décoration.</w:t>
      </w:r>
    </w:p>
    <w:p>
      <w:r>
        <w:t xml:space="preserve">   The chandelier is an important element of decoration.</w:t>
      </w:r>
    </w:p>
    <w:p>
      <w:r>
        <w:t>10.  On ne peut imaginer la beauté d'un foyer sans son chandelier.</w:t>
      </w:r>
    </w:p>
    <w:p>
      <w:r>
        <w:t xml:space="preserve">    One can’t imagine the beauty of a living room without its chandelier.</w:t>
      </w:r>
    </w:p>
    <w:p/>
    <w:p>
      <w:r>
        <w:rPr>
          <w:b/>
        </w:rPr>
        <w:t>Word: Noir | Meaning: Black</w:t>
      </w:r>
    </w:p>
    <w:p/>
    <w:p>
      <w:r>
        <w:t>1.  La robe est noire.</w:t>
      </w:r>
    </w:p>
    <w:p>
      <w:r>
        <w:t xml:space="preserve">    The dress is black.</w:t>
      </w:r>
    </w:p>
    <w:p>
      <w:r>
        <w:t>2.  Le ciel est noir aujourd'hui.</w:t>
      </w:r>
    </w:p>
    <w:p>
      <w:r>
        <w:t xml:space="preserve">   The sky is black today.</w:t>
      </w:r>
    </w:p>
    <w:p>
      <w:r>
        <w:t>3.  Mon café est noir.</w:t>
      </w:r>
    </w:p>
    <w:p>
      <w:r>
        <w:t xml:space="preserve">   My coffee is black.</w:t>
      </w:r>
    </w:p>
    <w:p>
      <w:r>
        <w:t>4.  Il a des yeux noirs.</w:t>
      </w:r>
    </w:p>
    <w:p>
      <w:r>
        <w:t xml:space="preserve">   He has black eyes.</w:t>
      </w:r>
    </w:p>
    <w:p>
      <w:r>
        <w:t>5.  La nuit est noire.</w:t>
      </w:r>
    </w:p>
    <w:p>
      <w:r>
        <w:t xml:space="preserve">    Night is dark.</w:t>
      </w:r>
    </w:p>
    <w:p>
      <w:r>
        <w:t>6.  Le chat est noir et blanc.</w:t>
      </w:r>
    </w:p>
    <w:p>
      <w:r>
        <w:t xml:space="preserve">    The cat is black and white.</w:t>
      </w:r>
    </w:p>
    <w:p>
      <w:r>
        <w:t xml:space="preserve">7.  Les vêtements noirs sont populaires. </w:t>
      </w:r>
    </w:p>
    <w:p>
      <w:r>
        <w:t xml:space="preserve">    Black clothes are popular.</w:t>
      </w:r>
    </w:p>
    <w:p>
      <w:r>
        <w:t>8.  Le tableau de l'artiste est noir et blanc.</w:t>
      </w:r>
    </w:p>
    <w:p>
      <w:r>
        <w:t xml:space="preserve">   The artist's painting is black and white.</w:t>
      </w:r>
    </w:p>
    <w:p>
      <w:r>
        <w:t>9.  Il a le visage noir après une longue journée.</w:t>
      </w:r>
    </w:p>
    <w:p>
      <w:r>
        <w:t xml:space="preserve">   He has a black face after a long day.</w:t>
      </w:r>
    </w:p>
    <w:p>
      <w:r>
        <w:t xml:space="preserve">10. Les arbres noirs sont visibles dans la forêt. </w:t>
      </w:r>
    </w:p>
    <w:p>
      <w:r>
        <w:t xml:space="preserve">    Black trees are visible in the forest.</w:t>
      </w:r>
    </w:p>
    <w:p/>
    <w:p>
      <w:r>
        <w:rPr>
          <w:b/>
        </w:rPr>
        <w:t>Word: Chasse | Meaning: Hunting</w:t>
      </w:r>
    </w:p>
    <w:p/>
    <w:p>
      <w:r>
        <w:t xml:space="preserve">1. J'aime la chasse aux trésors avec mes amis.  </w:t>
      </w:r>
    </w:p>
    <w:p>
      <w:r>
        <w:t xml:space="preserve">   I like treasure hunting with my friends.</w:t>
      </w:r>
    </w:p>
    <w:p>
      <w:r>
        <w:t xml:space="preserve">2. La chasse au trésor nous amène à explorer de nouveaux endroits.  </w:t>
      </w:r>
    </w:p>
    <w:p>
      <w:r>
        <w:t xml:space="preserve">   Treasure hunting brings us to explore new places. </w:t>
      </w:r>
    </w:p>
    <w:p>
      <w:r>
        <w:t>3. Chaque année, les chasseurs effectuent des expéditions pour la protection de l'environnement.</w:t>
      </w:r>
    </w:p>
    <w:p>
      <w:r>
        <w:t xml:space="preserve">   Every year, hunters make expeditions for the protection of the environment. </w:t>
      </w:r>
    </w:p>
    <w:p>
      <w:r>
        <w:t xml:space="preserve">4. Les animaux sauvages sont protégés dans une zone spéciale pendant la chasse.  </w:t>
      </w:r>
    </w:p>
    <w:p>
      <w:r>
        <w:t xml:space="preserve">   Wild animals are protected in a special zone during hunting.</w:t>
      </w:r>
    </w:p>
    <w:p>
      <w:r>
        <w:t xml:space="preserve">5. La chasse aux poèmes est une activité artistique et inspirante. </w:t>
      </w:r>
    </w:p>
    <w:p>
      <w:r>
        <w:t xml:space="preserve">   Hunting poetry is an artistic and inspiring activity.</w:t>
      </w:r>
    </w:p>
    <w:p>
      <w:r>
        <w:t xml:space="preserve">6. Le chien de chasse s'agit d'un animal intelligent et loyal. </w:t>
      </w:r>
    </w:p>
    <w:p>
      <w:r>
        <w:t xml:space="preserve">    The hunting dog is an intelligent and loyal animal.  </w:t>
      </w:r>
    </w:p>
    <w:p>
      <w:r>
        <w:t xml:space="preserve">7. Les chasses à la nature sont un moyen agréable de se défouler. </w:t>
      </w:r>
    </w:p>
    <w:p>
      <w:r>
        <w:t xml:space="preserve">   Nature hunts are a pleasant way to release stress. </w:t>
      </w:r>
    </w:p>
    <w:p>
      <w:r>
        <w:t xml:space="preserve">8. La chasse au lapin est une activité populaire en France. </w:t>
      </w:r>
    </w:p>
    <w:p>
      <w:r>
        <w:t xml:space="preserve">   Rabbit hunting is a popular activity in France.</w:t>
      </w:r>
    </w:p>
    <w:p>
      <w:r>
        <w:t xml:space="preserve">9. L'homme a domestiqué les animaux pour la chasse et l'élevage.  </w:t>
      </w:r>
    </w:p>
    <w:p>
      <w:r>
        <w:t xml:space="preserve">    Humans have domesticated animals for hunting and breeding.</w:t>
      </w:r>
    </w:p>
    <w:p>
      <w:r>
        <w:t xml:space="preserve">10. La chasse à l’image est une invention récente qui nous permet de prendre des photos d’animaux en mouvement.  </w:t>
      </w:r>
    </w:p>
    <w:p>
      <w:r>
        <w:t xml:space="preserve">   Hunting in real-time is a recent invention that allows us to take photographs of animals in motion.</w:t>
      </w:r>
    </w:p>
    <w:p/>
    <w:p>
      <w:r>
        <w:rPr>
          <w:b/>
        </w:rPr>
        <w:t>Word: maison | Meaning: house</w:t>
      </w:r>
    </w:p>
    <w:p/>
    <w:p>
      <w:r>
        <w:t xml:space="preserve">1. Ma maison est très spacieuse et elle a une cour.  </w:t>
      </w:r>
    </w:p>
    <w:p>
      <w:r>
        <w:t xml:space="preserve">   My house is very spacious, it has a courtyard.</w:t>
      </w:r>
    </w:p>
    <w:p>
      <w:r>
        <w:t xml:space="preserve">2. J'adore passer du temps dans ma maison.  </w:t>
      </w:r>
    </w:p>
    <w:p>
      <w:r>
        <w:t xml:space="preserve">    I love spending time in my home. </w:t>
      </w:r>
    </w:p>
    <w:p>
      <w:r>
        <w:t xml:space="preserve">3. La maison de mes parents est à Paris.  </w:t>
      </w:r>
    </w:p>
    <w:p>
      <w:r>
        <w:t xml:space="preserve">    My parents' house is in Paris. </w:t>
      </w:r>
    </w:p>
    <w:p>
      <w:r>
        <w:t>4. Nous sommes allés au marché et avons acheté des légumes pour la maison.</w:t>
      </w:r>
    </w:p>
    <w:p>
      <w:r>
        <w:t xml:space="preserve">   We went to the market and bought vegetables for our home.</w:t>
      </w:r>
    </w:p>
    <w:p>
      <w:r>
        <w:t xml:space="preserve">5. J’ai besoin d’acheter du papier pour ma maison.  </w:t>
      </w:r>
    </w:p>
    <w:p>
      <w:r>
        <w:t xml:space="preserve">   I need to buy some paper for my house.  </w:t>
      </w:r>
    </w:p>
    <w:p>
      <w:r>
        <w:t xml:space="preserve">6. Le chien de mon voisin est très gentil, il vient jouer à la maison. </w:t>
      </w:r>
    </w:p>
    <w:p>
      <w:r>
        <w:t xml:space="preserve">    My neighbour's dog is very friendly, it comes to play in the house. </w:t>
      </w:r>
    </w:p>
    <w:p>
      <w:r>
        <w:t xml:space="preserve">7. La maison de l’ami était en ruine.  </w:t>
      </w:r>
    </w:p>
    <w:p>
      <w:r>
        <w:t xml:space="preserve">   The friend's house was ruined.  </w:t>
      </w:r>
    </w:p>
    <w:p>
      <w:r>
        <w:t xml:space="preserve">8. J'ai hâte de faire des projets dans ma maison.  </w:t>
      </w:r>
    </w:p>
    <w:p>
      <w:r>
        <w:t xml:space="preserve">   I can't wait to start some projects at home. </w:t>
      </w:r>
    </w:p>
    <w:p>
      <w:r>
        <w:t xml:space="preserve">9. L'histoire de la maison est très ancienne et fascinante.  </w:t>
      </w:r>
    </w:p>
    <w:p>
      <w:r>
        <w:t xml:space="preserve">    The history of the house is very old and fascinating. </w:t>
      </w:r>
    </w:p>
    <w:p>
      <w:r>
        <w:t xml:space="preserve">10. La femme a fait une belle rénovation de sa maison.  </w:t>
      </w:r>
    </w:p>
    <w:p>
      <w:r>
        <w:t xml:space="preserve">   The woman made a beautiful renovation in her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