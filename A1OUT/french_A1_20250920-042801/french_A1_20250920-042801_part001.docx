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Blanc | Meaning: White</w:t>
      </w:r>
    </w:p>
    <w:p/>
    <w:p>
      <w:r>
        <w:t xml:space="preserve">1. La robe est blanche. </w:t>
      </w:r>
    </w:p>
    <w:p>
      <w:r>
        <w:t xml:space="preserve">  The dress is white.</w:t>
      </w:r>
    </w:p>
    <w:p>
      <w:r>
        <w:t xml:space="preserve">2. J'ai un blanc de neige dans ma main. </w:t>
      </w:r>
    </w:p>
    <w:p>
      <w:r>
        <w:t xml:space="preserve">  I have a snow-white in my hand.</w:t>
      </w:r>
    </w:p>
    <w:p>
      <w:r>
        <w:t xml:space="preserve">3. L'eau du robinet est blanche. </w:t>
      </w:r>
    </w:p>
    <w:p>
      <w:r>
        <w:t xml:space="preserve">   The tap water is white.</w:t>
      </w:r>
    </w:p>
    <w:p>
      <w:r>
        <w:t>4. Le papier est blanc et lisse.</w:t>
      </w:r>
    </w:p>
    <w:p>
      <w:r>
        <w:t xml:space="preserve">   The paper is white and smooth.</w:t>
      </w:r>
    </w:p>
    <w:p>
      <w:r>
        <w:t>5. Il a des yeux blancs.</w:t>
      </w:r>
    </w:p>
    <w:p>
      <w:r>
        <w:t xml:space="preserve">   He has white eyes.</w:t>
      </w:r>
    </w:p>
    <w:p>
      <w:r>
        <w:t>6. Les fleurs sont blanches.</w:t>
      </w:r>
    </w:p>
    <w:p>
      <w:r>
        <w:t xml:space="preserve">  The flowers are white.</w:t>
      </w:r>
    </w:p>
    <w:p>
      <w:r>
        <w:t>7. J'aime les vêtements blancs.</w:t>
      </w:r>
    </w:p>
    <w:p>
      <w:r>
        <w:t xml:space="preserve">   I like white clothes. </w:t>
      </w:r>
    </w:p>
    <w:p>
      <w:r>
        <w:t>8. La neige est blanche et douce.</w:t>
      </w:r>
    </w:p>
    <w:p>
      <w:r>
        <w:t xml:space="preserve">   Snow is white and soft.</w:t>
      </w:r>
    </w:p>
    <w:p>
      <w:r>
        <w:t xml:space="preserve">9. Le soleil brille avec une lumière blanche. </w:t>
      </w:r>
    </w:p>
    <w:p>
      <w:r>
        <w:t xml:space="preserve">   The sun shines with a white light.</w:t>
      </w:r>
    </w:p>
    <w:p>
      <w:r>
        <w:t xml:space="preserve">10. La pierre est blanche et polie. </w:t>
      </w:r>
    </w:p>
    <w:p>
      <w:r>
        <w:t xml:space="preserve">  The stone is white and polished.</w:t>
      </w:r>
    </w:p>
    <w:p/>
    <w:p>
      <w:r>
        <w:rPr>
          <w:b/>
        </w:rPr>
        <w:t>Word: Bonjour | Meaning: Hello</w:t>
      </w:r>
    </w:p>
    <w:p/>
    <w:p>
      <w:r>
        <w:t>1. Bonjour Madame, comment allez-vous ?</w:t>
      </w:r>
    </w:p>
    <w:p>
      <w:r>
        <w:t xml:space="preserve">  Hello Madam, how are you?</w:t>
      </w:r>
    </w:p>
    <w:p>
      <w:r>
        <w:t>2. Je suis fatigué.</w:t>
      </w:r>
    </w:p>
    <w:p>
      <w:r>
        <w:t xml:space="preserve">  I am tired.</w:t>
      </w:r>
    </w:p>
    <w:p>
      <w:r>
        <w:t xml:space="preserve">3. Bonjour à tous! </w:t>
      </w:r>
    </w:p>
    <w:p>
      <w:r>
        <w:t xml:space="preserve">  Good morning/day to all! </w:t>
      </w:r>
    </w:p>
    <w:p>
      <w:r>
        <w:t xml:space="preserve">4. Bonjour, je m'appelle [Your name]. </w:t>
      </w:r>
    </w:p>
    <w:p>
      <w:r>
        <w:t xml:space="preserve">  Hello, my name is [Your name].</w:t>
      </w:r>
    </w:p>
    <w:p>
      <w:r>
        <w:t>5. Le soleil brille aujourd’hui.</w:t>
      </w:r>
    </w:p>
    <w:p>
      <w:r>
        <w:t xml:space="preserve">  The sun is shining today.</w:t>
      </w:r>
    </w:p>
    <w:p>
      <w:r>
        <w:t xml:space="preserve">6. Bonjour, la semaine est longue. </w:t>
      </w:r>
    </w:p>
    <w:p>
      <w:r>
        <w:t xml:space="preserve">  Hello, the week is long.</w:t>
      </w:r>
    </w:p>
    <w:p>
      <w:r>
        <w:t xml:space="preserve">7. Merci de votre aide. </w:t>
      </w:r>
    </w:p>
    <w:p>
      <w:r>
        <w:t xml:space="preserve">   Thank you for your help.</w:t>
      </w:r>
    </w:p>
    <w:p>
      <w:r>
        <w:t>8. Bonjour à l'école.</w:t>
      </w:r>
    </w:p>
    <w:p>
      <w:r>
        <w:t xml:space="preserve">   Hello to school. </w:t>
      </w:r>
    </w:p>
    <w:p>
      <w:r>
        <w:t>9. J'aime les voyages.</w:t>
      </w:r>
    </w:p>
    <w:p>
      <w:r>
        <w:t xml:space="preserve">   I like to travel.</w:t>
      </w:r>
    </w:p>
    <w:p>
      <w:r>
        <w:t xml:space="preserve">10. Bonjour! Vous êtes prêt? </w:t>
      </w:r>
    </w:p>
    <w:p>
      <w:r>
        <w:t xml:space="preserve">    Hello! Are you ready?</w:t>
      </w:r>
    </w:p>
    <w:p/>
    <w:p>
      <w:r>
        <w:rPr>
          <w:b/>
        </w:rPr>
        <w:t>Word: Rouge | Meaning: Red</w:t>
      </w:r>
    </w:p>
    <w:p/>
    <w:p>
      <w:r>
        <w:t>1. La robe de Marie est rouge.</w:t>
      </w:r>
    </w:p>
    <w:p>
      <w:r>
        <w:t xml:space="preserve">   Marie's dress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 xml:space="preserve">3. J’adore les fruits rouges! </w:t>
      </w:r>
    </w:p>
    <w:p>
      <w:r>
        <w:t xml:space="preserve">   I love red fruits!</w:t>
      </w:r>
    </w:p>
    <w:p>
      <w:r>
        <w:t xml:space="preserve">4.  L’artiste a peint une scène avec un paysage rouge vif. </w:t>
      </w:r>
    </w:p>
    <w:p>
      <w:r>
        <w:t xml:space="preserve">   The artist painted a scene with a vivid red landscape. </w:t>
      </w:r>
    </w:p>
    <w:p>
      <w:r>
        <w:t xml:space="preserve">5.  La tomate est rouge. </w:t>
      </w:r>
    </w:p>
    <w:p>
      <w:r>
        <w:t xml:space="preserve">   The tomato is red.</w:t>
      </w:r>
    </w:p>
    <w:p>
      <w:r>
        <w:t xml:space="preserve">6. Le livre était rouge et couvert de poussière. </w:t>
      </w:r>
    </w:p>
    <w:p>
      <w:r>
        <w:t xml:space="preserve">   The book was red and covered in dust. </w:t>
      </w:r>
    </w:p>
    <w:p>
      <w:r>
        <w:t xml:space="preserve">7.  Le soleil couchant a un aspect rouge intense. </w:t>
      </w:r>
    </w:p>
    <w:p>
      <w:r>
        <w:t xml:space="preserve">   The setting sun has an intense red color. </w:t>
      </w:r>
    </w:p>
    <w:p>
      <w:r>
        <w:t xml:space="preserve">8.  Il utilise le rouge à lèvres pour s’affirmer. </w:t>
      </w:r>
    </w:p>
    <w:p>
      <w:r>
        <w:t xml:space="preserve">   He uses red lipstick to assert himself. </w:t>
      </w:r>
    </w:p>
    <w:p>
      <w:r>
        <w:t xml:space="preserve">9.  La voiture est rouge et elle roule très vite. </w:t>
      </w:r>
    </w:p>
    <w:p>
      <w:r>
        <w:t xml:space="preserve">   The car is red and it's driving very fast. </w:t>
      </w:r>
    </w:p>
    <w:p>
      <w:r>
        <w:t xml:space="preserve">10.  Elle a un rouge qui brille dans ses yeux. </w:t>
      </w:r>
    </w:p>
    <w:p>
      <w:r>
        <w:t xml:space="preserve">   She has a red that shines in her eyes.</w:t>
      </w:r>
    </w:p>
    <w:p/>
    <w:p>
      <w:r>
        <w:rPr>
          <w:b/>
        </w:rPr>
        <w:t>Word: Noir | Meaning: Black</w:t>
      </w:r>
    </w:p>
    <w:p/>
    <w:p>
      <w:r>
        <w:t>1. Le chat est noir.</w:t>
      </w:r>
    </w:p>
    <w:p>
      <w:r>
        <w:t xml:space="preserve">   The cat is black.</w:t>
      </w:r>
    </w:p>
    <w:p>
      <w:r>
        <w:t>2. La robe de Marie est noire.</w:t>
      </w:r>
    </w:p>
    <w:p>
      <w:r>
        <w:t xml:space="preserve">   Marie's dress is black.</w:t>
      </w:r>
    </w:p>
    <w:p>
      <w:r>
        <w:t>3. L’encre du stylo est noire.</w:t>
      </w:r>
    </w:p>
    <w:p>
      <w:r>
        <w:t xml:space="preserve">   The ink of the pen is black.</w:t>
      </w:r>
    </w:p>
    <w:p>
      <w:r>
        <w:t>4. Il a des yeux noirs.</w:t>
      </w:r>
    </w:p>
    <w:p>
      <w:r>
        <w:t xml:space="preserve">   He has black eyes.</w:t>
      </w:r>
    </w:p>
    <w:p>
      <w:r>
        <w:t>5. Le ciel est noir aujourd'hui.</w:t>
      </w:r>
    </w:p>
    <w:p>
      <w:r>
        <w:t xml:space="preserve">   The sky is black today.</w:t>
      </w:r>
    </w:p>
    <w:p>
      <w:r>
        <w:t>6. La nuit est noire et calme.</w:t>
      </w:r>
    </w:p>
    <w:p>
      <w:r>
        <w:t xml:space="preserve">   Night is black and calm. </w:t>
      </w:r>
    </w:p>
    <w:p>
      <w:r>
        <w:t>7. Les arbres noirs se dressent devant la maison.</w:t>
      </w:r>
    </w:p>
    <w:p>
      <w:r>
        <w:t xml:space="preserve">   Black trees stand in front of the house.</w:t>
      </w:r>
    </w:p>
    <w:p>
      <w:r>
        <w:t>8. Vous avez une robe noire?</w:t>
      </w:r>
    </w:p>
    <w:p>
      <w:r>
        <w:t xml:space="preserve">    Do you have a black dress?</w:t>
      </w:r>
    </w:p>
    <w:p>
      <w:r>
        <w:t>9. Le café est noir, mais il est délicieux.</w:t>
      </w:r>
    </w:p>
    <w:p>
      <w:r>
        <w:t xml:space="preserve">   The coffee is black, but it’s delicious. </w:t>
      </w:r>
    </w:p>
    <w:p>
      <w:r>
        <w:t xml:space="preserve">10.  Il faut acheter du noir pour la peinture. </w:t>
      </w:r>
    </w:p>
    <w:p>
      <w:r>
        <w:t xml:space="preserve">    We need to buy black paint.</w:t>
      </w:r>
    </w:p>
    <w:p/>
    <w:p>
      <w:r>
        <w:rPr>
          <w:b/>
        </w:rPr>
        <w:t>Word: Lune | Meaning: Moon</w:t>
      </w:r>
    </w:p>
    <w:p/>
    <w:p>
      <w:r>
        <w:t>1. La lune était brillante ce soir.</w:t>
      </w:r>
    </w:p>
    <w:p>
      <w:r>
        <w:t xml:space="preserve">   The moon was bright this evening.</w:t>
      </w:r>
    </w:p>
    <w:p>
      <w:r>
        <w:t>2. J'aime regarder la lune depuis mon balcon.</w:t>
      </w:r>
    </w:p>
    <w:p>
      <w:r>
        <w:t xml:space="preserve">   I like to look at the moon from my balcony.</w:t>
      </w:r>
    </w:p>
    <w:p>
      <w:r>
        <w:t xml:space="preserve">3. La lune est un objet naturel fascinant. </w:t>
      </w:r>
    </w:p>
    <w:p>
      <w:r>
        <w:t xml:space="preserve">   The moon is a fascinating natural object.</w:t>
      </w:r>
    </w:p>
    <w:p>
      <w:r>
        <w:t>4. Le mois de septembre a une lune pleine.</w:t>
      </w:r>
    </w:p>
    <w:p>
      <w:r>
        <w:t xml:space="preserve">   September has a full moon.</w:t>
      </w:r>
    </w:p>
    <w:p>
      <w:r>
        <w:t>5. Les enfants aiment jouer avec la lune dans leur jeu.</w:t>
      </w:r>
    </w:p>
    <w:p>
      <w:r>
        <w:t xml:space="preserve">   Children like to play with the moon in their game. </w:t>
      </w:r>
    </w:p>
    <w:p>
      <w:r>
        <w:t xml:space="preserve">6. L'absence de lumière lunaire dégrade la vision nocturne. </w:t>
      </w:r>
    </w:p>
    <w:p>
      <w:r>
        <w:t xml:space="preserve">   The lack of lunar light degrades night vision. </w:t>
      </w:r>
    </w:p>
    <w:p>
      <w:r>
        <w:t xml:space="preserve">7. Il est important de connaître les phases de la lune.  </w:t>
      </w:r>
    </w:p>
    <w:p>
      <w:r>
        <w:t xml:space="preserve">   It is important to know the phases of the moon.</w:t>
      </w:r>
    </w:p>
    <w:p>
      <w:r>
        <w:t>8. La lune a été observée depuis des siècles.</w:t>
      </w:r>
    </w:p>
    <w:p>
      <w:r>
        <w:t xml:space="preserve">   The moon has been observed for centuries. </w:t>
      </w:r>
    </w:p>
    <w:p>
      <w:r>
        <w:t>9. La couleur du ciel nocturne varie en fonction de la lune.</w:t>
      </w:r>
    </w:p>
    <w:p>
      <w:r>
        <w:t xml:space="preserve">   The color of the night sky varies depending on the moon.</w:t>
      </w:r>
    </w:p>
    <w:p>
      <w:r>
        <w:t>10. La lune est une source de mystère et d'inspiration pour l'homme.</w:t>
      </w:r>
    </w:p>
    <w:p>
      <w:r>
        <w:t xml:space="preserve">   The moon is a source of mystery and inspiration for mankind.</w:t>
      </w:r>
    </w:p>
    <w:p/>
    <w:p>
      <w:r>
        <w:rPr>
          <w:b/>
        </w:rPr>
        <w:t>Word: Cat | Meaning: Kitten</w:t>
      </w:r>
    </w:p>
    <w:p/>
    <w:p>
      <w:r>
        <w:t>1. J'adore les chats.</w:t>
      </w:r>
    </w:p>
    <w:p>
      <w:r>
        <w:t xml:space="preserve">  I love cats.</w:t>
      </w:r>
    </w:p>
    <w:p>
      <w:r>
        <w:t>2. Le chat est calme et doux.</w:t>
      </w:r>
    </w:p>
    <w:p>
      <w:r>
        <w:t xml:space="preserve">  The cat is quiet and gentle.</w:t>
      </w:r>
    </w:p>
    <w:p>
      <w:r>
        <w:t>3. La femme a un chat gris.</w:t>
      </w:r>
    </w:p>
    <w:p>
      <w:r>
        <w:t xml:space="preserve">  The woman has a gray cat.</w:t>
      </w:r>
    </w:p>
    <w:p>
      <w:r>
        <w:t>4. Mon chat aime jouer avec la souris.</w:t>
      </w:r>
    </w:p>
    <w:p>
      <w:r>
        <w:t xml:space="preserve">  My cat likes to play with the mouse. </w:t>
      </w:r>
    </w:p>
    <w:p>
      <w:r>
        <w:t>5. Les chats sont des animaux intelligents.</w:t>
      </w:r>
    </w:p>
    <w:p>
      <w:r>
        <w:t xml:space="preserve">  Cats are intelligent animals.</w:t>
      </w:r>
    </w:p>
    <w:p>
      <w:r>
        <w:t>6. J'ai peur de les chatouiller trop fort.</w:t>
      </w:r>
    </w:p>
    <w:p>
      <w:r>
        <w:t xml:space="preserve">  I am afraid of tickling them too hard.</w:t>
      </w:r>
    </w:p>
    <w:p>
      <w:r>
        <w:t>7. Le chat ronronne doucement.</w:t>
      </w:r>
    </w:p>
    <w:p>
      <w:r>
        <w:t xml:space="preserve">  The cat purrs softly.</w:t>
      </w:r>
    </w:p>
    <w:p>
      <w:r>
        <w:t xml:space="preserve">8. Il y a un chat dans le jardin. </w:t>
      </w:r>
    </w:p>
    <w:p>
      <w:r>
        <w:t xml:space="preserve">  There is a cat in the garden.</w:t>
      </w:r>
    </w:p>
    <w:p>
      <w:r>
        <w:t>9. Les chats sont des compagnons fidèles.</w:t>
      </w:r>
    </w:p>
    <w:p>
      <w:r>
        <w:t xml:space="preserve">  Cats are faithful companions.</w:t>
      </w:r>
    </w:p>
    <w:p>
      <w:r>
        <w:t xml:space="preserve">10. Je suis triste parce que mon chat est parti. </w:t>
      </w:r>
    </w:p>
    <w:p>
      <w:r>
        <w:t xml:space="preserve">  I am sad because my cat left.</w:t>
      </w:r>
    </w:p>
    <w:p/>
    <w:p>
      <w:r>
        <w:t>Chair: &lt;furniture designed to be sat on&gt;</w:t>
      </w:r>
    </w:p>
    <w:p/>
    <w:p>
      <w:r>
        <w:t xml:space="preserve">1. J'ai besoin d'un siège pour l'ordinateur. </w:t>
      </w:r>
    </w:p>
    <w:p>
      <w:r>
        <w:t xml:space="preserve">   I need a chair for the computer.</w:t>
      </w:r>
    </w:p>
    <w:p>
      <w:r>
        <w:t xml:space="preserve">2. La chaise est en bois et elle est confortable. </w:t>
      </w:r>
    </w:p>
    <w:p>
      <w:r>
        <w:t xml:space="preserve">   The chair is made of wood and it is comfortable.</w:t>
      </w:r>
    </w:p>
    <w:p>
      <w:r>
        <w:t xml:space="preserve">3. Il y a une place de siège libre dans la salle. </w:t>
      </w:r>
    </w:p>
    <w:p>
      <w:r>
        <w:t xml:space="preserve">   There's an empty seat in the room.</w:t>
      </w:r>
    </w:p>
    <w:p>
      <w:r>
        <w:t xml:space="preserve">4. Nous devrions prendre un siège pour l'aéroport. </w:t>
      </w:r>
    </w:p>
    <w:p>
      <w:r>
        <w:t xml:space="preserve">    We should take a seat for the airport.</w:t>
      </w:r>
    </w:p>
    <w:p>
      <w:r>
        <w:t xml:space="preserve">5. J'adore les chaises confortables et moelleuses. </w:t>
      </w:r>
    </w:p>
    <w:p>
      <w:r>
        <w:t xml:space="preserve">    I love comfortable and fluffy chairs.</w:t>
      </w:r>
    </w:p>
    <w:p>
      <w:r>
        <w:t xml:space="preserve">6. La chaise est trop haute pour moi. </w:t>
      </w:r>
    </w:p>
    <w:p>
      <w:r>
        <w:t xml:space="preserve">   The chair is too high for me.</w:t>
      </w:r>
    </w:p>
    <w:p>
      <w:r>
        <w:t xml:space="preserve">7. Le siège du fauteuil est très simple. </w:t>
      </w:r>
    </w:p>
    <w:p>
      <w:r>
        <w:t xml:space="preserve">   The chair of the armchair is very simple.</w:t>
      </w:r>
    </w:p>
    <w:p>
      <w:r>
        <w:t xml:space="preserve">8. Tu peux m'aider à trouver un siège? </w:t>
      </w:r>
    </w:p>
    <w:p>
      <w:r>
        <w:t xml:space="preserve">   Can you help me find a seat?</w:t>
      </w:r>
    </w:p>
    <w:p>
      <w:r>
        <w:t xml:space="preserve">9. La chaise était sale et endommagée. </w:t>
      </w:r>
    </w:p>
    <w:p>
      <w:r>
        <w:t xml:space="preserve">   The chair was dirty and damaged.</w:t>
      </w:r>
    </w:p>
    <w:p>
      <w:r>
        <w:t xml:space="preserve">10. La chaise de la table est en plastique. </w:t>
      </w:r>
    </w:p>
    <w:p>
      <w:r>
        <w:t xml:space="preserve">   The chair at the table is made of plastic.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The table is on the kitchen.</w:t>
      </w:r>
    </w:p>
    <w:p>
      <w:r>
        <w:t>2. J'ai besoin d'une table pour mes devoirs.</w:t>
      </w:r>
    </w:p>
    <w:p>
      <w:r>
        <w:t xml:space="preserve">   I need a table for my homework.</w:t>
      </w:r>
    </w:p>
    <w:p>
      <w:r>
        <w:t xml:space="preserve">3. Le café se trouve à côté de la table. </w:t>
      </w:r>
    </w:p>
    <w:p>
      <w:r>
        <w:t xml:space="preserve">   The coffee is next to the table.</w:t>
      </w:r>
    </w:p>
    <w:p>
      <w:r>
        <w:t>4. Quelle est la taille de ta table ?</w:t>
      </w:r>
    </w:p>
    <w:p>
      <w:r>
        <w:t xml:space="preserve">  What is the size of your table?</w:t>
      </w:r>
    </w:p>
    <w:p>
      <w:r>
        <w:t>5. La table a une belle surface en bois foncé.</w:t>
      </w:r>
    </w:p>
    <w:p>
      <w:r>
        <w:t xml:space="preserve">   The table has a beautiful dark wood surface.</w:t>
      </w:r>
    </w:p>
    <w:p>
      <w:r>
        <w:t xml:space="preserve">6. Nous avons dîné à la table avec mes amis. </w:t>
      </w:r>
    </w:p>
    <w:p>
      <w:r>
        <w:t xml:space="preserve">   We ate dinner at the table with my friends.</w:t>
      </w:r>
    </w:p>
    <w:p>
      <w:r>
        <w:t>7. Les enfants ont joué à un jeu de société sur la table.</w:t>
      </w:r>
    </w:p>
    <w:p>
      <w:r>
        <w:t xml:space="preserve">   The children played a board game on the table.</w:t>
      </w:r>
    </w:p>
    <w:p>
      <w:r>
        <w:t xml:space="preserve">8. La table est en métal, elle est très solide. </w:t>
      </w:r>
    </w:p>
    <w:p>
      <w:r>
        <w:t xml:space="preserve">   The table is made of metal, it is very strong. </w:t>
      </w:r>
    </w:p>
    <w:p>
      <w:r>
        <w:t xml:space="preserve">9. Il faut nettoyer la table après chaque repas. </w:t>
      </w:r>
    </w:p>
    <w:p>
      <w:r>
        <w:t xml:space="preserve">    You must clean the table after every meal.</w:t>
      </w:r>
    </w:p>
    <w:p>
      <w:r>
        <w:t xml:space="preserve">10.  J'ai besoin de trouver une table pour me reposer. </w:t>
      </w:r>
    </w:p>
    <w:p>
      <w:r>
        <w:t xml:space="preserve">   I need to find a table for me to rest.</w:t>
      </w:r>
    </w:p>
    <w:p/>
    <w:p>
      <w:r>
        <w:rPr>
          <w:b/>
        </w:rPr>
        <w:t>Word: Bois | Meaning: Wood</w:t>
      </w:r>
    </w:p>
    <w:p/>
    <w:p>
      <w:r>
        <w:t>1. Le bois est dur et solide.</w:t>
      </w:r>
    </w:p>
    <w:p>
      <w:r>
        <w:t xml:space="preserve">  The wood is hard and strong.</w:t>
      </w:r>
    </w:p>
    <w:p>
      <w:r>
        <w:t>2. J'aime beaucoup jouer avec du bois dans le jardin.</w:t>
      </w:r>
    </w:p>
    <w:p>
      <w:r>
        <w:t xml:space="preserve">  I like playing with wood in the garden. </w:t>
      </w:r>
    </w:p>
    <w:p>
      <w:r>
        <w:t>3. Il faut couper le bois avant de l'utiliser pour construire une maison.</w:t>
      </w:r>
    </w:p>
    <w:p>
      <w:r>
        <w:t xml:space="preserve">  You must cut the wood before using it to build a house.</w:t>
      </w:r>
    </w:p>
    <w:p>
      <w:r>
        <w:t>4. Les arbres sont des sources d'énergie verte et durable.</w:t>
      </w:r>
    </w:p>
    <w:p>
      <w:r>
        <w:t xml:space="preserve">  Trees are a source of green and sustainable energy.</w:t>
      </w:r>
    </w:p>
    <w:p>
      <w:r>
        <w:t>5. Le bois est un matériau important dans la construction de maisons et de ponts.</w:t>
      </w:r>
    </w:p>
    <w:p>
      <w:r>
        <w:t xml:space="preserve">  Wood is an important material in the construction of houses and bridges. </w:t>
      </w:r>
    </w:p>
    <w:p>
      <w:r>
        <w:t>6. La forêt offre un habitat naturel pour les animaux qui vivent dans le bois.</w:t>
      </w:r>
    </w:p>
    <w:p>
      <w:r>
        <w:t xml:space="preserve">  The forest offers a natural habitat for animals that live in the wood.</w:t>
      </w:r>
    </w:p>
    <w:p>
      <w:r>
        <w:t>7. Le bois est utilisé pour fabriquer des meubles, des outils et de la nourriture.</w:t>
      </w:r>
    </w:p>
    <w:p>
      <w:r>
        <w:t xml:space="preserve">  Wood is used to make furniture, tools and food.</w:t>
      </w:r>
    </w:p>
    <w:p>
      <w:r>
        <w:t xml:space="preserve">8. Les enfants aiment jouer avec du bois sculpté. </w:t>
      </w:r>
    </w:p>
    <w:p>
      <w:r>
        <w:t xml:space="preserve">  Children like playing with carved wood. </w:t>
      </w:r>
    </w:p>
    <w:p>
      <w:r>
        <w:t>9. Des arbres dans les champs apportent de l'air frais et un paysage agréable.</w:t>
      </w:r>
    </w:p>
    <w:p>
      <w:r>
        <w:t xml:space="preserve">  Trees in the fields bring fresh air and a pleasant landscape.</w:t>
      </w:r>
    </w:p>
    <w:p>
      <w:r>
        <w:t>10. Le bois est une ressource naturelle qui doit être respectée.</w:t>
      </w:r>
    </w:p>
    <w:p>
      <w:r>
        <w:t xml:space="preserve">   Wood is a natural resource that must be respected.</w:t>
      </w:r>
    </w:p>
    <w:p/>
    <w:p>
      <w:r>
        <w:rPr>
          <w:b/>
        </w:rPr>
        <w:t>Word: humain | Meaning: human</w:t>
      </w:r>
    </w:p>
    <w:p/>
    <w:p>
      <w:r>
        <w:t>1.  L'homme est le créature la plus intelligent de la terre.</w:t>
      </w:r>
    </w:p>
    <w:p>
      <w:r>
        <w:t xml:space="preserve">    Humanity is the most intelligent creature on Earth.</w:t>
      </w:r>
    </w:p>
    <w:p>
      <w:r>
        <w:t xml:space="preserve">2.  Il est important de respecter les hommes de manière équitable. </w:t>
      </w:r>
    </w:p>
    <w:p>
      <w:r>
        <w:t xml:space="preserve">   It is important to treat men fairly. </w:t>
      </w:r>
    </w:p>
    <w:p>
      <w:r>
        <w:t>3.  L'homme a besoin d'air, d'eau et de nourriture pour survivre.</w:t>
      </w:r>
    </w:p>
    <w:p>
      <w:r>
        <w:t xml:space="preserve">    Humans need air, water and food to survive. </w:t>
      </w:r>
    </w:p>
    <w:p>
      <w:r>
        <w:t xml:space="preserve">4.  La femme est une créature unique qui mérite d'être célébrée. </w:t>
      </w:r>
    </w:p>
    <w:p>
      <w:r>
        <w:t xml:space="preserve">   Women are unique creatures that deserve to be celebrated. </w:t>
      </w:r>
    </w:p>
    <w:p>
      <w:r>
        <w:t>5.  L’homme a un droit à l’autodétermination et à la liberté de choix.</w:t>
      </w:r>
    </w:p>
    <w:p>
      <w:r>
        <w:t xml:space="preserve">    Humans have the right to self-determination and freedom of choice. </w:t>
      </w:r>
    </w:p>
    <w:p>
      <w:r>
        <w:t>6.  La science humaine explore les mystères de l'univers.</w:t>
      </w:r>
    </w:p>
    <w:p>
      <w:r>
        <w:t xml:space="preserve">   Human science explores the mysteries of the universe.</w:t>
      </w:r>
    </w:p>
    <w:p>
      <w:r>
        <w:t>7.  L’homme est un être complexe avec des émotions et des sentiments variés.</w:t>
      </w:r>
    </w:p>
    <w:p>
      <w:r>
        <w:t xml:space="preserve">   Humans are complex beings with varied emotions and feelings. </w:t>
      </w:r>
    </w:p>
    <w:p>
      <w:r>
        <w:t>8.  Il a besoin de s'engager dans la vie sociale pour se sentir humain.</w:t>
      </w:r>
    </w:p>
    <w:p>
      <w:r>
        <w:t xml:space="preserve">   He needs to engage in social life to feel human. </w:t>
      </w:r>
    </w:p>
    <w:p>
      <w:r>
        <w:t xml:space="preserve">9.  Le progrès humain est crucial pour le développement d’une société juste et épanouie. </w:t>
      </w:r>
    </w:p>
    <w:p>
      <w:r>
        <w:t xml:space="preserve">    Human progress is crucial for the development of an equitable and flourishing society.</w:t>
      </w:r>
    </w:p>
    <w:p>
      <w:r>
        <w:t xml:space="preserve">10. L'homme a une place unique dans l'histoire de la planète. </w:t>
      </w:r>
    </w:p>
    <w:p>
      <w:r>
        <w:t xml:space="preserve">   Humans have a unique place in the history of the planet.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