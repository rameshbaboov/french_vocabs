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  I understand.</w:t>
      </w:r>
    </w:p>
    <w:p>
      <w:r>
        <w:t>2.  Oui, c'est correct.</w:t>
      </w:r>
    </w:p>
    <w:p>
      <w:r>
        <w:t xml:space="preserve">    Yes, that is correct.</w:t>
      </w:r>
    </w:p>
    <w:p>
      <w:r>
        <w:t>3.  Il fait beau aujourd'hui.</w:t>
      </w:r>
    </w:p>
    <w:p>
      <w:r>
        <w:t xml:space="preserve">    It is beautiful out today. </w:t>
      </w:r>
    </w:p>
    <w:p>
      <w:r>
        <w:t xml:space="preserve">4.  La voiture est bleue. </w:t>
      </w:r>
    </w:p>
    <w:p>
      <w:r>
        <w:t xml:space="preserve">    The car is blue.</w:t>
      </w:r>
    </w:p>
    <w:p>
      <w:r>
        <w:t>5.  Je suis fatigué.</w:t>
      </w:r>
    </w:p>
    <w:p>
      <w:r>
        <w:t xml:space="preserve">    I am tired.</w:t>
      </w:r>
    </w:p>
    <w:p>
      <w:r>
        <w:t xml:space="preserve">6.  Oui, je peux l'aider. </w:t>
      </w:r>
    </w:p>
    <w:p>
      <w:r>
        <w:t xml:space="preserve">   Yes, I can help you. </w:t>
      </w:r>
    </w:p>
    <w:p>
      <w:r>
        <w:t>7.  Voulez-vous un café ?</w:t>
      </w:r>
    </w:p>
    <w:p>
      <w:r>
        <w:t xml:space="preserve">   Do you want some coffee?</w:t>
      </w:r>
    </w:p>
    <w:p>
      <w:r>
        <w:t>8.  J'aime les croissants.</w:t>
      </w:r>
    </w:p>
    <w:p>
      <w:r>
        <w:t xml:space="preserve">    I like croissants. </w:t>
      </w:r>
    </w:p>
    <w:p>
      <w:r>
        <w:t>9.  Merci beaucoup.</w:t>
      </w:r>
    </w:p>
    <w:p>
      <w:r>
        <w:t xml:space="preserve">    Thank you very much.</w:t>
      </w:r>
    </w:p>
    <w:p>
      <w:r>
        <w:t>10. Oui, je suis d'accord.</w:t>
      </w:r>
    </w:p>
    <w:p>
      <w:r>
        <w:t xml:space="preserve">    Yes, I agree.</w:t>
      </w:r>
    </w:p>
    <w:p/>
    <w:p>
      <w:r>
        <w:rPr>
          <w:b/>
        </w:rPr>
        <w:t>Word: Chaise | Meaning: Chair</w:t>
      </w:r>
    </w:p>
    <w:p/>
    <w:p>
      <w:r>
        <w:t>1. J'ai une chaise dans ma chambre.</w:t>
      </w:r>
    </w:p>
    <w:p>
      <w:r>
        <w:t xml:space="preserve">  I have a chair in my bedroom.</w:t>
      </w:r>
    </w:p>
    <w:p>
      <w:r>
        <w:t>2. Nous utilisons la chaise longue pour nous détendre.</w:t>
      </w:r>
    </w:p>
    <w:p>
      <w:r>
        <w:t xml:space="preserve">  We use the armchair to relax.</w:t>
      </w:r>
    </w:p>
    <w:p>
      <w:r>
        <w:t>3. La chaise est confortable et en bois.</w:t>
      </w:r>
    </w:p>
    <w:p>
      <w:r>
        <w:t xml:space="preserve">  The chair is comfortable and made of wood. </w:t>
      </w:r>
    </w:p>
    <w:p>
      <w:r>
        <w:t xml:space="preserve">4. L'hôtel dispose d'un grand salon avec une chaise longue. </w:t>
      </w:r>
    </w:p>
    <w:p>
      <w:r>
        <w:t xml:space="preserve">  The hotel has a large living room with an armchair. </w:t>
      </w:r>
    </w:p>
    <w:p>
      <w:r>
        <w:t xml:space="preserve">5. Tu as besoin d'une chaise pour aller au travail ? </w:t>
      </w:r>
    </w:p>
    <w:p>
      <w:r>
        <w:t xml:space="preserve">  Do you need a chair to go to work?</w:t>
      </w:r>
    </w:p>
    <w:p>
      <w:r>
        <w:t xml:space="preserve">6. La chaise est très haute, il faut la monter sur un support. </w:t>
      </w:r>
    </w:p>
    <w:p>
      <w:r>
        <w:t xml:space="preserve">  The chair is very high, you have to put it on a stand. </w:t>
      </w:r>
    </w:p>
    <w:p>
      <w:r>
        <w:t>7. Je suis assis sur ma chaise.</w:t>
      </w:r>
    </w:p>
    <w:p>
      <w:r>
        <w:t xml:space="preserve">   I am sitting on my chair. </w:t>
      </w:r>
    </w:p>
    <w:p>
      <w:r>
        <w:t xml:space="preserve">8. J'ai besoin d'une chaise pour manger. </w:t>
      </w:r>
    </w:p>
    <w:p>
      <w:r>
        <w:t xml:space="preserve">   I need a chair to eat. </w:t>
      </w:r>
    </w:p>
    <w:p>
      <w:r>
        <w:t xml:space="preserve">9. La chaise est en forme de triangle.  </w:t>
      </w:r>
    </w:p>
    <w:p>
      <w:r>
        <w:t xml:space="preserve">  The chair is in the shape of a triangle.</w:t>
      </w:r>
    </w:p>
    <w:p>
      <w:r>
        <w:t xml:space="preserve">10. Nous assisons sur la chaise longue. </w:t>
      </w:r>
    </w:p>
    <w:p>
      <w:r>
        <w:t xml:space="preserve">  We are sitting on the armchair.</w:t>
      </w:r>
    </w:p>
    <w:p/>
    <w:p>
      <w:r>
        <w:rPr>
          <w:b/>
        </w:rPr>
        <w:t>Word: Libre | Meaning: Free</w:t>
      </w:r>
    </w:p>
    <w:p/>
    <w:p>
      <w:r>
        <w:t>1. Je suis libre ce weekend.</w:t>
      </w:r>
    </w:p>
    <w:p>
      <w:r>
        <w:t xml:space="preserve">   I am free this weekend.</w:t>
      </w:r>
    </w:p>
    <w:p>
      <w:r>
        <w:t>2. Le chien est libre de courir dans le parc.</w:t>
      </w:r>
    </w:p>
    <w:p>
      <w:r>
        <w:t xml:space="preserve">    The dog is free to run in the park.</w:t>
      </w:r>
    </w:p>
    <w:p>
      <w:r>
        <w:t>3. Les enfants sont libres de choisir leur dessert.</w:t>
      </w:r>
    </w:p>
    <w:p>
      <w:r>
        <w:t xml:space="preserve">    Children are free to choose their dessert.</w:t>
      </w:r>
    </w:p>
    <w:p>
      <w:r>
        <w:t xml:space="preserve">4. La voiture est libre de circulation sur la route. </w:t>
      </w:r>
    </w:p>
    <w:p>
      <w:r>
        <w:t xml:space="preserve">   The car is free to circulate on the road. </w:t>
      </w:r>
    </w:p>
    <w:p>
      <w:r>
        <w:t>5. Il a le choix entre deux options, libre ou non-libre.</w:t>
      </w:r>
    </w:p>
    <w:p>
      <w:r>
        <w:t xml:space="preserve">   He has the choice between two options, free or not-free.</w:t>
      </w:r>
    </w:p>
    <w:p>
      <w:r>
        <w:t>6. Vous êtes libre de vous exprimer.</w:t>
      </w:r>
    </w:p>
    <w:p>
      <w:r>
        <w:t xml:space="preserve">    You are free to express yourself.</w:t>
      </w:r>
    </w:p>
    <w:p>
      <w:r>
        <w:t xml:space="preserve">7.  La liberté d'expression est un droit fondamental. </w:t>
      </w:r>
    </w:p>
    <w:p>
      <w:r>
        <w:t xml:space="preserve">    Freedom of expression is a fundamental right.</w:t>
      </w:r>
    </w:p>
    <w:p>
      <w:r>
        <w:t>8. La femme était libre de faire ce qu'elle voulait.</w:t>
      </w:r>
    </w:p>
    <w:p>
      <w:r>
        <w:t xml:space="preserve">   The woman was free to do whatever she wanted.</w:t>
      </w:r>
    </w:p>
    <w:p>
      <w:r>
        <w:t xml:space="preserve">9. Il y a des restrictions, mais je suis libre de choisir mon chemin. </w:t>
      </w:r>
    </w:p>
    <w:p>
      <w:r>
        <w:t xml:space="preserve">   There are restrictions, but I am free to choose my path.</w:t>
      </w:r>
    </w:p>
    <w:p>
      <w:r>
        <w:t>10. Je ne peux pas me permettre de te parler, je suis libre de mes pensées.</w:t>
      </w:r>
    </w:p>
    <w:p>
      <w:r>
        <w:t xml:space="preserve">    I can't afford to talk to you, I am free of my thoughts.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I'm doing well, thank you.</w:t>
      </w:r>
    </w:p>
    <w:p>
      <w:r>
        <w:t>2. Le café est délicieux.</w:t>
      </w:r>
    </w:p>
    <w:p>
      <w:r>
        <w:t xml:space="preserve">   The coffee is delicious.</w:t>
      </w:r>
    </w:p>
    <w:p>
      <w:r>
        <w:t>3. Il fait beau aujourd'hui.</w:t>
      </w:r>
    </w:p>
    <w:p>
      <w:r>
        <w:t xml:space="preserve">   It's beautiful out today.</w:t>
      </w:r>
    </w:p>
    <w:p>
      <w:r>
        <w:t>4. La ville est très agréable.</w:t>
      </w:r>
    </w:p>
    <w:p>
      <w:r>
        <w:t xml:space="preserve">   The city is very pleasant. </w:t>
      </w:r>
    </w:p>
    <w:p>
      <w:r>
        <w:t>5. Est-ce que vous avez bien mangé?</w:t>
      </w:r>
    </w:p>
    <w:p>
      <w:r>
        <w:t xml:space="preserve">   Did you eat well? </w:t>
      </w:r>
    </w:p>
    <w:p>
      <w:r>
        <w:t>6. Vous êtes très intelligent!</w:t>
      </w:r>
    </w:p>
    <w:p>
      <w:r>
        <w:t xml:space="preserve">   You are very smart! </w:t>
      </w:r>
    </w:p>
    <w:p>
      <w:r>
        <w:t>7.  Je suis content de te voir.</w:t>
      </w:r>
    </w:p>
    <w:p>
      <w:r>
        <w:t xml:space="preserve">   I am happy to see you. </w:t>
      </w:r>
    </w:p>
    <w:p>
      <w:r>
        <w:t>8.  Il fait trop chaud aujourd'hui.</w:t>
      </w:r>
    </w:p>
    <w:p>
      <w:r>
        <w:t xml:space="preserve">   It is too hot today.</w:t>
      </w:r>
    </w:p>
    <w:p>
      <w:r>
        <w:t xml:space="preserve">9.  La musique est agréable. </w:t>
      </w:r>
    </w:p>
    <w:p>
      <w:r>
        <w:t xml:space="preserve">   The music is pleasant.</w:t>
      </w:r>
    </w:p>
    <w:p>
      <w:r>
        <w:t xml:space="preserve">10. Je vais travailler à la maison. </w:t>
      </w:r>
    </w:p>
    <w:p>
      <w:r>
        <w:t xml:space="preserve">    I am going to work at home.</w:t>
      </w:r>
    </w:p>
    <w:p/>
    <w:p>
      <w:r>
        <w:rPr>
          <w:b/>
        </w:rPr>
        <w:t>Word: Petit | Meaning: Small</w:t>
      </w:r>
    </w:p>
    <w:p/>
    <w:p>
      <w:r>
        <w:t>1. Il est petit, mais il est très courageux.</w:t>
      </w:r>
    </w:p>
    <w:p>
      <w:r>
        <w:t xml:space="preserve">    He is small, but he is very courageous.</w:t>
      </w:r>
    </w:p>
    <w:p>
      <w:r>
        <w:t>2. La petite fille adore jouer avec ses jouets.</w:t>
      </w:r>
    </w:p>
    <w:p>
      <w:r>
        <w:t xml:space="preserve">    The little girl loves to play with her toys. </w:t>
      </w:r>
    </w:p>
    <w:p>
      <w:r>
        <w:t>3.  J’ai un chien petit.</w:t>
      </w:r>
    </w:p>
    <w:p>
      <w:r>
        <w:t xml:space="preserve">     I have a small dog.</w:t>
      </w:r>
    </w:p>
    <w:p>
      <w:r>
        <w:t>4. La taille du gâteau est petite.</w:t>
      </w:r>
    </w:p>
    <w:p>
      <w:r>
        <w:t xml:space="preserve">      The size of the cake is small.</w:t>
      </w:r>
    </w:p>
    <w:p>
      <w:r>
        <w:t xml:space="preserve">5.  Le café est petit, mais délicieux. </w:t>
      </w:r>
    </w:p>
    <w:p>
      <w:r>
        <w:t xml:space="preserve">     The coffee is small, but delicious.</w:t>
      </w:r>
    </w:p>
    <w:p>
      <w:r>
        <w:t>6.  Elle est petite et elle est blonde.</w:t>
      </w:r>
    </w:p>
    <w:p>
      <w:r>
        <w:t xml:space="preserve">    She is small and she is blond. </w:t>
      </w:r>
    </w:p>
    <w:p>
      <w:r>
        <w:t>7.  Je voudrais un sandwich petit pour le déjeuner.</w:t>
      </w:r>
    </w:p>
    <w:p>
      <w:r>
        <w:t xml:space="preserve">     I would like a small sandwich for lunch.</w:t>
      </w:r>
    </w:p>
    <w:p>
      <w:r>
        <w:t xml:space="preserve">8. Le livre est petit, il est facile à porter. </w:t>
      </w:r>
    </w:p>
    <w:p>
      <w:r>
        <w:t xml:space="preserve">   The book is small, it is easy to carry. </w:t>
      </w:r>
    </w:p>
    <w:p>
      <w:r>
        <w:t xml:space="preserve">9. Nous sommes petits.  </w:t>
      </w:r>
    </w:p>
    <w:p>
      <w:r>
        <w:t xml:space="preserve">    We are small.</w:t>
      </w:r>
    </w:p>
    <w:p>
      <w:r>
        <w:t xml:space="preserve">10. L'arbre est petit.  </w:t>
      </w:r>
    </w:p>
    <w:p>
      <w:r>
        <w:t xml:space="preserve">     The tree is small.</w:t>
      </w:r>
    </w:p>
    <w:p/>
    <w:p>
      <w:r>
        <w:rPr>
          <w:b/>
        </w:rPr>
        <w:t>Word: Fait | Meaning: done, accomplished</w:t>
      </w:r>
    </w:p>
    <w:p/>
    <w:p>
      <w:r>
        <w:t>1.  J'ai fait mes courses hier.</w:t>
      </w:r>
    </w:p>
    <w:p>
      <w:r>
        <w:t xml:space="preserve">   I did my shopping yesterday.</w:t>
      </w:r>
    </w:p>
    <w:p>
      <w:r>
        <w:t xml:space="preserve">2.  Tu as fait un excellent travail. </w:t>
      </w:r>
    </w:p>
    <w:p>
      <w:r>
        <w:t xml:space="preserve">   You did an excellent job.</w:t>
      </w:r>
    </w:p>
    <w:p>
      <w:r>
        <w:t>3.  Elle a fait une pause pour boire de l'eau.</w:t>
      </w:r>
    </w:p>
    <w:p>
      <w:r>
        <w:t xml:space="preserve">   She took a break to drink some water.</w:t>
      </w:r>
    </w:p>
    <w:p>
      <w:r>
        <w:t xml:space="preserve">4.  Ils ont fait leur voyage en voiture. </w:t>
      </w:r>
    </w:p>
    <w:p>
      <w:r>
        <w:t xml:space="preserve">   They took their trip by car.</w:t>
      </w:r>
    </w:p>
    <w:p>
      <w:r>
        <w:t>5.  La petite fille a fait ses devoirs.</w:t>
      </w:r>
    </w:p>
    <w:p>
      <w:r>
        <w:t xml:space="preserve">   The little girl finished her homework.</w:t>
      </w:r>
    </w:p>
    <w:p>
      <w:r>
        <w:t xml:space="preserve">6.  Le groupe de musiciens a fait une pause. </w:t>
      </w:r>
    </w:p>
    <w:p>
      <w:r>
        <w:t xml:space="preserve">   The group of musicians took a break.</w:t>
      </w:r>
    </w:p>
    <w:p>
      <w:r>
        <w:t>7.  Il a fait une longue conversation avec son ami.</w:t>
      </w:r>
    </w:p>
    <w:p>
      <w:r>
        <w:t xml:space="preserve">   He had a long conversation with his friend. </w:t>
      </w:r>
    </w:p>
    <w:p>
      <w:r>
        <w:t xml:space="preserve">8.  J'ai fait une connaissance intéressante à la fête. </w:t>
      </w:r>
    </w:p>
    <w:p>
      <w:r>
        <w:t xml:space="preserve">   I made an interesting acquaintance at the party. </w:t>
      </w:r>
    </w:p>
    <w:p>
      <w:r>
        <w:t xml:space="preserve">9.  Elle a fait un gâteau pour son anniversaire. </w:t>
      </w:r>
    </w:p>
    <w:p>
      <w:r>
        <w:t xml:space="preserve">   She made a cake for her birthday.</w:t>
      </w:r>
    </w:p>
    <w:p>
      <w:r>
        <w:t xml:space="preserve">10. Nous avons fait du jogging hier soir. </w:t>
      </w:r>
    </w:p>
    <w:p>
      <w:r>
        <w:t xml:space="preserve">    We went running last night.</w:t>
      </w:r>
    </w:p>
    <w:p/>
    <w:p>
      <w:r>
        <w:rPr>
          <w:b/>
        </w:rPr>
        <w:t>Word: Bon | Meaning: Good</w:t>
      </w:r>
    </w:p>
    <w:p/>
    <w:p>
      <w:r>
        <w:t xml:space="preserve">1. Il est bon de prendre une pause.  </w:t>
      </w:r>
    </w:p>
    <w:p>
      <w:r>
        <w:t>Good idea to take a break.</w:t>
      </w:r>
    </w:p>
    <w:p>
      <w:r>
        <w:t xml:space="preserve">2. C’est bon, on va au cinéma.   </w:t>
      </w:r>
    </w:p>
    <w:p>
      <w:r>
        <w:t>It’s good, we are going to the cinema.</w:t>
      </w:r>
    </w:p>
    <w:p>
      <w:r>
        <w:t xml:space="preserve">3. Vous avez fait bien votre travail. </w:t>
      </w:r>
    </w:p>
    <w:p>
      <w:r>
        <w:t>You did well your work.</w:t>
      </w:r>
    </w:p>
    <w:p>
      <w:r>
        <w:t xml:space="preserve">4. Cela me semble bon.  </w:t>
      </w:r>
    </w:p>
    <w:p>
      <w:r>
        <w:t>This seems good.</w:t>
      </w:r>
    </w:p>
    <w:p>
      <w:r>
        <w:t xml:space="preserve">5. J’ai une idée bon.    </w:t>
      </w:r>
    </w:p>
    <w:p>
      <w:r>
        <w:t>I have a good idea.</w:t>
      </w:r>
    </w:p>
    <w:p>
      <w:r>
        <w:t xml:space="preserve">6. Le repas est bon!   </w:t>
      </w:r>
    </w:p>
    <w:p>
      <w:r>
        <w:t>The meal is good!</w:t>
      </w:r>
    </w:p>
    <w:p>
      <w:r>
        <w:t xml:space="preserve">7. La ville est belle, bon!   </w:t>
      </w:r>
    </w:p>
    <w:p>
      <w:r>
        <w:t xml:space="preserve">The city is beautiful, bon! </w:t>
      </w:r>
    </w:p>
    <w:p>
      <w:r>
        <w:t xml:space="preserve">8. Tu es bon à parler français.  </w:t>
      </w:r>
    </w:p>
    <w:p>
      <w:r>
        <w:t>You are good at speaking French.</w:t>
      </w:r>
    </w:p>
    <w:p>
      <w:r>
        <w:t xml:space="preserve">9. Il fait bon aujourd'hui.    </w:t>
      </w:r>
    </w:p>
    <w:p>
      <w:r>
        <w:t>It’s nice today.</w:t>
      </w:r>
    </w:p>
    <w:p>
      <w:r>
        <w:t xml:space="preserve">10. C'est bon de faire du sport.  </w:t>
      </w:r>
    </w:p>
    <w:p>
      <w:r>
        <w:t>It’s good to exercise.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so much for your help.</w:t>
      </w:r>
    </w:p>
    <w:p>
      <w:r>
        <w:t>2.  Je vous remercie de m'avoir aidé.</w:t>
      </w:r>
    </w:p>
    <w:p>
      <w:r>
        <w:t xml:space="preserve">    Thank you for helping me.</w:t>
      </w:r>
    </w:p>
    <w:p>
      <w:r>
        <w:t xml:space="preserve">3.  Merci de l'information. </w:t>
      </w:r>
    </w:p>
    <w:p>
      <w:r>
        <w:t xml:space="preserve">   Thank you for the information.</w:t>
      </w:r>
    </w:p>
    <w:p>
      <w:r>
        <w:t>4.  Je suis reconnaissant(e) pour votre soutien.</w:t>
      </w:r>
    </w:p>
    <w:p>
      <w:r>
        <w:t xml:space="preserve">    I am grateful for your support.</w:t>
      </w:r>
    </w:p>
    <w:p>
      <w:r>
        <w:t xml:space="preserve">5.  Merci d'avoir pris le temps. </w:t>
      </w:r>
    </w:p>
    <w:p>
      <w:r>
        <w:t xml:space="preserve">    Thank you for taking the time.</w:t>
      </w:r>
    </w:p>
    <w:p>
      <w:r>
        <w:t xml:space="preserve">6.  Merci beaucoup pour ce cadeau. </w:t>
      </w:r>
    </w:p>
    <w:p>
      <w:r>
        <w:t xml:space="preserve">    Thank you so much for this gift.</w:t>
      </w:r>
    </w:p>
    <w:p>
      <w:r>
        <w:t>7.  Je vous remercie de me dire la vérité.</w:t>
      </w:r>
    </w:p>
    <w:p>
      <w:r>
        <w:t xml:space="preserve">    Thank you for telling me the truth.</w:t>
      </w:r>
    </w:p>
    <w:p>
      <w:r>
        <w:t xml:space="preserve">8.  Merci d'être venu(e) aujourd'hui. </w:t>
      </w:r>
    </w:p>
    <w:p>
      <w:r>
        <w:t xml:space="preserve">    Thank you for coming today.</w:t>
      </w:r>
    </w:p>
    <w:p>
      <w:r>
        <w:t>9.  Merci pour votre compréhension.</w:t>
      </w:r>
    </w:p>
    <w:p>
      <w:r>
        <w:t xml:space="preserve">    Thank you for your understanding.</w:t>
      </w:r>
    </w:p>
    <w:p>
      <w:r>
        <w:t xml:space="preserve">10. Je vous remercie de m'avoir parlé. </w:t>
      </w:r>
    </w:p>
    <w:p>
      <w:r>
        <w:t xml:space="preserve">    Thank you for talking to me.</w:t>
      </w:r>
    </w:p>
    <w:p/>
    <w:p>
      <w:r>
        <w:t>Foyer: Entrance hall</w:t>
      </w:r>
    </w:p>
    <w:p/>
    <w:p>
      <w:r>
        <w:t>1.  Le foyer est un lieu convivial où les membres de la famille se réunissent.</w:t>
      </w:r>
    </w:p>
    <w:p>
      <w:r>
        <w:t xml:space="preserve">   The living room is a welcoming place where family members gather.</w:t>
      </w:r>
    </w:p>
    <w:p>
      <w:r>
        <w:t xml:space="preserve">2.  La maison a un grand foyer avec une cheminée imposante. </w:t>
      </w:r>
    </w:p>
    <w:p>
      <w:r>
        <w:t xml:space="preserve">    The house has a spacious living room with an imposing fireplace. </w:t>
      </w:r>
    </w:p>
    <w:p>
      <w:r>
        <w:t xml:space="preserve">3.  Il s'est assis dans le foyer de la maison pour prendre l'air frais. </w:t>
      </w:r>
    </w:p>
    <w:p>
      <w:r>
        <w:t xml:space="preserve">   He sat in the living room of the house to get some fresh air.</w:t>
      </w:r>
    </w:p>
    <w:p>
      <w:r>
        <w:t>4.  Au foyer, on trouve souvent des tapis moelleux et confortables.</w:t>
      </w:r>
    </w:p>
    <w:p>
      <w:r>
        <w:t xml:space="preserve">    In the foyer, you often find soft and comfortable rugs.</w:t>
      </w:r>
    </w:p>
    <w:p>
      <w:r>
        <w:t xml:space="preserve">5.  L'accueil du foyer est très chaleureux et convivial. </w:t>
      </w:r>
    </w:p>
    <w:p>
      <w:r>
        <w:t xml:space="preserve">   The foyer's welcoming atmosphere is very warm and friendly.</w:t>
      </w:r>
    </w:p>
    <w:p>
      <w:r>
        <w:t xml:space="preserve">6.  Je vais me promener dans le foyer avant de partir à la plage. </w:t>
      </w:r>
    </w:p>
    <w:p>
      <w:r>
        <w:t xml:space="preserve">   I’ll take a walk in the foyer before going to the beach.</w:t>
      </w:r>
    </w:p>
    <w:p>
      <w:r>
        <w:t xml:space="preserve">7.  Le foyer était rempli de fleurs fraîches et de bougies. </w:t>
      </w:r>
    </w:p>
    <w:p>
      <w:r>
        <w:t xml:space="preserve">   The foyer was filled with fresh flowers and candles.</w:t>
      </w:r>
    </w:p>
    <w:p>
      <w:r>
        <w:t xml:space="preserve">8.  La lumière du foyer éclairait la pièce et créait une ambiance cosy. </w:t>
      </w:r>
    </w:p>
    <w:p>
      <w:r>
        <w:t xml:space="preserve">   The light from the living room illuminated the room and created a cozy atmosphere.</w:t>
      </w:r>
    </w:p>
    <w:p>
      <w:r>
        <w:t xml:space="preserve">9.  Le foyer est un espace agréable où l'on peut se reposer après une longue journée. </w:t>
      </w:r>
    </w:p>
    <w:p>
      <w:r>
        <w:t xml:space="preserve">    The living room is a pleasant space where one can relax after a long day.</w:t>
      </w:r>
    </w:p>
    <w:p>
      <w:r>
        <w:t xml:space="preserve">10.  Elle aime passer du temps dans le foyer et lire un livre. </w:t>
      </w:r>
    </w:p>
    <w:p>
      <w:r>
        <w:t xml:space="preserve">   She enjoys spending time in the living room and reading a book.</w:t>
      </w:r>
    </w:p>
    <w:p/>
    <w:p>
      <w:r>
        <w:rPr>
          <w:b/>
        </w:rPr>
        <w:t>Word: Hu | Meaning:  Hum</w:t>
      </w:r>
    </w:p>
    <w:p/>
    <w:p>
      <w:r>
        <w:t xml:space="preserve">1. Je suis très content de vous voir aujourd'hui.  </w:t>
      </w:r>
    </w:p>
    <w:p>
      <w:r>
        <w:t xml:space="preserve">    I am very happy to see you today.</w:t>
      </w:r>
    </w:p>
    <w:p>
      <w:r>
        <w:t>2. Vous avez beaucoup travaillé pendant la semaine.</w:t>
      </w:r>
    </w:p>
    <w:p>
      <w:r>
        <w:t xml:space="preserve">    You have worked a lot this week.</w:t>
      </w:r>
    </w:p>
    <w:p>
      <w:r>
        <w:t xml:space="preserve">3. J'ai besoin d'aide pour faire mes courses. </w:t>
      </w:r>
    </w:p>
    <w:p>
      <w:r>
        <w:t xml:space="preserve">    I need help with my shopping.</w:t>
      </w:r>
    </w:p>
    <w:p>
      <w:r>
        <w:t xml:space="preserve">4. Est-ce que vous pouvez me dire où se trouve le magasin ? </w:t>
      </w:r>
    </w:p>
    <w:p>
      <w:r>
        <w:t xml:space="preserve">    Can you tell me where the store is?</w:t>
      </w:r>
    </w:p>
    <w:p>
      <w:r>
        <w:t xml:space="preserve">5. Je vais à la boulangerie acheter du pain. </w:t>
      </w:r>
    </w:p>
    <w:p>
      <w:r>
        <w:t xml:space="preserve">    I am going to the bakery to buy bread. </w:t>
      </w:r>
    </w:p>
    <w:p>
      <w:r>
        <w:t xml:space="preserve">6. Il est beau aujourd'hui, n'est-ce pas? </w:t>
      </w:r>
    </w:p>
    <w:p>
      <w:r>
        <w:t xml:space="preserve">    It’s beautiful today, isn't it?</w:t>
      </w:r>
    </w:p>
    <w:p>
      <w:r>
        <w:t xml:space="preserve">7. Comment allez-vous ?  </w:t>
      </w:r>
    </w:p>
    <w:p>
      <w:r>
        <w:t xml:space="preserve">    How are you?</w:t>
      </w:r>
    </w:p>
    <w:p>
      <w:r>
        <w:t xml:space="preserve">8. J'ai mangé un sandwich à midi. </w:t>
      </w:r>
    </w:p>
    <w:p>
      <w:r>
        <w:t xml:space="preserve">    I ate a sandwich at lunchtime. </w:t>
      </w:r>
    </w:p>
    <w:p>
      <w:r>
        <w:t>9. J'aime beaucoup voyager dans de nouveaux pays.</w:t>
      </w:r>
    </w:p>
    <w:p>
      <w:r>
        <w:t xml:space="preserve">    I really like traveling to new countries. </w:t>
      </w:r>
    </w:p>
    <w:p>
      <w:r>
        <w:t xml:space="preserve">10. Le soleil brille aujourd'hui, et la température est agréable.  </w:t>
      </w:r>
    </w:p>
    <w:p>
      <w:r>
        <w:t xml:space="preserve">    The sun is shining today, and the temperature is pleasant.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