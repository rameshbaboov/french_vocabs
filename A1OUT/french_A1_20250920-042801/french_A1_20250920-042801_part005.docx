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&lt;Brown&gt; | Meaning:</w:t>
      </w:r>
    </w:p>
    <w:p/>
    <w:p>
      <w:r>
        <w:t xml:space="preserve">1. Il m'a donné un morceau de gâteau marron. </w:t>
      </w:r>
    </w:p>
    <w:p>
      <w:r>
        <w:t xml:space="preserve">    He gave me a piece of chestnut cake.</w:t>
      </w:r>
    </w:p>
    <w:p>
      <w:r>
        <w:t xml:space="preserve">2. La cafétière est en terre cuite, avec des taches de couleur marron. </w:t>
      </w:r>
    </w:p>
    <w:p>
      <w:r>
        <w:t xml:space="preserve">    The coffee pot is made of earthenware with brown spots.</w:t>
      </w:r>
    </w:p>
    <w:p>
      <w:r>
        <w:t xml:space="preserve">3. J'aime les couleurs marron et beige, elles sont très apaisantes. </w:t>
      </w:r>
    </w:p>
    <w:p>
      <w:r>
        <w:t xml:space="preserve">    I like brown and beige colors, they are very soothing. </w:t>
      </w:r>
    </w:p>
    <w:p>
      <w:r>
        <w:t xml:space="preserve">4. Le café est noir, mais il y a un peu de couleur marron dans la boisson. </w:t>
      </w:r>
    </w:p>
    <w:p>
      <w:r>
        <w:t xml:space="preserve">    The coffee is black, but there's a little brown color in the drink. </w:t>
      </w:r>
    </w:p>
    <w:p>
      <w:r>
        <w:t xml:space="preserve">5. Il a mangé des cookies marron pour le goûter. </w:t>
      </w:r>
    </w:p>
    <w:p>
      <w:r>
        <w:t xml:space="preserve">    He ate some chestnut cookies for dessert. </w:t>
      </w:r>
    </w:p>
    <w:p>
      <w:r>
        <w:t xml:space="preserve">6. La robe du chat est marron foncé et elle était très belle. </w:t>
      </w:r>
    </w:p>
    <w:p>
      <w:r>
        <w:t xml:space="preserve">    The cat’s coat is dark brown and it was very beautiful.</w:t>
      </w:r>
    </w:p>
    <w:p>
      <w:r>
        <w:t xml:space="preserve">7. Le chocolat que j'ai acheté est marron et il a une texture moelleuse. </w:t>
      </w:r>
    </w:p>
    <w:p>
      <w:r>
        <w:t xml:space="preserve">    The chocolate I bought is brown and has a soft texture. </w:t>
      </w:r>
    </w:p>
    <w:p>
      <w:r>
        <w:t xml:space="preserve">8. La couleur marron évoque l'automne et le feu de bois. </w:t>
      </w:r>
    </w:p>
    <w:p>
      <w:r>
        <w:t xml:space="preserve">    Brown color evokes autumn and firewood burning. </w:t>
      </w:r>
    </w:p>
    <w:p>
      <w:r>
        <w:t xml:space="preserve">9. Les feuilles de châtaigner sont des couleurs marron et elles sont très belles. </w:t>
      </w:r>
    </w:p>
    <w:p>
      <w:r>
        <w:t xml:space="preserve">    Chestnut leaves are brown colors and they are very beautiful.  </w:t>
      </w:r>
    </w:p>
    <w:p>
      <w:r>
        <w:t xml:space="preserve">10. Le chef a préparé une sauce à la tomate avec des épices, qui était marron et savoureuse. </w:t>
      </w:r>
    </w:p>
    <w:p>
      <w:r>
        <w:t xml:space="preserve">    The chef prepared a tomato sauce with spices, which was brown and tasty.</w:t>
      </w:r>
    </w:p>
    <w:p/>
    <w:p>
      <w:r>
        <w:rPr>
          <w:b/>
        </w:rPr>
        <w:t>Word: Lui | Meaning: He</w:t>
      </w:r>
    </w:p>
    <w:p/>
    <w:p>
      <w:r>
        <w:t xml:space="preserve">1. Il m'a offert un cadeau surprise.  </w:t>
      </w:r>
    </w:p>
    <w:p>
      <w:r>
        <w:t xml:space="preserve">   He gave me a surprise gift.</w:t>
      </w:r>
    </w:p>
    <w:p>
      <w:r>
        <w:t xml:space="preserve">2. Elle lui a parlé de son voyage.  </w:t>
      </w:r>
    </w:p>
    <w:p>
      <w:r>
        <w:t xml:space="preserve">   She told him about her trip.</w:t>
      </w:r>
    </w:p>
    <w:p>
      <w:r>
        <w:t>3. Vous aimez ce film, Lui ?</w:t>
      </w:r>
    </w:p>
    <w:p>
      <w:r>
        <w:t xml:space="preserve">   Do you like this movie, him?</w:t>
      </w:r>
    </w:p>
    <w:p>
      <w:r>
        <w:t xml:space="preserve">4. J'ai rencontré un ami, Lui il est très sympathique. </w:t>
      </w:r>
    </w:p>
    <w:p>
      <w:r>
        <w:t xml:space="preserve">   I met a friend, he is very friendly. </w:t>
      </w:r>
    </w:p>
    <w:p>
      <w:r>
        <w:t xml:space="preserve">5. Il faut lui faire confiance.  </w:t>
      </w:r>
    </w:p>
    <w:p>
      <w:r>
        <w:t xml:space="preserve">   You need to trust him.</w:t>
      </w:r>
    </w:p>
    <w:p>
      <w:r>
        <w:t xml:space="preserve">6. Le restaurant lui a préparé une table speciale. </w:t>
      </w:r>
    </w:p>
    <w:p>
      <w:r>
        <w:t xml:space="preserve">   The restaurant prepared a special table for him. </w:t>
      </w:r>
    </w:p>
    <w:p>
      <w:r>
        <w:t xml:space="preserve">7. Tu peux lui demander de l'aide.  </w:t>
      </w:r>
    </w:p>
    <w:p>
      <w:r>
        <w:t xml:space="preserve">   You can ask him for help. </w:t>
      </w:r>
    </w:p>
    <w:p>
      <w:r>
        <w:t xml:space="preserve">8. Il m'a dit que je devais le voir, Lui. </w:t>
      </w:r>
    </w:p>
    <w:p>
      <w:r>
        <w:t xml:space="preserve">   He told me that I had to see him, him.  </w:t>
      </w:r>
    </w:p>
    <w:p>
      <w:r>
        <w:t>9. Ils ont invité des amis, Lui et moi.</w:t>
      </w:r>
    </w:p>
    <w:p>
      <w:r>
        <w:t xml:space="preserve">   They invited friends, him and me. </w:t>
      </w:r>
    </w:p>
    <w:p>
      <w:r>
        <w:t xml:space="preserve">10. Je lui ai demandé d'aller chercher des médicaments.  </w:t>
      </w:r>
    </w:p>
    <w:p>
      <w:r>
        <w:t xml:space="preserve">   I asked him to go get medicine.</w:t>
      </w:r>
    </w:p>
    <w:p/>
    <w:p>
      <w:r>
        <w:rPr>
          <w:b/>
        </w:rPr>
        <w:t>Word: Elle | Meaning: She</w:t>
      </w:r>
    </w:p>
    <w:p/>
    <w:p>
      <w:r>
        <w:t>1. Elle est étudiante à la fac.</w:t>
      </w:r>
    </w:p>
    <w:p>
      <w:r>
        <w:t xml:space="preserve">   She is a student at university.</w:t>
      </w:r>
    </w:p>
    <w:p>
      <w:r>
        <w:t xml:space="preserve">2.  Elle aime cuisiner des plats français. </w:t>
      </w:r>
    </w:p>
    <w:p>
      <w:r>
        <w:t xml:space="preserve">    She likes to cook French dishes.</w:t>
      </w:r>
    </w:p>
    <w:p>
      <w:r>
        <w:t>3.  Je l'adore, elle est très gentille.</w:t>
      </w:r>
    </w:p>
    <w:p>
      <w:r>
        <w:t xml:space="preserve">   I love her, she’s very kind.</w:t>
      </w:r>
    </w:p>
    <w:p>
      <w:r>
        <w:t>4.  Elle habite dans une petite ville.</w:t>
      </w:r>
    </w:p>
    <w:p>
      <w:r>
        <w:t xml:space="preserve">   She lives in a small town.</w:t>
      </w:r>
    </w:p>
    <w:p>
      <w:r>
        <w:t>5. Elle parle couramment le anglais.</w:t>
      </w:r>
    </w:p>
    <w:p>
      <w:r>
        <w:t xml:space="preserve">   She speaks English fluently.</w:t>
      </w:r>
    </w:p>
    <w:p>
      <w:r>
        <w:t xml:space="preserve">6.  Elle travaille comme professeur de français. </w:t>
      </w:r>
    </w:p>
    <w:p>
      <w:r>
        <w:t xml:space="preserve">    She works as a French teacher. </w:t>
      </w:r>
    </w:p>
    <w:p>
      <w:r>
        <w:t>7. Elle est passionnée par la littérature française.</w:t>
      </w:r>
    </w:p>
    <w:p>
      <w:r>
        <w:t xml:space="preserve">    She is passionate about French literature.</w:t>
      </w:r>
    </w:p>
    <w:p>
      <w:r>
        <w:t>8. Elle danse très bien, elle fait des figures intéressantes.</w:t>
      </w:r>
    </w:p>
    <w:p>
      <w:r>
        <w:t xml:space="preserve">   She dances very well, she makes interesting figures. </w:t>
      </w:r>
    </w:p>
    <w:p>
      <w:r>
        <w:t xml:space="preserve">9.  Elle est contente de voir ses amis. </w:t>
      </w:r>
    </w:p>
    <w:p>
      <w:r>
        <w:t xml:space="preserve">   She is happy to see her friends.</w:t>
      </w:r>
    </w:p>
    <w:p>
      <w:r>
        <w:t xml:space="preserve">10.  Elle a un grand chien et un chat. </w:t>
      </w:r>
    </w:p>
    <w:p>
      <w:r>
        <w:t xml:space="preserve">   She has a big dog and a cat.</w:t>
      </w:r>
    </w:p>
    <w:p/>
    <w:p>
      <w:r>
        <w:rPr>
          <w:b/>
        </w:rPr>
        <w:t>Word: fais | Meaning: do</w:t>
      </w:r>
    </w:p>
    <w:p/>
    <w:p>
      <w:r>
        <w:t xml:space="preserve">1. Fais attention, il y a un danger !  </w:t>
      </w:r>
    </w:p>
    <w:p>
      <w:r>
        <w:t xml:space="preserve">    Pay attention, there's a danger!</w:t>
      </w:r>
    </w:p>
    <w:p>
      <w:r>
        <w:t>2. Fais une pause et prends un verre d'eau.</w:t>
      </w:r>
    </w:p>
    <w:p>
      <w:r>
        <w:t xml:space="preserve">    Take a break and have a glass of water. </w:t>
      </w:r>
    </w:p>
    <w:p>
      <w:r>
        <w:t xml:space="preserve">3. Fais tes exercices régulièrement. </w:t>
      </w:r>
    </w:p>
    <w:p>
      <w:r>
        <w:t xml:space="preserve">    Do your exercises regularly.</w:t>
      </w:r>
    </w:p>
    <w:p>
      <w:r>
        <w:t>4. Fais un effort pour réussir.</w:t>
      </w:r>
    </w:p>
    <w:p>
      <w:r>
        <w:t xml:space="preserve">    Make an effort to succeed.</w:t>
      </w:r>
    </w:p>
    <w:p>
      <w:r>
        <w:t xml:space="preserve">5. Fais attention à ce que tu dis ! </w:t>
      </w:r>
    </w:p>
    <w:p>
      <w:r>
        <w:t xml:space="preserve">    Pay attention to what you say! </w:t>
      </w:r>
    </w:p>
    <w:p>
      <w:r>
        <w:t xml:space="preserve">6. Fais savoir à ton ami que tu es disponible. </w:t>
      </w:r>
    </w:p>
    <w:p>
      <w:r>
        <w:t xml:space="preserve">    Tell your friend that you are available.</w:t>
      </w:r>
    </w:p>
    <w:p>
      <w:r>
        <w:t xml:space="preserve">7. Fais une liste de tes tâches pour aujourd'hui. </w:t>
      </w:r>
    </w:p>
    <w:p>
      <w:r>
        <w:t xml:space="preserve">    Make a list of your tasks for today.</w:t>
      </w:r>
    </w:p>
    <w:p>
      <w:r>
        <w:t>8. Fais la cuisine, c’est toi qui as la main!</w:t>
      </w:r>
    </w:p>
    <w:p>
      <w:r>
        <w:t xml:space="preserve">    Cook, it's up to you! </w:t>
      </w:r>
    </w:p>
    <w:p>
      <w:r>
        <w:t xml:space="preserve">9. Fais un pas de plus chaque jour.  </w:t>
      </w:r>
    </w:p>
    <w:p>
      <w:r>
        <w:t xml:space="preserve">    Take one more step every day. </w:t>
      </w:r>
    </w:p>
    <w:p>
      <w:r>
        <w:t xml:space="preserve">10. Fais tes rêves se réaliser ! </w:t>
      </w:r>
    </w:p>
    <w:p>
      <w:r>
        <w:t xml:space="preserve">     Make your dreams come true!</w:t>
      </w:r>
    </w:p>
    <w:p/>
    <w:p>
      <w:r>
        <w:rPr>
          <w:b/>
        </w:rPr>
        <w:t>Word: faux | Meaning: false</w:t>
      </w:r>
    </w:p>
    <w:p/>
    <w:p>
      <w:r>
        <w:t>1.  Ce gâteau est faux, il n'a rien à voir avec la recette.</w:t>
      </w:r>
    </w:p>
    <w:p>
      <w:r>
        <w:t xml:space="preserve">    This cake is fake, it has nothing to do with the recipe.</w:t>
      </w:r>
    </w:p>
    <w:p>
      <w:r>
        <w:t>2.  Le film était faux, il ne ressemblait pas au livre d'origine.</w:t>
      </w:r>
    </w:p>
    <w:p>
      <w:r>
        <w:t xml:space="preserve">    The movie was fake, it didn't resemble the original book.</w:t>
      </w:r>
    </w:p>
    <w:p>
      <w:r>
        <w:t xml:space="preserve">3.  Vous avez dit que le prix était faux? </w:t>
      </w:r>
    </w:p>
    <w:p>
      <w:r>
        <w:t xml:space="preserve">   Did you say that the price was wrong?</w:t>
      </w:r>
    </w:p>
    <w:p>
      <w:r>
        <w:t>4.  L’agence de voyage a confirmé la réservation et nous a assuré que la destination était réelle.</w:t>
      </w:r>
    </w:p>
    <w:p>
      <w:r>
        <w:t xml:space="preserve">   The travel agency confirmed the reservation and assured us that the destination was real.</w:t>
      </w:r>
    </w:p>
    <w:p>
      <w:r>
        <w:t xml:space="preserve">5.  Les informations fournies par le responsable étaient incorrectes, il avait menti. </w:t>
      </w:r>
    </w:p>
    <w:p>
      <w:r>
        <w:t xml:space="preserve">    The information provided by the manager was incorrect, he had lied.</w:t>
      </w:r>
    </w:p>
    <w:p>
      <w:r>
        <w:t xml:space="preserve">6.  Il est faux de penser que ce problème se résoudra facilement. </w:t>
      </w:r>
    </w:p>
    <w:p>
      <w:r>
        <w:t xml:space="preserve">    It's false to think that this problem will be easily solved.</w:t>
      </w:r>
    </w:p>
    <w:p>
      <w:r>
        <w:t>7.  Le client était convaincu que le produit était faux et a demandé un remboursement.</w:t>
      </w:r>
    </w:p>
    <w:p>
      <w:r>
        <w:t xml:space="preserve">    The customer was convinced that the product was fake and demanded a refund.</w:t>
      </w:r>
    </w:p>
    <w:p>
      <w:r>
        <w:t xml:space="preserve">8.  La description du produit sur le site web était trop vague, il y avait beaucoup de faux-semblants. </w:t>
      </w:r>
    </w:p>
    <w:p>
      <w:r>
        <w:t xml:space="preserve">    The product description on the website was too vague, there were many misleading statements. </w:t>
      </w:r>
    </w:p>
    <w:p>
      <w:r>
        <w:t>9.  Il est important d’être honnête et de ne pas faire de faux-pas.</w:t>
      </w:r>
    </w:p>
    <w:p>
      <w:r>
        <w:t xml:space="preserve">   It's important to be honest and not make any mistakes.</w:t>
      </w:r>
    </w:p>
    <w:p>
      <w:r>
        <w:t xml:space="preserve">10.  Je crois que vous avez mal interprété les informations, le client a dit qu’il pensait que la facture était fausse. </w:t>
      </w:r>
    </w:p>
    <w:p>
      <w:r>
        <w:t xml:space="preserve">    I believe you have misunderstood the information, the customer said he thought the invoice was fake.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 I don't understand what you are saying.</w:t>
      </w:r>
    </w:p>
    <w:p>
      <w:r>
        <w:t>2.  Non, je préfère le café au lait.</w:t>
      </w:r>
    </w:p>
    <w:p>
      <w:r>
        <w:t xml:space="preserve">    No, I prefer coffee with milk. </w:t>
      </w:r>
    </w:p>
    <w:p>
      <w:r>
        <w:t>3.  C’est vraiment difficile de faire ça.</w:t>
      </w:r>
    </w:p>
    <w:p>
      <w:r>
        <w:t xml:space="preserve">    It's really difficult to do this.</w:t>
      </w:r>
    </w:p>
    <w:p>
      <w:r>
        <w:t>4.  Je ne suis pas d'accord avec toi.</w:t>
      </w:r>
    </w:p>
    <w:p>
      <w:r>
        <w:t xml:space="preserve">    I don't agree with you.</w:t>
      </w:r>
    </w:p>
    <w:p>
      <w:r>
        <w:t xml:space="preserve">5.  Non, je n'ai pas besoin d'aide. </w:t>
      </w:r>
    </w:p>
    <w:p>
      <w:r>
        <w:t xml:space="preserve">    No, I don’t need help. </w:t>
      </w:r>
    </w:p>
    <w:p>
      <w:r>
        <w:t xml:space="preserve">6.  Ils sont partis avant que nous arrivions. </w:t>
      </w:r>
    </w:p>
    <w:p>
      <w:r>
        <w:t xml:space="preserve">    They left before we arrived.</w:t>
      </w:r>
    </w:p>
    <w:p>
      <w:r>
        <w:t xml:space="preserve">7.  Je ne suis pas allé à la plage ce weekend. </w:t>
      </w:r>
    </w:p>
    <w:p>
      <w:r>
        <w:t xml:space="preserve">    I didn't go to the beach this weekend. </w:t>
      </w:r>
    </w:p>
    <w:p>
      <w:r>
        <w:t>8.  Non, je n’ai pas mangé de fruits aujourd’hui.</w:t>
      </w:r>
    </w:p>
    <w:p>
      <w:r>
        <w:t xml:space="preserve">    No, I haven't eaten any fruit today. </w:t>
      </w:r>
    </w:p>
    <w:p>
      <w:r>
        <w:t>9.  Il est important d’écouter les gens.</w:t>
      </w:r>
    </w:p>
    <w:p>
      <w:r>
        <w:t xml:space="preserve">    It is important to listen to people. </w:t>
      </w:r>
    </w:p>
    <w:p>
      <w:r>
        <w:t>10. Je ne connais personne dans cette ville.</w:t>
      </w:r>
    </w:p>
    <w:p>
      <w:r>
        <w:t xml:space="preserve">     I don't know anyone in this city.</w:t>
      </w:r>
    </w:p>
    <w:p/>
    <w:p>
      <w:r>
        <w:rPr>
          <w:b/>
        </w:rPr>
        <w:t>Word: La | Meaning: The</w:t>
      </w:r>
    </w:p>
    <w:p/>
    <w:p>
      <w:r>
        <w:t>1.  La maison est très belle.</w:t>
      </w:r>
    </w:p>
    <w:p>
      <w:r>
        <w:t xml:space="preserve">    The house is very beautiful.</w:t>
      </w:r>
    </w:p>
    <w:p>
      <w:r>
        <w:t>2.  J'aime beaucoup lire la littérature française.</w:t>
      </w:r>
    </w:p>
    <w:p>
      <w:r>
        <w:t xml:space="preserve">    I really like reading French literature.</w:t>
      </w:r>
    </w:p>
    <w:p>
      <w:r>
        <w:t>3.  Il y a un café sur la place de l'hôtel.</w:t>
      </w:r>
    </w:p>
    <w:p>
      <w:r>
        <w:t xml:space="preserve">    There is a café on the square of the hotel.</w:t>
      </w:r>
    </w:p>
    <w:p>
      <w:r>
        <w:t>4.  Avez-vous vu le film "La La Land"?</w:t>
      </w:r>
    </w:p>
    <w:p>
      <w:r>
        <w:t xml:space="preserve">    Have you seen the movie "La La Land"?</w:t>
      </w:r>
    </w:p>
    <w:p>
      <w:r>
        <w:t xml:space="preserve">5.  J'ai mangé une sandwich à la boulangerie hier. </w:t>
      </w:r>
    </w:p>
    <w:p>
      <w:r>
        <w:t xml:space="preserve">    I ate a sandwich at the bakery yesterday.</w:t>
      </w:r>
    </w:p>
    <w:p>
      <w:r>
        <w:t>6.  Le soleil brille aujourd'hui, la journée est belle.</w:t>
      </w:r>
    </w:p>
    <w:p>
      <w:r>
        <w:t xml:space="preserve">   The sun is shining today, it's a beautiful day.</w:t>
      </w:r>
    </w:p>
    <w:p>
      <w:r>
        <w:t>7.  La couleur de ma robe est rose.</w:t>
      </w:r>
    </w:p>
    <w:p>
      <w:r>
        <w:t xml:space="preserve">   The color of my dress is pink. </w:t>
      </w:r>
    </w:p>
    <w:p>
      <w:r>
        <w:t>8.  Il s'appelle Jean et il vient de Paris.</w:t>
      </w:r>
    </w:p>
    <w:p>
      <w:r>
        <w:t xml:space="preserve">   His name is Jean and he just came from Paris.</w:t>
      </w:r>
    </w:p>
    <w:p>
      <w:r>
        <w:t>9.  Je voudrais acheter un croissant à la boulangerie!</w:t>
      </w:r>
    </w:p>
    <w:p>
      <w:r>
        <w:t xml:space="preserve">    I would like to buy a croissant at the bakery!</w:t>
      </w:r>
    </w:p>
    <w:p>
      <w:r>
        <w:t xml:space="preserve">10. La ville est pleine de vie et d'activités. </w:t>
      </w:r>
    </w:p>
    <w:p>
      <w:r>
        <w:t xml:space="preserve">    The city is full of life and activities.</w:t>
      </w:r>
    </w:p>
    <w:p/>
    <w:p>
      <w:r>
        <w:rPr>
          <w:b/>
        </w:rPr>
        <w:t>Word: Il | Meaning: He</w:t>
      </w:r>
    </w:p>
    <w:p/>
    <w:p>
      <w:r>
        <w:t xml:space="preserve">1. Il est beau aujourd’hui.  </w:t>
      </w:r>
    </w:p>
    <w:p>
      <w:r>
        <w:t xml:space="preserve">    He is beautiful today. </w:t>
      </w:r>
    </w:p>
    <w:p>
      <w:r>
        <w:t xml:space="preserve">2. J'aime la musique classique.  </w:t>
      </w:r>
    </w:p>
    <w:p>
      <w:r>
        <w:t xml:space="preserve">    I like classical music.</w:t>
      </w:r>
    </w:p>
    <w:p>
      <w:r>
        <w:t xml:space="preserve">3. Il m’a aidé à ranger ma chambre.  </w:t>
      </w:r>
    </w:p>
    <w:p>
      <w:r>
        <w:t xml:space="preserve">    He helped me tidy up my room.</w:t>
      </w:r>
    </w:p>
    <w:p>
      <w:r>
        <w:t xml:space="preserve">4. Le soleil brille fort.  </w:t>
      </w:r>
    </w:p>
    <w:p>
      <w:r>
        <w:t xml:space="preserve">    The sun shines brightly.</w:t>
      </w:r>
    </w:p>
    <w:p>
      <w:r>
        <w:t xml:space="preserve">5. Il a mangé un sandwich pour le déjeuner.   </w:t>
      </w:r>
    </w:p>
    <w:p>
      <w:r>
        <w:t xml:space="preserve">    He ate a sandwich for lunch.</w:t>
      </w:r>
    </w:p>
    <w:p>
      <w:r>
        <w:t xml:space="preserve">6. Je ne parle pas français très bien.  </w:t>
      </w:r>
    </w:p>
    <w:p>
      <w:r>
        <w:t xml:space="preserve">    I don’t speak French very well.</w:t>
      </w:r>
    </w:p>
    <w:p>
      <w:r>
        <w:t xml:space="preserve">7. Il est important de faire attention à nos mots.   </w:t>
      </w:r>
    </w:p>
    <w:p>
      <w:r>
        <w:t xml:space="preserve">    It is important to pay attention to our words. </w:t>
      </w:r>
    </w:p>
    <w:p>
      <w:r>
        <w:t xml:space="preserve">8. J'ai besoin d'un stylo pour écrire.  </w:t>
      </w:r>
    </w:p>
    <w:p>
      <w:r>
        <w:t xml:space="preserve">    I need a pen to write.</w:t>
      </w:r>
    </w:p>
    <w:p>
      <w:r>
        <w:t xml:space="preserve">9. Il y a beaucoup de gens dans la rue.  </w:t>
      </w:r>
    </w:p>
    <w:p>
      <w:r>
        <w:t xml:space="preserve">    There are many people in the street.</w:t>
      </w:r>
    </w:p>
    <w:p>
      <w:r>
        <w:t xml:space="preserve">10. La ville est très animée.   </w:t>
      </w:r>
    </w:p>
    <w:p>
      <w:r>
        <w:t xml:space="preserve">    The city is very lively.</w:t>
      </w:r>
    </w:p>
    <w:p/>
    <w:p>
      <w:r>
        <w:rPr>
          <w:b/>
        </w:rPr>
        <w:t>Word: Boire | Meaning: To drink</w:t>
      </w:r>
    </w:p>
    <w:p/>
    <w:p>
      <w:r>
        <w:t>1. J'aime boire de l'eau chaque jour.</w:t>
      </w:r>
    </w:p>
    <w:p>
      <w:r>
        <w:t xml:space="preserve">   I like to drink water every day.</w:t>
      </w:r>
    </w:p>
    <w:p>
      <w:r>
        <w:t>2. Il boit du café avec son ami.</w:t>
      </w:r>
    </w:p>
    <w:p>
      <w:r>
        <w:t xml:space="preserve">   He drinks coffee with his friend. </w:t>
      </w:r>
    </w:p>
    <w:p>
      <w:r>
        <w:t>3. Les enfants aiment boire de la limonade.</w:t>
      </w:r>
    </w:p>
    <w:p>
      <w:r>
        <w:t xml:space="preserve">   Children like drinking lemonade.</w:t>
      </w:r>
    </w:p>
    <w:p>
      <w:r>
        <w:t>4. La femme boit du thé et écoute de la musique.</w:t>
      </w:r>
    </w:p>
    <w:p>
      <w:r>
        <w:t xml:space="preserve">   The woman drinks tea and listens to music.</w:t>
      </w:r>
    </w:p>
    <w:p>
      <w:r>
        <w:t>5. Je dois boire beaucoup d'eau aujourd'hui.</w:t>
      </w:r>
    </w:p>
    <w:p>
      <w:r>
        <w:t xml:space="preserve">   I have to drink a lot of water today. </w:t>
      </w:r>
    </w:p>
    <w:p>
      <w:r>
        <w:t>6. Le chien boit de l'eau dans son bol.</w:t>
      </w:r>
    </w:p>
    <w:p>
      <w:r>
        <w:t xml:space="preserve">   The dog drinks water from its bowl. </w:t>
      </w:r>
    </w:p>
    <w:p>
      <w:r>
        <w:t>7. Les étudiants boivent un café au lait après le cours.</w:t>
      </w:r>
    </w:p>
    <w:p>
      <w:r>
        <w:t xml:space="preserve">   Students drink coffee with milk after class. </w:t>
      </w:r>
    </w:p>
    <w:p>
      <w:r>
        <w:t>8. J'ai besoin de boire avant de commencer mon travail.</w:t>
      </w:r>
    </w:p>
    <w:p>
      <w:r>
        <w:t xml:space="preserve">   I need to drink before I start work.</w:t>
      </w:r>
    </w:p>
    <w:p>
      <w:r>
        <w:t>9. Boire plus d'eau est important pour la santé.</w:t>
      </w:r>
    </w:p>
    <w:p>
      <w:r>
        <w:t xml:space="preserve">   Drinking more water is important for health.</w:t>
      </w:r>
    </w:p>
    <w:p>
      <w:r>
        <w:t xml:space="preserve">10. Avant de manger, il boit un verre de jus. </w:t>
      </w:r>
    </w:p>
    <w:p>
      <w:r>
        <w:t xml:space="preserve">   Before eating, he drinks a glass of juice.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Le livre est grande.</w:t>
      </w:r>
    </w:p>
    <w:p>
      <w:r>
        <w:t xml:space="preserve">   The book is large.</w:t>
      </w:r>
    </w:p>
    <w:p>
      <w:r>
        <w:t>3. Les arbres sont grands.</w:t>
      </w:r>
    </w:p>
    <w:p>
      <w:r>
        <w:t xml:space="preserve">   The trees are tall.</w:t>
      </w:r>
    </w:p>
    <w:p>
      <w:r>
        <w:t xml:space="preserve">4. Je suis grand. </w:t>
      </w:r>
    </w:p>
    <w:p>
      <w:r>
        <w:t xml:space="preserve">   I am tall.</w:t>
      </w:r>
    </w:p>
    <w:p>
      <w:r>
        <w:t>5. La ville est grande.</w:t>
      </w:r>
    </w:p>
    <w:p>
      <w:r>
        <w:t xml:space="preserve">   The city is large.</w:t>
      </w:r>
    </w:p>
    <w:p>
      <w:r>
        <w:t>6.  J'ai besoin d'un grand café.</w:t>
      </w:r>
    </w:p>
    <w:p>
      <w:r>
        <w:t xml:space="preserve">    I need a big coffee.</w:t>
      </w:r>
    </w:p>
    <w:p>
      <w:r>
        <w:t xml:space="preserve">7. Cette robe est grande. </w:t>
      </w:r>
    </w:p>
    <w:p>
      <w:r>
        <w:t xml:space="preserve">   This dress is large.</w:t>
      </w:r>
    </w:p>
    <w:p>
      <w:r>
        <w:t>8. Le gâteau est grande.</w:t>
      </w:r>
    </w:p>
    <w:p>
      <w:r>
        <w:t xml:space="preserve">   The cake is big. </w:t>
      </w:r>
    </w:p>
    <w:p>
      <w:r>
        <w:t>9. La ville est très grande.</w:t>
      </w:r>
    </w:p>
    <w:p>
      <w:r>
        <w:t xml:space="preserve">   The city is very big.</w:t>
      </w:r>
    </w:p>
    <w:p>
      <w:r>
        <w:t xml:space="preserve">10.  Il a une grande famille. </w:t>
      </w:r>
    </w:p>
    <w:p>
      <w:r>
        <w:t xml:space="preserve">   He has a large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