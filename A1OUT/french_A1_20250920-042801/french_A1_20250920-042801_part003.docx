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Salut! Ça va bien, merci.</w:t>
      </w:r>
    </w:p>
    <w:p>
      <w:r>
        <w:t xml:space="preserve">    Hi! I'm doing well, thank you.</w:t>
      </w:r>
    </w:p>
    <w:p>
      <w:r>
        <w:t>3. Tu as une minute pour parler ?</w:t>
      </w:r>
    </w:p>
    <w:p>
      <w:r>
        <w:t xml:space="preserve">    Do you have a minute to talk?</w:t>
      </w:r>
    </w:p>
    <w:p>
      <w:r>
        <w:t xml:space="preserve">4.  Salut à toi ! </w:t>
      </w:r>
    </w:p>
    <w:p>
      <w:r>
        <w:t xml:space="preserve">    Hello there!</w:t>
      </w:r>
    </w:p>
    <w:p>
      <w:r>
        <w:t>5. Quelle est la météo aujourd'hui ?</w:t>
      </w:r>
    </w:p>
    <w:p>
      <w:r>
        <w:t xml:space="preserve">   What is the weather like today?</w:t>
      </w:r>
    </w:p>
    <w:p>
      <w:r>
        <w:t xml:space="preserve">6. Salut à tous ! </w:t>
      </w:r>
    </w:p>
    <w:p>
      <w:r>
        <w:t xml:space="preserve">    Hi everyone!</w:t>
      </w:r>
    </w:p>
    <w:p>
      <w:r>
        <w:t>7. Je ne comprends pas très bien.</w:t>
      </w:r>
    </w:p>
    <w:p>
      <w:r>
        <w:t xml:space="preserve">    I don’t understand very well.</w:t>
      </w:r>
    </w:p>
    <w:p>
      <w:r>
        <w:t>8.  Salut l'équipe, comment allez-vous ?</w:t>
      </w:r>
    </w:p>
    <w:p>
      <w:r>
        <w:t xml:space="preserve">    Hey team, how are you doing?</w:t>
      </w:r>
    </w:p>
    <w:p>
      <w:r>
        <w:t xml:space="preserve">9.  J'ai besoin d'aide pour comprendre le texte. </w:t>
      </w:r>
    </w:p>
    <w:p>
      <w:r>
        <w:t xml:space="preserve">    I need help to understand the text.</w:t>
      </w:r>
    </w:p>
    <w:p>
      <w:r>
        <w:t xml:space="preserve">10. Salut à vous ! </w:t>
      </w:r>
    </w:p>
    <w:p>
      <w:r>
        <w:t xml:space="preserve">   Hi everyone!</w:t>
      </w:r>
    </w:p>
    <w:p/>
    <w:p>
      <w:r>
        <w:rPr>
          <w:b/>
        </w:rPr>
        <w:t>Word: Le | Meaning: The</w:t>
      </w:r>
    </w:p>
    <w:p/>
    <w:p>
      <w:r>
        <w:t>1. Il est en France.  He is in France.</w:t>
      </w:r>
    </w:p>
    <w:p>
      <w:r>
        <w:t>2. Le soleil brille aujourd'hui. The sun shines today.</w:t>
      </w:r>
    </w:p>
    <w:p>
      <w:r>
        <w:t xml:space="preserve">3. J'ai mangé une pomme le matin. I ate an apple in the morning. </w:t>
      </w:r>
    </w:p>
    <w:p>
      <w:r>
        <w:t>4. Je préfère boire de l’eau. I prefer to drink water.</w:t>
      </w:r>
    </w:p>
    <w:p>
      <w:r>
        <w:t>5. Tu es belle, mais il a besoin d'un nouveau coiffeur. You are beautiful, but he needs a new hairdresser.</w:t>
      </w:r>
    </w:p>
    <w:p>
      <w:r>
        <w:t xml:space="preserve">6. La voiture est rouge et la maison est bleue. The car is red and the house is blue. </w:t>
      </w:r>
    </w:p>
    <w:p>
      <w:r>
        <w:t xml:space="preserve">7. Nous avons beaucoup d’argent. We have a lot of money. </w:t>
      </w:r>
    </w:p>
    <w:p>
      <w:r>
        <w:t xml:space="preserve">8. Le chien dort sur le sol. The dog sleeps on the floor.  </w:t>
      </w:r>
    </w:p>
    <w:p>
      <w:r>
        <w:t xml:space="preserve">9. Je suis content de voir mes amis. I am happy to see my friends. </w:t>
      </w:r>
    </w:p>
    <w:p>
      <w:r>
        <w:t>10. Le café est délicieux aujourd'hui. The coffee is delicious today.</w:t>
      </w:r>
    </w:p>
    <w:p/>
    <w:p>
      <w:r>
        <w:rPr>
          <w:b/>
        </w:rPr>
        <w:t>Word: Tu | Meaning: You</w:t>
      </w:r>
    </w:p>
    <w:p/>
    <w:p>
      <w:r>
        <w:t>1. Tu as un nouveau livre?</w:t>
      </w:r>
    </w:p>
    <w:p>
      <w:r>
        <w:t xml:space="preserve">    Do you have a new book?</w:t>
      </w:r>
    </w:p>
    <w:p>
      <w:r>
        <w:t>2. Tu veux aller au cinéma ce soir ?</w:t>
      </w:r>
    </w:p>
    <w:p>
      <w:r>
        <w:t xml:space="preserve">    Do you want to go to the cinema tonight?</w:t>
      </w:r>
    </w:p>
    <w:p>
      <w:r>
        <w:t>3. Tu es de France ?</w:t>
      </w:r>
    </w:p>
    <w:p>
      <w:r>
        <w:t xml:space="preserve">    Are you from France?</w:t>
      </w:r>
    </w:p>
    <w:p>
      <w:r>
        <w:t>4. Tu travailles dans une agence ?</w:t>
      </w:r>
    </w:p>
    <w:p>
      <w:r>
        <w:t xml:space="preserve">    Do you work in an agency? </w:t>
      </w:r>
    </w:p>
    <w:p>
      <w:r>
        <w:t xml:space="preserve">5. J'aime beaucoup ton humour!  </w:t>
      </w:r>
    </w:p>
    <w:p>
      <w:r>
        <w:t xml:space="preserve">    I really like your humor! </w:t>
      </w:r>
    </w:p>
    <w:p>
      <w:r>
        <w:t xml:space="preserve">6.  La musique est excellente !  </w:t>
      </w:r>
    </w:p>
    <w:p>
      <w:r>
        <w:t xml:space="preserve">   The music is excellent!</w:t>
      </w:r>
    </w:p>
    <w:p>
      <w:r>
        <w:t>7. Tu m'as aidé avec mes devoirs ?</w:t>
      </w:r>
    </w:p>
    <w:p>
      <w:r>
        <w:t xml:space="preserve">   Did you help me with my homework? </w:t>
      </w:r>
    </w:p>
    <w:p>
      <w:r>
        <w:t>8. Le café est très bon.</w:t>
      </w:r>
    </w:p>
    <w:p>
      <w:r>
        <w:t xml:space="preserve">   The coffee is very good. </w:t>
      </w:r>
    </w:p>
    <w:p>
      <w:r>
        <w:t>9.  Tu connais la ville de Paris?</w:t>
      </w:r>
    </w:p>
    <w:p>
      <w:r>
        <w:t xml:space="preserve">    Do you know the city of Paris?</w:t>
      </w:r>
    </w:p>
    <w:p>
      <w:r>
        <w:t>10. Est-ce que tu veux manger un sandwich?</w:t>
      </w:r>
    </w:p>
    <w:p>
      <w:r>
        <w:t xml:space="preserve">     Would you like to eat a sandwich?</w:t>
      </w:r>
    </w:p>
    <w:p/>
    <w:p>
      <w:r>
        <w:rPr>
          <w:b/>
        </w:rPr>
        <w:t>Word: Mais | Meaning: But</w:t>
      </w:r>
    </w:p>
    <w:p/>
    <w:p>
      <w:r>
        <w:t xml:space="preserve">1.  Il m'a dit que je devais venir. </w:t>
      </w:r>
    </w:p>
    <w:p>
      <w:r>
        <w:t xml:space="preserve">    *He told me I had to come.*</w:t>
      </w:r>
    </w:p>
    <w:p>
      <w:r>
        <w:t>2.  Je suis content, mais il faut faire attention.</w:t>
      </w:r>
    </w:p>
    <w:p>
      <w:r>
        <w:t xml:space="preserve">   *I am happy, but we must be careful.*</w:t>
      </w:r>
    </w:p>
    <w:p>
      <w:r>
        <w:t xml:space="preserve">3.  Tu es belle, mais tu peux être plus organisée. </w:t>
      </w:r>
    </w:p>
    <w:p>
      <w:r>
        <w:t xml:space="preserve">   *You are pretty, but you can be more organized.*</w:t>
      </w:r>
    </w:p>
    <w:p>
      <w:r>
        <w:t>4.  Nous avons eu beaucoup de succès, mais nous sommes toujours en train d'apprendre.</w:t>
      </w:r>
    </w:p>
    <w:p>
      <w:r>
        <w:t xml:space="preserve">   *We have had a lot of success, but we are still learning.* </w:t>
      </w:r>
    </w:p>
    <w:p>
      <w:r>
        <w:t xml:space="preserve">5.  J'ai besoin de plus d'informations, mais je suis intéressé par la proposition. </w:t>
      </w:r>
    </w:p>
    <w:p>
      <w:r>
        <w:t xml:space="preserve">    *I need more information, but I am interested in the proposal.*</w:t>
      </w:r>
    </w:p>
    <w:p>
      <w:r>
        <w:t xml:space="preserve">6.  C’est un bon film, mais il a parfois des moments clichés. </w:t>
      </w:r>
    </w:p>
    <w:p>
      <w:r>
        <w:t xml:space="preserve">    *It is a good movie, but it has some cliché moments.*</w:t>
      </w:r>
    </w:p>
    <w:p>
      <w:r>
        <w:t xml:space="preserve">7.  J'ai mangé une bonne salade, mais j'aurais préféré du poisson. </w:t>
      </w:r>
    </w:p>
    <w:p>
      <w:r>
        <w:t xml:space="preserve">   *I ate a good salad, but I would have preferred fish.*</w:t>
      </w:r>
    </w:p>
    <w:p>
      <w:r>
        <w:t xml:space="preserve">8.  Les enfants sont heureux, mais ils ont besoin de plus d’espace. </w:t>
      </w:r>
    </w:p>
    <w:p>
      <w:r>
        <w:t xml:space="preserve">   *The children are happy, but they need more space.*</w:t>
      </w:r>
    </w:p>
    <w:p>
      <w:r>
        <w:t xml:space="preserve">9.  Je n'ai pas beaucoup d'argent, mais je peux vous aider. </w:t>
      </w:r>
    </w:p>
    <w:p>
      <w:r>
        <w:t xml:space="preserve">    *I don't have much money, but I can help you.*</w:t>
      </w:r>
    </w:p>
    <w:p>
      <w:r>
        <w:t xml:space="preserve">10.  Il a essayé de jouer, mais il ne s’est pas amélioré. </w:t>
      </w:r>
    </w:p>
    <w:p>
      <w:r>
        <w:t xml:space="preserve">   *He tried to play, but he didn't improve.*</w:t>
      </w:r>
    </w:p>
    <w:p/>
    <w:p>
      <w:r>
        <w:t xml:space="preserve">Rose:  &lt;Flower&gt; </w:t>
        <w:br/>
        <w:t xml:space="preserve"> </w:t>
        <w:br/>
        <w:t xml:space="preserve"> or </w:t>
        <w:br/>
        <w:br/>
        <w:t xml:space="preserve">Rose:  &lt;Pink color&gt; </w:t>
        <w:br/>
        <w:br/>
        <w:br/>
        <w:t>(Depending on the context, "rose" can refer to either a flower or a pink color.)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 xml:space="preserve">2. J'adore les roses en fleurs. </w:t>
      </w:r>
    </w:p>
    <w:p>
      <w:r>
        <w:t xml:space="preserve">   I love roses in bloom.</w:t>
      </w:r>
    </w:p>
    <w:p>
      <w:r>
        <w:t>3. Rose, tu es la meilleure amie que j'ai!</w:t>
      </w:r>
    </w:p>
    <w:p>
      <w:r>
        <w:t xml:space="preserve">  Rose, you are the best friend I have!</w:t>
      </w:r>
    </w:p>
    <w:p>
      <w:r>
        <w:t xml:space="preserve">4. La rose est symbole de l'amour éternel. </w:t>
      </w:r>
    </w:p>
    <w:p>
      <w:r>
        <w:t xml:space="preserve">  The rose is a symbol of eternal love.</w:t>
      </w:r>
    </w:p>
    <w:p>
      <w:r>
        <w:t xml:space="preserve">5. Elle porte une robe de rose pour un mariage. </w:t>
      </w:r>
    </w:p>
    <w:p>
      <w:r>
        <w:t xml:space="preserve">   She wore a dress in pink for a wedding.</w:t>
      </w:r>
    </w:p>
    <w:p>
      <w:r>
        <w:t xml:space="preserve">6. Un bouquet de roses est une belle idée de cadeau. </w:t>
      </w:r>
    </w:p>
    <w:p>
      <w:r>
        <w:t xml:space="preserve">   A bouquet of roses is a beautiful idea for a gift. </w:t>
      </w:r>
    </w:p>
    <w:p>
      <w:r>
        <w:t xml:space="preserve">7.  La fleur de rose représente la beauté et le charme. </w:t>
      </w:r>
    </w:p>
    <w:p>
      <w:r>
        <w:t xml:space="preserve">    Rose flower represents beauty and charm.</w:t>
      </w:r>
    </w:p>
    <w:p>
      <w:r>
        <w:t xml:space="preserve">8. Le jardin était plein de roses et d'autres fleurs. </w:t>
      </w:r>
    </w:p>
    <w:p>
      <w:r>
        <w:t xml:space="preserve">   The garden was full of roses and other flowers. </w:t>
      </w:r>
    </w:p>
    <w:p>
      <w:r>
        <w:t xml:space="preserve">9. Je veux une rose pour mon anniversaire. </w:t>
      </w:r>
    </w:p>
    <w:p>
      <w:r>
        <w:t xml:space="preserve">   I want a rose for my birthday. </w:t>
      </w:r>
    </w:p>
    <w:p>
      <w:r>
        <w:t xml:space="preserve">10. La rose est un symbole important dans la culture française. </w:t>
      </w:r>
    </w:p>
    <w:p>
      <w:r>
        <w:t xml:space="preserve">  Rose is an important symbol in French culture.</w:t>
      </w:r>
    </w:p>
    <w:p/>
    <w:p>
      <w:r>
        <w:rPr>
          <w:b/>
        </w:rPr>
        <w:t>Word: Grand | Meaning: Great</w:t>
      </w:r>
    </w:p>
    <w:p/>
    <w:p>
      <w:r>
        <w:t>1. Ce gâteau est grand, il faut le partager avec mes amis.</w:t>
      </w:r>
    </w:p>
    <w:p>
      <w:r>
        <w:t xml:space="preserve">   This cake is large, we must share it with my friends.</w:t>
      </w:r>
    </w:p>
    <w:p>
      <w:r>
        <w:t>2. La ville est grande, mais nous allons la parcourir à pied.</w:t>
      </w:r>
    </w:p>
    <w:p>
      <w:r>
        <w:t xml:space="preserve">   The city is large, but we will walk around it.</w:t>
      </w:r>
    </w:p>
    <w:p>
      <w:r>
        <w:t>3. Le grand fleuve traverse la France d'est en ouest.</w:t>
      </w:r>
    </w:p>
    <w:p>
      <w:r>
        <w:t xml:space="preserve">   The big river crosses France from east to west.</w:t>
      </w:r>
    </w:p>
    <w:p>
      <w:r>
        <w:t>4. Mon père a un grand chien qui aime jouer dehors.</w:t>
      </w:r>
    </w:p>
    <w:p>
      <w:r>
        <w:t xml:space="preserve">   My father has a big dog that loves to play outdoors. </w:t>
      </w:r>
    </w:p>
    <w:p>
      <w:r>
        <w:t>5. La maison est grande, mais elle n’a pas beaucoup d’amis.</w:t>
      </w:r>
    </w:p>
    <w:p>
      <w:r>
        <w:t xml:space="preserve">    The house is large, but it does not have many friends.</w:t>
      </w:r>
    </w:p>
    <w:p>
      <w:r>
        <w:t>6. La taille de la voiture est très grand, il y aura du place pour tous les passagers.</w:t>
      </w:r>
    </w:p>
    <w:p>
      <w:r>
        <w:t xml:space="preserve">   The size of the car is very large, there will be space for all the passengers. </w:t>
      </w:r>
    </w:p>
    <w:p>
      <w:r>
        <w:t xml:space="preserve">7. Il a un grand sourire quand il me parle. </w:t>
      </w:r>
    </w:p>
    <w:p>
      <w:r>
        <w:t xml:space="preserve">  He has a big smile when he talks to me.</w:t>
      </w:r>
    </w:p>
    <w:p>
      <w:r>
        <w:t xml:space="preserve">8. J'adore la grand nature et l’air frais de la montagne. </w:t>
      </w:r>
    </w:p>
    <w:p>
      <w:r>
        <w:t xml:space="preserve">   I love the great nature and fresh air of the mountains.</w:t>
      </w:r>
    </w:p>
    <w:p>
      <w:r>
        <w:t>9. La température du ciel est très froide, mais le grand soleil brille.</w:t>
      </w:r>
    </w:p>
    <w:p>
      <w:r>
        <w:t xml:space="preserve">   The temperature of the sky is very cold, but the big sun shines. </w:t>
      </w:r>
    </w:p>
    <w:p>
      <w:r>
        <w:t>10. Il a une grande passion pour la musique et l'art.</w:t>
      </w:r>
    </w:p>
    <w:p>
      <w:r>
        <w:t xml:space="preserve">    He has a great passion for music and art.</w:t>
      </w:r>
    </w:p>
    <w:p/>
    <w:p>
      <w:r>
        <w:rPr>
          <w:b/>
        </w:rPr>
        <w:t>Word: Vrai | Meaning: True</w:t>
      </w:r>
    </w:p>
    <w:p/>
    <w:p>
      <w:r>
        <w:t>1. La musique est vraie.</w:t>
      </w:r>
    </w:p>
    <w:p>
      <w:r>
        <w:t xml:space="preserve">    The music is true.</w:t>
      </w:r>
    </w:p>
    <w:p>
      <w:r>
        <w:t>2. Il aime les enfants et c'est vrai.</w:t>
      </w:r>
    </w:p>
    <w:p>
      <w:r>
        <w:t xml:space="preserve">    He likes children, that's true.</w:t>
      </w:r>
    </w:p>
    <w:p>
      <w:r>
        <w:t xml:space="preserve">3. C'est la vérité. </w:t>
      </w:r>
    </w:p>
    <w:p>
      <w:r>
        <w:t xml:space="preserve">    That's the truth. </w:t>
      </w:r>
    </w:p>
    <w:p>
      <w:r>
        <w:t>4. Nous sommes vrais amis.</w:t>
      </w:r>
    </w:p>
    <w:p>
      <w:r>
        <w:t xml:space="preserve">    We are real friends.</w:t>
      </w:r>
    </w:p>
    <w:p>
      <w:r>
        <w:t>5. Le ciel est bleu aujourd'hui, c'est vrai.</w:t>
      </w:r>
    </w:p>
    <w:p>
      <w:r>
        <w:t xml:space="preserve">    The sky is blue today, that's true.</w:t>
      </w:r>
    </w:p>
    <w:p>
      <w:r>
        <w:t xml:space="preserve">6. Je suis fatigué, mais je crois que j'ai raison. </w:t>
      </w:r>
    </w:p>
    <w:p>
      <w:r>
        <w:t xml:space="preserve">   I am tired, but I think I am right.</w:t>
      </w:r>
    </w:p>
    <w:p>
      <w:r>
        <w:t>7. C'est bon, il est vrai.</w:t>
      </w:r>
    </w:p>
    <w:p>
      <w:r>
        <w:t xml:space="preserve">   That's good, it's true.</w:t>
      </w:r>
    </w:p>
    <w:p>
      <w:r>
        <w:t xml:space="preserve">8. Vous êtes gentils et vous avez raison. </w:t>
      </w:r>
    </w:p>
    <w:p>
      <w:r>
        <w:t xml:space="preserve">   You are kind and you are right.</w:t>
      </w:r>
    </w:p>
    <w:p>
      <w:r>
        <w:t xml:space="preserve">9. Il n'y a pas de solution facile, mais c'est vrai. </w:t>
      </w:r>
    </w:p>
    <w:p>
      <w:r>
        <w:t xml:space="preserve">    There is no easy solution, but that's true. </w:t>
      </w:r>
    </w:p>
    <w:p>
      <w:r>
        <w:t xml:space="preserve">10. Je pense que la vie est belle. </w:t>
      </w:r>
    </w:p>
    <w:p>
      <w:r>
        <w:t xml:space="preserve">    I think life is beautiful.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euros en poche.</w:t>
      </w:r>
    </w:p>
    <w:p>
      <w:r>
        <w:t xml:space="preserve">  I have ten euros in my pocket.</w:t>
      </w:r>
    </w:p>
    <w:p>
      <w:r>
        <w:t>3. Avez-vous dix minutes pour répondre à ma question ?</w:t>
      </w:r>
    </w:p>
    <w:p>
      <w:r>
        <w:t xml:space="preserve">  Do you have ten minutes to answer my question? </w:t>
      </w:r>
    </w:p>
    <w:p>
      <w:r>
        <w:t>4. Dix jours de vacances !</w:t>
      </w:r>
    </w:p>
    <w:p>
      <w:r>
        <w:t xml:space="preserve">  Ten days of vacation!</w:t>
      </w:r>
    </w:p>
    <w:p>
      <w:r>
        <w:t>5. L'avion a atterri dix heures après le décollage.</w:t>
      </w:r>
    </w:p>
    <w:p>
      <w:r>
        <w:t xml:space="preserve">  The plane landed ten hours after take-off. </w:t>
      </w:r>
    </w:p>
    <w:p>
      <w:r>
        <w:t>6. Les enfants ont dix ans.</w:t>
      </w:r>
    </w:p>
    <w:p>
      <w:r>
        <w:t xml:space="preserve">  The children are ten years old. </w:t>
      </w:r>
    </w:p>
    <w:p>
      <w:r>
        <w:t xml:space="preserve">7. Il est difficile de choisir dix aliments pour la liste. </w:t>
      </w:r>
    </w:p>
    <w:p>
      <w:r>
        <w:t xml:space="preserve">  It is difficult to choose ten foods for the list. </w:t>
      </w:r>
    </w:p>
    <w:p>
      <w:r>
        <w:t xml:space="preserve">8. Dix minutes après l'alarme, on se réveillait. </w:t>
      </w:r>
    </w:p>
    <w:p>
      <w:r>
        <w:t xml:space="preserve">  Ten minutes after the alarm rang, we woke up. </w:t>
      </w:r>
    </w:p>
    <w:p>
      <w:r>
        <w:t>9. J'ai dix ans et je suis en classe de CM1.</w:t>
      </w:r>
    </w:p>
    <w:p>
      <w:r>
        <w:t xml:space="preserve">   I am ten years old and I am in class CM1. </w:t>
      </w:r>
    </w:p>
    <w:p>
      <w:r>
        <w:t xml:space="preserve">10. Dix pommes de terre me suffisent pour une salade. </w:t>
      </w:r>
    </w:p>
    <w:p>
      <w:r>
        <w:t xml:space="preserve">  Ten potatoes are enough for a salad.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Le ciel est blanc aujourd’hui.</w:t>
      </w:r>
    </w:p>
    <w:p>
      <w:r>
        <w:t xml:space="preserve">   The sky is white today.</w:t>
      </w:r>
    </w:p>
    <w:p>
      <w:r>
        <w:t>3. J’ai un chapeau blanc.</w:t>
      </w:r>
    </w:p>
    <w:p>
      <w:r>
        <w:t xml:space="preserve">   I have a white hat.</w:t>
      </w:r>
    </w:p>
    <w:p>
      <w:r>
        <w:t>4. Les nuages sont blancs.</w:t>
      </w:r>
    </w:p>
    <w:p>
      <w:r>
        <w:t xml:space="preserve">   The clouds are white. </w:t>
      </w:r>
    </w:p>
    <w:p>
      <w:r>
        <w:t>5. La neige est blanche.</w:t>
      </w:r>
    </w:p>
    <w:p>
      <w:r>
        <w:t xml:space="preserve">    The snow is white. </w:t>
      </w:r>
    </w:p>
    <w:p>
      <w:r>
        <w:t>6.  Elle a des yeux très blancs.</w:t>
      </w:r>
    </w:p>
    <w:p>
      <w:r>
        <w:t xml:space="preserve">    She has very white eyes.</w:t>
      </w:r>
    </w:p>
    <w:p>
      <w:r>
        <w:t xml:space="preserve">7. Le papier était blanc. </w:t>
      </w:r>
    </w:p>
    <w:p>
      <w:r>
        <w:t xml:space="preserve">    The paper was white. </w:t>
      </w:r>
    </w:p>
    <w:p>
      <w:r>
        <w:t>8. J'ai besoin de trouver une robe blanche pour l’occasion.</w:t>
      </w:r>
    </w:p>
    <w:p>
      <w:r>
        <w:t xml:space="preserve">   I need to find a white dress for the occasion.</w:t>
      </w:r>
    </w:p>
    <w:p>
      <w:r>
        <w:t xml:space="preserve">9. La lumière est blanche. </w:t>
      </w:r>
    </w:p>
    <w:p>
      <w:r>
        <w:t xml:space="preserve">    The light is white.</w:t>
      </w:r>
    </w:p>
    <w:p>
      <w:r>
        <w:t>10.  La fleur était blanche et délicieuse.</w:t>
      </w:r>
    </w:p>
    <w:p>
      <w:r>
        <w:t xml:space="preserve">    The flower was white and delicate.</w:t>
      </w:r>
    </w:p>
    <w:p/>
    <w:p>
      <w:r>
        <w:rPr>
          <w:b/>
        </w:rPr>
        <w:t>Word: Bonne | Meaning: Good</w:t>
      </w:r>
    </w:p>
    <w:p/>
    <w:p>
      <w:r>
        <w:t xml:space="preserve">1. La journée a été très bonne. </w:t>
      </w:r>
    </w:p>
    <w:p>
      <w:r>
        <w:t xml:space="preserve">    The day was very good.</w:t>
      </w:r>
    </w:p>
    <w:p>
      <w:r>
        <w:t xml:space="preserve">2. Le film était une bonne découverte. </w:t>
      </w:r>
    </w:p>
    <w:p>
      <w:r>
        <w:t xml:space="preserve">    The movie was a good discovery.</w:t>
      </w:r>
    </w:p>
    <w:p>
      <w:r>
        <w:t>3. Il est bon de passer du temps avec les amis.</w:t>
      </w:r>
    </w:p>
    <w:p>
      <w:r>
        <w:t xml:space="preserve">    It is good to spend time with friends.</w:t>
      </w:r>
    </w:p>
    <w:p>
      <w:r>
        <w:t xml:space="preserve">4. Vous avez eu une bonne discussion aujourd'hui. </w:t>
      </w:r>
    </w:p>
    <w:p>
      <w:r>
        <w:t xml:space="preserve">    You had a good discussion today.</w:t>
      </w:r>
    </w:p>
    <w:p>
      <w:r>
        <w:t>5. Le gâteau est très bon, merci !</w:t>
      </w:r>
    </w:p>
    <w:p>
      <w:r>
        <w:t xml:space="preserve">    The cake is very good, thank you!</w:t>
      </w:r>
    </w:p>
    <w:p>
      <w:r>
        <w:t xml:space="preserve">6. J’ai beaucoup appris aujourd’hui. </w:t>
      </w:r>
    </w:p>
    <w:p>
      <w:r>
        <w:t xml:space="preserve">    I learned a lot today.</w:t>
      </w:r>
    </w:p>
    <w:p>
      <w:r>
        <w:t xml:space="preserve">7. Les vacances sont une bonne opportunité de se détendre. </w:t>
      </w:r>
    </w:p>
    <w:p>
      <w:r>
        <w:t xml:space="preserve">    Vacations are a good opportunity to relax.</w:t>
      </w:r>
    </w:p>
    <w:p>
      <w:r>
        <w:t xml:space="preserve">8. Ce repas est excellent, c'est la meilleure des bonnes. </w:t>
      </w:r>
    </w:p>
    <w:p>
      <w:r>
        <w:t xml:space="preserve">    This meal is excellent, this is the best of the good ones.</w:t>
      </w:r>
    </w:p>
    <w:p>
      <w:r>
        <w:t>9. Est-ce que ça va bien?</w:t>
      </w:r>
    </w:p>
    <w:p>
      <w:r>
        <w:t xml:space="preserve">   How are you doing? </w:t>
      </w:r>
    </w:p>
    <w:p>
      <w:r>
        <w:t xml:space="preserve">10. Il me faut un peu de temps pour me sentir bien. </w:t>
      </w:r>
    </w:p>
    <w:p>
      <w:r>
        <w:t xml:space="preserve">     I need a little time to feel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