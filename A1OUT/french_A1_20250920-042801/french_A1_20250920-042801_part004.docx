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S</w:t>
      </w:r>
    </w:p>
    <w:p/>
    <w:p>
      <w:r>
        <w:t>1. Il s'appelle Pierre.</w:t>
      </w:r>
    </w:p>
    <w:p>
      <w:r>
        <w:t xml:space="preserve">    He is called Pierre.</w:t>
      </w:r>
    </w:p>
    <w:p>
      <w:r>
        <w:t>2. J'ai un chat qui s dort.</w:t>
      </w:r>
    </w:p>
    <w:p>
      <w:r>
        <w:t xml:space="preserve">    I have a cat that sleeps.</w:t>
      </w:r>
    </w:p>
    <w:p>
      <w:r>
        <w:t>3. Elle est belle, son sourire est magnifique.</w:t>
      </w:r>
    </w:p>
    <w:p>
      <w:r>
        <w:t xml:space="preserve">    She is beautiful, her smile is magnificent.</w:t>
      </w:r>
    </w:p>
    <w:p>
      <w:r>
        <w:t xml:space="preserve">4. Le soleil brille fort aujourd'hui. </w:t>
      </w:r>
    </w:p>
    <w:p>
      <w:r>
        <w:t xml:space="preserve">    The sun shines brightly today.</w:t>
      </w:r>
    </w:p>
    <w:p>
      <w:r>
        <w:t>5. On a mangé une salade de fruits.</w:t>
      </w:r>
    </w:p>
    <w:p>
      <w:r>
        <w:t xml:space="preserve">    We ate a salad of fruit.</w:t>
      </w:r>
    </w:p>
    <w:p>
      <w:r>
        <w:t>6. J'aime les voyages à travers le monde.</w:t>
      </w:r>
    </w:p>
    <w:p>
      <w:r>
        <w:t xml:space="preserve">    I love traveling across the world.</w:t>
      </w:r>
    </w:p>
    <w:p>
      <w:r>
        <w:t>7. Il est très triste, il perd son chien.</w:t>
      </w:r>
    </w:p>
    <w:p>
      <w:r>
        <w:t xml:space="preserve">    He is very sad, he loses his dog. </w:t>
      </w:r>
    </w:p>
    <w:p>
      <w:r>
        <w:t xml:space="preserve">8. Nous sommes prêts pour l'aventure. </w:t>
      </w:r>
    </w:p>
    <w:p>
      <w:r>
        <w:t xml:space="preserve">    We are ready for the adventure.</w:t>
      </w:r>
    </w:p>
    <w:p>
      <w:r>
        <w:t xml:space="preserve">9.  La musique me fait rêver. </w:t>
      </w:r>
    </w:p>
    <w:p>
      <w:r>
        <w:t xml:space="preserve">    Music makes me dream.</w:t>
      </w:r>
    </w:p>
    <w:p>
      <w:r>
        <w:t xml:space="preserve">10. Il s'éclate d'extase au moment de la fête. </w:t>
      </w:r>
    </w:p>
    <w:p>
      <w:r>
        <w:t xml:space="preserve">   He bursts into ecstasy at the party.</w:t>
      </w:r>
    </w:p>
    <w:p/>
    <w:p>
      <w:r>
        <w:rPr>
          <w:b/>
        </w:rPr>
        <w:t>Word: Faire | Meaning: To do, to make</w:t>
      </w:r>
    </w:p>
    <w:p/>
    <w:p>
      <w:r>
        <w:t xml:space="preserve">1. Je fais de la cuisine chaque soir.  </w:t>
      </w:r>
    </w:p>
    <w:p>
      <w:r>
        <w:t xml:space="preserve">    I cook every evening.</w:t>
      </w:r>
    </w:p>
    <w:p>
      <w:r>
        <w:t xml:space="preserve">2. Elle fait des études à l'université.   </w:t>
      </w:r>
    </w:p>
    <w:p>
      <w:r>
        <w:t xml:space="preserve">    She studies at university.</w:t>
      </w:r>
    </w:p>
    <w:p>
      <w:r>
        <w:t xml:space="preserve">3. Nous allons faire un voyage en France. </w:t>
      </w:r>
    </w:p>
    <w:p>
      <w:r>
        <w:t xml:space="preserve">    We're going to take a trip to France.</w:t>
      </w:r>
    </w:p>
    <w:p>
      <w:r>
        <w:t xml:space="preserve">4. Ils font du sport régulièrement.   </w:t>
      </w:r>
    </w:p>
    <w:p>
      <w:r>
        <w:t xml:space="preserve">    They exercise regularly. </w:t>
      </w:r>
    </w:p>
    <w:p>
      <w:r>
        <w:t xml:space="preserve">5. Je fais attention aux gens autour de moi.   </w:t>
      </w:r>
    </w:p>
    <w:p>
      <w:r>
        <w:t xml:space="preserve">    I pay attention to the people around me.</w:t>
      </w:r>
    </w:p>
    <w:p>
      <w:r>
        <w:t xml:space="preserve">6. Vous avez fait beaucoup d’efforts pour vous améliorer.  </w:t>
      </w:r>
    </w:p>
    <w:p>
      <w:r>
        <w:t xml:space="preserve">    You've done a lot of effort to improve yourself. </w:t>
      </w:r>
    </w:p>
    <w:p>
      <w:r>
        <w:t xml:space="preserve">7. J’aimerais faire un don à l'association caritative. </w:t>
      </w:r>
    </w:p>
    <w:p>
      <w:r>
        <w:t xml:space="preserve">    I would like to donate to the charitable association. </w:t>
      </w:r>
    </w:p>
    <w:p>
      <w:r>
        <w:t xml:space="preserve">8. Il fait beau aujourd'hui, je vais sortir.   </w:t>
      </w:r>
    </w:p>
    <w:p>
      <w:r>
        <w:t xml:space="preserve">    It's beautiful today, I'm going out.  </w:t>
      </w:r>
    </w:p>
    <w:p>
      <w:r>
        <w:t xml:space="preserve">9. Nous avons besoin de faire plus d’efforts pour le projet.   </w:t>
      </w:r>
    </w:p>
    <w:p>
      <w:r>
        <w:t xml:space="preserve">    We need to make more effort for the project.  </w:t>
      </w:r>
    </w:p>
    <w:p>
      <w:r>
        <w:t xml:space="preserve">10. Je fais mes devoirs avant de regarder la télévision. </w:t>
      </w:r>
    </w:p>
    <w:p>
      <w:r>
        <w:t xml:space="preserve">     I do my homework before watching television.</w:t>
      </w:r>
    </w:p>
    <w:p/>
    <w:p>
      <w:r>
        <w:rPr>
          <w:b/>
        </w:rPr>
        <w:t>Word: Livre | Meaning: Book</w:t>
      </w:r>
    </w:p>
    <w:p/>
    <w:p>
      <w:r>
        <w:t>1. J'ai acheté un nouveau livre à la librairie.</w:t>
      </w:r>
    </w:p>
    <w:p>
      <w:r>
        <w:t xml:space="preserve">   I bought a new book at the bookstore.</w:t>
      </w:r>
    </w:p>
    <w:p>
      <w:r>
        <w:t>2. Le livre est très épais, il faut beaucoup de temps pour le lire.</w:t>
      </w:r>
    </w:p>
    <w:p>
      <w:r>
        <w:t xml:space="preserve">   The book is very thick, it takes a long time to read it.</w:t>
      </w:r>
    </w:p>
    <w:p>
      <w:r>
        <w:t>3.  J'adore les livres d'histoire !</w:t>
      </w:r>
    </w:p>
    <w:p>
      <w:r>
        <w:t xml:space="preserve">   I love history books! </w:t>
      </w:r>
    </w:p>
    <w:p>
      <w:r>
        <w:t>4. Ce livre est rempli de photos colorées.</w:t>
      </w:r>
    </w:p>
    <w:p>
      <w:r>
        <w:t xml:space="preserve">   This book is filled with colorful pictures.</w:t>
      </w:r>
    </w:p>
    <w:p>
      <w:r>
        <w:t>5.  Il y a un livre sur l'astronomie dans la bibliothèque.</w:t>
      </w:r>
    </w:p>
    <w:p>
      <w:r>
        <w:t xml:space="preserve">   There's a book on astronomy in the library.</w:t>
      </w:r>
    </w:p>
    <w:p>
      <w:r>
        <w:t xml:space="preserve">6. Le roman que tu as lu était très agréable à lire. </w:t>
      </w:r>
    </w:p>
    <w:p>
      <w:r>
        <w:t xml:space="preserve">   The novel you read was very pleasant to read.</w:t>
      </w:r>
    </w:p>
    <w:p>
      <w:r>
        <w:t>7. J'ai besoin d'un livre pour apprendre le français.</w:t>
      </w:r>
    </w:p>
    <w:p>
      <w:r>
        <w:t xml:space="preserve">  I need a book to learn French.</w:t>
      </w:r>
    </w:p>
    <w:p>
      <w:r>
        <w:t>8. Les livres sont une source de connaissance importante.</w:t>
      </w:r>
    </w:p>
    <w:p>
      <w:r>
        <w:t xml:space="preserve">   Books are an important source of knowledge.</w:t>
      </w:r>
    </w:p>
    <w:p>
      <w:r>
        <w:t>9. Il faut lire à voix haute pour mieux comprendre les livres.</w:t>
      </w:r>
    </w:p>
    <w:p>
      <w:r>
        <w:t xml:space="preserve">   You have to read aloud to better understand the books. </w:t>
      </w:r>
    </w:p>
    <w:p>
      <w:r>
        <w:t>10. Je lis beaucoup de livres sur la nature.</w:t>
      </w:r>
    </w:p>
    <w:p>
      <w:r>
        <w:t xml:space="preserve">    I read a lot of books about nature.</w:t>
      </w:r>
    </w:p>
    <w:p/>
    <w:p>
      <w:r>
        <w:rPr>
          <w:b/>
        </w:rPr>
        <w:t>Word: Orange | Meaning: Orange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L'orange est une couleur vive.</w:t>
      </w:r>
    </w:p>
    <w:p>
      <w:r>
        <w:t xml:space="preserve">  The orange is a bright color.</w:t>
      </w:r>
    </w:p>
    <w:p>
      <w:r>
        <w:t>3. La vitamine C dans l'orange est très importante.</w:t>
      </w:r>
    </w:p>
    <w:p>
      <w:r>
        <w:t xml:space="preserve">  The vitamin C in the orange is very important.</w:t>
      </w:r>
    </w:p>
    <w:p>
      <w:r>
        <w:t>4. Je prends une orange pour le petit-déjeuner chaque matin.</w:t>
      </w:r>
    </w:p>
    <w:p>
      <w:r>
        <w:t xml:space="preserve">  I take an orange for breakfast every morning.</w:t>
      </w:r>
    </w:p>
    <w:p>
      <w:r>
        <w:t>5. J'ai acheté une orange juteuse et croquante.</w:t>
      </w:r>
    </w:p>
    <w:p>
      <w:r>
        <w:t xml:space="preserve">  I bought a juicy and crunchy orange. </w:t>
      </w:r>
    </w:p>
    <w:p>
      <w:r>
        <w:t>6. Les oranges sont les fruits les plus consommés au monde.</w:t>
      </w:r>
    </w:p>
    <w:p>
      <w:r>
        <w:t xml:space="preserve">  Oranges are the most consumed fruits in the world. </w:t>
      </w:r>
    </w:p>
    <w:p>
      <w:r>
        <w:t xml:space="preserve">7. L'orange est un fruit exotique provenant d'Afrique du Sud. </w:t>
      </w:r>
    </w:p>
    <w:p>
      <w:r>
        <w:t xml:space="preserve">   The orange is an exotic fruit originating from South Africa.</w:t>
      </w:r>
    </w:p>
    <w:p>
      <w:r>
        <w:t>8. La peau de l'orange est souvent rouge.</w:t>
      </w:r>
    </w:p>
    <w:p>
      <w:r>
        <w:t xml:space="preserve">  The skin of the orange is often red.</w:t>
      </w:r>
    </w:p>
    <w:p>
      <w:r>
        <w:t>9. On utilise les zestes d'orange pour parfumer la cuisine.</w:t>
      </w:r>
    </w:p>
    <w:p>
      <w:r>
        <w:t xml:space="preserve">  We use the zest of orange to flavor the kitchen. </w:t>
      </w:r>
    </w:p>
    <w:p>
      <w:r>
        <w:t>10. Les enfants apprécient les oranges car elles sont délicieuses.</w:t>
      </w:r>
    </w:p>
    <w:p>
      <w:r>
        <w:t xml:space="preserve">   Children like oranges because they are delicious.</w:t>
      </w:r>
    </w:p>
    <w:p/>
    <w:p>
      <w:r>
        <w:t>S'asseoir:  | To sit</w:t>
      </w:r>
    </w:p>
    <w:p/>
    <w:p>
      <w:r>
        <w:t xml:space="preserve">1. J'aime me s'asseoir dans la salle à manger.  </w:t>
      </w:r>
    </w:p>
    <w:p>
      <w:r>
        <w:t xml:space="preserve">   I like to sit down in the living room.</w:t>
      </w:r>
    </w:p>
    <w:p>
      <w:r>
        <w:t xml:space="preserve">2. Il s'asseoit sur le banc et regarde les oiseaux.  </w:t>
      </w:r>
    </w:p>
    <w:p>
      <w:r>
        <w:t xml:space="preserve">   He sits on the bench and watches birds. </w:t>
      </w:r>
    </w:p>
    <w:p>
      <w:r>
        <w:t xml:space="preserve">3. Je veux me s'asseoir au bord de la piscine.  </w:t>
      </w:r>
    </w:p>
    <w:p>
      <w:r>
        <w:t xml:space="preserve">   I want to sit by the pool. </w:t>
      </w:r>
    </w:p>
    <w:p>
      <w:r>
        <w:t xml:space="preserve">4. On doit s'asseoir pour parler à l'un des membres. </w:t>
      </w:r>
    </w:p>
    <w:p>
      <w:r>
        <w:t xml:space="preserve">    We must sit down to talk to one of the members. </w:t>
      </w:r>
    </w:p>
    <w:p>
      <w:r>
        <w:t xml:space="preserve">5. Je m’assieds à la table avant de manger. </w:t>
      </w:r>
    </w:p>
    <w:p>
      <w:r>
        <w:t xml:space="preserve">   I sit at the table before I eat. </w:t>
      </w:r>
    </w:p>
    <w:p>
      <w:r>
        <w:t xml:space="preserve">6. Nous nous assis sur le quai et regardons le soleil se coucher.  </w:t>
      </w:r>
    </w:p>
    <w:p>
      <w:r>
        <w:t xml:space="preserve">   We sat on the pier and watch the sunset. </w:t>
      </w:r>
    </w:p>
    <w:p>
      <w:r>
        <w:t xml:space="preserve">7. Tu dois s'asseoir pour écrire ton nom.  </w:t>
      </w:r>
    </w:p>
    <w:p>
      <w:r>
        <w:t xml:space="preserve">   You must sit down to write your name. </w:t>
      </w:r>
    </w:p>
    <w:p>
      <w:r>
        <w:t xml:space="preserve">8.  Ils s'assient dans la voiture avant de partir.  </w:t>
      </w:r>
    </w:p>
    <w:p>
      <w:r>
        <w:t xml:space="preserve">    They are sitting in the car before they leave.  </w:t>
      </w:r>
    </w:p>
    <w:p>
      <w:r>
        <w:t xml:space="preserve">9. Avant de commencer le film, j’ai besoin de me s’asseoir.  </w:t>
      </w:r>
    </w:p>
    <w:p>
      <w:r>
        <w:t xml:space="preserve">    Before we start the movie, I need to sit down. </w:t>
      </w:r>
    </w:p>
    <w:p>
      <w:r>
        <w:t xml:space="preserve">10. J'ai besoin d’un peu de temps pour me s'asseoir et penser à mes projets.  </w:t>
      </w:r>
    </w:p>
    <w:p>
      <w:r>
        <w:t xml:space="preserve">   I need some time to sit and think about my projects.</w:t>
      </w:r>
    </w:p>
    <w:p/>
    <w:p>
      <w:r>
        <w:rPr>
          <w:b/>
        </w:rPr>
        <w:t>Word: Four | Meaning: A metal container used for cooking food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 xml:space="preserve">2. J’ai vu quatre animaux différents aujourd'hui. </w:t>
      </w:r>
    </w:p>
    <w:p>
      <w:r>
        <w:t xml:space="preserve">   I saw four different animals today.</w:t>
      </w:r>
    </w:p>
    <w:p>
      <w:r>
        <w:t>3. La boîte de crayons contient quatre couleurs.</w:t>
      </w:r>
    </w:p>
    <w:p>
      <w:r>
        <w:t xml:space="preserve">   The box of crayons contains four colours.</w:t>
      </w:r>
    </w:p>
    <w:p>
      <w:r>
        <w:t xml:space="preserve">4. Il y a quatre jours de congé à la fin du mois. </w:t>
      </w:r>
    </w:p>
    <w:p>
      <w:r>
        <w:t xml:space="preserve">    There are four days off at the end of the month.</w:t>
      </w:r>
    </w:p>
    <w:p>
      <w:r>
        <w:t>5.  Il veut acheter un livre, il n’a pas besoin de plus de quatre.</w:t>
      </w:r>
    </w:p>
    <w:p>
      <w:r>
        <w:t xml:space="preserve">    He wants to buy a book, he doesn't need more than four.</w:t>
      </w:r>
    </w:p>
    <w:p>
      <w:r>
        <w:t xml:space="preserve">6. La météo est claire et il y a quatre heures de soleil. </w:t>
      </w:r>
    </w:p>
    <w:p>
      <w:r>
        <w:t xml:space="preserve">    The weather is clear and there are four hours of sun.</w:t>
      </w:r>
    </w:p>
    <w:p>
      <w:r>
        <w:t xml:space="preserve">7. J’ai fourré ma veste dans le sac pour la plage. </w:t>
      </w:r>
    </w:p>
    <w:p>
      <w:r>
        <w:t xml:space="preserve">   I put my jacket in the bag for the beach.</w:t>
      </w:r>
    </w:p>
    <w:p>
      <w:r>
        <w:t xml:space="preserve">8.  J'aime jouer à quatre contre quatre. </w:t>
      </w:r>
    </w:p>
    <w:p>
      <w:r>
        <w:t xml:space="preserve">    I like to play four against four.</w:t>
      </w:r>
    </w:p>
    <w:p>
      <w:r>
        <w:t xml:space="preserve">9. Il a offert quatre cadeaux aux enfants. </w:t>
      </w:r>
    </w:p>
    <w:p>
      <w:r>
        <w:t xml:space="preserve">    He offered four presents to the children.</w:t>
      </w:r>
    </w:p>
    <w:p>
      <w:r>
        <w:t>10. Elle a besoin de quatre kilos de pommes pour le gâteau.</w:t>
      </w:r>
    </w:p>
    <w:p>
      <w:r>
        <w:t xml:space="preserve">    She needs four kilos of apples for the cake.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très mignon.</w:t>
      </w:r>
    </w:p>
    <w:p>
      <w:r>
        <w:t xml:space="preserve">   The cat is very cute.</w:t>
      </w:r>
    </w:p>
    <w:p>
      <w:r>
        <w:t>3. Il dort beaucoup sur la chaise.</w:t>
      </w:r>
    </w:p>
    <w:p>
      <w:r>
        <w:t xml:space="preserve">   He sleeps a lot on the chair.</w:t>
      </w:r>
    </w:p>
    <w:p>
      <w:r>
        <w:t>4. La chatte a faim et elle demande de l'eau.</w:t>
      </w:r>
    </w:p>
    <w:p>
      <w:r>
        <w:t xml:space="preserve">   The kitty is hungry and it asks for water.</w:t>
      </w:r>
    </w:p>
    <w:p>
      <w:r>
        <w:t xml:space="preserve">5. Vous avez un chat chez vous ? </w:t>
      </w:r>
    </w:p>
    <w:p>
      <w:r>
        <w:t xml:space="preserve">   Do you have a cat at home?</w:t>
      </w:r>
    </w:p>
    <w:p>
      <w:r>
        <w:t>6. Le chat est calme et paisible.</w:t>
      </w:r>
    </w:p>
    <w:p>
      <w:r>
        <w:t xml:space="preserve">    The cat is calm and peaceful.</w:t>
      </w:r>
    </w:p>
    <w:p>
      <w:r>
        <w:t>7. Les chats sont des animaux domestiqués.</w:t>
      </w:r>
    </w:p>
    <w:p>
      <w:r>
        <w:t xml:space="preserve">    Cats are domesticated animals.</w:t>
      </w:r>
    </w:p>
    <w:p>
      <w:r>
        <w:t>8. Tu vois le chat dans la pièce ?</w:t>
      </w:r>
    </w:p>
    <w:p>
      <w:r>
        <w:t xml:space="preserve">   Do you see the cat in the room?</w:t>
      </w:r>
    </w:p>
    <w:p>
      <w:r>
        <w:t xml:space="preserve">9.  Il a un chat en peluche pour se réconforter. </w:t>
      </w:r>
    </w:p>
    <w:p>
      <w:r>
        <w:t xml:space="preserve">   He has a teddy bear cat to comfort him.</w:t>
      </w:r>
    </w:p>
    <w:p>
      <w:r>
        <w:t xml:space="preserve">10. Nous avons acheté un chaton récemment. </w:t>
      </w:r>
    </w:p>
    <w:p>
      <w:r>
        <w:t xml:space="preserve">    We bought a kitten recently.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 xml:space="preserve">2. Votre robe est belle. </w:t>
      </w:r>
    </w:p>
    <w:p>
      <w:r>
        <w:t xml:space="preserve">    Your dress is beautiful.</w:t>
      </w:r>
    </w:p>
    <w:p>
      <w:r>
        <w:t xml:space="preserve">3. Ce chat est belle. </w:t>
      </w:r>
    </w:p>
    <w:p>
      <w:r>
        <w:t xml:space="preserve">    This cat is beautiful.</w:t>
      </w:r>
    </w:p>
    <w:p>
      <w:r>
        <w:t xml:space="preserve">4. Le paysage est belle aujourd'hui. </w:t>
      </w:r>
    </w:p>
    <w:p>
      <w:r>
        <w:t xml:space="preserve">    The landscape is beautiful today.</w:t>
      </w:r>
    </w:p>
    <w:p>
      <w:r>
        <w:t>5.  Le soleil est belle ce matin.</w:t>
      </w:r>
    </w:p>
    <w:p>
      <w:r>
        <w:t xml:space="preserve">   The sun is beautiful this morning.</w:t>
      </w:r>
    </w:p>
    <w:p>
      <w:r>
        <w:t xml:space="preserve">6. La musique est belle. </w:t>
      </w:r>
    </w:p>
    <w:p>
      <w:r>
        <w:t xml:space="preserve">    The music is beautiful.</w:t>
      </w:r>
    </w:p>
    <w:p>
      <w:r>
        <w:t>7. Il a une belle voix.</w:t>
      </w:r>
    </w:p>
    <w:p>
      <w:r>
        <w:t xml:space="preserve">   He has a beautiful voice.</w:t>
      </w:r>
    </w:p>
    <w:p>
      <w:r>
        <w:t xml:space="preserve">8. Elle est belle et intelligente. </w:t>
      </w:r>
    </w:p>
    <w:p>
      <w:r>
        <w:t xml:space="preserve">   She is beautiful and intelligent.</w:t>
      </w:r>
    </w:p>
    <w:p>
      <w:r>
        <w:t xml:space="preserve">9. C'est un belle maison! </w:t>
      </w:r>
    </w:p>
    <w:p>
      <w:r>
        <w:t xml:space="preserve">   It’s a beautiful house!</w:t>
      </w:r>
    </w:p>
    <w:p>
      <w:r>
        <w:t>10. J'ai une belle journée!</w:t>
      </w:r>
    </w:p>
    <w:p>
      <w:r>
        <w:t xml:space="preserve">    I have a beautiful day!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Les fleurs sont jaunes.</w:t>
      </w:r>
    </w:p>
    <w:p>
      <w:r>
        <w:t>The flowers are yellow.</w:t>
      </w:r>
    </w:p>
    <w:p>
      <w:r>
        <w:t>3. Le soleil brille en jaune.</w:t>
      </w:r>
    </w:p>
    <w:p>
      <w:r>
        <w:t>The sun shines in yellow light.</w:t>
      </w:r>
    </w:p>
    <w:p>
      <w:r>
        <w:t>4. Elle porte un chapeau jaune.</w:t>
      </w:r>
    </w:p>
    <w:p>
      <w:r>
        <w:t xml:space="preserve">She wears a yellow hat. </w:t>
      </w:r>
    </w:p>
    <w:p>
      <w:r>
        <w:t>5. J'aime les vêtements jaunes.</w:t>
      </w:r>
    </w:p>
    <w:p>
      <w:r>
        <w:t>I like clothes in yellow.</w:t>
      </w:r>
    </w:p>
    <w:p>
      <w:r>
        <w:t>6. Le chien est jaune.</w:t>
      </w:r>
    </w:p>
    <w:p>
      <w:r>
        <w:t>The dog is yellow.</w:t>
      </w:r>
    </w:p>
    <w:p>
      <w:r>
        <w:t>7. La peinture de la maison est jaune.</w:t>
      </w:r>
    </w:p>
    <w:p>
      <w:r>
        <w:t>The paint of the house is yellow.</w:t>
      </w:r>
    </w:p>
    <w:p>
      <w:r>
        <w:t>8. Il y a des rayures jaunes sur le costume.</w:t>
      </w:r>
    </w:p>
    <w:p>
      <w:r>
        <w:t>There are yellow stripes on the suit.</w:t>
      </w:r>
    </w:p>
    <w:p>
      <w:r>
        <w:t>9. Cette robe est faite de tissu jaune.</w:t>
      </w:r>
    </w:p>
    <w:p>
      <w:r>
        <w:t>This dress is made of yellow fabric.</w:t>
      </w:r>
    </w:p>
    <w:p>
      <w:r>
        <w:t>10. J'ai une tache de couleur jaune sur ma chemise.</w:t>
      </w:r>
    </w:p>
    <w:p>
      <w:r>
        <w:t>I have a yellow stain on my shirt.</w:t>
      </w:r>
    </w:p>
    <w:p/>
    <w:p>
      <w:r>
        <w:rPr>
          <w:b/>
        </w:rPr>
        <w:t>Word: He | Meaning: He</w:t>
      </w:r>
    </w:p>
    <w:p/>
    <w:p>
      <w:r>
        <w:t xml:space="preserve">1. Il est un bon ami. </w:t>
      </w:r>
    </w:p>
    <w:p>
      <w:r>
        <w:t>He is a good friend.</w:t>
      </w:r>
    </w:p>
    <w:p>
      <w:r>
        <w:t>2. Je n'aime pas son humour.</w:t>
      </w:r>
    </w:p>
    <w:p>
      <w:r>
        <w:t>I don't like his humor.</w:t>
      </w:r>
    </w:p>
    <w:p>
      <w:r>
        <w:t>3. Le garçon est très intelligent.</w:t>
      </w:r>
    </w:p>
    <w:p>
      <w:r>
        <w:t>The boy is very smart.</w:t>
      </w:r>
    </w:p>
    <w:p>
      <w:r>
        <w:t>4. Il mange une pomme aujourd'hui.</w:t>
      </w:r>
    </w:p>
    <w:p>
      <w:r>
        <w:t>He eats an apple today.</w:t>
      </w:r>
    </w:p>
    <w:p>
      <w:r>
        <w:t xml:space="preserve">5. Elle parle français avec ses amis. </w:t>
      </w:r>
    </w:p>
    <w:p>
      <w:r>
        <w:t>She speaks French with her friends.</w:t>
      </w:r>
    </w:p>
    <w:p>
      <w:r>
        <w:t>6. Il s'appelle Jean.</w:t>
      </w:r>
    </w:p>
    <w:p>
      <w:r>
        <w:t>His name is Jean.</w:t>
      </w:r>
    </w:p>
    <w:p>
      <w:r>
        <w:t xml:space="preserve">7. Nous sommes tous les deux en retard. </w:t>
      </w:r>
    </w:p>
    <w:p>
      <w:r>
        <w:t>We are both late.</w:t>
      </w:r>
    </w:p>
    <w:p>
      <w:r>
        <w:t>8. Tu sais comment faire ça ?</w:t>
      </w:r>
    </w:p>
    <w:p>
      <w:r>
        <w:t>You know how to do that?</w:t>
      </w:r>
    </w:p>
    <w:p>
      <w:r>
        <w:t>9. L'homme est fatigué après le voyage.</w:t>
      </w:r>
    </w:p>
    <w:p>
      <w:r>
        <w:t xml:space="preserve">The man is tired after the trip. </w:t>
      </w:r>
    </w:p>
    <w:p>
      <w:r>
        <w:t>10. Il a besoin d'aide.</w:t>
      </w:r>
    </w:p>
    <w:p>
      <w:r>
        <w:t>He needs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