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voir.</w:t>
      </w:r>
    </w:p>
    <w:p>
      <w:r>
        <w:t xml:space="preserve">   I'm happy to see you.</w:t>
      </w:r>
    </w:p>
    <w:p>
      <w:r>
        <w:t>3. Bonjour à tous !</w:t>
      </w:r>
    </w:p>
    <w:p>
      <w:r>
        <w:t xml:space="preserve">   Good morning everyone! </w:t>
      </w:r>
    </w:p>
    <w:p>
      <w:r>
        <w:t>4. Bonne journée à vous.</w:t>
      </w:r>
    </w:p>
    <w:p>
      <w:r>
        <w:t xml:space="preserve">  Have a nice day!</w:t>
      </w:r>
    </w:p>
    <w:p>
      <w:r>
        <w:t>5. Bonjour, quel est votre nom ?</w:t>
      </w:r>
    </w:p>
    <w:p>
      <w:r>
        <w:t xml:space="preserve">   Hello, what is your name? </w:t>
      </w:r>
    </w:p>
    <w:p>
      <w:r>
        <w:t>6. Bonjour madame, comment allez-vous?</w:t>
      </w:r>
    </w:p>
    <w:p>
      <w:r>
        <w:t xml:space="preserve">   Good morning ma'am, how are you?</w:t>
      </w:r>
    </w:p>
    <w:p>
      <w:r>
        <w:t>7.  Bonjour monsieur, voulez-vous un café ?</w:t>
      </w:r>
    </w:p>
    <w:p>
      <w:r>
        <w:t xml:space="preserve">   Hello sir, would you like a coffee? </w:t>
      </w:r>
    </w:p>
    <w:p>
      <w:r>
        <w:t>8.  Je suis fatiguée après le voyage.</w:t>
      </w:r>
    </w:p>
    <w:p>
      <w:r>
        <w:t xml:space="preserve">   I am tired after the trip. </w:t>
      </w:r>
    </w:p>
    <w:p>
      <w:r>
        <w:t>9. Bonjour! J’ai besoin d’aide.</w:t>
      </w:r>
    </w:p>
    <w:p>
      <w:r>
        <w:t xml:space="preserve">   Hello! I need help. </w:t>
      </w:r>
    </w:p>
    <w:p>
      <w:r>
        <w:t>10. Bonjour ! C'est agréable de vous rencontrer.</w:t>
      </w:r>
    </w:p>
    <w:p>
      <w:r>
        <w:t xml:space="preserve">    Hello! It's nice to meet you.</w:t>
      </w:r>
    </w:p>
    <w:p/>
    <w:p>
      <w:r>
        <w:rPr>
          <w:b/>
        </w:rPr>
        <w:t>Word: Cat | Meaning: Kitten</w:t>
      </w:r>
    </w:p>
    <w:p/>
    <w:p>
      <w:r>
        <w:t xml:space="preserve">1.  Le chat est doux et mignon. </w:t>
      </w:r>
    </w:p>
    <w:p>
      <w:r>
        <w:t xml:space="preserve">    The cat is soft and cute.</w:t>
      </w:r>
    </w:p>
    <w:p>
      <w:r>
        <w:t>2.  J'aime beaucoup jouer avec mon chat.</w:t>
      </w:r>
    </w:p>
    <w:p>
      <w:r>
        <w:t xml:space="preserve">    I like to play with my cat very much.</w:t>
      </w:r>
    </w:p>
    <w:p>
      <w:r>
        <w:t>3.  La chatte est très intelligente.</w:t>
      </w:r>
    </w:p>
    <w:p>
      <w:r>
        <w:t xml:space="preserve">   The cat is very intelligent.</w:t>
      </w:r>
    </w:p>
    <w:p>
      <w:r>
        <w:t xml:space="preserve">4.  Le chat a les yeux bleus. </w:t>
      </w:r>
    </w:p>
    <w:p>
      <w:r>
        <w:t xml:space="preserve">    The cat has blue eyes.</w:t>
      </w:r>
    </w:p>
    <w:p>
      <w:r>
        <w:t>5.  Il dort sur le canapé.</w:t>
      </w:r>
    </w:p>
    <w:p>
      <w:r>
        <w:t xml:space="preserve">   He sleeps on the sofa.</w:t>
      </w:r>
    </w:p>
    <w:p>
      <w:r>
        <w:t>6.  Les chats aiment la lumière.</w:t>
      </w:r>
    </w:p>
    <w:p>
      <w:r>
        <w:t xml:space="preserve">   Cats like light.</w:t>
      </w:r>
    </w:p>
    <w:p>
      <w:r>
        <w:t>7.  La couleur de son pelage est grise.</w:t>
      </w:r>
    </w:p>
    <w:p>
      <w:r>
        <w:t xml:space="preserve">   His coat color is gray.</w:t>
      </w:r>
    </w:p>
    <w:p>
      <w:r>
        <w:t xml:space="preserve">8.  Le chat miaule à la porte. </w:t>
      </w:r>
    </w:p>
    <w:p>
      <w:r>
        <w:t xml:space="preserve">    The cat meows at the door.</w:t>
      </w:r>
    </w:p>
    <w:p>
      <w:r>
        <w:t xml:space="preserve">9.  Avez-vous un chat? </w:t>
      </w:r>
    </w:p>
    <w:p>
      <w:r>
        <w:t xml:space="preserve">   Do you have a cat?</w:t>
      </w:r>
    </w:p>
    <w:p>
      <w:r>
        <w:t>10.  Il est important de prendre soin de son chat.</w:t>
      </w:r>
    </w:p>
    <w:p>
      <w:r>
        <w:t xml:space="preserve">  It's important to take care of your cat.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sunshine shines on the sea.</w:t>
      </w:r>
    </w:p>
    <w:p>
      <w:r>
        <w:t xml:space="preserve">2.  Il y a une petite lumière dans ma chambre. </w:t>
      </w:r>
    </w:p>
    <w:p>
      <w:r>
        <w:t xml:space="preserve">    There is a little light in my room.</w:t>
      </w:r>
    </w:p>
    <w:p>
      <w:r>
        <w:t xml:space="preserve">3. J'ai besoin d'une lumière pour lire ce livre. </w:t>
      </w:r>
    </w:p>
    <w:p>
      <w:r>
        <w:t xml:space="preserve">    I need a light to read this book.</w:t>
      </w:r>
    </w:p>
    <w:p>
      <w:r>
        <w:t xml:space="preserve">4. La lune est une lumière importante dans la nuit. </w:t>
      </w:r>
    </w:p>
    <w:p>
      <w:r>
        <w:t xml:space="preserve">    The moon is an important light in the night.</w:t>
      </w:r>
    </w:p>
    <w:p>
      <w:r>
        <w:t>5.  Le feu crépite et éclaire la pièce avec de la lumière.</w:t>
      </w:r>
    </w:p>
    <w:p>
      <w:r>
        <w:t xml:space="preserve">   The fire crackles and illuminates the room with light. </w:t>
      </w:r>
    </w:p>
    <w:p>
      <w:r>
        <w:t>6.  L'ambiance de la soirée était éclairée par des lumières artificielles.</w:t>
      </w:r>
    </w:p>
    <w:p>
      <w:r>
        <w:t xml:space="preserve">   The ambiance of the party was illuminated by artificial lights.</w:t>
      </w:r>
    </w:p>
    <w:p>
      <w:r>
        <w:t>7.  Je regarde la lumière du ciel depuis mon balcon.</w:t>
      </w:r>
    </w:p>
    <w:p>
      <w:r>
        <w:t xml:space="preserve">   I look at the light in the sky from my balcony.</w:t>
      </w:r>
    </w:p>
    <w:p>
      <w:r>
        <w:t xml:space="preserve">8. La lumière est importante pour comprendre les choses. </w:t>
      </w:r>
    </w:p>
    <w:p>
      <w:r>
        <w:t xml:space="preserve">   Light is important to understand things. </w:t>
      </w:r>
    </w:p>
    <w:p>
      <w:r>
        <w:t>9. Il y a beaucoup de lumière naturelle dans la forêt.</w:t>
      </w:r>
    </w:p>
    <w:p>
      <w:r>
        <w:t xml:space="preserve">    There is a lot of natural light in the forest.</w:t>
      </w:r>
    </w:p>
    <w:p>
      <w:r>
        <w:t xml:space="preserve">10.  L'air frais et la lumière du jour me font plaisir. </w:t>
      </w:r>
    </w:p>
    <w:p>
      <w:r>
        <w:t xml:space="preserve">   Fresh air and sunlight make me happy.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beaucoup la couleur rouge.</w:t>
      </w:r>
    </w:p>
    <w:p>
      <w:r>
        <w:t>I like the color red very much.</w:t>
      </w:r>
    </w:p>
    <w:p>
      <w:r>
        <w:t>3. La pomme est rouge.</w:t>
      </w:r>
    </w:p>
    <w:p>
      <w:r>
        <w:t>The apple is red.</w:t>
      </w:r>
    </w:p>
    <w:p>
      <w:r>
        <w:t>4. Le drapeau est rouge et blanc.</w:t>
      </w:r>
    </w:p>
    <w:p>
      <w:r>
        <w:t>The flag is red and white.</w:t>
      </w:r>
    </w:p>
    <w:p>
      <w:r>
        <w:t xml:space="preserve">5. Il y a une voiture rouge dans le garage. </w:t>
      </w:r>
    </w:p>
    <w:p>
      <w:r>
        <w:t>There's a red car in the garage.</w:t>
      </w:r>
    </w:p>
    <w:p>
      <w:r>
        <w:t>6. La robe de ma grand-mère est rouge.</w:t>
      </w:r>
    </w:p>
    <w:p>
      <w:r>
        <w:t>My grandmother's dress is red.</w:t>
      </w:r>
    </w:p>
    <w:p>
      <w:r>
        <w:t>7. Le sang est rouge.</w:t>
      </w:r>
    </w:p>
    <w:p>
      <w:r>
        <w:t>Blood is red.</w:t>
      </w:r>
    </w:p>
    <w:p>
      <w:r>
        <w:t>8. Elle a les yeux rouges.</w:t>
      </w:r>
    </w:p>
    <w:p>
      <w:r>
        <w:t>She has red eyes.</w:t>
      </w:r>
    </w:p>
    <w:p>
      <w:r>
        <w:t xml:space="preserve">9. Il fait beaucoup de bruit et il est rouge dans la bouche. </w:t>
      </w:r>
    </w:p>
    <w:p>
      <w:r>
        <w:t>It's loud and it's red in the mouth.</w:t>
      </w:r>
    </w:p>
    <w:p>
      <w:r>
        <w:t xml:space="preserve">10. La tomate est rouge. </w:t>
      </w:r>
    </w:p>
    <w:p>
      <w:r>
        <w:t>The tomato is red.</w:t>
      </w:r>
    </w:p>
    <w:p/>
    <w:p>
      <w:r>
        <w:rPr>
          <w:b/>
        </w:rPr>
        <w:t>Word: Marie | Meaning: Mary</w:t>
      </w:r>
    </w:p>
    <w:p/>
    <w:p>
      <w:r>
        <w:t xml:space="preserve">1.  Elle s'appelle Marie. </w:t>
      </w:r>
    </w:p>
    <w:p>
      <w:r>
        <w:t xml:space="preserve">   She is called Marie.</w:t>
      </w:r>
    </w:p>
    <w:p>
      <w:r>
        <w:t xml:space="preserve">2.  Marie est une personne sympathique. </w:t>
      </w:r>
    </w:p>
    <w:p>
      <w:r>
        <w:t xml:space="preserve">   Marie is a friendly person.</w:t>
      </w:r>
    </w:p>
    <w:p>
      <w:r>
        <w:t xml:space="preserve">3.  J'adore les fleurs de Marie. </w:t>
      </w:r>
    </w:p>
    <w:p>
      <w:r>
        <w:t xml:space="preserve">   I love the flowers of Marie.</w:t>
      </w:r>
    </w:p>
    <w:p>
      <w:r>
        <w:t>4.  Je suis d'accord avec Marie.</w:t>
      </w:r>
    </w:p>
    <w:p>
      <w:r>
        <w:t xml:space="preserve">   I agree with Marie.</w:t>
      </w:r>
    </w:p>
    <w:p>
      <w:r>
        <w:t xml:space="preserve">5.  Marie vit à Paris. </w:t>
      </w:r>
    </w:p>
    <w:p>
      <w:r>
        <w:t xml:space="preserve">   Marie lives in Paris.</w:t>
      </w:r>
    </w:p>
    <w:p>
      <w:r>
        <w:t xml:space="preserve">6.  Le chat de Marie est adorable. </w:t>
      </w:r>
    </w:p>
    <w:p>
      <w:r>
        <w:t xml:space="preserve">   Marie's cat is adorable.</w:t>
      </w:r>
    </w:p>
    <w:p>
      <w:r>
        <w:t xml:space="preserve">7.  Marie va au marché aujourd'hui. </w:t>
      </w:r>
    </w:p>
    <w:p>
      <w:r>
        <w:t xml:space="preserve">   Marie is going to the market today.</w:t>
      </w:r>
    </w:p>
    <w:p>
      <w:r>
        <w:t xml:space="preserve">8.  La couleur préférée de Marie est le bleu. </w:t>
      </w:r>
    </w:p>
    <w:p>
      <w:r>
        <w:t xml:space="preserve">   Marie's favorite color is blue.</w:t>
      </w:r>
    </w:p>
    <w:p>
      <w:r>
        <w:t xml:space="preserve">9.  Elle aime lire des livres. </w:t>
      </w:r>
    </w:p>
    <w:p>
      <w:r>
        <w:t xml:space="preserve">   She likes reading books.</w:t>
      </w:r>
    </w:p>
    <w:p>
      <w:r>
        <w:t xml:space="preserve">10. Marie a une belle voix. </w:t>
      </w:r>
    </w:p>
    <w:p>
      <w:r>
        <w:t xml:space="preserve">    Marie has a beautiful voice.</w:t>
      </w:r>
    </w:p>
    <w:p/>
    <w:p>
      <w:r>
        <w:rPr>
          <w:b/>
        </w:rPr>
        <w:t>Word: oui | Meaning: yes</w:t>
      </w:r>
    </w:p>
    <w:p/>
    <w:p>
      <w:r>
        <w:t xml:space="preserve">1. Je suis d'accord, oui. </w:t>
      </w:r>
    </w:p>
    <w:p>
      <w:r>
        <w:t xml:space="preserve">    I am in agreement, yes.</w:t>
      </w:r>
    </w:p>
    <w:p>
      <w:r>
        <w:t xml:space="preserve">2. Voulez-vous aller au cinéma? </w:t>
      </w:r>
    </w:p>
    <w:p>
      <w:r>
        <w:t xml:space="preserve">    Do you want to go to the movies?</w:t>
      </w:r>
    </w:p>
    <w:p>
      <w:r>
        <w:t xml:space="preserve">3. Oui, je comprends. </w:t>
      </w:r>
    </w:p>
    <w:p>
      <w:r>
        <w:t xml:space="preserve">   Yes, I understand.</w:t>
      </w:r>
    </w:p>
    <w:p>
      <w:r>
        <w:t xml:space="preserve">4. Il est beau, oui. </w:t>
      </w:r>
    </w:p>
    <w:p>
      <w:r>
        <w:t xml:space="preserve">   It's beautiful, yes.</w:t>
      </w:r>
    </w:p>
    <w:p>
      <w:r>
        <w:t xml:space="preserve">5. Je ne suis pas d'accord, non. </w:t>
      </w:r>
    </w:p>
    <w:p>
      <w:r>
        <w:t xml:space="preserve">   I am not in agreement, no.</w:t>
      </w:r>
    </w:p>
    <w:p>
      <w:r>
        <w:t xml:space="preserve">6. Oui, ça me plaît beaucoup. </w:t>
      </w:r>
    </w:p>
    <w:p>
      <w:r>
        <w:t xml:space="preserve">    Yes, it pleases me a lot.</w:t>
      </w:r>
    </w:p>
    <w:p>
      <w:r>
        <w:t xml:space="preserve">7. Tu vas bien, oui? </w:t>
      </w:r>
    </w:p>
    <w:p>
      <w:r>
        <w:t xml:space="preserve">   You are well, yes?</w:t>
      </w:r>
    </w:p>
    <w:p>
      <w:r>
        <w:t xml:space="preserve">8. Le café est chaud, oui. </w:t>
      </w:r>
    </w:p>
    <w:p>
      <w:r>
        <w:t xml:space="preserve">   The coffee is hot, yes.</w:t>
      </w:r>
    </w:p>
    <w:p>
      <w:r>
        <w:t xml:space="preserve">9.  Oui, je suis fatigué. </w:t>
      </w:r>
    </w:p>
    <w:p>
      <w:r>
        <w:t xml:space="preserve">   Yes, I am tired.</w:t>
      </w:r>
    </w:p>
    <w:p>
      <w:r>
        <w:t xml:space="preserve">10. Voulez-vous parler plus tard ? </w:t>
      </w:r>
    </w:p>
    <w:p>
      <w:r>
        <w:t xml:space="preserve">    Do you want to talk later?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de mon père est située à Paris.</w:t>
      </w:r>
    </w:p>
    <w:p>
      <w:r>
        <w:t xml:space="preserve">   My father's house is located in Paris.</w:t>
      </w:r>
    </w:p>
    <w:p>
      <w:r>
        <w:t>3. Il s'est inscrit à la maison d'accueil.</w:t>
      </w:r>
    </w:p>
    <w:p>
      <w:r>
        <w:t xml:space="preserve">   He signed up at the reception house.</w:t>
      </w:r>
    </w:p>
    <w:p>
      <w:r>
        <w:t xml:space="preserve">4. Vous avez besoin d’une maison pour votre famille ? </w:t>
      </w:r>
    </w:p>
    <w:p>
      <w:r>
        <w:t xml:space="preserve">   Do you need a house for your family?</w:t>
      </w:r>
    </w:p>
    <w:p>
      <w:r>
        <w:t xml:space="preserve">5. La maison est un endroit confortable et accueillant. </w:t>
      </w:r>
    </w:p>
    <w:p>
      <w:r>
        <w:t xml:space="preserve">   The house is a comfortable and welcoming place.</w:t>
      </w:r>
    </w:p>
    <w:p>
      <w:r>
        <w:t>6. L'architecte a conçu une maison moderne et élégante.</w:t>
      </w:r>
    </w:p>
    <w:p>
      <w:r>
        <w:t xml:space="preserve">   The architect designed a modern and elegant house.</w:t>
      </w:r>
    </w:p>
    <w:p>
      <w:r>
        <w:t xml:space="preserve">7. Le jardin de la maison est magnifique. </w:t>
      </w:r>
    </w:p>
    <w:p>
      <w:r>
        <w:t xml:space="preserve">   The garden of the house is beautiful.</w:t>
      </w:r>
    </w:p>
    <w:p>
      <w:r>
        <w:t xml:space="preserve">8. La maison à l’est est plus grande que la maison au nord. </w:t>
      </w:r>
    </w:p>
    <w:p>
      <w:r>
        <w:t xml:space="preserve">   The house to the east is larger than the house to the north.</w:t>
      </w:r>
    </w:p>
    <w:p>
      <w:r>
        <w:t>9. J'ai besoin d'aller voir ma maison.</w:t>
      </w:r>
    </w:p>
    <w:p>
      <w:r>
        <w:t xml:space="preserve">    I need to go see my house.</w:t>
      </w:r>
    </w:p>
    <w:p>
      <w:r>
        <w:t>10. Elle a reçu un cadeau de la maison.</w:t>
      </w:r>
    </w:p>
    <w:p>
      <w:r>
        <w:t xml:space="preserve">     She received a gift from her house.</w:t>
      </w:r>
    </w:p>
    <w:p/>
    <w:p>
      <w:r>
        <w:rPr>
          <w:b/>
        </w:rPr>
        <w:t>Word: Fleur | Meaning: Flower</w:t>
      </w:r>
    </w:p>
    <w:p/>
    <w:p>
      <w:r>
        <w:t>1.  J'ai une fleur de l’érable dans mon jardin. - I have an maple flower in my garden.</w:t>
      </w:r>
    </w:p>
    <w:p>
      <w:r>
        <w:t xml:space="preserve">2.  Elle porte un bouquet de fleurs roses et jaunes. - She has a bouquet of pink and yellow flowers. </w:t>
      </w:r>
    </w:p>
    <w:p>
      <w:r>
        <w:t>3.  Le fleur de lys est symbolique de la France. - The fleur-de-lis is symbolic of France.</w:t>
      </w:r>
    </w:p>
    <w:p>
      <w:r>
        <w:t>4.  Les couleurs des fleurs sont belles à voir. - The colors of the flowers are beautiful to see.</w:t>
      </w:r>
    </w:p>
    <w:p>
      <w:r>
        <w:t xml:space="preserve">5.   J'adore les couleurs des fleurs sauvages. - I love the colors of wild flowers. </w:t>
      </w:r>
    </w:p>
    <w:p>
      <w:r>
        <w:t>6.  Il y a beaucoup de fleurs dans la forêt. - There are many flowers in the forest.</w:t>
      </w:r>
    </w:p>
    <w:p>
      <w:r>
        <w:t>7.  La fleur est une composante importante du paysage. - The flower is an important component of the landscape.</w:t>
      </w:r>
    </w:p>
    <w:p>
      <w:r>
        <w:t>8.   Le jardin est plein de fleurs colorées. - The garden is full of colorful flowers.</w:t>
      </w:r>
    </w:p>
    <w:p>
      <w:r>
        <w:t xml:space="preserve">9.   J'ai besoin d'une fleur pour décorer ma chambre. - I need a flower to decorate my room. </w:t>
      </w:r>
    </w:p>
    <w:p>
      <w:r>
        <w:t>10.  La fleur symbolise la paix et la beauté. - The flower symbolizes peace and beauty.</w:t>
      </w:r>
    </w:p>
    <w:p/>
    <w:p>
      <w:r>
        <w:t>Musique: Music</w:t>
      </w:r>
    </w:p>
    <w:p/>
    <w:p>
      <w:r>
        <w:t xml:space="preserve">1. J'adore écouter de la musique dans le jardin. </w:t>
      </w:r>
    </w:p>
    <w:p>
      <w:r>
        <w:t xml:space="preserve">    I love listening to music in the garden. </w:t>
      </w:r>
    </w:p>
    <w:p>
      <w:r>
        <w:t>2. La musique est une forme d'art très expressive.</w:t>
      </w:r>
    </w:p>
    <w:p>
      <w:r>
        <w:t xml:space="preserve">    Music is a very expressive form of art. </w:t>
      </w:r>
    </w:p>
    <w:p>
      <w:r>
        <w:t xml:space="preserve">3. Les enfants aiment beaucoup jouer de la musique avec leurs instruments.  </w:t>
      </w:r>
    </w:p>
    <w:p>
      <w:r>
        <w:t xml:space="preserve">    Children like to play music with their instruments a lot. </w:t>
      </w:r>
    </w:p>
    <w:p>
      <w:r>
        <w:t xml:space="preserve">4. La musique classique est une tradition importante en France. </w:t>
      </w:r>
    </w:p>
    <w:p>
      <w:r>
        <w:t xml:space="preserve">    Classical music is an important tradition in France. </w:t>
      </w:r>
    </w:p>
    <w:p>
      <w:r>
        <w:t xml:space="preserve">5. Le concert était très animé et passionnant. </w:t>
      </w:r>
    </w:p>
    <w:p>
      <w:r>
        <w:t xml:space="preserve">    The concert was very lively and passionate. </w:t>
      </w:r>
    </w:p>
    <w:p>
      <w:r>
        <w:t xml:space="preserve">6. J'ai écouté la même musique que toi. </w:t>
      </w:r>
    </w:p>
    <w:p>
      <w:r>
        <w:t xml:space="preserve">   I listened to the same music as you. </w:t>
      </w:r>
    </w:p>
    <w:p>
      <w:r>
        <w:t xml:space="preserve">7. La musique est une forme de communication entre les humains. </w:t>
      </w:r>
    </w:p>
    <w:p>
      <w:r>
        <w:t xml:space="preserve">    Music is a form of communication between humans. </w:t>
      </w:r>
    </w:p>
    <w:p>
      <w:r>
        <w:t xml:space="preserve">8.  Il aime écouter de la musique moderne. </w:t>
      </w:r>
    </w:p>
    <w:p>
      <w:r>
        <w:t xml:space="preserve">    He likes listening to modern music. </w:t>
      </w:r>
    </w:p>
    <w:p>
      <w:r>
        <w:t xml:space="preserve">9. La musique peut avoir un effet sur notre humeur. </w:t>
      </w:r>
    </w:p>
    <w:p>
      <w:r>
        <w:t xml:space="preserve">    Music can have an effect on our mood. </w:t>
      </w:r>
    </w:p>
    <w:p>
      <w:r>
        <w:t xml:space="preserve">10. J'ai besoin d'écouter de la musique pour me détendre.  </w:t>
      </w:r>
    </w:p>
    <w:p>
      <w:r>
        <w:t xml:space="preserve">    I need to listen to some music to relax.</w:t>
      </w:r>
    </w:p>
    <w:p/>
    <w:p>
      <w:r>
        <w:rPr>
          <w:b/>
        </w:rPr>
        <w:t>Word: Amusement | Meaning:  enjoyment, entertainment</w:t>
      </w:r>
    </w:p>
    <w:p/>
    <w:p>
      <w:r>
        <w:t>1. J’ai beaucoup d’amusement à jouer avec mes copains.</w:t>
      </w:r>
    </w:p>
    <w:p>
      <w:r>
        <w:t xml:space="preserve">    I have a lot of amusement playing with my friends.</w:t>
      </w:r>
    </w:p>
    <w:p>
      <w:r>
        <w:t xml:space="preserve">2. L'amusement est essentiel pour une bonne humeur. </w:t>
      </w:r>
    </w:p>
    <w:p>
      <w:r>
        <w:t xml:space="preserve">   Amusement is essential for a good mood.</w:t>
      </w:r>
    </w:p>
    <w:p>
      <w:r>
        <w:t xml:space="preserve">3. Il ne faut pas hésiter à demander l’aide de quelqu’un si vous êtes désemparé. </w:t>
      </w:r>
    </w:p>
    <w:p>
      <w:r>
        <w:t xml:space="preserve">    You shouldn't hesitate to ask someone for help if you are overwhelmed. </w:t>
      </w:r>
    </w:p>
    <w:p>
      <w:r>
        <w:t xml:space="preserve">4. L'amusement est un moyen d'apaiser la pression et de déconnecter de la routine quotidienne. </w:t>
      </w:r>
    </w:p>
    <w:p>
      <w:r>
        <w:t xml:space="preserve">   Amusement is a way to relieve pressure and disconnect from daily routines. </w:t>
      </w:r>
    </w:p>
    <w:p>
      <w:r>
        <w:t xml:space="preserve">5. La danse est une forme d’amusement, qui peut se faire seule ou en groupe. </w:t>
      </w:r>
    </w:p>
    <w:p>
      <w:r>
        <w:t xml:space="preserve">    Dance is a form of amusement that can be done alone or in a group.</w:t>
      </w:r>
    </w:p>
    <w:p>
      <w:r>
        <w:t>6. L'amusement est souvent associé à la joie et l'évasion.</w:t>
      </w:r>
    </w:p>
    <w:p>
      <w:r>
        <w:t xml:space="preserve">   Amusement is often associated with joy and escape.  </w:t>
      </w:r>
    </w:p>
    <w:p>
      <w:r>
        <w:t xml:space="preserve">7. Le cinéma et les jeux vidéo sont des activités qui suscitent l’amusement. </w:t>
      </w:r>
    </w:p>
    <w:p>
      <w:r>
        <w:t xml:space="preserve">    The cinema and video games are activities that evoke amusement. </w:t>
      </w:r>
    </w:p>
    <w:p>
      <w:r>
        <w:t xml:space="preserve">8. L'expression de l’amusement est un aspect important de la communication interpersonnelle. </w:t>
      </w:r>
    </w:p>
    <w:p>
      <w:r>
        <w:t xml:space="preserve">    Expressing amusement is an important aspect of interpersonal communication. </w:t>
      </w:r>
    </w:p>
    <w:p>
      <w:r>
        <w:t xml:space="preserve">9. La joie et le rire peuvent être sources d’amusement pour les enfants. </w:t>
      </w:r>
    </w:p>
    <w:p>
      <w:r>
        <w:t xml:space="preserve">     Joy and laughter can be sources of amusement for children.  </w:t>
      </w:r>
    </w:p>
    <w:p>
      <w:r>
        <w:t xml:space="preserve">10. L'amusement est un élément essentiel de la vie sociale. </w:t>
      </w:r>
    </w:p>
    <w:p>
      <w:r>
        <w:t xml:space="preserve">    Amusement is an essential element of social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