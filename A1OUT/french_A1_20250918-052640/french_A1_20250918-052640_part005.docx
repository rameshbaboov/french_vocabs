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 xml:space="preserve">1. Je suis de France. </w:t>
      </w:r>
    </w:p>
    <w:p>
      <w:r>
        <w:t xml:space="preserve">    I am from France.</w:t>
      </w:r>
    </w:p>
    <w:p>
      <w:r>
        <w:t>2. Moi, j'adore la musique classique.</w:t>
      </w:r>
    </w:p>
    <w:p>
      <w:r>
        <w:t xml:space="preserve">    I love classical music.</w:t>
      </w:r>
    </w:p>
    <w:p>
      <w:r>
        <w:t xml:space="preserve">3.  La fille est jolie. </w:t>
      </w:r>
    </w:p>
    <w:p>
      <w:r>
        <w:t xml:space="preserve">    The girl is pretty.</w:t>
      </w:r>
    </w:p>
    <w:p>
      <w:r>
        <w:t>4.  Comment allez-vous, Monsieur?</w:t>
      </w:r>
    </w:p>
    <w:p>
      <w:r>
        <w:t xml:space="preserve">    How are you, Sir?</w:t>
      </w:r>
    </w:p>
    <w:p>
      <w:r>
        <w:t>5.  Moi aussi, j’ai faim.</w:t>
      </w:r>
    </w:p>
    <w:p>
      <w:r>
        <w:t xml:space="preserve">     Me too, I am hungry.</w:t>
      </w:r>
    </w:p>
    <w:p>
      <w:r>
        <w:t>6.  Tu veux m'aider?</w:t>
      </w:r>
    </w:p>
    <w:p>
      <w:r>
        <w:t xml:space="preserve">    Do you want to help me?</w:t>
      </w:r>
    </w:p>
    <w:p>
      <w:r>
        <w:t>7.  Juste un moment, moi je dois partir.</w:t>
      </w:r>
    </w:p>
    <w:p>
      <w:r>
        <w:t xml:space="preserve">    Just a moment, I have to leave. </w:t>
      </w:r>
    </w:p>
    <w:p>
      <w:r>
        <w:t xml:space="preserve">8.  Je suis fatigué. </w:t>
      </w:r>
    </w:p>
    <w:p>
      <w:r>
        <w:t xml:space="preserve">    I am tired. </w:t>
      </w:r>
    </w:p>
    <w:p>
      <w:r>
        <w:t xml:space="preserve">9. Moi-même j’aime la nature. </w:t>
      </w:r>
    </w:p>
    <w:p>
      <w:r>
        <w:t xml:space="preserve">    I love the outdoors myself. </w:t>
      </w:r>
    </w:p>
    <w:p>
      <w:r>
        <w:t>10.  Moi et toi, nous sommes amis!</w:t>
      </w:r>
    </w:p>
    <w:p>
      <w:r>
        <w:t xml:space="preserve">     Me and you, we are friends!</w:t>
      </w:r>
    </w:p>
    <w:p/>
    <w:p>
      <w:r>
        <w:rPr>
          <w:b/>
        </w:rPr>
        <w:t>Word: jouer | Meaning: to play</w:t>
      </w:r>
    </w:p>
    <w:p/>
    <w:p>
      <w:r>
        <w:t>1.  J'adore jouer au football.</w:t>
      </w:r>
    </w:p>
    <w:p>
      <w:r>
        <w:t xml:space="preserve">    1. I love playing football.</w:t>
      </w:r>
    </w:p>
    <w:p>
      <w:r>
        <w:t xml:space="preserve">2.  Elle joue souvent avec ses amis. </w:t>
      </w:r>
    </w:p>
    <w:p>
      <w:r>
        <w:t xml:space="preserve">    2. She often plays with her friends.</w:t>
      </w:r>
    </w:p>
    <w:p>
      <w:r>
        <w:t>3.  Je voudrais jouer à un jeu de société.</w:t>
      </w:r>
    </w:p>
    <w:p>
      <w:r>
        <w:t xml:space="preserve">    3. I would like to play a board game.</w:t>
      </w:r>
    </w:p>
    <w:p>
      <w:r>
        <w:t xml:space="preserve">4.  Le chien joue dans le parc. </w:t>
      </w:r>
    </w:p>
    <w:p>
      <w:r>
        <w:t xml:space="preserve">   4. The dog plays in the park.</w:t>
      </w:r>
    </w:p>
    <w:p>
      <w:r>
        <w:t xml:space="preserve">5.  Jouer aux cartes est amusant. </w:t>
      </w:r>
    </w:p>
    <w:p>
      <w:r>
        <w:t xml:space="preserve">    5. Playing cards is fun. </w:t>
      </w:r>
    </w:p>
    <w:p>
      <w:r>
        <w:t xml:space="preserve">6.  Les enfants jouent dehors pendant la journée. </w:t>
      </w:r>
    </w:p>
    <w:p>
      <w:r>
        <w:t xml:space="preserve">   6. Children play outside during the day.</w:t>
      </w:r>
    </w:p>
    <w:p>
      <w:r>
        <w:t xml:space="preserve">7.  J'ai joué à un match de basket hier soir. </w:t>
      </w:r>
    </w:p>
    <w:p>
      <w:r>
        <w:t xml:space="preserve">   7. I played a basketball game last night.</w:t>
      </w:r>
    </w:p>
    <w:p>
      <w:r>
        <w:t xml:space="preserve">8.  Vous voulez jouer à des jeux vidéo ? </w:t>
      </w:r>
    </w:p>
    <w:p>
      <w:r>
        <w:t xml:space="preserve">    8. Do you want to play video games? </w:t>
      </w:r>
    </w:p>
    <w:p>
      <w:r>
        <w:t xml:space="preserve">9.  Je joue toujours à la musique pour me détendre. </w:t>
      </w:r>
    </w:p>
    <w:p>
      <w:r>
        <w:t xml:space="preserve">   9. I always play music to relax. </w:t>
      </w:r>
    </w:p>
    <w:p>
      <w:r>
        <w:t xml:space="preserve">10.  Il aime jouer aux échecs avec son grand-père. </w:t>
      </w:r>
    </w:p>
    <w:p>
      <w:r>
        <w:t xml:space="preserve">   10. He likes playing chess with his grandfather.</w:t>
      </w:r>
    </w:p>
    <w:p/>
    <w:p>
      <w:r>
        <w:rPr>
          <w:b/>
        </w:rPr>
        <w:t>Word: bois | Meaning: wood</w:t>
      </w:r>
    </w:p>
    <w:p/>
    <w:p>
      <w:r>
        <w:t>1. J'aime aller dans le bois pour faire des promenades en nature.</w:t>
      </w:r>
    </w:p>
    <w:p>
      <w:r>
        <w:t xml:space="preserve">   I like going into the woods for walks in nature.</w:t>
      </w:r>
    </w:p>
    <w:p>
      <w:r>
        <w:t>2. Il y a beaucoup de bois dans la forêt.</w:t>
      </w:r>
    </w:p>
    <w:p>
      <w:r>
        <w:t xml:space="preserve">   There are many trees in the forest.</w:t>
      </w:r>
    </w:p>
    <w:p>
      <w:r>
        <w:t>3. La vieille femme s'est reposée sur un morceau de bois.</w:t>
      </w:r>
    </w:p>
    <w:p>
      <w:r>
        <w:t xml:space="preserve">   The old woman rested on a piece of wood.</w:t>
      </w:r>
    </w:p>
    <w:p>
      <w:r>
        <w:t>4. Le chef a utilisé du bois pour construire son restaurant.</w:t>
      </w:r>
    </w:p>
    <w:p>
      <w:r>
        <w:t xml:space="preserve">   The chef used wood to build his restaurant.</w:t>
      </w:r>
    </w:p>
    <w:p>
      <w:r>
        <w:t>5. Je suis allé chercher du bois dans le jardin.</w:t>
      </w:r>
    </w:p>
    <w:p>
      <w:r>
        <w:t xml:space="preserve">   I went to collect wood in the garden. </w:t>
      </w:r>
    </w:p>
    <w:p>
      <w:r>
        <w:t>6. Les arbres sont très grands et solides, ils font un bois magnifique.</w:t>
      </w:r>
    </w:p>
    <w:p>
      <w:r>
        <w:t xml:space="preserve">   The trees are very big and solid, they make beautiful wood.</w:t>
      </w:r>
    </w:p>
    <w:p>
      <w:r>
        <w:t>7. Il faut couper de l'arbre pour obtenir du bois.</w:t>
      </w:r>
    </w:p>
    <w:p>
      <w:r>
        <w:t xml:space="preserve">   You need to cut down a tree to get wood. </w:t>
      </w:r>
    </w:p>
    <w:p>
      <w:r>
        <w:t>8. Le bois est utilisé pour faire des meubles.</w:t>
      </w:r>
    </w:p>
    <w:p>
      <w:r>
        <w:t xml:space="preserve">   Wood is used for making furniture.</w:t>
      </w:r>
    </w:p>
    <w:p>
      <w:r>
        <w:t>9. J’adore jouer avec mes jeux de bois quand je suis enfant.</w:t>
      </w:r>
    </w:p>
    <w:p>
      <w:r>
        <w:t xml:space="preserve">   I love playing with my wooden toys when I was a child. </w:t>
      </w:r>
    </w:p>
    <w:p>
      <w:r>
        <w:t>10. Nous avons besoin de bois pour construire un maison.</w:t>
      </w:r>
    </w:p>
    <w:p>
      <w:r>
        <w:t xml:space="preserve">    We need wood to build a house.</w:t>
      </w:r>
    </w:p>
    <w:p/>
    <w:p>
      <w:r>
        <w:rPr>
          <w:b/>
        </w:rPr>
        <w:t>Word: belle | Meaning: pretty</w:t>
      </w:r>
    </w:p>
    <w:p/>
    <w:p>
      <w:r>
        <w:t>1.  Elle a une belle robe rouge.</w:t>
      </w:r>
    </w:p>
    <w:p>
      <w:r>
        <w:t xml:space="preserve">    She has a beautiful red dress.</w:t>
      </w:r>
    </w:p>
    <w:p>
      <w:r>
        <w:t>2.  Votre maison est belle.</w:t>
      </w:r>
    </w:p>
    <w:p>
      <w:r>
        <w:t xml:space="preserve">   Your house is beautiful.</w:t>
      </w:r>
    </w:p>
    <w:p>
      <w:r>
        <w:t>3.  Le soleil était belle ce matin.</w:t>
      </w:r>
    </w:p>
    <w:p>
      <w:r>
        <w:t xml:space="preserve">    The sun was beautiful this morning. </w:t>
      </w:r>
    </w:p>
    <w:p>
      <w:r>
        <w:t>4.  C'est une belle journée de printemps.</w:t>
      </w:r>
    </w:p>
    <w:p>
      <w:r>
        <w:t xml:space="preserve">    It's a beautiful spring day.</w:t>
      </w:r>
    </w:p>
    <w:p>
      <w:r>
        <w:t>5.  Les arbres étaient beaux et fleuris.</w:t>
      </w:r>
    </w:p>
    <w:p>
      <w:r>
        <w:t xml:space="preserve">   The trees were beautiful and flowering.</w:t>
      </w:r>
    </w:p>
    <w:p>
      <w:r>
        <w:t xml:space="preserve">6.  Une belle idée! </w:t>
      </w:r>
    </w:p>
    <w:p>
      <w:r>
        <w:t xml:space="preserve">   What a beautiful idea! </w:t>
      </w:r>
    </w:p>
    <w:p>
      <w:r>
        <w:t xml:space="preserve">7.  Il a une belle voix. </w:t>
      </w:r>
    </w:p>
    <w:p>
      <w:r>
        <w:t xml:space="preserve">   He has a beautiful voice. </w:t>
      </w:r>
    </w:p>
    <w:p>
      <w:r>
        <w:t>8.  La fleur était très belle.</w:t>
      </w:r>
    </w:p>
    <w:p>
      <w:r>
        <w:t xml:space="preserve">    The flower was very beautiful. </w:t>
      </w:r>
    </w:p>
    <w:p>
      <w:r>
        <w:t>9.  Votre sourire est belle.</w:t>
      </w:r>
    </w:p>
    <w:p>
      <w:r>
        <w:t xml:space="preserve">   Your smile is beautiful. </w:t>
      </w:r>
    </w:p>
    <w:p>
      <w:r>
        <w:t>10. J’ai vu un beau paysage au bord de la mer.</w:t>
      </w:r>
    </w:p>
    <w:p>
      <w:r>
        <w:t xml:space="preserve">    I saw a beautiful landscape by the sea.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a lot of love for my family.</w:t>
      </w:r>
    </w:p>
    <w:p>
      <w:r>
        <w:t>2. Elle est en amour avec lui depuis longtemps.</w:t>
      </w:r>
    </w:p>
    <w:p>
      <w:r>
        <w:t xml:space="preserve">  She has been in love with him for a long time.</w:t>
      </w:r>
    </w:p>
    <w:p>
      <w:r>
        <w:t xml:space="preserve">3. L'amour est une force puissante qui nous rassemble. </w:t>
      </w:r>
    </w:p>
    <w:p>
      <w:r>
        <w:t xml:space="preserve">   Love is a powerful force that brings us together.</w:t>
      </w:r>
    </w:p>
    <w:p>
      <w:r>
        <w:t xml:space="preserve">4. Le couple était amoureux et comptait sur sa chance. </w:t>
      </w:r>
    </w:p>
    <w:p>
      <w:r>
        <w:t xml:space="preserve">   The couple was in love and counted on their luck.</w:t>
      </w:r>
    </w:p>
    <w:p>
      <w:r>
        <w:t xml:space="preserve">5. Il s'est amoureusement tombé dans le restaurant. </w:t>
      </w:r>
    </w:p>
    <w:p>
      <w:r>
        <w:t xml:space="preserve">   He fell in love at the restaurant.</w:t>
      </w:r>
    </w:p>
    <w:p>
      <w:r>
        <w:t xml:space="preserve">6. L’amour est la base de tout, dit-on.  </w:t>
      </w:r>
    </w:p>
    <w:p>
      <w:r>
        <w:t xml:space="preserve">  Love is the basis of everything, they say.</w:t>
      </w:r>
    </w:p>
    <w:p>
      <w:r>
        <w:t xml:space="preserve">7. Le poète exprime son amour pour la nature. </w:t>
      </w:r>
    </w:p>
    <w:p>
      <w:r>
        <w:t xml:space="preserve">  The poet expresses his love for nature.</w:t>
      </w:r>
    </w:p>
    <w:p>
      <w:r>
        <w:t>8. Je n'ai pas l'amour pour les jeux vidéo.</w:t>
      </w:r>
    </w:p>
    <w:p>
      <w:r>
        <w:t xml:space="preserve">   I don't have a passion for video games.</w:t>
      </w:r>
    </w:p>
    <w:p>
      <w:r>
        <w:t xml:space="preserve">9. L’amour peut être une source de joie et d’épanouissement.  </w:t>
      </w:r>
    </w:p>
    <w:p>
      <w:r>
        <w:t xml:space="preserve">   Love can be a source of joy and fulfillment. </w:t>
      </w:r>
    </w:p>
    <w:p>
      <w:r>
        <w:t xml:space="preserve">10. Le sentiment amoureux est complexe et difficile à comprendre.  </w:t>
      </w:r>
    </w:p>
    <w:p>
      <w:r>
        <w:t xml:space="preserve">   The feeling of love is complex and difficult to understand.</w:t>
      </w:r>
    </w:p>
    <w:p/>
    <w:p>
      <w:r>
        <w:t>Musicien:  &lt;musician&gt;</w:t>
      </w:r>
    </w:p>
    <w:p/>
    <w:p>
      <w:r>
        <w:t>1. Le musicien joue de la guitare dans un café.</w:t>
      </w:r>
    </w:p>
    <w:p>
      <w:r>
        <w:t xml:space="preserve">   The musician plays guitar in a cafe.</w:t>
      </w:r>
    </w:p>
    <w:p>
      <w:r>
        <w:t>2.  Jean est un excellent musicien et il aime jouer de l'orchestra.</w:t>
      </w:r>
    </w:p>
    <w:p>
      <w:r>
        <w:t xml:space="preserve">    Jean is an excellent musician and he loves to play orchestra. </w:t>
      </w:r>
    </w:p>
    <w:p>
      <w:r>
        <w:t xml:space="preserve">3.  La musique classique est une forme de musique que le musicien apprécie. </w:t>
      </w:r>
    </w:p>
    <w:p>
      <w:r>
        <w:t xml:space="preserve">   Classical music is a form of music that the musician enjoys.</w:t>
      </w:r>
    </w:p>
    <w:p>
      <w:r>
        <w:t xml:space="preserve">4.  Il y a des musiciens qui jouent dans la rue et les gens s'arrêtent pour écouter. </w:t>
      </w:r>
    </w:p>
    <w:p>
      <w:r>
        <w:t xml:space="preserve">   There are musicians who play in the street and people stop to listen.</w:t>
      </w:r>
    </w:p>
    <w:p>
      <w:r>
        <w:t xml:space="preserve">5.  L'orchestra est composée de plusieurs musiciens talentueux. </w:t>
      </w:r>
    </w:p>
    <w:p>
      <w:r>
        <w:t xml:space="preserve">   The orchestra is made up of several talented musicians. </w:t>
      </w:r>
    </w:p>
    <w:p>
      <w:r>
        <w:t xml:space="preserve">6.  Le musicien a besoin d’une bonne batterie pour jouer son instrument. </w:t>
      </w:r>
    </w:p>
    <w:p>
      <w:r>
        <w:t xml:space="preserve">    The musician needs a good drum set to play his instrument. </w:t>
      </w:r>
    </w:p>
    <w:p>
      <w:r>
        <w:t xml:space="preserve">7.  La musique est une forme d'art qui peut être appréciée par tous les musiciens. </w:t>
      </w:r>
    </w:p>
    <w:p>
      <w:r>
        <w:t xml:space="preserve">   Music is a form of art that can be appreciated by all musicians.</w:t>
      </w:r>
    </w:p>
    <w:p>
      <w:r>
        <w:t>8.  Le musicien était triste et il n’avait pas envie de jouer.</w:t>
      </w:r>
    </w:p>
    <w:p>
      <w:r>
        <w:t xml:space="preserve">    The musician was sad and he didn't feel like playing. </w:t>
      </w:r>
    </w:p>
    <w:p>
      <w:r>
        <w:t xml:space="preserve">9.  Les musiciens se réunissent tous les jours pour faire des concerts. </w:t>
      </w:r>
    </w:p>
    <w:p>
      <w:r>
        <w:t xml:space="preserve">   Musicians meet every day to do concerts. </w:t>
      </w:r>
    </w:p>
    <w:p>
      <w:r>
        <w:t xml:space="preserve">10. Le musicien a été inspiré par la nature et il a composé une nouvelle chanson. </w:t>
      </w:r>
    </w:p>
    <w:p>
      <w:r>
        <w:t xml:space="preserve">    The musician was inspired by the nature and he composed a new song.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 He is small.</w:t>
      </w:r>
    </w:p>
    <w:p>
      <w:r>
        <w:t>2. La table est petite.</w:t>
      </w:r>
    </w:p>
    <w:p>
      <w:r>
        <w:t xml:space="preserve">   The table is small.</w:t>
      </w:r>
    </w:p>
    <w:p>
      <w:r>
        <w:t>3. Le chien est petit.</w:t>
      </w:r>
    </w:p>
    <w:p>
      <w:r>
        <w:t xml:space="preserve">   The dog is small.</w:t>
      </w:r>
    </w:p>
    <w:p>
      <w:r>
        <w:t>4. J'ai un petit garçon.</w:t>
      </w:r>
    </w:p>
    <w:p>
      <w:r>
        <w:t xml:space="preserve">   I have a little boy.</w:t>
      </w:r>
    </w:p>
    <w:p>
      <w:r>
        <w:t xml:space="preserve">5. Elle est petite, mais elle est forte. </w:t>
      </w:r>
    </w:p>
    <w:p>
      <w:r>
        <w:t xml:space="preserve">   She is small, but she is strong.</w:t>
      </w:r>
    </w:p>
    <w:p>
      <w:r>
        <w:t>6. L'enfant est petit.</w:t>
      </w:r>
    </w:p>
    <w:p>
      <w:r>
        <w:t xml:space="preserve">   The child is small.</w:t>
      </w:r>
    </w:p>
    <w:p>
      <w:r>
        <w:t>7. Le gâteau est petit.</w:t>
      </w:r>
    </w:p>
    <w:p>
      <w:r>
        <w:t xml:space="preserve">   The cake is small. </w:t>
      </w:r>
    </w:p>
    <w:p>
      <w:r>
        <w:t xml:space="preserve">8. Je suis petit. </w:t>
      </w:r>
    </w:p>
    <w:p>
      <w:r>
        <w:t xml:space="preserve">   I am little.</w:t>
      </w:r>
    </w:p>
    <w:p>
      <w:r>
        <w:t>9. Tu es petit ?</w:t>
      </w:r>
    </w:p>
    <w:p>
      <w:r>
        <w:t xml:space="preserve">   Are you small?</w:t>
      </w:r>
    </w:p>
    <w:p>
      <w:r>
        <w:t>10.  Mon ami est petit, il aime les animaux.</w:t>
      </w:r>
    </w:p>
    <w:p>
      <w:r>
        <w:t xml:space="preserve">   My friend is small, he loves animals.</w:t>
      </w:r>
    </w:p>
    <w:p/>
    <w:p>
      <w:r>
        <w:rPr>
          <w:b/>
        </w:rPr>
        <w:t>Word: Lumiere | Meaning: Light</w:t>
      </w:r>
    </w:p>
    <w:p/>
    <w:p>
      <w:r>
        <w:t>1. La lumière brille sur la table.</w:t>
      </w:r>
    </w:p>
    <w:p>
      <w:r>
        <w:t xml:space="preserve">   The light shines on the table.</w:t>
      </w:r>
    </w:p>
    <w:p>
      <w:r>
        <w:t>2. Il faut éteindre la lumière avant de dormir.</w:t>
      </w:r>
    </w:p>
    <w:p>
      <w:r>
        <w:t xml:space="preserve">   We must turn off the light before going to sleep.</w:t>
      </w:r>
    </w:p>
    <w:p>
      <w:r>
        <w:t>3. Le soleil illumine la nature.</w:t>
      </w:r>
    </w:p>
    <w:p>
      <w:r>
        <w:t xml:space="preserve">   The sun illuminates nature.</w:t>
      </w:r>
    </w:p>
    <w:p>
      <w:r>
        <w:t>4. Elle a une lampe à table pour éclairer son bureau.</w:t>
      </w:r>
    </w:p>
    <w:p>
      <w:r>
        <w:t xml:space="preserve">  She has a lamp on her desk to illuminate her desk. </w:t>
      </w:r>
    </w:p>
    <w:p>
      <w:r>
        <w:t xml:space="preserve">5. L'heure de dîner est proche, alors nous devons allumer la lumière. </w:t>
      </w:r>
    </w:p>
    <w:p>
      <w:r>
        <w:t xml:space="preserve">  Dinner time is coming soon so we must turn on the light.</w:t>
      </w:r>
    </w:p>
    <w:p>
      <w:r>
        <w:t>6. La lumière du soleil était douce et réconfortante.</w:t>
      </w:r>
    </w:p>
    <w:p>
      <w:r>
        <w:t xml:space="preserve">   The sun's light was soft and comforting.</w:t>
      </w:r>
    </w:p>
    <w:p>
      <w:r>
        <w:t>7. Nous avons besoin d'une lumière plus forte pour lire.</w:t>
      </w:r>
    </w:p>
    <w:p>
      <w:r>
        <w:t xml:space="preserve">    We need a stronger light to read. </w:t>
      </w:r>
    </w:p>
    <w:p>
      <w:r>
        <w:t>8. Un éclairage approprié est important pour la sécurité.</w:t>
      </w:r>
    </w:p>
    <w:p>
      <w:r>
        <w:t xml:space="preserve">   Proper lighting is important for safety. </w:t>
      </w:r>
    </w:p>
    <w:p>
      <w:r>
        <w:t>9. Le plafond était éclairé par une multitude de lampes.</w:t>
      </w:r>
    </w:p>
    <w:p>
      <w:r>
        <w:t xml:space="preserve">   The ceiling was illuminated by a multitude of lamps.</w:t>
      </w:r>
    </w:p>
    <w:p>
      <w:r>
        <w:t>10. La lumière de la bougie nous a permis de voir dans la pièce.</w:t>
      </w:r>
    </w:p>
    <w:p>
      <w:r>
        <w:t xml:space="preserve">    The candle's light allowed us to see in the room.</w:t>
      </w:r>
    </w:p>
    <w:p/>
    <w:p>
      <w:r>
        <w:rPr>
          <w:b/>
        </w:rPr>
        <w:t>Word: Déjeuner | Meaning: Lunch</w:t>
      </w:r>
    </w:p>
    <w:p/>
    <w:p>
      <w:r>
        <w:t xml:space="preserve">1. J'ai un déjeuner à la maison aujourd'hui. </w:t>
      </w:r>
    </w:p>
    <w:p>
      <w:r>
        <w:t xml:space="preserve">   I have lunch at home today.</w:t>
      </w:r>
    </w:p>
    <w:p>
      <w:r>
        <w:t>2. Le déjeuner est important pour le bien-être physique et mental.</w:t>
      </w:r>
    </w:p>
    <w:p>
      <w:r>
        <w:t xml:space="preserve">   Lunch is important for physical and mental well-being.</w:t>
      </w:r>
    </w:p>
    <w:p>
      <w:r>
        <w:t>3. Je prépare mon déjeuner chaque jour, mais parfois je mange dehors.</w:t>
      </w:r>
    </w:p>
    <w:p>
      <w:r>
        <w:t xml:space="preserve">   I prepare my lunch every day, but sometimes I eat out.</w:t>
      </w:r>
    </w:p>
    <w:p>
      <w:r>
        <w:t xml:space="preserve">4. On a souvent un déjeuner en groupe au travail. </w:t>
      </w:r>
    </w:p>
    <w:p>
      <w:r>
        <w:t xml:space="preserve">    We often have a group lunch at work.</w:t>
      </w:r>
    </w:p>
    <w:p>
      <w:r>
        <w:t xml:space="preserve">5. La cuisine française est réputée pour son déjeuner copieux et savoureux.  </w:t>
      </w:r>
    </w:p>
    <w:p>
      <w:r>
        <w:t xml:space="preserve">    French cuisine is renowned for its hearty and flavorful lunches.</w:t>
      </w:r>
    </w:p>
    <w:p>
      <w:r>
        <w:t xml:space="preserve">6. J'ai toujours envie de prendre un déjeuner léger après le sport. </w:t>
      </w:r>
    </w:p>
    <w:p>
      <w:r>
        <w:t xml:space="preserve">   I always feel like having a light lunch after exercising. </w:t>
      </w:r>
    </w:p>
    <w:p>
      <w:r>
        <w:t xml:space="preserve">7. Le déjeuné est souvent suivi d’une sieste en fin de matinée.  </w:t>
      </w:r>
    </w:p>
    <w:p>
      <w:r>
        <w:t xml:space="preserve">   Lunch is often followed by a nap in the afternoon.</w:t>
      </w:r>
    </w:p>
    <w:p>
      <w:r>
        <w:t>8. Il faut éviter de manger trop tôt le déjeuner pour ne pas être fatigué.</w:t>
      </w:r>
    </w:p>
    <w:p>
      <w:r>
        <w:t xml:space="preserve">    You should avoid eating too early lunch to not be tired. </w:t>
      </w:r>
    </w:p>
    <w:p>
      <w:r>
        <w:t xml:space="preserve">9. Le dîner est souvent plus important que le déjeuner, selon la tradition.  </w:t>
      </w:r>
    </w:p>
    <w:p>
      <w:r>
        <w:t xml:space="preserve">   Dinner is often more important than lunch, according to tradition. </w:t>
      </w:r>
    </w:p>
    <w:p>
      <w:r>
        <w:t xml:space="preserve">10. Je suis toujours impatient de manger mon déjeuner et d'être dehors.  </w:t>
      </w:r>
    </w:p>
    <w:p>
      <w:r>
        <w:t xml:space="preserve">    I am always eager to eat my lunch and be outside.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 The coffee is hot.</w:t>
      </w:r>
    </w:p>
    <w:p>
      <w:r>
        <w:t>2. La soupe est trop chaude pour manger.</w:t>
      </w:r>
    </w:p>
    <w:p>
      <w:r>
        <w:t xml:space="preserve">   The soup is too hot to eat.</w:t>
      </w:r>
    </w:p>
    <w:p>
      <w:r>
        <w:t xml:space="preserve">3. Il a le soleil sur la peau, et il est chaud. </w:t>
      </w:r>
    </w:p>
    <w:p>
      <w:r>
        <w:t xml:space="preserve">   He has the sun on his skin, and it's hot.</w:t>
      </w:r>
    </w:p>
    <w:p>
      <w:r>
        <w:t>4. Ma tasse de thé est très chaud.</w:t>
      </w:r>
    </w:p>
    <w:p>
      <w:r>
        <w:t xml:space="preserve">   My cup of tea is very hot.</w:t>
      </w:r>
    </w:p>
    <w:p>
      <w:r>
        <w:t>5. La viande est chaude au four.</w:t>
      </w:r>
    </w:p>
    <w:p>
      <w:r>
        <w:t xml:space="preserve">   The meat is hot in the oven.</w:t>
      </w:r>
    </w:p>
    <w:p>
      <w:r>
        <w:t xml:space="preserve">6. Le vent est chaud aujourd'hui. </w:t>
      </w:r>
    </w:p>
    <w:p>
      <w:r>
        <w:t xml:space="preserve">   The wind is warm today. </w:t>
      </w:r>
    </w:p>
    <w:p>
      <w:r>
        <w:t xml:space="preserve">7. J’ai besoin d’un verre d’eau pour rafraîchir mon corps. </w:t>
      </w:r>
    </w:p>
    <w:p>
      <w:r>
        <w:t xml:space="preserve">   I need a glass of water to refresh my body.</w:t>
      </w:r>
    </w:p>
    <w:p>
      <w:r>
        <w:t>8. L’air est froid, mais la lumière du soleil est chaude.</w:t>
      </w:r>
    </w:p>
    <w:p>
      <w:r>
        <w:t xml:space="preserve">    The air is cold, but the sun's light is warm.</w:t>
      </w:r>
    </w:p>
    <w:p>
      <w:r>
        <w:t>9.  La plage était très chaude aujourd’hui.</w:t>
      </w:r>
    </w:p>
    <w:p>
      <w:r>
        <w:t xml:space="preserve">   The beach was very hot today. </w:t>
      </w:r>
    </w:p>
    <w:p>
      <w:r>
        <w:t>10.  Il faut mettre une couverture sur le lit pour se sentir chaud.</w:t>
      </w:r>
    </w:p>
    <w:p>
      <w:r>
        <w:t xml:space="preserve">   You need to put a blanket on the bed to feel warm.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