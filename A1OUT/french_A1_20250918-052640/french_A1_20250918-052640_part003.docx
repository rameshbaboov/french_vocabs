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 xml:space="preserve">1. La lumière du soleil brille sur la mer.  </w:t>
      </w:r>
    </w:p>
    <w:p>
      <w:r>
        <w:t>The sunlight shines on the sea.</w:t>
      </w:r>
    </w:p>
    <w:p>
      <w:r>
        <w:t>2. J'ai besoin d'une lampe de table pour éclairer ma chambre.</w:t>
      </w:r>
    </w:p>
    <w:p>
      <w:r>
        <w:t>I need a table lamp to illuminate my room.</w:t>
      </w:r>
    </w:p>
    <w:p>
      <w:r>
        <w:t xml:space="preserve">3. La lumière de la bougie illumine la pièce. </w:t>
      </w:r>
    </w:p>
    <w:p>
      <w:r>
        <w:t>The candlelight illuminates the room.</w:t>
      </w:r>
    </w:p>
    <w:p>
      <w:r>
        <w:t xml:space="preserve">4. Tu as besoin d'un nouveau filtre pour ta caméra?  </w:t>
      </w:r>
    </w:p>
    <w:p>
      <w:r>
        <w:t xml:space="preserve">Do you need a new filter for your camera? </w:t>
      </w:r>
    </w:p>
    <w:p>
      <w:r>
        <w:t xml:space="preserve">5. Les lumières dans la ville sont vives et éclatantes.   </w:t>
      </w:r>
    </w:p>
    <w:p>
      <w:r>
        <w:t>Lights in the city are bright and dazzling.</w:t>
      </w:r>
    </w:p>
    <w:p>
      <w:r>
        <w:t xml:space="preserve">6. Un éclairage optimal permet de réaliser les meilleures photos.  </w:t>
      </w:r>
    </w:p>
    <w:p>
      <w:r>
        <w:t>Optimal lighting allows for the best photographs.</w:t>
      </w:r>
    </w:p>
    <w:p>
      <w:r>
        <w:t xml:space="preserve">7. La lumière du jour est idéale pour le travail.  </w:t>
      </w:r>
    </w:p>
    <w:p>
      <w:r>
        <w:t xml:space="preserve">Natural light is ideal for work. </w:t>
      </w:r>
    </w:p>
    <w:p>
      <w:r>
        <w:t xml:space="preserve">8. L'absence de lumière nuit à la concentration.  </w:t>
      </w:r>
    </w:p>
    <w:p>
      <w:r>
        <w:t xml:space="preserve">Lack of light hinders concentration. </w:t>
      </w:r>
    </w:p>
    <w:p>
      <w:r>
        <w:t xml:space="preserve">9. On a besoin de l'aide d'un expert pour choisir la bonne lumière.   </w:t>
      </w:r>
    </w:p>
    <w:p>
      <w:r>
        <w:t>We need the help of an expert to choose the right light.</w:t>
      </w:r>
    </w:p>
    <w:p>
      <w:r>
        <w:t xml:space="preserve">10. La lumière est essentielle pour nos vies quotidiennes. </w:t>
      </w:r>
    </w:p>
    <w:p>
      <w:r>
        <w:t>Light is essential for our daily lives.</w:t>
      </w:r>
    </w:p>
    <w:p/>
    <w:p>
      <w:r>
        <w:rPr>
          <w:b/>
        </w:rPr>
        <w:t>Word: Bien | Meaning: Good</w:t>
      </w:r>
    </w:p>
    <w:p/>
    <w:p>
      <w:r>
        <w:t>1. Le café est bien fort.</w:t>
      </w:r>
    </w:p>
    <w:p>
      <w:r>
        <w:t xml:space="preserve">    The coffee is well strong.</w:t>
      </w:r>
    </w:p>
    <w:p>
      <w:r>
        <w:t>2. Je vais bien, merci.</w:t>
      </w:r>
    </w:p>
    <w:p>
      <w:r>
        <w:t xml:space="preserve">    I am doing well, thank you.</w:t>
      </w:r>
    </w:p>
    <w:p>
      <w:r>
        <w:t>3. La météo aujourd'hui est bien agréable.</w:t>
      </w:r>
    </w:p>
    <w:p>
      <w:r>
        <w:t xml:space="preserve">    The weather today is very pleasant. </w:t>
      </w:r>
    </w:p>
    <w:p>
      <w:r>
        <w:t>4. Il a bien mangé.</w:t>
      </w:r>
    </w:p>
    <w:p>
      <w:r>
        <w:t xml:space="preserve">    He ate well.</w:t>
      </w:r>
    </w:p>
    <w:p>
      <w:r>
        <w:t>5.  Elle ne fait pas de bruit, elle est bien calme.</w:t>
      </w:r>
    </w:p>
    <w:p>
      <w:r>
        <w:t xml:space="preserve">   She doesn’t make noise, she is quite calm.</w:t>
      </w:r>
    </w:p>
    <w:p>
      <w:r>
        <w:t>6. J'aime bien la musique classique.</w:t>
      </w:r>
    </w:p>
    <w:p>
      <w:r>
        <w:t xml:space="preserve">   I like classical music.</w:t>
      </w:r>
    </w:p>
    <w:p>
      <w:r>
        <w:t xml:space="preserve">7. Le soleil brille bien aujourd'hui. </w:t>
      </w:r>
    </w:p>
    <w:p>
      <w:r>
        <w:t xml:space="preserve">    The sun shines well today.</w:t>
      </w:r>
    </w:p>
    <w:p>
      <w:r>
        <w:t xml:space="preserve">8. Les gens sont bien accueillants ici. </w:t>
      </w:r>
    </w:p>
    <w:p>
      <w:r>
        <w:t xml:space="preserve">    People are friendly here.</w:t>
      </w:r>
    </w:p>
    <w:p>
      <w:r>
        <w:t>9. La voiture est bien entretenue.</w:t>
      </w:r>
    </w:p>
    <w:p>
      <w:r>
        <w:t xml:space="preserve">    The car is well maintained.</w:t>
      </w:r>
    </w:p>
    <w:p>
      <w:r>
        <w:t>10. Il a bien réussi son examen.</w:t>
      </w:r>
    </w:p>
    <w:p>
      <w:r>
        <w:t xml:space="preserve">   He did well on his exam.</w:t>
      </w:r>
    </w:p>
    <w:p/>
    <w:p>
      <w:r>
        <w:rPr>
          <w:b/>
        </w:rPr>
        <w:t>Word: amuse | Meaning: to entertain or delight</w:t>
      </w:r>
    </w:p>
    <w:p/>
    <w:p>
      <w:r>
        <w:t>1. Les enfants sont amuses de jouer à la maison.</w:t>
      </w:r>
    </w:p>
    <w:p>
      <w:r>
        <w:t xml:space="preserve">    The children are amused to play at home.</w:t>
      </w:r>
    </w:p>
    <w:p>
      <w:r>
        <w:t>2. Le film amuse beaucoup les spectateurs.</w:t>
      </w:r>
    </w:p>
    <w:p>
      <w:r>
        <w:t xml:space="preserve">   The movie amuses a lot of viewers.</w:t>
      </w:r>
    </w:p>
    <w:p>
      <w:r>
        <w:t>3. La musique amuse tous les participants.</w:t>
      </w:r>
    </w:p>
    <w:p>
      <w:r>
        <w:t xml:space="preserve">    The music amuses all the participants. </w:t>
      </w:r>
    </w:p>
    <w:p>
      <w:r>
        <w:t xml:space="preserve">4. L'histoire amuse et apprend à la même fois. </w:t>
      </w:r>
    </w:p>
    <w:p>
      <w:r>
        <w:t xml:space="preserve">   The story amused and taught at the same time. </w:t>
      </w:r>
    </w:p>
    <w:p>
      <w:r>
        <w:t>5.  J'aime l'idée d'amuser des gens avec une blague.</w:t>
      </w:r>
    </w:p>
    <w:p>
      <w:r>
        <w:t xml:space="preserve">   I like the idea of amusing people with a joke.</w:t>
      </w:r>
    </w:p>
    <w:p>
      <w:r>
        <w:t>6.  Les enfants s'amusent beaucoup à faire de la course.</w:t>
      </w:r>
    </w:p>
    <w:p>
      <w:r>
        <w:t xml:space="preserve">    Children are amused a lot by playing race. </w:t>
      </w:r>
    </w:p>
    <w:p>
      <w:r>
        <w:t>7.  La conversation amuse tous les participants.</w:t>
      </w:r>
    </w:p>
    <w:p>
      <w:r>
        <w:t xml:space="preserve">   The conversation amused all the participants. </w:t>
      </w:r>
    </w:p>
    <w:p>
      <w:r>
        <w:t>8. La lecture de ce livre m'amuse beaucoup.</w:t>
      </w:r>
    </w:p>
    <w:p>
      <w:r>
        <w:t xml:space="preserve">   Reading this book amuses me a lot.</w:t>
      </w:r>
    </w:p>
    <w:p>
      <w:r>
        <w:t>9.  Elle aime passer du temps à l'amuser ses amis.</w:t>
      </w:r>
    </w:p>
    <w:p>
      <w:r>
        <w:t xml:space="preserve">    She likes to spend time amusing her friends. </w:t>
      </w:r>
    </w:p>
    <w:p>
      <w:r>
        <w:t>10.  Le spectacle amuse tous les spectateurs.</w:t>
      </w:r>
    </w:p>
    <w:p>
      <w:r>
        <w:t xml:space="preserve">   The show amused all the spectators.</w:t>
      </w:r>
    </w:p>
    <w:p/>
    <w:p>
      <w:r>
        <w:rPr>
          <w:b/>
        </w:rPr>
        <w:t>Word: merci | Meaning: thank you</w:t>
      </w:r>
    </w:p>
    <w:p/>
    <w:p>
      <w:r>
        <w:t xml:space="preserve">1.  Merci beaucoup pour votre aide. </w:t>
      </w:r>
    </w:p>
    <w:p>
      <w:r>
        <w:t xml:space="preserve">    Thank you very much for your help.</w:t>
      </w:r>
    </w:p>
    <w:p>
      <w:r>
        <w:t>2.  Merci d’avoir appelé.</w:t>
      </w:r>
    </w:p>
    <w:p>
      <w:r>
        <w:t xml:space="preserve">    Thanks for calling.</w:t>
      </w:r>
    </w:p>
    <w:p>
      <w:r>
        <w:t>3.  Je suis reconnaissant(e) de vous rencontrer.</w:t>
      </w:r>
    </w:p>
    <w:p>
      <w:r>
        <w:t xml:space="preserve">    I am grateful to meet you.</w:t>
      </w:r>
    </w:p>
    <w:p>
      <w:r>
        <w:t xml:space="preserve">4.  Merci à tous pour votre participation. </w:t>
      </w:r>
    </w:p>
    <w:p>
      <w:r>
        <w:t xml:space="preserve">    Thank you all for your participation.</w:t>
      </w:r>
    </w:p>
    <w:p>
      <w:r>
        <w:t>5.  Je suis contente(t) de vous revoir.</w:t>
      </w:r>
    </w:p>
    <w:p>
      <w:r>
        <w:t xml:space="preserve">   I’m glad to see you again.</w:t>
      </w:r>
    </w:p>
    <w:p>
      <w:r>
        <w:t xml:space="preserve">6.  Merci d’avoir partagé ces informations. </w:t>
      </w:r>
    </w:p>
    <w:p>
      <w:r>
        <w:t xml:space="preserve">    Thanks for sharing this information.</w:t>
      </w:r>
    </w:p>
    <w:p>
      <w:r>
        <w:t>7.  Merci de votre patience.</w:t>
      </w:r>
    </w:p>
    <w:p>
      <w:r>
        <w:t xml:space="preserve">    Thank you for your patience.</w:t>
      </w:r>
    </w:p>
    <w:p>
      <w:r>
        <w:t>8.  Merci pour votre soutien.</w:t>
      </w:r>
    </w:p>
    <w:p>
      <w:r>
        <w:t xml:space="preserve">    Thank you for your support.</w:t>
      </w:r>
    </w:p>
    <w:p>
      <w:r>
        <w:t>9.  Je vous remercie sincèrement.</w:t>
      </w:r>
    </w:p>
    <w:p>
      <w:r>
        <w:t xml:space="preserve">   I thank you sincerely.</w:t>
      </w:r>
    </w:p>
    <w:p>
      <w:r>
        <w:t xml:space="preserve">10. Merci d'avoir fait attention. </w:t>
      </w:r>
    </w:p>
    <w:p>
      <w:r>
        <w:t xml:space="preserve">    Thanks for paying attention.</w:t>
      </w:r>
    </w:p>
    <w:p/>
    <w:p>
      <w:r>
        <w:rPr>
          <w:b/>
        </w:rPr>
        <w:t>Word: Haut | Meaning: High</w:t>
      </w:r>
    </w:p>
    <w:p/>
    <w:p>
      <w:r>
        <w:t>1. Le garçon est très haut.</w:t>
      </w:r>
    </w:p>
    <w:p>
      <w:r>
        <w:t xml:space="preserve">   The boy is very tall.</w:t>
      </w:r>
    </w:p>
    <w:p>
      <w:r>
        <w:t>2. La robe de Marie est haute.</w:t>
      </w:r>
    </w:p>
    <w:p>
      <w:r>
        <w:t xml:space="preserve">   Marie's dress is high-necked.</w:t>
      </w:r>
    </w:p>
    <w:p>
      <w:r>
        <w:t>3. Nous sommes au haut de la montagne.</w:t>
      </w:r>
    </w:p>
    <w:p>
      <w:r>
        <w:t xml:space="preserve">   We are at the top of the mountain.</w:t>
      </w:r>
    </w:p>
    <w:p>
      <w:r>
        <w:t>4. Il a un grand chapeau qui le fait paraître haut.</w:t>
      </w:r>
    </w:p>
    <w:p>
      <w:r>
        <w:t xml:space="preserve">   He has a big hat that makes him look tall.</w:t>
      </w:r>
    </w:p>
    <w:p>
      <w:r>
        <w:t>5. La lumière est haute dans la salle.</w:t>
      </w:r>
    </w:p>
    <w:p>
      <w:r>
        <w:t xml:space="preserve">   The light is high in the room.</w:t>
      </w:r>
    </w:p>
    <w:p>
      <w:r>
        <w:t>6. Elle a des cheveux longs et haut.</w:t>
      </w:r>
    </w:p>
    <w:p>
      <w:r>
        <w:t xml:space="preserve">   She has long hair and it's high.</w:t>
      </w:r>
    </w:p>
    <w:p>
      <w:r>
        <w:t xml:space="preserve">7. Les enfants jouent à l'extérieur, ils sont hauts. </w:t>
      </w:r>
    </w:p>
    <w:p>
      <w:r>
        <w:t xml:space="preserve">   The children are playing outside, they are tall.</w:t>
      </w:r>
    </w:p>
    <w:p>
      <w:r>
        <w:t>8. L’école est située au haut de la ville.</w:t>
      </w:r>
    </w:p>
    <w:p>
      <w:r>
        <w:t xml:space="preserve">   School is located on the top of the city.</w:t>
      </w:r>
    </w:p>
    <w:p>
      <w:r>
        <w:t>9. Le toit est haut et il y a des fenêtres.</w:t>
      </w:r>
    </w:p>
    <w:p>
      <w:r>
        <w:t xml:space="preserve">   The roof is high and there are windows. </w:t>
      </w:r>
    </w:p>
    <w:p>
      <w:r>
        <w:t>10. Il est difficile de monter sur un objet très haut.</w:t>
      </w:r>
    </w:p>
    <w:p>
      <w:r>
        <w:t xml:space="preserve">   It's difficult to climb on a very high object.</w:t>
      </w:r>
    </w:p>
    <w:p/>
    <w:p>
      <w:r>
        <w:rPr>
          <w:b/>
        </w:rPr>
        <w:t>Word: Musician | Meaning: Performer, musician</w:t>
      </w:r>
    </w:p>
    <w:p/>
    <w:p>
      <w:r>
        <w:t>1. Le musicien joue de la guitare dans sa chambre.</w:t>
      </w:r>
    </w:p>
    <w:p>
      <w:r>
        <w:t xml:space="preserve">    The musician plays guitar in his room.</w:t>
      </w:r>
    </w:p>
    <w:p>
      <w:r>
        <w:t>2. La musique est l'une des passions du musicien.</w:t>
      </w:r>
    </w:p>
    <w:p>
      <w:r>
        <w:t xml:space="preserve">    Music is one of the musician’s passions. </w:t>
      </w:r>
    </w:p>
    <w:p>
      <w:r>
        <w:t>3.  Le musicien a besoin d'un instrument pour jouer.</w:t>
      </w:r>
    </w:p>
    <w:p>
      <w:r>
        <w:t xml:space="preserve">    The musician needs an instrument to play.</w:t>
      </w:r>
    </w:p>
    <w:p>
      <w:r>
        <w:t>4. Le musicien est très talentueux et joue de façon magnifique.</w:t>
      </w:r>
    </w:p>
    <w:p>
      <w:r>
        <w:t xml:space="preserve">    The musician is very talented and plays beautifully. </w:t>
      </w:r>
    </w:p>
    <w:p>
      <w:r>
        <w:t>5. Les musiciens ont besoin de beaucoup d’entraînement pour être parfaits.</w:t>
      </w:r>
    </w:p>
    <w:p>
      <w:r>
        <w:t xml:space="preserve">    Musicians need a lot of training to be perfect. </w:t>
      </w:r>
    </w:p>
    <w:p>
      <w:r>
        <w:t>6. J'aime écouter de la musique, surtout quand il y a un musicien talentueux.</w:t>
      </w:r>
    </w:p>
    <w:p>
      <w:r>
        <w:t xml:space="preserve">   I like listening to music, especially when there is a talented musician.  </w:t>
      </w:r>
    </w:p>
    <w:p>
      <w:r>
        <w:t>7. Le musicien est célèbre pour ses compositions originales et sa performance sur scène.</w:t>
      </w:r>
    </w:p>
    <w:p>
      <w:r>
        <w:t xml:space="preserve">    The musician is famous for his original compositions and his performance on stage. </w:t>
      </w:r>
    </w:p>
    <w:p>
      <w:r>
        <w:t xml:space="preserve">8. La musique est une forme d'art qui peut nous faire ressentir des émotions profondes. </w:t>
      </w:r>
    </w:p>
    <w:p>
      <w:r>
        <w:t xml:space="preserve">    Music is a form of art that can make us feel deep emotions.   </w:t>
      </w:r>
    </w:p>
    <w:p>
      <w:r>
        <w:t xml:space="preserve">9. Les musiciens sont essentiels à la vie sociale et artistique.  </w:t>
      </w:r>
    </w:p>
    <w:p>
      <w:r>
        <w:t xml:space="preserve">    Musicians are essential to social and artistic life. </w:t>
      </w:r>
    </w:p>
    <w:p>
      <w:r>
        <w:t xml:space="preserve">10. Le musicien est un artiste qui nous transporte dans un autre monde grâce à sa musique.  </w:t>
      </w:r>
    </w:p>
    <w:p>
      <w:r>
        <w:t xml:space="preserve">    The musician is an artist who transports us to another world thanks to their music.</w:t>
      </w:r>
    </w:p>
    <w:p/>
    <w:p>
      <w:r>
        <w:t>Chat: Cat</w:t>
      </w:r>
    </w:p>
    <w:p/>
    <w:p>
      <w:r>
        <w:t>1. J'ai un chat adorable qui me fait beaucoup de plaisir.</w:t>
      </w:r>
    </w:p>
    <w:p>
      <w:r>
        <w:t xml:space="preserve">  I have an adorable cat that brings me lots of pleasure.</w:t>
      </w:r>
    </w:p>
    <w:p>
      <w:r>
        <w:t>2. Le chat est assis sur le canapé et regarde la fenêtre.</w:t>
      </w:r>
    </w:p>
    <w:p>
      <w:r>
        <w:t xml:space="preserve">  The cat is sitting on the sofa and watches the window. </w:t>
      </w:r>
    </w:p>
    <w:p>
      <w:r>
        <w:t>3. Le chat a mangé ses croquettes pour le petit-déjeuner.</w:t>
      </w:r>
    </w:p>
    <w:p>
      <w:r>
        <w:t xml:space="preserve">  The cat ate his kibbles for breakfast.</w:t>
      </w:r>
    </w:p>
    <w:p>
      <w:r>
        <w:t>4. L'animal était très timide, mais il s’est approché de moi avec douceur.</w:t>
      </w:r>
    </w:p>
    <w:p>
      <w:r>
        <w:t xml:space="preserve">  The animal was very shy, but he approached me with gentleness. </w:t>
      </w:r>
    </w:p>
    <w:p>
      <w:r>
        <w:t>5. J’adore jouer avec mon chat et lui offrir des friandises.</w:t>
      </w:r>
    </w:p>
    <w:p>
      <w:r>
        <w:t xml:space="preserve">   I love playing with my cat and giving him treats.</w:t>
      </w:r>
    </w:p>
    <w:p>
      <w:r>
        <w:t xml:space="preserve">6. Il se repose sur une couette moelleuse et il dort profondément. </w:t>
      </w:r>
    </w:p>
    <w:p>
      <w:r>
        <w:t xml:space="preserve">  He rests on a fluffy duvet, and he's sleeping deeply.</w:t>
      </w:r>
    </w:p>
    <w:p>
      <w:r>
        <w:t>7. Les chats sont intelligents et curieux, ils aiment explorer.</w:t>
      </w:r>
    </w:p>
    <w:p>
      <w:r>
        <w:t xml:space="preserve">   Cats are intelligent and curious, they love to explore.</w:t>
      </w:r>
    </w:p>
    <w:p>
      <w:r>
        <w:t xml:space="preserve">8. La couleur de son pelage est très spéciale, elle me rappelle un chat d’Egypte. </w:t>
      </w:r>
    </w:p>
    <w:p>
      <w:r>
        <w:t xml:space="preserve">   The color of his fur is very special, it reminds me of an Egyptian cat.  </w:t>
      </w:r>
    </w:p>
    <w:p>
      <w:r>
        <w:t>9. J'ai appris à aimer les chats grâce à mon amie qui a une race rare.</w:t>
      </w:r>
    </w:p>
    <w:p>
      <w:r>
        <w:t xml:space="preserve">  I learned to love cats thanks to my friend who has a rare breed.</w:t>
      </w:r>
    </w:p>
    <w:p>
      <w:r>
        <w:t xml:space="preserve">10. L’animal est un chat domestique et il vit avec nous depuis l’âge de deux ans. </w:t>
      </w:r>
    </w:p>
    <w:p>
      <w:r>
        <w:t xml:space="preserve">   The animal is a domestic cat and he has lived with us since the age of two years.</w:t>
      </w:r>
    </w:p>
    <w:p/>
    <w:p>
      <w:r>
        <w:rPr>
          <w:b/>
        </w:rPr>
        <w:t>Word: Amour | Meaning: Love</w:t>
      </w:r>
    </w:p>
    <w:p/>
    <w:p>
      <w:r>
        <w:t>1. J'adore la musique, c'est un amour profond pour moi.</w:t>
      </w:r>
    </w:p>
    <w:p>
      <w:r>
        <w:t xml:space="preserve">  My love for music is a deep affection. </w:t>
      </w:r>
    </w:p>
    <w:p>
      <w:r>
        <w:t>2. L'amour d'une mère pour son enfant est inestimable.</w:t>
      </w:r>
    </w:p>
    <w:p>
      <w:r>
        <w:t xml:space="preserve">  A mother's love for her child is priceless. </w:t>
      </w:r>
    </w:p>
    <w:p>
      <w:r>
        <w:t>3. Il faut toujours avoir un cœur rempli d'amour.</w:t>
      </w:r>
    </w:p>
    <w:p>
      <w:r>
        <w:t xml:space="preserve">   You must always have your heart filled with love. </w:t>
      </w:r>
    </w:p>
    <w:p>
      <w:r>
        <w:t>4. L'amour est le plus grand des sentiments.</w:t>
      </w:r>
    </w:p>
    <w:p>
      <w:r>
        <w:t xml:space="preserve">   Love is the greatest of all feelings. </w:t>
      </w:r>
    </w:p>
    <w:p>
      <w:r>
        <w:t>5. L'amour peut parfois être difficile à comprendre.</w:t>
      </w:r>
    </w:p>
    <w:p>
      <w:r>
        <w:t xml:space="preserve">  Love can sometimes be difficult to understand. </w:t>
      </w:r>
    </w:p>
    <w:p>
      <w:r>
        <w:t>6. Le soleil brille avec amour sur notre planète.</w:t>
      </w:r>
    </w:p>
    <w:p>
      <w:r>
        <w:t xml:space="preserve">   The sun shines with love on our planet. </w:t>
      </w:r>
    </w:p>
    <w:p>
      <w:r>
        <w:t>7. J'ai l'amour de la nature et j'aime explorer les merveilles de la nature.</w:t>
      </w:r>
    </w:p>
    <w:p>
      <w:r>
        <w:t xml:space="preserve">   I have a love for the natural world, and I love to explore the wonders of nature.  </w:t>
      </w:r>
    </w:p>
    <w:p>
      <w:r>
        <w:t>8. L'amour est un cadeau précieux que nous devons partager avec les autres.</w:t>
      </w:r>
    </w:p>
    <w:p>
      <w:r>
        <w:t xml:space="preserve">    Love is a precious gift that we should share with others. </w:t>
      </w:r>
    </w:p>
    <w:p>
      <w:r>
        <w:t xml:space="preserve">9. La femme a l'amour de la vie et la joie d’être vivante. </w:t>
      </w:r>
    </w:p>
    <w:p>
      <w:r>
        <w:t xml:space="preserve">   The woman has the love of life and joy in being alive.  </w:t>
      </w:r>
    </w:p>
    <w:p>
      <w:r>
        <w:t>10. L'amour est une force qui peut nous unir et nous faire grandir.</w:t>
      </w:r>
    </w:p>
    <w:p>
      <w:r>
        <w:t xml:space="preserve">    Love is a force that can unite us and make us grow.</w:t>
      </w:r>
    </w:p>
    <w:p/>
    <w:p>
      <w:r>
        <w:rPr>
          <w:b/>
        </w:rPr>
        <w:t>Word: joyeux | Meaning: happy</w:t>
      </w:r>
    </w:p>
    <w:p/>
    <w:p>
      <w:r>
        <w:t>1.  Il est joyeux de passer du temps avec ses amis.</w:t>
      </w:r>
    </w:p>
    <w:p>
      <w:r>
        <w:t xml:space="preserve">    He is happy spending time with his friends.</w:t>
      </w:r>
    </w:p>
    <w:p>
      <w:r>
        <w:t>2. La famille est heureuse de le voir après une longue absence.</w:t>
      </w:r>
    </w:p>
    <w:p>
      <w:r>
        <w:t xml:space="preserve">    The family is happy to see him after a long absence.</w:t>
      </w:r>
    </w:p>
    <w:p>
      <w:r>
        <w:t>3. Je suis joyeux d'apprendre que vous allez à Paris.</w:t>
      </w:r>
    </w:p>
    <w:p>
      <w:r>
        <w:t xml:space="preserve">   I am happy to learn that you are going to Paris. </w:t>
      </w:r>
    </w:p>
    <w:p>
      <w:r>
        <w:t>4.  Elle est joyeux et souriante aujourd’hui.</w:t>
      </w:r>
    </w:p>
    <w:p>
      <w:r>
        <w:t xml:space="preserve">   She is cheerful and smiling today.</w:t>
      </w:r>
    </w:p>
    <w:p>
      <w:r>
        <w:t xml:space="preserve">5. Le restaurant est joyeux avec une ambiance festive. </w:t>
      </w:r>
    </w:p>
    <w:p>
      <w:r>
        <w:t xml:space="preserve">    The restaurant is cheerful with a festive atmosphere.</w:t>
      </w:r>
    </w:p>
    <w:p>
      <w:r>
        <w:t xml:space="preserve">6. Vous êtes joyeux de recevoir un cadeau ? </w:t>
      </w:r>
    </w:p>
    <w:p>
      <w:r>
        <w:t xml:space="preserve">   Are you happy to receive a present?</w:t>
      </w:r>
    </w:p>
    <w:p>
      <w:r>
        <w:t xml:space="preserve">7.  Le ciel est joyeux et les oiseaux chantent. </w:t>
      </w:r>
    </w:p>
    <w:p>
      <w:r>
        <w:t xml:space="preserve">   The sky is cheerful and the birds are singing.</w:t>
      </w:r>
    </w:p>
    <w:p>
      <w:r>
        <w:t>8. J'ai envie de vivre des moments joyeux dans la vie.</w:t>
      </w:r>
    </w:p>
    <w:p>
      <w:r>
        <w:t xml:space="preserve">   I want to live happy moments in life.</w:t>
      </w:r>
    </w:p>
    <w:p>
      <w:r>
        <w:t xml:space="preserve">9. Il a un joie de vivre contagieuse. </w:t>
      </w:r>
    </w:p>
    <w:p>
      <w:r>
        <w:t xml:space="preserve">   He has a contagious joy of living. </w:t>
      </w:r>
    </w:p>
    <w:p>
      <w:r>
        <w:t xml:space="preserve">10.  Mon ami est joyeux et optimiste. </w:t>
      </w:r>
    </w:p>
    <w:p>
      <w:r>
        <w:t xml:space="preserve">    My friend is cheerful and optimistic.</w:t>
      </w:r>
    </w:p>
    <w:p/>
    <w:p>
      <w:r>
        <w:rPr>
          <w:b/>
        </w:rPr>
        <w:t>Word: Bon | Meaning: Good</w:t>
      </w:r>
    </w:p>
    <w:p/>
    <w:p>
      <w:r>
        <w:t>1.  C'est bon, je suis prêt pour aller à la plage.</w:t>
      </w:r>
    </w:p>
    <w:p>
      <w:r>
        <w:t xml:space="preserve">    Good, I am ready to go to the beach.</w:t>
      </w:r>
    </w:p>
    <w:p>
      <w:r>
        <w:t xml:space="preserve">2.  Il est bon de faire du sport régulièrement. </w:t>
      </w:r>
    </w:p>
    <w:p>
      <w:r>
        <w:t xml:space="preserve">    It is good to exercise regularly.</w:t>
      </w:r>
    </w:p>
    <w:p>
      <w:r>
        <w:t xml:space="preserve">3.  La salade est bon aujourd'hui. </w:t>
      </w:r>
    </w:p>
    <w:p>
      <w:r>
        <w:t xml:space="preserve">    The salad is good today. </w:t>
      </w:r>
    </w:p>
    <w:p>
      <w:r>
        <w:t xml:space="preserve">4.  C’est bon pour toi!  </w:t>
      </w:r>
    </w:p>
    <w:p>
      <w:r>
        <w:t xml:space="preserve">    That's good for you!</w:t>
      </w:r>
    </w:p>
    <w:p>
      <w:r>
        <w:t xml:space="preserve">5.  Est-ce que ça te va, bon ? </w:t>
      </w:r>
    </w:p>
    <w:p>
      <w:r>
        <w:t xml:space="preserve">   Is that alright for you?</w:t>
      </w:r>
    </w:p>
    <w:p>
      <w:r>
        <w:t>6.  La musique est bon et la danse est amusante.</w:t>
      </w:r>
    </w:p>
    <w:p>
      <w:r>
        <w:t xml:space="preserve">    The music is good and dancing is fun. </w:t>
      </w:r>
    </w:p>
    <w:p>
      <w:r>
        <w:t xml:space="preserve">7.  J’aime beaucoup le bon café de l’après-midi. </w:t>
      </w:r>
    </w:p>
    <w:p>
      <w:r>
        <w:t xml:space="preserve">    I like a lot of the good coffee in the afternoon. </w:t>
      </w:r>
    </w:p>
    <w:p>
      <w:r>
        <w:t xml:space="preserve">8.  Bon appétit! </w:t>
      </w:r>
    </w:p>
    <w:p>
      <w:r>
        <w:t xml:space="preserve">   Enjoy your meal!</w:t>
      </w:r>
    </w:p>
    <w:p>
      <w:r>
        <w:t xml:space="preserve">9.  Bon week-end! </w:t>
      </w:r>
    </w:p>
    <w:p>
      <w:r>
        <w:t xml:space="preserve">    Have a good weekend!</w:t>
      </w:r>
    </w:p>
    <w:p>
      <w:r>
        <w:t xml:space="preserve">10. Bon nuit! </w:t>
      </w:r>
    </w:p>
    <w:p>
      <w:r>
        <w:t xml:space="preserve">     Good night!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