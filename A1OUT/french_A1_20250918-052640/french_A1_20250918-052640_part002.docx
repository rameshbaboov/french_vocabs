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 à tous !</w:t>
      </w:r>
    </w:p>
    <w:p>
      <w:r>
        <w:t xml:space="preserve">    Good morning everyone!</w:t>
      </w:r>
    </w:p>
    <w:p>
      <w:r>
        <w:t>3. Bonjour Madame et Monsieur.</w:t>
      </w:r>
    </w:p>
    <w:p>
      <w:r>
        <w:t xml:space="preserve">   Good day Madam and Sir.</w:t>
      </w:r>
    </w:p>
    <w:p>
      <w:r>
        <w:t>4.  Bonjour, je me présente.</w:t>
      </w:r>
    </w:p>
    <w:p>
      <w:r>
        <w:t xml:space="preserve">   Hello, I'm introducing myself. </w:t>
      </w:r>
    </w:p>
    <w:p>
      <w:r>
        <w:t>5.  Bonjour, comment vous appelez-vous ?</w:t>
      </w:r>
    </w:p>
    <w:p>
      <w:r>
        <w:t xml:space="preserve">   Hello, what is your name?</w:t>
      </w:r>
    </w:p>
    <w:p>
      <w:r>
        <w:t>6.  Il fait beau aujourd'hui, bonjour!</w:t>
      </w:r>
    </w:p>
    <w:p>
      <w:r>
        <w:t xml:space="preserve">   It's nice weather today, hello!</w:t>
      </w:r>
    </w:p>
    <w:p>
      <w:r>
        <w:t>7.  Bonjour, je voudrais un café.</w:t>
      </w:r>
    </w:p>
    <w:p>
      <w:r>
        <w:t xml:space="preserve">   Good morning, I would like a coffee. </w:t>
      </w:r>
    </w:p>
    <w:p>
      <w:r>
        <w:t xml:space="preserve">8.  Bonjour à l'hôtel. </w:t>
      </w:r>
    </w:p>
    <w:p>
      <w:r>
        <w:t xml:space="preserve">    Hello, to the hotel. </w:t>
      </w:r>
    </w:p>
    <w:p>
      <w:r>
        <w:t>9.  Merci de votre aide. Bonjour.</w:t>
      </w:r>
    </w:p>
    <w:p>
      <w:r>
        <w:t xml:space="preserve">   Thank you for your help. Hello.</w:t>
      </w:r>
    </w:p>
    <w:p>
      <w:r>
        <w:t>10.  Bonjour, je suis fatigué.</w:t>
      </w:r>
    </w:p>
    <w:p>
      <w:r>
        <w:t xml:space="preserve">    Good day, I am tired.</w:t>
      </w:r>
    </w:p>
    <w:p/>
    <w:p>
      <w:r>
        <w:rPr>
          <w:b/>
        </w:rPr>
        <w:t>Word: Est | Meaning: Is</w:t>
      </w:r>
    </w:p>
    <w:p/>
    <w:p>
      <w:r>
        <w:t>1. Je suis de France.</w:t>
      </w:r>
    </w:p>
    <w:p>
      <w:r>
        <w:t xml:space="preserve">  I am from France.</w:t>
      </w:r>
    </w:p>
    <w:p>
      <w:r>
        <w:t>2. Il est intelligent.</w:t>
      </w:r>
    </w:p>
    <w:p>
      <w:r>
        <w:t xml:space="preserve">  He is intelligent.</w:t>
      </w:r>
    </w:p>
    <w:p>
      <w:r>
        <w:t>3. Elle est belle.</w:t>
      </w:r>
    </w:p>
    <w:p>
      <w:r>
        <w:t xml:space="preserve">  She is beautiful.</w:t>
      </w:r>
    </w:p>
    <w:p>
      <w:r>
        <w:t>4. Nous sommes amis.</w:t>
      </w:r>
    </w:p>
    <w:p>
      <w:r>
        <w:t xml:space="preserve">  We are friends. </w:t>
      </w:r>
    </w:p>
    <w:p>
      <w:r>
        <w:t xml:space="preserve">5. Vous êtes fatigué? </w:t>
      </w:r>
    </w:p>
    <w:p>
      <w:r>
        <w:t xml:space="preserve">  Are you tired?</w:t>
      </w:r>
    </w:p>
    <w:p>
      <w:r>
        <w:t>6. Est-ce que tu veux manger ?</w:t>
      </w:r>
    </w:p>
    <w:p>
      <w:r>
        <w:t xml:space="preserve">  Do you want to eat?</w:t>
      </w:r>
    </w:p>
    <w:p>
      <w:r>
        <w:t>7. Il a mangé le pain.</w:t>
      </w:r>
    </w:p>
    <w:p>
      <w:r>
        <w:t xml:space="preserve">  He ate the bread.</w:t>
      </w:r>
    </w:p>
    <w:p>
      <w:r>
        <w:t>8. Elle a besoin d'argent.</w:t>
      </w:r>
    </w:p>
    <w:p>
      <w:r>
        <w:t xml:space="preserve">  She needs money.</w:t>
      </w:r>
    </w:p>
    <w:p>
      <w:r>
        <w:t xml:space="preserve">9. Je suis content de voir toi. </w:t>
      </w:r>
    </w:p>
    <w:p>
      <w:r>
        <w:t xml:space="preserve">   I am happy to see you.</w:t>
      </w:r>
    </w:p>
    <w:p>
      <w:r>
        <w:t>10. Vous êtes heureux?</w:t>
      </w:r>
    </w:p>
    <w:p>
      <w:r>
        <w:t xml:space="preserve">   Are you happy?</w:t>
      </w:r>
    </w:p>
    <w:p/>
    <w:p>
      <w:r>
        <w:rPr>
          <w:b/>
        </w:rPr>
        <w:t>Word: merci | Meaning: thank you</w:t>
      </w:r>
    </w:p>
    <w:p/>
    <w:p>
      <w:r>
        <w:t>1. Merci d'avoir partagé votre temps avec moi.</w:t>
      </w:r>
    </w:p>
    <w:p>
      <w:r>
        <w:t xml:space="preserve">   Thank you for sharing your time with me.</w:t>
      </w:r>
    </w:p>
    <w:p>
      <w:r>
        <w:t>2. Je suis reconnaissant(e) de votre aide, merci.</w:t>
      </w:r>
    </w:p>
    <w:p>
      <w:r>
        <w:t xml:space="preserve">   I am grateful for your help, thank you.</w:t>
      </w:r>
    </w:p>
    <w:p>
      <w:r>
        <w:t>3.  Merci beaucoup pour le café!</w:t>
      </w:r>
    </w:p>
    <w:p>
      <w:r>
        <w:t xml:space="preserve">    Thank you so much for the coffee! </w:t>
      </w:r>
    </w:p>
    <w:p>
      <w:r>
        <w:t>4. Merci d'avoir organisé cet événement.</w:t>
      </w:r>
    </w:p>
    <w:p>
      <w:r>
        <w:t xml:space="preserve">    Thanks for organizing this event.</w:t>
      </w:r>
    </w:p>
    <w:p>
      <w:r>
        <w:t>5. Merci à tous pour votre soutien.</w:t>
      </w:r>
    </w:p>
    <w:p>
      <w:r>
        <w:t xml:space="preserve">    Thank you all for your support.</w:t>
      </w:r>
    </w:p>
    <w:p>
      <w:r>
        <w:t>6.  Merci de m'aider.</w:t>
      </w:r>
    </w:p>
    <w:p>
      <w:r>
        <w:t xml:space="preserve">    Thank you for helping me.</w:t>
      </w:r>
    </w:p>
    <w:p>
      <w:r>
        <w:t xml:space="preserve">7.  Je suis reconnaissant(e) de votre aide, merci. </w:t>
      </w:r>
    </w:p>
    <w:p>
      <w:r>
        <w:t xml:space="preserve">    I am grateful for your help, thank you.</w:t>
      </w:r>
    </w:p>
    <w:p>
      <w:r>
        <w:t>8. Merci de l'information.</w:t>
      </w:r>
    </w:p>
    <w:p>
      <w:r>
        <w:t xml:space="preserve">   Thank you for the information.</w:t>
      </w:r>
    </w:p>
    <w:p>
      <w:r>
        <w:t>9.  Merci de m’aider à comprendre.</w:t>
      </w:r>
    </w:p>
    <w:p>
      <w:r>
        <w:t xml:space="preserve">    Thank you for helping me understand.</w:t>
      </w:r>
    </w:p>
    <w:p>
      <w:r>
        <w:t xml:space="preserve">10.  Merci pour votre patience. </w:t>
      </w:r>
    </w:p>
    <w:p>
      <w:r>
        <w:t xml:space="preserve">    Thank you for your patience.</w:t>
      </w:r>
    </w:p>
    <w:p/>
    <w:p>
      <w:r>
        <w:rPr>
          <w:b/>
        </w:rPr>
        <w:t>Word: livre | Meaning: book</w:t>
      </w:r>
    </w:p>
    <w:p/>
    <w:p>
      <w:r>
        <w:t>1. J'ai un livre sur la nature à l'épicerie.</w:t>
      </w:r>
    </w:p>
    <w:p>
      <w:r>
        <w:t xml:space="preserve">    I have a book on nature at the grocery store.</w:t>
      </w:r>
    </w:p>
    <w:p>
      <w:r>
        <w:t>2. Il a beaucoup de livres dans sa bibliothèque.</w:t>
      </w:r>
    </w:p>
    <w:p>
      <w:r>
        <w:t xml:space="preserve">    He has many books in his library. </w:t>
      </w:r>
    </w:p>
    <w:p>
      <w:r>
        <w:t>3. La femme a acheté un nouveau livre à la librairie.</w:t>
      </w:r>
    </w:p>
    <w:p>
      <w:r>
        <w:t xml:space="preserve">    The woman bought a new book at the bookstore.</w:t>
      </w:r>
    </w:p>
    <w:p>
      <w:r>
        <w:t>4. J'ai lu un livre très intéressant hier soir.</w:t>
      </w:r>
    </w:p>
    <w:p>
      <w:r>
        <w:t xml:space="preserve">   I read an interesting book last night.  </w:t>
      </w:r>
    </w:p>
    <w:p>
      <w:r>
        <w:t>5. Le livre de cuisine contient de nombreuses recettes.</w:t>
      </w:r>
    </w:p>
    <w:p>
      <w:r>
        <w:t xml:space="preserve">   The cookbook contains many recipes. </w:t>
      </w:r>
    </w:p>
    <w:p>
      <w:r>
        <w:t>6. Les enfants aiment lire des livres d'histoire.</w:t>
      </w:r>
    </w:p>
    <w:p>
      <w:r>
        <w:t xml:space="preserve">    Kids love reading history books.</w:t>
      </w:r>
    </w:p>
    <w:p>
      <w:r>
        <w:t>7. Je suis allé au marché pour acheter un livre sur l’art.</w:t>
      </w:r>
    </w:p>
    <w:p>
      <w:r>
        <w:t xml:space="preserve">    I went to the market to buy a book about art. </w:t>
      </w:r>
    </w:p>
    <w:p>
      <w:r>
        <w:t>8. Vous devez apporter votre propre livre à la lecture.</w:t>
      </w:r>
    </w:p>
    <w:p>
      <w:r>
        <w:t xml:space="preserve">   You must bring your own book for the reading. </w:t>
      </w:r>
    </w:p>
    <w:p>
      <w:r>
        <w:t>9. J'ai besoin d'un livre pour faire mon devoir.</w:t>
      </w:r>
    </w:p>
    <w:p>
      <w:r>
        <w:t xml:space="preserve">  I need a book for doing my homework.</w:t>
      </w:r>
    </w:p>
    <w:p>
      <w:r>
        <w:t xml:space="preserve">10. Le livre de l'histoire est très intéressant. </w:t>
      </w:r>
    </w:p>
    <w:p>
      <w:r>
        <w:t xml:space="preserve">   The history book is very interesting.</w:t>
      </w:r>
    </w:p>
    <w:p/>
    <w:p>
      <w:r>
        <w:rPr>
          <w:b/>
        </w:rPr>
        <w:t>Word: oui | Meaning: yes</w:t>
      </w:r>
    </w:p>
    <w:p/>
    <w:p>
      <w:r>
        <w:t>1.  Oui, je suis français.</w:t>
      </w:r>
    </w:p>
    <w:p>
      <w:r>
        <w:t xml:space="preserve">   Yes, I am French.</w:t>
      </w:r>
    </w:p>
    <w:p>
      <w:r>
        <w:t>2.  Oui, je comprends.</w:t>
      </w:r>
    </w:p>
    <w:p>
      <w:r>
        <w:t xml:space="preserve">   Yes, I understand.</w:t>
      </w:r>
    </w:p>
    <w:p>
      <w:r>
        <w:t>3.  Il est temps de partir. Oui!</w:t>
      </w:r>
    </w:p>
    <w:p>
      <w:r>
        <w:t xml:space="preserve">   It's time to leave. Yes!</w:t>
      </w:r>
    </w:p>
    <w:p>
      <w:r>
        <w:t>4.  Oui, j’aime la musique classique.</w:t>
      </w:r>
    </w:p>
    <w:p>
      <w:r>
        <w:t xml:space="preserve">   Yes, I like classical music.</w:t>
      </w:r>
    </w:p>
    <w:p>
      <w:r>
        <w:t xml:space="preserve">5.  Tu veux un café?  Oui, merci. </w:t>
      </w:r>
    </w:p>
    <w:p>
      <w:r>
        <w:t xml:space="preserve">   Do you want a coffee? Yes, thank you.</w:t>
      </w:r>
    </w:p>
    <w:p>
      <w:r>
        <w:t xml:space="preserve">6.  Oui, nous sommes heureux. </w:t>
      </w:r>
    </w:p>
    <w:p>
      <w:r>
        <w:t xml:space="preserve">   Yes, we are happy. </w:t>
      </w:r>
    </w:p>
    <w:p>
      <w:r>
        <w:t xml:space="preserve">7.  Oui, je suis fatigué. </w:t>
      </w:r>
    </w:p>
    <w:p>
      <w:r>
        <w:t xml:space="preserve">   Yes, I am tired.</w:t>
      </w:r>
    </w:p>
    <w:p>
      <w:r>
        <w:t xml:space="preserve">8.  Il y a beaucoup de monde. Oui, j'ai hâte d’aller à la plage! </w:t>
      </w:r>
    </w:p>
    <w:p>
      <w:r>
        <w:t xml:space="preserve">    There are many people. Yes, I am looking forward to going to the beach! </w:t>
      </w:r>
    </w:p>
    <w:p>
      <w:r>
        <w:t>9.  Oui, je peux vous aider.</w:t>
      </w:r>
    </w:p>
    <w:p>
      <w:r>
        <w:t xml:space="preserve">    Yes, I can help you.</w:t>
      </w:r>
    </w:p>
    <w:p>
      <w:r>
        <w:t xml:space="preserve">10.  Voulez-vous aller au restaurant? Oui. </w:t>
      </w:r>
    </w:p>
    <w:p>
      <w:r>
        <w:t xml:space="preserve">   Do you want to go to the restaurant? Yes.</w:t>
      </w:r>
    </w:p>
    <w:p/>
    <w:p>
      <w:r>
        <w:rPr>
          <w:b/>
        </w:rPr>
        <w:t>Word: chat | Meaning: cat</w:t>
      </w:r>
    </w:p>
    <w:p/>
    <w:p>
      <w:r>
        <w:t xml:space="preserve">1. Il a un chat adorable, avec des yeux bleus et une fourrure grise.  </w:t>
      </w:r>
    </w:p>
    <w:p>
      <w:r>
        <w:t xml:space="preserve">   He has an adorable cat, with blue eyes and grey fur.</w:t>
      </w:r>
    </w:p>
    <w:p>
      <w:r>
        <w:t>2. La femme adore son chat perché sur son ordinateur.</w:t>
      </w:r>
    </w:p>
    <w:p>
      <w:r>
        <w:t xml:space="preserve">    The woman loves her cat perched on her computer.</w:t>
      </w:r>
    </w:p>
    <w:p>
      <w:r>
        <w:t xml:space="preserve">3. Le chat est très mignon, il doit être nourri d'un filet de poisson chaque jour. </w:t>
      </w:r>
    </w:p>
    <w:p>
      <w:r>
        <w:t xml:space="preserve">  The kitten is very cute, he must be fed a fish fillet every day.</w:t>
      </w:r>
    </w:p>
    <w:p>
      <w:r>
        <w:t>4. J'ai un chat qui me fait peur parfois, car il peut faire des choses étranges.</w:t>
      </w:r>
    </w:p>
    <w:p>
      <w:r>
        <w:t xml:space="preserve">   I have a cat that sometimes frightens me, because it can do strange things.</w:t>
      </w:r>
    </w:p>
    <w:p>
      <w:r>
        <w:t xml:space="preserve">5. Les chats sont des animaux intelligents et indépendants. </w:t>
      </w:r>
    </w:p>
    <w:p>
      <w:r>
        <w:t xml:space="preserve">  Cats are intelligent and independent animals. </w:t>
      </w:r>
    </w:p>
    <w:p>
      <w:r>
        <w:t xml:space="preserve">6. Le chat se promène dans la cour, en observant les oiseaux. </w:t>
      </w:r>
    </w:p>
    <w:p>
      <w:r>
        <w:t xml:space="preserve">  The cat is strolling in the courtyard, observing birds. </w:t>
      </w:r>
    </w:p>
    <w:p>
      <w:r>
        <w:t xml:space="preserve">7. J'ai l'habitude de parler à mon chat pendant que je travaille. </w:t>
      </w:r>
    </w:p>
    <w:p>
      <w:r>
        <w:t xml:space="preserve">  I am used to talking to my cat while I work.</w:t>
      </w:r>
    </w:p>
    <w:p>
      <w:r>
        <w:t xml:space="preserve">8. Il faut être patient avec les chats, car ils sont parfois difficiles à dompter. </w:t>
      </w:r>
    </w:p>
    <w:p>
      <w:r>
        <w:t xml:space="preserve">  We must be patient with cats, because they are sometimes difficult to tame.</w:t>
      </w:r>
    </w:p>
    <w:p>
      <w:r>
        <w:t>9. L'eau claire et fraîche est la meilleure façon de laver le chat.</w:t>
      </w:r>
    </w:p>
    <w:p>
      <w:r>
        <w:t xml:space="preserve">   Fresh and clear water is the best way to wash the cat.</w:t>
      </w:r>
    </w:p>
    <w:p>
      <w:r>
        <w:t xml:space="preserve">10. Je pense que les chats sont les animaux les plus beaux du monde. </w:t>
      </w:r>
    </w:p>
    <w:p>
      <w:r>
        <w:t xml:space="preserve">  I think that cats are the most beautiful animals in the world.</w:t>
      </w:r>
    </w:p>
    <w:p/>
    <w:p>
      <w:r>
        <w:rPr>
          <w:b/>
        </w:rPr>
        <w:t>Word: maison | Meaning: house</w:t>
      </w:r>
    </w:p>
    <w:p/>
    <w:p>
      <w:r>
        <w:t>1. Ma maison est située dans une petite rue.</w:t>
      </w:r>
    </w:p>
    <w:p>
      <w:r>
        <w:t xml:space="preserve">    My house is located in a small street.</w:t>
      </w:r>
    </w:p>
    <w:p>
      <w:r>
        <w:t>2. J'aime beaucoup la maison de mes parents.</w:t>
      </w:r>
    </w:p>
    <w:p>
      <w:r>
        <w:t xml:space="preserve">    I love my parents' home.</w:t>
      </w:r>
    </w:p>
    <w:p>
      <w:r>
        <w:t>3. La maison est très belle et confortable.</w:t>
      </w:r>
    </w:p>
    <w:p>
      <w:r>
        <w:t xml:space="preserve">    The house is very beautiful and cozy. </w:t>
      </w:r>
    </w:p>
    <w:p>
      <w:r>
        <w:t>4. Je suis allé à la maison des amis ce week-end.</w:t>
      </w:r>
    </w:p>
    <w:p>
      <w:r>
        <w:t xml:space="preserve">    I went to the friends’ house this weekend.</w:t>
      </w:r>
    </w:p>
    <w:p>
      <w:r>
        <w:t>5. L'adresse de ma maison est 12 rue de la Paix.</w:t>
      </w:r>
    </w:p>
    <w:p>
      <w:r>
        <w:t xml:space="preserve">    My home address is 12 Rue de la Paix.</w:t>
      </w:r>
    </w:p>
    <w:p>
      <w:r>
        <w:t>6. La lumière du soleil éclaire la maison.</w:t>
      </w:r>
    </w:p>
    <w:p>
      <w:r>
        <w:t xml:space="preserve">    The sun's light illuminates the house.</w:t>
      </w:r>
    </w:p>
    <w:p>
      <w:r>
        <w:t>7. J’ai besoin d'aller à la maison pour faire mes courses.</w:t>
      </w:r>
    </w:p>
    <w:p>
      <w:r>
        <w:t xml:space="preserve">    I need to go home to do my shopping.</w:t>
      </w:r>
    </w:p>
    <w:p>
      <w:r>
        <w:t xml:space="preserve">8. Il y a une grande fenêtre dans la maison. </w:t>
      </w:r>
    </w:p>
    <w:p>
      <w:r>
        <w:t xml:space="preserve">    There is a large window in the house.</w:t>
      </w:r>
    </w:p>
    <w:p>
      <w:r>
        <w:t xml:space="preserve">9. La maison de Jean est plus petite que la mienne. </w:t>
      </w:r>
    </w:p>
    <w:p>
      <w:r>
        <w:t xml:space="preserve">    Jean's house is smaller than mine. </w:t>
      </w:r>
    </w:p>
    <w:p>
      <w:r>
        <w:t xml:space="preserve">10. Le jardin de ma maison est très vert et paisible. </w:t>
      </w:r>
    </w:p>
    <w:p>
      <w:r>
        <w:t xml:space="preserve">    My home’s garden is very green and peaceful.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The sunlight shines on the beach.</w:t>
      </w:r>
    </w:p>
    <w:p>
      <w:r>
        <w:t>2. J'ai besoin de plus de lumière pour pouvoir lire.</w:t>
      </w:r>
    </w:p>
    <w:p>
      <w:r>
        <w:t xml:space="preserve">  I need more light to read.</w:t>
      </w:r>
    </w:p>
    <w:p>
      <w:r>
        <w:t>3. Elle allume une bougie pour créer de la lumière.</w:t>
      </w:r>
    </w:p>
    <w:p>
      <w:r>
        <w:t xml:space="preserve">  She lights a candle to create some light.</w:t>
      </w:r>
    </w:p>
    <w:p>
      <w:r>
        <w:t>4. La ville a beaucoup de lumière dans les rues.</w:t>
      </w:r>
    </w:p>
    <w:p>
      <w:r>
        <w:t xml:space="preserve">  The city has a lot of light in the streets. </w:t>
      </w:r>
    </w:p>
    <w:p>
      <w:r>
        <w:t>5. Un lampadaire éclaire la place publique.</w:t>
      </w:r>
    </w:p>
    <w:p>
      <w:r>
        <w:t xml:space="preserve">   A lamppost illuminates the public square.</w:t>
      </w:r>
    </w:p>
    <w:p>
      <w:r>
        <w:t>6. Le ciel était couvert de lumière lunaire.</w:t>
      </w:r>
    </w:p>
    <w:p>
      <w:r>
        <w:t xml:space="preserve">   The sky was covered with lunar light.</w:t>
      </w:r>
    </w:p>
    <w:p>
      <w:r>
        <w:t>7. La lumière du feu crépite sur les murs.</w:t>
      </w:r>
    </w:p>
    <w:p>
      <w:r>
        <w:t xml:space="preserve">  The firelight crackles on the walls. </w:t>
      </w:r>
    </w:p>
    <w:p>
      <w:r>
        <w:t xml:space="preserve">8. La lumière naturelle est importante pour la santé. </w:t>
      </w:r>
    </w:p>
    <w:p>
      <w:r>
        <w:t xml:space="preserve">  Natural light is important for health. </w:t>
      </w:r>
    </w:p>
    <w:p>
      <w:r>
        <w:t>9. L'éclairage artificiel peut parfois être trop fort.</w:t>
      </w:r>
    </w:p>
    <w:p>
      <w:r>
        <w:t xml:space="preserve">   Artificial lighting can sometimes be too strong. </w:t>
      </w:r>
    </w:p>
    <w:p>
      <w:r>
        <w:t>10. Les scientifiques étudient la lumière des étoiles.</w:t>
      </w:r>
    </w:p>
    <w:p>
      <w:r>
        <w:t xml:space="preserve">  Scientists study the light of stars.</w:t>
      </w:r>
    </w:p>
    <w:p/>
    <w:p>
      <w:r>
        <w:rPr>
          <w:b/>
        </w:rPr>
        <w:t>Word: jeu | Meaning: game</w:t>
      </w:r>
    </w:p>
    <w:p/>
    <w:p>
      <w:r>
        <w:t xml:space="preserve">1. J'adore jouer au foot en groupe avec mes amis.  </w:t>
      </w:r>
    </w:p>
    <w:p>
      <w:r>
        <w:t xml:space="preserve">    I love playing football with my friends in a group.</w:t>
      </w:r>
    </w:p>
    <w:p>
      <w:r>
        <w:t xml:space="preserve">2. Le jeu de cartes est très amusant pour tous les âges.  </w:t>
      </w:r>
    </w:p>
    <w:p>
      <w:r>
        <w:t xml:space="preserve">    Card games are very fun for all ages. </w:t>
      </w:r>
    </w:p>
    <w:p>
      <w:r>
        <w:t xml:space="preserve">3. Ce soir, j'ai envie de jouer à une nouvelle vidéo-game.  </w:t>
      </w:r>
    </w:p>
    <w:p>
      <w:r>
        <w:t xml:space="preserve">    Tonight, I feel like playing a new video game.  </w:t>
      </w:r>
    </w:p>
    <w:p>
      <w:r>
        <w:t xml:space="preserve">4. Il y a plusieurs jeux de société dans la salle commune.  </w:t>
      </w:r>
    </w:p>
    <w:p>
      <w:r>
        <w:t xml:space="preserve">    There are several board games in the communal room. </w:t>
      </w:r>
    </w:p>
    <w:p>
      <w:r>
        <w:t xml:space="preserve">5. Le jeu d'échecs est un sport très intelligent. </w:t>
      </w:r>
    </w:p>
    <w:p>
      <w:r>
        <w:t xml:space="preserve">   Chess is a very smart sport.</w:t>
      </w:r>
    </w:p>
    <w:p>
      <w:r>
        <w:t xml:space="preserve">6. J'ai joué à des jeux vidéo à l'école pendant les vacances.  </w:t>
      </w:r>
    </w:p>
    <w:p>
      <w:r>
        <w:t xml:space="preserve">   I played video games at school during summer holidays. </w:t>
      </w:r>
    </w:p>
    <w:p>
      <w:r>
        <w:t xml:space="preserve">7. Vous pouvez jouer avec votre ami(e) de la même manière.  </w:t>
      </w:r>
    </w:p>
    <w:p>
      <w:r>
        <w:t xml:space="preserve">    You can play with your friend the same way.</w:t>
      </w:r>
    </w:p>
    <w:p>
      <w:r>
        <w:t xml:space="preserve">8. Le jeu d'évasion est une activité amusante et stimulante.  </w:t>
      </w:r>
    </w:p>
    <w:p>
      <w:r>
        <w:t xml:space="preserve">    Escape game is a fun and stimulating activity.</w:t>
      </w:r>
    </w:p>
    <w:p>
      <w:r>
        <w:t xml:space="preserve">9. J'ai joué à un jeu de rôle en ligne avec mes amis.  </w:t>
      </w:r>
    </w:p>
    <w:p>
      <w:r>
        <w:t xml:space="preserve">    I played a role-playing game online with my friends. </w:t>
      </w:r>
    </w:p>
    <w:p>
      <w:r>
        <w:t xml:space="preserve">10. Il y a plusieurs jeux d'apprentissage sur internet.  </w:t>
      </w:r>
    </w:p>
    <w:p>
      <w:r>
        <w:t xml:space="preserve">    There are many learning games on the internet.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ballon est rouge.</w:t>
      </w:r>
    </w:p>
    <w:p>
      <w:r>
        <w:t xml:space="preserve">  The ball is red.</w:t>
      </w:r>
    </w:p>
    <w:p>
      <w:r>
        <w:t>3. Elle a un chapeau rouge.</w:t>
      </w:r>
    </w:p>
    <w:p>
      <w:r>
        <w:t xml:space="preserve">  She has a red hat.</w:t>
      </w:r>
    </w:p>
    <w:p>
      <w:r>
        <w:t>4. La tomate est rouge.</w:t>
      </w:r>
    </w:p>
    <w:p>
      <w:r>
        <w:t xml:space="preserve">  The tomato is red.</w:t>
      </w:r>
    </w:p>
    <w:p>
      <w:r>
        <w:t>5. J’ai une robe rouge.</w:t>
      </w:r>
    </w:p>
    <w:p>
      <w:r>
        <w:t xml:space="preserve">  I have a red dress.</w:t>
      </w:r>
    </w:p>
    <w:p>
      <w:r>
        <w:t>6. Le ciel est rouge aujourd'hui.</w:t>
      </w:r>
    </w:p>
    <w:p>
      <w:r>
        <w:t xml:space="preserve">  The sky is red today.</w:t>
      </w:r>
    </w:p>
    <w:p>
      <w:r>
        <w:t>7. Tu as des chaussures rouges?</w:t>
      </w:r>
    </w:p>
    <w:p>
      <w:r>
        <w:t xml:space="preserve">  Do you have red shoes? </w:t>
      </w:r>
    </w:p>
    <w:p>
      <w:r>
        <w:t>8. Il y a un livre rouge sur la table.</w:t>
      </w:r>
    </w:p>
    <w:p>
      <w:r>
        <w:t xml:space="preserve">  There's a red book on the table.</w:t>
      </w:r>
    </w:p>
    <w:p>
      <w:r>
        <w:t xml:space="preserve">9. Les roses sont rouge. </w:t>
      </w:r>
    </w:p>
    <w:p>
      <w:r>
        <w:t xml:space="preserve">   Roses are red. </w:t>
      </w:r>
    </w:p>
    <w:p>
      <w:r>
        <w:t xml:space="preserve">10. La peinture est rouge et blanche. </w:t>
      </w:r>
    </w:p>
    <w:p>
      <w:r>
        <w:t xml:space="preserve">   The paint is red and white.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