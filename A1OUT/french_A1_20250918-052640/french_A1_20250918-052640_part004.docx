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Cette robe est belle.</w:t>
      </w:r>
    </w:p>
    <w:p>
      <w:r>
        <w:t xml:space="preserve">  This dress is beautiful.</w:t>
      </w:r>
    </w:p>
    <w:p>
      <w:r>
        <w:t>3. Il a une belle voix.</w:t>
      </w:r>
    </w:p>
    <w:p>
      <w:r>
        <w:t xml:space="preserve">  He has a beautiful voice.</w:t>
      </w:r>
    </w:p>
    <w:p>
      <w:r>
        <w:t>4. Ton sourire est belle.</w:t>
      </w:r>
    </w:p>
    <w:p>
      <w:r>
        <w:t xml:space="preserve">  Your smile is beautiful.</w:t>
      </w:r>
    </w:p>
    <w:p>
      <w:r>
        <w:t>5. La nature est belle.</w:t>
      </w:r>
    </w:p>
    <w:p>
      <w:r>
        <w:t xml:space="preserve">  Nature is beautiful.</w:t>
      </w:r>
    </w:p>
    <w:p>
      <w:r>
        <w:t>6. Le ciel est belle ce soir.</w:t>
      </w:r>
    </w:p>
    <w:p>
      <w:r>
        <w:t xml:space="preserve">  The sky is beautiful tonight.</w:t>
      </w:r>
    </w:p>
    <w:p>
      <w:r>
        <w:t>7. Les fleurs sont belles.</w:t>
      </w:r>
    </w:p>
    <w:p>
      <w:r>
        <w:t xml:space="preserve">  The flowers are beautiful.</w:t>
      </w:r>
    </w:p>
    <w:p>
      <w:r>
        <w:t>8. J'aime beaucoup ta belle tenue.</w:t>
      </w:r>
    </w:p>
    <w:p>
      <w:r>
        <w:t xml:space="preserve">  I really like your beautiful outfit. </w:t>
      </w:r>
    </w:p>
    <w:p>
      <w:r>
        <w:t>9. Elle a une belle personnalité.</w:t>
      </w:r>
    </w:p>
    <w:p>
      <w:r>
        <w:t xml:space="preserve">  She has a beautiful personality.</w:t>
      </w:r>
    </w:p>
    <w:p>
      <w:r>
        <w:t>10. Le chat est belle.</w:t>
      </w:r>
    </w:p>
    <w:p>
      <w:r>
        <w:t xml:space="preserve">   The cat is beautiful.</w:t>
      </w:r>
    </w:p>
    <w:p/>
    <w:p>
      <w:r>
        <w:rPr>
          <w:b/>
        </w:rPr>
        <w:t>Word: Fait | Meaning: Made, done</w:t>
      </w:r>
    </w:p>
    <w:p/>
    <w:p>
      <w:r>
        <w:t xml:space="preserve">1. J'ai fait une salade pour le dîner. </w:t>
      </w:r>
    </w:p>
    <w:p>
      <w:r>
        <w:t xml:space="preserve">    I made a salad for dinner.</w:t>
      </w:r>
    </w:p>
    <w:p>
      <w:r>
        <w:t xml:space="preserve">2. Elle a fait un voyage en Italie. </w:t>
      </w:r>
    </w:p>
    <w:p>
      <w:r>
        <w:t xml:space="preserve">    She went on a trip to Italy.</w:t>
      </w:r>
    </w:p>
    <w:p>
      <w:r>
        <w:t xml:space="preserve">3.  Nous avons fait l'achat du nouveau livre. </w:t>
      </w:r>
    </w:p>
    <w:p>
      <w:r>
        <w:t xml:space="preserve">    We bought the new book.</w:t>
      </w:r>
    </w:p>
    <w:p>
      <w:r>
        <w:t xml:space="preserve">4. Il s’est fait des amis à la fête. </w:t>
      </w:r>
    </w:p>
    <w:p>
      <w:r>
        <w:t xml:space="preserve">    He made friends at the party.</w:t>
      </w:r>
    </w:p>
    <w:p>
      <w:r>
        <w:t xml:space="preserve">5. J'ai fait une pause avant de commencer les travaux. </w:t>
      </w:r>
    </w:p>
    <w:p>
      <w:r>
        <w:t xml:space="preserve">    I took a break before starting work.</w:t>
      </w:r>
    </w:p>
    <w:p>
      <w:r>
        <w:t xml:space="preserve">6.  Ils ont fait un gâteau pour l'anniversaire. </w:t>
      </w:r>
    </w:p>
    <w:p>
      <w:r>
        <w:t xml:space="preserve">   They made a cake for their birthday.</w:t>
      </w:r>
    </w:p>
    <w:p>
      <w:r>
        <w:t>7. La voiture est fait en métal.</w:t>
      </w:r>
    </w:p>
    <w:p>
      <w:r>
        <w:t xml:space="preserve">    The car is made of metal.</w:t>
      </w:r>
    </w:p>
    <w:p>
      <w:r>
        <w:t xml:space="preserve">8. Il a fait du sport dans la journée. </w:t>
      </w:r>
    </w:p>
    <w:p>
      <w:r>
        <w:t xml:space="preserve">    He went to exercise in the day.</w:t>
      </w:r>
    </w:p>
    <w:p>
      <w:r>
        <w:t xml:space="preserve">9. J'ai fait une promenade au bord de l'eau. </w:t>
      </w:r>
    </w:p>
    <w:p>
      <w:r>
        <w:t xml:space="preserve">    I took a walk by the water.</w:t>
      </w:r>
    </w:p>
    <w:p>
      <w:r>
        <w:t>10.  Elle est faite pour l’amour de ses enfants.</w:t>
      </w:r>
    </w:p>
    <w:p>
      <w:r>
        <w:t xml:space="preserve">   She is made for the love of her children.</w:t>
      </w:r>
    </w:p>
    <w:p/>
    <w:p>
      <w:r>
        <w:rPr>
          <w:i/>
        </w:rPr>
        <w:t>Jeu: &lt;Game&gt; | Meaning: &lt;The game&gt;</w:t>
      </w:r>
    </w:p>
    <w:p/>
    <w:p>
      <w:r>
        <w:t>1. J'aime beaucoup jouer au ballon.</w:t>
      </w:r>
    </w:p>
    <w:p>
      <w:r>
        <w:t xml:space="preserve">   I like playing ball very much.</w:t>
      </w:r>
    </w:p>
    <w:p>
      <w:r>
        <w:t>2. Le jeu est amusant pour tous les enfants.</w:t>
      </w:r>
    </w:p>
    <w:p>
      <w:r>
        <w:t xml:space="preserve">   The game is fun for all children. </w:t>
      </w:r>
    </w:p>
    <w:p>
      <w:r>
        <w:t>3. Il est important de jouer à un jeu avec des règles.</w:t>
      </w:r>
    </w:p>
    <w:p>
      <w:r>
        <w:t xml:space="preserve">   It is important to play a game with rules.</w:t>
      </w:r>
    </w:p>
    <w:p>
      <w:r>
        <w:t xml:space="preserve">4. Je n'aime pas jouer aux jeux vidéo. </w:t>
      </w:r>
    </w:p>
    <w:p>
      <w:r>
        <w:t xml:space="preserve">   I don't like playing video games.</w:t>
      </w:r>
    </w:p>
    <w:p>
      <w:r>
        <w:t>5. Le Jeu de l’échec est un jeu intellectuel.</w:t>
      </w:r>
    </w:p>
    <w:p>
      <w:r>
        <w:t xml:space="preserve">   Chess is an intellectual game.</w:t>
      </w:r>
    </w:p>
    <w:p>
      <w:r>
        <w:t xml:space="preserve">6. On doit choisir un jeu qui nous plaît. </w:t>
      </w:r>
    </w:p>
    <w:p>
      <w:r>
        <w:t xml:space="preserve">    We must choose a game we enjoy.</w:t>
      </w:r>
    </w:p>
    <w:p>
      <w:r>
        <w:t xml:space="preserve">7. J'ai joué à plein d'autres jeux différents. </w:t>
      </w:r>
    </w:p>
    <w:p>
      <w:r>
        <w:t xml:space="preserve">    I have played many other different games.</w:t>
      </w:r>
    </w:p>
    <w:p>
      <w:r>
        <w:t>8. Le jeu de cartes est une activité amusante.</w:t>
      </w:r>
    </w:p>
    <w:p>
      <w:r>
        <w:t xml:space="preserve">   Playing cards is a fun activity. </w:t>
      </w:r>
    </w:p>
    <w:p>
      <w:r>
        <w:t>9. Je vais jouer un jeu de société avec mes amis.</w:t>
      </w:r>
    </w:p>
    <w:p>
      <w:r>
        <w:t xml:space="preserve">    I am going to play a board game with my friends. </w:t>
      </w:r>
    </w:p>
    <w:p>
      <w:r>
        <w:t>10. Le jeu de société est très relaxant.</w:t>
      </w:r>
    </w:p>
    <w:p>
      <w:r>
        <w:t xml:space="preserve">   Board games are very relaxing.</w:t>
      </w:r>
    </w:p>
    <w:p/>
    <w:p>
      <w:r>
        <w:rPr>
          <w:b/>
        </w:rPr>
        <w:t>Word: Moi | Meaning: I</w:t>
      </w:r>
    </w:p>
    <w:p/>
    <w:p>
      <w:r>
        <w:t>1.  Je m'appelle Marie.</w:t>
      </w:r>
    </w:p>
    <w:p>
      <w:r>
        <w:t xml:space="preserve">   My name is Marie.</w:t>
      </w:r>
    </w:p>
    <w:p>
      <w:r>
        <w:t>2.  Moi, je suis française.</w:t>
      </w:r>
    </w:p>
    <w:p>
      <w:r>
        <w:t xml:space="preserve">   I am French.</w:t>
      </w:r>
    </w:p>
    <w:p>
      <w:r>
        <w:t>3.  Quelle est ta nationalité?</w:t>
      </w:r>
    </w:p>
    <w:p>
      <w:r>
        <w:t xml:space="preserve">   What's your nationality? </w:t>
      </w:r>
    </w:p>
    <w:p>
      <w:r>
        <w:t>4.  Moi aussi j'aime la cuisine française.</w:t>
      </w:r>
    </w:p>
    <w:p>
      <w:r>
        <w:t xml:space="preserve">    I like French cooking too.</w:t>
      </w:r>
    </w:p>
    <w:p>
      <w:r>
        <w:t>5.  J’ai un chien.</w:t>
      </w:r>
    </w:p>
    <w:p>
      <w:r>
        <w:t xml:space="preserve">   I have a dog.</w:t>
      </w:r>
    </w:p>
    <w:p>
      <w:r>
        <w:t xml:space="preserve">6.  Elle est très belle, moi aussi. </w:t>
      </w:r>
    </w:p>
    <w:p>
      <w:r>
        <w:t xml:space="preserve">   She is very beautiful, me too.</w:t>
      </w:r>
    </w:p>
    <w:p>
      <w:r>
        <w:t>7.  Comment allez-vous?</w:t>
      </w:r>
    </w:p>
    <w:p>
      <w:r>
        <w:t xml:space="preserve">   How are you?</w:t>
      </w:r>
    </w:p>
    <w:p>
      <w:r>
        <w:t>8.  Est-ce que tu peux m'aider ?</w:t>
      </w:r>
    </w:p>
    <w:p>
      <w:r>
        <w:t xml:space="preserve">   Can you help me?</w:t>
      </w:r>
    </w:p>
    <w:p>
      <w:r>
        <w:t xml:space="preserve">9.  Le ciel est bleu aujourd’hui. </w:t>
      </w:r>
    </w:p>
    <w:p>
      <w:r>
        <w:t xml:space="preserve">   The sky is blue today.</w:t>
      </w:r>
    </w:p>
    <w:p>
      <w:r>
        <w:t>10. J’adore les voyages en train.</w:t>
      </w:r>
    </w:p>
    <w:p>
      <w:r>
        <w:t xml:space="preserve">    I love traveling by train.</w:t>
      </w:r>
    </w:p>
    <w:p/>
    <w:p>
      <w:r>
        <w:rPr>
          <w:b/>
        </w:rPr>
        <w:t>Word: Bois | Meaning: Wood</w:t>
      </w:r>
    </w:p>
    <w:p/>
    <w:p>
      <w:r>
        <w:t xml:space="preserve">1. Il y a du bois dans la pièce. </w:t>
      </w:r>
    </w:p>
    <w:p>
      <w:r>
        <w:t xml:space="preserve">   There is wood in the room.</w:t>
      </w:r>
    </w:p>
    <w:p>
      <w:r>
        <w:t>2. J'aime le bois de chauffage pour mon foyer.</w:t>
      </w:r>
    </w:p>
    <w:p>
      <w:r>
        <w:t xml:space="preserve">   I like firewood for my fireplace.</w:t>
      </w:r>
    </w:p>
    <w:p>
      <w:r>
        <w:t>3. Les branches d'un arbre sont en bois.</w:t>
      </w:r>
    </w:p>
    <w:p>
      <w:r>
        <w:t xml:space="preserve">   The branches of a tree are made of wood.</w:t>
      </w:r>
    </w:p>
    <w:p>
      <w:r>
        <w:t xml:space="preserve">4. La forêt est remplie de bois dense et solide. </w:t>
      </w:r>
    </w:p>
    <w:p>
      <w:r>
        <w:t xml:space="preserve">   The forest is full of dense and strong wood.</w:t>
      </w:r>
    </w:p>
    <w:p>
      <w:r>
        <w:t xml:space="preserve">5. Le bois de construction est important pour la maison. </w:t>
      </w:r>
    </w:p>
    <w:p>
      <w:r>
        <w:t xml:space="preserve">   Building wood is important for the house.</w:t>
      </w:r>
    </w:p>
    <w:p>
      <w:r>
        <w:t xml:space="preserve">6.  Il faut utiliser du bois recyclé pour l'emballage des produits. </w:t>
      </w:r>
    </w:p>
    <w:p>
      <w:r>
        <w:t xml:space="preserve">   We need to use recycled wood for packaging products.</w:t>
      </w:r>
    </w:p>
    <w:p>
      <w:r>
        <w:t xml:space="preserve">7. Nous construisons une table en bois. </w:t>
      </w:r>
    </w:p>
    <w:p>
      <w:r>
        <w:t xml:space="preserve">   We are building a wooden table.</w:t>
      </w:r>
    </w:p>
    <w:p>
      <w:r>
        <w:t xml:space="preserve">8. Il y a un morceau de bois dans ma poche. </w:t>
      </w:r>
    </w:p>
    <w:p>
      <w:r>
        <w:t xml:space="preserve">   There is a piece of wood in my pocket.</w:t>
      </w:r>
    </w:p>
    <w:p>
      <w:r>
        <w:t xml:space="preserve">9.  La femme avait du bois pour la construction d’une maison. </w:t>
      </w:r>
    </w:p>
    <w:p>
      <w:r>
        <w:t xml:space="preserve">   The woman had wood for the construction of a house.</w:t>
      </w:r>
    </w:p>
    <w:p>
      <w:r>
        <w:t xml:space="preserve">10. Le bois est utile et important pour la survie de l'homme. </w:t>
      </w:r>
    </w:p>
    <w:p>
      <w:r>
        <w:t xml:space="preserve">   Wood is useful and important for human survival.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Elle a une grande famille.</w:t>
      </w:r>
    </w:p>
    <w:p>
      <w:r>
        <w:t xml:space="preserve">   She has a large family.</w:t>
      </w:r>
    </w:p>
    <w:p>
      <w:r>
        <w:t>3. Le gâteau était très grand.</w:t>
      </w:r>
    </w:p>
    <w:p>
      <w:r>
        <w:t xml:space="preserve">   The cake was very big.</w:t>
      </w:r>
    </w:p>
    <w:p>
      <w:r>
        <w:t>4. Vous avez une grande maison.</w:t>
      </w:r>
    </w:p>
    <w:p>
      <w:r>
        <w:t xml:space="preserve">   You have a large house. </w:t>
      </w:r>
    </w:p>
    <w:p>
      <w:r>
        <w:t xml:space="preserve">5. J'aime les films de grande taille. </w:t>
      </w:r>
    </w:p>
    <w:p>
      <w:r>
        <w:t xml:space="preserve">   I like large-screen movies.</w:t>
      </w:r>
    </w:p>
    <w:p>
      <w:r>
        <w:t>6. L'hôtel est très grand et confortable.</w:t>
      </w:r>
    </w:p>
    <w:p>
      <w:r>
        <w:t xml:space="preserve">   The hotel is very large and comfortable.</w:t>
      </w:r>
    </w:p>
    <w:p>
      <w:r>
        <w:t>7. La ville est grande et animée.</w:t>
      </w:r>
    </w:p>
    <w:p>
      <w:r>
        <w:t xml:space="preserve">   The city is large and lively.</w:t>
      </w:r>
    </w:p>
    <w:p>
      <w:r>
        <w:t>8. Le livre a une grande couverture.</w:t>
      </w:r>
    </w:p>
    <w:p>
      <w:r>
        <w:t xml:space="preserve">   The book has a big cover.</w:t>
      </w:r>
    </w:p>
    <w:p>
      <w:r>
        <w:t>9. Il a des grandes ambitions.</w:t>
      </w:r>
    </w:p>
    <w:p>
      <w:r>
        <w:t xml:space="preserve">   He has grand aspirations. </w:t>
      </w:r>
    </w:p>
    <w:p>
      <w:r>
        <w:t xml:space="preserve">10. Vous avez besoin d'une grande quantité de nourriture. </w:t>
      </w:r>
    </w:p>
    <w:p>
      <w:r>
        <w:t xml:space="preserve">   You need a great amount of food.</w:t>
      </w:r>
    </w:p>
    <w:p/>
    <w:p>
      <w:r>
        <w:t>Livre: Book</w:t>
      </w:r>
    </w:p>
    <w:p/>
    <w:p>
      <w:r>
        <w:t>1. J'ai lu un livre intéressant ce soir.</w:t>
      </w:r>
    </w:p>
    <w:p>
      <w:r>
        <w:t xml:space="preserve">   I read an interesting book this evening.</w:t>
      </w:r>
    </w:p>
    <w:p>
      <w:r>
        <w:t>2.  Avez-vous déjà lu un livre de voyage ?</w:t>
      </w:r>
    </w:p>
    <w:p>
      <w:r>
        <w:t xml:space="preserve">   Have you ever read a travel book?</w:t>
      </w:r>
    </w:p>
    <w:p>
      <w:r>
        <w:t xml:space="preserve">3. Le livre raconte l’histoire d’un homme courageux. </w:t>
      </w:r>
    </w:p>
    <w:p>
      <w:r>
        <w:t xml:space="preserve">   The book tells the story of a courageous man.</w:t>
      </w:r>
    </w:p>
    <w:p>
      <w:r>
        <w:t xml:space="preserve">4. Je ne peux pas trouver mon livre sur la table. </w:t>
      </w:r>
    </w:p>
    <w:p>
      <w:r>
        <w:t xml:space="preserve">   I can't find my book on the table.</w:t>
      </w:r>
    </w:p>
    <w:p>
      <w:r>
        <w:t xml:space="preserve">5.  Il y a plusieurs livres sur la table de notre chambre. </w:t>
      </w:r>
    </w:p>
    <w:p>
      <w:r>
        <w:t xml:space="preserve">   There are several books on our bedroom table.</w:t>
      </w:r>
    </w:p>
    <w:p>
      <w:r>
        <w:t>6. Le livre est composé d’une histoire et de des illustrations.</w:t>
      </w:r>
    </w:p>
    <w:p>
      <w:r>
        <w:t xml:space="preserve">   The book is composed of a story and illustrations.</w:t>
      </w:r>
    </w:p>
    <w:p>
      <w:r>
        <w:t xml:space="preserve">7. J'aime lire des romans policiers. </w:t>
      </w:r>
    </w:p>
    <w:p>
      <w:r>
        <w:t xml:space="preserve">    I like to read crime novels.</w:t>
      </w:r>
    </w:p>
    <w:p>
      <w:r>
        <w:t xml:space="preserve">8.  Le livre était très lourd. </w:t>
      </w:r>
    </w:p>
    <w:p>
      <w:r>
        <w:t xml:space="preserve">    The book was very heavy. </w:t>
      </w:r>
    </w:p>
    <w:p>
      <w:r>
        <w:t xml:space="preserve">9.  Je ne suis pas sûr de la traduction du livre en anglais. </w:t>
      </w:r>
    </w:p>
    <w:p>
      <w:r>
        <w:t xml:space="preserve">   I’m not sure about the translation of the book in English.</w:t>
      </w:r>
    </w:p>
    <w:p>
      <w:r>
        <w:t xml:space="preserve">10. Il faut lire le livre avant d'aller aux vacances. </w:t>
      </w:r>
    </w:p>
    <w:p>
      <w:r>
        <w:t xml:space="preserve">   You have to read the book before going on vacation.</w:t>
      </w:r>
    </w:p>
    <w:p/>
    <w:p>
      <w:r>
        <w:rPr>
          <w:b/>
        </w:rPr>
        <w:t>Word: Chère | Meaning: Dear</w:t>
      </w:r>
    </w:p>
    <w:p/>
    <w:p>
      <w:r>
        <w:t>1. Chère Madame Dupont, je vous envoie mes compliments.</w:t>
      </w:r>
    </w:p>
    <w:p>
      <w:r>
        <w:t>Dear Mrs. Dupont, I send you my compliments.</w:t>
      </w:r>
    </w:p>
    <w:p>
      <w:r>
        <w:t xml:space="preserve">2. Chère amie, j’espère que tu vas bien. </w:t>
      </w:r>
    </w:p>
    <w:p>
      <w:r>
        <w:t xml:space="preserve">Dear friend, I hope you are well. </w:t>
      </w:r>
    </w:p>
    <w:p>
      <w:r>
        <w:t>3. Chère Marie, j’ai eu un bon jour aujourd'hui.</w:t>
      </w:r>
    </w:p>
    <w:p>
      <w:r>
        <w:t>Dear Marie, I had a good day today.</w:t>
      </w:r>
    </w:p>
    <w:p>
      <w:r>
        <w:t xml:space="preserve">4. Chère Catherine, votre sourire est adorable. </w:t>
      </w:r>
    </w:p>
    <w:p>
      <w:r>
        <w:t xml:space="preserve">Dear Catherine, your smile is adorable. </w:t>
      </w:r>
    </w:p>
    <w:p>
      <w:r>
        <w:t xml:space="preserve">5. Chère Sophie, je vous remercie pour votre aide précieuse. </w:t>
      </w:r>
    </w:p>
    <w:p>
      <w:r>
        <w:t xml:space="preserve">Dear Sophie, thank you for your precious help. </w:t>
      </w:r>
    </w:p>
    <w:p>
      <w:r>
        <w:t xml:space="preserve">6. Chère famille, nous sommes heureux de vous voir. </w:t>
      </w:r>
    </w:p>
    <w:p>
      <w:r>
        <w:t>Dear family, we are happy to see you.</w:t>
      </w:r>
    </w:p>
    <w:p>
      <w:r>
        <w:t xml:space="preserve">7. Chère Lisa, j’ai besoin de votre aide pour cette tâche. </w:t>
      </w:r>
    </w:p>
    <w:p>
      <w:r>
        <w:t xml:space="preserve">Dear Lisa, I need your help with this task. </w:t>
      </w:r>
    </w:p>
    <w:p>
      <w:r>
        <w:t xml:space="preserve">8. Chère Anne, je suis d’accord avec votre proposition. </w:t>
      </w:r>
    </w:p>
    <w:p>
      <w:r>
        <w:t xml:space="preserve">Dear Anne, I agree with your proposal. </w:t>
      </w:r>
    </w:p>
    <w:p>
      <w:r>
        <w:t xml:space="preserve">9. Chère collègue, j’espère que vous avez une journée agréable.  </w:t>
      </w:r>
    </w:p>
    <w:p>
      <w:r>
        <w:t xml:space="preserve">Dear colleague, I hope you have a pleasant day. </w:t>
      </w:r>
    </w:p>
    <w:p>
      <w:r>
        <w:t xml:space="preserve">10. Chère clientèle, merci de nous avoir choisis.  </w:t>
      </w:r>
    </w:p>
    <w:p>
      <w:r>
        <w:t>Dear customer, thank you for choosing us.</w:t>
      </w:r>
    </w:p>
    <w:p/>
    <w:p>
      <w:r>
        <w:rPr>
          <w:b/>
        </w:rPr>
        <w:t>Word: Chaleur | Meaning: Heat</w:t>
      </w:r>
    </w:p>
    <w:p/>
    <w:p>
      <w:r>
        <w:t xml:space="preserve">1. La chaleur du soleil me fait sourire. </w:t>
      </w:r>
    </w:p>
    <w:p>
      <w:r>
        <w:t xml:space="preserve">    The sunshine brings me joy. </w:t>
      </w:r>
    </w:p>
    <w:p>
      <w:r>
        <w:t xml:space="preserve">2. J'ai besoin de plus de chaleur dans ma chambre. </w:t>
      </w:r>
    </w:p>
    <w:p>
      <w:r>
        <w:t xml:space="preserve">    I need more warmth in my room. </w:t>
      </w:r>
    </w:p>
    <w:p>
      <w:r>
        <w:t xml:space="preserve">3. Le vent chaud est agréable ce soir. </w:t>
      </w:r>
    </w:p>
    <w:p>
      <w:r>
        <w:t xml:space="preserve">    The warm wind is pleasant this evening. </w:t>
      </w:r>
    </w:p>
    <w:p>
      <w:r>
        <w:t xml:space="preserve">4. La chaleur du four est trop forte. </w:t>
      </w:r>
    </w:p>
    <w:p>
      <w:r>
        <w:t xml:space="preserve">    The oven's heat is too strong.</w:t>
      </w:r>
    </w:p>
    <w:p>
      <w:r>
        <w:t xml:space="preserve">5.  Le climat est très chaud cette saison. </w:t>
      </w:r>
    </w:p>
    <w:p>
      <w:r>
        <w:t xml:space="preserve">   This season has a very hot climate. </w:t>
      </w:r>
    </w:p>
    <w:p>
      <w:r>
        <w:t xml:space="preserve">6.  Elle se réchauffe avec un café au lait chaud. </w:t>
      </w:r>
    </w:p>
    <w:p>
      <w:r>
        <w:t xml:space="preserve">    She warms up with a cup of warm milk coffee. </w:t>
      </w:r>
    </w:p>
    <w:p>
      <w:r>
        <w:t xml:space="preserve">7. La chaleur du feu fait bouillir l'eau. </w:t>
      </w:r>
    </w:p>
    <w:p>
      <w:r>
        <w:t xml:space="preserve">    The fire's heat boils the water. </w:t>
      </w:r>
    </w:p>
    <w:p>
      <w:r>
        <w:t xml:space="preserve">8. J’ai hâte de la chaleur de la plage. </w:t>
      </w:r>
    </w:p>
    <w:p>
      <w:r>
        <w:t xml:space="preserve">    I look forward to the warmth of the beach. </w:t>
      </w:r>
    </w:p>
    <w:p>
      <w:r>
        <w:t xml:space="preserve">9.  Il y a une grande différence de température entre les deux zones. </w:t>
      </w:r>
    </w:p>
    <w:p>
      <w:r>
        <w:t xml:space="preserve">   There is a great difference in temperature between the two areas. </w:t>
      </w:r>
    </w:p>
    <w:p>
      <w:r>
        <w:t xml:space="preserve">10. La chaleur est essentielle pour le processus de vie. </w:t>
      </w:r>
    </w:p>
    <w:p>
      <w:r>
        <w:t xml:space="preserve">   Heat is essential for the process of life.</w:t>
      </w:r>
    </w:p>
    <w:p/>
    <w:p>
      <w:r>
        <w:rPr>
          <w:b/>
        </w:rPr>
        <w:t>Word: Grand | Meaning: Big, large</w:t>
      </w:r>
    </w:p>
    <w:p/>
    <w:p>
      <w:r>
        <w:t>1.  Il a un grand chien.</w:t>
      </w:r>
    </w:p>
    <w:p>
      <w:r>
        <w:t xml:space="preserve">    He has a big dog.</w:t>
      </w:r>
    </w:p>
    <w:p>
      <w:r>
        <w:t xml:space="preserve">2.  Le gâteau est grand. </w:t>
      </w:r>
    </w:p>
    <w:p>
      <w:r>
        <w:t xml:space="preserve">    The cake is large.</w:t>
      </w:r>
    </w:p>
    <w:p>
      <w:r>
        <w:t>3.  J'ai un grand chapeau.</w:t>
      </w:r>
    </w:p>
    <w:p>
      <w:r>
        <w:t xml:space="preserve">    I have a large hat.</w:t>
      </w:r>
    </w:p>
    <w:p>
      <w:r>
        <w:t>4.  La ville est grande.</w:t>
      </w:r>
    </w:p>
    <w:p>
      <w:r>
        <w:t xml:space="preserve">    The city is big.</w:t>
      </w:r>
    </w:p>
    <w:p>
      <w:r>
        <w:t>5.  Est-ce que tu as une idée de grand voyage?</w:t>
      </w:r>
    </w:p>
    <w:p>
      <w:r>
        <w:t xml:space="preserve">    Do you have an idea for a big trip?</w:t>
      </w:r>
    </w:p>
    <w:p>
      <w:r>
        <w:t xml:space="preserve">6.  Le restaurant est grand et confortable. </w:t>
      </w:r>
    </w:p>
    <w:p>
      <w:r>
        <w:t xml:space="preserve">    The restaurant is large and comfortable.</w:t>
      </w:r>
    </w:p>
    <w:p>
      <w:r>
        <w:t>7.  La piscine est grande.</w:t>
      </w:r>
    </w:p>
    <w:p>
      <w:r>
        <w:t xml:space="preserve">    The swimming pool is big.</w:t>
      </w:r>
    </w:p>
    <w:p>
      <w:r>
        <w:t xml:space="preserve">8.  Il s'est senti grand après avoir gagné le prix. </w:t>
      </w:r>
    </w:p>
    <w:p>
      <w:r>
        <w:t xml:space="preserve">    He felt big after winning the award. </w:t>
      </w:r>
    </w:p>
    <w:p>
      <w:r>
        <w:t>9.  Le concert était grand avec une foule énorme.</w:t>
      </w:r>
    </w:p>
    <w:p>
      <w:r>
        <w:t xml:space="preserve">    The concert was large with a huge crowd. </w:t>
      </w:r>
    </w:p>
    <w:p>
      <w:r>
        <w:t xml:space="preserve">10. J'aime regarder des films grand format. </w:t>
      </w:r>
    </w:p>
    <w:p>
      <w:r>
        <w:t xml:space="preserve">   I like watching large-format movies.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