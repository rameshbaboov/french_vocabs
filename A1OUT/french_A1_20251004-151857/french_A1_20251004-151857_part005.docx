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Feuil: Leaf</w:t>
      </w:r>
    </w:p>
    <w:p/>
    <w:p>
      <w:r>
        <w:t>1. J'ai besoin de feuille pour remplir mon dossier.</w:t>
      </w:r>
    </w:p>
    <w:p>
      <w:r>
        <w:t xml:space="preserve">    I need a sheet to fill out my dossier.</w:t>
      </w:r>
    </w:p>
    <w:p>
      <w:r>
        <w:t>2. La feuille est un support important pour la rédaction d'un article.</w:t>
      </w:r>
    </w:p>
    <w:p>
      <w:r>
        <w:t xml:space="preserve">    A sheet is an important support for writing an article.</w:t>
      </w:r>
    </w:p>
    <w:p>
      <w:r>
        <w:t>3. Le feuillage vert des arbres attire les oiseaux.</w:t>
      </w:r>
    </w:p>
    <w:p>
      <w:r>
        <w:t xml:space="preserve">   The green foliage of the trees attracts birds. </w:t>
      </w:r>
    </w:p>
    <w:p>
      <w:r>
        <w:t>4.  Mes feuilles de salade sont délicatement cuites.</w:t>
      </w:r>
    </w:p>
    <w:p>
      <w:r>
        <w:t xml:space="preserve">    My lettuce leaves are delicately cooked.</w:t>
      </w:r>
    </w:p>
    <w:p>
      <w:r>
        <w:t>5. Les feuilles sont des éléments importants pour la survie des plantes.</w:t>
      </w:r>
    </w:p>
    <w:p>
      <w:r>
        <w:t xml:space="preserve">    Leaves are important elements for plant survival. </w:t>
      </w:r>
    </w:p>
    <w:p>
      <w:r>
        <w:t xml:space="preserve">6. La feuille d'érable a une texture unique et agréable. </w:t>
      </w:r>
    </w:p>
    <w:p>
      <w:r>
        <w:t xml:space="preserve">    The maple leaf has a unique and pleasant texture.</w:t>
      </w:r>
    </w:p>
    <w:p>
      <w:r>
        <w:t xml:space="preserve">7.  La feuille de papier est utilisée pour écrire les lettres. </w:t>
      </w:r>
    </w:p>
    <w:p>
      <w:r>
        <w:t xml:space="preserve">     A sheet of paper is used to write letters.</w:t>
      </w:r>
    </w:p>
    <w:p>
      <w:r>
        <w:t xml:space="preserve">8.  Il s’agit d'une feuille d'or, vous devez la conserver précieusement. </w:t>
      </w:r>
    </w:p>
    <w:p>
      <w:r>
        <w:t xml:space="preserve">     It is an gold leaf, you must preserve it carefully.</w:t>
      </w:r>
    </w:p>
    <w:p>
      <w:r>
        <w:t xml:space="preserve">9.  Le feuillage des arbres change avec le temps de l'année. </w:t>
      </w:r>
    </w:p>
    <w:p>
      <w:r>
        <w:t xml:space="preserve">    The foliage of trees changes with the time of year.</w:t>
      </w:r>
    </w:p>
    <w:p>
      <w:r>
        <w:t xml:space="preserve">10. J’ai besoin d’une feuille pour faire une copie. </w:t>
      </w:r>
    </w:p>
    <w:p>
      <w:r>
        <w:t xml:space="preserve">    I need a sheet to make a copy.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 Il y a une lumière dans la pièce.</w:t>
      </w:r>
    </w:p>
    <w:p>
      <w:r>
        <w:t xml:space="preserve">    There is light in the room.</w:t>
      </w:r>
    </w:p>
    <w:p>
      <w:r>
        <w:t>3. La lampe de table éclaire la chambre.</w:t>
      </w:r>
    </w:p>
    <w:p>
      <w:r>
        <w:t xml:space="preserve">    The bedside lamp illuminates the bedroom.</w:t>
      </w:r>
    </w:p>
    <w:p>
      <w:r>
        <w:t>4. On utilise la lumière pour voir.</w:t>
      </w:r>
    </w:p>
    <w:p>
      <w:r>
        <w:t xml:space="preserve">    We use light to see.</w:t>
      </w:r>
    </w:p>
    <w:p>
      <w:r>
        <w:t xml:space="preserve">5. Il faut que nous allumemos la lumière avant le dîner. </w:t>
      </w:r>
    </w:p>
    <w:p>
      <w:r>
        <w:t xml:space="preserve">    We need to turn on the light before dinner.</w:t>
      </w:r>
    </w:p>
    <w:p>
      <w:r>
        <w:t>6. La lune est une source de lumière naturelle.</w:t>
      </w:r>
    </w:p>
    <w:p>
      <w:r>
        <w:t xml:space="preserve">    The moon is a natural source of light.</w:t>
      </w:r>
    </w:p>
    <w:p>
      <w:r>
        <w:t>7. L'objectif de l'appareil photo capte la lumière.</w:t>
      </w:r>
    </w:p>
    <w:p>
      <w:r>
        <w:t xml:space="preserve">    The camera lens captures light.</w:t>
      </w:r>
    </w:p>
    <w:p>
      <w:r>
        <w:t xml:space="preserve">8. Le soleil s'est couché et il y a plus de lumière. </w:t>
      </w:r>
    </w:p>
    <w:p>
      <w:r>
        <w:t xml:space="preserve">    The sun has set and there is more light. </w:t>
      </w:r>
    </w:p>
    <w:p>
      <w:r>
        <w:t>9. La lumière des étoiles est douce et tranquille.</w:t>
      </w:r>
    </w:p>
    <w:p>
      <w:r>
        <w:t xml:space="preserve">    The starlight is soft and calm.</w:t>
      </w:r>
    </w:p>
    <w:p>
      <w:r>
        <w:t xml:space="preserve">10. L'air frais apporte une nouvelle lumière à la ville. </w:t>
      </w:r>
    </w:p>
    <w:p>
      <w:r>
        <w:t xml:space="preserve">   Fresh air brings new light to the city.</w:t>
      </w:r>
    </w:p>
    <w:p/>
    <w:p>
      <w:r>
        <w:rPr>
          <w:b/>
        </w:rPr>
        <w:t>Word: rose | Meaning: rose</w:t>
      </w:r>
    </w:p>
    <w:p/>
    <w:p>
      <w:r>
        <w:t>1.  J'aime beaucoup les roses rouges.</w:t>
      </w:r>
    </w:p>
    <w:p>
      <w:r>
        <w:t xml:space="preserve">    The red roses are my favorites.</w:t>
      </w:r>
    </w:p>
    <w:p>
      <w:r>
        <w:t>2.  La rose est un symbole de beauté et d'amour.</w:t>
      </w:r>
    </w:p>
    <w:p>
      <w:r>
        <w:t xml:space="preserve">    Rose is a symbol of beauty and love.</w:t>
      </w:r>
    </w:p>
    <w:p>
      <w:r>
        <w:t>3.  Un bouquet de roses est une excellente idée pour un cadeau.</w:t>
      </w:r>
    </w:p>
    <w:p>
      <w:r>
        <w:t xml:space="preserve">   A bouquet of roses makes for an excellent present.</w:t>
      </w:r>
    </w:p>
    <w:p>
      <w:r>
        <w:t xml:space="preserve">4.  Les roses sont disponibles en différentes couleurs. </w:t>
      </w:r>
    </w:p>
    <w:p>
      <w:r>
        <w:t xml:space="preserve">    Roses come in different colors. </w:t>
      </w:r>
    </w:p>
    <w:p>
      <w:r>
        <w:t>5.  La rose est souvent utilisée dans les décorations.</w:t>
      </w:r>
    </w:p>
    <w:p>
      <w:r>
        <w:t xml:space="preserve">    Rose is often used in decorations.</w:t>
      </w:r>
    </w:p>
    <w:p>
      <w:r>
        <w:t>6.  Le jardin a des roses jaunes et bleues.</w:t>
      </w:r>
    </w:p>
    <w:p>
      <w:r>
        <w:t xml:space="preserve">    The garden has yellow and blue roses.</w:t>
      </w:r>
    </w:p>
    <w:p>
      <w:r>
        <w:t>7.  J'ai reçu une belle rose de ma mère.</w:t>
      </w:r>
    </w:p>
    <w:p>
      <w:r>
        <w:t xml:space="preserve">    My mother gave me a beautiful rose. </w:t>
      </w:r>
    </w:p>
    <w:p>
      <w:r>
        <w:t>8.  La rose est le symbole de la France.</w:t>
      </w:r>
    </w:p>
    <w:p>
      <w:r>
        <w:t xml:space="preserve">    Rose is the symbol of France. </w:t>
      </w:r>
    </w:p>
    <w:p>
      <w:r>
        <w:t xml:space="preserve">9.   Les fleurs de rose sont fragiles et délicats. </w:t>
      </w:r>
    </w:p>
    <w:p>
      <w:r>
        <w:t xml:space="preserve">    Rose flowers are fragile and delicate.</w:t>
      </w:r>
    </w:p>
    <w:p>
      <w:r>
        <w:t>10. Je préfère les roses dans un jardin.</w:t>
      </w:r>
    </w:p>
    <w:p>
      <w:r>
        <w:t xml:space="preserve">    I prefer roses in a garden.</w:t>
      </w:r>
    </w:p>
    <w:p/>
    <w:p>
      <w:r>
        <w:rPr>
          <w:b/>
        </w:rPr>
        <w:t>Word: lumiere | Meaning: light</w:t>
      </w:r>
    </w:p>
    <w:p/>
    <w:p>
      <w:r>
        <w:t>1. La lumière du soleil brille sur les arbres.</w:t>
      </w:r>
    </w:p>
    <w:p>
      <w:r>
        <w:t xml:space="preserve">  The sun's light shines on the trees.</w:t>
      </w:r>
    </w:p>
    <w:p>
      <w:r>
        <w:t>2. J'ai besoin d'une lumière pour lire.</w:t>
      </w:r>
    </w:p>
    <w:p>
      <w:r>
        <w:t xml:space="preserve">  I need a light to read.</w:t>
      </w:r>
    </w:p>
    <w:p>
      <w:r>
        <w:t xml:space="preserve">3. L'éclairage de la salle est assez faible. </w:t>
      </w:r>
    </w:p>
    <w:p>
      <w:r>
        <w:t xml:space="preserve">  The lighting of the room is not very strong.</w:t>
      </w:r>
    </w:p>
    <w:p>
      <w:r>
        <w:t xml:space="preserve">4. La lampe est toujours allumée. </w:t>
      </w:r>
    </w:p>
    <w:p>
      <w:r>
        <w:t xml:space="preserve">  The lamp is always on.</w:t>
      </w:r>
    </w:p>
    <w:p>
      <w:r>
        <w:t xml:space="preserve">5. La lumière du feu crée une ambiance cosy. </w:t>
      </w:r>
    </w:p>
    <w:p>
      <w:r>
        <w:t xml:space="preserve">  The firelight creates a cozy atmosphere.</w:t>
      </w:r>
    </w:p>
    <w:p>
      <w:r>
        <w:t>6. Vous avez besoin d'une lumière pour trouver votre chemin.</w:t>
      </w:r>
    </w:p>
    <w:p>
      <w:r>
        <w:t xml:space="preserve">  You need a light to find your way.</w:t>
      </w:r>
    </w:p>
    <w:p>
      <w:r>
        <w:t>7. Il y avait beaucoup de lumière dans la pièce.</w:t>
      </w:r>
    </w:p>
    <w:p>
      <w:r>
        <w:t xml:space="preserve">  There was a lot of light in the room.</w:t>
      </w:r>
    </w:p>
    <w:p>
      <w:r>
        <w:t xml:space="preserve">8. La lumière est importante pour l'environnement. </w:t>
      </w:r>
    </w:p>
    <w:p>
      <w:r>
        <w:t xml:space="preserve">   Light is important for the environment.</w:t>
      </w:r>
    </w:p>
    <w:p>
      <w:r>
        <w:t xml:space="preserve">9. J'ai besoin d'une lumière plus forte. </w:t>
      </w:r>
    </w:p>
    <w:p>
      <w:r>
        <w:t xml:space="preserve">   I need a stronger light.</w:t>
      </w:r>
    </w:p>
    <w:p>
      <w:r>
        <w:t xml:space="preserve">10. Le soleil se couche et la lumière diminue. </w:t>
      </w:r>
    </w:p>
    <w:p>
      <w:r>
        <w:t xml:space="preserve">  The sun sets and the light decreases.</w:t>
      </w:r>
    </w:p>
    <w:p/>
    <w:p>
      <w:r>
        <w:rPr>
          <w:b/>
        </w:rPr>
        <w:t>Word: feu | Meaning: fire</w:t>
      </w:r>
    </w:p>
    <w:p/>
    <w:p>
      <w:r>
        <w:t>1. Il y a un feu dans la maison.</w:t>
      </w:r>
    </w:p>
    <w:p>
      <w:r>
        <w:t xml:space="preserve">   There is fire in the house.</w:t>
      </w:r>
    </w:p>
    <w:p>
      <w:r>
        <w:t>2. La flamme du feu est magnifique.</w:t>
      </w:r>
    </w:p>
    <w:p>
      <w:r>
        <w:t xml:space="preserve">   The flame of the fire is beautiful.</w:t>
      </w:r>
    </w:p>
    <w:p>
      <w:r>
        <w:t>3. Le feu de joie illumine l'événement.</w:t>
      </w:r>
    </w:p>
    <w:p>
      <w:r>
        <w:t xml:space="preserve">   Fire of joy illuminates the event. </w:t>
      </w:r>
    </w:p>
    <w:p>
      <w:r>
        <w:t>4. Nous avons éteint le feu avant de nous coucher.</w:t>
      </w:r>
    </w:p>
    <w:p>
      <w:r>
        <w:t xml:space="preserve">   We turned off the fire before we went to bed.</w:t>
      </w:r>
    </w:p>
    <w:p>
      <w:r>
        <w:t>5. Le feu d'artifice a illuminé la nuit.</w:t>
      </w:r>
    </w:p>
    <w:p>
      <w:r>
        <w:t xml:space="preserve">   The fireworks illuminated the night.</w:t>
      </w:r>
    </w:p>
    <w:p>
      <w:r>
        <w:t>6. Les pompiers ont maîtrisé le feu.</w:t>
      </w:r>
    </w:p>
    <w:p>
      <w:r>
        <w:t xml:space="preserve">   Firefighters controlled the fire. </w:t>
      </w:r>
    </w:p>
    <w:p>
      <w:r>
        <w:t>7. Le feu de camp nous donne de l’énergie.</w:t>
      </w:r>
    </w:p>
    <w:p>
      <w:r>
        <w:t xml:space="preserve">   Campfire gives us energy. </w:t>
      </w:r>
    </w:p>
    <w:p>
      <w:r>
        <w:t>8.  Le feu d'artifice a créé une symphonie de couleurs.</w:t>
      </w:r>
    </w:p>
    <w:p>
      <w:r>
        <w:t xml:space="preserve">   The fireworks created a symphony of colours. </w:t>
      </w:r>
    </w:p>
    <w:p>
      <w:r>
        <w:t xml:space="preserve">9. La chaleur du feu est apaisante. </w:t>
      </w:r>
    </w:p>
    <w:p>
      <w:r>
        <w:t xml:space="preserve">   The warmth of the fire is soothing. </w:t>
      </w:r>
    </w:p>
    <w:p>
      <w:r>
        <w:t>10. L’homme était fasciné par le feu.</w:t>
      </w:r>
    </w:p>
    <w:p>
      <w:r>
        <w:t xml:space="preserve">   The man was fascinated by fire.</w:t>
      </w:r>
    </w:p>
    <w:p/>
    <w:p>
      <w:r>
        <w:rPr>
          <w:b/>
        </w:rPr>
        <w:t>Word: merci | Meaning: thank you</w:t>
      </w:r>
    </w:p>
    <w:p/>
    <w:p>
      <w:r>
        <w:t>1.  Merci de l'aide !</w:t>
      </w:r>
    </w:p>
    <w:p>
      <w:r>
        <w:t xml:space="preserve">    Thank you for your help!</w:t>
      </w:r>
    </w:p>
    <w:p>
      <w:r>
        <w:t>2.  Je suis content de vous rencontrer.</w:t>
      </w:r>
    </w:p>
    <w:p>
      <w:r>
        <w:t xml:space="preserve">    I am happy to meet you.</w:t>
      </w:r>
    </w:p>
    <w:p>
      <w:r>
        <w:t>3.  Merci pour votre appel.</w:t>
      </w:r>
    </w:p>
    <w:p>
      <w:r>
        <w:t xml:space="preserve">    Thank you for your call.</w:t>
      </w:r>
    </w:p>
    <w:p>
      <w:r>
        <w:t>4.  C'est gentil de ta part.</w:t>
      </w:r>
    </w:p>
    <w:p>
      <w:r>
        <w:t xml:space="preserve">    That is kind of you.</w:t>
      </w:r>
    </w:p>
    <w:p>
      <w:r>
        <w:t>5.  Merci beaucoup, j'apprécie votre soutien.</w:t>
      </w:r>
    </w:p>
    <w:p>
      <w:r>
        <w:t xml:space="preserve">    Thank you very much, I appreciate your support.</w:t>
      </w:r>
    </w:p>
    <w:p>
      <w:r>
        <w:t>6.  J'ai besoin d'aide pour ...</w:t>
      </w:r>
    </w:p>
    <w:p>
      <w:r>
        <w:t xml:space="preserve">    I need help with...</w:t>
      </w:r>
    </w:p>
    <w:p>
      <w:r>
        <w:t xml:space="preserve">7.  Merci de l'information. </w:t>
      </w:r>
    </w:p>
    <w:p>
      <w:r>
        <w:t xml:space="preserve">    Thank you for the information. </w:t>
      </w:r>
    </w:p>
    <w:p>
      <w:r>
        <w:t>8.   Je vous remercie sincèrement.</w:t>
      </w:r>
    </w:p>
    <w:p>
      <w:r>
        <w:t xml:space="preserve">    Thank you sincerely.</w:t>
      </w:r>
    </w:p>
    <w:p>
      <w:r>
        <w:t>9.   Merci beaucoup, cela m'a permis de ...</w:t>
      </w:r>
    </w:p>
    <w:p>
      <w:r>
        <w:t xml:space="preserve">    Thank you very much, it allowed me to...</w:t>
      </w:r>
    </w:p>
    <w:p>
      <w:r>
        <w:t>10. Merci d’avoir partagé avec moi.</w:t>
      </w:r>
    </w:p>
    <w:p>
      <w:r>
        <w:t xml:space="preserve">    Thank you for sharing with me.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travailler.  </w:t>
      </w:r>
    </w:p>
    <w:p>
      <w:r>
        <w:t xml:space="preserve">    I need a chair to work.</w:t>
      </w:r>
    </w:p>
    <w:p>
      <w:r>
        <w:t xml:space="preserve">2. La chaise est très confortable à utiliser.  </w:t>
      </w:r>
    </w:p>
    <w:p>
      <w:r>
        <w:t xml:space="preserve">    The chair is very comfortable to use.</w:t>
      </w:r>
    </w:p>
    <w:p>
      <w:r>
        <w:t xml:space="preserve">3. Il y a une chaise rouge dans la pièce. </w:t>
      </w:r>
    </w:p>
    <w:p>
      <w:r>
        <w:t xml:space="preserve">    There is a red chair in the room.</w:t>
      </w:r>
    </w:p>
    <w:p>
      <w:r>
        <w:t>4. Nous avons acheté une nouvelle chaise pour le salon.</w:t>
      </w:r>
    </w:p>
    <w:p>
      <w:r>
        <w:t xml:space="preserve">   We bought a new chair for the living room.</w:t>
      </w:r>
    </w:p>
    <w:p>
      <w:r>
        <w:t xml:space="preserve">5. La chaise longue est idéale pour regarder la télé.  </w:t>
      </w:r>
    </w:p>
    <w:p>
      <w:r>
        <w:t xml:space="preserve">   The armchair is ideal for watching TV.</w:t>
      </w:r>
    </w:p>
    <w:p>
      <w:r>
        <w:t xml:space="preserve">6. Je n'aime pas les chaises en métal. </w:t>
      </w:r>
    </w:p>
    <w:p>
      <w:r>
        <w:t xml:space="preserve">   I don't like metal chairs.</w:t>
      </w:r>
    </w:p>
    <w:p>
      <w:r>
        <w:t xml:space="preserve">7. Mon père utilise une chaise roulante pour se déplacer facilement.  </w:t>
      </w:r>
    </w:p>
    <w:p>
      <w:r>
        <w:t xml:space="preserve">   My father uses a rolling chair to move easily.</w:t>
      </w:r>
    </w:p>
    <w:p>
      <w:r>
        <w:t xml:space="preserve">8. Il y a beaucoup de places à table avec des chaises. </w:t>
      </w:r>
    </w:p>
    <w:p>
      <w:r>
        <w:t xml:space="preserve">    There are many tables with chairs.</w:t>
      </w:r>
    </w:p>
    <w:p>
      <w:r>
        <w:t xml:space="preserve">9. La chaise est très facile à entretenir. </w:t>
      </w:r>
    </w:p>
    <w:p>
      <w:r>
        <w:t xml:space="preserve">    The chair is very easy to maintain.</w:t>
      </w:r>
    </w:p>
    <w:p>
      <w:r>
        <w:t xml:space="preserve">10. J'ai besoin d'une chaise pour aller au cinéma.  </w:t>
      </w:r>
    </w:p>
    <w:p>
      <w:r>
        <w:t xml:space="preserve">    I need a chair to go to the cinema.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 </w:t>
      </w:r>
    </w:p>
    <w:p>
      <w:r>
        <w:t xml:space="preserve">    I bought a book about the history of France.</w:t>
      </w:r>
    </w:p>
    <w:p>
      <w:r>
        <w:t>2. Le livre est très intéressant, je le lis chaque jour.</w:t>
      </w:r>
    </w:p>
    <w:p>
      <w:r>
        <w:t xml:space="preserve">   The book is very interesting, I read it every day. </w:t>
      </w:r>
    </w:p>
    <w:p>
      <w:r>
        <w:t xml:space="preserve">3. Il a lu son livre dans la gare avant de prendre le train. </w:t>
      </w:r>
    </w:p>
    <w:p>
      <w:r>
        <w:t xml:space="preserve">   He read his book in the station before taking the train.  </w:t>
      </w:r>
    </w:p>
    <w:p>
      <w:r>
        <w:t>4. J'aime les livres sur la nature et l'aventure.</w:t>
      </w:r>
    </w:p>
    <w:p>
      <w:r>
        <w:t xml:space="preserve">    I like books about nature and adventure.</w:t>
      </w:r>
    </w:p>
    <w:p>
      <w:r>
        <w:t xml:space="preserve">5. Le professeur m'a demandé de lire un livre en français. </w:t>
      </w:r>
    </w:p>
    <w:p>
      <w:r>
        <w:t xml:space="preserve">    The teacher asked me to read a French book.   </w:t>
      </w:r>
    </w:p>
    <w:p>
      <w:r>
        <w:t xml:space="preserve">6. La bibliothèque est plein d'un grand nombre de livres.  </w:t>
      </w:r>
    </w:p>
    <w:p>
      <w:r>
        <w:t xml:space="preserve">    The library is full of a large number of books.  </w:t>
      </w:r>
    </w:p>
    <w:p>
      <w:r>
        <w:t>7. J'ai trouvé un livre sur les oiseaux dans la librairie.</w:t>
      </w:r>
    </w:p>
    <w:p>
      <w:r>
        <w:t xml:space="preserve">    I found a book about birds in the bookstore. </w:t>
      </w:r>
    </w:p>
    <w:p>
      <w:r>
        <w:t>8. Il faut lire beaucoup pour devenir un excellent écrivain.</w:t>
      </w:r>
    </w:p>
    <w:p>
      <w:r>
        <w:t xml:space="preserve">   You have to read a lot to become an excellent writer. </w:t>
      </w:r>
    </w:p>
    <w:p>
      <w:r>
        <w:t xml:space="preserve">9. Les enfants aiment lire des histoires de fées et d'animaux.  </w:t>
      </w:r>
    </w:p>
    <w:p>
      <w:r>
        <w:t xml:space="preserve">    Children like reading fairy tales and animal stories. </w:t>
      </w:r>
    </w:p>
    <w:p>
      <w:r>
        <w:t xml:space="preserve">10. J'ai lu mon livre en voyageant à travers l'Espagne. </w:t>
      </w:r>
    </w:p>
    <w:p>
      <w:r>
        <w:t xml:space="preserve">    I read my book while traveling through Spain.</w:t>
      </w:r>
    </w:p>
    <w:p/>
    <w:p>
      <w:r>
        <w:t>Château: &lt;castle&gt;</w:t>
      </w:r>
    </w:p>
    <w:p/>
    <w:p>
      <w:r>
        <w:t>1. Le château est magnifique, avec des tours imposantes et un jardin luxuriant.</w:t>
      </w:r>
    </w:p>
    <w:p>
      <w:r>
        <w:t xml:space="preserve">   The castle is magnificent, with imposing towers and a lush garden.</w:t>
      </w:r>
    </w:p>
    <w:p>
      <w:r>
        <w:t xml:space="preserve">2.  Nous avons visité le château médiéval pour en apprendre plus sur l'histoire locale. </w:t>
      </w:r>
    </w:p>
    <w:p>
      <w:r>
        <w:t xml:space="preserve">    We visited the medieval castle to learn more about local history. </w:t>
      </w:r>
    </w:p>
    <w:p>
      <w:r>
        <w:t>3. Le château est situé au sommet d'une colline et offre une vue panoramique sur la région.</w:t>
      </w:r>
    </w:p>
    <w:p>
      <w:r>
        <w:t xml:space="preserve">   The castle is located on a hilltop and offers panoramic views of the region.</w:t>
      </w:r>
    </w:p>
    <w:p>
      <w:r>
        <w:t>4.  L'intérieur du château était décoré de magnifiques tapisseries et des fresques.</w:t>
      </w:r>
    </w:p>
    <w:p>
      <w:r>
        <w:t xml:space="preserve">    The interior of the castle was decorated with beautiful tapestries and frescoes. </w:t>
      </w:r>
    </w:p>
    <w:p>
      <w:r>
        <w:t>5.  Les habitants du château étaient connus pour leurs traditions ancestrales et leur savoir-faire artisanal.</w:t>
      </w:r>
    </w:p>
    <w:p>
      <w:r>
        <w:t xml:space="preserve">   The inhabitants of the castle were known for their traditional customs and artisan skills. </w:t>
      </w:r>
    </w:p>
    <w:p>
      <w:r>
        <w:t>6.  L'histoire du château est riche et fascinante, avec des anecdotes et des légendes qui ont traversé les siècles.</w:t>
      </w:r>
    </w:p>
    <w:p>
      <w:r>
        <w:t xml:space="preserve">    The history of the castle is rich and fascinating, with anecdotes and legends that have transcended centuries.</w:t>
      </w:r>
    </w:p>
    <w:p>
      <w:r>
        <w:t xml:space="preserve">7.   Il y avait un grand banquet organisé dans le château pour célébrer la victoire de l'armée royale. </w:t>
      </w:r>
    </w:p>
    <w:p>
      <w:r>
        <w:t xml:space="preserve">   A grand banquet was organized in the castle to celebrate the victory of the royal army. </w:t>
      </w:r>
    </w:p>
    <w:p>
      <w:r>
        <w:t>8.  Le château a été restauré et rénové au cours des dernières années pour le tourisme et l’intérêt historique.</w:t>
      </w:r>
    </w:p>
    <w:p>
      <w:r>
        <w:t xml:space="preserve">    The castle has been restored and renovated over recent years for tourism and historical interest. </w:t>
      </w:r>
    </w:p>
    <w:p>
      <w:r>
        <w:t xml:space="preserve">9.  Les enfants ont eu beaucoup de plaisir à explorer les salles du château et à imaginer leurs aventures passées.  </w:t>
      </w:r>
    </w:p>
    <w:p>
      <w:r>
        <w:t xml:space="preserve">   Children had a lot of fun exploring the rooms of the castle and imagining their past adventures.</w:t>
      </w:r>
    </w:p>
    <w:p>
      <w:r>
        <w:t xml:space="preserve">10.  L'ambiance romantique et historique du château rendait l’expérience encore plus spéciale pour moi. </w:t>
      </w:r>
    </w:p>
    <w:p>
      <w:r>
        <w:t xml:space="preserve">    The romantic and historical atmosphere of the castle made the experience even more special for me.</w:t>
      </w:r>
    </w:p>
    <w:p/>
    <w:p>
      <w:r>
        <w:rPr>
          <w:b/>
        </w:rPr>
        <w:t>Word: Feuille | Meaning: Leaf</w:t>
      </w:r>
    </w:p>
    <w:p/>
    <w:p>
      <w:r>
        <w:t>1.  J'ai une feuille de papier pour écrire un message.</w:t>
      </w:r>
    </w:p>
    <w:p>
      <w:r>
        <w:t xml:space="preserve">   I have a sheet of paper for writing a message.</w:t>
      </w:r>
    </w:p>
    <w:p>
      <w:r>
        <w:t>2. La feuille est recouverte d'un film plastique.</w:t>
      </w:r>
    </w:p>
    <w:p>
      <w:r>
        <w:t xml:space="preserve">   The leaf is covered with a plastic film. </w:t>
      </w:r>
    </w:p>
    <w:p>
      <w:r>
        <w:t>3. Les feuilles mortes tombent sur le sol au printemps.</w:t>
      </w:r>
    </w:p>
    <w:p>
      <w:r>
        <w:t xml:space="preserve">   Fallen leaves fall onto the ground in spring.</w:t>
      </w:r>
    </w:p>
    <w:p>
      <w:r>
        <w:t>4. Elle a une feuille de recherche pour la bibliothèque.</w:t>
      </w:r>
    </w:p>
    <w:p>
      <w:r>
        <w:t xml:space="preserve">  She has a sheet of research for the library.</w:t>
      </w:r>
    </w:p>
    <w:p>
      <w:r>
        <w:t xml:space="preserve">5. Le papier est très fin et il n'a pas de feuille d'eau. </w:t>
      </w:r>
    </w:p>
    <w:p>
      <w:r>
        <w:t xml:space="preserve">   The paper is very thin and it doesn't have a water leaf.</w:t>
      </w:r>
    </w:p>
    <w:p>
      <w:r>
        <w:t xml:space="preserve">6. J'aime regarder les feuilles dans les arbres à l'automne. </w:t>
      </w:r>
    </w:p>
    <w:p>
      <w:r>
        <w:t xml:space="preserve">   I like to look at the leaves in the trees in autumn. </w:t>
      </w:r>
    </w:p>
    <w:p>
      <w:r>
        <w:t>7. La feuille de thé est délicatement cuite et servie avec du lait.</w:t>
      </w:r>
    </w:p>
    <w:p>
      <w:r>
        <w:t xml:space="preserve">  The tea leaf is delicately cooked and served with milk.</w:t>
      </w:r>
    </w:p>
    <w:p>
      <w:r>
        <w:t xml:space="preserve">8. Le feuille de calcul a besoin d'un programme pour fonctionner. </w:t>
      </w:r>
    </w:p>
    <w:p>
      <w:r>
        <w:t xml:space="preserve">   The spreadsheet needs a program to work. </w:t>
      </w:r>
    </w:p>
    <w:p>
      <w:r>
        <w:t>9. J'ai une feuille de calcul pour mes dépenses.</w:t>
      </w:r>
    </w:p>
    <w:p>
      <w:r>
        <w:t xml:space="preserve">   I have a spreadsheet for my expenses.</w:t>
      </w:r>
    </w:p>
    <w:p>
      <w:r>
        <w:t xml:space="preserve">10. La feuille est le plus important des éléments du jardinage.  </w:t>
      </w:r>
    </w:p>
    <w:p>
      <w:r>
        <w:t xml:space="preserve">    The leaf is the most important element of gardening.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