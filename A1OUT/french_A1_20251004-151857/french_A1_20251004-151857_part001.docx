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day, how are you?</w:t>
      </w:r>
    </w:p>
    <w:p>
      <w:r>
        <w:t>2. Je suis heureux(se) de vous rencontrer.</w:t>
      </w:r>
    </w:p>
    <w:p>
      <w:r>
        <w:t xml:space="preserve">   I'm happy to meet you.</w:t>
      </w:r>
    </w:p>
    <w:p>
      <w:r>
        <w:t xml:space="preserve">3. Bonjour, merci pour votre aide. </w:t>
      </w:r>
    </w:p>
    <w:p>
      <w:r>
        <w:t xml:space="preserve">   Hello, thank you for your help.</w:t>
      </w:r>
    </w:p>
    <w:p>
      <w:r>
        <w:t>4. Bonjour à tous !</w:t>
      </w:r>
    </w:p>
    <w:p>
      <w:r>
        <w:t xml:space="preserve">   Hello everyone!</w:t>
      </w:r>
    </w:p>
    <w:p>
      <w:r>
        <w:t>5.  Bonjour, quel temps il fait aujourd’hui ?</w:t>
      </w:r>
    </w:p>
    <w:p>
      <w:r>
        <w:t xml:space="preserve">   Good morning, what is the weather like today?</w:t>
      </w:r>
    </w:p>
    <w:p>
      <w:r>
        <w:t>6.  Bonjour, je voudrais une café au lait.</w:t>
      </w:r>
    </w:p>
    <w:p>
      <w:r>
        <w:t xml:space="preserve">   Hello, I would like a coffee with milk. </w:t>
      </w:r>
    </w:p>
    <w:p>
      <w:r>
        <w:t xml:space="preserve">7.  Bonjour, j'ai besoin d'un renseignement. </w:t>
      </w:r>
    </w:p>
    <w:p>
      <w:r>
        <w:t xml:space="preserve">    Hello, I need some information.</w:t>
      </w:r>
    </w:p>
    <w:p>
      <w:r>
        <w:t>8. Bonjour, vous êtes bien ?</w:t>
      </w:r>
    </w:p>
    <w:p>
      <w:r>
        <w:t xml:space="preserve">    Good day, are you well?</w:t>
      </w:r>
    </w:p>
    <w:p>
      <w:r>
        <w:t xml:space="preserve">9. Bonjour madame/monsieur. </w:t>
      </w:r>
    </w:p>
    <w:p>
      <w:r>
        <w:t xml:space="preserve">   Good day, madam/sir.</w:t>
      </w:r>
    </w:p>
    <w:p>
      <w:r>
        <w:t xml:space="preserve">10. Bonjour à la personne qui appelle. </w:t>
      </w:r>
    </w:p>
    <w:p>
      <w:r>
        <w:t xml:space="preserve">   Hello to the person calling.</w:t>
      </w:r>
    </w:p>
    <w:p/>
    <w:p>
      <w:r>
        <w:rPr>
          <w:b/>
        </w:rPr>
        <w:t>Word: Rue | Meaning: Street</w:t>
      </w:r>
    </w:p>
    <w:p/>
    <w:p>
      <w:r>
        <w:t>1.  J'habite sur une rue calme et pittoresque.</w:t>
      </w:r>
    </w:p>
    <w:p>
      <w:r>
        <w:t xml:space="preserve">   My house is on a quiet and picturesque street.</w:t>
      </w:r>
    </w:p>
    <w:p>
      <w:r>
        <w:t xml:space="preserve">2.  La rue est très animée le dimanche après-midi. </w:t>
      </w:r>
    </w:p>
    <w:p>
      <w:r>
        <w:t xml:space="preserve">   The street is very lively in the afternoon on Sunday.</w:t>
      </w:r>
    </w:p>
    <w:p>
      <w:r>
        <w:t xml:space="preserve">3.  Je me suis perdu dans la rue et j'ai besoin d'aide. </w:t>
      </w:r>
    </w:p>
    <w:p>
      <w:r>
        <w:t xml:space="preserve">    I got lost in the street and need help.</w:t>
      </w:r>
    </w:p>
    <w:p>
      <w:r>
        <w:t xml:space="preserve">4.  Mon quartier se situe au bord de la rue principale. </w:t>
      </w:r>
    </w:p>
    <w:p>
      <w:r>
        <w:t xml:space="preserve">    My neighborhood is located at the edge of the main street.</w:t>
      </w:r>
    </w:p>
    <w:p>
      <w:r>
        <w:t xml:space="preserve">5.  Tu as un bon souvenir de la rue où tu es née? </w:t>
      </w:r>
    </w:p>
    <w:p>
      <w:r>
        <w:t xml:space="preserve">   Do you have a good memory of the street where you were born?</w:t>
      </w:r>
    </w:p>
    <w:p>
      <w:r>
        <w:t xml:space="preserve">6.  La rue est bordée de boutiques et de restaurants. </w:t>
      </w:r>
    </w:p>
    <w:p>
      <w:r>
        <w:t xml:space="preserve">   The street is lined with shops and restaurants.</w:t>
      </w:r>
    </w:p>
    <w:p>
      <w:r>
        <w:t xml:space="preserve">7.  Il y a une petite boulangerie sur la rue. </w:t>
      </w:r>
    </w:p>
    <w:p>
      <w:r>
        <w:t xml:space="preserve">    There's a small bakery on the street.</w:t>
      </w:r>
    </w:p>
    <w:p>
      <w:r>
        <w:t xml:space="preserve">8.  Nous allons nous promener sur la rue en soirée. </w:t>
      </w:r>
    </w:p>
    <w:p>
      <w:r>
        <w:t xml:space="preserve">    We are going to take a walk in the evening on the street.</w:t>
      </w:r>
    </w:p>
    <w:p>
      <w:r>
        <w:t xml:space="preserve">9.  La rue est connue pour sa vie nocturne animée. </w:t>
      </w:r>
    </w:p>
    <w:p>
      <w:r>
        <w:t xml:space="preserve">   The street is known for its lively nightlife.</w:t>
      </w:r>
    </w:p>
    <w:p>
      <w:r>
        <w:t xml:space="preserve">10. J'aime les rues de notre ville, elles sont belles et agréables. </w:t>
      </w:r>
    </w:p>
    <w:p>
      <w:r>
        <w:t xml:space="preserve">   I like the streets of our city, they are beautiful and pleasant.</w:t>
      </w:r>
    </w:p>
    <w:p/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The sunlight illuminates the city.</w:t>
      </w:r>
    </w:p>
    <w:p>
      <w:r>
        <w:t>2. Tu as besoin de plus de lumière pour lire.</w:t>
      </w:r>
    </w:p>
    <w:p>
      <w:r>
        <w:t xml:space="preserve">  You need more light to read.</w:t>
      </w:r>
    </w:p>
    <w:p>
      <w:r>
        <w:t>3. Il y a une petite lumière dans ma chambre.</w:t>
      </w:r>
    </w:p>
    <w:p>
      <w:r>
        <w:t xml:space="preserve">   There's a little light in my room.</w:t>
      </w:r>
    </w:p>
    <w:p>
      <w:r>
        <w:t>4. La lumière du lampadaire est faible.</w:t>
      </w:r>
    </w:p>
    <w:p>
      <w:r>
        <w:t xml:space="preserve">  The lamp post's light is weak.</w:t>
      </w:r>
    </w:p>
    <w:p>
      <w:r>
        <w:t>5. J’adore la lumière d’un feu de joie.</w:t>
      </w:r>
    </w:p>
    <w:p>
      <w:r>
        <w:t xml:space="preserve">  I love the light of a bonfire. </w:t>
      </w:r>
    </w:p>
    <w:p>
      <w:r>
        <w:t>6. La lumière naturelle nous aide à nous réveiller.</w:t>
      </w:r>
    </w:p>
    <w:p>
      <w:r>
        <w:t xml:space="preserve">   Natural light helps us wake up.</w:t>
      </w:r>
    </w:p>
    <w:p>
      <w:r>
        <w:t>7. Il faut éteindre les lumières avant de dormir.</w:t>
      </w:r>
    </w:p>
    <w:p>
      <w:r>
        <w:t xml:space="preserve">  You should turn off the lights before you sleep. </w:t>
      </w:r>
    </w:p>
    <w:p>
      <w:r>
        <w:t>8. La lumière du ciel est magnifique cette nuit-là.</w:t>
      </w:r>
    </w:p>
    <w:p>
      <w:r>
        <w:t xml:space="preserve">  The sky's light is beautiful this night.</w:t>
      </w:r>
    </w:p>
    <w:p>
      <w:r>
        <w:t>9. J’ai besoin d’une lumière plus puissante pour travailler.</w:t>
      </w:r>
    </w:p>
    <w:p>
      <w:r>
        <w:t xml:space="preserve">   I need more powerful light to work. </w:t>
      </w:r>
    </w:p>
    <w:p>
      <w:r>
        <w:t xml:space="preserve">10. L’énergie solaire fournit une lumière durable et propre. </w:t>
      </w:r>
    </w:p>
    <w:p>
      <w:r>
        <w:t xml:space="preserve">   Solar energy provides a sustainable and clean light.</w:t>
      </w:r>
    </w:p>
    <w:p/>
    <w:p>
      <w:r>
        <w:rPr>
          <w:b/>
        </w:rPr>
        <w:t>Word: Mur | Meaning: Wall</w:t>
      </w:r>
    </w:p>
    <w:p/>
    <w:p>
      <w:r>
        <w:t>1.  Le mur de la maison est en brique.</w:t>
      </w:r>
    </w:p>
    <w:p>
      <w:r>
        <w:t xml:space="preserve">    The house wall is made of brick.</w:t>
      </w:r>
    </w:p>
    <w:p>
      <w:r>
        <w:t>2. Il y a un mur de pierre près du fleuve.</w:t>
      </w:r>
    </w:p>
    <w:p>
      <w:r>
        <w:t xml:space="preserve">    There is a stone wall near the river. </w:t>
      </w:r>
    </w:p>
    <w:p>
      <w:r>
        <w:t>3. La femme regarda le mur et se souvint d'un souvenir triste.</w:t>
      </w:r>
    </w:p>
    <w:p>
      <w:r>
        <w:t xml:space="preserve">    The woman looked at the wall and remembered a sad memory.</w:t>
      </w:r>
    </w:p>
    <w:p>
      <w:r>
        <w:t xml:space="preserve">4. Les enfants jouaient entre deux murs de la cour. </w:t>
      </w:r>
    </w:p>
    <w:p>
      <w:r>
        <w:t xml:space="preserve">   The children played between two walls in the courtyard.</w:t>
      </w:r>
    </w:p>
    <w:p>
      <w:r>
        <w:t xml:space="preserve">5. Le mur est peint en bleu ciel. </w:t>
      </w:r>
    </w:p>
    <w:p>
      <w:r>
        <w:t xml:space="preserve">  The wall is painted blue sky.</w:t>
      </w:r>
    </w:p>
    <w:p>
      <w:r>
        <w:t xml:space="preserve">6. Nous avons besoin d’un mur pour séparer nos bureaux. </w:t>
      </w:r>
    </w:p>
    <w:p>
      <w:r>
        <w:t xml:space="preserve">    We need a wall to separate our offices. </w:t>
      </w:r>
    </w:p>
    <w:p>
      <w:r>
        <w:t>7.  Le mur du jardin est recouvert de verdure.</w:t>
      </w:r>
    </w:p>
    <w:p>
      <w:r>
        <w:t xml:space="preserve">   The garden wall is covered with greenery. </w:t>
      </w:r>
    </w:p>
    <w:p>
      <w:r>
        <w:t>8. L'arbre était à l'encontre du mur en bois.</w:t>
      </w:r>
    </w:p>
    <w:p>
      <w:r>
        <w:t xml:space="preserve">   The tree was facing the wooden wall.</w:t>
      </w:r>
    </w:p>
    <w:p>
      <w:r>
        <w:t xml:space="preserve">9. La lumière s’éclaire sur le mur en papier. </w:t>
      </w:r>
    </w:p>
    <w:p>
      <w:r>
        <w:t xml:space="preserve">    The light shines on the paper wall.</w:t>
      </w:r>
    </w:p>
    <w:p>
      <w:r>
        <w:t>10.  Les murs de la cathédrale sont majestueux.</w:t>
      </w:r>
    </w:p>
    <w:p>
      <w:r>
        <w:t xml:space="preserve">     The walls of the cathedral are majestic.</w:t>
      </w:r>
    </w:p>
    <w:p/>
    <w:p>
      <w:r>
        <w:rPr>
          <w:i/>
        </w:rPr>
        <w:t>Table: &lt;Furniture&gt; | Meaning: &lt;A piece of furniture with a flat top and legs&gt;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de l'aide pour assembler la table.</w:t>
      </w:r>
    </w:p>
    <w:p>
      <w:r>
        <w:t xml:space="preserve">  I need help to assemble the table.</w:t>
      </w:r>
    </w:p>
    <w:p>
      <w:r>
        <w:t>3. Il y a une table dans la salle à manger.</w:t>
      </w:r>
    </w:p>
    <w:p>
      <w:r>
        <w:t xml:space="preserve">  There is a table in the dining room. </w:t>
      </w:r>
    </w:p>
    <w:p>
      <w:r>
        <w:t>4. La table est très belle et en bois précieux.</w:t>
      </w:r>
    </w:p>
    <w:p>
      <w:r>
        <w:t xml:space="preserve">  The table is very beautiful and made of precious wood. </w:t>
      </w:r>
    </w:p>
    <w:p>
      <w:r>
        <w:t>5.  Tu peux faire un repas sur une table.</w:t>
      </w:r>
    </w:p>
    <w:p>
      <w:r>
        <w:t xml:space="preserve">  You can have a meal on a table.</w:t>
      </w:r>
    </w:p>
    <w:p>
      <w:r>
        <w:t>6. Nous avons dîné à la table.</w:t>
      </w:r>
    </w:p>
    <w:p>
      <w:r>
        <w:t xml:space="preserve">   We ate at the table. </w:t>
      </w:r>
    </w:p>
    <w:p>
      <w:r>
        <w:t>7. La table est un objet essentiel dans la maison.</w:t>
      </w:r>
    </w:p>
    <w:p>
      <w:r>
        <w:t xml:space="preserve">  The table is an essential object in the house.</w:t>
      </w:r>
    </w:p>
    <w:p>
      <w:r>
        <w:t>8. Il s'allonge sur la table.</w:t>
      </w:r>
    </w:p>
    <w:p>
      <w:r>
        <w:t xml:space="preserve">  He sits down on the table.</w:t>
      </w:r>
    </w:p>
    <w:p>
      <w:r>
        <w:t>9. On utilise la table pour manger.</w:t>
      </w:r>
    </w:p>
    <w:p>
      <w:r>
        <w:t xml:space="preserve">   We use the table to eat. </w:t>
      </w:r>
    </w:p>
    <w:p>
      <w:r>
        <w:t>10. La table est longue et étroite.</w:t>
      </w:r>
    </w:p>
    <w:p>
      <w:r>
        <w:t xml:space="preserve">  The table is long and narrow.</w:t>
      </w:r>
    </w:p>
    <w:p/>
    <w:p>
      <w:r>
        <w:rPr>
          <w:b/>
        </w:rPr>
        <w:t>Word: Maison | Meaning: House</w:t>
      </w:r>
    </w:p>
    <w:p/>
    <w:p>
      <w:r>
        <w:t xml:space="preserve">1. J'ai une maison magnifique dans un quartier paisible.  </w:t>
      </w:r>
    </w:p>
    <w:p>
      <w:r>
        <w:t xml:space="preserve">    I have a beautiful house in a peaceful neighborhood.</w:t>
      </w:r>
    </w:p>
    <w:p>
      <w:r>
        <w:t xml:space="preserve">2. La maison est située à l'ouest de la ville.  </w:t>
      </w:r>
    </w:p>
    <w:p>
      <w:r>
        <w:t xml:space="preserve">    The house is located west of the city.</w:t>
      </w:r>
    </w:p>
    <w:p>
      <w:r>
        <w:t xml:space="preserve">3. Je passe souvent des moments agréables en compagnie de mes proches à la maison. </w:t>
      </w:r>
    </w:p>
    <w:p>
      <w:r>
        <w:t xml:space="preserve">   I often spend pleasant times with my loved ones at home. </w:t>
      </w:r>
    </w:p>
    <w:p>
      <w:r>
        <w:t xml:space="preserve">4. L'architecture de la maison est très moderne et élégante. </w:t>
      </w:r>
    </w:p>
    <w:p>
      <w:r>
        <w:t xml:space="preserve">   The architecture of the house is very modern and elegant.</w:t>
      </w:r>
    </w:p>
    <w:p>
      <w:r>
        <w:t xml:space="preserve">5. J’aime beaucoup ma chambre, elle est spacieuse et confortable.  </w:t>
      </w:r>
    </w:p>
    <w:p>
      <w:r>
        <w:t xml:space="preserve">    I love my bedroom; it is spacious and comfortable. </w:t>
      </w:r>
    </w:p>
    <w:p>
      <w:r>
        <w:t xml:space="preserve">6. La table à manger est souvent utilisée pour les repas en famille.  </w:t>
      </w:r>
    </w:p>
    <w:p>
      <w:r>
        <w:t xml:space="preserve">   The dining table is often used for family meals.</w:t>
      </w:r>
    </w:p>
    <w:p>
      <w:r>
        <w:t xml:space="preserve">7. L'eau chaude sert à nettoyer la maison de tous les impuretés.  </w:t>
      </w:r>
    </w:p>
    <w:p>
      <w:r>
        <w:t xml:space="preserve">   Warm water serves to clean the house of all impurities. </w:t>
      </w:r>
    </w:p>
    <w:p>
      <w:r>
        <w:t xml:space="preserve">8. Je fais mes courses au supermarché, puis je retourne chez moi pour cuisiner. </w:t>
      </w:r>
    </w:p>
    <w:p>
      <w:r>
        <w:t xml:space="preserve">   I go shopping at the supermarket; then I return home to cook.</w:t>
      </w:r>
    </w:p>
    <w:p>
      <w:r>
        <w:t xml:space="preserve">9. La famille a une maison de campagne qui est très relaxante et paisible.  </w:t>
      </w:r>
    </w:p>
    <w:p>
      <w:r>
        <w:t xml:space="preserve">    The family has a country house that is very relaxing and peaceful. </w:t>
      </w:r>
    </w:p>
    <w:p>
      <w:r>
        <w:t xml:space="preserve">10. Mon ami me fait visiter sa maison, il a un appartement beau et lumineux.  </w:t>
      </w:r>
    </w:p>
    <w:p>
      <w:r>
        <w:t xml:space="preserve">   My friend takes me to visit his apartment; it is beautiful and bright.</w:t>
      </w:r>
    </w:p>
    <w:p/>
    <w:p>
      <w:r>
        <w:t>Feuilles: Leaves</w:t>
      </w:r>
    </w:p>
    <w:p/>
    <w:p>
      <w:r>
        <w:t xml:space="preserve">1. Les feuilles d'automne changent de couleur, et elles tombent sur le sol.  </w:t>
      </w:r>
    </w:p>
    <w:p>
      <w:r>
        <w:t xml:space="preserve">    The autumn leaves change color and fall on the ground.</w:t>
      </w:r>
    </w:p>
    <w:p>
      <w:r>
        <w:t xml:space="preserve">2. Je regarde les feuilles dans le jardin, et j'ai envie de les garder. </w:t>
      </w:r>
    </w:p>
    <w:p>
      <w:r>
        <w:t xml:space="preserve">    I look at the leaves in the garden, and I want to keep them.</w:t>
      </w:r>
    </w:p>
    <w:p>
      <w:r>
        <w:t xml:space="preserve">3. Les feuilles d’érable sont plus grandes que les feuilles de chênes.  </w:t>
      </w:r>
    </w:p>
    <w:p>
      <w:r>
        <w:t xml:space="preserve">    Maple leaves are larger than oak leaves.</w:t>
      </w:r>
    </w:p>
    <w:p>
      <w:r>
        <w:t xml:space="preserve">4. J'aime la texture des feuilles et l'aspect vert de la nature. </w:t>
      </w:r>
    </w:p>
    <w:p>
      <w:r>
        <w:t xml:space="preserve">   I like the texture of the leaves and the green look of nature. </w:t>
      </w:r>
    </w:p>
    <w:p>
      <w:r>
        <w:t xml:space="preserve">5. Les feuilles d’un arbre ont besoin de lumière pour pousser. </w:t>
      </w:r>
    </w:p>
    <w:p>
      <w:r>
        <w:t xml:space="preserve">    Leaves of an tree need light to grow. </w:t>
      </w:r>
    </w:p>
    <w:p>
      <w:r>
        <w:t xml:space="preserve">6. Le papier est fait de feuilles de bois, donc il est durable.  </w:t>
      </w:r>
    </w:p>
    <w:p>
      <w:r>
        <w:t xml:space="preserve">    Paper is made of wood leaves, so it is durable.</w:t>
      </w:r>
    </w:p>
    <w:p>
      <w:r>
        <w:t xml:space="preserve">7. Vous devez faire attention aux feuilles qui tombent sur le sol.   </w:t>
      </w:r>
    </w:p>
    <w:p>
      <w:r>
        <w:t xml:space="preserve">    You should pay attention to the leaves that are falling on the ground. </w:t>
      </w:r>
    </w:p>
    <w:p>
      <w:r>
        <w:t xml:space="preserve">8. Les feuilles de rose sont plus belles que les autres feuilles. </w:t>
      </w:r>
    </w:p>
    <w:p>
      <w:r>
        <w:t xml:space="preserve">    Rose leaves are more beautiful than other leaves.  </w:t>
      </w:r>
    </w:p>
    <w:p>
      <w:r>
        <w:t xml:space="preserve">9. La feuille est un élément important de la nature.  </w:t>
      </w:r>
    </w:p>
    <w:p>
      <w:r>
        <w:t xml:space="preserve">    The leaf is an important element of nature. </w:t>
      </w:r>
    </w:p>
    <w:p>
      <w:r>
        <w:t xml:space="preserve">10. J'aime couper les feuilles en forme de fleurs et les décorer.   </w:t>
      </w:r>
    </w:p>
    <w:p>
      <w:r>
        <w:t xml:space="preserve">     I like to cut leaves in the form of flowers and decorate them.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 you very much for your help.</w:t>
      </w:r>
    </w:p>
    <w:p>
      <w:r>
        <w:t>2.  Je suis très reconnaissant de votre gentillesse.</w:t>
      </w:r>
    </w:p>
    <w:p>
      <w:r>
        <w:t xml:space="preserve">    I am very grateful for your kindness.</w:t>
      </w:r>
    </w:p>
    <w:p>
      <w:r>
        <w:t>3.  Merci d'avoir pris le temps de m'expliquer.</w:t>
      </w:r>
    </w:p>
    <w:p>
      <w:r>
        <w:t xml:space="preserve">    Thank you for taking the time to explain it to me.</w:t>
      </w:r>
    </w:p>
    <w:p>
      <w:r>
        <w:t xml:space="preserve">4.  Merci de votre compréhension. </w:t>
      </w:r>
    </w:p>
    <w:p>
      <w:r>
        <w:t xml:space="preserve">    Thank you for understanding.</w:t>
      </w:r>
    </w:p>
    <w:p>
      <w:r>
        <w:t>5.  Je vous remercie pour votre attention.</w:t>
      </w:r>
    </w:p>
    <w:p>
      <w:r>
        <w:t xml:space="preserve">    I thank you for your attention.</w:t>
      </w:r>
    </w:p>
    <w:p>
      <w:r>
        <w:t>6.  Merci pour ce cadeau magnifique.</w:t>
      </w:r>
    </w:p>
    <w:p>
      <w:r>
        <w:t xml:space="preserve">    Thank you for this beautiful gift.</w:t>
      </w:r>
    </w:p>
    <w:p>
      <w:r>
        <w:t>7.  Merci beaucoup d'avoir pensé à moi.</w:t>
      </w:r>
    </w:p>
    <w:p>
      <w:r>
        <w:t xml:space="preserve">    Thank you very much for thinking of me. </w:t>
      </w:r>
    </w:p>
    <w:p>
      <w:r>
        <w:t>8.  C’est gentil de votre part.</w:t>
      </w:r>
    </w:p>
    <w:p>
      <w:r>
        <w:t xml:space="preserve">    It is kind of you.</w:t>
      </w:r>
    </w:p>
    <w:p>
      <w:r>
        <w:t>9.  Je vous remercie sincèrement.</w:t>
      </w:r>
    </w:p>
    <w:p>
      <w:r>
        <w:t xml:space="preserve">    I thank you sincerely. </w:t>
      </w:r>
    </w:p>
    <w:p>
      <w:r>
        <w:t>10. Merci de l'aide!</w:t>
      </w:r>
    </w:p>
    <w:p>
      <w:r>
        <w:t xml:space="preserve">    Thank you for the help!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des choses rouges.</w:t>
      </w:r>
    </w:p>
    <w:p>
      <w:r>
        <w:t xml:space="preserve">   I love things that are red.</w:t>
      </w:r>
    </w:p>
    <w:p>
      <w:r>
        <w:t>3.  La tomate est rouge.</w:t>
      </w:r>
    </w:p>
    <w:p>
      <w:r>
        <w:t xml:space="preserve">   The tomato is red.</w:t>
      </w:r>
    </w:p>
    <w:p>
      <w:r>
        <w:t xml:space="preserve">4. Il porte une chemise rouge. </w:t>
      </w:r>
    </w:p>
    <w:p>
      <w:r>
        <w:t xml:space="preserve">    He wears a red shirt.</w:t>
      </w:r>
    </w:p>
    <w:p>
      <w:r>
        <w:t xml:space="preserve">5.  Mon appartement est rouge et blanc. </w:t>
      </w:r>
    </w:p>
    <w:p>
      <w:r>
        <w:t xml:space="preserve">   My apartment is red and white. </w:t>
      </w:r>
    </w:p>
    <w:p>
      <w:r>
        <w:t xml:space="preserve">6. Le drapeau français est rouge, blanc et bleu. </w:t>
      </w:r>
    </w:p>
    <w:p>
      <w:r>
        <w:t xml:space="preserve">   The French flag is red, white, and blue. </w:t>
      </w:r>
    </w:p>
    <w:p>
      <w:r>
        <w:t xml:space="preserve">7.  Elle aime les paysages rouges. </w:t>
      </w:r>
    </w:p>
    <w:p>
      <w:r>
        <w:t xml:space="preserve">   She likes the red landscapes.</w:t>
      </w:r>
    </w:p>
    <w:p>
      <w:r>
        <w:t xml:space="preserve">8. Il a un vélo rouge. </w:t>
      </w:r>
    </w:p>
    <w:p>
      <w:r>
        <w:t xml:space="preserve">   He has a red bicycle.</w:t>
      </w:r>
    </w:p>
    <w:p>
      <w:r>
        <w:t xml:space="preserve">9. J'ai besoin d'un rouge pour peindre la maison. </w:t>
      </w:r>
    </w:p>
    <w:p>
      <w:r>
        <w:t xml:space="preserve">    I need some red to paint the house. </w:t>
      </w:r>
    </w:p>
    <w:p>
      <w:r>
        <w:t>10.  Il y a beaucoup de choses rouges dans la nature.</w:t>
      </w:r>
    </w:p>
    <w:p>
      <w:r>
        <w:t xml:space="preserve">   There are many things that are red in nature.</w:t>
      </w:r>
    </w:p>
    <w:p/>
    <w:p>
      <w:r>
        <w:rPr>
          <w:b/>
        </w:rPr>
        <w:t>Word: Beau | Meaning: Beautiful</w:t>
      </w:r>
    </w:p>
    <w:p/>
    <w:p>
      <w:r>
        <w:t>1. Ce beau tableau représente la ville de Paris.</w:t>
      </w:r>
    </w:p>
    <w:p>
      <w:r>
        <w:t xml:space="preserve">   This beautiful painting represents the city of Paris.</w:t>
      </w:r>
    </w:p>
    <w:p>
      <w:r>
        <w:t>2. La lumière du soleil éclaire ce beau coucher de soleil.</w:t>
      </w:r>
    </w:p>
    <w:p>
      <w:r>
        <w:t xml:space="preserve">   The sunlight illuminates this beautiful sunset.</w:t>
      </w:r>
    </w:p>
    <w:p>
      <w:r>
        <w:t xml:space="preserve">3. Il est beau d'avoir une famille aimante. </w:t>
      </w:r>
    </w:p>
    <w:p>
      <w:r>
        <w:t xml:space="preserve">    It is nice to have a loving family.</w:t>
      </w:r>
    </w:p>
    <w:p>
      <w:r>
        <w:t>4. Les fleurs sont belles et les couleurs sont magnifiques.</w:t>
      </w:r>
    </w:p>
    <w:p>
      <w:r>
        <w:t xml:space="preserve">   The flowers are beautiful and the colors are magnificent.</w:t>
      </w:r>
    </w:p>
    <w:p>
      <w:r>
        <w:t xml:space="preserve">5.  J’aime le café, il est tellement beau! </w:t>
      </w:r>
    </w:p>
    <w:p>
      <w:r>
        <w:t xml:space="preserve">   I love coffee; it's so beautiful!</w:t>
      </w:r>
    </w:p>
    <w:p>
      <w:r>
        <w:t xml:space="preserve">6. La musique est belle et relaxante. </w:t>
      </w:r>
    </w:p>
    <w:p>
      <w:r>
        <w:t xml:space="preserve">    Music is beautiful and relaxing. </w:t>
      </w:r>
    </w:p>
    <w:p>
      <w:r>
        <w:t xml:space="preserve">7. Le chat est beau et doux. </w:t>
      </w:r>
    </w:p>
    <w:p>
      <w:r>
        <w:t xml:space="preserve">   The cat is beautiful and gentle. </w:t>
      </w:r>
    </w:p>
    <w:p>
      <w:r>
        <w:t xml:space="preserve">8. J’ai un nouveau manteau, il est vraiment beau. </w:t>
      </w:r>
    </w:p>
    <w:p>
      <w:r>
        <w:t xml:space="preserve">   I have a new coat; it's really beautiful.</w:t>
      </w:r>
    </w:p>
    <w:p>
      <w:r>
        <w:t xml:space="preserve">9. C’est une belle journée de printemps! </w:t>
      </w:r>
    </w:p>
    <w:p>
      <w:r>
        <w:t xml:space="preserve">    It's a beautiful day of spring! </w:t>
      </w:r>
    </w:p>
    <w:p>
      <w:r>
        <w:t xml:space="preserve">10. Le ciel est bleu et la nature est belle aujourd'hui.  </w:t>
      </w:r>
    </w:p>
    <w:p>
      <w:r>
        <w:t xml:space="preserve">   The sky is blue and the nature is beautiful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