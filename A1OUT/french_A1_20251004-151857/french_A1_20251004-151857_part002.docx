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Le livre est lourd.</w:t>
      </w:r>
    </w:p>
    <w:p>
      <w:r>
        <w:t xml:space="preserve">    The book is heavy.</w:t>
      </w:r>
    </w:p>
    <w:p>
      <w:r>
        <w:t>3. Mon livre préféré est un roman d'aventures.</w:t>
      </w:r>
    </w:p>
    <w:p>
      <w:r>
        <w:t xml:space="preserve">    My favorite book is an adventure novel.</w:t>
      </w:r>
    </w:p>
    <w:p>
      <w:r>
        <w:t xml:space="preserve">4. J’ai besoin de l'aide pour trouver le livre sur la botanique. </w:t>
      </w:r>
    </w:p>
    <w:p>
      <w:r>
        <w:t xml:space="preserve">    I need help to find the book on botany.</w:t>
      </w:r>
    </w:p>
    <w:p>
      <w:r>
        <w:t>5. Le livre contient beaucoup d'images.</w:t>
      </w:r>
    </w:p>
    <w:p>
      <w:r>
        <w:t xml:space="preserve">    The book contains many images.</w:t>
      </w:r>
    </w:p>
    <w:p>
      <w:r>
        <w:t>6. Lisez attentivement votre livre avant de commencer le chapitre suivant.</w:t>
      </w:r>
    </w:p>
    <w:p>
      <w:r>
        <w:t xml:space="preserve">    Read your book carefully before starting the next chapter.</w:t>
      </w:r>
    </w:p>
    <w:p>
      <w:r>
        <w:t xml:space="preserve">7. Il y a une grande variété de livres sur la table. </w:t>
      </w:r>
    </w:p>
    <w:p>
      <w:r>
        <w:t xml:space="preserve">    There is a large variety of books on the table.</w:t>
      </w:r>
    </w:p>
    <w:p>
      <w:r>
        <w:t>8. Vous devez lire plus d'un livre par mois pour progresser.</w:t>
      </w:r>
    </w:p>
    <w:p>
      <w:r>
        <w:t xml:space="preserve">    You need to read more than one book a month to progress.</w:t>
      </w:r>
    </w:p>
    <w:p>
      <w:r>
        <w:t>9. Le livre est un moyen important de voyager à travers le temps.</w:t>
      </w:r>
    </w:p>
    <w:p>
      <w:r>
        <w:t xml:space="preserve">    The book is an important way to travel through time. </w:t>
      </w:r>
    </w:p>
    <w:p>
      <w:r>
        <w:t>10. J’ai reçu un cadeau d'un livre sur la cuisine française.</w:t>
      </w:r>
    </w:p>
    <w:p>
      <w:r>
        <w:t xml:space="preserve">    I received a gift of a book on French cooking.</w:t>
      </w:r>
    </w:p>
    <w:p/>
    <w:p>
      <w:r>
        <w:rPr>
          <w:b/>
        </w:rPr>
        <w:t>Word: Feu | Meaning: Fire</w:t>
      </w:r>
    </w:p>
    <w:p/>
    <w:p>
      <w:r>
        <w:t xml:space="preserve">1. Il y a une flamme de feu dans la cheminée. </w:t>
      </w:r>
    </w:p>
    <w:p>
      <w:r>
        <w:t xml:space="preserve">    There is a fire flame in the fireplace.</w:t>
      </w:r>
    </w:p>
    <w:p>
      <w:r>
        <w:t>2. La forêt est en feu.</w:t>
      </w:r>
    </w:p>
    <w:p>
      <w:r>
        <w:t xml:space="preserve">   The forest is on fire.</w:t>
      </w:r>
    </w:p>
    <w:p>
      <w:r>
        <w:t>3. Le feu d'artifice éclairait le ciel.</w:t>
      </w:r>
    </w:p>
    <w:p>
      <w:r>
        <w:t xml:space="preserve">  Fireworks illuminated the sky.</w:t>
      </w:r>
    </w:p>
    <w:p>
      <w:r>
        <w:t>4. Nous avons peur du feu.</w:t>
      </w:r>
    </w:p>
    <w:p>
      <w:r>
        <w:t xml:space="preserve">   We are afraid of fire.</w:t>
      </w:r>
    </w:p>
    <w:p>
      <w:r>
        <w:t xml:space="preserve">5. Un petit garçon jouait avec un feu de joie. </w:t>
      </w:r>
    </w:p>
    <w:p>
      <w:r>
        <w:t xml:space="preserve">   A little boy was playing with a fire of joy.</w:t>
      </w:r>
    </w:p>
    <w:p>
      <w:r>
        <w:t>6. La flamme ne se déplace pas, elle est fixe.</w:t>
      </w:r>
    </w:p>
    <w:p>
      <w:r>
        <w:t xml:space="preserve">   The flame does not move, it is fixed.</w:t>
      </w:r>
    </w:p>
    <w:p>
      <w:r>
        <w:t>7. Le feu d'un grill peut faire griller les aliments.</w:t>
      </w:r>
    </w:p>
    <w:p>
      <w:r>
        <w:t xml:space="preserve">  Fire from a grill can cook the food.</w:t>
      </w:r>
    </w:p>
    <w:p>
      <w:r>
        <w:t>8. L’incendie s’est éteint après une longue nuit.</w:t>
      </w:r>
    </w:p>
    <w:p>
      <w:r>
        <w:t xml:space="preserve">    The fire went out after a long night. </w:t>
      </w:r>
    </w:p>
    <w:p>
      <w:r>
        <w:t>9. Les arbres brûlent sous le feu des flammes.</w:t>
      </w:r>
    </w:p>
    <w:p>
      <w:r>
        <w:t xml:space="preserve">   The trees are burning under the flames of the fire.</w:t>
      </w:r>
    </w:p>
    <w:p>
      <w:r>
        <w:t xml:space="preserve">10.  Le feu de camp nous nourrit et nous réchauffe. </w:t>
      </w:r>
    </w:p>
    <w:p>
      <w:r>
        <w:t xml:space="preserve">     Campfire's warmth and nourishment fuel us.</w:t>
      </w:r>
    </w:p>
    <w:p/>
    <w:p>
      <w:r>
        <w:rPr>
          <w:i/>
        </w:rPr>
        <w:t>Route: &lt;Road&gt; | Meaning:  &lt;Path, route&gt;</w:t>
      </w:r>
    </w:p>
    <w:p/>
    <w:p>
      <w:r>
        <w:t>1.  La route est longue et sinueuse.</w:t>
      </w:r>
    </w:p>
    <w:p>
      <w:r>
        <w:t xml:space="preserve">    The road is long and winding.</w:t>
      </w:r>
    </w:p>
    <w:p>
      <w:r>
        <w:t>2.  Nous avons emprunté la route de Paris à Marseille.</w:t>
      </w:r>
    </w:p>
    <w:p>
      <w:r>
        <w:t xml:space="preserve">    We took the route from Paris to Marseille.</w:t>
      </w:r>
    </w:p>
    <w:p>
      <w:r>
        <w:t>3.  J'ai besoin d'une carte pour trouver la route.</w:t>
      </w:r>
    </w:p>
    <w:p>
      <w:r>
        <w:t xml:space="preserve">   I need a map to find the route. </w:t>
      </w:r>
    </w:p>
    <w:p>
      <w:r>
        <w:t>4.  Le train est une bonne alternative à la route.</w:t>
      </w:r>
    </w:p>
    <w:p>
      <w:r>
        <w:t xml:space="preserve">    The train is a good alternative to driving.</w:t>
      </w:r>
    </w:p>
    <w:p>
      <w:r>
        <w:t>5.  Il y a beaucoup de routes dans cette région.</w:t>
      </w:r>
    </w:p>
    <w:p>
      <w:r>
        <w:t xml:space="preserve">    There are many roads in this region.</w:t>
      </w:r>
    </w:p>
    <w:p>
      <w:r>
        <w:t>6.  La route vers le château était très étroite.</w:t>
      </w:r>
    </w:p>
    <w:p>
      <w:r>
        <w:t xml:space="preserve">   The road to the castle was very narrow. </w:t>
      </w:r>
    </w:p>
    <w:p>
      <w:r>
        <w:t>7.  Est-ce que la route est dangereuse?</w:t>
      </w:r>
    </w:p>
    <w:p>
      <w:r>
        <w:t xml:space="preserve">   Is the road dangerous?</w:t>
      </w:r>
    </w:p>
    <w:p>
      <w:r>
        <w:t>8.  J'ai oublié ma carte de voyage sur la route.</w:t>
      </w:r>
    </w:p>
    <w:p>
      <w:r>
        <w:t xml:space="preserve">   I left my travel map on the road.</w:t>
      </w:r>
    </w:p>
    <w:p>
      <w:r>
        <w:t>9.  Voyages en voiture, en train ou en avion, tout est possible sur la route!</w:t>
      </w:r>
    </w:p>
    <w:p>
      <w:r>
        <w:t xml:space="preserve">    Traveling by car, train or plane, everything is possible on the road!</w:t>
      </w:r>
    </w:p>
    <w:p>
      <w:r>
        <w:t xml:space="preserve">10. La route nous a conduit à une belle découverte. </w:t>
      </w:r>
    </w:p>
    <w:p>
      <w:r>
        <w:t xml:space="preserve">   The route led us to a beautiful discovery.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claire et pure.</w:t>
      </w:r>
    </w:p>
    <w:p>
      <w:r>
        <w:t xml:space="preserve">   The tap water is clear and pure.</w:t>
      </w:r>
    </w:p>
    <w:p>
      <w:r>
        <w:t>3. Il faut beaucoup d'eau pour arroser les plantes.</w:t>
      </w:r>
    </w:p>
    <w:p>
      <w:r>
        <w:t xml:space="preserve">   We need a lot of water to water the plants.</w:t>
      </w:r>
    </w:p>
    <w:p>
      <w:r>
        <w:t>4. J'aime boire de l'eau fraîche au petit-déjeuner.</w:t>
      </w:r>
    </w:p>
    <w:p>
      <w:r>
        <w:t xml:space="preserve">   I like to drink fresh water at breakfast.</w:t>
      </w:r>
    </w:p>
    <w:p>
      <w:r>
        <w:t>5. L'eau est une substance vitale pour tous les êtres vivants.</w:t>
      </w:r>
    </w:p>
    <w:p>
      <w:r>
        <w:t xml:space="preserve">   Water is a vital substance for all living beings.</w:t>
      </w:r>
    </w:p>
    <w:p>
      <w:r>
        <w:t>6. La température de l'eau dépend du lieu où elle provient.</w:t>
      </w:r>
    </w:p>
    <w:p>
      <w:r>
        <w:t xml:space="preserve">   The temperature of the water depends on where it comes from.</w:t>
      </w:r>
    </w:p>
    <w:p>
      <w:r>
        <w:t>7. L'eau salée peut être utilisée en cuisine.</w:t>
      </w:r>
    </w:p>
    <w:p>
      <w:r>
        <w:t xml:space="preserve">   Salty water can be used in cooking.</w:t>
      </w:r>
    </w:p>
    <w:p>
      <w:r>
        <w:t>8. Il y a des rivières et des lacs qui contiennent de l'eau potable.</w:t>
      </w:r>
    </w:p>
    <w:p>
      <w:r>
        <w:t xml:space="preserve">   There are rivers and lakes that contain potable water.</w:t>
      </w:r>
    </w:p>
    <w:p>
      <w:r>
        <w:t xml:space="preserve">9. La pollution de l'eau est un problème grave pour notre planète. </w:t>
      </w:r>
    </w:p>
    <w:p>
      <w:r>
        <w:t xml:space="preserve">   Water pollution is a serious problem for our planet. </w:t>
      </w:r>
    </w:p>
    <w:p>
      <w:r>
        <w:t xml:space="preserve">10. L'eau est essentielle à la vie humaine. </w:t>
      </w:r>
    </w:p>
    <w:p>
      <w:r>
        <w:t xml:space="preserve">    Water is essential to human life.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Le mariage est un symbole de l'amour éternel.</w:t>
      </w:r>
    </w:p>
    <w:p>
      <w:r>
        <w:t xml:space="preserve">   Marriage is a symbol of eternal love.</w:t>
      </w:r>
    </w:p>
    <w:p>
      <w:r>
        <w:t>4. J'aime beaucoup les choses simples, comme l'amour de famille.</w:t>
      </w:r>
    </w:p>
    <w:p>
      <w:r>
        <w:t xml:space="preserve">    I love simple things like the love of family. </w:t>
      </w:r>
    </w:p>
    <w:p>
      <w:r>
        <w:t>5. L’amour peut être difficile à exprimer.</w:t>
      </w:r>
    </w:p>
    <w:p>
      <w:r>
        <w:t xml:space="preserve">    Love can be difficult to express.</w:t>
      </w:r>
    </w:p>
    <w:p>
      <w:r>
        <w:t>6. La musique est un moyen d'exprimer l'amour.</w:t>
      </w:r>
    </w:p>
    <w:p>
      <w:r>
        <w:t xml:space="preserve">    Music is a way to express love.</w:t>
      </w:r>
    </w:p>
    <w:p>
      <w:r>
        <w:t>7. Le bonheur vient de l'amour et de la joie de vivre.</w:t>
      </w:r>
    </w:p>
    <w:p>
      <w:r>
        <w:t xml:space="preserve">    Happiness comes from love and the joy of living. </w:t>
      </w:r>
    </w:p>
    <w:p>
      <w:r>
        <w:t>8. L’amour peut nous faire grandir et évoluer.</w:t>
      </w:r>
    </w:p>
    <w:p>
      <w:r>
        <w:t xml:space="preserve">    Love can make us grow and evolve. </w:t>
      </w:r>
    </w:p>
    <w:p>
      <w:r>
        <w:t>9. Nous devons aimer les autres comme nous aimons nos propres parents.</w:t>
      </w:r>
    </w:p>
    <w:p>
      <w:r>
        <w:t xml:space="preserve">    We must love others as we love our own parents. </w:t>
      </w:r>
    </w:p>
    <w:p>
      <w:r>
        <w:t>10. L'amour est une force qui nous unit tous.</w:t>
      </w:r>
    </w:p>
    <w:p>
      <w:r>
        <w:t xml:space="preserve">    Love is a force that unites us all.</w:t>
      </w:r>
    </w:p>
    <w:p/>
    <w:p>
      <w:r>
        <w:rPr>
          <w:b/>
        </w:rPr>
        <w:t>Word: Chat | Meaning: Cat</w:t>
      </w:r>
    </w:p>
    <w:p/>
    <w:p>
      <w:r>
        <w:t>1. Il y a un chat gris sur le toit.</w:t>
      </w:r>
    </w:p>
    <w:p>
      <w:r>
        <w:t xml:space="preserve">  There is a grey cat on the roof.</w:t>
      </w:r>
    </w:p>
    <w:p>
      <w:r>
        <w:t>2. Les chats aiment jouer avec des balles.</w:t>
      </w:r>
    </w:p>
    <w:p>
      <w:r>
        <w:t xml:space="preserve">  Cats love to play with balls.</w:t>
      </w:r>
    </w:p>
    <w:p>
      <w:r>
        <w:t>3. La chatte est très douce et calme.</w:t>
      </w:r>
    </w:p>
    <w:p>
      <w:r>
        <w:t xml:space="preserve">  The cat is very soft and quiet.</w:t>
      </w:r>
    </w:p>
    <w:p>
      <w:r>
        <w:t>4. Je suis un grand fan de chat.</w:t>
      </w:r>
    </w:p>
    <w:p>
      <w:r>
        <w:t xml:space="preserve">  I am a big fan of cats.</w:t>
      </w:r>
    </w:p>
    <w:p>
      <w:r>
        <w:t>5. Le chat miaule pour demander de l'attention.</w:t>
      </w:r>
    </w:p>
    <w:p>
      <w:r>
        <w:t xml:space="preserve">  The cat meows to ask for attention.</w:t>
      </w:r>
    </w:p>
    <w:p>
      <w:r>
        <w:t>6. Vous avez un chat ?</w:t>
      </w:r>
    </w:p>
    <w:p>
      <w:r>
        <w:t xml:space="preserve">  Do you have a cat?</w:t>
      </w:r>
    </w:p>
    <w:p>
      <w:r>
        <w:t xml:space="preserve">7. J'aime regarder les chats jouer au soleil. </w:t>
      </w:r>
    </w:p>
    <w:p>
      <w:r>
        <w:t xml:space="preserve">  I like watching cats play in the sun. </w:t>
      </w:r>
    </w:p>
    <w:p>
      <w:r>
        <w:t>8. Le chat dort dans un panier confortable.</w:t>
      </w:r>
    </w:p>
    <w:p>
      <w:r>
        <w:t xml:space="preserve">  The cat sleeps in a comfortable basket.</w:t>
      </w:r>
    </w:p>
    <w:p>
      <w:r>
        <w:t xml:space="preserve">9. Il y a beaucoup de chats dans la rue. </w:t>
      </w:r>
    </w:p>
    <w:p>
      <w:r>
        <w:t xml:space="preserve">  There are many cats in the street. </w:t>
      </w:r>
    </w:p>
    <w:p>
      <w:r>
        <w:t xml:space="preserve">10.  Il est important de prendre soin de notre chat. </w:t>
      </w:r>
    </w:p>
    <w:p>
      <w:r>
        <w:t xml:space="preserve">    It's important to take care of our cat.</w:t>
      </w:r>
    </w:p>
    <w:p/>
    <w:p>
      <w:r>
        <w:rPr>
          <w:b/>
        </w:rPr>
        <w:t>Word: Cafe | Meaning: Coffee shop</w:t>
      </w:r>
    </w:p>
    <w:p/>
    <w:p>
      <w:r>
        <w:t>1. J'ai besoin d'un café au matin pour me réveiller.</w:t>
      </w:r>
    </w:p>
    <w:p>
      <w:r>
        <w:t xml:space="preserve">    I need a coffee in the morning to wake up.</w:t>
      </w:r>
    </w:p>
    <w:p>
      <w:r>
        <w:t>2.  Je vais prendre un café au lait aujourd'hui.</w:t>
      </w:r>
    </w:p>
    <w:p>
      <w:r>
        <w:t xml:space="preserve">     I am going to have a cafe au lait today. </w:t>
      </w:r>
    </w:p>
    <w:p>
      <w:r>
        <w:t>3. Le café est une boisson très populaire en France.</w:t>
      </w:r>
    </w:p>
    <w:p>
      <w:r>
        <w:t xml:space="preserve">    Coffee is a very popular drink in France.</w:t>
      </w:r>
    </w:p>
    <w:p>
      <w:r>
        <w:t>4. La tasse de café a toujours une belle couleur brune.</w:t>
      </w:r>
    </w:p>
    <w:p>
      <w:r>
        <w:t xml:space="preserve">   The cup of coffee always has a beautiful brown color.</w:t>
      </w:r>
    </w:p>
    <w:p>
      <w:r>
        <w:t xml:space="preserve">5.  La serveuse m'a apporté un café et du sucre. </w:t>
      </w:r>
    </w:p>
    <w:p>
      <w:r>
        <w:t xml:space="preserve">   The waitress brought me a coffee and sugar.</w:t>
      </w:r>
    </w:p>
    <w:p>
      <w:r>
        <w:t>6. J'aime boire du café au bar avec mes amis.</w:t>
      </w:r>
    </w:p>
    <w:p>
      <w:r>
        <w:t xml:space="preserve">    I like to drink coffee at the bar with my friends.</w:t>
      </w:r>
    </w:p>
    <w:p>
      <w:r>
        <w:t>7. Le cafetière est très bruyante quand elle fonctionne.</w:t>
      </w:r>
    </w:p>
    <w:p>
      <w:r>
        <w:t xml:space="preserve">    The coffee maker is very noisy when it works. </w:t>
      </w:r>
    </w:p>
    <w:p>
      <w:r>
        <w:t xml:space="preserve">8.  J'ai besoin de faire une pause pour boire un café. </w:t>
      </w:r>
    </w:p>
    <w:p>
      <w:r>
        <w:t xml:space="preserve">   I need to take a break to have a coffee.</w:t>
      </w:r>
    </w:p>
    <w:p>
      <w:r>
        <w:t xml:space="preserve">9.  Le thé et le café sont des boissons chaudes très appréciées. </w:t>
      </w:r>
    </w:p>
    <w:p>
      <w:r>
        <w:t xml:space="preserve">   Tea and coffee are hot drinks very appreciated.</w:t>
      </w:r>
    </w:p>
    <w:p>
      <w:r>
        <w:t xml:space="preserve">10.  Je vous ai apporté une tasse de café, avec du lait? </w:t>
      </w:r>
    </w:p>
    <w:p>
      <w:r>
        <w:t xml:space="preserve">    I brought you a cup of coffee with milk?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J'aime regarder la lumière de l'écran en soirée.</w:t>
      </w:r>
    </w:p>
    <w:p>
      <w:r>
        <w:t xml:space="preserve">  I like to watch the light of the screen in the evening. </w:t>
      </w:r>
    </w:p>
    <w:p>
      <w:r>
        <w:t xml:space="preserve">3. Il y a une petite lampe de poche dans ma veste. </w:t>
      </w:r>
    </w:p>
    <w:p>
      <w:r>
        <w:t xml:space="preserve">  There is a small flashlight in my coat. </w:t>
      </w:r>
    </w:p>
    <w:p>
      <w:r>
        <w:t xml:space="preserve">4. La nuit est claire et il y a beaucoup de lumière. </w:t>
      </w:r>
    </w:p>
    <w:p>
      <w:r>
        <w:t xml:space="preserve">  Night is clear and there is a lot of light.</w:t>
      </w:r>
    </w:p>
    <w:p>
      <w:r>
        <w:t xml:space="preserve">5. Elle alluma la lumière de sa chambre pour aller se coucher. </w:t>
      </w:r>
    </w:p>
    <w:p>
      <w:r>
        <w:t xml:space="preserve">   She turned on the light in her bedroom to go to bed. </w:t>
      </w:r>
    </w:p>
    <w:p>
      <w:r>
        <w:t xml:space="preserve">6. Le soleil s'est couché et la nuit est arrivée avec la lumière d’une lune. </w:t>
      </w:r>
    </w:p>
    <w:p>
      <w:r>
        <w:t xml:space="preserve">  The sun has set and night has arrived with the moon’s light. </w:t>
      </w:r>
    </w:p>
    <w:p>
      <w:r>
        <w:t xml:space="preserve">7. La lumière du feu illumine l'espace de la maison. </w:t>
      </w:r>
    </w:p>
    <w:p>
      <w:r>
        <w:t xml:space="preserve">   The firelight illuminates the space of the house.</w:t>
      </w:r>
    </w:p>
    <w:p>
      <w:r>
        <w:t xml:space="preserve">8. Ils ont besoin de plus de lumière pour aller à l'extérieur. </w:t>
      </w:r>
    </w:p>
    <w:p>
      <w:r>
        <w:t xml:space="preserve">  They need more light to go outside.</w:t>
      </w:r>
    </w:p>
    <w:p>
      <w:r>
        <w:t xml:space="preserve">9. On a besoin d’une lumière plus forte pour voir les détails. </w:t>
      </w:r>
    </w:p>
    <w:p>
      <w:r>
        <w:t xml:space="preserve">   We need a brighter light to see the details. </w:t>
      </w:r>
    </w:p>
    <w:p>
      <w:r>
        <w:t xml:space="preserve">10. Les bougies créent une ambiance douce et la lumière de la maison est confortable. </w:t>
      </w:r>
    </w:p>
    <w:p>
      <w:r>
        <w:t xml:space="preserve">    The candles create a gentle atmosphere and the light of the house is comforting.</w:t>
      </w:r>
    </w:p>
    <w:p/>
    <w:p>
      <w:r>
        <w:t>Fleur: Flower</w:t>
      </w:r>
    </w:p>
    <w:p/>
    <w:p>
      <w:r>
        <w:t>1.  J'adore les fleurs roses.</w:t>
      </w:r>
    </w:p>
    <w:p>
      <w:r>
        <w:t xml:space="preserve">    I love red flowers.</w:t>
      </w:r>
    </w:p>
    <w:p>
      <w:r>
        <w:t>2. La fleur de lys est emblématique du pays.</w:t>
      </w:r>
    </w:p>
    <w:p>
      <w:r>
        <w:t xml:space="preserve">    The fleur-de-lys is emblematic of the country.</w:t>
      </w:r>
    </w:p>
    <w:p>
      <w:r>
        <w:t xml:space="preserve">3. Il y a une fleur d'oranger sur la table. </w:t>
      </w:r>
    </w:p>
    <w:p>
      <w:r>
        <w:t xml:space="preserve">   There is an orange flower on the table.</w:t>
      </w:r>
    </w:p>
    <w:p>
      <w:r>
        <w:t xml:space="preserve">4.  Tu peux m'aider à identifier les fleurs? </w:t>
      </w:r>
    </w:p>
    <w:p>
      <w:r>
        <w:t xml:space="preserve">   Can you help me identify the flowers?</w:t>
      </w:r>
    </w:p>
    <w:p>
      <w:r>
        <w:t>5.  La nature est pleine de belles fleurs.</w:t>
      </w:r>
    </w:p>
    <w:p>
      <w:r>
        <w:t xml:space="preserve">    Nature is full of beautiful flowers.</w:t>
      </w:r>
    </w:p>
    <w:p>
      <w:r>
        <w:t>6. La fleur d’oranger est une plante très fragile.</w:t>
      </w:r>
    </w:p>
    <w:p>
      <w:r>
        <w:t xml:space="preserve">    The orange flower is a very delicate plant.</w:t>
      </w:r>
    </w:p>
    <w:p>
      <w:r>
        <w:t xml:space="preserve">7. L'image de la fleur représente beauté et amour. </w:t>
      </w:r>
    </w:p>
    <w:p>
      <w:r>
        <w:t xml:space="preserve">   The image of the flower represents beauty and love.</w:t>
      </w:r>
    </w:p>
    <w:p>
      <w:r>
        <w:t>8.  Les fleurs sont un symbole de joie et de bonheur.</w:t>
      </w:r>
    </w:p>
    <w:p>
      <w:r>
        <w:t xml:space="preserve">   Flowers are a symbol of joy and happiness.</w:t>
      </w:r>
    </w:p>
    <w:p>
      <w:r>
        <w:t>9. La fleur symbolise la vie et l'amour.</w:t>
      </w:r>
    </w:p>
    <w:p>
      <w:r>
        <w:t xml:space="preserve">    The flower symbolizes life and love. </w:t>
      </w:r>
    </w:p>
    <w:p>
      <w:r>
        <w:t xml:space="preserve">10. Le jardin est plein de fleurs colorées. </w:t>
      </w:r>
    </w:p>
    <w:p>
      <w:r>
        <w:t xml:space="preserve">    The garden is full of colorful flowers.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 Tu as une rose dans ta main?</w:t>
      </w:r>
    </w:p>
    <w:p>
      <w:r>
        <w:t xml:space="preserve">    Do you have a rose in your hand?</w:t>
      </w:r>
    </w:p>
    <w:p>
      <w:r>
        <w:t>4. Les roses symbolisent l'amour.</w:t>
      </w:r>
    </w:p>
    <w:p>
      <w:r>
        <w:t xml:space="preserve">    Roses symbolize love. </w:t>
      </w:r>
    </w:p>
    <w:p>
      <w:r>
        <w:t>5. J'ai besoin de prendre un rendez-vous avec la fleuriste.</w:t>
      </w:r>
    </w:p>
    <w:p>
      <w:r>
        <w:t xml:space="preserve">    I need to make an appointment with the florist.</w:t>
      </w:r>
    </w:p>
    <w:p>
      <w:r>
        <w:t>6.  Un rose est plus belle qu'un bouquet de fleurs.</w:t>
      </w:r>
    </w:p>
    <w:p>
      <w:r>
        <w:t xml:space="preserve">    A rose is more beautiful than a bouquet of flowers.</w:t>
      </w:r>
    </w:p>
    <w:p>
      <w:r>
        <w:t xml:space="preserve">7. L'histoire de la rose est fascinante. </w:t>
      </w:r>
    </w:p>
    <w:p>
      <w:r>
        <w:t xml:space="preserve">    The history of the rose is fascinating.</w:t>
      </w:r>
    </w:p>
    <w:p>
      <w:r>
        <w:t>8. La rose de France est emblématique.</w:t>
      </w:r>
    </w:p>
    <w:p>
      <w:r>
        <w:t xml:space="preserve">   The French rose is emblematic.</w:t>
      </w:r>
    </w:p>
    <w:p>
      <w:r>
        <w:t xml:space="preserve">9.  J'aime les roses blanches et la fleur de lys. </w:t>
      </w:r>
    </w:p>
    <w:p>
      <w:r>
        <w:t xml:space="preserve">    I like white roses and the lily flower.</w:t>
      </w:r>
    </w:p>
    <w:p>
      <w:r>
        <w:t>10.  Il y a beaucoup de roses dans le jardin.</w:t>
      </w:r>
    </w:p>
    <w:p>
      <w:r>
        <w:t xml:space="preserve">    There are many roses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