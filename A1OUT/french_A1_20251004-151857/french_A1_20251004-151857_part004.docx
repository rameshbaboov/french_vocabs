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feuille | Meaning: leaf</w:t>
      </w:r>
    </w:p>
    <w:p/>
    <w:p>
      <w:r>
        <w:t>1. J'ai un feuille de papier pour écrire.</w:t>
      </w:r>
    </w:p>
    <w:p>
      <w:r>
        <w:t xml:space="preserve">    I have a sheet of paper for writing.</w:t>
      </w:r>
    </w:p>
    <w:p>
      <w:r>
        <w:t>2. La feuille d’automne est rouge et orangée.</w:t>
      </w:r>
    </w:p>
    <w:p>
      <w:r>
        <w:t xml:space="preserve">    The autumn leaf is red and orange.</w:t>
      </w:r>
    </w:p>
    <w:p>
      <w:r>
        <w:t xml:space="preserve">3. Les feuilles tombent sur le sol en automne. </w:t>
      </w:r>
    </w:p>
    <w:p>
      <w:r>
        <w:t xml:space="preserve">   Leaves fall to the ground in autumn.</w:t>
      </w:r>
    </w:p>
    <w:p>
      <w:r>
        <w:t>4.  Il faut arroser la feuille du cactus.</w:t>
      </w:r>
    </w:p>
    <w:p>
      <w:r>
        <w:t xml:space="preserve">    It's necessary to water the cactus leaf.</w:t>
      </w:r>
    </w:p>
    <w:p>
      <w:r>
        <w:t xml:space="preserve">5. La feuille de salade est délicieuse. </w:t>
      </w:r>
    </w:p>
    <w:p>
      <w:r>
        <w:t xml:space="preserve">   The salad leaf is delicious.</w:t>
      </w:r>
    </w:p>
    <w:p>
      <w:r>
        <w:t>6.  Un feuillage vert couvre les arbres.</w:t>
      </w:r>
    </w:p>
    <w:p>
      <w:r>
        <w:t xml:space="preserve">    Green foliage covers the trees.</w:t>
      </w:r>
    </w:p>
    <w:p>
      <w:r>
        <w:t>7. Il y a une feuille d’arbre sur le sol.</w:t>
      </w:r>
    </w:p>
    <w:p>
      <w:r>
        <w:t xml:space="preserve">    There is a tree leaf on the ground.</w:t>
      </w:r>
    </w:p>
    <w:p>
      <w:r>
        <w:t xml:space="preserve">8. La feuille de papier est pliée en deux. </w:t>
      </w:r>
    </w:p>
    <w:p>
      <w:r>
        <w:t xml:space="preserve">   The paper leaf is folded in half.</w:t>
      </w:r>
    </w:p>
    <w:p>
      <w:r>
        <w:t xml:space="preserve">9.  J'utilise un feuillet pour joindre deux pages. </w:t>
      </w:r>
    </w:p>
    <w:p>
      <w:r>
        <w:t xml:space="preserve">    I use a sheet to join two pages.</w:t>
      </w:r>
    </w:p>
    <w:p>
      <w:r>
        <w:t xml:space="preserve">10. Le feuillet d’or était magnifique et précieux. </w:t>
      </w:r>
    </w:p>
    <w:p>
      <w:r>
        <w:t xml:space="preserve">    The gold leaf was magnificent and precious.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 The flower is red and beautiful.</w:t>
      </w:r>
    </w:p>
    <w:p>
      <w:r>
        <w:t>2. Les fleurs sont dans le jardin.</w:t>
      </w:r>
    </w:p>
    <w:p>
      <w:r>
        <w:t xml:space="preserve">    The flowers are in the garden.</w:t>
      </w:r>
    </w:p>
    <w:p>
      <w:r>
        <w:t>3. Tu as une fleur sur ta veste?</w:t>
      </w:r>
    </w:p>
    <w:p>
      <w:r>
        <w:t xml:space="preserve">    Do you have a flower on your jacket?</w:t>
      </w:r>
    </w:p>
    <w:p>
      <w:r>
        <w:t>4. J'adore la couleur de cette fleur.</w:t>
      </w:r>
    </w:p>
    <w:p>
      <w:r>
        <w:t xml:space="preserve">    I love the color of this flower.</w:t>
      </w:r>
    </w:p>
    <w:p>
      <w:r>
        <w:t>5. Il y a une fleur magnifique dans l'herbe.</w:t>
      </w:r>
    </w:p>
    <w:p>
      <w:r>
        <w:t xml:space="preserve">   There is a magnificent flower in the grass. </w:t>
      </w:r>
    </w:p>
    <w:p>
      <w:r>
        <w:t>6. La fleur porte un parfum délicat.</w:t>
      </w:r>
    </w:p>
    <w:p>
      <w:r>
        <w:t xml:space="preserve">    The flower has a delicate scent. </w:t>
      </w:r>
    </w:p>
    <w:p>
      <w:r>
        <w:t>7. On voit souvent la fleur de lys.</w:t>
      </w:r>
    </w:p>
    <w:p>
      <w:r>
        <w:t xml:space="preserve">    We often see the lily flower.</w:t>
      </w:r>
    </w:p>
    <w:p>
      <w:r>
        <w:t>8. La fleur symbolise l'amour et la vie.</w:t>
      </w:r>
    </w:p>
    <w:p>
      <w:r>
        <w:t xml:space="preserve">   The flower symbolizes love and life. </w:t>
      </w:r>
    </w:p>
    <w:p>
      <w:r>
        <w:t>9. Je vais planter une fleur dans le jardin.</w:t>
      </w:r>
    </w:p>
    <w:p>
      <w:r>
        <w:t xml:space="preserve">    I am going to plant a flower in the garden.</w:t>
      </w:r>
    </w:p>
    <w:p>
      <w:r>
        <w:t>10. Cette fleur est importante pour moi.</w:t>
      </w:r>
    </w:p>
    <w:p>
      <w:r>
        <w:t xml:space="preserve">    This flower is important for me.</w:t>
      </w:r>
    </w:p>
    <w:p/>
    <w:p>
      <w:r>
        <w:rPr>
          <w:b/>
        </w:rPr>
        <w:t>Word: jour | Meaning: day</w:t>
      </w:r>
    </w:p>
    <w:p/>
    <w:p>
      <w:r>
        <w:t xml:space="preserve">1. Aujourd'hui, il fait beau et chaud.  </w:t>
      </w:r>
    </w:p>
    <w:p>
      <w:r>
        <w:t xml:space="preserve">    Today, it is nice and warm.</w:t>
      </w:r>
    </w:p>
    <w:p>
      <w:r>
        <w:t xml:space="preserve">2. Je vais à la plage ce jour-là. </w:t>
      </w:r>
    </w:p>
    <w:p>
      <w:r>
        <w:t xml:space="preserve">    I am going to the beach this day.</w:t>
      </w:r>
    </w:p>
    <w:p>
      <w:r>
        <w:t xml:space="preserve">3. Le week-end est un bon jour pour faire du sport. </w:t>
      </w:r>
    </w:p>
    <w:p>
      <w:r>
        <w:t xml:space="preserve">    Weekend is a good day to do sports.</w:t>
      </w:r>
    </w:p>
    <w:p>
      <w:r>
        <w:t xml:space="preserve">4. J'ai besoin d'un nouveau jour. </w:t>
      </w:r>
    </w:p>
    <w:p>
      <w:r>
        <w:t xml:space="preserve">    I need a new day. </w:t>
      </w:r>
    </w:p>
    <w:p>
      <w:r>
        <w:t xml:space="preserve">5. Il y a beaucoup de jours en hiver.  </w:t>
      </w:r>
    </w:p>
    <w:p>
      <w:r>
        <w:t xml:space="preserve">    There are many days in winter. </w:t>
      </w:r>
    </w:p>
    <w:p>
      <w:r>
        <w:t xml:space="preserve">6. Que pensez-vous du jour d'hier? </w:t>
      </w:r>
    </w:p>
    <w:p>
      <w:r>
        <w:t xml:space="preserve">    What do you think of yesterday’s day?</w:t>
      </w:r>
    </w:p>
    <w:p>
      <w:r>
        <w:t xml:space="preserve">7. J'adore les jours fériés. </w:t>
      </w:r>
    </w:p>
    <w:p>
      <w:r>
        <w:t xml:space="preserve">    I love holidays.</w:t>
      </w:r>
    </w:p>
    <w:p>
      <w:r>
        <w:t xml:space="preserve">8. Le travail est souvent un jour difficile. </w:t>
      </w:r>
    </w:p>
    <w:p>
      <w:r>
        <w:t xml:space="preserve">    Work is often a difficult day. </w:t>
      </w:r>
    </w:p>
    <w:p>
      <w:r>
        <w:t xml:space="preserve">9.  Avez-vous des plans pour ce jour? </w:t>
      </w:r>
    </w:p>
    <w:p>
      <w:r>
        <w:t xml:space="preserve">   Do you have any plans for this day? </w:t>
      </w:r>
    </w:p>
    <w:p>
      <w:r>
        <w:t xml:space="preserve">10.  Le soleil brille toujours à l’heure du jour. </w:t>
      </w:r>
    </w:p>
    <w:p>
      <w:r>
        <w:t xml:space="preserve">    The sun always shines at the time of day.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The dress of Marie is red.</w:t>
      </w:r>
    </w:p>
    <w:p>
      <w:r>
        <w:t>2. Il a un vélo rouge.</w:t>
      </w:r>
    </w:p>
    <w:p>
      <w:r>
        <w:t xml:space="preserve">  He has a red bike.</w:t>
      </w:r>
    </w:p>
    <w:p>
      <w:r>
        <w:t>3. J’ai des chaussures rouges.</w:t>
      </w:r>
    </w:p>
    <w:p>
      <w:r>
        <w:t xml:space="preserve">  I have red shoes. </w:t>
      </w:r>
    </w:p>
    <w:p>
      <w:r>
        <w:t xml:space="preserve">4. Le tableau est rouge. </w:t>
      </w:r>
    </w:p>
    <w:p>
      <w:r>
        <w:t xml:space="preserve">  The painting is red.</w:t>
      </w:r>
    </w:p>
    <w:p>
      <w:r>
        <w:t>5. La voiture rouge est la plus rapide.</w:t>
      </w:r>
    </w:p>
    <w:p>
      <w:r>
        <w:t xml:space="preserve">  The red car is the fastest.</w:t>
      </w:r>
    </w:p>
    <w:p>
      <w:r>
        <w:t xml:space="preserve">6. Il aime les choses rouges. </w:t>
      </w:r>
    </w:p>
    <w:p>
      <w:r>
        <w:t xml:space="preserve">  He likes things that are red.</w:t>
      </w:r>
    </w:p>
    <w:p>
      <w:r>
        <w:t>7. Les fleurs rouges sont belles.</w:t>
      </w:r>
    </w:p>
    <w:p>
      <w:r>
        <w:t xml:space="preserve">  Red flowers are beautiful.</w:t>
      </w:r>
    </w:p>
    <w:p>
      <w:r>
        <w:t>8. Le drapeau français est rouge, blanc et bleu.</w:t>
      </w:r>
    </w:p>
    <w:p>
      <w:r>
        <w:t xml:space="preserve">  The French flag is red, white and blue.</w:t>
      </w:r>
    </w:p>
    <w:p>
      <w:r>
        <w:t xml:space="preserve">9. La tomate est rouge. </w:t>
      </w:r>
    </w:p>
    <w:p>
      <w:r>
        <w:t xml:space="preserve">  The tomato is red.</w:t>
      </w:r>
    </w:p>
    <w:p>
      <w:r>
        <w:t xml:space="preserve">10. Vous avez un rouge sur votre manteau. </w:t>
      </w:r>
    </w:p>
    <w:p>
      <w:r>
        <w:t xml:space="preserve">  You have a red stain on your coat.</w:t>
      </w:r>
    </w:p>
    <w:p/>
    <w:p>
      <w:r>
        <w:t>Chat: cat</w:t>
      </w:r>
    </w:p>
    <w:p/>
    <w:p>
      <w:r>
        <w:t>1. J'ai un chat adorable.</w:t>
      </w:r>
    </w:p>
    <w:p>
      <w:r>
        <w:t xml:space="preserve">  I have an adorable cat.</w:t>
      </w:r>
    </w:p>
    <w:p>
      <w:r>
        <w:t>2. Le chat est très mignon.</w:t>
      </w:r>
    </w:p>
    <w:p>
      <w:r>
        <w:t xml:space="preserve">  The cat is very cute.</w:t>
      </w:r>
    </w:p>
    <w:p>
      <w:r>
        <w:t>3. Il miaule quand il veut sortir.</w:t>
      </w:r>
    </w:p>
    <w:p>
      <w:r>
        <w:t xml:space="preserve">  He meows when he wants to go out.</w:t>
      </w:r>
    </w:p>
    <w:p>
      <w:r>
        <w:t xml:space="preserve">4. Je joue avec mon chat tous les jours. </w:t>
      </w:r>
    </w:p>
    <w:p>
      <w:r>
        <w:t xml:space="preserve">  I play with my cat every day.</w:t>
      </w:r>
    </w:p>
    <w:p>
      <w:r>
        <w:t>5. La couleur de son pelage est grise et noire.</w:t>
      </w:r>
    </w:p>
    <w:p>
      <w:r>
        <w:t xml:space="preserve">  His fur colour is grey and black.</w:t>
      </w:r>
    </w:p>
    <w:p>
      <w:r>
        <w:t>6. Le chat dormait sur le tapis.</w:t>
      </w:r>
    </w:p>
    <w:p>
      <w:r>
        <w:t xml:space="preserve">  The cat was sleeping on the carpet.</w:t>
      </w:r>
    </w:p>
    <w:p>
      <w:r>
        <w:t xml:space="preserve">7. Il est très gentil avec moi. </w:t>
      </w:r>
    </w:p>
    <w:p>
      <w:r>
        <w:t xml:space="preserve">  He's very kind to me.</w:t>
      </w:r>
    </w:p>
    <w:p>
      <w:r>
        <w:t xml:space="preserve">8. Tu dois jouer avec ton chat. </w:t>
      </w:r>
    </w:p>
    <w:p>
      <w:r>
        <w:t xml:space="preserve">  You must play with your cat.</w:t>
      </w:r>
    </w:p>
    <w:p>
      <w:r>
        <w:t>9. Il mange une petite souris chaque jour.</w:t>
      </w:r>
    </w:p>
    <w:p>
      <w:r>
        <w:t xml:space="preserve">  He eats a small mouse every day.</w:t>
      </w:r>
    </w:p>
    <w:p>
      <w:r>
        <w:t>10. Le chat est un animal de compagnie.</w:t>
      </w:r>
    </w:p>
    <w:p>
      <w:r>
        <w:t xml:space="preserve">  The cat is a pet.</w:t>
      </w:r>
    </w:p>
    <w:p/>
    <w:p>
      <w:r>
        <w:rPr>
          <w:b/>
        </w:rPr>
        <w:t>Word: beau | Meaning: beautiful</w:t>
      </w:r>
    </w:p>
    <w:p/>
    <w:p>
      <w:r>
        <w:t>1. La maison est belle.</w:t>
      </w:r>
    </w:p>
    <w:p>
      <w:r>
        <w:t xml:space="preserve">   The house is beautiful.</w:t>
      </w:r>
    </w:p>
    <w:p>
      <w:r>
        <w:t xml:space="preserve">2.  Il s'est senti beau ce matin. </w:t>
      </w:r>
    </w:p>
    <w:p>
      <w:r>
        <w:t xml:space="preserve">   He felt beautiful this morning.</w:t>
      </w:r>
    </w:p>
    <w:p>
      <w:r>
        <w:t>3. Le ciel était beau aujourd'hui.</w:t>
      </w:r>
    </w:p>
    <w:p>
      <w:r>
        <w:t xml:space="preserve">   The sky was beautiful today.</w:t>
      </w:r>
    </w:p>
    <w:p>
      <w:r>
        <w:t>4. Ce livre est beau et intéressant.</w:t>
      </w:r>
    </w:p>
    <w:p>
      <w:r>
        <w:t xml:space="preserve">    This book is beautiful and interesting.</w:t>
      </w:r>
    </w:p>
    <w:p>
      <w:r>
        <w:t>5. La fleur est belle et colorée.</w:t>
      </w:r>
    </w:p>
    <w:p>
      <w:r>
        <w:t xml:space="preserve">  The flower is beautiful and colorful. </w:t>
      </w:r>
    </w:p>
    <w:p>
      <w:r>
        <w:t xml:space="preserve">6. Elle a un beau sourire. </w:t>
      </w:r>
    </w:p>
    <w:p>
      <w:r>
        <w:t xml:space="preserve">   She has a beautiful smile.</w:t>
      </w:r>
    </w:p>
    <w:p>
      <w:r>
        <w:t>7. Vous êtes beau, mais vous avez de la fatigue.</w:t>
      </w:r>
    </w:p>
    <w:p>
      <w:r>
        <w:t xml:space="preserve">   You are beautiful, but you have a lot of fatigue.</w:t>
      </w:r>
    </w:p>
    <w:p>
      <w:r>
        <w:t xml:space="preserve">8. La ville est belle et animée. </w:t>
      </w:r>
    </w:p>
    <w:p>
      <w:r>
        <w:t xml:space="preserve">  The city is beautiful and lively. </w:t>
      </w:r>
    </w:p>
    <w:p>
      <w:r>
        <w:t>9. Il se sent bien et il est heureux.</w:t>
      </w:r>
    </w:p>
    <w:p>
      <w:r>
        <w:t xml:space="preserve">   He feels good and he's happy.</w:t>
      </w:r>
    </w:p>
    <w:p>
      <w:r>
        <w:t xml:space="preserve">10. J'aime beaucoup ce que vous faites. </w:t>
      </w:r>
    </w:p>
    <w:p>
      <w:r>
        <w:t xml:space="preserve">   I like very much what you are doing.</w:t>
      </w:r>
    </w:p>
    <w:p/>
    <w:p>
      <w:r>
        <w:rPr>
          <w:b/>
        </w:rPr>
        <w:t>Word: amour | Meaning: love</w:t>
      </w:r>
    </w:p>
    <w:p/>
    <w:p>
      <w:r>
        <w:t>1. L'amour est la force la plus puissante du monde.</w:t>
      </w:r>
    </w:p>
    <w:p>
      <w:r>
        <w:t xml:space="preserve">    The love is the most powerful force in the world.</w:t>
      </w:r>
    </w:p>
    <w:p>
      <w:r>
        <w:t>2. Je pense à l’amour que j’ai pour ma famille.</w:t>
      </w:r>
    </w:p>
    <w:p>
      <w:r>
        <w:t xml:space="preserve">    I think of the love I have for my family. </w:t>
      </w:r>
    </w:p>
    <w:p>
      <w:r>
        <w:t>3. L’amour est un cadeau précieux, il faut le préserver.</w:t>
      </w:r>
    </w:p>
    <w:p>
      <w:r>
        <w:t xml:space="preserve">   Love is a precious gift, one that must be preserved.</w:t>
      </w:r>
    </w:p>
    <w:p>
      <w:r>
        <w:t>4. L’amour est la clé de la réussite dans la vie.</w:t>
      </w:r>
    </w:p>
    <w:p>
      <w:r>
        <w:t xml:space="preserve">   Love is the key to success in life.</w:t>
      </w:r>
    </w:p>
    <w:p>
      <w:r>
        <w:t xml:space="preserve">5. Il n'y a pas d'âge pour l'amour, on peut l'avoir à tout moment. </w:t>
      </w:r>
    </w:p>
    <w:p>
      <w:r>
        <w:t xml:space="preserve">    There's no age limit for love, you can have it at any time. </w:t>
      </w:r>
    </w:p>
    <w:p>
      <w:r>
        <w:t>6. L’amour est une force qui nous rassemble et nous rapproche de nos proches.</w:t>
      </w:r>
    </w:p>
    <w:p>
      <w:r>
        <w:t xml:space="preserve">   Love is a force that brings us together and draws us closer to our loved ones. </w:t>
      </w:r>
    </w:p>
    <w:p>
      <w:r>
        <w:t xml:space="preserve">7. Le sentiment d'amour est un élément essentiel de la vie humaine. </w:t>
      </w:r>
    </w:p>
    <w:p>
      <w:r>
        <w:t xml:space="preserve">    The feeling of love is an essential element of human life.  </w:t>
      </w:r>
    </w:p>
    <w:p>
      <w:r>
        <w:t xml:space="preserve">8. Il était impossible d’avoir plus d'amour que ce que j’avais pour lui. </w:t>
      </w:r>
    </w:p>
    <w:p>
      <w:r>
        <w:t xml:space="preserve">   I had more love for him than I could possibly have.</w:t>
      </w:r>
    </w:p>
    <w:p>
      <w:r>
        <w:t>9. L'amour nous donne la force de surmonter les difficultés.</w:t>
      </w:r>
    </w:p>
    <w:p>
      <w:r>
        <w:t xml:space="preserve">   Love gives us the strength to overcome difficulties. </w:t>
      </w:r>
    </w:p>
    <w:p>
      <w:r>
        <w:t>10.  L'amour est une source de joie et de bonheur inconditionnelle.</w:t>
      </w:r>
    </w:p>
    <w:p>
      <w:r>
        <w:t xml:space="preserve">    Love is a source of unconditional joy and happiness.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 xml:space="preserve">2. Bonjour à tous ! </w:t>
      </w:r>
    </w:p>
    <w:p>
      <w:r>
        <w:t xml:space="preserve">  Hello everyone!</w:t>
      </w:r>
    </w:p>
    <w:p>
      <w:r>
        <w:t>3. Bonjour, je m'appelle...</w:t>
      </w:r>
    </w:p>
    <w:p>
      <w:r>
        <w:t xml:space="preserve">  Hello, my name is…</w:t>
      </w:r>
    </w:p>
    <w:p>
      <w:r>
        <w:t xml:space="preserve">4. Bonjour, il fait beau aujourd'hui. </w:t>
      </w:r>
    </w:p>
    <w:p>
      <w:r>
        <w:t xml:space="preserve">  Hello, it’s a nice day today.</w:t>
      </w:r>
    </w:p>
    <w:p>
      <w:r>
        <w:t xml:space="preserve">5. Bonjour, avez-vous besoin d’aide ? </w:t>
      </w:r>
    </w:p>
    <w:p>
      <w:r>
        <w:t xml:space="preserve">  Hello, do you need help?</w:t>
      </w:r>
    </w:p>
    <w:p>
      <w:r>
        <w:t xml:space="preserve">6.  Bonjour, je voudrais un café, s'il vous plaît. </w:t>
      </w:r>
    </w:p>
    <w:p>
      <w:r>
        <w:t xml:space="preserve">  Hello, I would like a coffee, please.</w:t>
      </w:r>
    </w:p>
    <w:p>
      <w:r>
        <w:t xml:space="preserve">7.  Bonjour, comment ça va ? </w:t>
      </w:r>
    </w:p>
    <w:p>
      <w:r>
        <w:t xml:space="preserve">  Hello, how are you?</w:t>
      </w:r>
    </w:p>
    <w:p>
      <w:r>
        <w:t>8. Bonjour madame, vous êtes la responsable de l’école ?</w:t>
      </w:r>
    </w:p>
    <w:p>
      <w:r>
        <w:t xml:space="preserve">   Good morning, ma'am, are you the school principal?</w:t>
      </w:r>
    </w:p>
    <w:p>
      <w:r>
        <w:t xml:space="preserve">9.  Bonjour, je suis fatigué. </w:t>
      </w:r>
    </w:p>
    <w:p>
      <w:r>
        <w:t xml:space="preserve">   Hello, I am tired. </w:t>
      </w:r>
    </w:p>
    <w:p>
      <w:r>
        <w:t xml:space="preserve">10. Bonjour à l’hôtel ! </w:t>
      </w:r>
    </w:p>
    <w:p>
      <w:r>
        <w:t xml:space="preserve">   Hello to the hotel!</w:t>
      </w:r>
    </w:p>
    <w:p/>
    <w:p>
      <w:r>
        <w:rPr>
          <w:b/>
        </w:rPr>
        <w:t>Word: rue | Meaning: street</w:t>
      </w:r>
    </w:p>
    <w:p/>
    <w:p>
      <w:r>
        <w:t xml:space="preserve">1. J'habite sur une rue paisible et pittoresque. </w:t>
      </w:r>
    </w:p>
    <w:p>
      <w:r>
        <w:t xml:space="preserve">    I live on a peaceful and picturesque street.</w:t>
      </w:r>
    </w:p>
    <w:p>
      <w:r>
        <w:t>2. La rue est très animée le samedi soir.</w:t>
      </w:r>
    </w:p>
    <w:p>
      <w:r>
        <w:t xml:space="preserve">   The street is very lively on Saturday evening.</w:t>
      </w:r>
    </w:p>
    <w:p>
      <w:r>
        <w:t>3. Nous allons à la boulangerie, nous prenons la rue principale.</w:t>
      </w:r>
    </w:p>
    <w:p>
      <w:r>
        <w:t xml:space="preserve">   We are going to the bakery, we take the main street. </w:t>
      </w:r>
    </w:p>
    <w:p>
      <w:r>
        <w:t xml:space="preserve">4. L'école se trouve dans une rue étroite et pittoresque. </w:t>
      </w:r>
    </w:p>
    <w:p>
      <w:r>
        <w:t xml:space="preserve">    The school is located in a narrow and picturesque street.</w:t>
      </w:r>
    </w:p>
    <w:p>
      <w:r>
        <w:t>5.  Il marche sur la rue pour aller au marché.</w:t>
      </w:r>
    </w:p>
    <w:p>
      <w:r>
        <w:t xml:space="preserve">    He walks down the street to go to the market. </w:t>
      </w:r>
    </w:p>
    <w:p>
      <w:r>
        <w:t>6. La rue est bordée de boutiques et d'établissements publics.</w:t>
      </w:r>
    </w:p>
    <w:p>
      <w:r>
        <w:t xml:space="preserve">   The street is lined with shops and public establishments.</w:t>
      </w:r>
    </w:p>
    <w:p>
      <w:r>
        <w:t xml:space="preserve">7. Les enfants jouent dans la rue en jouant à la balle. </w:t>
      </w:r>
    </w:p>
    <w:p>
      <w:r>
        <w:t xml:space="preserve">    Children are playing in the street while playing ball. </w:t>
      </w:r>
    </w:p>
    <w:p>
      <w:r>
        <w:t xml:space="preserve">8. Le quartier est connu pour son ambiance paisible et ses rues étroites. </w:t>
      </w:r>
    </w:p>
    <w:p>
      <w:r>
        <w:t xml:space="preserve">    The neighborhood is known for its peaceful atmosphere and narrow streets. </w:t>
      </w:r>
    </w:p>
    <w:p>
      <w:r>
        <w:t>9.  La fête a lieu sur une rue carrée, avec des jeux et des stands.</w:t>
      </w:r>
    </w:p>
    <w:p>
      <w:r>
        <w:t xml:space="preserve">    The party takes place on a square street with games and stalls.</w:t>
      </w:r>
    </w:p>
    <w:p>
      <w:r>
        <w:t xml:space="preserve">10. L'avenue du 1er Novembre est la plus longue rue de la ville. </w:t>
      </w:r>
    </w:p>
    <w:p>
      <w:r>
        <w:t xml:space="preserve">     The Avenue of the 1st November is the longest street in the city.</w:t>
      </w:r>
    </w:p>
    <w:p/>
    <w:p>
      <w:r>
        <w:rPr>
          <w:b/>
        </w:rPr>
        <w:t>Word: café | Meaning: coffee shop</w:t>
      </w:r>
    </w:p>
    <w:p/>
    <w:p>
      <w:r>
        <w:t xml:space="preserve">1. J'aime boire un café au matin. </w:t>
      </w:r>
    </w:p>
    <w:p>
      <w:r>
        <w:t xml:space="preserve">    I like to drink coffee in the morning.</w:t>
      </w:r>
    </w:p>
    <w:p>
      <w:r>
        <w:t>2. Le café est une boisson très populaire en France.</w:t>
      </w:r>
    </w:p>
    <w:p>
      <w:r>
        <w:t xml:space="preserve">    Coffee is a very popular drink in France.</w:t>
      </w:r>
    </w:p>
    <w:p>
      <w:r>
        <w:t xml:space="preserve">3.  J'ai besoin d'un café pour me concentrer. </w:t>
      </w:r>
    </w:p>
    <w:p>
      <w:r>
        <w:t xml:space="preserve">    I need coffee to concentrate.</w:t>
      </w:r>
    </w:p>
    <w:p>
      <w:r>
        <w:t xml:space="preserve">4. Il y a un café sur la rue Saint-Denis. </w:t>
      </w:r>
    </w:p>
    <w:p>
      <w:r>
        <w:t xml:space="preserve">    There is a café on Rue Saint-Denis.</w:t>
      </w:r>
    </w:p>
    <w:p>
      <w:r>
        <w:t>5. La dame à l'extérieur du café était amoureuse.</w:t>
      </w:r>
    </w:p>
    <w:p>
      <w:r>
        <w:t xml:space="preserve">    The lady outside the café was in love.</w:t>
      </w:r>
    </w:p>
    <w:p>
      <w:r>
        <w:t>6. Nous avons pris notre café au bord de la plage.</w:t>
      </w:r>
    </w:p>
    <w:p>
      <w:r>
        <w:t xml:space="preserve">    We had our coffee by the beach.</w:t>
      </w:r>
    </w:p>
    <w:p>
      <w:r>
        <w:t xml:space="preserve">7. Le café est une boisson qui peut vous faire penser. </w:t>
      </w:r>
    </w:p>
    <w:p>
      <w:r>
        <w:t xml:space="preserve">    Coffee can make you think.</w:t>
      </w:r>
    </w:p>
    <w:p>
      <w:r>
        <w:t xml:space="preserve">8. J'ai acheté un café filtre à l’affilée du marché. </w:t>
      </w:r>
    </w:p>
    <w:p>
      <w:r>
        <w:t xml:space="preserve">   I bought a filter coffee from the market.</w:t>
      </w:r>
    </w:p>
    <w:p>
      <w:r>
        <w:t xml:space="preserve">9.  Le café était très bon et frais. </w:t>
      </w:r>
    </w:p>
    <w:p>
      <w:r>
        <w:t xml:space="preserve">    The coffee was very good and fresh.</w:t>
      </w:r>
    </w:p>
    <w:p>
      <w:r>
        <w:t>10. Je préfère boire de l'eau au café.</w:t>
      </w:r>
    </w:p>
    <w:p>
      <w:r>
        <w:t xml:space="preserve">     I prefer to drink water instead of coffee.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