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était très belle.</w:t>
      </w:r>
    </w:p>
    <w:p>
      <w:r>
        <w:t xml:space="preserve">   The woman was very beautiful.</w:t>
      </w:r>
    </w:p>
    <w:p>
      <w:r>
        <w:t>2. Tu as une belle voix.</w:t>
      </w:r>
    </w:p>
    <w:p>
      <w:r>
        <w:t xml:space="preserve">   You have a beautiful voice.</w:t>
      </w:r>
    </w:p>
    <w:p>
      <w:r>
        <w:t>3. C'est une belle journée de printemps.</w:t>
      </w:r>
    </w:p>
    <w:p>
      <w:r>
        <w:t xml:space="preserve">   It is a beautiful spring day. </w:t>
      </w:r>
    </w:p>
    <w:p>
      <w:r>
        <w:t>4. Il aime la belle nature française.</w:t>
      </w:r>
    </w:p>
    <w:p>
      <w:r>
        <w:t xml:space="preserve">   He loves the beautiful French nature. </w:t>
      </w:r>
    </w:p>
    <w:p>
      <w:r>
        <w:t>5. La fleur est belle.</w:t>
      </w:r>
    </w:p>
    <w:p>
      <w:r>
        <w:t xml:space="preserve">   The flower is beautiful.</w:t>
      </w:r>
    </w:p>
    <w:p>
      <w:r>
        <w:t xml:space="preserve">6. Le chat est très beau. </w:t>
      </w:r>
    </w:p>
    <w:p>
      <w:r>
        <w:t xml:space="preserve">    The cat is very handsome. </w:t>
      </w:r>
    </w:p>
    <w:p>
      <w:r>
        <w:t>7. Belle, elle est bien à l'aise dans sa peau.</w:t>
      </w:r>
    </w:p>
    <w:p>
      <w:r>
        <w:t xml:space="preserve">    Beautiful, she is comfortable in her skin.</w:t>
      </w:r>
    </w:p>
    <w:p>
      <w:r>
        <w:t>8. Il m'a dit que la ville était belle.</w:t>
      </w:r>
    </w:p>
    <w:p>
      <w:r>
        <w:t xml:space="preserve">   He told me that the city was beautiful.</w:t>
      </w:r>
    </w:p>
    <w:p>
      <w:r>
        <w:t>9. La lumière du soleil est belle.</w:t>
      </w:r>
    </w:p>
    <w:p>
      <w:r>
        <w:t xml:space="preserve">   The light of the sun is beautiful. </w:t>
      </w:r>
    </w:p>
    <w:p>
      <w:r>
        <w:t xml:space="preserve">10. Les enfants sont beaux.  </w:t>
      </w:r>
    </w:p>
    <w:p>
      <w:r>
        <w:t xml:space="preserve">   The children are beautiful.</w:t>
      </w:r>
    </w:p>
    <w:p/>
    <w:p>
      <w:r>
        <w:rPr>
          <w:b/>
        </w:rPr>
        <w:t>Word: Jour | Meaning: Day</w:t>
      </w:r>
    </w:p>
    <w:p/>
    <w:p>
      <w:r>
        <w:t>1. Il est parti au marché pour acheter du pain, et puis il s'est arrêté pour un café.</w:t>
      </w:r>
    </w:p>
    <w:p>
      <w:r>
        <w:t xml:space="preserve">    He went to the market to buy some bread, then he stopped for a coffee.</w:t>
      </w:r>
    </w:p>
    <w:p>
      <w:r>
        <w:t xml:space="preserve">2. La journée commence tôt dans la ville, mais je préfère passer mon temps à l'extérieur. </w:t>
      </w:r>
    </w:p>
    <w:p>
      <w:r>
        <w:t xml:space="preserve">    The day starts early in the city, but I prefer to spend my time outdoors.</w:t>
      </w:r>
    </w:p>
    <w:p>
      <w:r>
        <w:t>3.  C’est un jour de fête pour nous! On va célébrer avec nos amis et notre famille.</w:t>
      </w:r>
    </w:p>
    <w:p>
      <w:r>
        <w:t xml:space="preserve">    It's a celebration day for us! We will celebrate with our friends and family. </w:t>
      </w:r>
    </w:p>
    <w:p>
      <w:r>
        <w:t>4. J'ai passé une journée agréable au parc, j'ai même vu un groupe de musiciens jouer.</w:t>
      </w:r>
    </w:p>
    <w:p>
      <w:r>
        <w:t xml:space="preserve">    I had a nice day at the park, I even saw a group of musicians playing.</w:t>
      </w:r>
    </w:p>
    <w:p>
      <w:r>
        <w:t xml:space="preserve">5.  Le soleil brille aujourd’hui et il fait beau, je vais aller faire du vélo. </w:t>
      </w:r>
    </w:p>
    <w:p>
      <w:r>
        <w:t xml:space="preserve">    The sun is shining today and it's beautiful weather, I will go for a bike ride. </w:t>
      </w:r>
    </w:p>
    <w:p>
      <w:r>
        <w:t xml:space="preserve">6. Ils ont assisté à un concert de jazz et j’ai bien aimé l’ambiance. </w:t>
      </w:r>
    </w:p>
    <w:p>
      <w:r>
        <w:t xml:space="preserve">   They attended a jazz concert and I liked the atmosphere.</w:t>
      </w:r>
    </w:p>
    <w:p>
      <w:r>
        <w:t xml:space="preserve">7.  Le jour est arrivé et j'ai hâte d’aller au bureau pour commencer ma journée. </w:t>
      </w:r>
    </w:p>
    <w:p>
      <w:r>
        <w:t xml:space="preserve">    The day arrived and I am looking forward to going to the office to start my day. </w:t>
      </w:r>
    </w:p>
    <w:p>
      <w:r>
        <w:t xml:space="preserve">8.  Mon chien, qui a besoin de beaucoup d'espace, passe ses journées à courir dans le parc. </w:t>
      </w:r>
    </w:p>
    <w:p>
      <w:r>
        <w:t xml:space="preserve">    My dog who needs a lot of space spends his days running in the park.</w:t>
      </w:r>
    </w:p>
    <w:p>
      <w:r>
        <w:t xml:space="preserve">9. J’ai toujours aimé les jours de congé et je profite de chaque occasion pour faire des choses que j’adore.  </w:t>
      </w:r>
    </w:p>
    <w:p>
      <w:r>
        <w:t xml:space="preserve">   I have always liked holidays and I enjoy every opportunity to do things I love.</w:t>
      </w:r>
    </w:p>
    <w:p>
      <w:r>
        <w:t xml:space="preserve">10.  Aujourd'hui, le monde est plein d’énergie et de nouvelles possibilités! </w:t>
      </w:r>
    </w:p>
    <w:p>
      <w:r>
        <w:t xml:space="preserve">    Today, the world is full of energy and new possibilities!</w:t>
      </w:r>
    </w:p>
    <w:p/>
    <w:p>
      <w:r>
        <w:rPr>
          <w:b/>
        </w:rPr>
        <w:t>Word: Foyer | Meaning: Lobby</w:t>
      </w:r>
    </w:p>
    <w:p/>
    <w:p>
      <w:r>
        <w:t>1. Le foyer est le cœur de notre maison.</w:t>
      </w:r>
    </w:p>
    <w:p>
      <w:r>
        <w:t xml:space="preserve">  The living room is the heart of our home.</w:t>
      </w:r>
    </w:p>
    <w:p>
      <w:r>
        <w:t>2. Les invités se rassemblent dans le foyer.</w:t>
      </w:r>
    </w:p>
    <w:p>
      <w:r>
        <w:t xml:space="preserve">  Guests gather in the lobby. </w:t>
      </w:r>
    </w:p>
    <w:p>
      <w:r>
        <w:t>3. La porte du foyer est très étroite.</w:t>
      </w:r>
    </w:p>
    <w:p>
      <w:r>
        <w:t xml:space="preserve">  The entrance to the hallway is very narrow.</w:t>
      </w:r>
    </w:p>
    <w:p>
      <w:r>
        <w:t>4. Le foyer est un espace agréable pour les moments de détente.</w:t>
      </w:r>
    </w:p>
    <w:p>
      <w:r>
        <w:t xml:space="preserve">  The lobby is a pleasant space for relaxation moments. </w:t>
      </w:r>
    </w:p>
    <w:p>
      <w:r>
        <w:t>5. Il y a beaucoup d'espace dans le foyer.</w:t>
      </w:r>
    </w:p>
    <w:p>
      <w:r>
        <w:t xml:space="preserve">  There is plenty of space in the lobby. </w:t>
      </w:r>
    </w:p>
    <w:p>
      <w:r>
        <w:t>6. Nous sommes venus au foyer pour faire une pause après notre voyage.</w:t>
      </w:r>
    </w:p>
    <w:p>
      <w:r>
        <w:t xml:space="preserve">  We came to the lobby to take a break after our journey. </w:t>
      </w:r>
    </w:p>
    <w:p>
      <w:r>
        <w:t xml:space="preserve">7. Le foyer est souvent utilisé comme lieu de réception. </w:t>
      </w:r>
    </w:p>
    <w:p>
      <w:r>
        <w:t xml:space="preserve">  The lobby is often used as a reception area. </w:t>
      </w:r>
    </w:p>
    <w:p>
      <w:r>
        <w:t xml:space="preserve">8. La cuisine et le foyer sont des espaces importants de la maison. </w:t>
      </w:r>
    </w:p>
    <w:p>
      <w:r>
        <w:t xml:space="preserve">  The kitchen and living room are important spaces of the home. </w:t>
      </w:r>
    </w:p>
    <w:p>
      <w:r>
        <w:t>9. Nous avons posé nos valises dans le foyer avant de nous rendre à l'appartement.</w:t>
      </w:r>
    </w:p>
    <w:p>
      <w:r>
        <w:t xml:space="preserve">  We put our suitcases in the lobby before going to the apartment. </w:t>
      </w:r>
    </w:p>
    <w:p>
      <w:r>
        <w:t>10. Le foyer est une place où l'on se sent chez soi.</w:t>
      </w:r>
    </w:p>
    <w:p>
      <w:r>
        <w:t xml:space="preserve">   The lobby is a place where one feels at home.</w:t>
      </w:r>
    </w:p>
    <w:p/>
    <w:p>
      <w:r>
        <w:rPr>
          <w:b/>
        </w:rPr>
        <w:t>Word: Café | Meaning: Coffee shop</w:t>
      </w:r>
    </w:p>
    <w:p/>
    <w:p>
      <w:r>
        <w:t>1. Je vais au café après le travail.</w:t>
      </w:r>
    </w:p>
    <w:p>
      <w:r>
        <w:t xml:space="preserve">    I am going to the café after work.</w:t>
      </w:r>
    </w:p>
    <w:p>
      <w:r>
        <w:t>2.  Tu veux boire un café ?</w:t>
      </w:r>
    </w:p>
    <w:p>
      <w:r>
        <w:t xml:space="preserve">    Do you want to drink some coffee?</w:t>
      </w:r>
    </w:p>
    <w:p>
      <w:r>
        <w:t>3.  J'adore le café au lait.</w:t>
      </w:r>
    </w:p>
    <w:p>
      <w:r>
        <w:t xml:space="preserve">    I love cafe au lait.</w:t>
      </w:r>
    </w:p>
    <w:p>
      <w:r>
        <w:t>4.  Le café est chaud et délicieux.</w:t>
      </w:r>
    </w:p>
    <w:p>
      <w:r>
        <w:t xml:space="preserve">   The coffee is hot and delicious.</w:t>
      </w:r>
    </w:p>
    <w:p>
      <w:r>
        <w:t>5.  Il y a une cafetière dans la cuisine.</w:t>
      </w:r>
    </w:p>
    <w:p>
      <w:r>
        <w:t xml:space="preserve">    There is a coffee maker in the kitchen.</w:t>
      </w:r>
    </w:p>
    <w:p>
      <w:r>
        <w:t xml:space="preserve">6.  Je voudrais un café noir, s'il vous plaît. </w:t>
      </w:r>
    </w:p>
    <w:p>
      <w:r>
        <w:t xml:space="preserve">    I would like a black coffee, please.</w:t>
      </w:r>
    </w:p>
    <w:p>
      <w:r>
        <w:t>7.  La café est l'une des boissons les plus populaires au monde.</w:t>
      </w:r>
    </w:p>
    <w:p>
      <w:r>
        <w:t xml:space="preserve">    Coffee is one of the most popular drinks in the world.</w:t>
      </w:r>
    </w:p>
    <w:p>
      <w:r>
        <w:t xml:space="preserve">8.  J’ai besoin de prendre du café pour démarrer ma journée. </w:t>
      </w:r>
    </w:p>
    <w:p>
      <w:r>
        <w:t xml:space="preserve">    I need to have some coffee to start my day.</w:t>
      </w:r>
    </w:p>
    <w:p>
      <w:r>
        <w:t>9.  Les cafés sont souvent des lieux agréables pour se détendre.</w:t>
      </w:r>
    </w:p>
    <w:p>
      <w:r>
        <w:t xml:space="preserve">   Cafés are often pleasant places to relax.</w:t>
      </w:r>
    </w:p>
    <w:p>
      <w:r>
        <w:t xml:space="preserve">10.  Un café est un excellent moyen d’accrocher les amis. </w:t>
      </w:r>
    </w:p>
    <w:p>
      <w:r>
        <w:t xml:space="preserve">    A cafe is an excellent way to meet friends.</w:t>
      </w:r>
    </w:p>
    <w:p/>
    <w:p>
      <w:r>
        <w:rPr>
          <w:b/>
        </w:rPr>
        <w:t>Word: Féliciter | Meaning: To congratulate</w:t>
      </w:r>
    </w:p>
    <w:p/>
    <w:p>
      <w:r>
        <w:t>1. Félicitations !  Congratulations!</w:t>
      </w:r>
    </w:p>
    <w:p>
      <w:r>
        <w:t>2. Il félicite ses étudiants pour leur travail acharné.  He congratulates his students for their hard work.</w:t>
      </w:r>
    </w:p>
    <w:p>
      <w:r>
        <w:t>3. Nous félicitons nos amis pour leur réussite.  We congratulate our friends for their success.</w:t>
      </w:r>
    </w:p>
    <w:p>
      <w:r>
        <w:t xml:space="preserve">4. Je suis heureux de féliciter mes collègues pour cette nouvelle promotion.  I am happy to congratulate my colleagues for this new promotion. </w:t>
      </w:r>
    </w:p>
    <w:p>
      <w:r>
        <w:t>5. Félicitations, vous avez réussi ! Congratulations, you succeeded!</w:t>
      </w:r>
    </w:p>
    <w:p>
      <w:r>
        <w:t>6. La famille félicite le nouveau bébé.  The family congratulates the new baby.</w:t>
      </w:r>
    </w:p>
    <w:p>
      <w:r>
        <w:t>7. Elle s'est réjouie de féliciter son amie.  She was delighted to congratulate her friend.</w:t>
      </w:r>
    </w:p>
    <w:p>
      <w:r>
        <w:t xml:space="preserve">8. Il est heureux de féliciter la jeune fille pour ses efforts.  He is happy to congratulate the young girl for her efforts. </w:t>
      </w:r>
    </w:p>
    <w:p>
      <w:r>
        <w:t>9. Félicitations, vous allez passer un bon examen ! Congratulations, you will pass a good exam!</w:t>
      </w:r>
    </w:p>
    <w:p>
      <w:r>
        <w:t>10. Le médecin félicite son patient pour sa remise en forme.  The doctor congratulates his patient for their fitness.</w:t>
      </w:r>
    </w:p>
    <w:p/>
    <w:p>
      <w:r>
        <w:rPr>
          <w:b/>
        </w:rPr>
        <w:t>Word: Déjeuner | Meaning: Lunch</w:t>
      </w:r>
    </w:p>
    <w:p/>
    <w:p>
      <w:r>
        <w:t>1. Je prends le déjeuner à midi.</w:t>
      </w:r>
    </w:p>
    <w:p>
      <w:r>
        <w:t xml:space="preserve">   I have lunch at noon.</w:t>
      </w:r>
    </w:p>
    <w:p>
      <w:r>
        <w:t>2. Le déjeuné est important pour la santé.</w:t>
      </w:r>
    </w:p>
    <w:p>
      <w:r>
        <w:t xml:space="preserve">   Lunch is important for health.</w:t>
      </w:r>
    </w:p>
    <w:p>
      <w:r>
        <w:t xml:space="preserve">3.  Nous allons au restaurant pour prendre le déjeuner. </w:t>
      </w:r>
    </w:p>
    <w:p>
      <w:r>
        <w:t xml:space="preserve">   We are going to the restaurant for lunch.</w:t>
      </w:r>
    </w:p>
    <w:p>
      <w:r>
        <w:t>4. J'aime les plats savoureux du déjeuner.</w:t>
      </w:r>
    </w:p>
    <w:p>
      <w:r>
        <w:t xml:space="preserve">   I like tasty dishes at lunch.</w:t>
      </w:r>
    </w:p>
    <w:p>
      <w:r>
        <w:t xml:space="preserve">5. Le café et les croissants sont un classique de la journée de déjeuner. </w:t>
      </w:r>
    </w:p>
    <w:p>
      <w:r>
        <w:t xml:space="preserve">   Coffee and croissants are a classic of lunchtime.</w:t>
      </w:r>
    </w:p>
    <w:p>
      <w:r>
        <w:t>6.  Il est important de manger sa nourriture au bon moment pour le déjeuner.</w:t>
      </w:r>
    </w:p>
    <w:p>
      <w:r>
        <w:t xml:space="preserve">   It is important to eat your food at the right time for lunch.</w:t>
      </w:r>
    </w:p>
    <w:p>
      <w:r>
        <w:t xml:space="preserve">7. Il faut penser à son déjeuner avant de partir travailler. </w:t>
      </w:r>
    </w:p>
    <w:p>
      <w:r>
        <w:t xml:space="preserve">   You must think about lunch before going to work. </w:t>
      </w:r>
    </w:p>
    <w:p>
      <w:r>
        <w:t xml:space="preserve">8. J'ai toujours envie de prendre un repas léger pour le déjeuner.  </w:t>
      </w:r>
    </w:p>
    <w:p>
      <w:r>
        <w:t xml:space="preserve">   I always feel like having a light meal at lunch.</w:t>
      </w:r>
    </w:p>
    <w:p>
      <w:r>
        <w:t xml:space="preserve">9. Le déjeuner est une pause importante dans la journée. </w:t>
      </w:r>
    </w:p>
    <w:p>
      <w:r>
        <w:t xml:space="preserve">   Lunch is an important break during the day.</w:t>
      </w:r>
    </w:p>
    <w:p>
      <w:r>
        <w:t xml:space="preserve">10. Il est important de manger son déjeuner à l'heure. </w:t>
      </w:r>
    </w:p>
    <w:p>
      <w:r>
        <w:t xml:space="preserve">   It is important to eat your lunch on time.</w:t>
      </w:r>
    </w:p>
    <w:p/>
    <w:p>
      <w:r>
        <w:rPr>
          <w:b/>
        </w:rPr>
        <w:t>Word: maison | Meaning: house</w:t>
      </w:r>
    </w:p>
    <w:p/>
    <w:p>
      <w:r>
        <w:t>1. La maison est située à côté de la forêt.</w:t>
      </w:r>
    </w:p>
    <w:p>
      <w:r>
        <w:t xml:space="preserve">    The house is located next to the forest.</w:t>
      </w:r>
    </w:p>
    <w:p>
      <w:r>
        <w:t>2. Nous vivons dans une petite maison.</w:t>
      </w:r>
    </w:p>
    <w:p>
      <w:r>
        <w:t xml:space="preserve">    We live in a small house.</w:t>
      </w:r>
    </w:p>
    <w:p>
      <w:r>
        <w:t>3. J'aime beaucoup ma maison!</w:t>
      </w:r>
    </w:p>
    <w:p>
      <w:r>
        <w:t xml:space="preserve">    I love my house!</w:t>
      </w:r>
    </w:p>
    <w:p>
      <w:r>
        <w:t>4. La maison a des trois chambres.</w:t>
      </w:r>
    </w:p>
    <w:p>
      <w:r>
        <w:t xml:space="preserve">    The house has three bedrooms.</w:t>
      </w:r>
    </w:p>
    <w:p>
      <w:r>
        <w:t>5. Ils ont acheté leur maison en ville.</w:t>
      </w:r>
    </w:p>
    <w:p>
      <w:r>
        <w:t xml:space="preserve">    They bought their house in the city.</w:t>
      </w:r>
    </w:p>
    <w:p>
      <w:r>
        <w:t>6. Mon grand-père a construit la maison.</w:t>
      </w:r>
    </w:p>
    <w:p>
      <w:r>
        <w:t xml:space="preserve">   My grandfather built the house.</w:t>
      </w:r>
    </w:p>
    <w:p>
      <w:r>
        <w:t>7.  Le jardin de ma maison est très beau.</w:t>
      </w:r>
    </w:p>
    <w:p>
      <w:r>
        <w:t xml:space="preserve">    The garden of my house is very beautiful. </w:t>
      </w:r>
    </w:p>
    <w:p>
      <w:r>
        <w:t>8. La maison est confortable et spacieuse.</w:t>
      </w:r>
    </w:p>
    <w:p>
      <w:r>
        <w:t xml:space="preserve">     The house is comfortable and spacious.</w:t>
      </w:r>
    </w:p>
    <w:p>
      <w:r>
        <w:t>9. Vous pouvez venir à la maison le dimanche.</w:t>
      </w:r>
    </w:p>
    <w:p>
      <w:r>
        <w:t xml:space="preserve">    You can come to the house on Sunday.</w:t>
      </w:r>
    </w:p>
    <w:p>
      <w:r>
        <w:t>10. Mon voisin a une maison de vacances.</w:t>
      </w:r>
    </w:p>
    <w:p>
      <w:r>
        <w:t xml:space="preserve">   My neighbor has a holiday home.</w:t>
      </w:r>
    </w:p>
    <w:p/>
    <w:p>
      <w:r>
        <w:rPr>
          <w:b/>
        </w:rPr>
        <w:t>Word: mur | Meaning: wall</w:t>
      </w:r>
    </w:p>
    <w:p/>
    <w:p>
      <w:r>
        <w:t>1.  Il y a un mur de pierre dans la chambre.</w:t>
      </w:r>
    </w:p>
    <w:p>
      <w:r>
        <w:t xml:space="preserve">    There is a stone wall in the room.</w:t>
      </w:r>
    </w:p>
    <w:p>
      <w:r>
        <w:t>2.  La maison a une façade avec un mur d'art moderne.</w:t>
      </w:r>
    </w:p>
    <w:p>
      <w:r>
        <w:t xml:space="preserve">    The house has a facade with a modern art wall.</w:t>
      </w:r>
    </w:p>
    <w:p>
      <w:r>
        <w:t xml:space="preserve">3.  Le mur est trop haut pour moi, j'ai besoin d'aide. </w:t>
      </w:r>
    </w:p>
    <w:p>
      <w:r>
        <w:t xml:space="preserve">    The wall is too tall for me, I need help.</w:t>
      </w:r>
    </w:p>
    <w:p>
      <w:r>
        <w:t>4.  La construction du mur s’est terminée la semaine dernière.</w:t>
      </w:r>
    </w:p>
    <w:p>
      <w:r>
        <w:t xml:space="preserve">    The construction of the wall was finished last week.</w:t>
      </w:r>
    </w:p>
    <w:p>
      <w:r>
        <w:t>5.  Il a peint un mur dans sa nouvelle maison.</w:t>
      </w:r>
    </w:p>
    <w:p>
      <w:r>
        <w:t xml:space="preserve">    He painted a wall in his new house.</w:t>
      </w:r>
    </w:p>
    <w:p>
      <w:r>
        <w:t xml:space="preserve">6.  Je ne peux pas me souvenir où j'ai mis mon mur de la salle de bain. </w:t>
      </w:r>
    </w:p>
    <w:p>
      <w:r>
        <w:t xml:space="preserve">   I can't remember where I put my bathroom wall. </w:t>
      </w:r>
    </w:p>
    <w:p>
      <w:r>
        <w:t>7.  La ville a construit un mur autour du centre-ville.</w:t>
      </w:r>
    </w:p>
    <w:p>
      <w:r>
        <w:t xml:space="preserve">    The city built a wall around the town center.</w:t>
      </w:r>
    </w:p>
    <w:p>
      <w:r>
        <w:t xml:space="preserve">8.  Il a besoin d’un mur de protection pour sa sécurité. </w:t>
      </w:r>
    </w:p>
    <w:p>
      <w:r>
        <w:t xml:space="preserve">    He needs a protective wall for his security. </w:t>
      </w:r>
    </w:p>
    <w:p>
      <w:r>
        <w:t>9.  Le mur est le point central de l'appartement.</w:t>
      </w:r>
    </w:p>
    <w:p>
      <w:r>
        <w:t xml:space="preserve">    The wall is the central point of the apartment.</w:t>
      </w:r>
    </w:p>
    <w:p>
      <w:r>
        <w:t xml:space="preserve">10. L'hôtel avait un mur extérieur en bois décoratif. </w:t>
      </w:r>
    </w:p>
    <w:p>
      <w:r>
        <w:t xml:space="preserve">    The hotel had an exterior wooden decorative wall.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La table de salle à manger est très spacieuse. </w:t>
      </w:r>
    </w:p>
    <w:p>
      <w:r>
        <w:t xml:space="preserve">   The dining room table is very spacious.</w:t>
      </w:r>
    </w:p>
    <w:p>
      <w:r>
        <w:t>4. Il y a une table basse dans la chambre.</w:t>
      </w:r>
    </w:p>
    <w:p>
      <w:r>
        <w:t xml:space="preserve">   There is a coffee table in the bedroom.</w:t>
      </w:r>
    </w:p>
    <w:p>
      <w:r>
        <w:t>5. Nous avons mangé sur une table en bois.</w:t>
      </w:r>
    </w:p>
    <w:p>
      <w:r>
        <w:t xml:space="preserve">   We ate on a wooden table.</w:t>
      </w:r>
    </w:p>
    <w:p>
      <w:r>
        <w:t>6. La table est décorée de fleurs.</w:t>
      </w:r>
    </w:p>
    <w:p>
      <w:r>
        <w:t xml:space="preserve">   The table is decorated with flowers. </w:t>
      </w:r>
    </w:p>
    <w:p>
      <w:r>
        <w:t xml:space="preserve">7. Elle a fait un excellent gâteau sur la table. </w:t>
      </w:r>
    </w:p>
    <w:p>
      <w:r>
        <w:t xml:space="preserve">   She made an excellent cake on the table.</w:t>
      </w:r>
    </w:p>
    <w:p>
      <w:r>
        <w:t xml:space="preserve">8. Il y a une table d'appoint dans la salle de séjour. </w:t>
      </w:r>
    </w:p>
    <w:p>
      <w:r>
        <w:t xml:space="preserve">   There is a side table in the living room.</w:t>
      </w:r>
    </w:p>
    <w:p>
      <w:r>
        <w:t xml:space="preserve">9. On peut manger à la table. </w:t>
      </w:r>
    </w:p>
    <w:p>
      <w:r>
        <w:t xml:space="preserve">    You can eat at the table.</w:t>
      </w:r>
    </w:p>
    <w:p>
      <w:r>
        <w:t>10. La table est en verre.</w:t>
      </w:r>
    </w:p>
    <w:p>
      <w:r>
        <w:t xml:space="preserve">   The table is made of glass.</w:t>
      </w:r>
    </w:p>
    <w:p/>
    <w:p>
      <w:r>
        <w:rPr>
          <w:b/>
        </w:rPr>
        <w:t>Word: cafe | Meaning: coffee shop</w:t>
      </w:r>
    </w:p>
    <w:p/>
    <w:p>
      <w:r>
        <w:t>1. J'aime prendre un café au matin.</w:t>
      </w:r>
    </w:p>
    <w:p>
      <w:r>
        <w:t xml:space="preserve">    I like to have a coffee in the morning.</w:t>
      </w:r>
    </w:p>
    <w:p>
      <w:r>
        <w:t>2. Le café est une boisson très populaire.</w:t>
      </w:r>
    </w:p>
    <w:p>
      <w:r>
        <w:t xml:space="preserve">   Coffee is a very popular drink.</w:t>
      </w:r>
    </w:p>
    <w:p>
      <w:r>
        <w:t>3. Je vais chercher un café après le travail.</w:t>
      </w:r>
    </w:p>
    <w:p>
      <w:r>
        <w:t xml:space="preserve">   I’m going to get a coffee after work.</w:t>
      </w:r>
    </w:p>
    <w:p>
      <w:r>
        <w:t xml:space="preserve">4. Il faut boire beaucoup de café pour être concentré. </w:t>
      </w:r>
    </w:p>
    <w:p>
      <w:r>
        <w:t xml:space="preserve">    You need to drink a lot of coffee to concentrate.</w:t>
      </w:r>
    </w:p>
    <w:p>
      <w:r>
        <w:t>5. J'ai besoin d'un café pour me rétablir.</w:t>
      </w:r>
    </w:p>
    <w:p>
      <w:r>
        <w:t xml:space="preserve">   I need coffee to recover. </w:t>
      </w:r>
    </w:p>
    <w:p>
      <w:r>
        <w:t>6. Le café est-il fait maison ou acheté dans une boulangerie ?</w:t>
      </w:r>
    </w:p>
    <w:p>
      <w:r>
        <w:t xml:space="preserve">   Is the coffee home-made or bought from a bakery?</w:t>
      </w:r>
    </w:p>
    <w:p>
      <w:r>
        <w:t>7. Je préfère boire mon café en terrasse.</w:t>
      </w:r>
    </w:p>
    <w:p>
      <w:r>
        <w:t xml:space="preserve">    I prefer to drink my coffee on the terrace.</w:t>
      </w:r>
    </w:p>
    <w:p>
      <w:r>
        <w:t xml:space="preserve">8. Les cafés français sont très différents des cafés américains. </w:t>
      </w:r>
    </w:p>
    <w:p>
      <w:r>
        <w:t xml:space="preserve">   French cafes are very different from American cafes.</w:t>
      </w:r>
    </w:p>
    <w:p>
      <w:r>
        <w:t xml:space="preserve">9. La cafetéria est ouverte tous les jours. </w:t>
      </w:r>
    </w:p>
    <w:p>
      <w:r>
        <w:t xml:space="preserve">   The cafe is open every day.</w:t>
      </w:r>
    </w:p>
    <w:p>
      <w:r>
        <w:t>10. J'apprécie le café, mais j'adore boire du thé.</w:t>
      </w:r>
    </w:p>
    <w:p>
      <w:r>
        <w:t xml:space="preserve">    I appreciate coffee, but I love drinking tea.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