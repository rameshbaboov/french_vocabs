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>3. Il y a beaucoup d'informations dans ce livre.</w:t>
      </w:r>
    </w:p>
    <w:p>
      <w:r>
        <w:t xml:space="preserve">    There are many informations in this book.</w:t>
      </w:r>
    </w:p>
    <w:p>
      <w:r>
        <w:t xml:space="preserve">4. J'aime lire des livres de fiction. </w:t>
      </w:r>
    </w:p>
    <w:p>
      <w:r>
        <w:t xml:space="preserve">    I like to read fictional books.</w:t>
      </w:r>
    </w:p>
    <w:p>
      <w:r>
        <w:t xml:space="preserve">5. Ce livre est à votre disposition.  </w:t>
      </w:r>
    </w:p>
    <w:p>
      <w:r>
        <w:t xml:space="preserve">    This book is available to you.</w:t>
      </w:r>
    </w:p>
    <w:p>
      <w:r>
        <w:t>6. Est-ce que vous avez besoin d'un livre pour l'école ?</w:t>
      </w:r>
    </w:p>
    <w:p>
      <w:r>
        <w:t xml:space="preserve">    Do you need a book for school?</w:t>
      </w:r>
    </w:p>
    <w:p>
      <w:r>
        <w:t xml:space="preserve">7. L'auteur du livre nous a donné des informations sur la ville. </w:t>
      </w:r>
    </w:p>
    <w:p>
      <w:r>
        <w:t xml:space="preserve">    The author of the book gave us information about the city.</w:t>
      </w:r>
    </w:p>
    <w:p>
      <w:r>
        <w:t>8. J'ai lu un livre de cuisine hier soir.</w:t>
      </w:r>
    </w:p>
    <w:p>
      <w:r>
        <w:t xml:space="preserve">    I read a cookbook last night.</w:t>
      </w:r>
    </w:p>
    <w:p>
      <w:r>
        <w:t xml:space="preserve">9. Vous devez lire ce livre pour comprendre le sujet.  </w:t>
      </w:r>
    </w:p>
    <w:p>
      <w:r>
        <w:t xml:space="preserve">    You must read this book to understand the subject.</w:t>
      </w:r>
    </w:p>
    <w:p>
      <w:r>
        <w:t xml:space="preserve">10. Il y avait un livre sur la table. </w:t>
      </w:r>
    </w:p>
    <w:p>
      <w:r>
        <w:t xml:space="preserve">    There was a book on the table.</w:t>
      </w:r>
    </w:p>
    <w:p/>
    <w:p>
      <w:r>
        <w:rPr>
          <w:b/>
        </w:rPr>
        <w:t>Word: Chat | Meaning: Cat</w:t>
      </w:r>
    </w:p>
    <w:p/>
    <w:p>
      <w:r>
        <w:t>1. J'ai un chat adorable et doux.</w:t>
      </w:r>
    </w:p>
    <w:p>
      <w:r>
        <w:t xml:space="preserve">  I have an adorable and soft cat. </w:t>
      </w:r>
    </w:p>
    <w:p>
      <w:r>
        <w:t>2. Le chat est très gentil avec moi.</w:t>
      </w:r>
    </w:p>
    <w:p>
      <w:r>
        <w:t xml:space="preserve">  The cat is very kind to me. </w:t>
      </w:r>
    </w:p>
    <w:p>
      <w:r>
        <w:t>3. Il miaule à la porte pour entrer chez nous.</w:t>
      </w:r>
    </w:p>
    <w:p>
      <w:r>
        <w:t xml:space="preserve">  He meows at the door to enter our home.</w:t>
      </w:r>
    </w:p>
    <w:p>
      <w:r>
        <w:t>4. Nous avons un chat gris et rond.</w:t>
      </w:r>
    </w:p>
    <w:p>
      <w:r>
        <w:t xml:space="preserve">  We have a gray and round cat.</w:t>
      </w:r>
    </w:p>
    <w:p>
      <w:r>
        <w:t xml:space="preserve">5. La chatte est très amusante, elle joue avec moi. </w:t>
      </w:r>
    </w:p>
    <w:p>
      <w:r>
        <w:t xml:space="preserve">   The kitten is very funny, she plays with me.</w:t>
      </w:r>
    </w:p>
    <w:p>
      <w:r>
        <w:t xml:space="preserve">6. Le chat dort sur le divan. </w:t>
      </w:r>
    </w:p>
    <w:p>
      <w:r>
        <w:t xml:space="preserve">  The cat sleeps on the sofa.</w:t>
      </w:r>
    </w:p>
    <w:p>
      <w:r>
        <w:t xml:space="preserve">7. J'adore la compagnie de mon chat. </w:t>
      </w:r>
    </w:p>
    <w:p>
      <w:r>
        <w:t xml:space="preserve">   I love the company of my cat.</w:t>
      </w:r>
    </w:p>
    <w:p>
      <w:r>
        <w:t xml:space="preserve">8. Il est important d'apprivoiser un chat. </w:t>
      </w:r>
    </w:p>
    <w:p>
      <w:r>
        <w:t xml:space="preserve">   It is important to tame a cat.</w:t>
      </w:r>
    </w:p>
    <w:p>
      <w:r>
        <w:t xml:space="preserve">9. Le chat est une créature sauvage et fascinante. </w:t>
      </w:r>
    </w:p>
    <w:p>
      <w:r>
        <w:t xml:space="preserve">  The cat is a wild and fascinating creature. </w:t>
      </w:r>
    </w:p>
    <w:p>
      <w:r>
        <w:t>10. La chatte est très sociable, elle aime les enfants.</w:t>
      </w:r>
    </w:p>
    <w:p>
      <w:r>
        <w:t xml:space="preserve">  The kitten is very social, she likes children.</w:t>
      </w:r>
    </w:p>
    <w:p/>
    <w:p>
      <w:r>
        <w:rPr>
          <w:b/>
        </w:rPr>
        <w:t>Word: mur | Meaning: wall</w:t>
      </w:r>
    </w:p>
    <w:p/>
    <w:p>
      <w:r>
        <w:t>1.  Le mur est construit en pierre.</w:t>
      </w:r>
    </w:p>
    <w:p>
      <w:r>
        <w:t xml:space="preserve">   The wall is built of stone.</w:t>
      </w:r>
    </w:p>
    <w:p>
      <w:r>
        <w:t>2. J'ai besoin de l'aide pour monter le mur.</w:t>
      </w:r>
    </w:p>
    <w:p>
      <w:r>
        <w:t xml:space="preserve">   I need help to mount the wall. </w:t>
      </w:r>
    </w:p>
    <w:p>
      <w:r>
        <w:t>3. La maison a un mur extérieur.</w:t>
      </w:r>
    </w:p>
    <w:p>
      <w:r>
        <w:t xml:space="preserve">    The house has an outer wall.</w:t>
      </w:r>
    </w:p>
    <w:p>
      <w:r>
        <w:t xml:space="preserve">4. Le mur est très haut. </w:t>
      </w:r>
    </w:p>
    <w:p>
      <w:r>
        <w:t xml:space="preserve">  The wall is very high.</w:t>
      </w:r>
    </w:p>
    <w:p>
      <w:r>
        <w:t>5. Les enfants ont construit un mur de sable.</w:t>
      </w:r>
    </w:p>
    <w:p>
      <w:r>
        <w:t xml:space="preserve">   The children built a sand wall.</w:t>
      </w:r>
    </w:p>
    <w:p>
      <w:r>
        <w:t>6. Je peux voir le mur depuis la fenêtre.</w:t>
      </w:r>
    </w:p>
    <w:p>
      <w:r>
        <w:t xml:space="preserve">   I can see the wall from the window.</w:t>
      </w:r>
    </w:p>
    <w:p>
      <w:r>
        <w:t xml:space="preserve">7. J'adore les murs avec des peintures colorées. </w:t>
      </w:r>
    </w:p>
    <w:p>
      <w:r>
        <w:t xml:space="preserve">   I love walls with colorful paint. </w:t>
      </w:r>
    </w:p>
    <w:p>
      <w:r>
        <w:t>8. Le mur est l'obstacle à la traversée de la rue.</w:t>
      </w:r>
    </w:p>
    <w:p>
      <w:r>
        <w:t xml:space="preserve">  The wall is the obstacle to crossing the street. </w:t>
      </w:r>
    </w:p>
    <w:p>
      <w:r>
        <w:t>9. Il y a un mur qui sépare les deux parties.</w:t>
      </w:r>
    </w:p>
    <w:p>
      <w:r>
        <w:t xml:space="preserve">   There is a wall separating the two parts.</w:t>
      </w:r>
    </w:p>
    <w:p>
      <w:r>
        <w:t>10. La maison a des murs en bois dans le jardin.</w:t>
      </w:r>
    </w:p>
    <w:p>
      <w:r>
        <w:t xml:space="preserve">    The house has wooden walls in the garden.</w:t>
      </w:r>
    </w:p>
    <w:p/>
    <w:p>
      <w:r>
        <w:rPr>
          <w:b/>
        </w:rPr>
        <w:t>Word: table | Meaning: table</w:t>
      </w:r>
    </w:p>
    <w:p/>
    <w:p>
      <w:r>
        <w:t>1. La table est longue et solide.</w:t>
      </w:r>
    </w:p>
    <w:p>
      <w:r>
        <w:t xml:space="preserve">   The table is long and sturdy.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Il y a une table dans la salle à manger.</w:t>
      </w:r>
    </w:p>
    <w:p>
      <w:r>
        <w:t xml:space="preserve">   There's a table in the dining room.</w:t>
      </w:r>
    </w:p>
    <w:p>
      <w:r>
        <w:t>4. La table est couverte de nourriture.</w:t>
      </w:r>
    </w:p>
    <w:p>
      <w:r>
        <w:t xml:space="preserve">   The table is covered with food.</w:t>
      </w:r>
    </w:p>
    <w:p>
      <w:r>
        <w:t>5.  Les enfants jouent à cartes à la table.</w:t>
      </w:r>
    </w:p>
    <w:p>
      <w:r>
        <w:t xml:space="preserve">   Children play cards at the table.</w:t>
      </w:r>
    </w:p>
    <w:p>
      <w:r>
        <w:t>6. J'aime regarder les films sur la table.</w:t>
      </w:r>
    </w:p>
    <w:p>
      <w:r>
        <w:t xml:space="preserve">   I like watching movies on the table. </w:t>
      </w:r>
    </w:p>
    <w:p>
      <w:r>
        <w:t>7. La table est décorée d'une vase de fleurs.</w:t>
      </w:r>
    </w:p>
    <w:p>
      <w:r>
        <w:t xml:space="preserve">   The table is decorated with a vase of flowers.</w:t>
      </w:r>
    </w:p>
    <w:p>
      <w:r>
        <w:t>8.  J’ai mis un livre sur la table.</w:t>
      </w:r>
    </w:p>
    <w:p>
      <w:r>
        <w:t xml:space="preserve">    I put a book on the table.</w:t>
      </w:r>
    </w:p>
    <w:p>
      <w:r>
        <w:t>9.  Elle utilise une table pour dessiner.</w:t>
      </w:r>
    </w:p>
    <w:p>
      <w:r>
        <w:t xml:space="preserve">    She uses a table to draw. </w:t>
      </w:r>
    </w:p>
    <w:p>
      <w:r>
        <w:t>10.  Le chef sert les plats à la table.</w:t>
      </w:r>
    </w:p>
    <w:p>
      <w:r>
        <w:t xml:space="preserve">   The chef serves the dishes at the table.</w:t>
      </w:r>
    </w:p>
    <w:p/>
    <w:p>
      <w:r>
        <w:rPr>
          <w:b/>
        </w:rPr>
        <w:t>Word: foyer | Meaning: living room</w:t>
      </w:r>
    </w:p>
    <w:p/>
    <w:p>
      <w:r>
        <w:t>1. Le foyer est un endroit confortable où passer du temps en famille.</w:t>
      </w:r>
    </w:p>
    <w:p>
      <w:r>
        <w:t xml:space="preserve">   The living room is a comfortable place to spend time with family.</w:t>
      </w:r>
    </w:p>
    <w:p>
      <w:r>
        <w:t>2. La maison a un foyer chaleureux et accueillant.</w:t>
      </w:r>
    </w:p>
    <w:p>
      <w:r>
        <w:t xml:space="preserve">    The house has a warm and welcoming living room. </w:t>
      </w:r>
    </w:p>
    <w:p>
      <w:r>
        <w:t>3. J'ai passé une heure à lire dans le foyer de la maison.</w:t>
      </w:r>
    </w:p>
    <w:p>
      <w:r>
        <w:t xml:space="preserve">  I spent an hour reading in the living room of the house.</w:t>
      </w:r>
    </w:p>
    <w:p>
      <w:r>
        <w:t>4. Le foyer est souvent utilisé pour des repas et des conversations.</w:t>
      </w:r>
    </w:p>
    <w:p>
      <w:r>
        <w:t xml:space="preserve">   The living room is often used for meals and conversations.</w:t>
      </w:r>
    </w:p>
    <w:p>
      <w:r>
        <w:t>5. Les enfants aiment jouer au foyer de leur maison.</w:t>
      </w:r>
    </w:p>
    <w:p>
      <w:r>
        <w:t xml:space="preserve">  Children like to play in their home's living room. </w:t>
      </w:r>
    </w:p>
    <w:p>
      <w:r>
        <w:t xml:space="preserve">6. Je vais préparer une tasse de café dans le foyer de la maison. </w:t>
      </w:r>
    </w:p>
    <w:p>
      <w:r>
        <w:t xml:space="preserve">    I am going to prepare a cup of coffee in the living room of the house.</w:t>
      </w:r>
    </w:p>
    <w:p>
      <w:r>
        <w:t>7. Le foyer est souvent utilisé pour recevoir des invités.</w:t>
      </w:r>
    </w:p>
    <w:p>
      <w:r>
        <w:t xml:space="preserve">   The living room is often used for receiving guests.</w:t>
      </w:r>
    </w:p>
    <w:p>
      <w:r>
        <w:t>8. Les meubles sont disposés autour d'un foyer central dans les maisons françaises.</w:t>
      </w:r>
    </w:p>
    <w:p>
      <w:r>
        <w:t xml:space="preserve">   Furniture is arranged around a central fireplace in French homes. </w:t>
      </w:r>
    </w:p>
    <w:p>
      <w:r>
        <w:t>9. La famille se retrouve au foyer après le travail ou les cours.</w:t>
      </w:r>
    </w:p>
    <w:p>
      <w:r>
        <w:t xml:space="preserve">    The family gets together in the living room after work or school.  </w:t>
      </w:r>
    </w:p>
    <w:p>
      <w:r>
        <w:t xml:space="preserve">10. Le foyer est une place de partage et d'amour. </w:t>
      </w:r>
    </w:p>
    <w:p>
      <w:r>
        <w:t xml:space="preserve">    The living room is a place of sharing and love.</w:t>
      </w:r>
    </w:p>
    <w:p/>
    <w:p>
      <w:r>
        <w:rPr>
          <w:b/>
        </w:rPr>
        <w:t>Word: livre | Meaning: book</w:t>
      </w:r>
    </w:p>
    <w:p/>
    <w:p>
      <w:r>
        <w:t>1. J'ai lu un livre de science fiction intéressant.</w:t>
      </w:r>
    </w:p>
    <w:p>
      <w:r>
        <w:t xml:space="preserve">  I read an interesting science fiction book.</w:t>
      </w:r>
    </w:p>
    <w:p>
      <w:r>
        <w:t>2. Le livre est une source d'information précieuse.</w:t>
      </w:r>
    </w:p>
    <w:p>
      <w:r>
        <w:t xml:space="preserve">  The book is a valuable source of information. </w:t>
      </w:r>
    </w:p>
    <w:p>
      <w:r>
        <w:t xml:space="preserve">3. Je préfère lire des livres en français à ceux en anglais. </w:t>
      </w:r>
    </w:p>
    <w:p>
      <w:r>
        <w:t xml:space="preserve">   I prefer reading books in French to those in English. </w:t>
      </w:r>
    </w:p>
    <w:p>
      <w:r>
        <w:t xml:space="preserve">4. La bibliothèque de la ville propose un large choix de livres. </w:t>
      </w:r>
    </w:p>
    <w:p>
      <w:r>
        <w:t xml:space="preserve">   The city's library offers a wide variety of books.</w:t>
      </w:r>
    </w:p>
    <w:p>
      <w:r>
        <w:t xml:space="preserve">5. J'ai acheté un livre sur l'histoire de France. </w:t>
      </w:r>
    </w:p>
    <w:p>
      <w:r>
        <w:t xml:space="preserve">  I bought a book about the history of France.</w:t>
      </w:r>
    </w:p>
    <w:p>
      <w:r>
        <w:t xml:space="preserve">6. Le livre était plein de photos et d'illustrations. </w:t>
      </w:r>
    </w:p>
    <w:p>
      <w:r>
        <w:t xml:space="preserve">  The book was full of photos and illustrations.</w:t>
      </w:r>
    </w:p>
    <w:p>
      <w:r>
        <w:t xml:space="preserve">7. Les livres sont essentiels pour la culture et l'éducation. </w:t>
      </w:r>
    </w:p>
    <w:p>
      <w:r>
        <w:t xml:space="preserve">   Books are essential for culture and education.</w:t>
      </w:r>
    </w:p>
    <w:p>
      <w:r>
        <w:t xml:space="preserve">8. Lisez un livre avant de vous coucher pour vous détendre. </w:t>
      </w:r>
    </w:p>
    <w:p>
      <w:r>
        <w:t xml:space="preserve">   Read a book before bed to relax.</w:t>
      </w:r>
    </w:p>
    <w:p>
      <w:r>
        <w:t xml:space="preserve">9. J'ai oublié mon livre à la bibliothèque, il était dans le coin. </w:t>
      </w:r>
    </w:p>
    <w:p>
      <w:r>
        <w:t xml:space="preserve">  I left my book at the library, it was in the corner. </w:t>
      </w:r>
    </w:p>
    <w:p>
      <w:r>
        <w:t xml:space="preserve">10. Un livre peut être un excellent moyen de voyager sans quitter votre maison. </w:t>
      </w:r>
    </w:p>
    <w:p>
      <w:r>
        <w:t xml:space="preserve">   A book can be a great way to travel without leaving your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 et Monsieur.</w:t>
      </w:r>
    </w:p>
    <w:p>
      <w:r>
        <w:t xml:space="preserve">    Good day Madam and Sir. </w:t>
      </w:r>
    </w:p>
    <w:p>
      <w:r>
        <w:t>4.  Bonjour, je m'appelle [your name].</w:t>
      </w:r>
    </w:p>
    <w:p>
      <w:r>
        <w:t xml:space="preserve">    Hello, my name is [your name]. </w:t>
      </w:r>
    </w:p>
    <w:p>
      <w:r>
        <w:t>5. Bonjour, j’ai besoin d'aide.</w:t>
      </w:r>
    </w:p>
    <w:p>
      <w:r>
        <w:t xml:space="preserve">   Hello, I need help. </w:t>
      </w:r>
    </w:p>
    <w:p>
      <w:r>
        <w:t xml:space="preserve">6.  Il fait beau aujourd'hui, bonjour ! </w:t>
      </w:r>
    </w:p>
    <w:p>
      <w:r>
        <w:t xml:space="preserve">    It’s beautiful out today, hello! </w:t>
      </w:r>
    </w:p>
    <w:p>
      <w:r>
        <w:t>7.  Bonjour, je suis fatigué.</w:t>
      </w:r>
    </w:p>
    <w:p>
      <w:r>
        <w:t xml:space="preserve">    Good day, I am tired.</w:t>
      </w:r>
    </w:p>
    <w:p>
      <w:r>
        <w:t>8.  Quelle heure est-il? Bonjour.</w:t>
      </w:r>
    </w:p>
    <w:p>
      <w:r>
        <w:t xml:space="preserve">   What time is it? Hello.</w:t>
      </w:r>
    </w:p>
    <w:p>
      <w:r>
        <w:t>9. Bonjour, j'arrive bientôt.</w:t>
      </w:r>
    </w:p>
    <w:p>
      <w:r>
        <w:t xml:space="preserve">    Hello, I'm coming soon.</w:t>
      </w:r>
    </w:p>
    <w:p>
      <w:r>
        <w:t xml:space="preserve">10. Bonjour la cuisine! </w:t>
      </w:r>
    </w:p>
    <w:p>
      <w:r>
        <w:t xml:space="preserve">   Hello the kitchen!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 xml:space="preserve">2. La voiture est rouge. </w:t>
      </w:r>
    </w:p>
    <w:p>
      <w:r>
        <w:t xml:space="preserve">    The car is red.</w:t>
      </w:r>
    </w:p>
    <w:p>
      <w:r>
        <w:t xml:space="preserve">3. Il porte un pantalon rouge. </w:t>
      </w:r>
    </w:p>
    <w:p>
      <w:r>
        <w:t xml:space="preserve">    He wears a red pants.</w:t>
      </w:r>
    </w:p>
    <w:p>
      <w:r>
        <w:t>4. La robe de la femme est rouge.</w:t>
      </w:r>
    </w:p>
    <w:p>
      <w:r>
        <w:t xml:space="preserve">  The woman's dress is red.</w:t>
      </w:r>
    </w:p>
    <w:p>
      <w:r>
        <w:t xml:space="preserve">5. J'aime les fruits rouges. </w:t>
      </w:r>
    </w:p>
    <w:p>
      <w:r>
        <w:t xml:space="preserve">    I like red fruits.</w:t>
      </w:r>
    </w:p>
    <w:p>
      <w:r>
        <w:t xml:space="preserve">6. Le feu est rouge vif. </w:t>
      </w:r>
    </w:p>
    <w:p>
      <w:r>
        <w:t xml:space="preserve">    The fire is bright red.</w:t>
      </w:r>
    </w:p>
    <w:p>
      <w:r>
        <w:t>7. Les roses sont rouges.</w:t>
      </w:r>
    </w:p>
    <w:p>
      <w:r>
        <w:t xml:space="preserve">   Roses are red.</w:t>
      </w:r>
    </w:p>
    <w:p>
      <w:r>
        <w:t>8. La pomme de terre est rouge.</w:t>
      </w:r>
    </w:p>
    <w:p>
      <w:r>
        <w:t xml:space="preserve">   The potato is red.</w:t>
      </w:r>
    </w:p>
    <w:p>
      <w:r>
        <w:t xml:space="preserve">9. Il a un chapeau rouge. </w:t>
      </w:r>
    </w:p>
    <w:p>
      <w:r>
        <w:t xml:space="preserve">   He has a red hat.</w:t>
      </w:r>
    </w:p>
    <w:p>
      <w:r>
        <w:t>10. La couleur du sang est rouge.</w:t>
      </w:r>
    </w:p>
    <w:p>
      <w:r>
        <w:t xml:space="preserve">    The color of blood is red.</w:t>
      </w:r>
    </w:p>
    <w:p/>
    <w:p>
      <w:r>
        <w:rPr>
          <w:b/>
        </w:rPr>
        <w:t>Word: cafe | Meaning: coffee shop</w:t>
      </w:r>
    </w:p>
    <w:p/>
    <w:p>
      <w:r>
        <w:t>1. J'aime prendre un café au lait chaque matin.</w:t>
      </w:r>
    </w:p>
    <w:p>
      <w:r>
        <w:t xml:space="preserve">   I like to have a cafe au lait every morning.</w:t>
      </w:r>
    </w:p>
    <w:p>
      <w:r>
        <w:t xml:space="preserve">2. Le café est une boisson très populaire en France. </w:t>
      </w:r>
    </w:p>
    <w:p>
      <w:r>
        <w:t xml:space="preserve">   Coffee is a very popular beverage in France.</w:t>
      </w:r>
    </w:p>
    <w:p>
      <w:r>
        <w:t xml:space="preserve">3. La dame a acheté un café dans la boulangerie. </w:t>
      </w:r>
    </w:p>
    <w:p>
      <w:r>
        <w:t xml:space="preserve">   The lady bought a coffee at the bakery.</w:t>
      </w:r>
    </w:p>
    <w:p>
      <w:r>
        <w:t xml:space="preserve">4. Nous allons nous arrêter pour boire un café avant de commencer le travail. </w:t>
      </w:r>
    </w:p>
    <w:p>
      <w:r>
        <w:t xml:space="preserve">   We're going to stop for a coffee before we start work.</w:t>
      </w:r>
    </w:p>
    <w:p>
      <w:r>
        <w:t xml:space="preserve">5. Il y a une nouvelle librairie avec un café près du jardin public. </w:t>
      </w:r>
    </w:p>
    <w:p>
      <w:r>
        <w:t xml:space="preserve">   There is a new bookstore with a cafe near the public garden.</w:t>
      </w:r>
    </w:p>
    <w:p>
      <w:r>
        <w:t>6. J'ai besoin d'un café pour me réveillez.</w:t>
      </w:r>
    </w:p>
    <w:p>
      <w:r>
        <w:t xml:space="preserve">    I need a coffee to wake up. </w:t>
      </w:r>
    </w:p>
    <w:p>
      <w:r>
        <w:t xml:space="preserve">7. Les cafés sont souvent très bondés en fin de journée. </w:t>
      </w:r>
    </w:p>
    <w:p>
      <w:r>
        <w:t xml:space="preserve">   Cafes are often very busy at the end of the day.</w:t>
      </w:r>
    </w:p>
    <w:p>
      <w:r>
        <w:t xml:space="preserve">8. Le serveur a offert un café à la cliente. </w:t>
      </w:r>
    </w:p>
    <w:p>
      <w:r>
        <w:t xml:space="preserve">   The waiter offered a coffee to the customer. </w:t>
      </w:r>
    </w:p>
    <w:p>
      <w:r>
        <w:t xml:space="preserve">9.  J'ai mangé un croissant et un café hier. </w:t>
      </w:r>
    </w:p>
    <w:p>
      <w:r>
        <w:t xml:space="preserve">   I ate a croissant and a coffee yesterday.</w:t>
      </w:r>
    </w:p>
    <w:p>
      <w:r>
        <w:t xml:space="preserve">10. Il faut réserver une table dans le café avant de venir. </w:t>
      </w:r>
    </w:p>
    <w:p>
      <w:r>
        <w:t xml:space="preserve">    You need to book a table in the cafe before coming.</w:t>
      </w:r>
    </w:p>
    <w:p/>
    <w:p>
      <w:r>
        <w:rPr>
          <w:b/>
        </w:rPr>
        <w:t>Word: fleur | Meaning: flower</w:t>
      </w:r>
    </w:p>
    <w:p/>
    <w:p>
      <w:r>
        <w:t>1.  Je vois une belle fleur dans le jardin.</w:t>
      </w:r>
    </w:p>
    <w:p>
      <w:r>
        <w:t xml:space="preserve">    I see a beautiful flower in the garden.</w:t>
      </w:r>
    </w:p>
    <w:p>
      <w:r>
        <w:t>2.  La fleur rouge est la plus populaire.</w:t>
      </w:r>
    </w:p>
    <w:p>
      <w:r>
        <w:t xml:space="preserve">    The red flower is the most popular.</w:t>
      </w:r>
    </w:p>
    <w:p>
      <w:r>
        <w:t>3.  Les fleurs de printemps sont magnifiques.</w:t>
      </w:r>
    </w:p>
    <w:p>
      <w:r>
        <w:t xml:space="preserve">    Spring flowers are magnificent.</w:t>
      </w:r>
    </w:p>
    <w:p>
      <w:r>
        <w:t>4.  J’adore les parfums des fleurs d'été.</w:t>
      </w:r>
    </w:p>
    <w:p>
      <w:r>
        <w:t xml:space="preserve">    I love the perfumes of summer flowers.</w:t>
      </w:r>
    </w:p>
    <w:p>
      <w:r>
        <w:t>5.  La fleur symbolise l'amour et la passion.</w:t>
      </w:r>
    </w:p>
    <w:p>
      <w:r>
        <w:t xml:space="preserve">    The flower symbolizes love and passion.</w:t>
      </w:r>
    </w:p>
    <w:p>
      <w:r>
        <w:t xml:space="preserve">6.  L'éventail de la fleur est très fragile. </w:t>
      </w:r>
    </w:p>
    <w:p>
      <w:r>
        <w:t xml:space="preserve">    The petal of the flower is very delicate.</w:t>
      </w:r>
    </w:p>
    <w:p>
      <w:r>
        <w:t>7.  On utilise les fleurs dans la cuisine pour décorer.</w:t>
      </w:r>
    </w:p>
    <w:p>
      <w:r>
        <w:t xml:space="preserve">    We use flowers in the kitchen to decorate.</w:t>
      </w:r>
    </w:p>
    <w:p>
      <w:r>
        <w:t xml:space="preserve">8.  Le jardinier a coupé une fleur d’orchidée. </w:t>
      </w:r>
    </w:p>
    <w:p>
      <w:r>
        <w:t xml:space="preserve">    The gardener cut a orchid flower.</w:t>
      </w:r>
    </w:p>
    <w:p>
      <w:r>
        <w:t>9.   Les fleurs d'or sont rares et précieuses.</w:t>
      </w:r>
    </w:p>
    <w:p>
      <w:r>
        <w:t xml:space="preserve">    Golden flowers are rare and precious.</w:t>
      </w:r>
    </w:p>
    <w:p>
      <w:r>
        <w:t xml:space="preserve">10. La fleur représente la beauté de la nature. </w:t>
      </w:r>
    </w:p>
    <w:p>
      <w:r>
        <w:t xml:space="preserve">    Flowers represent the beauty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