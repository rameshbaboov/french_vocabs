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flower</w:t>
      </w:r>
    </w:p>
    <w:p/>
    <w:p>
      <w:r>
        <w:t>1. La rose est magnifique.</w:t>
      </w:r>
    </w:p>
    <w:p>
      <w:r>
        <w:t xml:space="preserve">   The rose is magnificent.</w:t>
      </w:r>
    </w:p>
    <w:p>
      <w:r>
        <w:t>2. J'adore la couleur rouge de la rose.</w:t>
      </w:r>
    </w:p>
    <w:p>
      <w:r>
        <w:t xml:space="preserve">   I love the red color of the rose.</w:t>
      </w:r>
    </w:p>
    <w:p>
      <w:r>
        <w:t>3.  Le rose est un symbole d’amour.</w:t>
      </w:r>
    </w:p>
    <w:p>
      <w:r>
        <w:t xml:space="preserve">   Rose is a symbol of love. </w:t>
      </w:r>
    </w:p>
    <w:p>
      <w:r>
        <w:t>4.  Je vais acheter une rose pour ma mère.</w:t>
      </w:r>
    </w:p>
    <w:p>
      <w:r>
        <w:t xml:space="preserve">    I am going to buy a rose for my mother. </w:t>
      </w:r>
    </w:p>
    <w:p>
      <w:r>
        <w:t xml:space="preserve">5.  La rose était ouverte sur la table. </w:t>
      </w:r>
    </w:p>
    <w:p>
      <w:r>
        <w:t xml:space="preserve">   The rose was open on the table. </w:t>
      </w:r>
    </w:p>
    <w:p>
      <w:r>
        <w:t xml:space="preserve">6.  Il m'a offert une rose en cadeau de notre anniversaire. </w:t>
      </w:r>
    </w:p>
    <w:p>
      <w:r>
        <w:t xml:space="preserve">   He gave me a rose as a gift for our anniversary.  </w:t>
      </w:r>
    </w:p>
    <w:p>
      <w:r>
        <w:t>7.  Les roses sont très fragiles.</w:t>
      </w:r>
    </w:p>
    <w:p>
      <w:r>
        <w:t xml:space="preserve">    Roses are very fragile.  </w:t>
      </w:r>
    </w:p>
    <w:p>
      <w:r>
        <w:t xml:space="preserve">8.  Rose est un prénom charmant. </w:t>
      </w:r>
    </w:p>
    <w:p>
      <w:r>
        <w:t xml:space="preserve">    Rose is a charming name.</w:t>
      </w:r>
    </w:p>
    <w:p>
      <w:r>
        <w:t>9.  J'ai des fleurs de rose dans ma chambre.</w:t>
      </w:r>
    </w:p>
    <w:p>
      <w:r>
        <w:t xml:space="preserve">   I have roses flowers in my room. </w:t>
      </w:r>
    </w:p>
    <w:p>
      <w:r>
        <w:t>10. La rose de mon jardin est très belle.</w:t>
      </w:r>
    </w:p>
    <w:p>
      <w:r>
        <w:t xml:space="preserve">    The rose from my garden is very beautiful.</w:t>
      </w:r>
    </w:p>
    <w:p/>
    <w:p>
      <w:r>
        <w:rPr>
          <w:b/>
        </w:rPr>
        <w:t>Word: maison | Meaning: house</w:t>
      </w:r>
    </w:p>
    <w:p/>
    <w:p>
      <w:r>
        <w:t xml:space="preserve">1. J'ai hâte d'aller chez ma famille, au village de mes racines. </w:t>
      </w:r>
    </w:p>
    <w:p>
      <w:r>
        <w:t xml:space="preserve">   I can't wait to go to my family, in their village of my roots.</w:t>
      </w:r>
    </w:p>
    <w:p>
      <w:r>
        <w:t>2. Ma maison est située dans une petite ville pittoresque.</w:t>
      </w:r>
    </w:p>
    <w:p>
      <w:r>
        <w:t xml:space="preserve">  My house is located in a small picturesque town. </w:t>
      </w:r>
    </w:p>
    <w:p>
      <w:r>
        <w:t>3. Je suis content(e) que ma maison ait été rénovée récemment.</w:t>
      </w:r>
    </w:p>
    <w:p>
      <w:r>
        <w:t xml:space="preserve">   I am happy that my house was renovated recently.</w:t>
      </w:r>
    </w:p>
    <w:p>
      <w:r>
        <w:t xml:space="preserve">4. Le jardin de la maison est très agréable et vert. </w:t>
      </w:r>
    </w:p>
    <w:p>
      <w:r>
        <w:t xml:space="preserve">   The garden of the house is very pleasant and green. </w:t>
      </w:r>
    </w:p>
    <w:p>
      <w:r>
        <w:t xml:space="preserve">5. J'adore l'architecture de notre maison, elle est unique. </w:t>
      </w:r>
    </w:p>
    <w:p>
      <w:r>
        <w:t xml:space="preserve">   I love the architecture of our house, it is unique. </w:t>
      </w:r>
    </w:p>
    <w:p>
      <w:r>
        <w:t>6. La cuisine de la maison a besoin d’un peu plus de lumière.</w:t>
      </w:r>
    </w:p>
    <w:p>
      <w:r>
        <w:t xml:space="preserve">  The kitchen of the house needs a little bit more light.</w:t>
      </w:r>
    </w:p>
    <w:p>
      <w:r>
        <w:t xml:space="preserve">7. L'appartement dans ma maison n'est pas aussi grand que les autres. </w:t>
      </w:r>
    </w:p>
    <w:p>
      <w:r>
        <w:t xml:space="preserve">   The apartment in my house isn't as big as others. </w:t>
      </w:r>
    </w:p>
    <w:p>
      <w:r>
        <w:t xml:space="preserve">8. Je peux compter sur mes proches pour m’aider à la maison.  </w:t>
      </w:r>
    </w:p>
    <w:p>
      <w:r>
        <w:t xml:space="preserve">    I can count on my close family to help me at home. </w:t>
      </w:r>
    </w:p>
    <w:p>
      <w:r>
        <w:t xml:space="preserve">9. J’ai hâte de passer des soirées agréables dans ma maison.   </w:t>
      </w:r>
    </w:p>
    <w:p>
      <w:r>
        <w:t xml:space="preserve">   I can't wait to spend enjoyable evenings in my house. </w:t>
      </w:r>
    </w:p>
    <w:p>
      <w:r>
        <w:t>10. La maison est un lieu de confort et de sécurité pour moi.</w:t>
      </w:r>
    </w:p>
    <w:p>
      <w:r>
        <w:t xml:space="preserve">   The house is a place of comfort and security for me.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J’aime beaucoup l'ambiance illuminée de la soirée.</w:t>
      </w:r>
    </w:p>
    <w:p>
      <w:r>
        <w:t xml:space="preserve">   I like the illuminated atmosphere of the evening.</w:t>
      </w:r>
    </w:p>
    <w:p>
      <w:r>
        <w:t xml:space="preserve">3. Un éclairage artificiel est nécessaire pour les travaux nocturnes. </w:t>
      </w:r>
    </w:p>
    <w:p>
      <w:r>
        <w:t xml:space="preserve">   Artificial lighting is necessary for night work.</w:t>
      </w:r>
    </w:p>
    <w:p>
      <w:r>
        <w:t>4. La lumière du feu crépite dans la chambre.</w:t>
      </w:r>
    </w:p>
    <w:p>
      <w:r>
        <w:t xml:space="preserve">   The fire light crackles in the room.</w:t>
      </w:r>
    </w:p>
    <w:p>
      <w:r>
        <w:t xml:space="preserve">5. Le soleil s'est couché et l’atmosphère a commencé à se refroidir. </w:t>
      </w:r>
    </w:p>
    <w:p>
      <w:r>
        <w:t xml:space="preserve">    The sun has set and the atmosphere started to cool down.</w:t>
      </w:r>
    </w:p>
    <w:p>
      <w:r>
        <w:t>6.  J’ai besoin de lumière pour travailler sur mon projet de voyage.</w:t>
      </w:r>
    </w:p>
    <w:p>
      <w:r>
        <w:t xml:space="preserve">    I need light to work on my travel project.</w:t>
      </w:r>
    </w:p>
    <w:p>
      <w:r>
        <w:t>7. La salle était plongée dans une profonde obscurité.</w:t>
      </w:r>
    </w:p>
    <w:p>
      <w:r>
        <w:t xml:space="preserve">   The room was plunged into deep darkness. </w:t>
      </w:r>
    </w:p>
    <w:p>
      <w:r>
        <w:t xml:space="preserve">8. L'éclairage du restaurant a l’air frais et élégant. </w:t>
      </w:r>
    </w:p>
    <w:p>
      <w:r>
        <w:t xml:space="preserve">  The lighting of the restaurant looks fresh and elegant.</w:t>
      </w:r>
    </w:p>
    <w:p>
      <w:r>
        <w:t>9. Il y avait une lumière naturelle sur le chemin, ce qui nous aidait à nous guider.</w:t>
      </w:r>
    </w:p>
    <w:p>
      <w:r>
        <w:t xml:space="preserve">    There was natural light on the path which helped us to guide ourselves.</w:t>
      </w:r>
    </w:p>
    <w:p>
      <w:r>
        <w:t xml:space="preserve">10. La lumière de la ville était très intense ce soir-là. </w:t>
      </w:r>
    </w:p>
    <w:p>
      <w:r>
        <w:t xml:space="preserve">   The city lights were very bright that evening.</w:t>
      </w:r>
    </w:p>
    <w:p/>
    <w:p>
      <w:r>
        <w:t>Feux: Fire</w:t>
      </w:r>
    </w:p>
    <w:p/>
    <w:p>
      <w:r>
        <w:t xml:space="preserve">1. Il y a des feux de joie dans la rue.  </w:t>
      </w:r>
    </w:p>
    <w:p>
      <w:r>
        <w:t xml:space="preserve">    There are street fireworks.</w:t>
      </w:r>
    </w:p>
    <w:p>
      <w:r>
        <w:t xml:space="preserve">2. Les feux de circulation sont importants pour la sécurité. </w:t>
      </w:r>
    </w:p>
    <w:p>
      <w:r>
        <w:t xml:space="preserve">    Traffic lights are important for safety.</w:t>
      </w:r>
    </w:p>
    <w:p>
      <w:r>
        <w:t xml:space="preserve">3. La lumière des feux d'artifice est magnifique. </w:t>
      </w:r>
    </w:p>
    <w:p>
      <w:r>
        <w:t xml:space="preserve">    The light of fireworks is beautiful.</w:t>
      </w:r>
    </w:p>
    <w:p>
      <w:r>
        <w:t xml:space="preserve">4. J'aime regarder les feux d'artifice le soir. </w:t>
      </w:r>
    </w:p>
    <w:p>
      <w:r>
        <w:t xml:space="preserve">   I like watching fireworks in the evening.</w:t>
      </w:r>
    </w:p>
    <w:p>
      <w:r>
        <w:t xml:space="preserve">5. Les feux de camp sont importants pour la survie. </w:t>
      </w:r>
    </w:p>
    <w:p>
      <w:r>
        <w:t xml:space="preserve">    Campfires are important for survival.</w:t>
      </w:r>
    </w:p>
    <w:p>
      <w:r>
        <w:t xml:space="preserve">6. Il a éteint les feux dans la cuisine.  </w:t>
      </w:r>
    </w:p>
    <w:p>
      <w:r>
        <w:t xml:space="preserve">    He extinguished the stove in the kitchen.</w:t>
      </w:r>
    </w:p>
    <w:p>
      <w:r>
        <w:t xml:space="preserve">7. Je regarde les feux d'artifice depuis ma fenêtre. </w:t>
      </w:r>
    </w:p>
    <w:p>
      <w:r>
        <w:t xml:space="preserve">    I watch fireworks from my window.</w:t>
      </w:r>
    </w:p>
    <w:p>
      <w:r>
        <w:t xml:space="preserve">8. Les feu de joie font partie des traditions de notre ville. </w:t>
      </w:r>
    </w:p>
    <w:p>
      <w:r>
        <w:t xml:space="preserve">    Fireworks are part of the traditions of our city.</w:t>
      </w:r>
    </w:p>
    <w:p>
      <w:r>
        <w:t xml:space="preserve">9. Un feu d'artifice est une source d'excitation.  </w:t>
      </w:r>
    </w:p>
    <w:p>
      <w:r>
        <w:t xml:space="preserve">    A firework is a source of excitement.</w:t>
      </w:r>
    </w:p>
    <w:p>
      <w:r>
        <w:t xml:space="preserve">10. Il y a beaucoup de feux dans la nuit.  </w:t>
      </w:r>
    </w:p>
    <w:p>
      <w:r>
        <w:t xml:space="preserve">   There are many lights in the night.</w:t>
      </w:r>
    </w:p>
    <w:p/>
    <w:p>
      <w:r>
        <w:rPr>
          <w:b/>
        </w:rPr>
        <w:t>Word: amour | Meaning: love</w:t>
      </w:r>
    </w:p>
    <w:p/>
    <w:p>
      <w:r>
        <w:t>1. J'adore la France et l'amour de ses traditions.</w:t>
      </w:r>
    </w:p>
    <w:p>
      <w:r>
        <w:t xml:space="preserve">   I adore France and the love of its traditions.</w:t>
      </w:r>
    </w:p>
    <w:p>
      <w:r>
        <w:t>2. L'amour est une force puissante qui nous unite.</w:t>
      </w:r>
    </w:p>
    <w:p>
      <w:r>
        <w:t xml:space="preserve">   Love is a powerful force that unites us.</w:t>
      </w:r>
    </w:p>
    <w:p>
      <w:r>
        <w:t>3. Il me dit que son amour pour moi est éternel.</w:t>
      </w:r>
    </w:p>
    <w:p>
      <w:r>
        <w:t xml:space="preserve">   He tells me his love for me is eternal. </w:t>
      </w:r>
    </w:p>
    <w:p>
      <w:r>
        <w:t xml:space="preserve">4. Le couple s'est rencontré et l'amour a surgi entre eux. </w:t>
      </w:r>
    </w:p>
    <w:p>
      <w:r>
        <w:t xml:space="preserve">   The couple met and love arose between them.</w:t>
      </w:r>
    </w:p>
    <w:p>
      <w:r>
        <w:t>5. L'amour d'une mère pour ses enfants est inestimable.</w:t>
      </w:r>
    </w:p>
    <w:p>
      <w:r>
        <w:t xml:space="preserve">   A mother's love for her children is invaluable.</w:t>
      </w:r>
    </w:p>
    <w:p>
      <w:r>
        <w:t>6. Il y a un amour profond dans les relations humaines.</w:t>
      </w:r>
    </w:p>
    <w:p>
      <w:r>
        <w:t xml:space="preserve">   There is a profound love in human relationships. </w:t>
      </w:r>
    </w:p>
    <w:p>
      <w:r>
        <w:t xml:space="preserve">7. La musique et l'amour sont des éléments importants de la vie. </w:t>
      </w:r>
    </w:p>
    <w:p>
      <w:r>
        <w:t xml:space="preserve">   Music and love are important elements of life.</w:t>
      </w:r>
    </w:p>
    <w:p>
      <w:r>
        <w:t xml:space="preserve">8. L'amour est une passion qui nous guide. </w:t>
      </w:r>
    </w:p>
    <w:p>
      <w:r>
        <w:t xml:space="preserve">   Love is a passion that guides us.</w:t>
      </w:r>
    </w:p>
    <w:p>
      <w:r>
        <w:t xml:space="preserve">9. Il faut cultiver l'amour dans nos vies quotidiennes. </w:t>
      </w:r>
    </w:p>
    <w:p>
      <w:r>
        <w:t xml:space="preserve">    We must cultivate love in our daily lives.</w:t>
      </w:r>
    </w:p>
    <w:p>
      <w:r>
        <w:t xml:space="preserve">10. L'amour est un don précieux à partager avec les autres. </w:t>
      </w:r>
    </w:p>
    <w:p>
      <w:r>
        <w:t xml:space="preserve">    Love is a precious gift to share with others.</w:t>
      </w:r>
    </w:p>
    <w:p/>
    <w:p>
      <w:r>
        <w:rPr>
          <w:b/>
        </w:rPr>
        <w:t>Word: nuit | Meaning: night</w:t>
      </w:r>
    </w:p>
    <w:p/>
    <w:p>
      <w:r>
        <w:t xml:space="preserve">1. La nuit est sombre et paisible. </w:t>
      </w:r>
    </w:p>
    <w:p>
      <w:r>
        <w:t xml:space="preserve">    The night is dark and peaceful. </w:t>
      </w:r>
    </w:p>
    <w:p>
      <w:r>
        <w:t xml:space="preserve">2. Je vais dormir pendant la nuit. </w:t>
      </w:r>
    </w:p>
    <w:p>
      <w:r>
        <w:t xml:space="preserve">    I am going to sleep during the night.</w:t>
      </w:r>
    </w:p>
    <w:p>
      <w:r>
        <w:t xml:space="preserve">3. J’aime passer des nuits ensoleillées. </w:t>
      </w:r>
    </w:p>
    <w:p>
      <w:r>
        <w:t xml:space="preserve">    I like spending sunny nights. </w:t>
      </w:r>
    </w:p>
    <w:p>
      <w:r>
        <w:t>4.  La nuit est une période de calme pour les animaux.</w:t>
      </w:r>
    </w:p>
    <w:p>
      <w:r>
        <w:t xml:space="preserve">    The night is a period of calm for animals. </w:t>
      </w:r>
    </w:p>
    <w:p>
      <w:r>
        <w:t>5.  Le ciel était noir pendant la nuit.</w:t>
      </w:r>
    </w:p>
    <w:p>
      <w:r>
        <w:t xml:space="preserve">    The sky was black during the night. </w:t>
      </w:r>
    </w:p>
    <w:p>
      <w:r>
        <w:t>6. La nuit s'étend sur la terre.</w:t>
      </w:r>
    </w:p>
    <w:p>
      <w:r>
        <w:t xml:space="preserve">    Night stretches over the earth. </w:t>
      </w:r>
    </w:p>
    <w:p>
      <w:r>
        <w:t>7. Le train roulait tranquillement durant la nuit.</w:t>
      </w:r>
    </w:p>
    <w:p>
      <w:r>
        <w:t xml:space="preserve">    The train rolled quietly during the night. </w:t>
      </w:r>
    </w:p>
    <w:p>
      <w:r>
        <w:t>8. Les étoiles brillaient fièrement dans la nuit.</w:t>
      </w:r>
    </w:p>
    <w:p>
      <w:r>
        <w:t xml:space="preserve">    Stars shone brightly in the night.  </w:t>
      </w:r>
    </w:p>
    <w:p>
      <w:r>
        <w:t>9.  Il n’y a plus de lumière pendant la nuit.</w:t>
      </w:r>
    </w:p>
    <w:p>
      <w:r>
        <w:t xml:space="preserve">    There is no light during the night.</w:t>
      </w:r>
    </w:p>
    <w:p>
      <w:r>
        <w:t xml:space="preserve">10. J'ai rêvé d'une nuit enchantée. </w:t>
      </w:r>
    </w:p>
    <w:p>
      <w:r>
        <w:t xml:space="preserve">   I dreamt of an enchanted night.</w:t>
      </w:r>
    </w:p>
    <w:p/>
    <w:p>
      <w:r>
        <w:rPr>
          <w:b/>
        </w:rPr>
        <w:t>Word: heure | Meaning: time</w:t>
      </w:r>
    </w:p>
    <w:p/>
    <w:p>
      <w:r>
        <w:t>1. Quelle est l'heure maintenant ?</w:t>
      </w:r>
    </w:p>
    <w:p>
      <w:r>
        <w:t xml:space="preserve">    What time is it now?</w:t>
      </w:r>
    </w:p>
    <w:p>
      <w:r>
        <w:t>2. J’ai une heure libre demain après-midi.</w:t>
      </w:r>
    </w:p>
    <w:p>
      <w:r>
        <w:t xml:space="preserve">    I have an hour free tomorrow afternoon.</w:t>
      </w:r>
    </w:p>
    <w:p>
      <w:r>
        <w:t>3. La prochaine heure de la réunion commence à 14h00.</w:t>
      </w:r>
    </w:p>
    <w:p>
      <w:r>
        <w:t xml:space="preserve">    The next meeting will start at 2:00 pm.</w:t>
      </w:r>
    </w:p>
    <w:p>
      <w:r>
        <w:t>4. Qu'est-ce que vous avez prévu pour l'heure du thé ?</w:t>
      </w:r>
    </w:p>
    <w:p>
      <w:r>
        <w:t xml:space="preserve">    What are you planning for tea time?</w:t>
      </w:r>
    </w:p>
    <w:p>
      <w:r>
        <w:t>5. L’heure est arrivée, nous devons partir maintenant.</w:t>
      </w:r>
    </w:p>
    <w:p>
      <w:r>
        <w:t xml:space="preserve">    It’s time, we must leave now.</w:t>
      </w:r>
    </w:p>
    <w:p>
      <w:r>
        <w:t>6. La plage a une heure de fermeture à 20h00.</w:t>
      </w:r>
    </w:p>
    <w:p>
      <w:r>
        <w:t xml:space="preserve">   The beach closes at 8 pm.</w:t>
      </w:r>
    </w:p>
    <w:p>
      <w:r>
        <w:t xml:space="preserve">7. J'ai besoin d'un café pendant l'heure de travail. </w:t>
      </w:r>
    </w:p>
    <w:p>
      <w:r>
        <w:t xml:space="preserve">    I need a coffee during my workday break.</w:t>
      </w:r>
    </w:p>
    <w:p>
      <w:r>
        <w:t>8. L'heure du dîner est à 19h00.</w:t>
      </w:r>
    </w:p>
    <w:p>
      <w:r>
        <w:t xml:space="preserve">    Dinner time is at 7:00 pm.</w:t>
      </w:r>
    </w:p>
    <w:p>
      <w:r>
        <w:t>9. Le trajet jusqu'à la gare prend environ une heure.</w:t>
      </w:r>
    </w:p>
    <w:p>
      <w:r>
        <w:t xml:space="preserve">   The trip to the train station takes about an hour.</w:t>
      </w:r>
    </w:p>
    <w:p>
      <w:r>
        <w:t>10. J’ai besoin d’une heure de repos avant de commencer l’exercice.</w:t>
      </w:r>
    </w:p>
    <w:p>
      <w:r>
        <w:t xml:space="preserve">    I need an hour of rest before I start exercising.</w:t>
      </w:r>
    </w:p>
    <w:p/>
    <w:p>
      <w:r>
        <w:rPr>
          <w:b/>
        </w:rPr>
        <w:t>Word: temps | Meaning: time</w:t>
      </w:r>
    </w:p>
    <w:p/>
    <w:p>
      <w:r>
        <w:t xml:space="preserve">1. J'ai beaucoup de temps libre ce soir.  </w:t>
      </w:r>
    </w:p>
    <w:p>
      <w:r>
        <w:t xml:space="preserve">    I have a lot of free time this evening.</w:t>
      </w:r>
    </w:p>
    <w:p>
      <w:r>
        <w:t>2. Le travail prend beaucoup de temps.</w:t>
      </w:r>
    </w:p>
    <w:p>
      <w:r>
        <w:t xml:space="preserve">   Work takes a long time.</w:t>
      </w:r>
    </w:p>
    <w:p>
      <w:r>
        <w:t xml:space="preserve">3. Il y a un temps de pause avant le déjeuner. </w:t>
      </w:r>
    </w:p>
    <w:p>
      <w:r>
        <w:t xml:space="preserve">   There is a break time before lunch.</w:t>
      </w:r>
    </w:p>
    <w:p>
      <w:r>
        <w:t>4. La pluie tombe très vite et il n'y a pas de temps pour aller dehors.</w:t>
      </w:r>
    </w:p>
    <w:p>
      <w:r>
        <w:t xml:space="preserve">   The rain falls very quickly and there's no time to go outside.</w:t>
      </w:r>
    </w:p>
    <w:p>
      <w:r>
        <w:t>5. Le rendez-vous est à 18h, mais je ne sais pas si j’aurai le temps.</w:t>
      </w:r>
    </w:p>
    <w:p>
      <w:r>
        <w:t xml:space="preserve">   The appointment is at 6pm, but I don’t know if I will have enough time.</w:t>
      </w:r>
    </w:p>
    <w:p>
      <w:r>
        <w:t>6. Nous avons besoin de beaucoup de temps pour terminer cette tâche.</w:t>
      </w:r>
    </w:p>
    <w:p>
      <w:r>
        <w:t xml:space="preserve">   We need a lot of time to finish this task.</w:t>
      </w:r>
    </w:p>
    <w:p>
      <w:r>
        <w:t xml:space="preserve">7. Il faut un temps pour se réorienter et trouver son chemin.  </w:t>
      </w:r>
    </w:p>
    <w:p>
      <w:r>
        <w:t xml:space="preserve">   It takes time to change direction and find one's path.</w:t>
      </w:r>
    </w:p>
    <w:p>
      <w:r>
        <w:t>8. Le médecin a besoin de plus de temps pour examiner les résultats de la radiographie.</w:t>
      </w:r>
    </w:p>
    <w:p>
      <w:r>
        <w:t xml:space="preserve">    The doctor needs more time to examine the results of the x-ray.</w:t>
      </w:r>
    </w:p>
    <w:p>
      <w:r>
        <w:t xml:space="preserve">9. L’histoire de l’Egypte est très longue et nous avons du temps à découvrir ses secrets. </w:t>
      </w:r>
    </w:p>
    <w:p>
      <w:r>
        <w:t xml:space="preserve">   Egypt's history is very long and we have time to discover its secrets.</w:t>
      </w:r>
    </w:p>
    <w:p>
      <w:r>
        <w:t xml:space="preserve">10. Vous avez besoin de temps pour réfléchir avant de prendre une décision.  </w:t>
      </w:r>
    </w:p>
    <w:p>
      <w:r>
        <w:t xml:space="preserve">    You need time to think before making a decision.</w:t>
      </w:r>
    </w:p>
    <w:p/>
    <w:p>
      <w:r>
        <w:rPr>
          <w:b/>
        </w:rPr>
        <w:t>Word: café | Meaning: coffee shop</w:t>
      </w:r>
    </w:p>
    <w:p/>
    <w:p>
      <w:r>
        <w:t>1. J'ai envie de boire un café au lait.</w:t>
      </w:r>
    </w:p>
    <w:p>
      <w:r>
        <w:t xml:space="preserve">    I would like to drink a coffee with milk.</w:t>
      </w:r>
    </w:p>
    <w:p>
      <w:r>
        <w:t>2. Le café est mon préféré après la promenade.</w:t>
      </w:r>
    </w:p>
    <w:p>
      <w:r>
        <w:t xml:space="preserve">    Coffee is my favorite after going for a walk.</w:t>
      </w:r>
    </w:p>
    <w:p>
      <w:r>
        <w:t>3. Tu veux acheter du café à l'extérieur ?</w:t>
      </w:r>
    </w:p>
    <w:p>
      <w:r>
        <w:t xml:space="preserve">    Do you want to buy coffee outside? </w:t>
      </w:r>
    </w:p>
    <w:p>
      <w:r>
        <w:t>4. Il faut aller au café pour parler avec mes amis.</w:t>
      </w:r>
    </w:p>
    <w:p>
      <w:r>
        <w:t xml:space="preserve">    We have to go to the cafe to talk with my friends.</w:t>
      </w:r>
    </w:p>
    <w:p>
      <w:r>
        <w:t>5. Le café est ouvert tous les jours de la semaine.</w:t>
      </w:r>
    </w:p>
    <w:p>
      <w:r>
        <w:t xml:space="preserve">    The cafe is open every day of the week.</w:t>
      </w:r>
    </w:p>
    <w:p>
      <w:r>
        <w:t xml:space="preserve">6. J'ai acheté un café et une viennoiserie. </w:t>
      </w:r>
    </w:p>
    <w:p>
      <w:r>
        <w:t xml:space="preserve">   I bought a coffee and pastry.</w:t>
      </w:r>
    </w:p>
    <w:p>
      <w:r>
        <w:t xml:space="preserve">7. Il y a un café dans chaque ville de France. </w:t>
      </w:r>
    </w:p>
    <w:p>
      <w:r>
        <w:t xml:space="preserve">   There is a cafe in each city in France.  </w:t>
      </w:r>
    </w:p>
    <w:p>
      <w:r>
        <w:t xml:space="preserve">8.  Je vais au café pour travailler. </w:t>
      </w:r>
    </w:p>
    <w:p>
      <w:r>
        <w:t xml:space="preserve">    I am going to the cafe to work.</w:t>
      </w:r>
    </w:p>
    <w:p>
      <w:r>
        <w:t>9.  Il est important de boire beaucoup d'eau avec votre café.</w:t>
      </w:r>
    </w:p>
    <w:p>
      <w:r>
        <w:t xml:space="preserve">   It is important to drink a lot of water with your coffee.</w:t>
      </w:r>
    </w:p>
    <w:p>
      <w:r>
        <w:t>10.  Le café est une boisson très populaire dans le monde entier.</w:t>
      </w:r>
    </w:p>
    <w:p>
      <w:r>
        <w:t xml:space="preserve">   Coffee is a very popular beverage all over the world.</w:t>
      </w:r>
    </w:p>
    <w:p/>
    <w:p>
      <w:r>
        <w:rPr>
          <w:b/>
        </w:rPr>
        <w:t>Word: Rue | Meaning: Street</w:t>
      </w:r>
    </w:p>
    <w:p/>
    <w:p>
      <w:r>
        <w:t>1. J'habite sur une rue tranquille.</w:t>
      </w:r>
    </w:p>
    <w:p>
      <w:r>
        <w:t xml:space="preserve">    I live on a quiet street.</w:t>
      </w:r>
    </w:p>
    <w:p>
      <w:r>
        <w:t>2. La rue est très fréquentée, les gens sont nombreux.</w:t>
      </w:r>
    </w:p>
    <w:p>
      <w:r>
        <w:t xml:space="preserve">    The street is very crowded, many people are there.</w:t>
      </w:r>
    </w:p>
    <w:p>
      <w:r>
        <w:t>3. Le restaurant se trouve en face de la rue principale.</w:t>
      </w:r>
    </w:p>
    <w:p>
      <w:r>
        <w:t xml:space="preserve">   The restaurant is facing the main street. </w:t>
      </w:r>
    </w:p>
    <w:p>
      <w:r>
        <w:t>4. Il y a une boulangerie sur la rue du marché.</w:t>
      </w:r>
    </w:p>
    <w:p>
      <w:r>
        <w:t xml:space="preserve">    There's a bakery on the market street.</w:t>
      </w:r>
    </w:p>
    <w:p>
      <w:r>
        <w:t>5. La police est à l’arrêt de bus pour surveiller la rue.</w:t>
      </w:r>
    </w:p>
    <w:p>
      <w:r>
        <w:t xml:space="preserve">    The police are at the bus stop to monitor the street.</w:t>
      </w:r>
    </w:p>
    <w:p>
      <w:r>
        <w:t xml:space="preserve">6. J'ai besoin d'aller au supermarché, je dois prendre la rue principale. </w:t>
      </w:r>
    </w:p>
    <w:p>
      <w:r>
        <w:t xml:space="preserve">   I need to go to the supermarket, I must take the main street.</w:t>
      </w:r>
    </w:p>
    <w:p>
      <w:r>
        <w:t>7. Les enfants jouent dans la rue et ils ont beaucoup de joie.</w:t>
      </w:r>
    </w:p>
    <w:p>
      <w:r>
        <w:t xml:space="preserve">    Children are playing in the street and they have a lot of joy.  </w:t>
      </w:r>
    </w:p>
    <w:p>
      <w:r>
        <w:t xml:space="preserve">8. La plupart des habitants vivent à proximité de la rue. </w:t>
      </w:r>
    </w:p>
    <w:p>
      <w:r>
        <w:t xml:space="preserve">    Most residents live nearby the street.   </w:t>
      </w:r>
    </w:p>
    <w:p>
      <w:r>
        <w:t>9. L'école se trouve sur une petite rue au bord d’un parc.</w:t>
      </w:r>
    </w:p>
    <w:p>
      <w:r>
        <w:t xml:space="preserve">    The school is on a small street by a park. </w:t>
      </w:r>
    </w:p>
    <w:p>
      <w:r>
        <w:t xml:space="preserve">10. Nous avons marché dans la rue, puis nous sommes allés au café.  </w:t>
      </w:r>
    </w:p>
    <w:p>
      <w:r>
        <w:t xml:space="preserve">    We walked down the street, then we went to the cafe.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