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 xml:space="preserve">1. J'aime beaucoup observer les arbres dans la forêt.  </w:t>
      </w:r>
    </w:p>
    <w:p>
      <w:r>
        <w:t xml:space="preserve">   I love observing trees in the forest.</w:t>
      </w:r>
    </w:p>
    <w:p>
      <w:r>
        <w:t xml:space="preserve">2. L'arbre est un élément essentiel de l'écosystème. </w:t>
      </w:r>
    </w:p>
    <w:p>
      <w:r>
        <w:t xml:space="preserve">   The tree is an essential element of the ecosystem.</w:t>
      </w:r>
    </w:p>
    <w:p>
      <w:r>
        <w:t xml:space="preserve">3. Le chêne est un arbre majestueux et noble. </w:t>
      </w:r>
    </w:p>
    <w:p>
      <w:r>
        <w:t xml:space="preserve">   Oak is a majestic and noble tree.</w:t>
      </w:r>
    </w:p>
    <w:p>
      <w:r>
        <w:t xml:space="preserve">4. Il y a plusieurs types d’arbres dans le parc.  </w:t>
      </w:r>
    </w:p>
    <w:p>
      <w:r>
        <w:t xml:space="preserve">   There are several types of trees in the park.</w:t>
      </w:r>
    </w:p>
    <w:p>
      <w:r>
        <w:t>5. Les arbres sont des sources de vie pour les animaux.</w:t>
      </w:r>
    </w:p>
    <w:p>
      <w:r>
        <w:t xml:space="preserve">    Trees are sources of life for animals.</w:t>
      </w:r>
    </w:p>
    <w:p>
      <w:r>
        <w:t xml:space="preserve">6. L'arbre est un symbole de longévité et de stabilité. </w:t>
      </w:r>
    </w:p>
    <w:p>
      <w:r>
        <w:t xml:space="preserve">    The tree is a symbol of longevity and stability.</w:t>
      </w:r>
    </w:p>
    <w:p>
      <w:r>
        <w:t xml:space="preserve">7. J’ai besoin d’un arbre pour faire une construction.  </w:t>
      </w:r>
    </w:p>
    <w:p>
      <w:r>
        <w:t xml:space="preserve">    I need a tree to build something.</w:t>
      </w:r>
    </w:p>
    <w:p>
      <w:r>
        <w:t xml:space="preserve">8. La silhouette de l'arbre s'éveille à la lumière du soleil. </w:t>
      </w:r>
    </w:p>
    <w:p>
      <w:r>
        <w:t xml:space="preserve">   The outline of the tree awakens in the sunlight. </w:t>
      </w:r>
    </w:p>
    <w:p>
      <w:r>
        <w:t xml:space="preserve">9. L'arbre était majestueux et imposant, avec des branches qui se dressaient vers le ciel.  </w:t>
      </w:r>
    </w:p>
    <w:p>
      <w:r>
        <w:t xml:space="preserve">    The tree was majestic and imposing, with branches that reached for the sky.</w:t>
      </w:r>
    </w:p>
    <w:p>
      <w:r>
        <w:t xml:space="preserve">10. Le grand arbre a été abattu par un coup de vent violent.  </w:t>
      </w:r>
    </w:p>
    <w:p>
      <w:r>
        <w:t xml:space="preserve">   The large tree was felled by a strong wind.</w:t>
      </w:r>
    </w:p>
    <w:p/>
    <w:p>
      <w:r>
        <w:rPr>
          <w:b/>
        </w:rPr>
        <w:t>Word: jour | Meaning: day</w:t>
      </w:r>
    </w:p>
    <w:p/>
    <w:p>
      <w:r>
        <w:t>1. Je suis fatigué, j'ai passé un jour long au travail.</w:t>
      </w:r>
    </w:p>
    <w:p>
      <w:r>
        <w:t xml:space="preserve">  I am tired; I spent a long day at work.</w:t>
      </w:r>
    </w:p>
    <w:p>
      <w:r>
        <w:t>2. Aujourd'hui est le jour de la fête des mères.</w:t>
      </w:r>
    </w:p>
    <w:p>
      <w:r>
        <w:t xml:space="preserve">  Today is Mother's Day. </w:t>
      </w:r>
    </w:p>
    <w:p>
      <w:r>
        <w:t>3. Le soleil brille aujourd'hui et il fait beau.</w:t>
      </w:r>
    </w:p>
    <w:p>
      <w:r>
        <w:t xml:space="preserve">   The sun shines today and it is nice weather.</w:t>
      </w:r>
    </w:p>
    <w:p>
      <w:r>
        <w:t xml:space="preserve">4. J'adore passer mes jours dans l'océan. </w:t>
      </w:r>
    </w:p>
    <w:p>
      <w:r>
        <w:t xml:space="preserve">   I love spending my days in the ocean. </w:t>
      </w:r>
    </w:p>
    <w:p>
      <w:r>
        <w:t>5. Qu'est-ce que tu vas faire ce jour-là?</w:t>
      </w:r>
    </w:p>
    <w:p>
      <w:r>
        <w:t xml:space="preserve">  What are you going to do this day?</w:t>
      </w:r>
    </w:p>
    <w:p>
      <w:r>
        <w:t>6. Les étudiants ont passé un jour difficile à étudier pour leur examen.</w:t>
      </w:r>
    </w:p>
    <w:p>
      <w:r>
        <w:t xml:space="preserve">   The students spent a difficult day studying for their exam.</w:t>
      </w:r>
    </w:p>
    <w:p>
      <w:r>
        <w:t xml:space="preserve">7. J'ai besoin de prendre un peu de temps pour me reposer après mon jour de travail. </w:t>
      </w:r>
    </w:p>
    <w:p>
      <w:r>
        <w:t xml:space="preserve">   I need to take some time to rest after my day at work.  </w:t>
      </w:r>
    </w:p>
    <w:p>
      <w:r>
        <w:t>8. Les enfants ont passé un jour amusant à la plage.</w:t>
      </w:r>
    </w:p>
    <w:p>
      <w:r>
        <w:t xml:space="preserve">   The children spent a fun day at the beach.</w:t>
      </w:r>
    </w:p>
    <w:p>
      <w:r>
        <w:t xml:space="preserve">9. Je ne peux pas aller au travail aujourd'hui, je suis malade. </w:t>
      </w:r>
    </w:p>
    <w:p>
      <w:r>
        <w:t xml:space="preserve">   I can't go to work today; I am sick.</w:t>
      </w:r>
    </w:p>
    <w:p>
      <w:r>
        <w:t xml:space="preserve">10. La dernière journée de l'année est un jour spécial. </w:t>
      </w:r>
    </w:p>
    <w:p>
      <w:r>
        <w:t xml:space="preserve">    Last day of the year is a special day.</w:t>
      </w:r>
    </w:p>
    <w:p/>
    <w:p>
      <w:r>
        <w:rPr>
          <w:b/>
        </w:rPr>
        <w:t>Word: Lumière | Meaning: Light</w:t>
      </w:r>
    </w:p>
    <w:p/>
    <w:p>
      <w:r>
        <w:t>1. La lumière du soleil brille sur les montagnes.</w:t>
      </w:r>
    </w:p>
    <w:p>
      <w:r>
        <w:t xml:space="preserve">   The sun's light shines on the mountains.</w:t>
      </w:r>
    </w:p>
    <w:p>
      <w:r>
        <w:t>2. Il est important de bien éclairer la pièce pour travailler.</w:t>
      </w:r>
    </w:p>
    <w:p>
      <w:r>
        <w:t xml:space="preserve">   It is important to properly illuminate the room for working. </w:t>
      </w:r>
    </w:p>
    <w:p>
      <w:r>
        <w:t xml:space="preserve">3. J'adore l’ambiance lumineuse que donne la salle de concert. </w:t>
      </w:r>
    </w:p>
    <w:p>
      <w:r>
        <w:t xml:space="preserve">   I love the bright atmosphere that the concert hall gives off.</w:t>
      </w:r>
    </w:p>
    <w:p>
      <w:r>
        <w:t xml:space="preserve">4. La nuit apporte une lumière différente. </w:t>
      </w:r>
    </w:p>
    <w:p>
      <w:r>
        <w:t xml:space="preserve">   Night brings a different kind of light.</w:t>
      </w:r>
    </w:p>
    <w:p>
      <w:r>
        <w:t xml:space="preserve">5. On peut utiliser un lampadaire pour éclairer la route. </w:t>
      </w:r>
    </w:p>
    <w:p>
      <w:r>
        <w:t xml:space="preserve">   We can use a lamppost to illuminate the road.</w:t>
      </w:r>
    </w:p>
    <w:p>
      <w:r>
        <w:t xml:space="preserve">6. La lumière est importante pour la santé mentale. </w:t>
      </w:r>
    </w:p>
    <w:p>
      <w:r>
        <w:t xml:space="preserve">    Light is important for mental health.</w:t>
      </w:r>
    </w:p>
    <w:p>
      <w:r>
        <w:t>7. La lumière naturelle aide à se réveiller plus facilement.</w:t>
      </w:r>
    </w:p>
    <w:p>
      <w:r>
        <w:t xml:space="preserve">  Natural light helps wake up easier.</w:t>
      </w:r>
    </w:p>
    <w:p>
      <w:r>
        <w:t xml:space="preserve">8. Il y a une lumière constante dans cette ville. </w:t>
      </w:r>
    </w:p>
    <w:p>
      <w:r>
        <w:t xml:space="preserve">   There's a constant light in this city.</w:t>
      </w:r>
    </w:p>
    <w:p>
      <w:r>
        <w:t>9. Les lampes de table peuvent apporter une lumière douce.</w:t>
      </w:r>
    </w:p>
    <w:p>
      <w:r>
        <w:t xml:space="preserve">   Table lamps can bring gentle light.</w:t>
      </w:r>
    </w:p>
    <w:p>
      <w:r>
        <w:t xml:space="preserve">10. La lumière du feu est magnifique, mais elle peut être dangereuse. </w:t>
      </w:r>
    </w:p>
    <w:p>
      <w:r>
        <w:t xml:space="preserve">    The firelight is magnificent, but it can be dangerous.</w:t>
      </w:r>
    </w:p>
    <w:p/>
    <w:p>
      <w:r>
        <w:rPr>
          <w:b/>
        </w:rPr>
        <w:t>Word: Feuille | Meaning: Leaf</w:t>
      </w:r>
    </w:p>
    <w:p/>
    <w:p>
      <w:r>
        <w:t>1. J'ai besoin d'une feuille de papier pour l'examen.</w:t>
      </w:r>
    </w:p>
    <w:p>
      <w:r>
        <w:t xml:space="preserve">    I need a sheet of paper for the exam.</w:t>
      </w:r>
    </w:p>
    <w:p>
      <w:r>
        <w:t>2. La feuille est très fine et légère.</w:t>
      </w:r>
    </w:p>
    <w:p>
      <w:r>
        <w:t xml:space="preserve">   The leaf is very thin and light.</w:t>
      </w:r>
    </w:p>
    <w:p>
      <w:r>
        <w:t>3. Elle tend à couper la feuille en deux.</w:t>
      </w:r>
    </w:p>
    <w:p>
      <w:r>
        <w:t xml:space="preserve">   She tends to cut the leaf in two. </w:t>
      </w:r>
    </w:p>
    <w:p>
      <w:r>
        <w:t xml:space="preserve">4. J'ai mangé une feuille de salade avec mon plat principal. </w:t>
      </w:r>
    </w:p>
    <w:p>
      <w:r>
        <w:t xml:space="preserve">    I ate a salad leaf with my main course.</w:t>
      </w:r>
    </w:p>
    <w:p>
      <w:r>
        <w:t xml:space="preserve">5. La feuille d'or est un symbole de richesse et de prospérité. </w:t>
      </w:r>
    </w:p>
    <w:p>
      <w:r>
        <w:t xml:space="preserve">    The golden leaf is a symbol of wealth and prosperity.</w:t>
      </w:r>
    </w:p>
    <w:p>
      <w:r>
        <w:t>6. L'arbre était couvert d'une feuille d'automne rouge.</w:t>
      </w:r>
    </w:p>
    <w:p>
      <w:r>
        <w:t xml:space="preserve">   The tree was covered in red autumn leaves.</w:t>
      </w:r>
    </w:p>
    <w:p>
      <w:r>
        <w:t>7. J'ai besoin de quelques feuilles pour mon origami.</w:t>
      </w:r>
    </w:p>
    <w:p>
      <w:r>
        <w:t xml:space="preserve">   I need some leaves for my origami.</w:t>
      </w:r>
    </w:p>
    <w:p>
      <w:r>
        <w:t xml:space="preserve">8. La feuille de la nature est pleine de magie et de beauté. </w:t>
      </w:r>
    </w:p>
    <w:p>
      <w:r>
        <w:t xml:space="preserve">   The leaf of the nature is full of magic and beauty.</w:t>
      </w:r>
    </w:p>
    <w:p>
      <w:r>
        <w:t xml:space="preserve">9. Nous sommes venus en excursion à la forêt, où nous avons vu des feuilles d'écorces. </w:t>
      </w:r>
    </w:p>
    <w:p>
      <w:r>
        <w:t xml:space="preserve">    We came on a trip to the forest, where we saw leaves of bark.</w:t>
      </w:r>
    </w:p>
    <w:p>
      <w:r>
        <w:t xml:space="preserve">10.  Les feuilles jaunes et rouges sont très belles. </w:t>
      </w:r>
    </w:p>
    <w:p>
      <w:r>
        <w:t xml:space="preserve">   The yellow and red leaves are very beautiful.</w:t>
      </w:r>
    </w:p>
    <w:p/>
    <w:p>
      <w:r>
        <w:rPr>
          <w:b/>
        </w:rPr>
        <w:t>Word: Amour | Meaning: Love</w:t>
      </w:r>
    </w:p>
    <w:p/>
    <w:p>
      <w:r>
        <w:t>1. L'amour est une force puissante qui nous pousse à vivre.</w:t>
      </w:r>
    </w:p>
    <w:p>
      <w:r>
        <w:t xml:space="preserve">   Love is a powerful force that drives us to live.</w:t>
      </w:r>
    </w:p>
    <w:p>
      <w:r>
        <w:t>2.  J'ai l'amour pour mes amis et ma famille.</w:t>
      </w:r>
    </w:p>
    <w:p>
      <w:r>
        <w:t xml:space="preserve">   I love my friends and family.</w:t>
      </w:r>
    </w:p>
    <w:p>
      <w:r>
        <w:t xml:space="preserve">3.  L'amour d'un enfant peut être si grand et innocent. </w:t>
      </w:r>
    </w:p>
    <w:p>
      <w:r>
        <w:t xml:space="preserve">   A child's love can be so big and innocent.</w:t>
      </w:r>
    </w:p>
    <w:p>
      <w:r>
        <w:t xml:space="preserve">4.  Mon amour pour la nature est profond. </w:t>
      </w:r>
    </w:p>
    <w:p>
      <w:r>
        <w:t xml:space="preserve">   My love for nature is deep.</w:t>
      </w:r>
    </w:p>
    <w:p>
      <w:r>
        <w:t>5.  La passion amoureuse peut être intense.</w:t>
      </w:r>
    </w:p>
    <w:p>
      <w:r>
        <w:t xml:space="preserve">   Romantic love can be intense.</w:t>
      </w:r>
    </w:p>
    <w:p>
      <w:r>
        <w:t>6.  Le voyage a ravivé mon amour pour l'Italie.</w:t>
      </w:r>
    </w:p>
    <w:p>
      <w:r>
        <w:t xml:space="preserve">   The trip reignited my love for Italy.</w:t>
      </w:r>
    </w:p>
    <w:p>
      <w:r>
        <w:t xml:space="preserve">7.  J'ai toujours eu un amour pour la musique classique. </w:t>
      </w:r>
    </w:p>
    <w:p>
      <w:r>
        <w:t xml:space="preserve">   I have always had a love for classical music.</w:t>
      </w:r>
    </w:p>
    <w:p>
      <w:r>
        <w:t xml:space="preserve">8.  L’amour est une force qui nous unit et nous rassemble. </w:t>
      </w:r>
    </w:p>
    <w:p>
      <w:r>
        <w:t xml:space="preserve">   Love is a force that unites and brings people together.</w:t>
      </w:r>
    </w:p>
    <w:p>
      <w:r>
        <w:t xml:space="preserve">9.  On ne peut pas vivre sans amour dans sa vie. </w:t>
      </w:r>
    </w:p>
    <w:p>
      <w:r>
        <w:t xml:space="preserve">   We cannot live without love in our life. </w:t>
      </w:r>
    </w:p>
    <w:p>
      <w:r>
        <w:t xml:space="preserve">10. L'amour est un concept important dans la culture française. </w:t>
      </w:r>
    </w:p>
    <w:p>
      <w:r>
        <w:t xml:space="preserve">    Love is an important concept in French culture.</w:t>
      </w:r>
    </w:p>
    <w:p/>
    <w:p>
      <w:r>
        <w:rPr>
          <w:b/>
        </w:rPr>
        <w:t>Word: chat | Meaning: cat</w:t>
      </w:r>
    </w:p>
    <w:p/>
    <w:p>
      <w:r>
        <w:t xml:space="preserve">1.  J'ai un chat adorable et il est toujours de mon côté. </w:t>
      </w:r>
    </w:p>
    <w:p>
      <w:r>
        <w:t xml:space="preserve">    My adorable cat is always by my side.</w:t>
      </w:r>
    </w:p>
    <w:p>
      <w:r>
        <w:t>2.  Le chat dort sur la chaise, immobile et paisible.</w:t>
      </w:r>
    </w:p>
    <w:p>
      <w:r>
        <w:t xml:space="preserve">    The cat is sleeping on the chair, motionless and peaceful.</w:t>
      </w:r>
    </w:p>
    <w:p>
      <w:r>
        <w:t>3.  Avez-vous déjà vu un chat roux aussi élégant?</w:t>
      </w:r>
    </w:p>
    <w:p>
      <w:r>
        <w:t xml:space="preserve">    Have you ever seen a so elegant red cat?</w:t>
      </w:r>
    </w:p>
    <w:p>
      <w:r>
        <w:t xml:space="preserve">4.  Il est important de nourrir et d'éduquer le chat. </w:t>
      </w:r>
    </w:p>
    <w:p>
      <w:r>
        <w:t xml:space="preserve">    It's important to feed and educate the cat. </w:t>
      </w:r>
    </w:p>
    <w:p>
      <w:r>
        <w:t>5.  Le chat est très curieux et il aime explorer.</w:t>
      </w:r>
    </w:p>
    <w:p>
      <w:r>
        <w:t xml:space="preserve">    The cat is very curious and loves to explore. </w:t>
      </w:r>
    </w:p>
    <w:p>
      <w:r>
        <w:t>6.  L’homme s’apprête à acheter un chat chéri pour lui.</w:t>
      </w:r>
    </w:p>
    <w:p>
      <w:r>
        <w:t xml:space="preserve">    The man is about to buy a cherished cat for him.</w:t>
      </w:r>
    </w:p>
    <w:p>
      <w:r>
        <w:t xml:space="preserve">7.  La femme adore la compagnie de son chat. </w:t>
      </w:r>
    </w:p>
    <w:p>
      <w:r>
        <w:t xml:space="preserve">    The woman loves the company of her cat.</w:t>
      </w:r>
    </w:p>
    <w:p>
      <w:r>
        <w:t xml:space="preserve">8.  Il est impossible de passer une soirée sans le chat. </w:t>
      </w:r>
    </w:p>
    <w:p>
      <w:r>
        <w:t xml:space="preserve">    It's impossible to spend an evening without the cat.</w:t>
      </w:r>
    </w:p>
    <w:p>
      <w:r>
        <w:t xml:space="preserve">9.  Le chat miaule et demande quelque chose. </w:t>
      </w:r>
    </w:p>
    <w:p>
      <w:r>
        <w:t xml:space="preserve">    The cat meows and asks for something.</w:t>
      </w:r>
    </w:p>
    <w:p>
      <w:r>
        <w:t>10. Le chat a besoin d’affection et de jeux.</w:t>
      </w:r>
    </w:p>
    <w:p>
      <w:r>
        <w:t xml:space="preserve">     The cat needs affection and games.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The woman has a beautiful dress.</w:t>
      </w:r>
    </w:p>
    <w:p>
      <w:r>
        <w:t>2. Le soleil est vraiment belle aujourd'hui.</w:t>
      </w:r>
    </w:p>
    <w:p>
      <w:r>
        <w:t xml:space="preserve">   The sun is really beautiful today.</w:t>
      </w:r>
    </w:p>
    <w:p>
      <w:r>
        <w:t>3. Il a un sourire belle et innocent.</w:t>
      </w:r>
    </w:p>
    <w:p>
      <w:r>
        <w:t xml:space="preserve">   He has a beautiful and innocent smile. </w:t>
      </w:r>
    </w:p>
    <w:p>
      <w:r>
        <w:t>4. Notre maison a une belle vue sur la mer.</w:t>
      </w:r>
    </w:p>
    <w:p>
      <w:r>
        <w:t xml:space="preserve">   Our house has a beautiful view of the sea.</w:t>
      </w:r>
    </w:p>
    <w:p>
      <w:r>
        <w:t>5. J’aime beaucoup les fleurs belles et colorées.</w:t>
      </w:r>
    </w:p>
    <w:p>
      <w:r>
        <w:t xml:space="preserve">   I like flowers that are beautiful and colorful.</w:t>
      </w:r>
    </w:p>
    <w:p>
      <w:r>
        <w:t>6.  Le chat est belle et doux.</w:t>
      </w:r>
    </w:p>
    <w:p>
      <w:r>
        <w:t xml:space="preserve">   The cat is beautiful and soft. </w:t>
      </w:r>
    </w:p>
    <w:p>
      <w:r>
        <w:t>7.  Elle a des cheveux belles et longs.</w:t>
      </w:r>
    </w:p>
    <w:p>
      <w:r>
        <w:t xml:space="preserve">    She has beautiful long hair. </w:t>
      </w:r>
    </w:p>
    <w:p>
      <w:r>
        <w:t>8. Le jardin est belle cette saison.</w:t>
      </w:r>
    </w:p>
    <w:p>
      <w:r>
        <w:t xml:space="preserve">    The garden is beautiful this season.</w:t>
      </w:r>
    </w:p>
    <w:p>
      <w:r>
        <w:t>9. La nouvelle est belle, mais je ne suis pas sûr.</w:t>
      </w:r>
    </w:p>
    <w:p>
      <w:r>
        <w:t xml:space="preserve">    The news is good, but I'm not sure.</w:t>
      </w:r>
    </w:p>
    <w:p>
      <w:r>
        <w:t>10.  La musique est belle et relaxante.</w:t>
      </w:r>
    </w:p>
    <w:p>
      <w:r>
        <w:t xml:space="preserve">   The music is beautiful and relaxing.</w:t>
      </w:r>
    </w:p>
    <w:p/>
    <w:p>
      <w:r>
        <w:rPr>
          <w:b/>
        </w:rPr>
        <w:t>Word: Jour | Meaning: Day</w:t>
      </w:r>
    </w:p>
    <w:p/>
    <w:p>
      <w:r>
        <w:t>1. J'ai un rendez-vous ce jour.</w:t>
      </w:r>
    </w:p>
    <w:p>
      <w:r>
        <w:t xml:space="preserve">   I have an appointment today.</w:t>
      </w:r>
    </w:p>
    <w:p>
      <w:r>
        <w:t>2. Le soleil brille aujourd'hui.</w:t>
      </w:r>
    </w:p>
    <w:p>
      <w:r>
        <w:t xml:space="preserve">   The sun is shining today.</w:t>
      </w:r>
    </w:p>
    <w:p>
      <w:r>
        <w:t>3. Qu'est-ce que vous faites ce jour?</w:t>
      </w:r>
    </w:p>
    <w:p>
      <w:r>
        <w:t xml:space="preserve">   What are you doing today?</w:t>
      </w:r>
    </w:p>
    <w:p>
      <w:r>
        <w:t>4. J'adore les jours de fête!</w:t>
      </w:r>
    </w:p>
    <w:p>
      <w:r>
        <w:t xml:space="preserve">   I love days off! </w:t>
      </w:r>
    </w:p>
    <w:p>
      <w:r>
        <w:t>5. Un voyage ensoleillé, c’est le meilleur jour.</w:t>
      </w:r>
    </w:p>
    <w:p>
      <w:r>
        <w:t xml:space="preserve">   A sunny trip is the best day.</w:t>
      </w:r>
    </w:p>
    <w:p>
      <w:r>
        <w:t>6. L’homme a passé une journée à faire du shopping.</w:t>
      </w:r>
    </w:p>
    <w:p>
      <w:r>
        <w:t xml:space="preserve">    The man spent a whole day shopping. </w:t>
      </w:r>
    </w:p>
    <w:p>
      <w:r>
        <w:t>7. La semaine est terminée, j'ai un jour libre!</w:t>
      </w:r>
    </w:p>
    <w:p>
      <w:r>
        <w:t xml:space="preserve">   This week is over, I have a free day!  </w:t>
      </w:r>
    </w:p>
    <w:p>
      <w:r>
        <w:t>8. Le Jour de l'An est une fête importante.</w:t>
      </w:r>
    </w:p>
    <w:p>
      <w:r>
        <w:t xml:space="preserve">   New Year’s Day is an important holiday. </w:t>
      </w:r>
    </w:p>
    <w:p>
      <w:r>
        <w:t>9. Il n'a pas le temps de parler ce jour-là.</w:t>
      </w:r>
    </w:p>
    <w:p>
      <w:r>
        <w:t xml:space="preserve">   He doesn't have time to talk today.</w:t>
      </w:r>
    </w:p>
    <w:p>
      <w:r>
        <w:t>10. J'ai besoin d'un jour pour m'organiser.</w:t>
      </w:r>
    </w:p>
    <w:p>
      <w:r>
        <w:t xml:space="preserve">    I need a day to get organized.</w:t>
      </w:r>
    </w:p>
    <w:p/>
    <w:p>
      <w:r>
        <w:rPr>
          <w:b/>
        </w:rPr>
        <w:t>Word: Maison | Meaning: House</w:t>
      </w:r>
    </w:p>
    <w:p/>
    <w:p>
      <w:r>
        <w:t>1. La maison est située au bord de la rivière.</w:t>
      </w:r>
    </w:p>
    <w:p>
      <w:r>
        <w:t xml:space="preserve">  The house is located on the banks of the river.</w:t>
      </w:r>
    </w:p>
    <w:p>
      <w:r>
        <w:t>2. J'ai besoin d'aide pour ranger ma maison.</w:t>
      </w:r>
    </w:p>
    <w:p>
      <w:r>
        <w:t xml:space="preserve">  I need help sorting my house.</w:t>
      </w:r>
    </w:p>
    <w:p>
      <w:r>
        <w:t>3. Le balcon de la maison offre une vue magnifique sur les montagnes.</w:t>
      </w:r>
    </w:p>
    <w:p>
      <w:r>
        <w:t xml:space="preserve">  The balcony of the house offers a beautiful view of the mountains.</w:t>
      </w:r>
    </w:p>
    <w:p>
      <w:r>
        <w:t xml:space="preserve">4. Mon ami et moi habitons dans une maison confortable. </w:t>
      </w:r>
    </w:p>
    <w:p>
      <w:r>
        <w:t xml:space="preserve">  My friend and I live in a comfortable home.</w:t>
      </w:r>
    </w:p>
    <w:p>
      <w:r>
        <w:t xml:space="preserve">5. Nous avons passé une agréable soirée à notre maison. </w:t>
      </w:r>
    </w:p>
    <w:p>
      <w:r>
        <w:t xml:space="preserve">  We had a nice evening at our home.</w:t>
      </w:r>
    </w:p>
    <w:p>
      <w:r>
        <w:t>6. La famille aime passer du temps en famille dans la maison.</w:t>
      </w:r>
    </w:p>
    <w:p>
      <w:r>
        <w:t xml:space="preserve">  The family enjoys spending time together as a family in the house.</w:t>
      </w:r>
    </w:p>
    <w:p>
      <w:r>
        <w:t>7. Est-ce que vous connaissez la adresse de ma maison?</w:t>
      </w:r>
    </w:p>
    <w:p>
      <w:r>
        <w:t xml:space="preserve">  Do you know the address of my house?</w:t>
      </w:r>
    </w:p>
    <w:p>
      <w:r>
        <w:t xml:space="preserve">8. Mon frère et moi sommes très fiers de notre maison. </w:t>
      </w:r>
    </w:p>
    <w:p>
      <w:r>
        <w:t xml:space="preserve">  My brother and I are very proud of our home.</w:t>
      </w:r>
    </w:p>
    <w:p>
      <w:r>
        <w:t>9. La maison est située dans un quartier calme et paisible.</w:t>
      </w:r>
    </w:p>
    <w:p>
      <w:r>
        <w:t xml:space="preserve">  The house is located in a quiet and peaceful neighborhood.</w:t>
      </w:r>
    </w:p>
    <w:p>
      <w:r>
        <w:t>10. Vous devez vous rendre à la maison de l'oncle pour le dîner.</w:t>
      </w:r>
    </w:p>
    <w:p>
      <w:r>
        <w:t xml:space="preserve">  You have to go to uncle's house for dinner.</w:t>
      </w:r>
    </w:p>
    <w:p/>
    <w:p>
      <w:r>
        <w:rPr>
          <w:b/>
        </w:rPr>
        <w:t>Word: Cafe | Meaning: Coffee shop</w:t>
      </w:r>
    </w:p>
    <w:p/>
    <w:p>
      <w:r>
        <w:t xml:space="preserve">1. J'adore prendre un café en terrasse le matin. </w:t>
      </w:r>
    </w:p>
    <w:p>
      <w:r>
        <w:t xml:space="preserve">   I love having a coffee on the terrace in the morning.</w:t>
      </w:r>
    </w:p>
    <w:p>
      <w:r>
        <w:t>2. Le café est très fort aujourd'hui.</w:t>
      </w:r>
    </w:p>
    <w:p>
      <w:r>
        <w:t xml:space="preserve">   The coffee is very strong today.</w:t>
      </w:r>
    </w:p>
    <w:p>
      <w:r>
        <w:t>3. Voulez-vous boire un café ?</w:t>
      </w:r>
    </w:p>
    <w:p>
      <w:r>
        <w:t xml:space="preserve">   Would you like to have a cup of coffee?</w:t>
      </w:r>
    </w:p>
    <w:p>
      <w:r>
        <w:t xml:space="preserve">4. Il y a une grande variété de cafés dans la ville. </w:t>
      </w:r>
    </w:p>
    <w:p>
      <w:r>
        <w:t xml:space="preserve">   There are many cafes in the city.</w:t>
      </w:r>
    </w:p>
    <w:p>
      <w:r>
        <w:t>5. Le café est une boisson chaude très populaire en France.</w:t>
      </w:r>
    </w:p>
    <w:p>
      <w:r>
        <w:t xml:space="preserve">   Coffee is a warm beverage very popular in France.</w:t>
      </w:r>
    </w:p>
    <w:p>
      <w:r>
        <w:t>6. J'ai besoin d'un café pour me réveiller.</w:t>
      </w:r>
    </w:p>
    <w:p>
      <w:r>
        <w:t xml:space="preserve">   I need coffee to wake up.</w:t>
      </w:r>
    </w:p>
    <w:p>
      <w:r>
        <w:t xml:space="preserve">7. La cafetière est à côté de la table. </w:t>
      </w:r>
    </w:p>
    <w:p>
      <w:r>
        <w:t xml:space="preserve">   The coffee machine is next to the table. </w:t>
      </w:r>
    </w:p>
    <w:p>
      <w:r>
        <w:t xml:space="preserve">8. Vous pouvez acheter du café dans une épicerie.  </w:t>
      </w:r>
    </w:p>
    <w:p>
      <w:r>
        <w:t xml:space="preserve">   You can buy coffee in a grocery store.</w:t>
      </w:r>
    </w:p>
    <w:p>
      <w:r>
        <w:t xml:space="preserve">9. La femme prépare un café pour son fils. </w:t>
      </w:r>
    </w:p>
    <w:p>
      <w:r>
        <w:t xml:space="preserve">   The woman prepares coffee for her child.</w:t>
      </w:r>
    </w:p>
    <w:p>
      <w:r>
        <w:t>10. J'ai acheté une baguette et un café au marché.</w:t>
      </w:r>
    </w:p>
    <w:p>
      <w:r>
        <w:t xml:space="preserve">    I bought a baguette and a coffee at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