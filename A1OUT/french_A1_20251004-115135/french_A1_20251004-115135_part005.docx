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d'érable sont magnifiques en automne.</w:t>
      </w:r>
    </w:p>
    <w:p>
      <w:r>
        <w:t xml:space="preserve">    The maple leaves are beautiful in autumn.</w:t>
      </w:r>
    </w:p>
    <w:p>
      <w:r>
        <w:t>2. J’adore les feuilles rouges de l’automne.</w:t>
      </w:r>
    </w:p>
    <w:p>
      <w:r>
        <w:t xml:space="preserve">   I love the red leaves of fall.</w:t>
      </w:r>
    </w:p>
    <w:p>
      <w:r>
        <w:t>3. La feuille est la partie de la plante qui capture la lumière du soleil.</w:t>
      </w:r>
    </w:p>
    <w:p>
      <w:r>
        <w:t xml:space="preserve">   Leaf is the part of a plant that captures sunlight. </w:t>
      </w:r>
    </w:p>
    <w:p>
      <w:r>
        <w:t>4. Les arbres ont des feuilles vertes et des fleurs colorées.</w:t>
      </w:r>
    </w:p>
    <w:p>
      <w:r>
        <w:t xml:space="preserve">    The trees have green leaves and colorful flowers.</w:t>
      </w:r>
    </w:p>
    <w:p>
      <w:r>
        <w:t xml:space="preserve">5. Tu dois couper les feuilles mortes pour nettoyer le jardin. </w:t>
      </w:r>
    </w:p>
    <w:p>
      <w:r>
        <w:t xml:space="preserve">    You must cut dead leaves to clean the garden.</w:t>
      </w:r>
    </w:p>
    <w:p>
      <w:r>
        <w:t xml:space="preserve">6.  Chaque feuille est unique. </w:t>
      </w:r>
    </w:p>
    <w:p>
      <w:r>
        <w:t xml:space="preserve">     Each leaf is unique. </w:t>
      </w:r>
    </w:p>
    <w:p>
      <w:r>
        <w:t xml:space="preserve">7. La nature a besoin de beaucoup de feuilles pour se régénérer. </w:t>
      </w:r>
    </w:p>
    <w:p>
      <w:r>
        <w:t xml:space="preserve">   Nature needs many leaves to regenerate itself.</w:t>
      </w:r>
    </w:p>
    <w:p>
      <w:r>
        <w:t xml:space="preserve">8. Je n’ai pas de feuilles dans mon sac. </w:t>
      </w:r>
    </w:p>
    <w:p>
      <w:r>
        <w:t xml:space="preserve">    I don’t have any leaves in my bag.</w:t>
      </w:r>
    </w:p>
    <w:p>
      <w:r>
        <w:t xml:space="preserve">9.  Les feuilles sont un élément important de la vie des plantes. </w:t>
      </w:r>
    </w:p>
    <w:p>
      <w:r>
        <w:t xml:space="preserve">    Leaves are an important element of plant life.</w:t>
      </w:r>
    </w:p>
    <w:p>
      <w:r>
        <w:t>10. L'automne est une saison où les feuilles se décomposent.</w:t>
      </w:r>
    </w:p>
    <w:p>
      <w:r>
        <w:t xml:space="preserve">   Fall is a season where leaves decompose.</w:t>
      </w:r>
    </w:p>
    <w:p/>
    <w:p>
      <w:r>
        <w:rPr>
          <w:b/>
        </w:rPr>
        <w:t>Word: eau | Meaning: water</w:t>
      </w:r>
    </w:p>
    <w:p/>
    <w:p>
      <w:r>
        <w:t>1. J'ai beaucoup d'eau à boire.</w:t>
      </w:r>
    </w:p>
    <w:p>
      <w:r>
        <w:t xml:space="preserve">  I have a lot of water to drink.</w:t>
      </w:r>
    </w:p>
    <w:p>
      <w:r>
        <w:t>2. Il y a de l'eau dans la bouteille.</w:t>
      </w:r>
    </w:p>
    <w:p>
      <w:r>
        <w:t xml:space="preserve">  There is water in the bottle.</w:t>
      </w:r>
    </w:p>
    <w:p>
      <w:r>
        <w:t>3. L'eau est claire et potable.</w:t>
      </w:r>
    </w:p>
    <w:p>
      <w:r>
        <w:t xml:space="preserve">  The water is clear and drinkable.</w:t>
      </w:r>
    </w:p>
    <w:p>
      <w:r>
        <w:t>4. La température de l'eau était trop froide.</w:t>
      </w:r>
    </w:p>
    <w:p>
      <w:r>
        <w:t xml:space="preserve">  The temperature of the water was too cold. </w:t>
      </w:r>
    </w:p>
    <w:p>
      <w:r>
        <w:t>5. Nous avons bu beaucoup d'eau pendant la randonnée.</w:t>
      </w:r>
    </w:p>
    <w:p>
      <w:r>
        <w:t xml:space="preserve">  We drank a lot of water during the hike.</w:t>
      </w:r>
    </w:p>
    <w:p>
      <w:r>
        <w:t>6. L'eau du robinet est propre et fiable.</w:t>
      </w:r>
    </w:p>
    <w:p>
      <w:r>
        <w:t xml:space="preserve">  Tap water is clean and reliable.</w:t>
      </w:r>
    </w:p>
    <w:p>
      <w:r>
        <w:t>7. Le poisson dort dans l'eau.</w:t>
      </w:r>
    </w:p>
    <w:p>
      <w:r>
        <w:t xml:space="preserve">  Fish sleep in water. </w:t>
      </w:r>
    </w:p>
    <w:p>
      <w:r>
        <w:t>8. Il faut arroser les plantes avec de l'eau.</w:t>
      </w:r>
    </w:p>
    <w:p>
      <w:r>
        <w:t xml:space="preserve">  You need to water the plants with water.</w:t>
      </w:r>
    </w:p>
    <w:p>
      <w:r>
        <w:t>9. J'ai besoin d'eau pour la cuisine.</w:t>
      </w:r>
    </w:p>
    <w:p>
      <w:r>
        <w:t xml:space="preserve">  I need water for the kitchen. </w:t>
      </w:r>
    </w:p>
    <w:p>
      <w:r>
        <w:t>10. L'eau est essentielle à la vie.</w:t>
      </w:r>
    </w:p>
    <w:p>
      <w:r>
        <w:t xml:space="preserve">   Water is essential to life.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L'eau est importante pour la vie.</w:t>
      </w:r>
    </w:p>
    <w:p>
      <w:r>
        <w:t xml:space="preserve">    Water is important for life.</w:t>
      </w:r>
    </w:p>
    <w:p>
      <w:r>
        <w:t xml:space="preserve">3.  Il faut boire de l'eau régulièrement. </w:t>
      </w:r>
    </w:p>
    <w:p>
      <w:r>
        <w:t xml:space="preserve">    You should drink water regularly.</w:t>
      </w:r>
    </w:p>
    <w:p>
      <w:r>
        <w:t xml:space="preserve">4.  J'ai bu beaucoup d'eau aujourd'hui. </w:t>
      </w:r>
    </w:p>
    <w:p>
      <w:r>
        <w:t xml:space="preserve">   I drank a lot of water today. </w:t>
      </w:r>
    </w:p>
    <w:p>
      <w:r>
        <w:t xml:space="preserve">5.  L'eau est froide et pure dans la source. </w:t>
      </w:r>
    </w:p>
    <w:p>
      <w:r>
        <w:t xml:space="preserve">    The water is cold and pure in the spring. </w:t>
      </w:r>
    </w:p>
    <w:p>
      <w:r>
        <w:t>6.  La rivière a des sources d'eau.</w:t>
      </w:r>
    </w:p>
    <w:p>
      <w:r>
        <w:t xml:space="preserve">    The river has sources of water.</w:t>
      </w:r>
    </w:p>
    <w:p>
      <w:r>
        <w:t xml:space="preserve">7.  Elle a bu de l'eau pour se réhydrater. </w:t>
      </w:r>
    </w:p>
    <w:p>
      <w:r>
        <w:t xml:space="preserve">    She drank water to rehydrate.</w:t>
      </w:r>
    </w:p>
    <w:p>
      <w:r>
        <w:t>8.  La pluie nourrit les plantes et l'eau.</w:t>
      </w:r>
    </w:p>
    <w:p>
      <w:r>
        <w:t xml:space="preserve">    Rain nourishes the plants and water.</w:t>
      </w:r>
    </w:p>
    <w:p>
      <w:r>
        <w:t>9.  L'eau est essentielle pour la survie des animaux.</w:t>
      </w:r>
    </w:p>
    <w:p>
      <w:r>
        <w:t xml:space="preserve">    Water is essential for the survival of animals.</w:t>
      </w:r>
    </w:p>
    <w:p>
      <w:r>
        <w:t xml:space="preserve">10. Nous sommes allés à la plage où il y avait de l'eau. </w:t>
      </w:r>
    </w:p>
    <w:p>
      <w:r>
        <w:t xml:space="preserve">   We went to the beach where there was water.</w:t>
      </w:r>
    </w:p>
    <w:p/>
    <w:p>
      <w:r>
        <w:t>Route: &lt;road, path&gt;</w:t>
      </w:r>
    </w:p>
    <w:p/>
    <w:p>
      <w:r>
        <w:t>1. J'ai pris la route principale pour aller à l'école.</w:t>
      </w:r>
    </w:p>
    <w:p>
      <w:r>
        <w:t xml:space="preserve">   I took the main road to go to school.</w:t>
      </w:r>
    </w:p>
    <w:p>
      <w:r>
        <w:t>2. La voiture a roulé sur la route accidentée.</w:t>
      </w:r>
    </w:p>
    <w:p>
      <w:r>
        <w:t xml:space="preserve">   The car drove on the bumpy road.</w:t>
      </w:r>
    </w:p>
    <w:p>
      <w:r>
        <w:t>3. Nous avons planifié une route longue et difficile.</w:t>
      </w:r>
    </w:p>
    <w:p>
      <w:r>
        <w:t xml:space="preserve">   We planned a long and difficult route.</w:t>
      </w:r>
    </w:p>
    <w:p>
      <w:r>
        <w:t xml:space="preserve">4. Est-ce que tu peux me donner la route de l'aéroport ? </w:t>
      </w:r>
    </w:p>
    <w:p>
      <w:r>
        <w:t xml:space="preserve">    Can you give me directions to the airport?</w:t>
      </w:r>
    </w:p>
    <w:p>
      <w:r>
        <w:t>5. Le chemin est très difficile à suivre sur la route sinueuse.</w:t>
      </w:r>
    </w:p>
    <w:p>
      <w:r>
        <w:t xml:space="preserve">   The path is very difficult to follow on the winding road.</w:t>
      </w:r>
    </w:p>
    <w:p>
      <w:r>
        <w:t>6. La police a arrêté le conducteur pour une violation de la route.</w:t>
      </w:r>
    </w:p>
    <w:p>
      <w:r>
        <w:t xml:space="preserve">   The police stopped the driver for a traffic violation. </w:t>
      </w:r>
    </w:p>
    <w:p>
      <w:r>
        <w:t xml:space="preserve">7. Les habitants ont construit un chemin pour traverser la route. </w:t>
      </w:r>
    </w:p>
    <w:p>
      <w:r>
        <w:t xml:space="preserve">   The residents built a path to cross the road.</w:t>
      </w:r>
    </w:p>
    <w:p>
      <w:r>
        <w:t xml:space="preserve">8.  Le voyage en voiture est plus confortable que la route en train. </w:t>
      </w:r>
    </w:p>
    <w:p>
      <w:r>
        <w:t xml:space="preserve">    Driving is more comfortable than taking the train.</w:t>
      </w:r>
    </w:p>
    <w:p>
      <w:r>
        <w:t xml:space="preserve">9. J'ai trouvé la route et j'ai atteint mon rendez-vous. </w:t>
      </w:r>
    </w:p>
    <w:p>
      <w:r>
        <w:t xml:space="preserve">    I found the road and reached my appointment. </w:t>
      </w:r>
    </w:p>
    <w:p>
      <w:r>
        <w:t xml:space="preserve">10. La nouvelle route est plus courte et plus facile à naviguer.  </w:t>
      </w:r>
    </w:p>
    <w:p>
      <w:r>
        <w:t xml:space="preserve">   The new road is shorter and easier to navigate.</w:t>
      </w:r>
    </w:p>
    <w:p/>
    <w:p>
      <w:r>
        <w:rPr>
          <w:b/>
        </w:rPr>
        <w:t>Word: bleu | Meaning: blue</w:t>
      </w:r>
    </w:p>
    <w:p/>
    <w:p>
      <w:r>
        <w:t xml:space="preserve">1. Le ciel est bleu. </w:t>
      </w:r>
    </w:p>
    <w:p>
      <w:r>
        <w:t xml:space="preserve">  The sky is blue.</w:t>
      </w:r>
    </w:p>
    <w:p>
      <w:r>
        <w:t xml:space="preserve">2. J'adore des vêtements bleus. </w:t>
      </w:r>
    </w:p>
    <w:p>
      <w:r>
        <w:t xml:space="preserve">  I love clothes that are blue.</w:t>
      </w:r>
    </w:p>
    <w:p>
      <w:r>
        <w:t>3. La pluie tombe en bleu à l’horizon.</w:t>
      </w:r>
    </w:p>
    <w:p>
      <w:r>
        <w:t xml:space="preserve">  Rain falls in shades of blue at the horizon.</w:t>
      </w:r>
    </w:p>
    <w:p>
      <w:r>
        <w:t xml:space="preserve">4. L'eau du robinet est bleu. </w:t>
      </w:r>
    </w:p>
    <w:p>
      <w:r>
        <w:t xml:space="preserve">   The tap water is blue.</w:t>
      </w:r>
    </w:p>
    <w:p>
      <w:r>
        <w:t>5. Il a une robe bleue.</w:t>
      </w:r>
    </w:p>
    <w:p>
      <w:r>
        <w:t xml:space="preserve">   He has a blue dress.</w:t>
      </w:r>
    </w:p>
    <w:p>
      <w:r>
        <w:t>6. Les yeux de ma sœur sont bleus.</w:t>
      </w:r>
    </w:p>
    <w:p>
      <w:r>
        <w:t xml:space="preserve">  My sister’s eyes are blue.</w:t>
      </w:r>
    </w:p>
    <w:p>
      <w:r>
        <w:t>7. La fleur est bleue.</w:t>
      </w:r>
    </w:p>
    <w:p>
      <w:r>
        <w:t xml:space="preserve">  The flower is blue.</w:t>
      </w:r>
    </w:p>
    <w:p>
      <w:r>
        <w:t xml:space="preserve">8. Le bleu de la mer, magnifique. </w:t>
      </w:r>
    </w:p>
    <w:p>
      <w:r>
        <w:t xml:space="preserve">   The blue of the sea, beautiful.</w:t>
      </w:r>
    </w:p>
    <w:p>
      <w:r>
        <w:t xml:space="preserve">9. Un ciel bleu et un soleil brillant! </w:t>
      </w:r>
    </w:p>
    <w:p>
      <w:r>
        <w:t xml:space="preserve">   A clear blue sky and a brilliant sun! </w:t>
      </w:r>
    </w:p>
    <w:p>
      <w:r>
        <w:t>10. Il n'y a pas de couleur plus belle que le bleu.</w:t>
      </w:r>
    </w:p>
    <w:p>
      <w:r>
        <w:t xml:space="preserve">  There’s no more beautiful color than blue.</w:t>
      </w:r>
    </w:p>
    <w:p/>
    <w:p>
      <w:r>
        <w:rPr>
          <w:b/>
        </w:rPr>
        <w:t>Word: grande | Meaning: large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 besoin d'un grand verre d'eau.</w:t>
      </w:r>
    </w:p>
    <w:p>
      <w:r>
        <w:t xml:space="preserve">    I need a big glass of water.</w:t>
      </w:r>
    </w:p>
    <w:p>
      <w:r>
        <w:t>3. Le ciel est très grand aujourd'hui.</w:t>
      </w:r>
    </w:p>
    <w:p>
      <w:r>
        <w:t xml:space="preserve">    The sky is very big today. </w:t>
      </w:r>
    </w:p>
    <w:p>
      <w:r>
        <w:t>4. Elle est grande, mais elle est douce.</w:t>
      </w:r>
    </w:p>
    <w:p>
      <w:r>
        <w:t xml:space="preserve">    She is tall, but she is gentle.</w:t>
      </w:r>
    </w:p>
    <w:p>
      <w:r>
        <w:t>5. La ville est grande et animée.</w:t>
      </w:r>
    </w:p>
    <w:p>
      <w:r>
        <w:t xml:space="preserve">    The city is large and lively. </w:t>
      </w:r>
    </w:p>
    <w:p>
      <w:r>
        <w:t xml:space="preserve">6. Le gâteau est grande et délicieux. </w:t>
      </w:r>
    </w:p>
    <w:p>
      <w:r>
        <w:t xml:space="preserve">    The cake is large and delicious. </w:t>
      </w:r>
    </w:p>
    <w:p>
      <w:r>
        <w:t xml:space="preserve">7. Le chat est grand et majestueux. </w:t>
      </w:r>
    </w:p>
    <w:p>
      <w:r>
        <w:t xml:space="preserve">    The cat is big and majestic. </w:t>
      </w:r>
    </w:p>
    <w:p>
      <w:r>
        <w:t xml:space="preserve">8. Nous avons une grande famille.  </w:t>
      </w:r>
    </w:p>
    <w:p>
      <w:r>
        <w:t xml:space="preserve">    We have a big family. </w:t>
      </w:r>
    </w:p>
    <w:p>
      <w:r>
        <w:t>9. La montagne est grande et impressionnante.</w:t>
      </w:r>
    </w:p>
    <w:p>
      <w:r>
        <w:t xml:space="preserve">    The mountain is large and impressive. </w:t>
      </w:r>
    </w:p>
    <w:p>
      <w:r>
        <w:t>10. J'ai une grande envie de voyager.</w:t>
      </w:r>
    </w:p>
    <w:p>
      <w:r>
        <w:t xml:space="preserve">    I have a big desire to travel.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Il regarde le ciel, et il dit que les oiseaux sont hauts.</w:t>
      </w:r>
    </w:p>
    <w:p>
      <w:r>
        <w:t xml:space="preserve">   He looks at the sky, and he says that the birds are high. </w:t>
      </w:r>
    </w:p>
    <w:p>
      <w:r>
        <w:t>3. La maison a une haute fenêtre.</w:t>
      </w:r>
    </w:p>
    <w:p>
      <w:r>
        <w:t xml:space="preserve">   The house has a high window.</w:t>
      </w:r>
    </w:p>
    <w:p>
      <w:r>
        <w:t xml:space="preserve">4. J'aime l'ascension vers la montagne, mais j'ai peur des hauteurs. </w:t>
      </w:r>
    </w:p>
    <w:p>
      <w:r>
        <w:t xml:space="preserve">   I love climbing up to the mountain, but I am afraid of heights.</w:t>
      </w:r>
    </w:p>
    <w:p>
      <w:r>
        <w:t>5. La voiture roule haut dans la rue.</w:t>
      </w:r>
    </w:p>
    <w:p>
      <w:r>
        <w:t xml:space="preserve">  The car drives high in the street.</w:t>
      </w:r>
    </w:p>
    <w:p>
      <w:r>
        <w:t>6. Le chef de projet a un haut niveau d'expertise.</w:t>
      </w:r>
    </w:p>
    <w:p>
      <w:r>
        <w:t xml:space="preserve">  The project manager has a high level of expertise. </w:t>
      </w:r>
    </w:p>
    <w:p>
      <w:r>
        <w:t>7. L’élève est à l’école, mais il se sent très haut.</w:t>
      </w:r>
    </w:p>
    <w:p>
      <w:r>
        <w:t xml:space="preserve">   The student is at school, but he feels very high.</w:t>
      </w:r>
    </w:p>
    <w:p>
      <w:r>
        <w:t>8. La femme portait une robe haute et élégante.</w:t>
      </w:r>
    </w:p>
    <w:p>
      <w:r>
        <w:t xml:space="preserve">   The woman wore a tall and elegant dress. </w:t>
      </w:r>
    </w:p>
    <w:p>
      <w:r>
        <w:t>9. J'ai l'impression que la situation est hautement complexe.</w:t>
      </w:r>
    </w:p>
    <w:p>
      <w:r>
        <w:t xml:space="preserve">  I feel like the situation is highly complex.</w:t>
      </w:r>
    </w:p>
    <w:p>
      <w:r>
        <w:t>10. Les arbres sont hauts, mais ils ne sont pas trop longs.</w:t>
      </w:r>
    </w:p>
    <w:p>
      <w:r>
        <w:t xml:space="preserve">  The trees are high, but they aren't too long.</w:t>
      </w:r>
    </w:p>
    <w:p/>
    <w:p>
      <w:r>
        <w:rPr>
          <w:b/>
        </w:rPr>
        <w:t>Word: ville | Meaning: city</w:t>
      </w:r>
    </w:p>
    <w:p/>
    <w:p>
      <w:r>
        <w:t xml:space="preserve">1. J'adore les villes animées avec beaucoup d'histoire et de culture. </w:t>
      </w:r>
    </w:p>
    <w:p>
      <w:r>
        <w:t xml:space="preserve">    I love lively cities with a lot of history and culture. </w:t>
      </w:r>
    </w:p>
    <w:p>
      <w:r>
        <w:t xml:space="preserve">2. La ville est très étendue, avec des quartiers différents à découvrir.  </w:t>
      </w:r>
    </w:p>
    <w:p>
      <w:r>
        <w:t xml:space="preserve">    The city is very extensive, with different neighborhoods to discover. </w:t>
      </w:r>
    </w:p>
    <w:p>
      <w:r>
        <w:t xml:space="preserve">3. Le marché de la ville propose une grande variété de produits frais.  </w:t>
      </w:r>
    </w:p>
    <w:p>
      <w:r>
        <w:t xml:space="preserve">    The city market offers a wide variety of fresh products.</w:t>
      </w:r>
    </w:p>
    <w:p>
      <w:r>
        <w:t>4. Je suis allé visiter une vieille ville au bord d'un lac.</w:t>
      </w:r>
    </w:p>
    <w:p>
      <w:r>
        <w:t xml:space="preserve">    I went to visit an old town on the edge of a lake. </w:t>
      </w:r>
    </w:p>
    <w:p>
      <w:r>
        <w:t xml:space="preserve">5. La ville est célèbre pour sa cathédrale gothique et ses monuments historiques.  </w:t>
      </w:r>
    </w:p>
    <w:p>
      <w:r>
        <w:t xml:space="preserve">   The city is famous for its gothic cathedral and historical monuments. </w:t>
      </w:r>
    </w:p>
    <w:p>
      <w:r>
        <w:t xml:space="preserve">6. Le centre-ville est très animé avec beaucoup de restaurants et de boutiques.  </w:t>
      </w:r>
    </w:p>
    <w:p>
      <w:r>
        <w:t xml:space="preserve">    The city center is very lively with many restaurants and shops. </w:t>
      </w:r>
    </w:p>
    <w:p>
      <w:r>
        <w:t xml:space="preserve">7. Il y a une grande fête dans la ville ce week-end.   </w:t>
      </w:r>
    </w:p>
    <w:p>
      <w:r>
        <w:t xml:space="preserve">    There's a big festival in the city this weekend.</w:t>
      </w:r>
    </w:p>
    <w:p>
      <w:r>
        <w:t xml:space="preserve">8. La ville est en pleine expansion, avec de nouveaux projets et des logements.  </w:t>
      </w:r>
    </w:p>
    <w:p>
      <w:r>
        <w:t xml:space="preserve">    The city is expanding rapidly, with new projects and housing developments. </w:t>
      </w:r>
    </w:p>
    <w:p>
      <w:r>
        <w:t xml:space="preserve">9. Nous avons visité une ville rurale au bord d’un champ vert. </w:t>
      </w:r>
    </w:p>
    <w:p>
      <w:r>
        <w:t xml:space="preserve">   We visited a rural town on the edge of a green field.  </w:t>
      </w:r>
    </w:p>
    <w:p>
      <w:r>
        <w:t xml:space="preserve">10. La pollution est un problème important dans les grandes villes. </w:t>
      </w:r>
    </w:p>
    <w:p>
      <w:r>
        <w:t xml:space="preserve">    Pollution is a major problem in large cities.</w:t>
      </w:r>
    </w:p>
    <w:p/>
    <w:p>
      <w:r>
        <w:rPr>
          <w:b/>
        </w:rPr>
        <w:t>Word: rue | Meaning: street</w:t>
      </w:r>
    </w:p>
    <w:p/>
    <w:p>
      <w:r>
        <w:t>1. La rue est très longue et elle traverse le centre de la ville.</w:t>
      </w:r>
    </w:p>
    <w:p>
      <w:r>
        <w:t xml:space="preserve">   The street is very long and it runs through the center of the city.</w:t>
      </w:r>
    </w:p>
    <w:p>
      <w:r>
        <w:t>2. J'ai besoin d'un nouvel abri, je trouve que ma rue est assez bruyante.</w:t>
      </w:r>
    </w:p>
    <w:p>
      <w:r>
        <w:t xml:space="preserve">   I need a new place to live; I find my street quite noisy.</w:t>
      </w:r>
    </w:p>
    <w:p>
      <w:r>
        <w:t xml:space="preserve">3. Le marché se situe sur une rue piétonne. </w:t>
      </w:r>
    </w:p>
    <w:p>
      <w:r>
        <w:t xml:space="preserve">    The market is located on a pedestrian street.</w:t>
      </w:r>
    </w:p>
    <w:p>
      <w:r>
        <w:t>4.  Je dois aller à l'école, je suis à la rue du commerce.</w:t>
      </w:r>
    </w:p>
    <w:p>
      <w:r>
        <w:t xml:space="preserve">    I have to go to school; I am on the Commerce Street. </w:t>
      </w:r>
    </w:p>
    <w:p>
      <w:r>
        <w:t xml:space="preserve">5. J'adore les cafés sur les rues pittoresques de Paris. </w:t>
      </w:r>
    </w:p>
    <w:p>
      <w:r>
        <w:t xml:space="preserve">    I love the cafes on the picturesque streets of Paris. </w:t>
      </w:r>
    </w:p>
    <w:p>
      <w:r>
        <w:t xml:space="preserve">6. La voiture a fait un accident, il était sur la rue. </w:t>
      </w:r>
    </w:p>
    <w:p>
      <w:r>
        <w:t xml:space="preserve">   The car had an accident; it was on the street. </w:t>
      </w:r>
    </w:p>
    <w:p>
      <w:r>
        <w:t>7.  Il faut éviter la rue pendant la rush hour.</w:t>
      </w:r>
    </w:p>
    <w:p>
      <w:r>
        <w:t xml:space="preserve">   You must avoid the street during rush hour.</w:t>
      </w:r>
    </w:p>
    <w:p>
      <w:r>
        <w:t xml:space="preserve">8. J'ai pris l'autobus et j'arrive à la rue où j'ai rencontré ma copine. </w:t>
      </w:r>
    </w:p>
    <w:p>
      <w:r>
        <w:t xml:space="preserve">   I took the bus and I am arriving to the street where I met my girlfriend. </w:t>
      </w:r>
    </w:p>
    <w:p>
      <w:r>
        <w:t xml:space="preserve">9. La rue est très active, il y a beaucoup de gens qui circulent.  </w:t>
      </w:r>
    </w:p>
    <w:p>
      <w:r>
        <w:t xml:space="preserve">   The street is very active; there are many people who are circulating. </w:t>
      </w:r>
    </w:p>
    <w:p>
      <w:r>
        <w:t xml:space="preserve">10. Je ne peux pas me passer à la rue du marché, c'est trop bruyant! </w:t>
      </w:r>
    </w:p>
    <w:p>
      <w:r>
        <w:t xml:space="preserve">    I can’t go past the market street; it's too noisy!</w:t>
      </w:r>
    </w:p>
    <w:p/>
    <w:p>
      <w:r>
        <w:t>Feuilles: Leaves</w:t>
      </w:r>
    </w:p>
    <w:p/>
    <w:p>
      <w:r>
        <w:t>1. Les feuilles du chêne sont colorées en automne.</w:t>
      </w:r>
    </w:p>
    <w:p>
      <w:r>
        <w:t xml:space="preserve">  The leaves of the oak tree are colorful in autumn.</w:t>
      </w:r>
    </w:p>
    <w:p>
      <w:r>
        <w:t>2. J'aime aller dans le parc pour observer les feuilles d'automne.</w:t>
      </w:r>
    </w:p>
    <w:p>
      <w:r>
        <w:t xml:space="preserve">  I like to go to the park to observe fall leaves.</w:t>
      </w:r>
    </w:p>
    <w:p>
      <w:r>
        <w:t xml:space="preserve">3. La pluie a fait tomber les feuilles sur la route. </w:t>
      </w:r>
    </w:p>
    <w:p>
      <w:r>
        <w:t xml:space="preserve">  The rain made the leaves fall onto the road.</w:t>
      </w:r>
    </w:p>
    <w:p>
      <w:r>
        <w:t>4. Les feuilles sont importantes pour la croissance des arbres.</w:t>
      </w:r>
    </w:p>
    <w:p>
      <w:r>
        <w:t xml:space="preserve">  Leaves are important for the growth of trees.</w:t>
      </w:r>
    </w:p>
    <w:p>
      <w:r>
        <w:t>5. Tu devrais ranger tes feuilles avant la saison de l'hiver.</w:t>
      </w:r>
    </w:p>
    <w:p>
      <w:r>
        <w:t xml:space="preserve">  You should sort your leaves before the winter season.</w:t>
      </w:r>
    </w:p>
    <w:p>
      <w:r>
        <w:t>6. La forêt est pleine de couleurs grâce aux feuilles.</w:t>
      </w:r>
    </w:p>
    <w:p>
      <w:r>
        <w:t xml:space="preserve">  The forest is full of colors thanks to the leaves. </w:t>
      </w:r>
    </w:p>
    <w:p>
      <w:r>
        <w:t xml:space="preserve">7. J'ai remarqué les feuilles mortes sur le sol. </w:t>
      </w:r>
    </w:p>
    <w:p>
      <w:r>
        <w:t xml:space="preserve">   I noticed the dead leaves on the ground.</w:t>
      </w:r>
    </w:p>
    <w:p>
      <w:r>
        <w:t>8. Les feuilles sont composées de cellules minces et d'un veinage complexe.</w:t>
      </w:r>
    </w:p>
    <w:p>
      <w:r>
        <w:t xml:space="preserve">   Leaves are composed of thin cells and a complex vein system. </w:t>
      </w:r>
    </w:p>
    <w:p>
      <w:r>
        <w:t>9. Je voudrais acheter un bouquet de fleurs avec des feuilles colorées.</w:t>
      </w:r>
    </w:p>
    <w:p>
      <w:r>
        <w:t xml:space="preserve">    I would like to buy a bouquet of flowers with colorful leaves.</w:t>
      </w:r>
    </w:p>
    <w:p>
      <w:r>
        <w:t>10. L'arbre a perdu ses feuilles pendant l'hiver.</w:t>
      </w:r>
    </w:p>
    <w:p>
      <w:r>
        <w:t xml:space="preserve">  The tree lost its leaves during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