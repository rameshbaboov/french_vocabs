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est très grand et il nous donne une sensation de sécurité.</w:t>
      </w:r>
    </w:p>
    <w:p>
      <w:r>
        <w:t xml:space="preserve">   The wall is very tall and it gives us a feeling of security.</w:t>
      </w:r>
    </w:p>
    <w:p>
      <w:r>
        <w:t xml:space="preserve">2. Nous avons besoin d'une nouvelle peinture pour la **mur**. </w:t>
      </w:r>
    </w:p>
    <w:p>
      <w:r>
        <w:t xml:space="preserve">    We need to paint the wall with new color.</w:t>
      </w:r>
    </w:p>
    <w:p>
      <w:r>
        <w:t xml:space="preserve">3. J’aime les photos accrochées sur la **mur** dans ma chambre. </w:t>
      </w:r>
    </w:p>
    <w:p>
      <w:r>
        <w:t xml:space="preserve">   I like the photos hanging on the wall in my room.</w:t>
      </w:r>
    </w:p>
    <w:p>
      <w:r>
        <w:t>4. La **mur** de l'immeuble est en briques et elle a une belle couleur verte.</w:t>
      </w:r>
    </w:p>
    <w:p>
      <w:r>
        <w:t xml:space="preserve">    The building wall is made of bricks and has a beautiful green color.</w:t>
      </w:r>
    </w:p>
    <w:p>
      <w:r>
        <w:t xml:space="preserve">5. Le **mur** de la salle à manger est décoré avec des plantes vertes. </w:t>
      </w:r>
    </w:p>
    <w:p>
      <w:r>
        <w:t xml:space="preserve">   The dining room wall is decorated with green plants.</w:t>
      </w:r>
    </w:p>
    <w:p>
      <w:r>
        <w:t>6. Il y a un **mur** qui sépare les deux pièces.</w:t>
      </w:r>
    </w:p>
    <w:p>
      <w:r>
        <w:t xml:space="preserve">    There's a wall that separates the two rooms.</w:t>
      </w:r>
    </w:p>
    <w:p>
      <w:r>
        <w:t xml:space="preserve">7. Nous avons construit une petite **mur** pour protéger la maison de l’air froid. </w:t>
      </w:r>
    </w:p>
    <w:p>
      <w:r>
        <w:t xml:space="preserve">    We built a small wall to protect our house from cold air.</w:t>
      </w:r>
    </w:p>
    <w:p>
      <w:r>
        <w:t xml:space="preserve">8. La **mur** de notre école est un monument historique. </w:t>
      </w:r>
    </w:p>
    <w:p>
      <w:r>
        <w:t xml:space="preserve">    The school's wall is a historical landmark.</w:t>
      </w:r>
    </w:p>
    <w:p>
      <w:r>
        <w:t>9. Le **mur** du jardin est fait de pierre et il est très résistant.</w:t>
      </w:r>
    </w:p>
    <w:p>
      <w:r>
        <w:t xml:space="preserve">   The garden wall is made of stone and it’s very strong.</w:t>
      </w:r>
    </w:p>
    <w:p>
      <w:r>
        <w:t xml:space="preserve">10.  Il y avait une **mur** qui servait de frontière entre les deux villes. </w:t>
      </w:r>
    </w:p>
    <w:p>
      <w:r>
        <w:t xml:space="preserve">    There was a wall that served as a border between the two cities.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 xml:space="preserve">2. J'ai besoin d'une table pour mes devoirs. </w:t>
      </w:r>
    </w:p>
    <w:p>
      <w:r>
        <w:t xml:space="preserve">    I need a table for my homework.</w:t>
      </w:r>
    </w:p>
    <w:p>
      <w:r>
        <w:t>3. Le café est sur la table.</w:t>
      </w:r>
    </w:p>
    <w:p>
      <w:r>
        <w:t xml:space="preserve">   Coffee is on the table.</w:t>
      </w:r>
    </w:p>
    <w:p>
      <w:r>
        <w:t>4. Les enfants s'amusent autour de la table.</w:t>
      </w:r>
    </w:p>
    <w:p>
      <w:r>
        <w:t xml:space="preserve">    The children are having fun around the table.</w:t>
      </w:r>
    </w:p>
    <w:p>
      <w:r>
        <w:t xml:space="preserve">5. La table est en bois foncé. </w:t>
      </w:r>
    </w:p>
    <w:p>
      <w:r>
        <w:t xml:space="preserve">    The table is dark wood.</w:t>
      </w:r>
    </w:p>
    <w:p>
      <w:r>
        <w:t xml:space="preserve">6. J'ai acheté une table nouvelle. </w:t>
      </w:r>
    </w:p>
    <w:p>
      <w:r>
        <w:t xml:space="preserve">    I bought a new table.</w:t>
      </w:r>
    </w:p>
    <w:p>
      <w:r>
        <w:t xml:space="preserve">7. La table était vide. </w:t>
      </w:r>
    </w:p>
    <w:p>
      <w:r>
        <w:t xml:space="preserve">    The table was empty. </w:t>
      </w:r>
    </w:p>
    <w:p>
      <w:r>
        <w:t xml:space="preserve">8. La table est à la cuisine. </w:t>
      </w:r>
    </w:p>
    <w:p>
      <w:r>
        <w:t xml:space="preserve">    The table is in the kitchen.</w:t>
      </w:r>
    </w:p>
    <w:p>
      <w:r>
        <w:t>9. Il y a une table dans la salle à manger.</w:t>
      </w:r>
    </w:p>
    <w:p>
      <w:r>
        <w:t xml:space="preserve">   There is a table in the dining room. </w:t>
      </w:r>
    </w:p>
    <w:p>
      <w:r>
        <w:t>10. Vous devez placer la table devant la fenêtre.</w:t>
      </w:r>
    </w:p>
    <w:p>
      <w:r>
        <w:t xml:space="preserve">    You must place the table in front of the window.</w:t>
      </w:r>
    </w:p>
    <w:p/>
    <w:p>
      <w:r>
        <w:t>Foyer: &lt;Hall or Entrance]</w:t>
      </w:r>
    </w:p>
    <w:p/>
    <w:p>
      <w:r>
        <w:t>1. Le foyer est une pièce importante dans n'importe quelle maison.</w:t>
      </w:r>
    </w:p>
    <w:p>
      <w:r>
        <w:t xml:space="preserve">    The living room is an important room in any house.</w:t>
      </w:r>
    </w:p>
    <w:p>
      <w:r>
        <w:t>2. Nous nous sommes rencontrés au foyer de l'appartement.</w:t>
      </w:r>
    </w:p>
    <w:p>
      <w:r>
        <w:t xml:space="preserve">    We met at the lobby of the apartment.</w:t>
      </w:r>
    </w:p>
    <w:p>
      <w:r>
        <w:t>3. L’accueil du foyer est assuré par un personnel dévoué.</w:t>
      </w:r>
    </w:p>
    <w:p>
      <w:r>
        <w:t xml:space="preserve">    The reception of the foyer is ensured by a dedicated staff.</w:t>
      </w:r>
    </w:p>
    <w:p>
      <w:r>
        <w:t>4. Il y avait beaucoup d'activités dans le foyer pendant la fête.</w:t>
      </w:r>
    </w:p>
    <w:p>
      <w:r>
        <w:t xml:space="preserve">    There were many activities in the foyer during the party. </w:t>
      </w:r>
    </w:p>
    <w:p>
      <w:r>
        <w:t xml:space="preserve">5. Nous avons déjeuné au foyer du restaurant. </w:t>
      </w:r>
    </w:p>
    <w:p>
      <w:r>
        <w:t xml:space="preserve">    We had lunch at the restaurant foyer.</w:t>
      </w:r>
    </w:p>
    <w:p>
      <w:r>
        <w:t xml:space="preserve">6. La sécurité du foyer est assurée par des caméras de surveillance. </w:t>
      </w:r>
    </w:p>
    <w:p>
      <w:r>
        <w:t xml:space="preserve">    The safety of the foyer is ensured by security cameras.</w:t>
      </w:r>
    </w:p>
    <w:p>
      <w:r>
        <w:t>7. J’ai l’habitude d’entrer dans le foyer et de prendre un café.</w:t>
      </w:r>
    </w:p>
    <w:p>
      <w:r>
        <w:t xml:space="preserve">   I am used to enter the foyer and take a coffee.</w:t>
      </w:r>
    </w:p>
    <w:p>
      <w:r>
        <w:t xml:space="preserve">8. La décoration du foyer est très élégante et moderne. </w:t>
      </w:r>
    </w:p>
    <w:p>
      <w:r>
        <w:t xml:space="preserve">   The decoration of the foyer is very elegant and modern. </w:t>
      </w:r>
    </w:p>
    <w:p>
      <w:r>
        <w:t xml:space="preserve">9. L'espace de vie, la cuisine, le salon et le foyer sont tous connectés. </w:t>
      </w:r>
    </w:p>
    <w:p>
      <w:r>
        <w:t xml:space="preserve">    The living space, kitchen, lounge and foyer are all interconnected. </w:t>
      </w:r>
    </w:p>
    <w:p>
      <w:r>
        <w:t xml:space="preserve">10.  La maison a un grand foyer avec une belle fireplace. </w:t>
      </w:r>
    </w:p>
    <w:p>
      <w:r>
        <w:t xml:space="preserve">   The house has a large foyer with a beautiful fireplace.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 </w:t>
      </w:r>
    </w:p>
    <w:p>
      <w:r>
        <w:t xml:space="preserve">    Thank you very much for your help!</w:t>
      </w:r>
    </w:p>
    <w:p>
      <w:r>
        <w:t xml:space="preserve">2.  Je suis reconnaissant(e) de votre générosité.  </w:t>
      </w:r>
    </w:p>
    <w:p>
      <w:r>
        <w:t xml:space="preserve">   I am grateful for your generosity. </w:t>
      </w:r>
    </w:p>
    <w:p>
      <w:r>
        <w:t xml:space="preserve">3.  Merci d'avoir partagé cette information.  </w:t>
      </w:r>
    </w:p>
    <w:p>
      <w:r>
        <w:t xml:space="preserve">   Thank you for sharing this information.</w:t>
      </w:r>
    </w:p>
    <w:p>
      <w:r>
        <w:t xml:space="preserve">4.  J’apprécie beaucoup votre gentillesse.  </w:t>
      </w:r>
    </w:p>
    <w:p>
      <w:r>
        <w:t xml:space="preserve">   I appreciate your kindness very much.</w:t>
      </w:r>
    </w:p>
    <w:p>
      <w:r>
        <w:t xml:space="preserve">5.  Merci pour ce délicieux gâteau !  </w:t>
      </w:r>
    </w:p>
    <w:p>
      <w:r>
        <w:t xml:space="preserve">   Thank you for the delicious cake!</w:t>
      </w:r>
    </w:p>
    <w:p>
      <w:r>
        <w:t xml:space="preserve">6.  Je suis reconnaissant(e) de vous avoir rencontré. </w:t>
      </w:r>
    </w:p>
    <w:p>
      <w:r>
        <w:t xml:space="preserve">    I am grateful to have met you.</w:t>
      </w:r>
    </w:p>
    <w:p>
      <w:r>
        <w:t xml:space="preserve">7.  Merci de votre patience.  </w:t>
      </w:r>
    </w:p>
    <w:p>
      <w:r>
        <w:t xml:space="preserve">   Thank you for your patience.</w:t>
      </w:r>
    </w:p>
    <w:p>
      <w:r>
        <w:t xml:space="preserve">8.  C’est une grande joie d’avoir reçu ce cadeau. </w:t>
      </w:r>
    </w:p>
    <w:p>
      <w:r>
        <w:t xml:space="preserve">   It is a great joy to receive this gift. </w:t>
      </w:r>
    </w:p>
    <w:p>
      <w:r>
        <w:t xml:space="preserve">9.  Je vous remercie de votre soutien.  </w:t>
      </w:r>
    </w:p>
    <w:p>
      <w:r>
        <w:t xml:space="preserve">    I thank you for your support. </w:t>
      </w:r>
    </w:p>
    <w:p>
      <w:r>
        <w:t xml:space="preserve">10. Merci pour le conseil!  </w:t>
      </w:r>
    </w:p>
    <w:p>
      <w:r>
        <w:t xml:space="preserve">     Thank you for the advice!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J'aime manger des fruits rouges.</w:t>
      </w:r>
    </w:p>
    <w:p>
      <w:r>
        <w:t xml:space="preserve">    I like to eat red fruit. </w:t>
      </w:r>
    </w:p>
    <w:p>
      <w:r>
        <w:t>4. Il a un ballon rouge.</w:t>
      </w:r>
    </w:p>
    <w:p>
      <w:r>
        <w:t xml:space="preserve">    He has a red ball. </w:t>
      </w:r>
    </w:p>
    <w:p>
      <w:r>
        <w:t>5. La voiture est rouge, elle est belle.</w:t>
      </w:r>
    </w:p>
    <w:p>
      <w:r>
        <w:t xml:space="preserve">    The car is red, it's beautiful.</w:t>
      </w:r>
    </w:p>
    <w:p>
      <w:r>
        <w:t>6. Le soleil brille avec beaucoup de rouge.</w:t>
      </w:r>
    </w:p>
    <w:p>
      <w:r>
        <w:t xml:space="preserve">    The sun shines with a lot of red.</w:t>
      </w:r>
    </w:p>
    <w:p>
      <w:r>
        <w:t>7. Tu as des vêtements rouges?</w:t>
      </w:r>
    </w:p>
    <w:p>
      <w:r>
        <w:t xml:space="preserve">    Do you have any clothes red? </w:t>
      </w:r>
    </w:p>
    <w:p>
      <w:r>
        <w:t xml:space="preserve">8. Les tomates sont rouges. </w:t>
      </w:r>
    </w:p>
    <w:p>
      <w:r>
        <w:t xml:space="preserve">   Tomatoes are red.</w:t>
      </w:r>
    </w:p>
    <w:p>
      <w:r>
        <w:t xml:space="preserve">9. Le chat est rouge, il est très grand. </w:t>
      </w:r>
    </w:p>
    <w:p>
      <w:r>
        <w:t xml:space="preserve">   The cat is red, it's very big.  </w:t>
      </w:r>
    </w:p>
    <w:p>
      <w:r>
        <w:t>10. La grenouille a une robe rouge.</w:t>
      </w:r>
    </w:p>
    <w:p>
      <w:r>
        <w:t xml:space="preserve">    The frog has a red coat.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  The girl is beautiful.</w:t>
      </w:r>
    </w:p>
    <w:p>
      <w:r>
        <w:t xml:space="preserve">2. Cette robe est belle. </w:t>
      </w:r>
    </w:p>
    <w:p>
      <w:r>
        <w:t xml:space="preserve">    This dress is beautiful.</w:t>
      </w:r>
    </w:p>
    <w:p>
      <w:r>
        <w:t xml:space="preserve">3. Elle a une belle voix. </w:t>
      </w:r>
    </w:p>
    <w:p>
      <w:r>
        <w:t xml:space="preserve">    She has a beautiful voice.</w:t>
      </w:r>
    </w:p>
    <w:p>
      <w:r>
        <w:t xml:space="preserve">4. Le soleil est beau aujourd'hui. </w:t>
      </w:r>
    </w:p>
    <w:p>
      <w:r>
        <w:t xml:space="preserve">    The sun is beautiful today.</w:t>
      </w:r>
    </w:p>
    <w:p>
      <w:r>
        <w:t xml:space="preserve">5. C'est une belle journée. </w:t>
      </w:r>
    </w:p>
    <w:p>
      <w:r>
        <w:t xml:space="preserve">    It is a beautiful day.</w:t>
      </w:r>
    </w:p>
    <w:p>
      <w:r>
        <w:t xml:space="preserve">6. Ce gâteau est très belle.  </w:t>
      </w:r>
    </w:p>
    <w:p>
      <w:r>
        <w:t xml:space="preserve">    This cake is very beautiful.</w:t>
      </w:r>
    </w:p>
    <w:p>
      <w:r>
        <w:t xml:space="preserve">7. Les fleurs sont belles. </w:t>
      </w:r>
    </w:p>
    <w:p>
      <w:r>
        <w:t xml:space="preserve">    The flowers are beautiful.</w:t>
      </w:r>
    </w:p>
    <w:p>
      <w:r>
        <w:t xml:space="preserve">8. J’ai une belle maison. </w:t>
      </w:r>
    </w:p>
    <w:p>
      <w:r>
        <w:t xml:space="preserve">   I have a beautiful house.</w:t>
      </w:r>
    </w:p>
    <w:p>
      <w:r>
        <w:t xml:space="preserve">9. Vous avez une belle robe! </w:t>
      </w:r>
    </w:p>
    <w:p>
      <w:r>
        <w:t xml:space="preserve">   You have a beautiful dress!</w:t>
      </w:r>
    </w:p>
    <w:p>
      <w:r>
        <w:t>10.  C'est beau et intéressant !</w:t>
      </w:r>
    </w:p>
    <w:p>
      <w:r>
        <w:t xml:space="preserve">    It is beautiful and interesting!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me présente. Je suis François.</w:t>
      </w:r>
    </w:p>
    <w:p>
      <w:r>
        <w:t xml:space="preserve">I am introducing myself. My name is Francois. </w:t>
      </w:r>
    </w:p>
    <w:p>
      <w:r>
        <w:t xml:space="preserve">3.  Bonjour à tous ! </w:t>
      </w:r>
    </w:p>
    <w:p>
      <w:r>
        <w:t>Good morning everyone!</w:t>
      </w:r>
    </w:p>
    <w:p>
      <w:r>
        <w:t xml:space="preserve">4.  J'ai faim. </w:t>
      </w:r>
    </w:p>
    <w:p>
      <w:r>
        <w:t>I am hungry.</w:t>
      </w:r>
    </w:p>
    <w:p>
      <w:r>
        <w:t xml:space="preserve">5.  Le soleil brille aujourd'hui. </w:t>
      </w:r>
    </w:p>
    <w:p>
      <w:r>
        <w:t>The sun is shining today.</w:t>
      </w:r>
    </w:p>
    <w:p>
      <w:r>
        <w:t>6.  Avez-vous besoin d'aide?</w:t>
      </w:r>
    </w:p>
    <w:p>
      <w:r>
        <w:t>Do you need help?</w:t>
      </w:r>
    </w:p>
    <w:p>
      <w:r>
        <w:t>7.  Bonjour, j'aimerais savoir si vous pouvez m’aider.</w:t>
      </w:r>
    </w:p>
    <w:p>
      <w:r>
        <w:t>Hello, I would like to know if you can help me.</w:t>
      </w:r>
    </w:p>
    <w:p>
      <w:r>
        <w:t xml:space="preserve">8.  La météo est excellente aujourd'hui. </w:t>
      </w:r>
    </w:p>
    <w:p>
      <w:r>
        <w:t>The weather is excellent today.</w:t>
      </w:r>
    </w:p>
    <w:p>
      <w:r>
        <w:t xml:space="preserve">9.  Merci beaucoup pour votre aide. </w:t>
      </w:r>
    </w:p>
    <w:p>
      <w:r>
        <w:t xml:space="preserve">Thank you so much for your help. </w:t>
      </w:r>
    </w:p>
    <w:p>
      <w:r>
        <w:t xml:space="preserve">10. Bonjour madame. </w:t>
      </w:r>
    </w:p>
    <w:p>
      <w:r>
        <w:t>Hello, ma’am.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rouge et délicatement belle. </w:t>
      </w:r>
    </w:p>
    <w:p>
      <w:r>
        <w:t xml:space="preserve">    The flower of the rose is red and delicately beautiful. </w:t>
      </w:r>
    </w:p>
    <w:p>
      <w:r>
        <w:t>2.  Je vois une fleur jaune dans ma jardin.</w:t>
      </w:r>
    </w:p>
    <w:p>
      <w:r>
        <w:t xml:space="preserve">    I see a yellow flower in my garden.</w:t>
      </w:r>
    </w:p>
    <w:p>
      <w:r>
        <w:t xml:space="preserve">3.  La fleur symbolise l'amour. </w:t>
      </w:r>
    </w:p>
    <w:p>
      <w:r>
        <w:t xml:space="preserve">    The flower symbolizes love. </w:t>
      </w:r>
    </w:p>
    <w:p>
      <w:r>
        <w:t xml:space="preserve">4. Les fleurs sont magnifiques en ce printemps. </w:t>
      </w:r>
    </w:p>
    <w:p>
      <w:r>
        <w:t xml:space="preserve">    Flowers are magnificent this spring.</w:t>
      </w:r>
    </w:p>
    <w:p>
      <w:r>
        <w:t>5. La fleur de lys représente la France.</w:t>
      </w:r>
    </w:p>
    <w:p>
      <w:r>
        <w:t xml:space="preserve">   The lily flower represents France. </w:t>
      </w:r>
    </w:p>
    <w:p>
      <w:r>
        <w:t xml:space="preserve">6. J’ai acheté une fleur pour mon amie.  </w:t>
      </w:r>
    </w:p>
    <w:p>
      <w:r>
        <w:t xml:space="preserve">   I bought a flower for my friend. </w:t>
      </w:r>
    </w:p>
    <w:p>
      <w:r>
        <w:t xml:space="preserve">7. Les fleurs apportent de la beauté dans le monde. </w:t>
      </w:r>
    </w:p>
    <w:p>
      <w:r>
        <w:t xml:space="preserve">    Flowers bring beauty to the world. </w:t>
      </w:r>
    </w:p>
    <w:p>
      <w:r>
        <w:t xml:space="preserve">8.  Elle aime les fleurs qui ont un parfum agréable. </w:t>
      </w:r>
    </w:p>
    <w:p>
      <w:r>
        <w:t xml:space="preserve">     She likes flowers that have a pleasant scent. </w:t>
      </w:r>
    </w:p>
    <w:p>
      <w:r>
        <w:t>9. La fleur est une créature fragile, mais aussi pleine d'énergie.</w:t>
      </w:r>
    </w:p>
    <w:p>
      <w:r>
        <w:t xml:space="preserve">   The flower is a fragile creature, but also full of energy. </w:t>
      </w:r>
    </w:p>
    <w:p>
      <w:r>
        <w:t xml:space="preserve">10. Les fleurs sont un symbole de la vie et de la beauté.  </w:t>
      </w:r>
    </w:p>
    <w:p>
      <w:r>
        <w:t xml:space="preserve">    Flowers are a symbol of life and beauty.</w:t>
      </w:r>
    </w:p>
    <w:p/>
    <w:p>
      <w:r>
        <w:rPr>
          <w:b/>
        </w:rPr>
        <w:t>Word: Feuill | Meaning: Leaf</w:t>
      </w:r>
    </w:p>
    <w:p/>
    <w:p>
      <w:r>
        <w:t>1.  J'ai besoin de feuill pour terminer ma tâche.</w:t>
      </w:r>
    </w:p>
    <w:p>
      <w:r>
        <w:t xml:space="preserve">    The paper I need for completing my task.</w:t>
      </w:r>
    </w:p>
    <w:p>
      <w:r>
        <w:t>2.  Le feuill est essentiel pour la réussite du projet.</w:t>
      </w:r>
    </w:p>
    <w:p>
      <w:r>
        <w:t xml:space="preserve">    Paper is essential for achieving project success.</w:t>
      </w:r>
    </w:p>
    <w:p>
      <w:r>
        <w:t>3.  Il faut des feuilles de papier pour écrire un message.</w:t>
      </w:r>
    </w:p>
    <w:p>
      <w:r>
        <w:t xml:space="preserve">    We need paper to write a message.</w:t>
      </w:r>
    </w:p>
    <w:p>
      <w:r>
        <w:t>4.  La feuille était rouge et déformée après le vent.</w:t>
      </w:r>
    </w:p>
    <w:p>
      <w:r>
        <w:t xml:space="preserve">   The leaf was red and deformed after the wind. </w:t>
      </w:r>
    </w:p>
    <w:p>
      <w:r>
        <w:t>5.  Le feuill est fragile et il peut se casser facilement.</w:t>
      </w:r>
    </w:p>
    <w:p>
      <w:r>
        <w:t xml:space="preserve">    Paper is delicate and can easily break. </w:t>
      </w:r>
    </w:p>
    <w:p>
      <w:r>
        <w:t>6.  J'ai lu un livre sur les feuilles d'automne.</w:t>
      </w:r>
    </w:p>
    <w:p>
      <w:r>
        <w:t xml:space="preserve">   I read a book about autumn leaves. </w:t>
      </w:r>
    </w:p>
    <w:p>
      <w:r>
        <w:t>7.  Les arbres ont des feuill qui changent de couleur en automne.</w:t>
      </w:r>
    </w:p>
    <w:p>
      <w:r>
        <w:t xml:space="preserve">   The trees have leaves that change color in autumn. </w:t>
      </w:r>
    </w:p>
    <w:p>
      <w:r>
        <w:t>8.  Le feuill est toujours important pour la nature.</w:t>
      </w:r>
    </w:p>
    <w:p>
      <w:r>
        <w:t xml:space="preserve">    Paper is always important for nature.</w:t>
      </w:r>
    </w:p>
    <w:p>
      <w:r>
        <w:t>9.  Je suis allé à la forêt pour prendre de nouveaux feuills.</w:t>
      </w:r>
    </w:p>
    <w:p>
      <w:r>
        <w:t xml:space="preserve">    I went to the forest to get some new paper. </w:t>
      </w:r>
    </w:p>
    <w:p>
      <w:r>
        <w:t>10. Les feuilles sont des éléments essentiels dans l'écosystème.</w:t>
      </w:r>
    </w:p>
    <w:p>
      <w:r>
        <w:t xml:space="preserve">   Leaves are essential elements in the ecosystem.</w:t>
      </w:r>
    </w:p>
    <w:p/>
    <w:p>
      <w:r>
        <w:rPr>
          <w:b/>
        </w:rPr>
        <w:t>Word: Café | Meaning: Coffee shop</w:t>
      </w:r>
    </w:p>
    <w:p/>
    <w:p>
      <w:r>
        <w:t xml:space="preserve">1. J'adore boire du café en fin d'après-midi. </w:t>
      </w:r>
    </w:p>
    <w:p>
      <w:r>
        <w:t xml:space="preserve">    I love drinking coffee in the afternoon. </w:t>
      </w:r>
    </w:p>
    <w:p>
      <w:r>
        <w:t xml:space="preserve">2. Il faut aller au café pour faire un appel de téléphone.  </w:t>
      </w:r>
    </w:p>
    <w:p>
      <w:r>
        <w:t xml:space="preserve">    You have to go to the cafe to make a phone call.</w:t>
      </w:r>
    </w:p>
    <w:p>
      <w:r>
        <w:t>3. Je vais prendre un café et un croissant ce matin.</w:t>
      </w:r>
    </w:p>
    <w:p>
      <w:r>
        <w:t xml:space="preserve">    I'm going to take a coffee and a croissant this morning.</w:t>
      </w:r>
    </w:p>
    <w:p>
      <w:r>
        <w:t xml:space="preserve">4. La tasse de café est trop forte. </w:t>
      </w:r>
    </w:p>
    <w:p>
      <w:r>
        <w:t xml:space="preserve">    The cup of coffee is too strong. </w:t>
      </w:r>
    </w:p>
    <w:p>
      <w:r>
        <w:t xml:space="preserve">5. Le café est très important pour la concentration. </w:t>
      </w:r>
    </w:p>
    <w:p>
      <w:r>
        <w:t xml:space="preserve">    Coffee is very important for concentration.  </w:t>
      </w:r>
    </w:p>
    <w:p>
      <w:r>
        <w:t xml:space="preserve">6. Il y a un café à l'angle de rue. </w:t>
      </w:r>
    </w:p>
    <w:p>
      <w:r>
        <w:t xml:space="preserve">    There's a cafe at the corner of the street.</w:t>
      </w:r>
    </w:p>
    <w:p>
      <w:r>
        <w:t>7. Tu peux me servir un café, s'il te plaît ?</w:t>
      </w:r>
    </w:p>
    <w:p>
      <w:r>
        <w:t xml:space="preserve">     Can you serve me a coffee, please?  </w:t>
      </w:r>
    </w:p>
    <w:p>
      <w:r>
        <w:t xml:space="preserve">8. Je vais au café avec mes amis tous les week-ends.   </w:t>
      </w:r>
    </w:p>
    <w:p>
      <w:r>
        <w:t xml:space="preserve">     I go to the cafe with my friends every weekend. </w:t>
      </w:r>
    </w:p>
    <w:p>
      <w:r>
        <w:t xml:space="preserve">9. Le café est une boisson énergisante. </w:t>
      </w:r>
    </w:p>
    <w:p>
      <w:r>
        <w:t xml:space="preserve">    Coffee is an energizing drink.</w:t>
      </w:r>
    </w:p>
    <w:p>
      <w:r>
        <w:t xml:space="preserve">10. J'ai besoin d'un café pour me réveiller. </w:t>
      </w:r>
    </w:p>
    <w:p>
      <w:r>
        <w:t xml:space="preserve">    I need a coffee to wake up.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