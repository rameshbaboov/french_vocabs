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couleurs rouges.</w:t>
      </w:r>
    </w:p>
    <w:p>
      <w:r>
        <w:t xml:space="preserve">    I like red colors.</w:t>
      </w:r>
    </w:p>
    <w:p>
      <w:r>
        <w:t>3. Le drapeau français est rouge et blanc.</w:t>
      </w:r>
    </w:p>
    <w:p>
      <w:r>
        <w:t xml:space="preserve">   The French flag is red and white. </w:t>
      </w:r>
    </w:p>
    <w:p>
      <w:r>
        <w:t>4. Il a un chapeau rouge.</w:t>
      </w:r>
    </w:p>
    <w:p>
      <w:r>
        <w:t xml:space="preserve">  He has a red hat.</w:t>
      </w:r>
    </w:p>
    <w:p>
      <w:r>
        <w:t>5. La tomate est rouge.</w:t>
      </w:r>
    </w:p>
    <w:p>
      <w:r>
        <w:t xml:space="preserve">    The tomato is red.</w:t>
      </w:r>
    </w:p>
    <w:p>
      <w:r>
        <w:t>6. J'ai mangé une pomme rouge ce matin.</w:t>
      </w:r>
    </w:p>
    <w:p>
      <w:r>
        <w:t xml:space="preserve">   I ate a red apple this morning. </w:t>
      </w:r>
    </w:p>
    <w:p>
      <w:r>
        <w:t>7. Les fleurs rouges fleurissent dans le jardin.</w:t>
      </w:r>
    </w:p>
    <w:p>
      <w:r>
        <w:t xml:space="preserve">   Red flowers bloom in the garden.</w:t>
      </w:r>
    </w:p>
    <w:p>
      <w:r>
        <w:t>8. Le soleil brille en rouge aujourd'hui.</w:t>
      </w:r>
    </w:p>
    <w:p>
      <w:r>
        <w:t xml:space="preserve">   The sun shines red today. </w:t>
      </w:r>
    </w:p>
    <w:p>
      <w:r>
        <w:t>9. La musique est rouge et elle me fait penser à l'automne.</w:t>
      </w:r>
    </w:p>
    <w:p>
      <w:r>
        <w:t xml:space="preserve">    The music is red and it makes me think of fall. </w:t>
      </w:r>
    </w:p>
    <w:p>
      <w:r>
        <w:t xml:space="preserve">10.  La robe de la mariée était rouge magnifique. </w:t>
      </w:r>
    </w:p>
    <w:p>
      <w:r>
        <w:t xml:space="preserve">    The bride’s dress was a beautiful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 ciel était blanc aujourd'hui.</w:t>
      </w:r>
    </w:p>
    <w:p>
      <w:r>
        <w:t xml:space="preserve">    The sky was white today.</w:t>
      </w:r>
    </w:p>
    <w:p>
      <w:r>
        <w:t>4. Les fleurs sont blanches.</w:t>
      </w:r>
    </w:p>
    <w:p>
      <w:r>
        <w:t xml:space="preserve">    The flowers are white.</w:t>
      </w:r>
    </w:p>
    <w:p>
      <w:r>
        <w:t xml:space="preserve">5. J’aime les vêtements blancs. </w:t>
      </w:r>
    </w:p>
    <w:p>
      <w:r>
        <w:t xml:space="preserve">    I like white clothes.</w:t>
      </w:r>
    </w:p>
    <w:p>
      <w:r>
        <w:t>6. La neige est blanche.</w:t>
      </w:r>
    </w:p>
    <w:p>
      <w:r>
        <w:t xml:space="preserve">    Snow is white.</w:t>
      </w:r>
    </w:p>
    <w:p>
      <w:r>
        <w:t>7. Elle a des yeux bleus et une peau blanche.</w:t>
      </w:r>
    </w:p>
    <w:p>
      <w:r>
        <w:t xml:space="preserve">    She has blue eyes and fair skin.</w:t>
      </w:r>
    </w:p>
    <w:p>
      <w:r>
        <w:t>8. Le papier est blanc.</w:t>
      </w:r>
    </w:p>
    <w:p>
      <w:r>
        <w:t xml:space="preserve">    The paper is white.</w:t>
      </w:r>
    </w:p>
    <w:p>
      <w:r>
        <w:t>9. Il me dit que la robe est blanche.</w:t>
      </w:r>
    </w:p>
    <w:p>
      <w:r>
        <w:t xml:space="preserve">    He tells me the dress is white. </w:t>
      </w:r>
    </w:p>
    <w:p>
      <w:r>
        <w:t xml:space="preserve">10. Les enfants jouent dans un terrain blanc. </w:t>
      </w:r>
    </w:p>
    <w:p>
      <w:r>
        <w:t xml:space="preserve">    Children play in a white field.</w:t>
      </w:r>
    </w:p>
    <w:p/>
    <w:p>
      <w:r>
        <w:rPr>
          <w:b/>
        </w:rPr>
        <w:t>Word: oui | Meaning: yes</w:t>
      </w:r>
    </w:p>
    <w:p/>
    <w:p>
      <w:r>
        <w:t>1.  Je comprends bien.</w:t>
      </w:r>
    </w:p>
    <w:p>
      <w:r>
        <w:t xml:space="preserve">    Yes, I understand well. </w:t>
      </w:r>
    </w:p>
    <w:p>
      <w:r>
        <w:t>2.  C'est vrai.</w:t>
      </w:r>
    </w:p>
    <w:p>
      <w:r>
        <w:t xml:space="preserve">    That's right.</w:t>
      </w:r>
    </w:p>
    <w:p>
      <w:r>
        <w:t>3.  Oui, je peux l'aider.</w:t>
      </w:r>
    </w:p>
    <w:p>
      <w:r>
        <w:t xml:space="preserve">   Yes, I can help you.</w:t>
      </w:r>
    </w:p>
    <w:p>
      <w:r>
        <w:t>4.  Il est magnifique!</w:t>
      </w:r>
    </w:p>
    <w:p>
      <w:r>
        <w:t xml:space="preserve">   It is magnificent!</w:t>
      </w:r>
    </w:p>
    <w:p>
      <w:r>
        <w:t>5.  Je suis d'accord.</w:t>
      </w:r>
    </w:p>
    <w:p>
      <w:r>
        <w:t xml:space="preserve">    I agree.</w:t>
      </w:r>
    </w:p>
    <w:p>
      <w:r>
        <w:t>6.  Tu as raison.</w:t>
      </w:r>
    </w:p>
    <w:p>
      <w:r>
        <w:t xml:space="preserve">    You are right. </w:t>
      </w:r>
    </w:p>
    <w:p>
      <w:r>
        <w:t>7.  C'est amusant !</w:t>
      </w:r>
    </w:p>
    <w:p>
      <w:r>
        <w:t xml:space="preserve">    That's fun!</w:t>
      </w:r>
    </w:p>
    <w:p>
      <w:r>
        <w:t>8.  Oui, je voudrais…</w:t>
      </w:r>
    </w:p>
    <w:p>
      <w:r>
        <w:t xml:space="preserve">    Yes, I would like… </w:t>
      </w:r>
    </w:p>
    <w:p>
      <w:r>
        <w:t>9.  Où est la boulangerie ?</w:t>
      </w:r>
    </w:p>
    <w:p>
      <w:r>
        <w:t xml:space="preserve">   Where is the bakery?</w:t>
      </w:r>
    </w:p>
    <w:p>
      <w:r>
        <w:t>10. Oui, c’est important.</w:t>
      </w:r>
    </w:p>
    <w:p>
      <w:r>
        <w:t xml:space="preserve">    Yes, that’s important.</w:t>
      </w:r>
    </w:p>
    <w:p/>
    <w:p>
      <w:r>
        <w:rPr>
          <w:b/>
        </w:rPr>
        <w:t>Word: faux | Meaning: false</w:t>
      </w:r>
    </w:p>
    <w:p/>
    <w:p>
      <w:r>
        <w:t xml:space="preserve">1. Ce livre est faux.  </w:t>
      </w:r>
    </w:p>
    <w:p>
      <w:r>
        <w:t xml:space="preserve">    This book is fake. </w:t>
      </w:r>
    </w:p>
    <w:p>
      <w:r>
        <w:t xml:space="preserve">2. Il prétend être riche, mais il est faux.   </w:t>
      </w:r>
    </w:p>
    <w:p>
      <w:r>
        <w:t xml:space="preserve">    He claims to be rich, but he's lying.</w:t>
      </w:r>
    </w:p>
    <w:p>
      <w:r>
        <w:t xml:space="preserve">3. La situation est fausse.  </w:t>
      </w:r>
    </w:p>
    <w:p>
      <w:r>
        <w:t xml:space="preserve">    The situation is false.</w:t>
      </w:r>
    </w:p>
    <w:p>
      <w:r>
        <w:t xml:space="preserve">4. Les informations que vous avez reçues sont incorrectes et fausses.  </w:t>
      </w:r>
    </w:p>
    <w:p>
      <w:r>
        <w:t xml:space="preserve">    The information you received is incorrect and false.</w:t>
      </w:r>
    </w:p>
    <w:p>
      <w:r>
        <w:t xml:space="preserve">5. L'homme était faux de son visage.  </w:t>
      </w:r>
    </w:p>
    <w:p>
      <w:r>
        <w:t xml:space="preserve">    The man was fake-looking in his face. </w:t>
      </w:r>
    </w:p>
    <w:p>
      <w:r>
        <w:t xml:space="preserve">6. La vérité est que ce n'est pas faux.   </w:t>
      </w:r>
    </w:p>
    <w:p>
      <w:r>
        <w:t xml:space="preserve">    Truth is, it's not fake.</w:t>
      </w:r>
    </w:p>
    <w:p>
      <w:r>
        <w:t xml:space="preserve">7. Les gens se trompent parfois et ils sont faux.  </w:t>
      </w:r>
    </w:p>
    <w:p>
      <w:r>
        <w:t xml:space="preserve">    People sometimes make mistakes and are lying. </w:t>
      </w:r>
    </w:p>
    <w:p>
      <w:r>
        <w:t xml:space="preserve">8. Le message que vous avez reçu était un faux.  </w:t>
      </w:r>
    </w:p>
    <w:p>
      <w:r>
        <w:t xml:space="preserve">    The message you received was a false one. </w:t>
      </w:r>
    </w:p>
    <w:p>
      <w:r>
        <w:t xml:space="preserve">9. Il est important de vérifier si les informations sont vraies ou fausses.   </w:t>
      </w:r>
    </w:p>
    <w:p>
      <w:r>
        <w:t xml:space="preserve">   It's important to check if the information is real or fake. </w:t>
      </w:r>
    </w:p>
    <w:p>
      <w:r>
        <w:t xml:space="preserve">10. La vérité, c'est que nous ne savons pas vraiment s’il y a eu un faux.  </w:t>
      </w:r>
    </w:p>
    <w:p>
      <w:r>
        <w:t xml:space="preserve">    The truth is that we don't really know if there was a mistake.</w:t>
      </w:r>
    </w:p>
    <w:p/>
    <w:p>
      <w:r>
        <w:rPr>
          <w:b/>
        </w:rPr>
        <w:t>Word: Cat | Meaning: Cat</w:t>
      </w:r>
    </w:p>
    <w:p/>
    <w:p>
      <w:r>
        <w:t xml:space="preserve">1. J'ai un chat. </w:t>
      </w:r>
    </w:p>
    <w:p>
      <w:r>
        <w:t xml:space="preserve">   I have a cat.</w:t>
      </w:r>
    </w:p>
    <w:p>
      <w:r>
        <w:t xml:space="preserve">2. Le chat est gris. </w:t>
      </w:r>
    </w:p>
    <w:p>
      <w:r>
        <w:t xml:space="preserve">   The cat is grey.</w:t>
      </w:r>
    </w:p>
    <w:p>
      <w:r>
        <w:t>3. Il joue avec une souris.</w:t>
      </w:r>
    </w:p>
    <w:p>
      <w:r>
        <w:t xml:space="preserve">   He plays with a mouse. </w:t>
      </w:r>
    </w:p>
    <w:p>
      <w:r>
        <w:t>4. La chatte miaule.</w:t>
      </w:r>
    </w:p>
    <w:p>
      <w:r>
        <w:t xml:space="preserve">  The cat meows. </w:t>
      </w:r>
    </w:p>
    <w:p>
      <w:r>
        <w:t xml:space="preserve">5. Les chats aiment dormir. </w:t>
      </w:r>
    </w:p>
    <w:p>
      <w:r>
        <w:t xml:space="preserve">   Cats like to sleep. </w:t>
      </w:r>
    </w:p>
    <w:p>
      <w:r>
        <w:t>6. Je suis amoureux du chat.</w:t>
      </w:r>
    </w:p>
    <w:p>
      <w:r>
        <w:t xml:space="preserve">   I'm in love with the cat.</w:t>
      </w:r>
    </w:p>
    <w:p>
      <w:r>
        <w:t>7. Il est très gentil avec les enfants.</w:t>
      </w:r>
    </w:p>
    <w:p>
      <w:r>
        <w:t xml:space="preserve">   He is very kind to children.</w:t>
      </w:r>
    </w:p>
    <w:p>
      <w:r>
        <w:t>8. La femme a un chat noir.</w:t>
      </w:r>
    </w:p>
    <w:p>
      <w:r>
        <w:t xml:space="preserve">   The woman has a black cat.  </w:t>
      </w:r>
    </w:p>
    <w:p>
      <w:r>
        <w:t xml:space="preserve">9. Le chat mange une croquette. </w:t>
      </w:r>
    </w:p>
    <w:p>
      <w:r>
        <w:t xml:space="preserve">   The cat eats a kibble.</w:t>
      </w:r>
    </w:p>
    <w:p>
      <w:r>
        <w:t>10. Les chats sont des animaux domestiques.</w:t>
      </w:r>
    </w:p>
    <w:p>
      <w:r>
        <w:t xml:space="preserve">   Cats are domestic animals.</w:t>
      </w:r>
    </w:p>
    <w:p/>
    <w:p>
      <w:r>
        <w:t>Livre: Book |</w:t>
      </w:r>
    </w:p>
    <w:p/>
    <w:p>
      <w:r>
        <w:t>1. J'aime lire des livres dans mon temps libre.</w:t>
      </w:r>
    </w:p>
    <w:p>
      <w:r>
        <w:t xml:space="preserve">    I like reading books in my free time.</w:t>
      </w:r>
    </w:p>
    <w:p>
      <w:r>
        <w:t>2.  Avez-vous un livre que vous aimeriez partager?</w:t>
      </w:r>
    </w:p>
    <w:p>
      <w:r>
        <w:t xml:space="preserve">    Do you have a book you would like to share?</w:t>
      </w:r>
    </w:p>
    <w:p>
      <w:r>
        <w:t xml:space="preserve">3.  Le livre est une source d’information importante. </w:t>
      </w:r>
    </w:p>
    <w:p>
      <w:r>
        <w:t xml:space="preserve">   The book is an important source of information.</w:t>
      </w:r>
    </w:p>
    <w:p>
      <w:r>
        <w:t>4.  J'ai lu le livre de voyage et j'ai hâte d'aller à Paris!</w:t>
      </w:r>
    </w:p>
    <w:p>
      <w:r>
        <w:t xml:space="preserve">   I read the travel book and I can't wait to go to Paris!</w:t>
      </w:r>
    </w:p>
    <w:p>
      <w:r>
        <w:t>5.  La police a trouvé un livre dans la maison.</w:t>
      </w:r>
    </w:p>
    <w:p>
      <w:r>
        <w:t xml:space="preserve">    The police found a book in the house. </w:t>
      </w:r>
    </w:p>
    <w:p>
      <w:r>
        <w:t>6.  J’achète beaucoup de livres en ligne.</w:t>
      </w:r>
    </w:p>
    <w:p>
      <w:r>
        <w:t xml:space="preserve">   I buy many books online.</w:t>
      </w:r>
    </w:p>
    <w:p>
      <w:r>
        <w:t>7.  Il y a des livres sur toutes les thématiques possibles.</w:t>
      </w:r>
    </w:p>
    <w:p>
      <w:r>
        <w:t xml:space="preserve">   There are books on all possible themes. </w:t>
      </w:r>
    </w:p>
    <w:p>
      <w:r>
        <w:t xml:space="preserve">8.  Le livre est une passion pour moi. </w:t>
      </w:r>
    </w:p>
    <w:p>
      <w:r>
        <w:t xml:space="preserve">    The book is a passion for me.</w:t>
      </w:r>
    </w:p>
    <w:p>
      <w:r>
        <w:t>9.  J'ai lu le livre de l’histoire de France.</w:t>
      </w:r>
    </w:p>
    <w:p>
      <w:r>
        <w:t xml:space="preserve">    I read the book about the history of France.</w:t>
      </w:r>
    </w:p>
    <w:p>
      <w:r>
        <w:t xml:space="preserve">10. Le livre était tellement intéressant ! </w:t>
      </w:r>
    </w:p>
    <w:p>
      <w:r>
        <w:t xml:space="preserve">     The book was so interesting!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 xml:space="preserve">2. J'ai une table basse dans la chambre. </w:t>
      </w:r>
    </w:p>
    <w:p>
      <w:r>
        <w:t xml:space="preserve">   I have a small table in the bedroom.</w:t>
      </w:r>
    </w:p>
    <w:p>
      <w:r>
        <w:t>3. Il faut nettoyer la table après le dîner.</w:t>
      </w:r>
    </w:p>
    <w:p>
      <w:r>
        <w:t xml:space="preserve">   We need to clean the table after dinner.</w:t>
      </w:r>
    </w:p>
    <w:p>
      <w:r>
        <w:t>4. La table est en bois foncé.</w:t>
      </w:r>
    </w:p>
    <w:p>
      <w:r>
        <w:t xml:space="preserve">    The table is dark wood.</w:t>
      </w:r>
    </w:p>
    <w:p>
      <w:r>
        <w:t xml:space="preserve">5. La table de cuisine est très utile pour cuisiner. </w:t>
      </w:r>
    </w:p>
    <w:p>
      <w:r>
        <w:t xml:space="preserve">   The kitchen table is very useful for cooking.</w:t>
      </w:r>
    </w:p>
    <w:p>
      <w:r>
        <w:t>6. Je mets mes plats sur la table.</w:t>
      </w:r>
    </w:p>
    <w:p>
      <w:r>
        <w:t xml:space="preserve">   I put my dishes on the table.</w:t>
      </w:r>
    </w:p>
    <w:p>
      <w:r>
        <w:t>7. J'ai besoin d'une table pour travailler.</w:t>
      </w:r>
    </w:p>
    <w:p>
      <w:r>
        <w:t xml:space="preserve">    I need a table to work.</w:t>
      </w:r>
    </w:p>
    <w:p>
      <w:r>
        <w:t xml:space="preserve">8.  La table est une pièce importante dans la maison. </w:t>
      </w:r>
    </w:p>
    <w:p>
      <w:r>
        <w:t xml:space="preserve">   The table is an important piece in the house.</w:t>
      </w:r>
    </w:p>
    <w:p>
      <w:r>
        <w:t xml:space="preserve">9. La table était vide quand j’arrive. </w:t>
      </w:r>
    </w:p>
    <w:p>
      <w:r>
        <w:t xml:space="preserve">  The table was empty when I arrived. </w:t>
      </w:r>
    </w:p>
    <w:p>
      <w:r>
        <w:t xml:space="preserve">10. Vous pouvez manger à la table. </w:t>
      </w:r>
    </w:p>
    <w:p>
      <w:r>
        <w:t xml:space="preserve">    You can eat at the table.</w:t>
      </w:r>
    </w:p>
    <w:p/>
    <w:p>
      <w:r>
        <w:rPr>
          <w:b/>
        </w:rPr>
        <w:t>Word: Chair | Meaning: chair</w:t>
      </w:r>
    </w:p>
    <w:p/>
    <w:p>
      <w:r>
        <w:t>1. La chaise est confortable.</w:t>
      </w:r>
    </w:p>
    <w:p>
      <w:r>
        <w:t xml:space="preserve">   The chair is comfortable.</w:t>
      </w:r>
    </w:p>
    <w:p>
      <w:r>
        <w:t>2. J'ai besoin d'une chaise pour travailler.</w:t>
      </w:r>
    </w:p>
    <w:p>
      <w:r>
        <w:t xml:space="preserve">   I need a chair to work.</w:t>
      </w:r>
    </w:p>
    <w:p>
      <w:r>
        <w:t>3. Il y a une chaise de style vintage dans la pièce.</w:t>
      </w:r>
    </w:p>
    <w:p>
      <w:r>
        <w:t xml:space="preserve">   There is a vintage chair in the room.</w:t>
      </w:r>
    </w:p>
    <w:p>
      <w:r>
        <w:t>4. Le fauteuil était trop petit pour moi.</w:t>
      </w:r>
    </w:p>
    <w:p>
      <w:r>
        <w:t xml:space="preserve">   The armchair was too small for me.</w:t>
      </w:r>
    </w:p>
    <w:p>
      <w:r>
        <w:t xml:space="preserve">5. Nous avons acheté un nouveau fauteuil à l'aéroport. </w:t>
      </w:r>
    </w:p>
    <w:p>
      <w:r>
        <w:t xml:space="preserve">   We bought a new armchair at the airport.</w:t>
      </w:r>
    </w:p>
    <w:p>
      <w:r>
        <w:t xml:space="preserve">6. La chaise est en bois et la couleur est rouge. </w:t>
      </w:r>
    </w:p>
    <w:p>
      <w:r>
        <w:t xml:space="preserve">   The chair is made of wood and the color is red.</w:t>
      </w:r>
    </w:p>
    <w:p>
      <w:r>
        <w:t>7. Elle s’installe dans la chaise à l’intérieur de la salle.</w:t>
      </w:r>
    </w:p>
    <w:p>
      <w:r>
        <w:t xml:space="preserve">   She settles into the chair inside the room. </w:t>
      </w:r>
    </w:p>
    <w:p>
      <w:r>
        <w:t>8. Il a passé une heure à regarder la télévision sur un fauteuil.</w:t>
      </w:r>
    </w:p>
    <w:p>
      <w:r>
        <w:t xml:space="preserve">   He spent an hour watching television on a armchair. </w:t>
      </w:r>
    </w:p>
    <w:p>
      <w:r>
        <w:t xml:space="preserve">9. La chaise est trop lourde pour moi! </w:t>
      </w:r>
    </w:p>
    <w:p>
      <w:r>
        <w:t xml:space="preserve">    The chair is too heavy for me!</w:t>
      </w:r>
    </w:p>
    <w:p>
      <w:r>
        <w:t xml:space="preserve">10.  J’aime les chaises en tissu. </w:t>
      </w:r>
    </w:p>
    <w:p>
      <w:r>
        <w:t xml:space="preserve">     I like chairs in fabric.</w:t>
      </w:r>
    </w:p>
    <w:p/>
    <w:p>
      <w:r>
        <w:rPr>
          <w:b/>
        </w:rPr>
        <w:t>Word: Humain | Meaning: Human</w:t>
      </w:r>
    </w:p>
    <w:p/>
    <w:p>
      <w:r>
        <w:t>1.  Il est important de se concentrer sur les besoins des humains.</w:t>
      </w:r>
    </w:p>
    <w:p>
      <w:r>
        <w:t xml:space="preserve">    The importance of focusing on human needs.</w:t>
      </w:r>
    </w:p>
    <w:p>
      <w:r>
        <w:t>2. Les hommes sont plus sensibles à la douleur que les femmes.</w:t>
      </w:r>
    </w:p>
    <w:p>
      <w:r>
        <w:t xml:space="preserve">    Men are more sensitive to pain than women.</w:t>
      </w:r>
    </w:p>
    <w:p>
      <w:r>
        <w:t>3. La politique a un impact direct sur les humains.</w:t>
      </w:r>
    </w:p>
    <w:p>
      <w:r>
        <w:t xml:space="preserve">    Politics has a direct impact on humans. </w:t>
      </w:r>
    </w:p>
    <w:p>
      <w:r>
        <w:t>4. L'éducation est une obligation pour l'humanité.</w:t>
      </w:r>
    </w:p>
    <w:p>
      <w:r>
        <w:t xml:space="preserve">    Education is an obligation for humanity.</w:t>
      </w:r>
    </w:p>
    <w:p>
      <w:r>
        <w:t>5. La science a permis de mieux comprendre l’humain.</w:t>
      </w:r>
    </w:p>
    <w:p>
      <w:r>
        <w:t xml:space="preserve">    Science has allowed us to understand human beings better. </w:t>
      </w:r>
    </w:p>
    <w:p>
      <w:r>
        <w:t>6. Les humains ont besoin d’air, d’eau et de nourriture pour vivre.</w:t>
      </w:r>
    </w:p>
    <w:p>
      <w:r>
        <w:t xml:space="preserve">    Humans need air, water, and food to live.</w:t>
      </w:r>
    </w:p>
    <w:p>
      <w:r>
        <w:t>7. L'homme est un être social qui a besoin de se connecter aux autres.</w:t>
      </w:r>
    </w:p>
    <w:p>
      <w:r>
        <w:t xml:space="preserve">    Man is a social being who needs to connect with others. </w:t>
      </w:r>
    </w:p>
    <w:p>
      <w:r>
        <w:t xml:space="preserve">8. Les humains ont une grande diversité dans le monde. </w:t>
      </w:r>
    </w:p>
    <w:p>
      <w:r>
        <w:t xml:space="preserve">    Human beings have great diversity in the world. </w:t>
      </w:r>
    </w:p>
    <w:p>
      <w:r>
        <w:t>9. Il est important de respecter les droits des hommes et des femmes.</w:t>
      </w:r>
    </w:p>
    <w:p>
      <w:r>
        <w:t xml:space="preserve">    It is important to respect the rights of men and women.</w:t>
      </w:r>
    </w:p>
    <w:p>
      <w:r>
        <w:t>10. La culture humaine a toujours évolué et progressé.</w:t>
      </w:r>
    </w:p>
    <w:p>
      <w:r>
        <w:t xml:space="preserve">    Human culture has always evolved and progressed.</w:t>
      </w:r>
    </w:p>
    <w:p/>
    <w:p>
      <w:r>
        <w:rPr>
          <w:b/>
        </w:rPr>
        <w:t>Word: Bois | Meaning: Wood</w:t>
      </w:r>
    </w:p>
    <w:p/>
    <w:p>
      <w:r>
        <w:t>1. J'aime beaucoup jouer dans le bois.</w:t>
      </w:r>
    </w:p>
    <w:p>
      <w:r>
        <w:t xml:space="preserve">   I like playing in the woods very much.</w:t>
      </w:r>
    </w:p>
    <w:p>
      <w:r>
        <w:t>2. Le bois de chauffage est très précieux.</w:t>
      </w:r>
    </w:p>
    <w:p>
      <w:r>
        <w:t xml:space="preserve">   The firewood is very precious.</w:t>
      </w:r>
    </w:p>
    <w:p>
      <w:r>
        <w:t>3. La forêt est un endroit magnifique et vert.</w:t>
      </w:r>
    </w:p>
    <w:p>
      <w:r>
        <w:t xml:space="preserve">   The forest is a beautiful and green place.</w:t>
      </w:r>
    </w:p>
    <w:p>
      <w:r>
        <w:t>4. Les arbres du bois sont différents.</w:t>
      </w:r>
    </w:p>
    <w:p>
      <w:r>
        <w:t xml:space="preserve">    The trees in the wood are different. </w:t>
      </w:r>
    </w:p>
    <w:p>
      <w:r>
        <w:t>5. Il y a beaucoup d'enfants jouant dans le bois.</w:t>
      </w:r>
    </w:p>
    <w:p>
      <w:r>
        <w:t xml:space="preserve">  There are many children playing in the woods.</w:t>
      </w:r>
    </w:p>
    <w:p>
      <w:r>
        <w:t>6. La nature est pleine de bois et d'eau.</w:t>
      </w:r>
    </w:p>
    <w:p>
      <w:r>
        <w:t xml:space="preserve">   Nature is full of wood and water.</w:t>
      </w:r>
    </w:p>
    <w:p>
      <w:r>
        <w:t>7. Nous avons besoin de bois pour construire notre maison.</w:t>
      </w:r>
    </w:p>
    <w:p>
      <w:r>
        <w:t xml:space="preserve">    We need wood to build our house. </w:t>
      </w:r>
    </w:p>
    <w:p>
      <w:r>
        <w:t>8. Le bois de pin est très dur et solide.</w:t>
      </w:r>
    </w:p>
    <w:p>
      <w:r>
        <w:t xml:space="preserve">  Pinewood is very hard and sturdy.</w:t>
      </w:r>
    </w:p>
    <w:p>
      <w:r>
        <w:t>9. La construction d'un pont nécessite du bois.</w:t>
      </w:r>
    </w:p>
    <w:p>
      <w:r>
        <w:t xml:space="preserve">   The construction of a bridge requires wood. </w:t>
      </w:r>
    </w:p>
    <w:p>
      <w:r>
        <w:t xml:space="preserve">10. Le bois joue un rôle important dans la vie moderne. </w:t>
      </w:r>
    </w:p>
    <w:p>
      <w:r>
        <w:t xml:space="preserve">   Wood plays an important role in modern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