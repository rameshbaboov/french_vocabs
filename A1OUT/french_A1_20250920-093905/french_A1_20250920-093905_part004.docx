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J'ai une maison.  I have a house.</w:t>
      </w:r>
    </w:p>
    <w:p>
      <w:r>
        <w:t>2. La météo est magnifique aujourd'hui. The weather is beautiful today.</w:t>
      </w:r>
    </w:p>
    <w:p>
      <w:r>
        <w:t>3. Il m'aide à faire mes courses. He helps me do my shopping.</w:t>
      </w:r>
    </w:p>
    <w:p>
      <w:r>
        <w:t xml:space="preserve">4. Les enfants jouent dans le jardin. Children play in the garden. </w:t>
      </w:r>
    </w:p>
    <w:p>
      <w:r>
        <w:t>5. La voiture est rouge. The car is red.</w:t>
      </w:r>
    </w:p>
    <w:p>
      <w:r>
        <w:t>6. J'adore les fruits de saison. I love seasonal fruits.</w:t>
      </w:r>
    </w:p>
    <w:p>
      <w:r>
        <w:t>7. La ville est très grande. The city is very big.</w:t>
      </w:r>
    </w:p>
    <w:p>
      <w:r>
        <w:t>8. Il a besoin d'un café. He needs coffee.</w:t>
      </w:r>
    </w:p>
    <w:p>
      <w:r>
        <w:t xml:space="preserve">9.  J'ai mangé une sandwich. I ate a sandwich. </w:t>
      </w:r>
    </w:p>
    <w:p>
      <w:r>
        <w:t>10. La musique me fait sourire. The music makes me smile.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 xml:space="preserve">2. Bonjour à vous ! </w:t>
      </w:r>
    </w:p>
    <w:p>
      <w:r>
        <w:t xml:space="preserve">    Good morning!</w:t>
      </w:r>
    </w:p>
    <w:p>
      <w:r>
        <w:t>3. Bonjour madame / Monsieur.</w:t>
      </w:r>
    </w:p>
    <w:p>
      <w:r>
        <w:t xml:space="preserve">   Good day/ Good afternoon (to an adult)</w:t>
      </w:r>
    </w:p>
    <w:p>
      <w:r>
        <w:t xml:space="preserve">4.  Je me présente, c’est [your name]. </w:t>
      </w:r>
    </w:p>
    <w:p>
      <w:r>
        <w:t xml:space="preserve">   I'm here, my name is…</w:t>
      </w:r>
    </w:p>
    <w:p>
      <w:r>
        <w:t xml:space="preserve">5. Bonjour le monde ! </w:t>
      </w:r>
    </w:p>
    <w:p>
      <w:r>
        <w:t xml:space="preserve">    Hello world!</w:t>
      </w:r>
    </w:p>
    <w:p>
      <w:r>
        <w:t xml:space="preserve">6.  Bonne journée ! </w:t>
      </w:r>
    </w:p>
    <w:p>
      <w:r>
        <w:t xml:space="preserve">    Have a good day!</w:t>
      </w:r>
    </w:p>
    <w:p>
      <w:r>
        <w:t xml:space="preserve">7.  Bonjour, j'ai besoin d'aide. </w:t>
      </w:r>
    </w:p>
    <w:p>
      <w:r>
        <w:t xml:space="preserve">    Hello, I need help.</w:t>
      </w:r>
    </w:p>
    <w:p>
      <w:r>
        <w:t>8.  Bonjour, vous êtes prêt à parler?</w:t>
      </w:r>
    </w:p>
    <w:p>
      <w:r>
        <w:t xml:space="preserve">    Hello, are you ready to speak? </w:t>
      </w:r>
    </w:p>
    <w:p>
      <w:r>
        <w:t xml:space="preserve">9.   Bonjour, c’est un beau jour ! </w:t>
      </w:r>
    </w:p>
    <w:p>
      <w:r>
        <w:t xml:space="preserve">    Good morning, it’s a nice day! </w:t>
      </w:r>
    </w:p>
    <w:p>
      <w:r>
        <w:t xml:space="preserve">10. Bonjour, comment ça va ? </w:t>
      </w:r>
    </w:p>
    <w:p>
      <w:r>
        <w:t xml:space="preserve">     Hello, how's it going?</w:t>
      </w:r>
    </w:p>
    <w:p/>
    <w:p>
      <w:r>
        <w:rPr>
          <w:b/>
        </w:rPr>
        <w:t>Word: Petit | Meaning: Small</w:t>
      </w:r>
    </w:p>
    <w:p/>
    <w:p>
      <w:r>
        <w:t>1. Ce petit chien est très mignon.</w:t>
      </w:r>
    </w:p>
    <w:p>
      <w:r>
        <w:t xml:space="preserve">    This little dog is very cute.</w:t>
      </w:r>
    </w:p>
    <w:p>
      <w:r>
        <w:t>2. Vous avez un petit problème avec votre voiture?</w:t>
      </w:r>
    </w:p>
    <w:p>
      <w:r>
        <w:t xml:space="preserve">    Do you have a small problem with your car?</w:t>
      </w:r>
    </w:p>
    <w:p>
      <w:r>
        <w:t xml:space="preserve">3. Le café est petit, mais il me suffit pour commencer la journée. </w:t>
      </w:r>
    </w:p>
    <w:p>
      <w:r>
        <w:t xml:space="preserve">   The coffee is small, but it's enough for me to start the day.</w:t>
      </w:r>
    </w:p>
    <w:p>
      <w:r>
        <w:t>4.  Il s’est assis à un petit coin de table.</w:t>
      </w:r>
    </w:p>
    <w:p>
      <w:r>
        <w:t xml:space="preserve">    He sat at a small corner table.</w:t>
      </w:r>
    </w:p>
    <w:p>
      <w:r>
        <w:t xml:space="preserve">5. Je n'ai pas beaucoup d'amis, mais j'en ai quelques-uns. </w:t>
      </w:r>
    </w:p>
    <w:p>
      <w:r>
        <w:t xml:space="preserve">   I don't have many friends, but I do have some.</w:t>
      </w:r>
    </w:p>
    <w:p>
      <w:r>
        <w:t xml:space="preserve">6.  Le soleil était très faible et il n'y avait pas beaucoup de lumière. </w:t>
      </w:r>
    </w:p>
    <w:p>
      <w:r>
        <w:t xml:space="preserve">    The sun was very weak and there wasn’t much light.</w:t>
      </w:r>
    </w:p>
    <w:p>
      <w:r>
        <w:t xml:space="preserve">7.  J’ai envie d’un petit gâteau de chocolat. </w:t>
      </w:r>
    </w:p>
    <w:p>
      <w:r>
        <w:t xml:space="preserve">   I feel like a small chocolate cake.</w:t>
      </w:r>
    </w:p>
    <w:p>
      <w:r>
        <w:t xml:space="preserve">8. Mon frère est très petit, mais il grandit vite. </w:t>
      </w:r>
    </w:p>
    <w:p>
      <w:r>
        <w:t xml:space="preserve">    My brother is very little, but he grows fast.</w:t>
      </w:r>
    </w:p>
    <w:p>
      <w:r>
        <w:t xml:space="preserve">9.  Le train était un peu petit, mais nous nous sommes sentis en sécurité. </w:t>
      </w:r>
    </w:p>
    <w:p>
      <w:r>
        <w:t xml:space="preserve">   The train was a little small, but we felt safe.</w:t>
      </w:r>
    </w:p>
    <w:p>
      <w:r>
        <w:t xml:space="preserve">10. Il n’a pas d'argent, alors il doit faire quelques petits travaux. </w:t>
      </w:r>
    </w:p>
    <w:p>
      <w:r>
        <w:t xml:space="preserve">    He doesn't have any money, so he has to do some small jobs.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d'avoir partagé ce livre avec moi.</w:t>
      </w:r>
    </w:p>
    <w:p>
      <w:r>
        <w:t xml:space="preserve">  Thanks for sharing this book with me.</w:t>
      </w:r>
    </w:p>
    <w:p>
      <w:r>
        <w:t>3.  Merci de m’aider, je suis en difficulté.</w:t>
      </w:r>
    </w:p>
    <w:p>
      <w:r>
        <w:t xml:space="preserve">   Please help me, I am having trouble.</w:t>
      </w:r>
    </w:p>
    <w:p>
      <w:r>
        <w:t xml:space="preserve">4. Merci pour votre patience, j’ai besoin de l’aide. </w:t>
      </w:r>
    </w:p>
    <w:p>
      <w:r>
        <w:t xml:space="preserve">  Thank you for your patience, I need the help.</w:t>
      </w:r>
    </w:p>
    <w:p>
      <w:r>
        <w:t xml:space="preserve">5. Merci à vous deux pour votre soutien. </w:t>
      </w:r>
    </w:p>
    <w:p>
      <w:r>
        <w:t xml:space="preserve">  Thanks to both of you for your support.</w:t>
      </w:r>
    </w:p>
    <w:p>
      <w:r>
        <w:t>6. Merci pour cette invitation, je suis ravi(e).</w:t>
      </w:r>
    </w:p>
    <w:p>
      <w:r>
        <w:t xml:space="preserve">   Thank you for this invitation, I'm happy.</w:t>
      </w:r>
    </w:p>
    <w:p>
      <w:r>
        <w:t>7. Je suis reconnaissant(e) de ce que vous m’avez offert.</w:t>
      </w:r>
    </w:p>
    <w:p>
      <w:r>
        <w:t xml:space="preserve">   I am grateful for what you have given me. </w:t>
      </w:r>
    </w:p>
    <w:p>
      <w:r>
        <w:t>8.  Merci pour le conseil, cela m’a aidé beaucoup.</w:t>
      </w:r>
    </w:p>
    <w:p>
      <w:r>
        <w:t xml:space="preserve">   Thank you for the advice, it helped me a lot.</w:t>
      </w:r>
    </w:p>
    <w:p>
      <w:r>
        <w:t xml:space="preserve">9. Merci pour votre gentillesse et votre aide. </w:t>
      </w:r>
    </w:p>
    <w:p>
      <w:r>
        <w:t xml:space="preserve">   Thank you for your kindness and help.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 xml:space="preserve">2. Il a eu une bonne surprise. </w:t>
      </w:r>
    </w:p>
    <w:p>
      <w:r>
        <w:t xml:space="preserve">    He had a good surprise.</w:t>
      </w:r>
    </w:p>
    <w:p>
      <w:r>
        <w:t>3.  Elle a un bon plan.</w:t>
      </w:r>
    </w:p>
    <w:p>
      <w:r>
        <w:t xml:space="preserve">    She has a good plan.</w:t>
      </w:r>
    </w:p>
    <w:p>
      <w:r>
        <w:t xml:space="preserve">4. C'est une bonne idée. </w:t>
      </w:r>
    </w:p>
    <w:p>
      <w:r>
        <w:t xml:space="preserve">    It’s a good idea.</w:t>
      </w:r>
    </w:p>
    <w:p>
      <w:r>
        <w:t xml:space="preserve">5. Je suis content de la bonne nouvelle. </w:t>
      </w:r>
    </w:p>
    <w:p>
      <w:r>
        <w:t xml:space="preserve">    I am happy about the good news.</w:t>
      </w:r>
    </w:p>
    <w:p>
      <w:r>
        <w:t xml:space="preserve">6. La météo est bonne aujourd'hui. </w:t>
      </w:r>
    </w:p>
    <w:p>
      <w:r>
        <w:t xml:space="preserve">    The weather is good today.</w:t>
      </w:r>
    </w:p>
    <w:p>
      <w:r>
        <w:t>7. Tu as eu une bonne nuit de sommeil ?</w:t>
      </w:r>
    </w:p>
    <w:p>
      <w:r>
        <w:t xml:space="preserve">    Did you have a good night’s sleep?</w:t>
      </w:r>
    </w:p>
    <w:p>
      <w:r>
        <w:t>8.  La nourriture était bonne.</w:t>
      </w:r>
    </w:p>
    <w:p>
      <w:r>
        <w:t xml:space="preserve">    The food was good.</w:t>
      </w:r>
    </w:p>
    <w:p>
      <w:r>
        <w:t>9. J’ai beaucoup apprécié la conversation!</w:t>
      </w:r>
    </w:p>
    <w:p>
      <w:r>
        <w:t xml:space="preserve">   I enjoyed the conversation very much!</w:t>
      </w:r>
    </w:p>
    <w:p>
      <w:r>
        <w:t xml:space="preserve">10. C'est un bon film. </w:t>
      </w:r>
    </w:p>
    <w:p>
      <w:r>
        <w:t xml:space="preserve">   It’s a good movie.</w:t>
      </w:r>
    </w:p>
    <w:p/>
    <w:p>
      <w:r>
        <w:rPr>
          <w:b/>
        </w:rPr>
        <w:t>Word: Maison | Meaning: House</w:t>
      </w:r>
    </w:p>
    <w:p/>
    <w:p>
      <w:r>
        <w:t>1. J'habite dans une maison agréable.</w:t>
      </w:r>
    </w:p>
    <w:p>
      <w:r>
        <w:t xml:space="preserve">  I live in a nice house.</w:t>
      </w:r>
    </w:p>
    <w:p>
      <w:r>
        <w:t>2. La maison est située au centre de la ville.</w:t>
      </w:r>
    </w:p>
    <w:p>
      <w:r>
        <w:t xml:space="preserve">  The house is located in the center of the city.</w:t>
      </w:r>
    </w:p>
    <w:p>
      <w:r>
        <w:t>3. Les enfants jouent dans la maison.</w:t>
      </w:r>
    </w:p>
    <w:p>
      <w:r>
        <w:t xml:space="preserve">  The children are playing in the house. </w:t>
      </w:r>
    </w:p>
    <w:p>
      <w:r>
        <w:t>4. Ma maison a une grande cuisine.</w:t>
      </w:r>
    </w:p>
    <w:p>
      <w:r>
        <w:t xml:space="preserve">  My house has a large kitchen. </w:t>
      </w:r>
    </w:p>
    <w:p>
      <w:r>
        <w:t>5. La maison est décorée avec de la peinture pastel.</w:t>
      </w:r>
    </w:p>
    <w:p>
      <w:r>
        <w:t xml:space="preserve">  The house is decorated with pastel paint. </w:t>
      </w:r>
    </w:p>
    <w:p>
      <w:r>
        <w:t>6. Vous pouvez venir à ma maison pour un repas.</w:t>
      </w:r>
    </w:p>
    <w:p>
      <w:r>
        <w:t xml:space="preserve">   You can come to my house for dinner. </w:t>
      </w:r>
    </w:p>
    <w:p>
      <w:r>
        <w:t>7. J'adore passer des soirées à lire dans ma maison.</w:t>
      </w:r>
    </w:p>
    <w:p>
      <w:r>
        <w:t xml:space="preserve">  I love spending evenings reading in my house.</w:t>
      </w:r>
    </w:p>
    <w:p>
      <w:r>
        <w:t>8. La chambre est propre et lumineuse.</w:t>
      </w:r>
    </w:p>
    <w:p>
      <w:r>
        <w:t xml:space="preserve">  The bedroom is clean and bright.</w:t>
      </w:r>
    </w:p>
    <w:p>
      <w:r>
        <w:t>9. Le jardin de la maison est joliment entretenu.</w:t>
      </w:r>
    </w:p>
    <w:p>
      <w:r>
        <w:t xml:space="preserve">   The garden of the house is nicely maintained. </w:t>
      </w:r>
    </w:p>
    <w:p>
      <w:r>
        <w:t>10. Ma maison est très confortable.</w:t>
      </w:r>
    </w:p>
    <w:p>
      <w:r>
        <w:t xml:space="preserve">  My house is very comfortable.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la femme est noire.</w:t>
      </w:r>
    </w:p>
    <w:p>
      <w:r>
        <w:t xml:space="preserve">    The woman's dress is black.</w:t>
      </w:r>
    </w:p>
    <w:p>
      <w:r>
        <w:t>3. Il a des cheveux noirs.</w:t>
      </w:r>
    </w:p>
    <w:p>
      <w:r>
        <w:t xml:space="preserve">    He has black hair.</w:t>
      </w:r>
    </w:p>
    <w:p>
      <w:r>
        <w:t>4. Les animaux noirs vivent dans la forêt.</w:t>
      </w:r>
    </w:p>
    <w:p>
      <w:r>
        <w:t xml:space="preserve">    Black animals live in the forest. </w:t>
      </w:r>
    </w:p>
    <w:p>
      <w:r>
        <w:t>5. Le ciel était noir ce soir-là.</w:t>
      </w:r>
    </w:p>
    <w:p>
      <w:r>
        <w:t xml:space="preserve">    The sky was black that night. </w:t>
      </w:r>
    </w:p>
    <w:p>
      <w:r>
        <w:t>6. Le café est noir, mais délicieux.</w:t>
      </w:r>
    </w:p>
    <w:p>
      <w:r>
        <w:t xml:space="preserve">    The coffee is black, but delicious.  </w:t>
      </w:r>
    </w:p>
    <w:p>
      <w:r>
        <w:t>7. Elle a un chapeau noir.</w:t>
      </w:r>
    </w:p>
    <w:p>
      <w:r>
        <w:t xml:space="preserve">    She has a black hat. </w:t>
      </w:r>
    </w:p>
    <w:p>
      <w:r>
        <w:t>8. J'aime les films noirs.</w:t>
      </w:r>
    </w:p>
    <w:p>
      <w:r>
        <w:t xml:space="preserve">    I like black and white movies.</w:t>
      </w:r>
    </w:p>
    <w:p>
      <w:r>
        <w:t>9. La nuit est noire.</w:t>
      </w:r>
    </w:p>
    <w:p>
      <w:r>
        <w:t xml:space="preserve">    Night is dark. </w:t>
      </w:r>
    </w:p>
    <w:p>
      <w:r>
        <w:t>10. Le livre est noir et blanc.</w:t>
      </w:r>
    </w:p>
    <w:p>
      <w:r>
        <w:t xml:space="preserve">    The book is black and white.</w:t>
      </w:r>
    </w:p>
    <w:p/>
    <w:p>
      <w:r>
        <w:rPr>
          <w:b/>
        </w:rPr>
        <w:t>Word: Chat | Meaning: Cat</w:t>
      </w:r>
    </w:p>
    <w:p/>
    <w:p>
      <w:r>
        <w:t xml:space="preserve">1.  J'ai un chat domestique qui me fait beaucoup de plaisir. </w:t>
      </w:r>
    </w:p>
    <w:p>
      <w:r>
        <w:t xml:space="preserve">    &lt;English: I have a domestic cat that brings me much pleasure.&gt;</w:t>
      </w:r>
    </w:p>
    <w:p>
      <w:r>
        <w:t>2.  Il est en train de chasser une souris dans le jardin.</w:t>
      </w:r>
    </w:p>
    <w:p>
      <w:r>
        <w:t xml:space="preserve">    &lt;English: He is hunting a mouse in the garden.&gt;</w:t>
      </w:r>
    </w:p>
    <w:p>
      <w:r>
        <w:t xml:space="preserve">3.  La petite fille a un chat gris et adorable. </w:t>
      </w:r>
    </w:p>
    <w:p>
      <w:r>
        <w:t xml:space="preserve">    &lt;English: The little girl has an adorable gray cat.&gt;</w:t>
      </w:r>
    </w:p>
    <w:p>
      <w:r>
        <w:t xml:space="preserve">4.  Le chat est très curieux et aime explorer les recoins de la maison. </w:t>
      </w:r>
    </w:p>
    <w:p>
      <w:r>
        <w:t xml:space="preserve">    &lt;English: The cat is very curious and likes to explore the nooks and crannies of the house.&gt;</w:t>
      </w:r>
    </w:p>
    <w:p>
      <w:r>
        <w:t>5.  L'histoire du chat s'appelle 'Chat Noir'.</w:t>
      </w:r>
    </w:p>
    <w:p>
      <w:r>
        <w:t xml:space="preserve">    &lt;English: The story of the cat is called 'Black Cat'&gt;</w:t>
      </w:r>
    </w:p>
    <w:p>
      <w:r>
        <w:t xml:space="preserve">6.  Le chat est calme et tranquille pendant la journée. </w:t>
      </w:r>
    </w:p>
    <w:p>
      <w:r>
        <w:t xml:space="preserve">   &lt;English: The cat is calm and peaceful during the day.&gt;</w:t>
      </w:r>
    </w:p>
    <w:p>
      <w:r>
        <w:t>7.  Je suis allergique aux poils de chats.</w:t>
      </w:r>
    </w:p>
    <w:p>
      <w:r>
        <w:t xml:space="preserve">    &lt;English: I am allergic to cat fur.&gt;</w:t>
      </w:r>
    </w:p>
    <w:p>
      <w:r>
        <w:t xml:space="preserve">8.  Le chat a des yeux verts et doux. </w:t>
      </w:r>
    </w:p>
    <w:p>
      <w:r>
        <w:t xml:space="preserve">    &lt;English: The cat has green eyes and are sweet&gt;</w:t>
      </w:r>
    </w:p>
    <w:p>
      <w:r>
        <w:t xml:space="preserve">9.  Il est important d'apporter un apport nutritionnel à votre chat. </w:t>
      </w:r>
    </w:p>
    <w:p>
      <w:r>
        <w:t xml:space="preserve">   &lt;English: It is important to provide your cat with proper nutrition.&gt;</w:t>
      </w:r>
    </w:p>
    <w:p>
      <w:r>
        <w:t>10. Je ne me sens pas bien quand je vois un chat agressif.</w:t>
      </w:r>
    </w:p>
    <w:p>
      <w:r>
        <w:t xml:space="preserve">    &lt;English: I don’t feel well when I see an aggressive cat.&gt;</w:t>
      </w:r>
    </w:p>
    <w:p/>
    <w:p>
      <w:r>
        <w:t>Boîte: &lt;Box&gt;</w:t>
      </w:r>
    </w:p>
    <w:p/>
    <w:p>
      <w:r>
        <w:t xml:space="preserve">1. J'ai une boîte de crayons pour l'école. </w:t>
      </w:r>
    </w:p>
    <w:p>
      <w:r>
        <w:t xml:space="preserve">    I have a box of crayons for school.</w:t>
      </w:r>
    </w:p>
    <w:p>
      <w:r>
        <w:t xml:space="preserve">2. La boîte est petite et rose. </w:t>
      </w:r>
    </w:p>
    <w:p>
      <w:r>
        <w:t xml:space="preserve">    The box is small and pink.</w:t>
      </w:r>
    </w:p>
    <w:p>
      <w:r>
        <w:t>3. Il y a beaucoup de choses dans ma boîte.</w:t>
      </w:r>
    </w:p>
    <w:p>
      <w:r>
        <w:t xml:space="preserve">    There are many things in my box.</w:t>
      </w:r>
    </w:p>
    <w:p>
      <w:r>
        <w:t xml:space="preserve">4. Vous avez une boîte pour mettre vos affaires? </w:t>
      </w:r>
    </w:p>
    <w:p>
      <w:r>
        <w:t xml:space="preserve">    Do you have a box to put your belongings in?</w:t>
      </w:r>
    </w:p>
    <w:p>
      <w:r>
        <w:t xml:space="preserve">5. La boîte est pleine de bonbons! </w:t>
      </w:r>
    </w:p>
    <w:p>
      <w:r>
        <w:t xml:space="preserve">    The box is full of candies! </w:t>
      </w:r>
    </w:p>
    <w:p>
      <w:r>
        <w:t xml:space="preserve">6.  Je dois trouver la boîte de biscuits. </w:t>
      </w:r>
    </w:p>
    <w:p>
      <w:r>
        <w:t xml:space="preserve">     I need to find the biscuit box. </w:t>
      </w:r>
    </w:p>
    <w:p>
      <w:r>
        <w:t>7. Où est la boîte à lunch?</w:t>
      </w:r>
    </w:p>
    <w:p>
      <w:r>
        <w:t xml:space="preserve">    Where is the lunchbox?</w:t>
      </w:r>
    </w:p>
    <w:p>
      <w:r>
        <w:t xml:space="preserve">8. J'adore les boîtes. </w:t>
      </w:r>
    </w:p>
    <w:p>
      <w:r>
        <w:t xml:space="preserve">    I love boxes. </w:t>
      </w:r>
    </w:p>
    <w:p>
      <w:r>
        <w:t xml:space="preserve">9.  La boîte a une ouverture large. </w:t>
      </w:r>
    </w:p>
    <w:p>
      <w:r>
        <w:t xml:space="preserve">   The box has a wide opening. </w:t>
      </w:r>
    </w:p>
    <w:p>
      <w:r>
        <w:t xml:space="preserve">10. L'enfant aime jouer avec sa boîte de construction. </w:t>
      </w:r>
    </w:p>
    <w:p>
      <w:r>
        <w:t xml:space="preserve">    The child likes to play with their toy box.</w:t>
      </w:r>
    </w:p>
    <w:p/>
    <w:p>
      <w:r>
        <w:rPr>
          <w:b/>
        </w:rPr>
        <w:t>Word: Huite | Meaning:  'Sheath' or 'Shell'</w:t>
      </w:r>
    </w:p>
    <w:p/>
    <w:p>
      <w:r>
        <w:t>1. La huite est un problème important dans la région.</w:t>
      </w:r>
    </w:p>
    <w:p>
      <w:r>
        <w:t xml:space="preserve">  The exodus is an important problem in the region.</w:t>
      </w:r>
    </w:p>
    <w:p>
      <w:r>
        <w:t>2. Le gouvernement a proposé une solution pour arrêter la huite.</w:t>
      </w:r>
    </w:p>
    <w:p>
      <w:r>
        <w:t xml:space="preserve">  The government proposed a solution to stop the exodus.</w:t>
      </w:r>
    </w:p>
    <w:p>
      <w:r>
        <w:t>3. Les migrants fuient les conflits et l'instabilité politique.</w:t>
      </w:r>
    </w:p>
    <w:p>
      <w:r>
        <w:t xml:space="preserve">  Migrants flee conflicts and political instability.</w:t>
      </w:r>
    </w:p>
    <w:p>
      <w:r>
        <w:t>4. Elle a traversé la frontière en espérant trouver une huite plus douce.</w:t>
      </w:r>
    </w:p>
    <w:p>
      <w:r>
        <w:t xml:space="preserve">  She crossed the border hoping to find a less harsh refuge.</w:t>
      </w:r>
    </w:p>
    <w:p>
      <w:r>
        <w:t>5. Le nombre de personnes qui ont fui leur pays a augmenté ces dernières années.</w:t>
      </w:r>
    </w:p>
    <w:p>
      <w:r>
        <w:t xml:space="preserve">  The number of people who have fled their countries has increased in recent years.</w:t>
      </w:r>
    </w:p>
    <w:p>
      <w:r>
        <w:t>6. L'impact de la huite sur les populations locales est important.</w:t>
      </w:r>
    </w:p>
    <w:p>
      <w:r>
        <w:t xml:space="preserve">  The impact of the exodus on local populations is significant.</w:t>
      </w:r>
    </w:p>
    <w:p>
      <w:r>
        <w:t>7. Les familles en situation de crise doivent trouver un endroit sûr pour leur huite.</w:t>
      </w:r>
    </w:p>
    <w:p>
      <w:r>
        <w:t xml:space="preserve">  Families in crisis must find a safe place for their refuge.</w:t>
      </w:r>
    </w:p>
    <w:p>
      <w:r>
        <w:t>8. La paix et la sécurité sont des éléments essentiels pour la huite.</w:t>
      </w:r>
    </w:p>
    <w:p>
      <w:r>
        <w:t xml:space="preserve">  Peace and security are essential elements for refugees.</w:t>
      </w:r>
    </w:p>
    <w:p>
      <w:r>
        <w:t xml:space="preserve">9. Des organisations humanitaires aident les migrants à s'installer dans de nouveaux pays. </w:t>
      </w:r>
    </w:p>
    <w:p>
      <w:r>
        <w:t xml:space="preserve">   Humanitarian organizations help migrants to settle in new countries. </w:t>
      </w:r>
    </w:p>
    <w:p>
      <w:r>
        <w:t xml:space="preserve">10. Le droit international protège les droits des personnes qui fuient leur pays. </w:t>
      </w:r>
    </w:p>
    <w:p>
      <w:r>
        <w:t xml:space="preserve">    International law protects the rights of those who are fleeing their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