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marron | Meaning: brown</w:t>
      </w:r>
    </w:p>
    <w:p/>
    <w:p>
      <w:r>
        <w:t>1. Il a un chapeau marron.</w:t>
      </w:r>
    </w:p>
    <w:p>
      <w:r>
        <w:t xml:space="preserve">    He has a brown hat.</w:t>
      </w:r>
    </w:p>
    <w:p>
      <w:r>
        <w:t>2. La terre est marron.</w:t>
      </w:r>
    </w:p>
    <w:p>
      <w:r>
        <w:t xml:space="preserve">    The earth is brown.</w:t>
      </w:r>
    </w:p>
    <w:p>
      <w:r>
        <w:t>3. Le gâteau était marron et délicieux.</w:t>
      </w:r>
    </w:p>
    <w:p>
      <w:r>
        <w:t xml:space="preserve">    The cake was brown and delicious.</w:t>
      </w:r>
    </w:p>
    <w:p>
      <w:r>
        <w:t>4. Les feuilles de chêne sont marrons en automne.</w:t>
      </w:r>
    </w:p>
    <w:p>
      <w:r>
        <w:t xml:space="preserve">    Oak leaves are brown in autumn.</w:t>
      </w:r>
    </w:p>
    <w:p>
      <w:r>
        <w:t>5. J'aime les meubles en bois marron.</w:t>
      </w:r>
    </w:p>
    <w:p>
      <w:r>
        <w:t xml:space="preserve">    I like wooden furniture in brown. </w:t>
      </w:r>
    </w:p>
    <w:p>
      <w:r>
        <w:t>6. La couleur du caramel est marron foncé.</w:t>
      </w:r>
    </w:p>
    <w:p>
      <w:r>
        <w:t xml:space="preserve">    The color of caramel is dark brown.</w:t>
      </w:r>
    </w:p>
    <w:p>
      <w:r>
        <w:t>7. Mon père a des cheveux marrons et gris.</w:t>
      </w:r>
    </w:p>
    <w:p>
      <w:r>
        <w:t xml:space="preserve">    My father has brown and grey hair.</w:t>
      </w:r>
    </w:p>
    <w:p>
      <w:r>
        <w:t>8.  J'ai un crayon marron sur la table.</w:t>
      </w:r>
    </w:p>
    <w:p>
      <w:r>
        <w:t xml:space="preserve">   I have a brown pencil on the table. </w:t>
      </w:r>
    </w:p>
    <w:p>
      <w:r>
        <w:t>9. Le café est marron et il est délicieux.</w:t>
      </w:r>
    </w:p>
    <w:p>
      <w:r>
        <w:t xml:space="preserve">    The coffee is brown and it’s delicious.</w:t>
      </w:r>
    </w:p>
    <w:p>
      <w:r>
        <w:t xml:space="preserve">10. La robe de ma grand-mère était marron foncé. </w:t>
      </w:r>
    </w:p>
    <w:p>
      <w:r>
        <w:t xml:space="preserve">    My grandmother's dress was dark brown.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 xml:space="preserve">2. Il porte un gris élégant. </w:t>
      </w:r>
    </w:p>
    <w:p>
      <w:r>
        <w:t xml:space="preserve">   He wears an elegant grey.</w:t>
      </w:r>
    </w:p>
    <w:p>
      <w:r>
        <w:t xml:space="preserve">3. La robe de Marie est grise. </w:t>
      </w:r>
    </w:p>
    <w:p>
      <w:r>
        <w:t xml:space="preserve">   Marie's dress is gray.</w:t>
      </w:r>
    </w:p>
    <w:p>
      <w:r>
        <w:t xml:space="preserve">4.  Le café est gris et fort. </w:t>
      </w:r>
    </w:p>
    <w:p>
      <w:r>
        <w:t xml:space="preserve">   The coffee is dark and strong.</w:t>
      </w:r>
    </w:p>
    <w:p>
      <w:r>
        <w:t>5. Les nuages sont gris aujourd'hui.</w:t>
      </w:r>
    </w:p>
    <w:p>
      <w:r>
        <w:t xml:space="preserve">    Clouds are gray today.</w:t>
      </w:r>
    </w:p>
    <w:p>
      <w:r>
        <w:t>6. La terre est grise sous les arbres.</w:t>
      </w:r>
    </w:p>
    <w:p>
      <w:r>
        <w:t xml:space="preserve">    The earth is grey under the trees.</w:t>
      </w:r>
    </w:p>
    <w:p>
      <w:r>
        <w:t>7. Je ne trouve pas mon crayon, il est gris.</w:t>
      </w:r>
    </w:p>
    <w:p>
      <w:r>
        <w:t xml:space="preserve">  I can't find my crayon, it's gray. </w:t>
      </w:r>
    </w:p>
    <w:p>
      <w:r>
        <w:t xml:space="preserve">8. Les voitures sont grises sur la route. </w:t>
      </w:r>
    </w:p>
    <w:p>
      <w:r>
        <w:t xml:space="preserve">   Cars are gray on the road.</w:t>
      </w:r>
    </w:p>
    <w:p>
      <w:r>
        <w:t>9. La couleur grise me rappelle les nuages.</w:t>
      </w:r>
    </w:p>
    <w:p>
      <w:r>
        <w:t xml:space="preserve">    The grey color reminds me of clouds.</w:t>
      </w:r>
    </w:p>
    <w:p>
      <w:r>
        <w:t xml:space="preserve">10.  L’automne est gris et froid. </w:t>
      </w:r>
    </w:p>
    <w:p>
      <w:r>
        <w:t xml:space="preserve">    Autumn is gray and cold.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 Le soleil brille de manière jaune aujourd'hui.</w:t>
      </w:r>
    </w:p>
    <w:p>
      <w:r>
        <w:t xml:space="preserve">    The sun shines brightly yellow today. </w:t>
      </w:r>
    </w:p>
    <w:p>
      <w:r>
        <w:t>3. J'ai une veste jaune.</w:t>
      </w:r>
    </w:p>
    <w:p>
      <w:r>
        <w:t xml:space="preserve">   I have a yellow jacket.</w:t>
      </w:r>
    </w:p>
    <w:p>
      <w:r>
        <w:t xml:space="preserve">4. Un jaune dans la couleur de terre. </w:t>
      </w:r>
    </w:p>
    <w:p>
      <w:r>
        <w:t xml:space="preserve">   A yellow in the color of earth.</w:t>
      </w:r>
    </w:p>
    <w:p>
      <w:r>
        <w:t>5. La fleur est jaune.</w:t>
      </w:r>
    </w:p>
    <w:p>
      <w:r>
        <w:t xml:space="preserve">   The flower is yellow.</w:t>
      </w:r>
    </w:p>
    <w:p>
      <w:r>
        <w:t>6. Vous avez besoin d'un crayon jaune.</w:t>
      </w:r>
    </w:p>
    <w:p>
      <w:r>
        <w:t xml:space="preserve">    You need a yellow crayon.</w:t>
      </w:r>
    </w:p>
    <w:p>
      <w:r>
        <w:t>7.  La peinture est jaune.</w:t>
      </w:r>
    </w:p>
    <w:p>
      <w:r>
        <w:t xml:space="preserve">   The paint is yellow.</w:t>
      </w:r>
    </w:p>
    <w:p>
      <w:r>
        <w:t xml:space="preserve">8. Le drapeau est jaune et vert. </w:t>
      </w:r>
    </w:p>
    <w:p>
      <w:r>
        <w:t xml:space="preserve">    The flag is yellow and green.</w:t>
      </w:r>
    </w:p>
    <w:p>
      <w:r>
        <w:t xml:space="preserve">9. J'adore les vêtements jaunes. </w:t>
      </w:r>
    </w:p>
    <w:p>
      <w:r>
        <w:t xml:space="preserve">   I love wearing yellow clothes.</w:t>
      </w:r>
    </w:p>
    <w:p>
      <w:r>
        <w:t xml:space="preserve">10. Il n’y a pas de couleur plus belle que le jaune. </w:t>
      </w:r>
    </w:p>
    <w:p>
      <w:r>
        <w:t xml:space="preserve">   There is no more beautiful color than yellow.</w:t>
      </w:r>
    </w:p>
    <w:p/>
    <w:p>
      <w:r>
        <w:rPr>
          <w:b/>
        </w:rPr>
        <w:t xml:space="preserve">Word: Hu | Meaning:  (This is a sound or a short, sharp noise) </w:t>
        <w:br/>
        <w:br/>
        <w:br/>
        <w:t>Please let me know if you'd like to translate more words! 😊</w:t>
      </w:r>
    </w:p>
    <w:p/>
    <w:p>
      <w:r>
        <w:t xml:space="preserve">1. J'ai une grande envie de manger quelque chose, hu ? </w:t>
      </w:r>
    </w:p>
    <w:p>
      <w:r>
        <w:t xml:space="preserve">   I have a big urge to eat something, right?</w:t>
      </w:r>
    </w:p>
    <w:p>
      <w:r>
        <w:t xml:space="preserve">2.  J'adore la musique électronique. C'est très cool, hu ! </w:t>
      </w:r>
    </w:p>
    <w:p>
      <w:r>
        <w:t xml:space="preserve">   I love electronic music. It’s very cool, right!</w:t>
      </w:r>
    </w:p>
    <w:p>
      <w:r>
        <w:t>3. Tu es magnifique, je suis vraiment ravi de te rencontrer, hu ?</w:t>
      </w:r>
    </w:p>
    <w:p>
      <w:r>
        <w:t xml:space="preserve">    You are beautiful, I am really happy to meet you, right?</w:t>
      </w:r>
    </w:p>
    <w:p>
      <w:r>
        <w:t xml:space="preserve">4.  On peut aller au cinéma ce soir, hu ? </w:t>
      </w:r>
    </w:p>
    <w:p>
      <w:r>
        <w:t xml:space="preserve">    We can go to the cinema tonight, right?</w:t>
      </w:r>
    </w:p>
    <w:p>
      <w:r>
        <w:t xml:space="preserve">5.  Il est très important d'écouter nos amis. C’est une bonne chose, hu ! </w:t>
      </w:r>
    </w:p>
    <w:p>
      <w:r>
        <w:t xml:space="preserve">   It is very important to listen to our friends. It’s a good thing, right! </w:t>
      </w:r>
    </w:p>
    <w:p>
      <w:r>
        <w:t>6.  Est-ce que tu veux boire de l’eau ? Hu, et toi ?</w:t>
      </w:r>
    </w:p>
    <w:p>
      <w:r>
        <w:t xml:space="preserve">    Do you want to drink some water? Right, and you?</w:t>
      </w:r>
    </w:p>
    <w:p>
      <w:r>
        <w:t xml:space="preserve">7. Je suis content d'avoir terminé ma tâche aujourd'hui, hu ! </w:t>
      </w:r>
    </w:p>
    <w:p>
      <w:r>
        <w:t xml:space="preserve">   I am happy that I finished my task today, right! </w:t>
      </w:r>
    </w:p>
    <w:p>
      <w:r>
        <w:t xml:space="preserve">8.  J’ai besoin d’un peu de repos après la course, hu ? </w:t>
      </w:r>
    </w:p>
    <w:p>
      <w:r>
        <w:t xml:space="preserve">    I need a bit of rest after the run, right?</w:t>
      </w:r>
    </w:p>
    <w:p>
      <w:r>
        <w:t xml:space="preserve">9.  Il faut être patient et persévérant pour réussir, hu ? </w:t>
      </w:r>
    </w:p>
    <w:p>
      <w:r>
        <w:t xml:space="preserve">   It takes patience and perseverance to succeed, right?</w:t>
      </w:r>
    </w:p>
    <w:p>
      <w:r>
        <w:t xml:space="preserve">10.  Ce film est vraiment intéressant, j’en suis ravi! Hu ! </w:t>
      </w:r>
    </w:p>
    <w:p>
      <w:r>
        <w:t xml:space="preserve">   This movie is really interesting, I am really glad about it! Right!</w:t>
      </w:r>
    </w:p>
    <w:p/>
    <w:p>
      <w:r>
        <w:rPr>
          <w:b/>
        </w:rPr>
        <w:t>Word: Non | Meaning: No</w:t>
      </w:r>
    </w:p>
    <w:p/>
    <w:p>
      <w:r>
        <w:t>1.  Je ne vais pas à la fête.</w:t>
      </w:r>
    </w:p>
    <w:p>
      <w:r>
        <w:t xml:space="preserve">   I am not going to the party.</w:t>
      </w:r>
    </w:p>
    <w:p>
      <w:r>
        <w:t>2.  Non, je préfère le café au lait.</w:t>
      </w:r>
    </w:p>
    <w:p>
      <w:r>
        <w:t xml:space="preserve">   No, I prefer coffee with milk.</w:t>
      </w:r>
    </w:p>
    <w:p>
      <w:r>
        <w:t xml:space="preserve">3.  Les enfants jouent dehors. </w:t>
      </w:r>
    </w:p>
    <w:p>
      <w:r>
        <w:t xml:space="preserve">    Children are playing outside.</w:t>
      </w:r>
    </w:p>
    <w:p>
      <w:r>
        <w:t>4.  Elle n'est pas d'accord avec moi.</w:t>
      </w:r>
    </w:p>
    <w:p>
      <w:r>
        <w:t xml:space="preserve">    She doesn’t agree with me.</w:t>
      </w:r>
    </w:p>
    <w:p>
      <w:r>
        <w:t xml:space="preserve">5.  Je ne comprends pas ce que vous dites. </w:t>
      </w:r>
    </w:p>
    <w:p>
      <w:r>
        <w:t xml:space="preserve">   I don’t understand what you say.</w:t>
      </w:r>
    </w:p>
    <w:p>
      <w:r>
        <w:t>6.  Il est grand et il a des cheveux longs.</w:t>
      </w:r>
    </w:p>
    <w:p>
      <w:r>
        <w:t xml:space="preserve">   He is tall and has long hair.</w:t>
      </w:r>
    </w:p>
    <w:p>
      <w:r>
        <w:t>7.  Non, je suis fatigué.</w:t>
      </w:r>
    </w:p>
    <w:p>
      <w:r>
        <w:t xml:space="preserve">    No, I am tired.</w:t>
      </w:r>
    </w:p>
    <w:p>
      <w:r>
        <w:t>8.  Tu as raison, mais je ne pense pas que c’est possible.</w:t>
      </w:r>
    </w:p>
    <w:p>
      <w:r>
        <w:t xml:space="preserve">    You are right, but I don't think it is possible.</w:t>
      </w:r>
    </w:p>
    <w:p>
      <w:r>
        <w:t xml:space="preserve">9.  Non, merci. </w:t>
      </w:r>
    </w:p>
    <w:p>
      <w:r>
        <w:t xml:space="preserve">   No, thank you. </w:t>
      </w:r>
    </w:p>
    <w:p>
      <w:r>
        <w:t>10. Je n'ai pas besoin de faire ça.</w:t>
      </w:r>
    </w:p>
    <w:p>
      <w:r>
        <w:t xml:space="preserve">   I don’t need to do that.</w:t>
      </w:r>
    </w:p>
    <w:p/>
    <w:p>
      <w:r>
        <w:rPr>
          <w:b/>
        </w:rPr>
        <w:t>Word: S | Meaning:  The letter "S"</w:t>
      </w:r>
    </w:p>
    <w:p/>
    <w:p>
      <w:r>
        <w:t>1.  Je suis heureux de te voir.</w:t>
      </w:r>
    </w:p>
    <w:p>
      <w:r>
        <w:t xml:space="preserve">   I am happy to see you.</w:t>
      </w:r>
    </w:p>
    <w:p>
      <w:r>
        <w:t>2.  Il y a un soleil magnifique aujourd'hui.</w:t>
      </w:r>
    </w:p>
    <w:p>
      <w:r>
        <w:t xml:space="preserve">   There is a magnificent sun today.</w:t>
      </w:r>
    </w:p>
    <w:p>
      <w:r>
        <w:t>3.  J'ai besoin d'un café, s'il vous plaît.</w:t>
      </w:r>
    </w:p>
    <w:p>
      <w:r>
        <w:t xml:space="preserve">   I need a coffee, please. </w:t>
      </w:r>
    </w:p>
    <w:p>
      <w:r>
        <w:t>4.  La voiture est rouge et elle est grande.</w:t>
      </w:r>
    </w:p>
    <w:p>
      <w:r>
        <w:t xml:space="preserve">   The car is red and it is large. </w:t>
      </w:r>
    </w:p>
    <w:p>
      <w:r>
        <w:t>5.  La maison est petite, mais confortable.</w:t>
      </w:r>
    </w:p>
    <w:p>
      <w:r>
        <w:t xml:space="preserve">   The house is small, but comfortable.</w:t>
      </w:r>
    </w:p>
    <w:p>
      <w:r>
        <w:t>6.  Tu as besoin d'un chapeau?</w:t>
      </w:r>
    </w:p>
    <w:p>
      <w:r>
        <w:t xml:space="preserve">    Do you need a hat?</w:t>
      </w:r>
    </w:p>
    <w:p>
      <w:r>
        <w:t>7.  Il fait chaud aujourd'hui, alors je vais me baigner.</w:t>
      </w:r>
    </w:p>
    <w:p>
      <w:r>
        <w:t xml:space="preserve">   It is hot today, so I will take a swim. </w:t>
      </w:r>
    </w:p>
    <w:p>
      <w:r>
        <w:t>8.  J'aime la musique classique.</w:t>
      </w:r>
    </w:p>
    <w:p>
      <w:r>
        <w:t xml:space="preserve">    I like classical music. </w:t>
      </w:r>
    </w:p>
    <w:p>
      <w:r>
        <w:t>9.  Je suis fatigué après ma journée.</w:t>
      </w:r>
    </w:p>
    <w:p>
      <w:r>
        <w:t xml:space="preserve">    I am tired after my day.</w:t>
      </w:r>
    </w:p>
    <w:p>
      <w:r>
        <w:t xml:space="preserve">10. J'ai mangé une sandwich au fromage. </w:t>
      </w:r>
    </w:p>
    <w:p>
      <w:r>
        <w:t xml:space="preserve">   I ate a cheese sandwich.</w:t>
      </w:r>
    </w:p>
    <w:p/>
    <w:p>
      <w:r>
        <w:rPr>
          <w:b/>
        </w:rPr>
        <w:t>Word: Vrai | Meaning: True</w:t>
      </w:r>
    </w:p>
    <w:p/>
    <w:p>
      <w:r>
        <w:t>1. C'est vrai, je suis fatiguée après le voyage.</w:t>
      </w:r>
    </w:p>
    <w:p>
      <w:r>
        <w:t xml:space="preserve">  The trip was tiring, I must admit. </w:t>
      </w:r>
    </w:p>
    <w:p>
      <w:r>
        <w:t>2. Le soleil est vraiment magnifique aujourd'hui.</w:t>
      </w:r>
    </w:p>
    <w:p>
      <w:r>
        <w:t xml:space="preserve">  The sun is really beautiful today.</w:t>
      </w:r>
    </w:p>
    <w:p>
      <w:r>
        <w:t>3. Il est vrai que la nourriture ici est délicieuse.</w:t>
      </w:r>
    </w:p>
    <w:p>
      <w:r>
        <w:t xml:space="preserve">  It's true that the food here is delicious.</w:t>
      </w:r>
    </w:p>
    <w:p>
      <w:r>
        <w:t xml:space="preserve">4. Nous sommes tous d’accord sur le fait que ce film est fantastique. </w:t>
      </w:r>
    </w:p>
    <w:p>
      <w:r>
        <w:t xml:space="preserve">  We all agree that this film is fantastic.</w:t>
      </w:r>
    </w:p>
    <w:p>
      <w:r>
        <w:t>5. Vrai, j'ai besoin d'un peu de repos après une longue journée.</w:t>
      </w:r>
    </w:p>
    <w:p>
      <w:r>
        <w:t xml:space="preserve">  True, I need a little rest after a long day. </w:t>
      </w:r>
    </w:p>
    <w:p>
      <w:r>
        <w:t>6. Tu crois vraiment que les animaux sont capables de penser ?</w:t>
      </w:r>
    </w:p>
    <w:p>
      <w:r>
        <w:t xml:space="preserve">   Do you really believe animals are capable of thinking? </w:t>
      </w:r>
    </w:p>
    <w:p>
      <w:r>
        <w:t xml:space="preserve">7. Je suis sûr qu'il n'y aura pas d'incidents demain. </w:t>
      </w:r>
    </w:p>
    <w:p>
      <w:r>
        <w:t xml:space="preserve">   I am sure there will be no incidents tomorrow. </w:t>
      </w:r>
    </w:p>
    <w:p>
      <w:r>
        <w:t xml:space="preserve">8. La pluie a cessé, il fait beau aujourd’hui. </w:t>
      </w:r>
    </w:p>
    <w:p>
      <w:r>
        <w:t xml:space="preserve">  The rain has stopped, it is beautiful out today. </w:t>
      </w:r>
    </w:p>
    <w:p>
      <w:r>
        <w:t xml:space="preserve">9. C'est vrai, je n'ai jamais vu autant d'étoiles dans la nuit. </w:t>
      </w:r>
    </w:p>
    <w:p>
      <w:r>
        <w:t xml:space="preserve">   It is true that I have never seen so many stars at night.</w:t>
      </w:r>
    </w:p>
    <w:p>
      <w:r>
        <w:t xml:space="preserve">10. Il est important de rester positif et de ne pas se décourager. </w:t>
      </w:r>
    </w:p>
    <w:p>
      <w:r>
        <w:t xml:space="preserve">   It’s important to stay positive and not get discouraged.</w:t>
      </w:r>
    </w:p>
    <w:p/>
    <w:p>
      <w:r>
        <w:rPr>
          <w:b/>
        </w:rPr>
        <w:t>Word: Lui | Meaning: him</w:t>
      </w:r>
    </w:p>
    <w:p/>
    <w:p>
      <w:r>
        <w:t xml:space="preserve">1. Lui donne un cadeau.  </w:t>
      </w:r>
    </w:p>
    <w:p>
      <w:r>
        <w:t>He gives him a present.</w:t>
      </w:r>
    </w:p>
    <w:p>
      <w:r>
        <w:t xml:space="preserve">2. Il lui parle de sa journée.  </w:t>
      </w:r>
    </w:p>
    <w:p>
      <w:r>
        <w:t>He talks to him about his day.</w:t>
      </w:r>
    </w:p>
    <w:p>
      <w:r>
        <w:t xml:space="preserve">3. Je l'aime beaucoup, Lui.   </w:t>
      </w:r>
    </w:p>
    <w:p>
      <w:r>
        <w:t xml:space="preserve">I love him very much, him. </w:t>
      </w:r>
    </w:p>
    <w:p>
      <w:r>
        <w:t xml:space="preserve">4. Elle lui fait des compliments. </w:t>
      </w:r>
    </w:p>
    <w:p>
      <w:r>
        <w:t>She gives him compliments.</w:t>
      </w:r>
    </w:p>
    <w:p>
      <w:r>
        <w:t xml:space="preserve">5. Le livre lui est très intéressant.  </w:t>
      </w:r>
    </w:p>
    <w:p>
      <w:r>
        <w:t xml:space="preserve">The book is very interesting to him.  </w:t>
      </w:r>
    </w:p>
    <w:p>
      <w:r>
        <w:t xml:space="preserve">6. Tu lui fais toujours plaisir.  </w:t>
      </w:r>
    </w:p>
    <w:p>
      <w:r>
        <w:t xml:space="preserve">You always make him happy. </w:t>
      </w:r>
    </w:p>
    <w:p>
      <w:r>
        <w:t xml:space="preserve">7. Lui a demandé de l'aide.  </w:t>
      </w:r>
    </w:p>
    <w:p>
      <w:r>
        <w:t xml:space="preserve">He asked for help from him.   </w:t>
      </w:r>
    </w:p>
    <w:p>
      <w:r>
        <w:t xml:space="preserve">8. J’ai pensé à lui, la nuit dernière.  </w:t>
      </w:r>
    </w:p>
    <w:p>
      <w:r>
        <w:t xml:space="preserve">I thought of him last night. </w:t>
      </w:r>
    </w:p>
    <w:p>
      <w:r>
        <w:t xml:space="preserve">9. Il lui fait un geste de générosité.  </w:t>
      </w:r>
    </w:p>
    <w:p>
      <w:r>
        <w:t xml:space="preserve">He makes him a gesture of generosity. </w:t>
      </w:r>
    </w:p>
    <w:p>
      <w:r>
        <w:t xml:space="preserve">10. Lui est toujours attentif.  </w:t>
      </w:r>
    </w:p>
    <w:p>
      <w:r>
        <w:t>He is always attentive.</w:t>
      </w:r>
    </w:p>
    <w:p/>
    <w:p>
      <w:r>
        <w:rPr>
          <w:b/>
        </w:rPr>
        <w:t>Word: Four | Meaning: A piece of metal used to cook food  (it can also refer to a number of other things depending on context)</w:t>
      </w:r>
    </w:p>
    <w:p/>
    <w:p>
      <w:r>
        <w:t>1. J'ai quatre pommes.</w:t>
      </w:r>
    </w:p>
    <w:p>
      <w:r>
        <w:t xml:space="preserve">    I have four apples.</w:t>
      </w:r>
    </w:p>
    <w:p>
      <w:r>
        <w:t xml:space="preserve">2. Il y a quatre personnes dans la voiture. </w:t>
      </w:r>
    </w:p>
    <w:p>
      <w:r>
        <w:t xml:space="preserve">    There are four people in the car.</w:t>
      </w:r>
    </w:p>
    <w:p>
      <w:r>
        <w:t xml:space="preserve">3. Nous sommes tous les deux partis pour une aventure de quatre jours. </w:t>
      </w:r>
    </w:p>
    <w:p>
      <w:r>
        <w:t xml:space="preserve">    We both set out for a four-day adventure. </w:t>
      </w:r>
    </w:p>
    <w:p>
      <w:r>
        <w:t>4. J'ai besoin de quatre heures pour terminer cette tâche.</w:t>
      </w:r>
    </w:p>
    <w:p>
      <w:r>
        <w:t xml:space="preserve">    I need four hours to finish this task.</w:t>
      </w:r>
    </w:p>
    <w:p>
      <w:r>
        <w:t>5. Il y a quatre saisons dans l'année.</w:t>
      </w:r>
    </w:p>
    <w:p>
      <w:r>
        <w:t xml:space="preserve">    There are four seasons in the year. </w:t>
      </w:r>
    </w:p>
    <w:p>
      <w:r>
        <w:t xml:space="preserve">6. Le tableau a quatre côtés. </w:t>
      </w:r>
    </w:p>
    <w:p>
      <w:r>
        <w:t xml:space="preserve">   The table has four sides.</w:t>
      </w:r>
    </w:p>
    <w:p>
      <w:r>
        <w:t>7. J'ai acheté quatre nouveaux livres.</w:t>
      </w:r>
    </w:p>
    <w:p>
      <w:r>
        <w:t xml:space="preserve">    I bought four new books.</w:t>
      </w:r>
    </w:p>
    <w:p>
      <w:r>
        <w:t xml:space="preserve">8. Elle est toujours contente de quatre choses: sa famille, ses amis et son travail.  </w:t>
      </w:r>
    </w:p>
    <w:p>
      <w:r>
        <w:t xml:space="preserve">    She is always happy about four things: her family, her friends and her work. </w:t>
      </w:r>
    </w:p>
    <w:p>
      <w:r>
        <w:t xml:space="preserve">9. Il a eu quatre enfants. </w:t>
      </w:r>
    </w:p>
    <w:p>
      <w:r>
        <w:t xml:space="preserve">    He had four children. </w:t>
      </w:r>
    </w:p>
    <w:p>
      <w:r>
        <w:t>10. Je veux un gâteau avec quatre bougies.</w:t>
      </w:r>
    </w:p>
    <w:p>
      <w:r>
        <w:t xml:space="preserve">   I want a cake with four candles.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après l'heure, nous partons.</w:t>
      </w:r>
    </w:p>
    <w:p>
      <w:r>
        <w:t xml:space="preserve">  Ten minutes past the hour, we leave.</w:t>
      </w:r>
    </w:p>
    <w:p>
      <w:r>
        <w:t>4. Je mange dix fruits chaque jour.</w:t>
      </w:r>
    </w:p>
    <w:p>
      <w:r>
        <w:t xml:space="preserve">  I eat ten fruits every day.</w:t>
      </w:r>
    </w:p>
    <w:p>
      <w:r>
        <w:t>5. Il a dix dollars dans sa poche.</w:t>
      </w:r>
    </w:p>
    <w:p>
      <w:r>
        <w:t xml:space="preserve">  He has ten dollars in his pocket.</w:t>
      </w:r>
    </w:p>
    <w:p>
      <w:r>
        <w:t xml:space="preserve">6. Dix livres sont trop nombreux. </w:t>
      </w:r>
    </w:p>
    <w:p>
      <w:r>
        <w:t xml:space="preserve">  Ten books are too many.</w:t>
      </w:r>
    </w:p>
    <w:p>
      <w:r>
        <w:t>7. J'ai dix doigts sur mes mains.</w:t>
      </w:r>
    </w:p>
    <w:p>
      <w:r>
        <w:t xml:space="preserve">  I have ten fingers on my hands.</w:t>
      </w:r>
    </w:p>
    <w:p>
      <w:r>
        <w:t>8. La ville compte dix quartiers.</w:t>
      </w:r>
    </w:p>
    <w:p>
      <w:r>
        <w:t xml:space="preserve">  The city counts ten districts.</w:t>
      </w:r>
    </w:p>
    <w:p>
      <w:r>
        <w:t>9. On a dix ans de vie à vivre.</w:t>
      </w:r>
    </w:p>
    <w:p>
      <w:r>
        <w:t xml:space="preserve">  We have ten years of life to live. </w:t>
      </w:r>
    </w:p>
    <w:p>
      <w:r>
        <w:t>10. Dix minutes avant l'heure, nous commençons.</w:t>
      </w:r>
    </w:p>
    <w:p>
      <w:r>
        <w:t xml:space="preserve">   Ten minutes before the hour we begin.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