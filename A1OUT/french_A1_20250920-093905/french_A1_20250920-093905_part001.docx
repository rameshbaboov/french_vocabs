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Je vis dans une petite maison.</w:t>
      </w:r>
    </w:p>
    <w:p>
      <w:r>
        <w:t xml:space="preserve">   I live in a small house.</w:t>
      </w:r>
    </w:p>
    <w:p>
      <w:r>
        <w:t>2. La maison de mon grand-père est très belle.</w:t>
      </w:r>
    </w:p>
    <w:p>
      <w:r>
        <w:t xml:space="preserve">   My grandfather's house is very pretty.</w:t>
      </w:r>
    </w:p>
    <w:p>
      <w:r>
        <w:t>3. Nous sommes allés à la maison de nos amis.</w:t>
      </w:r>
    </w:p>
    <w:p>
      <w:r>
        <w:t xml:space="preserve">   We went to our friends' house.</w:t>
      </w:r>
    </w:p>
    <w:p>
      <w:r>
        <w:t xml:space="preserve">4. Il y a une petite fenêtre sur ma maison. </w:t>
      </w:r>
    </w:p>
    <w:p>
      <w:r>
        <w:t xml:space="preserve">  There is a small window on my house.</w:t>
      </w:r>
    </w:p>
    <w:p>
      <w:r>
        <w:t>5. La maison est en bois et en pierre.</w:t>
      </w:r>
    </w:p>
    <w:p>
      <w:r>
        <w:t xml:space="preserve">  The house is made of wood and stone.</w:t>
      </w:r>
    </w:p>
    <w:p>
      <w:r>
        <w:t xml:space="preserve">6. J'aime passer du temps dans mon propre maison. </w:t>
      </w:r>
    </w:p>
    <w:p>
      <w:r>
        <w:t xml:space="preserve">   I like to spend time in my own home. </w:t>
      </w:r>
    </w:p>
    <w:p>
      <w:r>
        <w:t>7. Ma mère a fait des travaux de réparation à la maison.</w:t>
      </w:r>
    </w:p>
    <w:p>
      <w:r>
        <w:t xml:space="preserve">   My mother has done some repair work at the house.</w:t>
      </w:r>
    </w:p>
    <w:p>
      <w:r>
        <w:t xml:space="preserve">8. La famille vit dans une grande maison sur le bord de l'eau. </w:t>
      </w:r>
    </w:p>
    <w:p>
      <w:r>
        <w:t xml:space="preserve">   The family lives in a large house on the edge of water.</w:t>
      </w:r>
    </w:p>
    <w:p>
      <w:r>
        <w:t>9. Elle est partie rendre visite à sa maison.</w:t>
      </w:r>
    </w:p>
    <w:p>
      <w:r>
        <w:t xml:space="preserve">  She went to visit her house.</w:t>
      </w:r>
    </w:p>
    <w:p>
      <w:r>
        <w:t>10. Le jardin de la maison est très agréable.</w:t>
      </w:r>
    </w:p>
    <w:p>
      <w:r>
        <w:t xml:space="preserve">  The garden of the house is very nice.</w:t>
      </w:r>
    </w:p>
    <w:p/>
    <w:p>
      <w:r>
        <w:rPr>
          <w:b/>
        </w:rPr>
        <w:t>Word: chat | Meaning: cat</w:t>
      </w:r>
    </w:p>
    <w:p/>
    <w:p>
      <w:r>
        <w:t>1. Je veux un chat gris et élégant.</w:t>
      </w:r>
    </w:p>
    <w:p>
      <w:r>
        <w:t xml:space="preserve">   I want a gray and elegant cat.</w:t>
      </w:r>
    </w:p>
    <w:p>
      <w:r>
        <w:t>2.  Mon chat est très gentil avec les enfants.</w:t>
      </w:r>
    </w:p>
    <w:p>
      <w:r>
        <w:t xml:space="preserve">    My cat is very kind with children.</w:t>
      </w:r>
    </w:p>
    <w:p>
      <w:r>
        <w:t xml:space="preserve">3.  Avez-vous un chat à la maison? </w:t>
      </w:r>
    </w:p>
    <w:p>
      <w:r>
        <w:t xml:space="preserve">    Do you have a cat at home?</w:t>
      </w:r>
    </w:p>
    <w:p>
      <w:r>
        <w:t>4.  Le chat est assis sur le tapis.</w:t>
      </w:r>
    </w:p>
    <w:p>
      <w:r>
        <w:t xml:space="preserve">    The cat is sitting on the carpet.</w:t>
      </w:r>
    </w:p>
    <w:p>
      <w:r>
        <w:t>5.  Les chats dorment beaucoup pendant la journée.</w:t>
      </w:r>
    </w:p>
    <w:p>
      <w:r>
        <w:t xml:space="preserve">   Cats sleep a lot during the day.</w:t>
      </w:r>
    </w:p>
    <w:p>
      <w:r>
        <w:t xml:space="preserve">6.  Il y a un chat dans ma chambre. </w:t>
      </w:r>
    </w:p>
    <w:p>
      <w:r>
        <w:t xml:space="preserve">   There is a cat in my room.</w:t>
      </w:r>
    </w:p>
    <w:p>
      <w:r>
        <w:t xml:space="preserve">7. La femme a un chat noir et blanc. </w:t>
      </w:r>
    </w:p>
    <w:p>
      <w:r>
        <w:t xml:space="preserve">    The woman has a black and white cat. </w:t>
      </w:r>
    </w:p>
    <w:p>
      <w:r>
        <w:t>8. Le chat miaule à la porte.</w:t>
      </w:r>
    </w:p>
    <w:p>
      <w:r>
        <w:t xml:space="preserve">   The cat meows at the door.</w:t>
      </w:r>
    </w:p>
    <w:p>
      <w:r>
        <w:t xml:space="preserve">9.  Je suis allergique aux chats. </w:t>
      </w:r>
    </w:p>
    <w:p>
      <w:r>
        <w:t xml:space="preserve">   I am allergic to cats.</w:t>
      </w:r>
    </w:p>
    <w:p>
      <w:r>
        <w:t xml:space="preserve">10. Les chats sont des animaux intelligents. </w:t>
      </w:r>
    </w:p>
    <w:p>
      <w:r>
        <w:t xml:space="preserve">    Cats are intelligent animals.</w:t>
      </w:r>
    </w:p>
    <w:p/>
    <w:p>
      <w:r>
        <w:rPr>
          <w:b/>
        </w:rPr>
        <w:t>Word: livre | Meaning: book</w:t>
      </w:r>
    </w:p>
    <w:p/>
    <w:p>
      <w:r>
        <w:t>1. J'ai besoin d'un nouveau livre pour lire pendant le voyage.</w:t>
      </w:r>
    </w:p>
    <w:p>
      <w:r>
        <w:t xml:space="preserve">   I need a new book for reading during the trip.</w:t>
      </w:r>
    </w:p>
    <w:p>
      <w:r>
        <w:t xml:space="preserve">2. Elle lit un livre de cuisine à son amie. </w:t>
      </w:r>
    </w:p>
    <w:p>
      <w:r>
        <w:t xml:space="preserve">   She is reading a cookbook to her friend.</w:t>
      </w:r>
    </w:p>
    <w:p>
      <w:r>
        <w:t>3. Le livre raconte l'histoire d'une aventure extraordinaire.</w:t>
      </w:r>
    </w:p>
    <w:p>
      <w:r>
        <w:t xml:space="preserve">  The book tells the story of an extraordinary adventure.</w:t>
      </w:r>
    </w:p>
    <w:p>
      <w:r>
        <w:t xml:space="preserve">4. J'ai acheté deux livres sur l'astronomie et la géographie. </w:t>
      </w:r>
    </w:p>
    <w:p>
      <w:r>
        <w:t xml:space="preserve">   I bought two books on astronomy and geography.</w:t>
      </w:r>
    </w:p>
    <w:p>
      <w:r>
        <w:t xml:space="preserve">5. Le livre est lourd, j'ai du mal à le porter. </w:t>
      </w:r>
    </w:p>
    <w:p>
      <w:r>
        <w:t xml:space="preserve">    The book is heavy, I have trouble carrying it.</w:t>
      </w:r>
    </w:p>
    <w:p>
      <w:r>
        <w:t xml:space="preserve">6. Il a passé un bon moment en lisant son livre préféré.  </w:t>
      </w:r>
    </w:p>
    <w:p>
      <w:r>
        <w:t xml:space="preserve">   He had a good time reading his favorite book.</w:t>
      </w:r>
    </w:p>
    <w:p>
      <w:r>
        <w:t>7. J'aime bien lire des livres sur la nature et l'environnement.</w:t>
      </w:r>
    </w:p>
    <w:p>
      <w:r>
        <w:t xml:space="preserve">   I like to read books about nature and the environment. </w:t>
      </w:r>
    </w:p>
    <w:p>
      <w:r>
        <w:t xml:space="preserve">8. Lisez attentivement le livre avant de commencer à écrire. </w:t>
      </w:r>
    </w:p>
    <w:p>
      <w:r>
        <w:t xml:space="preserve">    Read carefully the book before you start writing. </w:t>
      </w:r>
    </w:p>
    <w:p>
      <w:r>
        <w:t>9. La bibliothèque a un large choix de livres pour tous les goûts.</w:t>
      </w:r>
    </w:p>
    <w:p>
      <w:r>
        <w:t xml:space="preserve">   The library has a wide selection of books for all tastes. </w:t>
      </w:r>
    </w:p>
    <w:p>
      <w:r>
        <w:t xml:space="preserve">10. J'adore lire des nouvelles dans mes livres préférés. </w:t>
      </w:r>
    </w:p>
    <w:p>
      <w:r>
        <w:t xml:space="preserve">   I love reading news in my favorite books.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>3. La table est située dans la salle à manger.</w:t>
      </w:r>
    </w:p>
    <w:p>
      <w:r>
        <w:t xml:space="preserve">   The table is located in the dining room.</w:t>
      </w:r>
    </w:p>
    <w:p>
      <w:r>
        <w:t>4. Il y a une table au restaurant.</w:t>
      </w:r>
    </w:p>
    <w:p>
      <w:r>
        <w:t xml:space="preserve">   There is a table at the restaurant.</w:t>
      </w:r>
    </w:p>
    <w:p>
      <w:r>
        <w:t xml:space="preserve">5. Le table de cuisine est très pratique. </w:t>
      </w:r>
    </w:p>
    <w:p>
      <w:r>
        <w:t xml:space="preserve">   The kitchen table is very practical.</w:t>
      </w:r>
    </w:p>
    <w:p>
      <w:r>
        <w:t>6. Nous avons mangé sur la table.</w:t>
      </w:r>
    </w:p>
    <w:p>
      <w:r>
        <w:t xml:space="preserve">   We ate on the table.</w:t>
      </w:r>
    </w:p>
    <w:p>
      <w:r>
        <w:t xml:space="preserve">7. La table est en métal, c’est élégant. </w:t>
      </w:r>
    </w:p>
    <w:p>
      <w:r>
        <w:t xml:space="preserve">   The table is made of metal, it's elegant. </w:t>
      </w:r>
    </w:p>
    <w:p>
      <w:r>
        <w:t xml:space="preserve">8. La table de bureau est très grande. </w:t>
      </w:r>
    </w:p>
    <w:p>
      <w:r>
        <w:t xml:space="preserve">    The desk table is very big.</w:t>
      </w:r>
    </w:p>
    <w:p>
      <w:r>
        <w:t xml:space="preserve">9. J'ai besoin d'une table pour les jeux.  </w:t>
      </w:r>
    </w:p>
    <w:p>
      <w:r>
        <w:t xml:space="preserve">   I need a table for games.</w:t>
      </w:r>
    </w:p>
    <w:p>
      <w:r>
        <w:t xml:space="preserve">10. Le garçon et la fille sont assis à la table. </w:t>
      </w:r>
    </w:p>
    <w:p>
      <w:r>
        <w:t xml:space="preserve">    The boy and girl are sitting at the table.</w:t>
      </w:r>
    </w:p>
    <w:p/>
    <w:p>
      <w:r>
        <w:rPr>
          <w:b/>
        </w:rPr>
        <w:t>Word: chair | Meaning: chair</w:t>
      </w:r>
    </w:p>
    <w:p/>
    <w:p>
      <w:r>
        <w:t>1. J'ai besoin d'une chaise pour travailler à la table.</w:t>
      </w:r>
    </w:p>
    <w:p>
      <w:r>
        <w:t xml:space="preserve">   I need a chair to work at the table.</w:t>
      </w:r>
    </w:p>
    <w:p>
      <w:r>
        <w:t>2. La chaise est confortable et en bois foncé.</w:t>
      </w:r>
    </w:p>
    <w:p>
      <w:r>
        <w:t xml:space="preserve">   The chair is comfortable and dark wood.</w:t>
      </w:r>
    </w:p>
    <w:p>
      <w:r>
        <w:t xml:space="preserve">3. Il y a une chaise libre dans la salle de réception. </w:t>
      </w:r>
    </w:p>
    <w:p>
      <w:r>
        <w:t xml:space="preserve">   There is an empty chair in the reception room.</w:t>
      </w:r>
    </w:p>
    <w:p>
      <w:r>
        <w:t xml:space="preserve">4. Je préfère les chaises confortables pour lire. </w:t>
      </w:r>
    </w:p>
    <w:p>
      <w:r>
        <w:t xml:space="preserve">    I prefer comfortable chairs to read.</w:t>
      </w:r>
    </w:p>
    <w:p>
      <w:r>
        <w:t>5. La chaise du jardin est en rotin et très élégant.</w:t>
      </w:r>
    </w:p>
    <w:p>
      <w:r>
        <w:t xml:space="preserve">   The garden chair is wicker and very elegant.</w:t>
      </w:r>
    </w:p>
    <w:p>
      <w:r>
        <w:t xml:space="preserve">6. J'ai besoin d'un fauteuil pour la maison. </w:t>
      </w:r>
    </w:p>
    <w:p>
      <w:r>
        <w:t xml:space="preserve">   I need a armchair for the house.</w:t>
      </w:r>
    </w:p>
    <w:p>
      <w:r>
        <w:t>7. Les chaises de l'école sont des modèles standardisés.</w:t>
      </w:r>
    </w:p>
    <w:p>
      <w:r>
        <w:t xml:space="preserve">   School chairs are standardized models.</w:t>
      </w:r>
    </w:p>
    <w:p>
      <w:r>
        <w:t>8. La chaise à côté du bureau est pour les invités.</w:t>
      </w:r>
    </w:p>
    <w:p>
      <w:r>
        <w:t xml:space="preserve">   The chair next to the desk is for guests.</w:t>
      </w:r>
    </w:p>
    <w:p>
      <w:r>
        <w:t xml:space="preserve">9. Mon père a une chaise longue pour se détendre. </w:t>
      </w:r>
    </w:p>
    <w:p>
      <w:r>
        <w:t xml:space="preserve">   My father has a recliner to relax.</w:t>
      </w:r>
    </w:p>
    <w:p>
      <w:r>
        <w:t>10. Les enfants aiment jouer sur la chaise.</w:t>
      </w:r>
    </w:p>
    <w:p>
      <w:r>
        <w:t xml:space="preserve">    Children like to play on the chair.</w:t>
      </w:r>
    </w:p>
    <w:p/>
    <w:p>
      <w:r>
        <w:rPr>
          <w:b/>
        </w:rPr>
        <w:t>Word: orange | Meaning: citrus fruit</w:t>
      </w:r>
    </w:p>
    <w:p/>
    <w:p>
      <w:r>
        <w:t>1. J'adore les oranges, elles sont délicieuses.</w:t>
      </w:r>
    </w:p>
    <w:p>
      <w:r>
        <w:t xml:space="preserve">   I love oranges, they are delicious.</w:t>
      </w:r>
    </w:p>
    <w:p>
      <w:r>
        <w:t>2. La plupart des fruits d’été sont en orange.</w:t>
      </w:r>
    </w:p>
    <w:p>
      <w:r>
        <w:t xml:space="preserve">   Most of the summer fruits are orange. </w:t>
      </w:r>
    </w:p>
    <w:p>
      <w:r>
        <w:t>3. L'orange est un fruit nutritif et riche en vitamines.</w:t>
      </w:r>
    </w:p>
    <w:p>
      <w:r>
        <w:t xml:space="preserve">   Orange is a nutritious and vitamin-rich fruit.  </w:t>
      </w:r>
    </w:p>
    <w:p>
      <w:r>
        <w:t>4. Il me faut une orange pour mon café.</w:t>
      </w:r>
    </w:p>
    <w:p>
      <w:r>
        <w:t xml:space="preserve">    I need an orange for my coffee.  </w:t>
      </w:r>
    </w:p>
    <w:p>
      <w:r>
        <w:t xml:space="preserve">5. J'ai mangé une orange ce matin. </w:t>
      </w:r>
    </w:p>
    <w:p>
      <w:r>
        <w:t xml:space="preserve">    I ate an orange this morning.</w:t>
      </w:r>
    </w:p>
    <w:p>
      <w:r>
        <w:t>6. L’orange est la couleur de notre voiture.</w:t>
      </w:r>
    </w:p>
    <w:p>
      <w:r>
        <w:t xml:space="preserve">   Orange is the color of our car.  </w:t>
      </w:r>
    </w:p>
    <w:p>
      <w:r>
        <w:t xml:space="preserve">7. La plupart des oranges sont cultivées en Espagne. </w:t>
      </w:r>
    </w:p>
    <w:p>
      <w:r>
        <w:t xml:space="preserve">   Most oranges are grown in Spain.  </w:t>
      </w:r>
    </w:p>
    <w:p>
      <w:r>
        <w:t>8. Je veux un jus d'orange frais.</w:t>
      </w:r>
    </w:p>
    <w:p>
      <w:r>
        <w:t xml:space="preserve">    I want fresh orange juice. </w:t>
      </w:r>
    </w:p>
    <w:p>
      <w:r>
        <w:t xml:space="preserve">9. J’ai besoin de prendre une orange pour mon petit-déjeuner. </w:t>
      </w:r>
    </w:p>
    <w:p>
      <w:r>
        <w:t xml:space="preserve">    I need to take an orange for breakfast. </w:t>
      </w:r>
    </w:p>
    <w:p>
      <w:r>
        <w:t xml:space="preserve">10. Les enfants aiment jouer avec des oranges colorées. </w:t>
      </w:r>
    </w:p>
    <w:p>
      <w:r>
        <w:t xml:space="preserve">   Children like to play with colored oranges.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 The sky is grey today.</w:t>
      </w:r>
    </w:p>
    <w:p>
      <w:r>
        <w:t>2. La robe de la femme est grise.</w:t>
      </w:r>
    </w:p>
    <w:p>
      <w:r>
        <w:t xml:space="preserve">    The woman's dress is grey.</w:t>
      </w:r>
    </w:p>
    <w:p>
      <w:r>
        <w:t>3. Il porte un manteau gris.</w:t>
      </w:r>
    </w:p>
    <w:p>
      <w:r>
        <w:t xml:space="preserve">    He wears a grey coat.</w:t>
      </w:r>
    </w:p>
    <w:p>
      <w:r>
        <w:t xml:space="preserve">4. Le gâteau est gris. </w:t>
      </w:r>
    </w:p>
    <w:p>
      <w:r>
        <w:t xml:space="preserve">   The cake is grey.</w:t>
      </w:r>
    </w:p>
    <w:p>
      <w:r>
        <w:t>5.  La terre est grise à l'automne.</w:t>
      </w:r>
    </w:p>
    <w:p>
      <w:r>
        <w:t xml:space="preserve">    The earth is grey in autumn.</w:t>
      </w:r>
    </w:p>
    <w:p>
      <w:r>
        <w:t>6. Les nuages sont gris et il pleut.</w:t>
      </w:r>
    </w:p>
    <w:p>
      <w:r>
        <w:t xml:space="preserve">    The clouds are grey and it's raining.</w:t>
      </w:r>
    </w:p>
    <w:p>
      <w:r>
        <w:t>7. La peinture de la salle est grise.</w:t>
      </w:r>
    </w:p>
    <w:p>
      <w:r>
        <w:t xml:space="preserve">    The painting in the room is grey.</w:t>
      </w:r>
    </w:p>
    <w:p>
      <w:r>
        <w:t xml:space="preserve">8. Il a des yeux gris. </w:t>
      </w:r>
    </w:p>
    <w:p>
      <w:r>
        <w:t xml:space="preserve">    He has grey eyes.</w:t>
      </w:r>
    </w:p>
    <w:p>
      <w:r>
        <w:t>9.  La vieille voiture est grise.</w:t>
      </w:r>
    </w:p>
    <w:p>
      <w:r>
        <w:t xml:space="preserve">    The old car is grey.</w:t>
      </w:r>
    </w:p>
    <w:p>
      <w:r>
        <w:t>10.  J'ai une nouvelle chemise grise.</w:t>
      </w:r>
    </w:p>
    <w:p>
      <w:r>
        <w:t xml:space="preserve">    I have a new grey shirt.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>2. Le ciel est blanc aujourd’hui.</w:t>
      </w:r>
    </w:p>
    <w:p>
      <w:r>
        <w:t xml:space="preserve">   The sky is white today.</w:t>
      </w:r>
    </w:p>
    <w:p>
      <w:r>
        <w:t>3. J’ai besoin d'un crayon blanc.</w:t>
      </w:r>
    </w:p>
    <w:p>
      <w:r>
        <w:t xml:space="preserve">    I need a white crayon.</w:t>
      </w:r>
    </w:p>
    <w:p>
      <w:r>
        <w:t>4. Le gâteau était blanc et moelleux.</w:t>
      </w:r>
    </w:p>
    <w:p>
      <w:r>
        <w:t xml:space="preserve">    The cake was white and soft.</w:t>
      </w:r>
    </w:p>
    <w:p>
      <w:r>
        <w:t>5. Les feuilles du chêne sont blanches en hiver.</w:t>
      </w:r>
    </w:p>
    <w:p>
      <w:r>
        <w:t xml:space="preserve">    Oak leaves are white in winter.</w:t>
      </w:r>
    </w:p>
    <w:p>
      <w:r>
        <w:t>6. Il a un chapeau blanc.</w:t>
      </w:r>
    </w:p>
    <w:p>
      <w:r>
        <w:t xml:space="preserve">   He has a white hat.</w:t>
      </w:r>
    </w:p>
    <w:p>
      <w:r>
        <w:t xml:space="preserve">7.  Tu dois faire le lavage avant de mettre tes vêtements blancs à sécher. </w:t>
      </w:r>
    </w:p>
    <w:p>
      <w:r>
        <w:t xml:space="preserve">    You must do the washing before you put your white clothes to dry.</w:t>
      </w:r>
    </w:p>
    <w:p>
      <w:r>
        <w:t>8. Le tableau était peint en blanc et noir.</w:t>
      </w:r>
    </w:p>
    <w:p>
      <w:r>
        <w:t xml:space="preserve">   The painting was painted in white and black.</w:t>
      </w:r>
    </w:p>
    <w:p>
      <w:r>
        <w:t>9.  La ville est blanche et monotone.</w:t>
      </w:r>
    </w:p>
    <w:p>
      <w:r>
        <w:t xml:space="preserve">   The city is white and monotone.</w:t>
      </w:r>
    </w:p>
    <w:p>
      <w:r>
        <w:t xml:space="preserve">10. Un chat blanc est adorable. </w:t>
      </w:r>
    </w:p>
    <w:p>
      <w:r>
        <w:t xml:space="preserve">    A white cat is adorable.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The car is red. </w:t>
      </w:r>
    </w:p>
    <w:p>
      <w:r>
        <w:t>2. Le drapeau français est rouge, blanc et bleu.</w:t>
      </w:r>
    </w:p>
    <w:p>
      <w:r>
        <w:t xml:space="preserve">The French flag is red, white, and blue. </w:t>
      </w:r>
    </w:p>
    <w:p>
      <w:r>
        <w:t>3. Elle a un chapeau rouge.</w:t>
      </w:r>
    </w:p>
    <w:p>
      <w:r>
        <w:t xml:space="preserve">She has a red hat. </w:t>
      </w:r>
    </w:p>
    <w:p>
      <w:r>
        <w:t>4. J'aime les fruits rouges.</w:t>
      </w:r>
    </w:p>
    <w:p>
      <w:r>
        <w:t xml:space="preserve">I like red fruits.  </w:t>
      </w:r>
    </w:p>
    <w:p>
      <w:r>
        <w:t>5. La tomate est rouge.</w:t>
      </w:r>
    </w:p>
    <w:p>
      <w:r>
        <w:t xml:space="preserve">The tomato is red.   </w:t>
      </w:r>
    </w:p>
    <w:p>
      <w:r>
        <w:t>6. Le chat est rouge avec des oreilles pointues.</w:t>
      </w:r>
    </w:p>
    <w:p>
      <w:r>
        <w:t xml:space="preserve">The cat is red with pointed ears. </w:t>
      </w:r>
    </w:p>
    <w:p>
      <w:r>
        <w:t>7. Il a peint une maison rouge sur la toile.</w:t>
      </w:r>
    </w:p>
    <w:p>
      <w:r>
        <w:t xml:space="preserve">He painted a house red on the canvas.   </w:t>
      </w:r>
    </w:p>
    <w:p>
      <w:r>
        <w:t xml:space="preserve">8. Les roses sont rouges et belles. </w:t>
      </w:r>
    </w:p>
    <w:p>
      <w:r>
        <w:t xml:space="preserve">Roses are red and beautiful.  </w:t>
      </w:r>
    </w:p>
    <w:p>
      <w:r>
        <w:t>9. La peinture de la salle est rouge.</w:t>
      </w:r>
    </w:p>
    <w:p>
      <w:r>
        <w:t xml:space="preserve">The paint of the room is red.   </w:t>
      </w:r>
    </w:p>
    <w:p>
      <w:r>
        <w:t xml:space="preserve">10. Elle porte un rouge vif sur sa robe. </w:t>
      </w:r>
    </w:p>
    <w:p>
      <w:r>
        <w:t>She wears a bright red on her dress.</w:t>
      </w:r>
    </w:p>
    <w:p/>
    <w:p>
      <w:r>
        <w:rPr>
          <w:b/>
        </w:rPr>
        <w:t>Word: oui | Meaning: yes</w:t>
      </w:r>
    </w:p>
    <w:p/>
    <w:p>
      <w:r>
        <w:t>1. Je suis d'accord avec vous.</w:t>
      </w:r>
    </w:p>
    <w:p>
      <w:r>
        <w:t xml:space="preserve">   I agree with you.</w:t>
      </w:r>
    </w:p>
    <w:p>
      <w:r>
        <w:t>2. Oui, j’ai compris.</w:t>
      </w:r>
    </w:p>
    <w:p>
      <w:r>
        <w:t xml:space="preserve">   Yes, I understood.</w:t>
      </w:r>
    </w:p>
    <w:p>
      <w:r>
        <w:t>3. Vous avez raison.</w:t>
      </w:r>
    </w:p>
    <w:p>
      <w:r>
        <w:t xml:space="preserve">   You are right.</w:t>
      </w:r>
    </w:p>
    <w:p>
      <w:r>
        <w:t xml:space="preserve">4.  Est-ce que c'est correct? </w:t>
      </w:r>
    </w:p>
    <w:p>
      <w:r>
        <w:t xml:space="preserve">   Is that correct?</w:t>
      </w:r>
    </w:p>
    <w:p>
      <w:r>
        <w:t>5. Je pense qu'on peut y aller.</w:t>
      </w:r>
    </w:p>
    <w:p>
      <w:r>
        <w:t xml:space="preserve">   I think we can go ahead.</w:t>
      </w:r>
    </w:p>
    <w:p>
      <w:r>
        <w:t>6. Oui, le train part à 10 heures.</w:t>
      </w:r>
    </w:p>
    <w:p>
      <w:r>
        <w:t xml:space="preserve">   Yes, the train departs at 10 o'clock.</w:t>
      </w:r>
    </w:p>
    <w:p>
      <w:r>
        <w:t xml:space="preserve">7.  Oui, je voudrais un café. </w:t>
      </w:r>
    </w:p>
    <w:p>
      <w:r>
        <w:t xml:space="preserve">    Yes, I would like a coffee.</w:t>
      </w:r>
    </w:p>
    <w:p>
      <w:r>
        <w:t>8.  Il me plaît beaucoup!</w:t>
      </w:r>
    </w:p>
    <w:p>
      <w:r>
        <w:t xml:space="preserve">   It really pleases me!</w:t>
      </w:r>
    </w:p>
    <w:p>
      <w:r>
        <w:t>9. Oui, je suis content de vous aider.</w:t>
      </w:r>
    </w:p>
    <w:p>
      <w:r>
        <w:t xml:space="preserve">   Yes, I am happy to help you.</w:t>
      </w:r>
    </w:p>
    <w:p>
      <w:r>
        <w:t>10. Il est beau!</w:t>
      </w:r>
    </w:p>
    <w:p>
      <w:r>
        <w:t xml:space="preserve">   It's beautiful!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