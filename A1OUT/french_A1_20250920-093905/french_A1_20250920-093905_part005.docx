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J'aime les vêtements jaunes.</w:t>
      </w:r>
    </w:p>
    <w:p>
      <w:r>
        <w:t>I like yellow clothes.</w:t>
      </w:r>
    </w:p>
    <w:p>
      <w:r>
        <w:t>3. Le soleil brille de manière jaune.</w:t>
      </w:r>
    </w:p>
    <w:p>
      <w:r>
        <w:t xml:space="preserve">The sun shines in a yellow way. </w:t>
      </w:r>
    </w:p>
    <w:p>
      <w:r>
        <w:t>4. Les fleurs sont jaunes et belles.</w:t>
      </w:r>
    </w:p>
    <w:p>
      <w:r>
        <w:t>The flowers are yellow and beautiful.</w:t>
      </w:r>
    </w:p>
    <w:p>
      <w:r>
        <w:t>5. Elle a une blouse jaune.</w:t>
      </w:r>
    </w:p>
    <w:p>
      <w:r>
        <w:t>She has a yellow blouse.</w:t>
      </w:r>
    </w:p>
    <w:p>
      <w:r>
        <w:t>6. Je suis allé à la plage, il y avait beaucoup de gens et le ciel était jaune.</w:t>
      </w:r>
    </w:p>
    <w:p>
      <w:r>
        <w:t xml:space="preserve">I went to the beach, there were many people and the sky was yellow. </w:t>
      </w:r>
    </w:p>
    <w:p>
      <w:r>
        <w:t>7. Un jaune est un pigment utilisé dans l'art.</w:t>
      </w:r>
    </w:p>
    <w:p>
      <w:r>
        <w:t xml:space="preserve">A yellow is a pigment used in art. </w:t>
      </w:r>
    </w:p>
    <w:p>
      <w:r>
        <w:t>8. Le chat a un pelage jaune.</w:t>
      </w:r>
    </w:p>
    <w:p>
      <w:r>
        <w:t>The cat has a yellow fur coat.</w:t>
      </w:r>
    </w:p>
    <w:p>
      <w:r>
        <w:t>9. Je suis allé au marché et j’ai acheté du pain et des légumes jaunes.</w:t>
      </w:r>
    </w:p>
    <w:p>
      <w:r>
        <w:t xml:space="preserve">I went to the market and bought bread and yellow vegetables. </w:t>
      </w:r>
    </w:p>
    <w:p>
      <w:r>
        <w:t>10. La couleur jaune est souvent associée à la joie et l'optimisme.</w:t>
      </w:r>
    </w:p>
    <w:p>
      <w:r>
        <w:t>Yellow is often associated with joy and optimism.</w:t>
      </w:r>
    </w:p>
    <w:p/>
    <w:p>
      <w:r>
        <w:t>Marron: &lt;chestnut brown&gt;</w:t>
      </w:r>
    </w:p>
    <w:p/>
    <w:p>
      <w:r>
        <w:t>1.  J'aime beaucoup le marron, il est délicieux.</w:t>
      </w:r>
    </w:p>
    <w:p>
      <w:r>
        <w:t xml:space="preserve">   I love brown sugar, it is delicious.</w:t>
      </w:r>
    </w:p>
    <w:p>
      <w:r>
        <w:t>2.  La boulangerie vend des pains au chocolat avec du marron glacé.</w:t>
      </w:r>
    </w:p>
    <w:p>
      <w:r>
        <w:t xml:space="preserve">   The bakery sells chocolate croissants with candied chestnut. </w:t>
      </w:r>
    </w:p>
    <w:p>
      <w:r>
        <w:t>3.  Le marron d'automne est un cadeau précieux pour les enfants.</w:t>
      </w:r>
    </w:p>
    <w:p>
      <w:r>
        <w:t xml:space="preserve">   Autumn chestnuts are a precious gift for children.</w:t>
      </w:r>
    </w:p>
    <w:p>
      <w:r>
        <w:t>4.  Il a une robe marron et une veste grise.</w:t>
      </w:r>
    </w:p>
    <w:p>
      <w:r>
        <w:t xml:space="preserve">   He has a brown dress and a gray jacket.</w:t>
      </w:r>
    </w:p>
    <w:p>
      <w:r>
        <w:t xml:space="preserve">5.  Je ne peux pas manger de marron, j'ai des allergies. </w:t>
      </w:r>
    </w:p>
    <w:p>
      <w:r>
        <w:t xml:space="preserve">    I can't eat chestnut, I have allergies. </w:t>
      </w:r>
    </w:p>
    <w:p>
      <w:r>
        <w:t>6.  La couleur du marron est riche et complexe.</w:t>
      </w:r>
    </w:p>
    <w:p>
      <w:r>
        <w:t xml:space="preserve">   The color of chestnut is rich and complex.</w:t>
      </w:r>
    </w:p>
    <w:p>
      <w:r>
        <w:t>7.  Les fruits secs sont souvent préparées avec du marron pour le goût.</w:t>
      </w:r>
    </w:p>
    <w:p>
      <w:r>
        <w:t xml:space="preserve">   Dried fruits are often prepared with chestnuts for taste. </w:t>
      </w:r>
    </w:p>
    <w:p>
      <w:r>
        <w:t>8.  La forêt de la vallée est très sombre, mais elle offre beaucoup de marron.</w:t>
      </w:r>
    </w:p>
    <w:p>
      <w:r>
        <w:t xml:space="preserve">   The forest in the valley is very dark, but it offers a lot of chestnut. </w:t>
      </w:r>
    </w:p>
    <w:p>
      <w:r>
        <w:t>9.  Elle prépare un dessert aux pommes et au marron pour les invités.</w:t>
      </w:r>
    </w:p>
    <w:p>
      <w:r>
        <w:t xml:space="preserve">   She prepares a dessert with apples and chestnuts for guests.</w:t>
      </w:r>
    </w:p>
    <w:p>
      <w:r>
        <w:t>10. Les enfants aiment déguster des bonbons à la saveur de marron.</w:t>
      </w:r>
    </w:p>
    <w:p>
      <w:r>
        <w:t xml:space="preserve">    Children like to taste bonbons flavored with chestnut.</w:t>
      </w:r>
    </w:p>
    <w:p/>
    <w:p>
      <w:r>
        <w:rPr>
          <w:b/>
        </w:rPr>
        <w:t>Word: petit | Meaning: small</w:t>
      </w:r>
    </w:p>
    <w:p/>
    <w:p>
      <w:r>
        <w:t>1. Le petit garçon est content.</w:t>
      </w:r>
    </w:p>
    <w:p>
      <w:r>
        <w:t xml:space="preserve">    The little boy is happy.</w:t>
      </w:r>
    </w:p>
    <w:p>
      <w:r>
        <w:t>2. La petite fille mange un biscuit.</w:t>
      </w:r>
    </w:p>
    <w:p>
      <w:r>
        <w:t xml:space="preserve">    The little girl eats a cookie.</w:t>
      </w:r>
    </w:p>
    <w:p>
      <w:r>
        <w:t>3.  Le petit chien est adorable.</w:t>
      </w:r>
    </w:p>
    <w:p>
      <w:r>
        <w:t xml:space="preserve">    The little dog is cute.</w:t>
      </w:r>
    </w:p>
    <w:p>
      <w:r>
        <w:t xml:space="preserve">4. Il a une petite sœur. </w:t>
      </w:r>
    </w:p>
    <w:p>
      <w:r>
        <w:t xml:space="preserve">    He has a little sister.</w:t>
      </w:r>
    </w:p>
    <w:p>
      <w:r>
        <w:t>5. J'ai un petit frère.</w:t>
      </w:r>
    </w:p>
    <w:p>
      <w:r>
        <w:t xml:space="preserve">   I have a little brother.</w:t>
      </w:r>
    </w:p>
    <w:p>
      <w:r>
        <w:t>6. La petite plante pousse très vite.</w:t>
      </w:r>
    </w:p>
    <w:p>
      <w:r>
        <w:t xml:space="preserve">    The little plant grows very fast.</w:t>
      </w:r>
    </w:p>
    <w:p>
      <w:r>
        <w:t>7.  Il est petit, mais fort.</w:t>
      </w:r>
    </w:p>
    <w:p>
      <w:r>
        <w:t xml:space="preserve">    He is small but strong.</w:t>
      </w:r>
    </w:p>
    <w:p>
      <w:r>
        <w:t xml:space="preserve">8.  Vous êtes petit, n’est-ce pas? </w:t>
      </w:r>
    </w:p>
    <w:p>
      <w:r>
        <w:t xml:space="preserve">    You are small, aren't you?</w:t>
      </w:r>
    </w:p>
    <w:p>
      <w:r>
        <w:t>9.  Elle a un petit chat.</w:t>
      </w:r>
    </w:p>
    <w:p>
      <w:r>
        <w:t xml:space="preserve">    She has a little cat.</w:t>
      </w:r>
    </w:p>
    <w:p>
      <w:r>
        <w:t xml:space="preserve">10. Vous avez un petit ami ou une petite amie ? </w:t>
      </w:r>
    </w:p>
    <w:p>
      <w:r>
        <w:t xml:space="preserve">     Do you have a little friend or girlfriend?</w:t>
      </w:r>
    </w:p>
    <w:p/>
    <w:p>
      <w:r>
        <w:rPr>
          <w:b/>
        </w:rPr>
        <w:t>Word: bon | Meaning: good</w:t>
      </w:r>
    </w:p>
    <w:p/>
    <w:p>
      <w:r>
        <w:t>1.  La météo est bon aujourd'hui.</w:t>
      </w:r>
    </w:p>
    <w:p>
      <w:r>
        <w:t xml:space="preserve">    Good weather today.</w:t>
      </w:r>
    </w:p>
    <w:p>
      <w:r>
        <w:t>2.  Il y a du bon vin dans ce bar!</w:t>
      </w:r>
    </w:p>
    <w:p>
      <w:r>
        <w:t xml:space="preserve">   There's good wine in this bar!</w:t>
      </w:r>
    </w:p>
    <w:p>
      <w:r>
        <w:t xml:space="preserve">3.  C’est un bon livre à lire. </w:t>
      </w:r>
    </w:p>
    <w:p>
      <w:r>
        <w:t xml:space="preserve">   It's a good book to read.</w:t>
      </w:r>
    </w:p>
    <w:p>
      <w:r>
        <w:t>4.  Votre idée est bon, mais il faut la modifier.</w:t>
      </w:r>
    </w:p>
    <w:p>
      <w:r>
        <w:t xml:space="preserve">    Your idea is good, but it needs modification.</w:t>
      </w:r>
    </w:p>
    <w:p>
      <w:r>
        <w:t>5.  Je suis bon en français, merci.</w:t>
      </w:r>
    </w:p>
    <w:p>
      <w:r>
        <w:t xml:space="preserve">   I am good at French, thank you.</w:t>
      </w:r>
    </w:p>
    <w:p>
      <w:r>
        <w:t xml:space="preserve">6.  Ce plat est bon pour vous! </w:t>
      </w:r>
    </w:p>
    <w:p>
      <w:r>
        <w:t xml:space="preserve">   This dish is good for you!</w:t>
      </w:r>
    </w:p>
    <w:p>
      <w:r>
        <w:t>7.   Le film était bon mais un peu long.</w:t>
      </w:r>
    </w:p>
    <w:p>
      <w:r>
        <w:t xml:space="preserve">    The movie was good but a little long.</w:t>
      </w:r>
    </w:p>
    <w:p>
      <w:r>
        <w:t xml:space="preserve">8.  J'ai trouvé une bonne solution! </w:t>
      </w:r>
    </w:p>
    <w:p>
      <w:r>
        <w:t xml:space="preserve">    I found a good solution!</w:t>
      </w:r>
    </w:p>
    <w:p>
      <w:r>
        <w:t xml:space="preserve">9.  Voulez-vous prendre un bon café? </w:t>
      </w:r>
    </w:p>
    <w:p>
      <w:r>
        <w:t xml:space="preserve">   Would you like to have a good coffee?</w:t>
      </w:r>
    </w:p>
    <w:p>
      <w:r>
        <w:t xml:space="preserve">10. Il y a des bons fruits dans ce panier! </w:t>
      </w:r>
    </w:p>
    <w:p>
      <w:r>
        <w:t xml:space="preserve">    There are good fruits in this basket!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 I don't agree with you.</w:t>
      </w:r>
    </w:p>
    <w:p>
      <w:r>
        <w:t>2. Il est impossible que je sois malade.</w:t>
      </w:r>
    </w:p>
    <w:p>
      <w:r>
        <w:t xml:space="preserve">    It is impossible for me to be sick.</w:t>
      </w:r>
    </w:p>
    <w:p>
      <w:r>
        <w:t>3.  Je n’ai pas envie de manger maintenant.</w:t>
      </w:r>
    </w:p>
    <w:p>
      <w:r>
        <w:t xml:space="preserve">    I don't feel like eating now. </w:t>
      </w:r>
    </w:p>
    <w:p>
      <w:r>
        <w:t xml:space="preserve">4. Vous ne pouvez pas venir à la fête. </w:t>
      </w:r>
    </w:p>
    <w:p>
      <w:r>
        <w:t xml:space="preserve">    You cannot come to the party. </w:t>
      </w:r>
    </w:p>
    <w:p>
      <w:r>
        <w:t xml:space="preserve">5. Le chien est vraiment triste. </w:t>
      </w:r>
    </w:p>
    <w:p>
      <w:r>
        <w:t xml:space="preserve">   The dog is really sad. </w:t>
      </w:r>
    </w:p>
    <w:p>
      <w:r>
        <w:t>6.  Elle n’aime pas faire des courses.</w:t>
      </w:r>
    </w:p>
    <w:p>
      <w:r>
        <w:t xml:space="preserve">    She doesn't like going shopping. </w:t>
      </w:r>
    </w:p>
    <w:p>
      <w:r>
        <w:t>7.  Je ne comprends pas ce que vous dites.</w:t>
      </w:r>
    </w:p>
    <w:p>
      <w:r>
        <w:t xml:space="preserve">    I don't understand what you are saying. </w:t>
      </w:r>
    </w:p>
    <w:p>
      <w:r>
        <w:t>8. Il y a beaucoup d'obstacles pour nous.</w:t>
      </w:r>
    </w:p>
    <w:p>
      <w:r>
        <w:t xml:space="preserve">   There are many obstacles for us. </w:t>
      </w:r>
    </w:p>
    <w:p>
      <w:r>
        <w:t>9. On n’a jamais vu de tels oiseaux avant.</w:t>
      </w:r>
    </w:p>
    <w:p>
      <w:r>
        <w:t xml:space="preserve">   We have never seen such birds before. </w:t>
      </w:r>
    </w:p>
    <w:p>
      <w:r>
        <w:t xml:space="preserve">10.  Les enfants ne sont pas autorisés à entrer dans la salle. </w:t>
      </w:r>
    </w:p>
    <w:p>
      <w:r>
        <w:t xml:space="preserve">    The children are not allowed to enter the room.</w:t>
      </w:r>
    </w:p>
    <w:p/>
    <w:p>
      <w:r>
        <w:rPr>
          <w:i/>
        </w:rPr>
        <w:t>Orange: &lt;fruit&gt; | Meaning: A round citrus fruit with a juicy pulp and thick rind</w:t>
      </w:r>
    </w:p>
    <w:p/>
    <w:p>
      <w:r>
        <w:t>1. J'aime beaucoup manger des oranges au café.</w:t>
      </w:r>
    </w:p>
    <w:p>
      <w:r>
        <w:t xml:space="preserve">    I love eating oranges with my coffee.</w:t>
      </w:r>
    </w:p>
    <w:p>
      <w:r>
        <w:t>2. L'orange est une fruit très saine et riche en vitamine C.</w:t>
      </w:r>
    </w:p>
    <w:p>
      <w:r>
        <w:t xml:space="preserve">    The orange is a very healthy fruit and rich in vitamin C.</w:t>
      </w:r>
    </w:p>
    <w:p>
      <w:r>
        <w:t>3. La taille d'une orange est de moyenne, mais son parfum est intense.</w:t>
      </w:r>
    </w:p>
    <w:p>
      <w:r>
        <w:t xml:space="preserve">    An orange's size is average but its scent is intense. </w:t>
      </w:r>
    </w:p>
    <w:p>
      <w:r>
        <w:t>4. Un petit déjeuner avec des oranges me donne beaucoup d’énergie.</w:t>
      </w:r>
    </w:p>
    <w:p>
      <w:r>
        <w:t xml:space="preserve">    A breakfast with oranges gives me a lot of energy.</w:t>
      </w:r>
    </w:p>
    <w:p>
      <w:r>
        <w:t>5. Nous avons acheté une orange pour notre salade de fruits.</w:t>
      </w:r>
    </w:p>
    <w:p>
      <w:r>
        <w:t xml:space="preserve">    We bought an orange for our fruit salad. </w:t>
      </w:r>
    </w:p>
    <w:p>
      <w:r>
        <w:t>6. L'orange est un fruit symbole de l'été.</w:t>
      </w:r>
    </w:p>
    <w:p>
      <w:r>
        <w:t xml:space="preserve">    Orange is a summer symbol fruit. </w:t>
      </w:r>
    </w:p>
    <w:p>
      <w:r>
        <w:t>7. Les enfants aiment jouer avec des oranges dans la cour.</w:t>
      </w:r>
    </w:p>
    <w:p>
      <w:r>
        <w:t xml:space="preserve">    Kids love playing with oranges in the courtyard. </w:t>
      </w:r>
    </w:p>
    <w:p>
      <w:r>
        <w:t>8. J'utilise de l'eau et une orange pour faire un jus d'orange frais.</w:t>
      </w:r>
    </w:p>
    <w:p>
      <w:r>
        <w:t xml:space="preserve">    I use water and an orange to make fresh orange juice. </w:t>
      </w:r>
    </w:p>
    <w:p>
      <w:r>
        <w:t>9. L’orange est le fruit de saison en automne.</w:t>
      </w:r>
    </w:p>
    <w:p>
      <w:r>
        <w:t xml:space="preserve">    The orange is a seasonal fruit in autumn.</w:t>
      </w:r>
    </w:p>
    <w:p>
      <w:r>
        <w:t>10. La couleur verte de l'orangé est très élégante.</w:t>
      </w:r>
    </w:p>
    <w:p>
      <w:r>
        <w:t xml:space="preserve">    The green color of the orange is very elegant.</w:t>
      </w:r>
    </w:p>
    <w:p/>
    <w:p>
      <w:r>
        <w:rPr>
          <w:b/>
        </w:rPr>
        <w:t>Word: Tu | Meaning: You</w:t>
      </w:r>
    </w:p>
    <w:p/>
    <w:p>
      <w:r>
        <w:t>1. Tu as un beau visage, non?</w:t>
      </w:r>
    </w:p>
    <w:p>
      <w:r>
        <w:t xml:space="preserve">   You have a beautiful face, don't you?</w:t>
      </w:r>
    </w:p>
    <w:p>
      <w:r>
        <w:t>2. Tu es très intelligent.</w:t>
      </w:r>
    </w:p>
    <w:p>
      <w:r>
        <w:t xml:space="preserve">   You are very smart.</w:t>
      </w:r>
    </w:p>
    <w:p>
      <w:r>
        <w:t>3. Tu m’apportes beaucoup de joie.</w:t>
      </w:r>
    </w:p>
    <w:p>
      <w:r>
        <w:t xml:space="preserve">   You bring me great joy.</w:t>
      </w:r>
    </w:p>
    <w:p>
      <w:r>
        <w:t>4. Tu veux aller au cinéma ?</w:t>
      </w:r>
    </w:p>
    <w:p>
      <w:r>
        <w:t xml:space="preserve">   Do you want to go to the movies?</w:t>
      </w:r>
    </w:p>
    <w:p>
      <w:r>
        <w:t>5.  Tu sais combien je t'aime, non?</w:t>
      </w:r>
    </w:p>
    <w:p>
      <w:r>
        <w:t xml:space="preserve">   You know how much I love you, don't you?</w:t>
      </w:r>
    </w:p>
    <w:p>
      <w:r>
        <w:t>6.  Tu es toujours gentil avec moi.</w:t>
      </w:r>
    </w:p>
    <w:p>
      <w:r>
        <w:t xml:space="preserve">   You are always kind to me.</w:t>
      </w:r>
    </w:p>
    <w:p>
      <w:r>
        <w:t xml:space="preserve">7. Tu as besoin de l’aide ? </w:t>
      </w:r>
    </w:p>
    <w:p>
      <w:r>
        <w:t xml:space="preserve">   Do you need help? </w:t>
      </w:r>
    </w:p>
    <w:p>
      <w:r>
        <w:t xml:space="preserve">8.  Tu m'as dit que tu voulais être artiste ? </w:t>
      </w:r>
    </w:p>
    <w:p>
      <w:r>
        <w:t xml:space="preserve">   You told me that you wanted to be an artist? </w:t>
      </w:r>
    </w:p>
    <w:p>
      <w:r>
        <w:t xml:space="preserve">9.  Tu aimes les jeux vidéo ? </w:t>
      </w:r>
    </w:p>
    <w:p>
      <w:r>
        <w:t xml:space="preserve">    Do you like video games? </w:t>
      </w:r>
    </w:p>
    <w:p>
      <w:r>
        <w:t xml:space="preserve">10. Tu es une personne fantastique. </w:t>
      </w:r>
    </w:p>
    <w:p>
      <w:r>
        <w:t xml:space="preserve">    You are a fantastic person.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well, thank you.</w:t>
      </w:r>
    </w:p>
    <w:p>
      <w:r>
        <w:t>2. Ça va bien pour moi.</w:t>
      </w:r>
    </w:p>
    <w:p>
      <w:r>
        <w:t xml:space="preserve">    It's going well for me.</w:t>
      </w:r>
    </w:p>
    <w:p>
      <w:r>
        <w:t>3. C’est une bonne idée.</w:t>
      </w:r>
    </w:p>
    <w:p>
      <w:r>
        <w:t xml:space="preserve">   That's a good idea. </w:t>
      </w:r>
    </w:p>
    <w:p>
      <w:r>
        <w:t>4. Il fait beau aujourd’hui.</w:t>
      </w:r>
    </w:p>
    <w:p>
      <w:r>
        <w:t xml:space="preserve">   The weather is nice today.</w:t>
      </w:r>
    </w:p>
    <w:p>
      <w:r>
        <w:t>5. Je suis très content de vous voir.</w:t>
      </w:r>
    </w:p>
    <w:p>
      <w:r>
        <w:t xml:space="preserve">   I am very happy to see you. </w:t>
      </w:r>
    </w:p>
    <w:p>
      <w:r>
        <w:t>6. Vous avez bien mangé?</w:t>
      </w:r>
    </w:p>
    <w:p>
      <w:r>
        <w:t xml:space="preserve">    Did you eat well?</w:t>
      </w:r>
    </w:p>
    <w:p>
      <w:r>
        <w:t xml:space="preserve">7. On a une bonne journée. </w:t>
      </w:r>
    </w:p>
    <w:p>
      <w:r>
        <w:t xml:space="preserve">  We have a good day.</w:t>
      </w:r>
    </w:p>
    <w:p>
      <w:r>
        <w:t>8. La musique est bien.</w:t>
      </w:r>
    </w:p>
    <w:p>
      <w:r>
        <w:t xml:space="preserve">    The music is good. </w:t>
      </w:r>
    </w:p>
    <w:p>
      <w:r>
        <w:t>9. Il est temps de partir.</w:t>
      </w:r>
    </w:p>
    <w:p>
      <w:r>
        <w:t xml:space="preserve">   It's time to leave. </w:t>
      </w:r>
    </w:p>
    <w:p>
      <w:r>
        <w:t>10. J’ai besoin d’un peu d’aide.</w:t>
      </w:r>
    </w:p>
    <w:p>
      <w:r>
        <w:t xml:space="preserve">   I need a little help.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Le chat est noir.</w:t>
      </w:r>
    </w:p>
    <w:p>
      <w:r>
        <w:t>The cat is black.</w:t>
      </w:r>
    </w:p>
    <w:p>
      <w:r>
        <w:t>3. Le ciel est noir aujourd'hui.</w:t>
      </w:r>
    </w:p>
    <w:p>
      <w:r>
        <w:t>The sky is black today.</w:t>
      </w:r>
    </w:p>
    <w:p>
      <w:r>
        <w:t>4. La nuit est noire.</w:t>
      </w:r>
    </w:p>
    <w:p>
      <w:r>
        <w:t>Night is dark.</w:t>
      </w:r>
    </w:p>
    <w:p>
      <w:r>
        <w:t>5. Il a des yeux noirs.</w:t>
      </w:r>
    </w:p>
    <w:p>
      <w:r>
        <w:t>He has black eyes.</w:t>
      </w:r>
    </w:p>
    <w:p>
      <w:r>
        <w:t xml:space="preserve">6. Le gâteau est noir. </w:t>
      </w:r>
    </w:p>
    <w:p>
      <w:r>
        <w:t>The cake is black.</w:t>
      </w:r>
    </w:p>
    <w:p>
      <w:r>
        <w:t>7. Les chaussures sont noires.</w:t>
      </w:r>
    </w:p>
    <w:p>
      <w:r>
        <w:t>The shoes are black.</w:t>
      </w:r>
    </w:p>
    <w:p>
      <w:r>
        <w:t>8. Elle est toujours noire.</w:t>
      </w:r>
    </w:p>
    <w:p>
      <w:r>
        <w:t>She's always black.</w:t>
      </w:r>
    </w:p>
    <w:p>
      <w:r>
        <w:t>9. La voiture est noire.</w:t>
      </w:r>
    </w:p>
    <w:p>
      <w:r>
        <w:t>The car is black.</w:t>
      </w:r>
    </w:p>
    <w:p>
      <w:r>
        <w:t>10. J'aime les vêtements noirs.</w:t>
      </w:r>
    </w:p>
    <w:p>
      <w:r>
        <w:t>I like black clothes.</w:t>
      </w:r>
    </w:p>
    <w:p/>
    <w:p>
      <w:r>
        <w:rPr>
          <w:b/>
        </w:rPr>
        <w:t>Word: Le | Meaning: The</w:t>
      </w:r>
    </w:p>
    <w:p/>
    <w:p>
      <w:r>
        <w:t xml:space="preserve">1. Il fait beau aujourd'hui, le soleil brille. </w:t>
      </w:r>
    </w:p>
    <w:p>
      <w:r>
        <w:t xml:space="preserve">    The weather is nice today, the sun shines. </w:t>
      </w:r>
    </w:p>
    <w:p>
      <w:r>
        <w:t xml:space="preserve">2. J'ai besoin de l'eau pour boire, le verre est vide. </w:t>
      </w:r>
    </w:p>
    <w:p>
      <w:r>
        <w:t xml:space="preserve">    I need water to drink, the glass is empty.</w:t>
      </w:r>
    </w:p>
    <w:p>
      <w:r>
        <w:t>3. Je suis fatigué, le voyage était long.</w:t>
      </w:r>
    </w:p>
    <w:p>
      <w:r>
        <w:t xml:space="preserve">    I am tired, the journey was long.</w:t>
      </w:r>
    </w:p>
    <w:p>
      <w:r>
        <w:t xml:space="preserve">4. Le chat dort sur la table, il attend son dîner.  </w:t>
      </w:r>
    </w:p>
    <w:p>
      <w:r>
        <w:t xml:space="preserve">    The cat sleeps on the table, it is waiting for its dinner. </w:t>
      </w:r>
    </w:p>
    <w:p>
      <w:r>
        <w:t xml:space="preserve">5. Nous allons au cinéma, le film commence à l'heure. </w:t>
      </w:r>
    </w:p>
    <w:p>
      <w:r>
        <w:t xml:space="preserve">    We are going to the cinema, the movie starts at the time. </w:t>
      </w:r>
    </w:p>
    <w:p>
      <w:r>
        <w:t xml:space="preserve">6. Le chien joue avec la balle, il est heureux.  </w:t>
      </w:r>
    </w:p>
    <w:p>
      <w:r>
        <w:t xml:space="preserve">    The dog plays with the ball, it is happy. </w:t>
      </w:r>
    </w:p>
    <w:p>
      <w:r>
        <w:t xml:space="preserve">7. Elle parle français, elle est étudiante. </w:t>
      </w:r>
    </w:p>
    <w:p>
      <w:r>
        <w:t xml:space="preserve">    She speaks French, she is a student. </w:t>
      </w:r>
    </w:p>
    <w:p>
      <w:r>
        <w:t>8. Les enfants jouent dans le jardin, ils sont très libres.</w:t>
      </w:r>
    </w:p>
    <w:p>
      <w:r>
        <w:t xml:space="preserve">   The children play in the garden, they are very free.  </w:t>
      </w:r>
    </w:p>
    <w:p>
      <w:r>
        <w:t xml:space="preserve">9. Le livre est ouvert, il contient beaucoup d'informations.  </w:t>
      </w:r>
    </w:p>
    <w:p>
      <w:r>
        <w:t xml:space="preserve">    The book is open, it contains a lot of information. </w:t>
      </w:r>
    </w:p>
    <w:p>
      <w:r>
        <w:t xml:space="preserve">10. J'aime la musique, les chansons me font plaisir. </w:t>
      </w:r>
    </w:p>
    <w:p>
      <w:r>
        <w:t xml:space="preserve">    I like music, the songs make me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