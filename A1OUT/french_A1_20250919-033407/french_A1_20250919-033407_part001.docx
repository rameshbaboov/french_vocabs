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manger. Bonjour !</w:t>
      </w:r>
    </w:p>
    <w:p>
      <w:r>
        <w:t xml:space="preserve">  It's time to eat. Hello! </w:t>
      </w:r>
    </w:p>
    <w:p>
      <w:r>
        <w:t>3.  Bonjour à tous !</w:t>
      </w:r>
    </w:p>
    <w:p>
      <w:r>
        <w:t xml:space="preserve">  Hello everyone!</w:t>
      </w:r>
    </w:p>
    <w:p>
      <w:r>
        <w:t xml:space="preserve">4.  Je vous souhaite une bonne journée.  </w:t>
      </w:r>
    </w:p>
    <w:p>
      <w:r>
        <w:t xml:space="preserve">   I wish you a good day. </w:t>
      </w:r>
    </w:p>
    <w:p>
      <w:r>
        <w:t xml:space="preserve">5.  Bonjour, je m'appelle Alice. </w:t>
      </w:r>
    </w:p>
    <w:p>
      <w:r>
        <w:t xml:space="preserve">    Hi, my name is Alice. </w:t>
      </w:r>
    </w:p>
    <w:p>
      <w:r>
        <w:t>6.  Bonjour madame, comment allez-vous ?</w:t>
      </w:r>
    </w:p>
    <w:p>
      <w:r>
        <w:t xml:space="preserve">    Good morning/afternoon, Mrs./Madam, how are you? </w:t>
      </w:r>
    </w:p>
    <w:p>
      <w:r>
        <w:t xml:space="preserve">7.  Bonjour, j'ai besoin d'aide. </w:t>
      </w:r>
    </w:p>
    <w:p>
      <w:r>
        <w:t xml:space="preserve">   Hello, I need help.</w:t>
      </w:r>
    </w:p>
    <w:p>
      <w:r>
        <w:t xml:space="preserve">8.  Bonjour le monde ! </w:t>
      </w:r>
    </w:p>
    <w:p>
      <w:r>
        <w:t xml:space="preserve">   Hello everyone!</w:t>
      </w:r>
    </w:p>
    <w:p>
      <w:r>
        <w:t>9.  Bonjour, merci de votre visite.</w:t>
      </w:r>
    </w:p>
    <w:p>
      <w:r>
        <w:t xml:space="preserve">   Hello, thank you for your visit.</w:t>
      </w:r>
    </w:p>
    <w:p>
      <w:r>
        <w:t xml:space="preserve">10. Bonjour à Paris! </w:t>
      </w:r>
    </w:p>
    <w:p>
      <w:r>
        <w:t xml:space="preserve">   Hello Paris!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La solution est oui.</w:t>
      </w:r>
    </w:p>
    <w:p>
      <w:r>
        <w:t xml:space="preserve">    The solution is yes.</w:t>
      </w:r>
    </w:p>
    <w:p>
      <w:r>
        <w:t xml:space="preserve">3.  Je veux absolument acheter un nouveau livre. </w:t>
      </w:r>
    </w:p>
    <w:p>
      <w:r>
        <w:t xml:space="preserve">   I absolutely want to buy a new book.</w:t>
      </w:r>
    </w:p>
    <w:p>
      <w:r>
        <w:t>4.  Oui, c’est une bonne idée.</w:t>
      </w:r>
    </w:p>
    <w:p>
      <w:r>
        <w:t xml:space="preserve">    Yes, that's a good idea.</w:t>
      </w:r>
    </w:p>
    <w:p>
      <w:r>
        <w:t>5. Il y a beaucoup de monde aujourd'hui, oui.</w:t>
      </w:r>
    </w:p>
    <w:p>
      <w:r>
        <w:t xml:space="preserve">    There are many people today, yes.</w:t>
      </w:r>
    </w:p>
    <w:p>
      <w:r>
        <w:t>6.  Oui, j’aime les films d’animation.</w:t>
      </w:r>
    </w:p>
    <w:p>
      <w:r>
        <w:t xml:space="preserve">    Yes, I like animated movies.</w:t>
      </w:r>
    </w:p>
    <w:p>
      <w:r>
        <w:t xml:space="preserve">7.  Je suis fatigué, oui. </w:t>
      </w:r>
    </w:p>
    <w:p>
      <w:r>
        <w:t xml:space="preserve">   I am tired, yes.</w:t>
      </w:r>
    </w:p>
    <w:p>
      <w:r>
        <w:t xml:space="preserve">8.  On a besoin de plus d'eau. </w:t>
      </w:r>
    </w:p>
    <w:p>
      <w:r>
        <w:t xml:space="preserve">   We need more water.</w:t>
      </w:r>
    </w:p>
    <w:p>
      <w:r>
        <w:t>9. Oui, merci beaucoup.</w:t>
      </w:r>
    </w:p>
    <w:p>
      <w:r>
        <w:t xml:space="preserve">    Yes, thank you very much. </w:t>
      </w:r>
    </w:p>
    <w:p>
      <w:r>
        <w:t xml:space="preserve">10.   Il s’agit du fait que oui. </w:t>
      </w:r>
    </w:p>
    <w:p>
      <w:r>
        <w:t xml:space="preserve">   This is about the fact that yes.</w:t>
      </w:r>
    </w:p>
    <w:p/>
    <w:p>
      <w:r>
        <w:rPr>
          <w:b/>
        </w:rPr>
        <w:t>Word: haus | Meaning: house</w:t>
      </w:r>
    </w:p>
    <w:p/>
    <w:p>
      <w:r>
        <w:t>1. J'ai besoin d'aller chez le médecin, j'ai mal au dos.</w:t>
      </w:r>
    </w:p>
    <w:p>
      <w:r>
        <w:t xml:space="preserve">   I need to go to the doctor, I have back pain.</w:t>
      </w:r>
    </w:p>
    <w:p>
      <w:r>
        <w:t xml:space="preserve">2. Il est parti à la maison pour la soirée. </w:t>
      </w:r>
    </w:p>
    <w:p>
      <w:r>
        <w:t xml:space="preserve">   He went home for the evening. </w:t>
      </w:r>
    </w:p>
    <w:p>
      <w:r>
        <w:t>3. L'enfant a un problème de santé et doit aller à l'hôpital.</w:t>
      </w:r>
    </w:p>
    <w:p>
      <w:r>
        <w:t xml:space="preserve">   The child has a health problem and must go to the hospital.</w:t>
      </w:r>
    </w:p>
    <w:p>
      <w:r>
        <w:t>4. La fille va au musée avec sa famille, ils vont voir les tableaux.</w:t>
      </w:r>
    </w:p>
    <w:p>
      <w:r>
        <w:t xml:space="preserve">  The girl is going to the museum with her family, they will see the paintings. </w:t>
      </w:r>
    </w:p>
    <w:p>
      <w:r>
        <w:t xml:space="preserve">5. La maison est grande et confortable. </w:t>
      </w:r>
    </w:p>
    <w:p>
      <w:r>
        <w:t xml:space="preserve">    The house is big and comfortable. </w:t>
      </w:r>
    </w:p>
    <w:p>
      <w:r>
        <w:t>6. Nous sommes dans la ville, nous pouvons marcher ou prendre un taxi.</w:t>
      </w:r>
    </w:p>
    <w:p>
      <w:r>
        <w:t xml:space="preserve">   We are in the city, we can walk or take a taxi. </w:t>
      </w:r>
    </w:p>
    <w:p>
      <w:r>
        <w:t xml:space="preserve">7. Le chien est à la maison, il dort sur le canapé. </w:t>
      </w:r>
    </w:p>
    <w:p>
      <w:r>
        <w:t xml:space="preserve">   The dog is at home, he is sleeping on the sofa.  </w:t>
      </w:r>
    </w:p>
    <w:p>
      <w:r>
        <w:t xml:space="preserve">8. Nous devons aller au marché pour acheter des produits frais. </w:t>
      </w:r>
    </w:p>
    <w:p>
      <w:r>
        <w:t xml:space="preserve">   We must go to the market to buy fresh products.</w:t>
      </w:r>
    </w:p>
    <w:p>
      <w:r>
        <w:t xml:space="preserve">9. L'oiseau a volé dans le ciel et est passé devant la maison. </w:t>
      </w:r>
    </w:p>
    <w:p>
      <w:r>
        <w:t xml:space="preserve">   The bird flew in the sky and passed in front of the house.  </w:t>
      </w:r>
    </w:p>
    <w:p>
      <w:r>
        <w:t xml:space="preserve">10. La femme était fatiguée après une longue journée de travail, elle voulait juste aller chez elle. </w:t>
      </w:r>
    </w:p>
    <w:p>
      <w:r>
        <w:t xml:space="preserve">    The woman was tired after a long day at work, she just wanted to go home.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Il a une chemise blanche.</w:t>
      </w:r>
    </w:p>
    <w:p>
      <w:r>
        <w:t xml:space="preserve">    He has a white shirt.</w:t>
      </w:r>
    </w:p>
    <w:p>
      <w:r>
        <w:t>4. J’ai un tableau blanc.</w:t>
      </w:r>
    </w:p>
    <w:p>
      <w:r>
        <w:t xml:space="preserve">    I have a white board. </w:t>
      </w:r>
    </w:p>
    <w:p>
      <w:r>
        <w:t>5.  La neige est blanche.</w:t>
      </w:r>
    </w:p>
    <w:p>
      <w:r>
        <w:t xml:space="preserve">    The snow is white. </w:t>
      </w:r>
    </w:p>
    <w:p>
      <w:r>
        <w:t>6. Les fleurs sont blanches.</w:t>
      </w:r>
    </w:p>
    <w:p>
      <w:r>
        <w:t xml:space="preserve">    The flowers are white.</w:t>
      </w:r>
    </w:p>
    <w:p>
      <w:r>
        <w:t>7. La voiture est blanche.</w:t>
      </w:r>
    </w:p>
    <w:p>
      <w:r>
        <w:t xml:space="preserve">    The car is white.</w:t>
      </w:r>
    </w:p>
    <w:p>
      <w:r>
        <w:t>8. Le fromage est blanc.</w:t>
      </w:r>
    </w:p>
    <w:p>
      <w:r>
        <w:t xml:space="preserve">    The cheese is white.</w:t>
      </w:r>
    </w:p>
    <w:p>
      <w:r>
        <w:t>9. Il a mangé une pomme blanche.</w:t>
      </w:r>
    </w:p>
    <w:p>
      <w:r>
        <w:t xml:space="preserve">    He ate a white apple. </w:t>
      </w:r>
    </w:p>
    <w:p>
      <w:r>
        <w:t xml:space="preserve">10.  Je veux un café noir, mais avec de la crème, non blanc. </w:t>
      </w:r>
    </w:p>
    <w:p>
      <w:r>
        <w:t xml:space="preserve">    I want black coffee, but with cream, not white.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robe de la femme est rouge.</w:t>
      </w:r>
    </w:p>
    <w:p>
      <w:r>
        <w:t xml:space="preserve">   The woman's dress is red.</w:t>
      </w:r>
    </w:p>
    <w:p>
      <w:r>
        <w:t>3. J'ai un chapeau rouge.</w:t>
      </w:r>
    </w:p>
    <w:p>
      <w:r>
        <w:t xml:space="preserve">   I have a red hat.</w:t>
      </w:r>
    </w:p>
    <w:p>
      <w:r>
        <w:t>4. Le soleil est rouge aujourd'hui.</w:t>
      </w:r>
    </w:p>
    <w:p>
      <w:r>
        <w:t xml:space="preserve">   The sun is red today.</w:t>
      </w:r>
    </w:p>
    <w:p>
      <w:r>
        <w:t>5. Les fruits rouges sont délicieux.</w:t>
      </w:r>
    </w:p>
    <w:p>
      <w:r>
        <w:t xml:space="preserve">   Red fruits are delicious.</w:t>
      </w:r>
    </w:p>
    <w:p>
      <w:r>
        <w:t>6. Le sang est rouge.</w:t>
      </w:r>
    </w:p>
    <w:p>
      <w:r>
        <w:t xml:space="preserve">   Blood is red.</w:t>
      </w:r>
    </w:p>
    <w:p>
      <w:r>
        <w:t>7. Il y a une voiture rouge sur la route.</w:t>
      </w:r>
    </w:p>
    <w:p>
      <w:r>
        <w:t xml:space="preserve">   There is a red car on the road.</w:t>
      </w:r>
    </w:p>
    <w:p>
      <w:r>
        <w:t>8. La tomate est rouge.</w:t>
      </w:r>
    </w:p>
    <w:p>
      <w:r>
        <w:t xml:space="preserve">   The tomato is red.</w:t>
      </w:r>
    </w:p>
    <w:p>
      <w:r>
        <w:t>9. J'adore les couleurs rouges.</w:t>
      </w:r>
    </w:p>
    <w:p>
      <w:r>
        <w:t xml:space="preserve">   I love red colors.</w:t>
      </w:r>
    </w:p>
    <w:p>
      <w:r>
        <w:t>10. Le drapeau français est rouge, blanc et bleu.</w:t>
      </w:r>
    </w:p>
    <w:p>
      <w:r>
        <w:t xml:space="preserve">   The French flag is red, white and blue.</w:t>
      </w:r>
    </w:p>
    <w:p/>
    <w:p>
      <w:r>
        <w:rPr>
          <w:b/>
        </w:rPr>
        <w:t>Word: chat | Meaning: cat</w:t>
      </w:r>
    </w:p>
    <w:p/>
    <w:p>
      <w:r>
        <w:t>1. J'ai un chat adorable et câlin.</w:t>
      </w:r>
    </w:p>
    <w:p>
      <w:r>
        <w:t xml:space="preserve">   I have an adorable and cuddly cat.</w:t>
      </w:r>
    </w:p>
    <w:p>
      <w:r>
        <w:t>2. Le chat est très gentil avec les enfants.</w:t>
      </w:r>
    </w:p>
    <w:p>
      <w:r>
        <w:t xml:space="preserve">   The cat is very nice with children.</w:t>
      </w:r>
    </w:p>
    <w:p>
      <w:r>
        <w:t>3. Il aime jouer avec une balle de feutre.</w:t>
      </w:r>
    </w:p>
    <w:p>
      <w:r>
        <w:t xml:space="preserve">    He likes to play with a felt ball.</w:t>
      </w:r>
    </w:p>
    <w:p>
      <w:r>
        <w:t xml:space="preserve">4. La chatte se repose sur mon canapé. </w:t>
      </w:r>
    </w:p>
    <w:p>
      <w:r>
        <w:t xml:space="preserve">   The cat rests on my sofa. </w:t>
      </w:r>
    </w:p>
    <w:p>
      <w:r>
        <w:t xml:space="preserve">5. Vous avez un chat ? </w:t>
      </w:r>
    </w:p>
    <w:p>
      <w:r>
        <w:t xml:space="preserve">   Do you have a cat?</w:t>
      </w:r>
    </w:p>
    <w:p>
      <w:r>
        <w:t>6. Les chats sont des animaux doux et affectueux.</w:t>
      </w:r>
    </w:p>
    <w:p>
      <w:r>
        <w:t xml:space="preserve">  Cats are soft and affectionate animals. </w:t>
      </w:r>
    </w:p>
    <w:p>
      <w:r>
        <w:t xml:space="preserve">7. Le chat est toujours là quand je suis triste. </w:t>
      </w:r>
    </w:p>
    <w:p>
      <w:r>
        <w:t xml:space="preserve">   The cat is always there when I'm sad.</w:t>
      </w:r>
    </w:p>
    <w:p>
      <w:r>
        <w:t xml:space="preserve">8. Il me dit bonjour avec une allure amusante. </w:t>
      </w:r>
    </w:p>
    <w:p>
      <w:r>
        <w:t xml:space="preserve">   He says hello with a funny look. </w:t>
      </w:r>
    </w:p>
    <w:p>
      <w:r>
        <w:t>9. Tu dois brosser tes chats tous les jours.</w:t>
      </w:r>
    </w:p>
    <w:p>
      <w:r>
        <w:t xml:space="preserve">    You must brush your cats every day. </w:t>
      </w:r>
    </w:p>
    <w:p>
      <w:r>
        <w:t>10. La chatte est la meilleure amie de mon enfant.</w:t>
      </w:r>
    </w:p>
    <w:p>
      <w:r>
        <w:t xml:space="preserve">  The cat is the best friend of my child.</w:t>
      </w:r>
    </w:p>
    <w:p/>
    <w:p>
      <w:r>
        <w:rPr>
          <w:b/>
        </w:rPr>
        <w:t>Word: fleur | Meaning: flower</w:t>
      </w:r>
    </w:p>
    <w:p/>
    <w:p>
      <w:r>
        <w:t>1. La fleur de l'amitié est une source de joie immense.</w:t>
      </w:r>
    </w:p>
    <w:p>
      <w:r>
        <w:t xml:space="preserve">    The flower of friendship is a source of immense joy.</w:t>
      </w:r>
    </w:p>
    <w:p>
      <w:r>
        <w:t xml:space="preserve">2. J'adore les fleurs dans mon jardin, elles me donnent une grande sensation de paix. </w:t>
      </w:r>
    </w:p>
    <w:p>
      <w:r>
        <w:t xml:space="preserve">    I love the flowers in my garden; they give me a great sense of peace.</w:t>
      </w:r>
    </w:p>
    <w:p>
      <w:r>
        <w:t xml:space="preserve">3. La fleur du lys est symbole de la France. </w:t>
      </w:r>
    </w:p>
    <w:p>
      <w:r>
        <w:t xml:space="preserve">    The lily flower is a symbol of France.</w:t>
      </w:r>
    </w:p>
    <w:p>
      <w:r>
        <w:t xml:space="preserve">4. Les couleurs des fleurs sont magnifiques, elles sont aussi belles que les diamants. </w:t>
      </w:r>
    </w:p>
    <w:p>
      <w:r>
        <w:t xml:space="preserve">   The colors of flowers are magnificent; they are as beautiful as diamonds.</w:t>
      </w:r>
    </w:p>
    <w:p>
      <w:r>
        <w:t xml:space="preserve">5. J'ai une petite fleur dans mon hairband. </w:t>
      </w:r>
    </w:p>
    <w:p>
      <w:r>
        <w:t xml:space="preserve">    I have a little flower in my headband. </w:t>
      </w:r>
    </w:p>
    <w:p>
      <w:r>
        <w:t>6. L’automne est une saison où certaines fleurs se réveillent.</w:t>
      </w:r>
    </w:p>
    <w:p>
      <w:r>
        <w:t xml:space="preserve">    Autumn is a season where some flowers awaken.</w:t>
      </w:r>
    </w:p>
    <w:p>
      <w:r>
        <w:t xml:space="preserve">7. Fleur de lys, symbole du courage et de la beauté. </w:t>
      </w:r>
    </w:p>
    <w:p>
      <w:r>
        <w:t xml:space="preserve">    Lily of the valley; symbol of courage and beauty.</w:t>
      </w:r>
    </w:p>
    <w:p>
      <w:r>
        <w:t xml:space="preserve">8. La fleur symbolise l'espoir, la vie et la beauté. </w:t>
      </w:r>
    </w:p>
    <w:p>
      <w:r>
        <w:t xml:space="preserve">    The flower symbolizes hope, life and beauty.</w:t>
      </w:r>
    </w:p>
    <w:p>
      <w:r>
        <w:t>9. Des fleurs fraîches peuvent être un excellent cadeau pour les personnes chères.</w:t>
      </w:r>
    </w:p>
    <w:p>
      <w:r>
        <w:t xml:space="preserve">    Fresh flowers can be an excellent gift for loved ones. </w:t>
      </w:r>
    </w:p>
    <w:p>
      <w:r>
        <w:t xml:space="preserve">10. J'ai besoin de plus d'éclat et d'énergie, j'envisage de planter une fleur dans mon jardin.  </w:t>
      </w:r>
    </w:p>
    <w:p>
      <w:r>
        <w:t xml:space="preserve">    I need more brilliance and energy; I’m considering planting a flower in my garden.</w:t>
      </w:r>
    </w:p>
    <w:p/>
    <w:p>
      <w:r>
        <w:rPr>
          <w:b/>
        </w:rPr>
        <w:t>Word: lumiere | Meaning: light</w:t>
      </w:r>
    </w:p>
    <w:p/>
    <w:p>
      <w:r>
        <w:t>1. J'ai une **lumière** sur mon bureau.</w:t>
      </w:r>
    </w:p>
    <w:p>
      <w:r>
        <w:t xml:space="preserve">   I have a light on my desk.</w:t>
      </w:r>
    </w:p>
    <w:p>
      <w:r>
        <w:t>2. La **lumière** de la lune éclaire le ciel nocturne.</w:t>
      </w:r>
    </w:p>
    <w:p>
      <w:r>
        <w:t xml:space="preserve">   The moon's light illuminates the night sky.</w:t>
      </w:r>
    </w:p>
    <w:p>
      <w:r>
        <w:t>3. Il est difficile de voir sans une **lumière**.</w:t>
      </w:r>
    </w:p>
    <w:p>
      <w:r>
        <w:t xml:space="preserve">   It is difficult to see without light.</w:t>
      </w:r>
    </w:p>
    <w:p>
      <w:r>
        <w:t xml:space="preserve">4. Elle allume la **lumière** pour faire face à l’obscurité. </w:t>
      </w:r>
    </w:p>
    <w:p>
      <w:r>
        <w:t xml:space="preserve">   She turns on the light to face the darkness.</w:t>
      </w:r>
    </w:p>
    <w:p>
      <w:r>
        <w:t xml:space="preserve">5. La **lumière** du feu donne une ambiance chaleureuse. </w:t>
      </w:r>
    </w:p>
    <w:p>
      <w:r>
        <w:t xml:space="preserve">  The light of the fire gives a warm atmosphere.</w:t>
      </w:r>
    </w:p>
    <w:p>
      <w:r>
        <w:t>6. Les enfants étaient fascinés par la **lumière** des étoiles.</w:t>
      </w:r>
    </w:p>
    <w:p>
      <w:r>
        <w:t xml:space="preserve">   Children were fascinated by the light of the stars.</w:t>
      </w:r>
    </w:p>
    <w:p>
      <w:r>
        <w:t xml:space="preserve">7. Mon père a besoin de plus d'**éclairage**. </w:t>
      </w:r>
    </w:p>
    <w:p>
      <w:r>
        <w:t xml:space="preserve">   My father needs more lighting.</w:t>
      </w:r>
    </w:p>
    <w:p>
      <w:r>
        <w:t xml:space="preserve">8. L’aéroport est éclairé par des **luminaires** modernes. </w:t>
      </w:r>
    </w:p>
    <w:p>
      <w:r>
        <w:t xml:space="preserve">   The airport is illuminated by modern luminaires. </w:t>
      </w:r>
    </w:p>
    <w:p>
      <w:r>
        <w:t xml:space="preserve">9.  Il était fasciné par la beauté de la **lumière** naturelle. </w:t>
      </w:r>
    </w:p>
    <w:p>
      <w:r>
        <w:t xml:space="preserve">   He was fascinated by the beauty of natural light.</w:t>
      </w:r>
    </w:p>
    <w:p>
      <w:r>
        <w:t xml:space="preserve">10. Nous avons utilisé la **lumière** pour éclairer la pièce. </w:t>
      </w:r>
    </w:p>
    <w:p>
      <w:r>
        <w:t xml:space="preserve">  We used the light to illuminate the room.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Cette maison est belle et confortable.</w:t>
      </w:r>
    </w:p>
    <w:p>
      <w:r>
        <w:t xml:space="preserve">   This house is beautiful and comfortable.</w:t>
      </w:r>
    </w:p>
    <w:p>
      <w:r>
        <w:t xml:space="preserve">3. Le soleil brille aujourd'hui, la belle journée. </w:t>
      </w:r>
    </w:p>
    <w:p>
      <w:r>
        <w:t xml:space="preserve">   The sun shines today, a beautiful day.</w:t>
      </w:r>
    </w:p>
    <w:p>
      <w:r>
        <w:t>4. Il a un beau sourire, très belle!</w:t>
      </w:r>
    </w:p>
    <w:p>
      <w:r>
        <w:t xml:space="preserve">    He has a nice smile, very beautiful!</w:t>
      </w:r>
    </w:p>
    <w:p>
      <w:r>
        <w:t xml:space="preserve">5. J’aime beaucoup les fleurs qui sont belles. </w:t>
      </w:r>
    </w:p>
    <w:p>
      <w:r>
        <w:t xml:space="preserve">    I like very much the flowers which are beautiful. </w:t>
      </w:r>
    </w:p>
    <w:p>
      <w:r>
        <w:t xml:space="preserve">6. La musique est belle et triste. </w:t>
      </w:r>
    </w:p>
    <w:p>
      <w:r>
        <w:t xml:space="preserve">   The music is beautiful and sad.</w:t>
      </w:r>
    </w:p>
    <w:p>
      <w:r>
        <w:t xml:space="preserve">7. Le ciel est magnifique ce soir, il y a une belle lune.  </w:t>
      </w:r>
    </w:p>
    <w:p>
      <w:r>
        <w:t xml:space="preserve">   The sky is magnificent tonight, there is a beautiful moon. </w:t>
      </w:r>
    </w:p>
    <w:p>
      <w:r>
        <w:t>8. Il faut être belle dans la vie!</w:t>
      </w:r>
    </w:p>
    <w:p>
      <w:r>
        <w:t xml:space="preserve">    You must be beautiful in life!</w:t>
      </w:r>
    </w:p>
    <w:p>
      <w:r>
        <w:t xml:space="preserve">9. Elle est belle et intelligente. </w:t>
      </w:r>
    </w:p>
    <w:p>
      <w:r>
        <w:t xml:space="preserve">    She is beautiful and intelligent.</w:t>
      </w:r>
    </w:p>
    <w:p>
      <w:r>
        <w:t xml:space="preserve">10. La nature est belle partout. </w:t>
      </w:r>
    </w:p>
    <w:p>
      <w:r>
        <w:t xml:space="preserve">    Nature is beautiful everywhere.</w:t>
      </w:r>
    </w:p>
    <w:p/>
    <w:p>
      <w:r>
        <w:rPr>
          <w:b/>
        </w:rPr>
        <w:t>Word: moi | Meaning: I</w:t>
      </w:r>
    </w:p>
    <w:p/>
    <w:p>
      <w:r>
        <w:t xml:space="preserve">1. Je suis français.  </w:t>
      </w:r>
    </w:p>
    <w:p>
      <w:r>
        <w:t xml:space="preserve">    I am French.</w:t>
      </w:r>
    </w:p>
    <w:p>
      <w:r>
        <w:t xml:space="preserve">2. Moi, je suis très heureux. </w:t>
      </w:r>
    </w:p>
    <w:p>
      <w:r>
        <w:t xml:space="preserve">    Me, I am very happy.</w:t>
      </w:r>
    </w:p>
    <w:p>
      <w:r>
        <w:t>3. La nourriture est délicieuse.</w:t>
      </w:r>
    </w:p>
    <w:p>
      <w:r>
        <w:t xml:space="preserve">   The food is delicious.</w:t>
      </w:r>
    </w:p>
    <w:p>
      <w:r>
        <w:t xml:space="preserve">4. J'aime lire des livres. </w:t>
      </w:r>
    </w:p>
    <w:p>
      <w:r>
        <w:t xml:space="preserve">   I like to read books.</w:t>
      </w:r>
    </w:p>
    <w:p>
      <w:r>
        <w:t xml:space="preserve">5. Comment vas-tu?  </w:t>
      </w:r>
    </w:p>
    <w:p>
      <w:r>
        <w:t xml:space="preserve">    How are you?</w:t>
      </w:r>
    </w:p>
    <w:p>
      <w:r>
        <w:t xml:space="preserve">6. Moi aussi je suis fatigué. </w:t>
      </w:r>
    </w:p>
    <w:p>
      <w:r>
        <w:t xml:space="preserve">    Me too, I am tired.</w:t>
      </w:r>
    </w:p>
    <w:p>
      <w:r>
        <w:t xml:space="preserve">7. La ville est belle. </w:t>
      </w:r>
    </w:p>
    <w:p>
      <w:r>
        <w:t xml:space="preserve">   The city is beautiful.</w:t>
      </w:r>
    </w:p>
    <w:p>
      <w:r>
        <w:t xml:space="preserve">8. Je parle un peu français. </w:t>
      </w:r>
    </w:p>
    <w:p>
      <w:r>
        <w:t xml:space="preserve">    I speak a little French.</w:t>
      </w:r>
    </w:p>
    <w:p>
      <w:r>
        <w:t xml:space="preserve">9.  Moi, j'adore la nature. </w:t>
      </w:r>
    </w:p>
    <w:p>
      <w:r>
        <w:t xml:space="preserve">    Me, I love nature.</w:t>
      </w:r>
    </w:p>
    <w:p>
      <w:r>
        <w:t xml:space="preserve">10. J'ai besoin d'une boisson. </w:t>
      </w:r>
    </w:p>
    <w:p>
      <w:r>
        <w:t xml:space="preserve">     I need a drink.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