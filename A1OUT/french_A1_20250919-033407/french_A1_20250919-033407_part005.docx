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rose | Meaning: rose</w:t>
      </w:r>
    </w:p>
    <w:p/>
    <w:p>
      <w:r>
        <w:t xml:space="preserve">1. J'adore les roses rouges.  </w:t>
      </w:r>
    </w:p>
    <w:p>
      <w:r>
        <w:t xml:space="preserve">   I love red roses.</w:t>
      </w:r>
    </w:p>
    <w:p>
      <w:r>
        <w:t xml:space="preserve">2. La rose est un symbole de beauté et d'amour.  </w:t>
      </w:r>
    </w:p>
    <w:p>
      <w:r>
        <w:t xml:space="preserve">   The rose is a symbol of beauty and love. </w:t>
      </w:r>
    </w:p>
    <w:p>
      <w:r>
        <w:t xml:space="preserve">3. Tu as une belle rose dans ta main.  </w:t>
      </w:r>
    </w:p>
    <w:p>
      <w:r>
        <w:t xml:space="preserve">   You have a beautiful rose in your hand.</w:t>
      </w:r>
    </w:p>
    <w:p>
      <w:r>
        <w:t xml:space="preserve">4. Les fleurs roses me font penser à l'été.  </w:t>
      </w:r>
    </w:p>
    <w:p>
      <w:r>
        <w:t xml:space="preserve">   Red flowers make me think of summer.</w:t>
      </w:r>
    </w:p>
    <w:p>
      <w:r>
        <w:t xml:space="preserve">5. La fleur de rose est très fragile.  </w:t>
      </w:r>
    </w:p>
    <w:p>
      <w:r>
        <w:t xml:space="preserve">   The rose flower is very delicate. </w:t>
      </w:r>
    </w:p>
    <w:p>
      <w:r>
        <w:t xml:space="preserve">6. J'ai acheté une rose pour mon amie.  </w:t>
      </w:r>
    </w:p>
    <w:p>
      <w:r>
        <w:t xml:space="preserve">   I bought a rose for my friend.</w:t>
      </w:r>
    </w:p>
    <w:p>
      <w:r>
        <w:t xml:space="preserve">7. Les roses rouges ont des pétales tendres et moelleux.  </w:t>
      </w:r>
    </w:p>
    <w:p>
      <w:r>
        <w:t xml:space="preserve">   Red roses have tender and soft petals.</w:t>
      </w:r>
    </w:p>
    <w:p>
      <w:r>
        <w:t xml:space="preserve">8. La couleur de la rose est très spécifique.  </w:t>
      </w:r>
    </w:p>
    <w:p>
      <w:r>
        <w:t xml:space="preserve">   The color of the rose is very specific. </w:t>
      </w:r>
    </w:p>
    <w:p>
      <w:r>
        <w:t xml:space="preserve">9. Je voudrais acheter une rose en papier.  </w:t>
      </w:r>
    </w:p>
    <w:p>
      <w:r>
        <w:t xml:space="preserve">    I would like to buy a paper rose.</w:t>
      </w:r>
    </w:p>
    <w:p>
      <w:r>
        <w:t xml:space="preserve">10. Il y a des roses dans un jardin botanique.  </w:t>
      </w:r>
    </w:p>
    <w:p>
      <w:r>
        <w:t xml:space="preserve">   There are roses in a botanical garden.</w:t>
      </w:r>
    </w:p>
    <w:p/>
    <w:p>
      <w:r>
        <w:rPr>
          <w:b/>
        </w:rPr>
        <w:t>Word: amour | Meaning: love</w:t>
      </w:r>
    </w:p>
    <w:p/>
    <w:p>
      <w:r>
        <w:t>1. L'amour est une force puissante qui nous guide dans nos vies.</w:t>
      </w:r>
    </w:p>
    <w:p>
      <w:r>
        <w:t xml:space="preserve">    The love is a powerful force that guides us in our lives.</w:t>
      </w:r>
    </w:p>
    <w:p>
      <w:r>
        <w:t>2. J’ai un amour immense pour la nature et ses paysages.</w:t>
      </w:r>
    </w:p>
    <w:p>
      <w:r>
        <w:t xml:space="preserve">    I have an immense love for nature and its landscapes.</w:t>
      </w:r>
    </w:p>
    <w:p>
      <w:r>
        <w:t xml:space="preserve">3. Il n'y a rien d'aussi beau que l'amour entre deux personnes. </w:t>
      </w:r>
    </w:p>
    <w:p>
      <w:r>
        <w:t xml:space="preserve">    There is nothing as beautiful as the love between two people.</w:t>
      </w:r>
    </w:p>
    <w:p>
      <w:r>
        <w:t>4. L’amour est un don précieux qu’on doit partager avec les autres.</w:t>
      </w:r>
    </w:p>
    <w:p>
      <w:r>
        <w:t xml:space="preserve">    Love is a precious gift that we must share with others.</w:t>
      </w:r>
    </w:p>
    <w:p>
      <w:r>
        <w:t xml:space="preserve">5. Le mariage est une union qui témoigne de l'amour entre deux personnes. </w:t>
      </w:r>
    </w:p>
    <w:p>
      <w:r>
        <w:t xml:space="preserve">    Marriage is a union that testifies to the love between two people.</w:t>
      </w:r>
    </w:p>
    <w:p>
      <w:r>
        <w:t xml:space="preserve">6.  L’amour peut être doux et tendre, mais il peut aussi être intense et passionné. </w:t>
      </w:r>
    </w:p>
    <w:p>
      <w:r>
        <w:t xml:space="preserve">   Love can be sweet and tender, but it can also be intense and passionate.</w:t>
      </w:r>
    </w:p>
    <w:p>
      <w:r>
        <w:t xml:space="preserve">7. La musique est un art qui exprime l'amour et la joie. </w:t>
      </w:r>
    </w:p>
    <w:p>
      <w:r>
        <w:t xml:space="preserve">    Music is an art that expresses love and joy.</w:t>
      </w:r>
    </w:p>
    <w:p>
      <w:r>
        <w:t xml:space="preserve">8. L’amour est une force aveuglante qui nous pousse à agir. </w:t>
      </w:r>
    </w:p>
    <w:p>
      <w:r>
        <w:t xml:space="preserve">    Love is a blinding force that pushes us to act.</w:t>
      </w:r>
    </w:p>
    <w:p>
      <w:r>
        <w:t>9.  Il faut cultiver l’amour dans nos relations pour les préserver.</w:t>
      </w:r>
    </w:p>
    <w:p>
      <w:r>
        <w:t xml:space="preserve">    We must cultivate love in our relationships to preserve them.</w:t>
      </w:r>
    </w:p>
    <w:p>
      <w:r>
        <w:t xml:space="preserve">10.  L’amour est un concept universel et important dans notre vie humaine. </w:t>
      </w:r>
    </w:p>
    <w:p>
      <w:r>
        <w:t xml:space="preserve">    Love is a universal and important concept in human life.</w:t>
      </w:r>
    </w:p>
    <w:p/>
    <w:p>
      <w:r>
        <w:rPr>
          <w:b/>
        </w:rPr>
        <w:t>Word: mia | Meaning: me</w:t>
      </w:r>
    </w:p>
    <w:p/>
    <w:p>
      <w:r>
        <w:t xml:space="preserve">1. Mia aime beaucoup la musique. </w:t>
      </w:r>
    </w:p>
    <w:p>
      <w:r>
        <w:t xml:space="preserve">   Mia loves music very much. </w:t>
      </w:r>
    </w:p>
    <w:p>
      <w:r>
        <w:t xml:space="preserve">2. J'ai une petite maison, mia est très contente. </w:t>
      </w:r>
    </w:p>
    <w:p>
      <w:r>
        <w:t xml:space="preserve">    I have a little house; Mia is very happy. </w:t>
      </w:r>
    </w:p>
    <w:p>
      <w:r>
        <w:t xml:space="preserve">3. La météo est belle aujourd’hui, mia! </w:t>
      </w:r>
    </w:p>
    <w:p>
      <w:r>
        <w:t xml:space="preserve">   The weather is beautiful today, Mia!  </w:t>
      </w:r>
    </w:p>
    <w:p>
      <w:r>
        <w:t xml:space="preserve">4.  J'ai besoin de vous aider à la maison, mia. </w:t>
      </w:r>
    </w:p>
    <w:p>
      <w:r>
        <w:t xml:space="preserve">   I need your help at home, Mia.</w:t>
      </w:r>
    </w:p>
    <w:p>
      <w:r>
        <w:t xml:space="preserve">5.  Je suis contente de parler avec toi, mia. </w:t>
      </w:r>
    </w:p>
    <w:p>
      <w:r>
        <w:t xml:space="preserve">   I am happy to talk with you, Mia.</w:t>
      </w:r>
    </w:p>
    <w:p>
      <w:r>
        <w:t xml:space="preserve">6.  Mia est une fille gentille et amusante. </w:t>
      </w:r>
    </w:p>
    <w:p>
      <w:r>
        <w:t xml:space="preserve">    Mia is a kind and funny girl. </w:t>
      </w:r>
    </w:p>
    <w:p>
      <w:r>
        <w:t xml:space="preserve">7.  Mia veut aller au cinéma hier soir. </w:t>
      </w:r>
    </w:p>
    <w:p>
      <w:r>
        <w:t xml:space="preserve">    Mia wants to go to the cinema last night.</w:t>
      </w:r>
    </w:p>
    <w:p>
      <w:r>
        <w:t xml:space="preserve">8.  Mia est trop contente de pouvoir voir son ami. </w:t>
      </w:r>
    </w:p>
    <w:p>
      <w:r>
        <w:t xml:space="preserve">   Mia is very happy to be able to see her friend.</w:t>
      </w:r>
    </w:p>
    <w:p>
      <w:r>
        <w:t xml:space="preserve">9.  Mia a toujours un sourire sur les lèvres. </w:t>
      </w:r>
    </w:p>
    <w:p>
      <w:r>
        <w:t xml:space="preserve">   Mia always has a smile on her lips. </w:t>
      </w:r>
    </w:p>
    <w:p>
      <w:r>
        <w:t xml:space="preserve">10.  Mia veut apprendre le français, elle est motivée. </w:t>
      </w:r>
    </w:p>
    <w:p>
      <w:r>
        <w:t xml:space="preserve">    Mia wants to learn French; she is motivated.</w:t>
      </w:r>
    </w:p>
    <w:p/>
    <w:p>
      <w:r>
        <w:rPr>
          <w:b/>
        </w:rPr>
        <w:t>Word: Salut | Meaning: Hello</w:t>
      </w:r>
    </w:p>
    <w:p/>
    <w:p>
      <w:r>
        <w:t>1.  Salut, comment vas-tu ?</w:t>
      </w:r>
    </w:p>
    <w:p>
      <w:r>
        <w:t xml:space="preserve">    Hello, how are you?</w:t>
      </w:r>
    </w:p>
    <w:p>
      <w:r>
        <w:t>2.  Bonjour ! Comment allez-vous aujourd'hui ?</w:t>
      </w:r>
    </w:p>
    <w:p>
      <w:r>
        <w:t xml:space="preserve">    Good morning! How are you today?</w:t>
      </w:r>
    </w:p>
    <w:p>
      <w:r>
        <w:t>3.  Ça va bien, merci. Et toi ?</w:t>
      </w:r>
    </w:p>
    <w:p>
      <w:r>
        <w:t xml:space="preserve">   I'm doing well, thank you. And you?</w:t>
      </w:r>
    </w:p>
    <w:p>
      <w:r>
        <w:t xml:space="preserve">4.  Salut à tous. </w:t>
      </w:r>
    </w:p>
    <w:p>
      <w:r>
        <w:t xml:space="preserve">   Hello everyone.</w:t>
      </w:r>
    </w:p>
    <w:p>
      <w:r>
        <w:t>5.  Je suis fatigué(e) après une longue journée de travail. Salut !</w:t>
      </w:r>
    </w:p>
    <w:p>
      <w:r>
        <w:t xml:space="preserve">    I am tired after a long day at work. Hello!</w:t>
      </w:r>
    </w:p>
    <w:p>
      <w:r>
        <w:t>6.  Salut, il fait beau aujourd'hui.</w:t>
      </w:r>
    </w:p>
    <w:p>
      <w:r>
        <w:t xml:space="preserve">    Hi, the weather is nice today.</w:t>
      </w:r>
    </w:p>
    <w:p>
      <w:r>
        <w:t xml:space="preserve">7.  Tu as envie de faire un café ? Salut ! </w:t>
      </w:r>
    </w:p>
    <w:p>
      <w:r>
        <w:t xml:space="preserve">   Do you want to have coffee? Hi!</w:t>
      </w:r>
    </w:p>
    <w:p>
      <w:r>
        <w:t xml:space="preserve">8.  Salut, je suis content(e) de te voir. </w:t>
      </w:r>
    </w:p>
    <w:p>
      <w:r>
        <w:t xml:space="preserve">    Hi, I am glad to see you.</w:t>
      </w:r>
    </w:p>
    <w:p>
      <w:r>
        <w:t xml:space="preserve">9.  Salut, j’ai besoin d’aide pour la traduction. </w:t>
      </w:r>
    </w:p>
    <w:p>
      <w:r>
        <w:t xml:space="preserve">    Hi, I need help with translation.</w:t>
      </w:r>
    </w:p>
    <w:p>
      <w:r>
        <w:t xml:space="preserve">10. Salut ! Je ne sais pas comment dire merci. </w:t>
      </w:r>
    </w:p>
    <w:p>
      <w:r>
        <w:t xml:space="preserve">    Hi! I don't know how to say thank you.</w:t>
      </w:r>
    </w:p>
    <w:p/>
    <w:p>
      <w:r>
        <w:rPr>
          <w:b/>
        </w:rPr>
        <w:t>Word: merci | Meaning: thank you</w:t>
      </w:r>
    </w:p>
    <w:p/>
    <w:p>
      <w:r>
        <w:t>1.  Je vous remercie beaucoup pour votre aide.</w:t>
      </w:r>
    </w:p>
    <w:p>
      <w:r>
        <w:t xml:space="preserve">    Thank you very much for your help. </w:t>
      </w:r>
    </w:p>
    <w:p>
      <w:r>
        <w:t>2.  Merci d'être ici, je suis contente de te voir.</w:t>
      </w:r>
    </w:p>
    <w:p>
      <w:r>
        <w:t xml:space="preserve">    Thank you for being here, I am happy to see you. </w:t>
      </w:r>
    </w:p>
    <w:p>
      <w:r>
        <w:t xml:space="preserve">3.  Merci à toi pour le café. </w:t>
      </w:r>
    </w:p>
    <w:p>
      <w:r>
        <w:t xml:space="preserve">    Thank you for the coffee. </w:t>
      </w:r>
    </w:p>
    <w:p>
      <w:r>
        <w:t>4.  Nous sommes reconnaissants de votre aide.</w:t>
      </w:r>
    </w:p>
    <w:p>
      <w:r>
        <w:t xml:space="preserve">    We are grateful for your help. </w:t>
      </w:r>
    </w:p>
    <w:p>
      <w:r>
        <w:t>5.  Je suis très heureux que tu sois venu.</w:t>
      </w:r>
    </w:p>
    <w:p>
      <w:r>
        <w:t xml:space="preserve">   I am very happy that you came. </w:t>
      </w:r>
    </w:p>
    <w:p>
      <w:r>
        <w:t xml:space="preserve">6.  Merci de votre patience. </w:t>
      </w:r>
    </w:p>
    <w:p>
      <w:r>
        <w:t xml:space="preserve">    Thank you for your patience. </w:t>
      </w:r>
    </w:p>
    <w:p>
      <w:r>
        <w:t xml:space="preserve">7.  Merci d'avoir pris le temps de me parler. </w:t>
      </w:r>
    </w:p>
    <w:p>
      <w:r>
        <w:t xml:space="preserve">    Thank you for taking the time to talk with me. </w:t>
      </w:r>
    </w:p>
    <w:p>
      <w:r>
        <w:t xml:space="preserve">8.  Merci beaucoup pour votre gentillesse. </w:t>
      </w:r>
    </w:p>
    <w:p>
      <w:r>
        <w:t xml:space="preserve">    Thank you very much for your kindness. </w:t>
      </w:r>
    </w:p>
    <w:p>
      <w:r>
        <w:t xml:space="preserve">9.  Je suis reconnaissant de votre soutien. </w:t>
      </w:r>
    </w:p>
    <w:p>
      <w:r>
        <w:t xml:space="preserve">    I am grateful for your support. </w:t>
      </w:r>
    </w:p>
    <w:p>
      <w:r>
        <w:t>10. Merci d'avoir fait ce que vous avez fait.</w:t>
      </w:r>
    </w:p>
    <w:p>
      <w:r>
        <w:t xml:space="preserve">    Thanks for doing what you did.</w:t>
      </w:r>
    </w:p>
    <w:p/>
    <w:p>
      <w:r>
        <w:rPr>
          <w:b/>
        </w:rPr>
        <w:t>Word: Belle | Meaning: Beautiful</w:t>
      </w:r>
    </w:p>
    <w:p/>
    <w:p>
      <w:r>
        <w:t>1. La femme est belle.</w:t>
      </w:r>
    </w:p>
    <w:p>
      <w:r>
        <w:t xml:space="preserve">   The woman is beautiful.</w:t>
      </w:r>
    </w:p>
    <w:p>
      <w:r>
        <w:t>2. Votre nouvelle robe est belle.</w:t>
      </w:r>
    </w:p>
    <w:p>
      <w:r>
        <w:t xml:space="preserve">   Your new dress is beautiful.</w:t>
      </w:r>
    </w:p>
    <w:p>
      <w:r>
        <w:t>3. Il a un beau visage.</w:t>
      </w:r>
    </w:p>
    <w:p>
      <w:r>
        <w:t xml:space="preserve">   He has a handsome face.</w:t>
      </w:r>
    </w:p>
    <w:p>
      <w:r>
        <w:t>4. Elle a une belle voix.</w:t>
      </w:r>
    </w:p>
    <w:p>
      <w:r>
        <w:t xml:space="preserve">   She has a beautiful voice.</w:t>
      </w:r>
    </w:p>
    <w:p>
      <w:r>
        <w:t>5. La maison est belle et spacieuse.</w:t>
      </w:r>
    </w:p>
    <w:p>
      <w:r>
        <w:t xml:space="preserve">   The house is beautiful and spacious.</w:t>
      </w:r>
    </w:p>
    <w:p>
      <w:r>
        <w:t>6. J'aime la belle montagne.</w:t>
      </w:r>
    </w:p>
    <w:p>
      <w:r>
        <w:t xml:space="preserve">   I love the beautiful mountain.</w:t>
      </w:r>
    </w:p>
    <w:p>
      <w:r>
        <w:t xml:space="preserve">7. C'est un beau jour! </w:t>
      </w:r>
    </w:p>
    <w:p>
      <w:r>
        <w:t xml:space="preserve">    It's a beautiful day!</w:t>
      </w:r>
    </w:p>
    <w:p>
      <w:r>
        <w:t>8.  Tes cheveux sont très beaux.</w:t>
      </w:r>
    </w:p>
    <w:p>
      <w:r>
        <w:t xml:space="preserve">   Your hair is very beautiful.</w:t>
      </w:r>
    </w:p>
    <w:p>
      <w:r>
        <w:t>9. Je suis content de la belle femme.</w:t>
      </w:r>
    </w:p>
    <w:p>
      <w:r>
        <w:t xml:space="preserve">   I am happy to have the beautiful woman.</w:t>
      </w:r>
    </w:p>
    <w:p>
      <w:r>
        <w:t>10. L'arbre est belle et majestueux.</w:t>
      </w:r>
    </w:p>
    <w:p>
      <w:r>
        <w:t xml:space="preserve">   The tree is beautiful and majestic.</w:t>
      </w:r>
    </w:p>
    <w:p/>
    <w:p>
      <w:r>
        <w:rPr>
          <w:b/>
        </w:rPr>
        <w:t>Word: noir | Meaning: black</w:t>
      </w:r>
    </w:p>
    <w:p/>
    <w:p>
      <w:r>
        <w:t>1. Le ciel est noir aujourd'hui.</w:t>
      </w:r>
    </w:p>
    <w:p>
      <w:r>
        <w:t xml:space="preserve">   The sky is black today.</w:t>
      </w:r>
    </w:p>
    <w:p>
      <w:r>
        <w:t xml:space="preserve">2. Les vêtements noirs sont plus confortables. </w:t>
      </w:r>
    </w:p>
    <w:p>
      <w:r>
        <w:t xml:space="preserve">   Black clothes are more comfortable.</w:t>
      </w:r>
    </w:p>
    <w:p>
      <w:r>
        <w:t xml:space="preserve">3. Il n'y a pas de fumée noire dans l'air. </w:t>
      </w:r>
    </w:p>
    <w:p>
      <w:r>
        <w:t xml:space="preserve">   There is no black smoke in the air.</w:t>
      </w:r>
    </w:p>
    <w:p>
      <w:r>
        <w:t>4. Je porte un noir élégant.</w:t>
      </w:r>
    </w:p>
    <w:p>
      <w:r>
        <w:t xml:space="preserve">   I wear an elegant black outfit.</w:t>
      </w:r>
    </w:p>
    <w:p>
      <w:r>
        <w:t>5. La nuit est noire et pleine de mystères.</w:t>
      </w:r>
    </w:p>
    <w:p>
      <w:r>
        <w:t xml:space="preserve">   Night is black and full of mysteries.</w:t>
      </w:r>
    </w:p>
    <w:p>
      <w:r>
        <w:t>6. Les arbres sont noirs pendant l'automne.</w:t>
      </w:r>
    </w:p>
    <w:p>
      <w:r>
        <w:t xml:space="preserve">   Trees are black during autumn.</w:t>
      </w:r>
    </w:p>
    <w:p>
      <w:r>
        <w:t xml:space="preserve">7. Le café est noir à l'intérieur de la tasse. </w:t>
      </w:r>
    </w:p>
    <w:p>
      <w:r>
        <w:t xml:space="preserve">   The coffee is black inside the cup.</w:t>
      </w:r>
    </w:p>
    <w:p>
      <w:r>
        <w:t>8. J'ai une robe noire et un chapeau bleu.</w:t>
      </w:r>
    </w:p>
    <w:p>
      <w:r>
        <w:t xml:space="preserve">   I have a black dress and a blue hat.</w:t>
      </w:r>
    </w:p>
    <w:p>
      <w:r>
        <w:t>9. Il y a du noir dans les coins de la maison.</w:t>
      </w:r>
    </w:p>
    <w:p>
      <w:r>
        <w:t xml:space="preserve">   There is black in the corners of the house.</w:t>
      </w:r>
    </w:p>
    <w:p>
      <w:r>
        <w:t xml:space="preserve">10. L'artiste peint un tableau noir avec des détails impressionnants. </w:t>
      </w:r>
    </w:p>
    <w:p>
      <w:r>
        <w:t xml:space="preserve">    The artist paints a black painting with impressive details.</w:t>
      </w:r>
    </w:p>
    <w:p/>
    <w:p>
      <w:r>
        <w:rPr>
          <w:b/>
        </w:rPr>
        <w:t>Word: bleu | Meaning: blue</w:t>
      </w:r>
    </w:p>
    <w:p/>
    <w:p>
      <w:r>
        <w:t>1.  Le ciel est bleu aujourd'hui.</w:t>
      </w:r>
    </w:p>
    <w:p>
      <w:r>
        <w:t xml:space="preserve">   The sky is blue today.</w:t>
      </w:r>
    </w:p>
    <w:p>
      <w:r>
        <w:t xml:space="preserve">2.  J'adore les vêtements bleus. </w:t>
      </w:r>
    </w:p>
    <w:p>
      <w:r>
        <w:t xml:space="preserve">   I love blue clothes.</w:t>
      </w:r>
    </w:p>
    <w:p>
      <w:r>
        <w:t>3.  La voiture est bleue.</w:t>
      </w:r>
    </w:p>
    <w:p>
      <w:r>
        <w:t xml:space="preserve">   The car is blue.</w:t>
      </w:r>
    </w:p>
    <w:p>
      <w:r>
        <w:t>4.  Le chat est gris, mais il a des taches de bleu sur le corps.</w:t>
      </w:r>
    </w:p>
    <w:p>
      <w:r>
        <w:t xml:space="preserve">   The cat is gray, but it has spots of blue on its body.</w:t>
      </w:r>
    </w:p>
    <w:p>
      <w:r>
        <w:t xml:space="preserve">5.  Vous avez besoin d'un crayon bleu? </w:t>
      </w:r>
    </w:p>
    <w:p>
      <w:r>
        <w:t xml:space="preserve">   Do you need a blue pencil?</w:t>
      </w:r>
    </w:p>
    <w:p>
      <w:r>
        <w:t>6.  J'ai mangé une pomme bleue.</w:t>
      </w:r>
    </w:p>
    <w:p>
      <w:r>
        <w:t xml:space="preserve">   I ate a blue apple.</w:t>
      </w:r>
    </w:p>
    <w:p>
      <w:r>
        <w:t>7.  Il est difficile de trouver des vêtements bleus en magasin.</w:t>
      </w:r>
    </w:p>
    <w:p>
      <w:r>
        <w:t xml:space="preserve">   It's difficult to find blue clothes in shops.</w:t>
      </w:r>
    </w:p>
    <w:p>
      <w:r>
        <w:t xml:space="preserve">8.  La fleur bleue était magnifique. </w:t>
      </w:r>
    </w:p>
    <w:p>
      <w:r>
        <w:t xml:space="preserve">   The blue flower was beautiful.</w:t>
      </w:r>
    </w:p>
    <w:p>
      <w:r>
        <w:t>9.  J'ai un ballon bleu.</w:t>
      </w:r>
    </w:p>
    <w:p>
      <w:r>
        <w:t xml:space="preserve">   I have a blue ball.</w:t>
      </w:r>
    </w:p>
    <w:p>
      <w:r>
        <w:t>10. Le bleu est une couleur très belle.</w:t>
      </w:r>
    </w:p>
    <w:p>
      <w:r>
        <w:t xml:space="preserve">    Blue is a very beautiful color.</w:t>
      </w:r>
    </w:p>
    <w:p/>
    <w:p>
      <w:r>
        <w:rPr>
          <w:b/>
        </w:rPr>
        <w:t>Word: salut | Meaning: hello</w:t>
      </w:r>
    </w:p>
    <w:p/>
    <w:p>
      <w:r>
        <w:t xml:space="preserve">1. Bonjour, salut! </w:t>
      </w:r>
    </w:p>
    <w:p>
      <w:r>
        <w:t xml:space="preserve">    Hello, how are you?</w:t>
      </w:r>
    </w:p>
    <w:p>
      <w:r>
        <w:t xml:space="preserve">2.  Salut à toi. </w:t>
      </w:r>
    </w:p>
    <w:p>
      <w:r>
        <w:t xml:space="preserve">    Hello to you. </w:t>
      </w:r>
    </w:p>
    <w:p>
      <w:r>
        <w:t>3.  Salut ! Comment vas-tu ?</w:t>
      </w:r>
    </w:p>
    <w:p>
      <w:r>
        <w:t xml:space="preserve">    Hi! How are you doing?</w:t>
      </w:r>
    </w:p>
    <w:p>
      <w:r>
        <w:t xml:space="preserve">4.  Salut le monde ! </w:t>
      </w:r>
    </w:p>
    <w:p>
      <w:r>
        <w:t xml:space="preserve">    Hello everyone!</w:t>
      </w:r>
    </w:p>
    <w:p>
      <w:r>
        <w:t xml:space="preserve">5.  Salut, j’espère que tu es bien ! </w:t>
      </w:r>
    </w:p>
    <w:p>
      <w:r>
        <w:t xml:space="preserve">    Hey, I hope you're well! </w:t>
      </w:r>
    </w:p>
    <w:p>
      <w:r>
        <w:t xml:space="preserve">6.  C'est un plaisir de te voir. Salut ! </w:t>
      </w:r>
    </w:p>
    <w:p>
      <w:r>
        <w:t xml:space="preserve">    It's nice to see you. Hello!</w:t>
      </w:r>
    </w:p>
    <w:p>
      <w:r>
        <w:t>7.  Je suis très content(e) de vous revoir. Salut !</w:t>
      </w:r>
    </w:p>
    <w:p>
      <w:r>
        <w:t xml:space="preserve">   I am very happy to see you again. Hi!</w:t>
      </w:r>
    </w:p>
    <w:p>
      <w:r>
        <w:t xml:space="preserve">8.  Salut, il fait beau dehors aujourd’hui. </w:t>
      </w:r>
    </w:p>
    <w:p>
      <w:r>
        <w:t xml:space="preserve">   Hello, it's a beautiful day outside today.</w:t>
      </w:r>
    </w:p>
    <w:p>
      <w:r>
        <w:t>9.  Et toi, comment vas-tu?  Salut !</w:t>
      </w:r>
    </w:p>
    <w:p>
      <w:r>
        <w:t xml:space="preserve">    And you, how are you doing? Hello!</w:t>
      </w:r>
    </w:p>
    <w:p>
      <w:r>
        <w:t xml:space="preserve">10.  Salut, je m’appelle [your name]. </w:t>
      </w:r>
    </w:p>
    <w:p>
      <w:r>
        <w:t xml:space="preserve">    Hello, my name is [Your Name].</w:t>
      </w:r>
    </w:p>
    <w:p/>
    <w:p>
      <w:r>
        <w:rPr>
          <w:b/>
        </w:rPr>
        <w:t>Word: play | Meaning: to engage in games or activities</w:t>
      </w:r>
    </w:p>
    <w:p/>
    <w:p>
      <w:r>
        <w:t xml:space="preserve">1. J'adore jouer au football avec mes amis. </w:t>
      </w:r>
    </w:p>
    <w:p>
      <w:r>
        <w:t xml:space="preserve">    I love playing football with my friends.</w:t>
      </w:r>
    </w:p>
    <w:p>
      <w:r>
        <w:t>2.  Elle aime jouer à la musique sur le piano.</w:t>
      </w:r>
    </w:p>
    <w:p>
      <w:r>
        <w:t xml:space="preserve">    She likes to play music on the piano.</w:t>
      </w:r>
    </w:p>
    <w:p>
      <w:r>
        <w:t>3. Les enfants jouent dans le parc tous les jours.</w:t>
      </w:r>
    </w:p>
    <w:p>
      <w:r>
        <w:t xml:space="preserve">    Children play in the park every day.</w:t>
      </w:r>
    </w:p>
    <w:p>
      <w:r>
        <w:t xml:space="preserve">4.  Je suis impatient de jouer à ce jeu de société. </w:t>
      </w:r>
    </w:p>
    <w:p>
      <w:r>
        <w:t xml:space="preserve">   I am eager to play this board game.</w:t>
      </w:r>
    </w:p>
    <w:p>
      <w:r>
        <w:t>5.  J'ai envie de jouer à un film d'animation.</w:t>
      </w:r>
    </w:p>
    <w:p>
      <w:r>
        <w:t xml:space="preserve">    I feel like watching an animation movie.</w:t>
      </w:r>
    </w:p>
    <w:p>
      <w:r>
        <w:t>6. On joue aux cartes avec nos familles chaque samedi.</w:t>
      </w:r>
    </w:p>
    <w:p>
      <w:r>
        <w:t xml:space="preserve">    We play cards with our families every Saturday.</w:t>
      </w:r>
    </w:p>
    <w:p>
      <w:r>
        <w:t xml:space="preserve">7.  Il est temps de jouer à des jeux d'échecs. </w:t>
      </w:r>
    </w:p>
    <w:p>
      <w:r>
        <w:t xml:space="preserve">   It's time to play chess games.</w:t>
      </w:r>
    </w:p>
    <w:p>
      <w:r>
        <w:t xml:space="preserve">8.  Le jeu me fait beaucoup rire. </w:t>
      </w:r>
    </w:p>
    <w:p>
      <w:r>
        <w:t xml:space="preserve">    The game makes me laugh a lot.</w:t>
      </w:r>
    </w:p>
    <w:p>
      <w:r>
        <w:t>9. Vous jouez aux jeux vidéo?</w:t>
      </w:r>
    </w:p>
    <w:p>
      <w:r>
        <w:t xml:space="preserve">   Do you play video games?</w:t>
      </w:r>
    </w:p>
    <w:p>
      <w:r>
        <w:t>10. J'ai besoin de jouer à ce jeu pour apprendre.</w:t>
      </w:r>
    </w:p>
    <w:p>
      <w:r>
        <w:t xml:space="preserve">   I need to play this game to learn.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