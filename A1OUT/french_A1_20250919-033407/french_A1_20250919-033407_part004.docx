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La maison est très confortable et spacieuse.  </w:t>
      </w:r>
    </w:p>
    <w:p>
      <w:r>
        <w:t xml:space="preserve">    The house is very comfortable and spacious.</w:t>
      </w:r>
    </w:p>
    <w:p>
      <w:r>
        <w:t xml:space="preserve">2. J'adore la cuisine de ma maison.  </w:t>
      </w:r>
    </w:p>
    <w:p>
      <w:r>
        <w:t xml:space="preserve">    I love my home's kitchen. </w:t>
      </w:r>
    </w:p>
    <w:p>
      <w:r>
        <w:t xml:space="preserve">3. Mon voisin vit dans une maison moderne.  </w:t>
      </w:r>
    </w:p>
    <w:p>
      <w:r>
        <w:t xml:space="preserve">    My neighbor lives in a modern house.</w:t>
      </w:r>
    </w:p>
    <w:p>
      <w:r>
        <w:t xml:space="preserve">4. Nous avons organisé un repas familial à la maison.   </w:t>
      </w:r>
    </w:p>
    <w:p>
      <w:r>
        <w:t xml:space="preserve">    We organized a family meal at home. </w:t>
      </w:r>
    </w:p>
    <w:p>
      <w:r>
        <w:t xml:space="preserve">5. Je visite ma maison tous les jours.   </w:t>
      </w:r>
    </w:p>
    <w:p>
      <w:r>
        <w:t xml:space="preserve">    I visit my home every day.</w:t>
      </w:r>
    </w:p>
    <w:p>
      <w:r>
        <w:t xml:space="preserve">6. La maison est située dans une rue calme.  </w:t>
      </w:r>
    </w:p>
    <w:p>
      <w:r>
        <w:t xml:space="preserve">    The house is located in a quiet street. </w:t>
      </w:r>
    </w:p>
    <w:p>
      <w:r>
        <w:t xml:space="preserve">7. Mon père est très content de la nouvelle maison.  </w:t>
      </w:r>
    </w:p>
    <w:p>
      <w:r>
        <w:t xml:space="preserve">    My father is very happy about the new house. </w:t>
      </w:r>
    </w:p>
    <w:p>
      <w:r>
        <w:t xml:space="preserve">8. J'ai besoin d'un nouveau tableau pour ma maison.   </w:t>
      </w:r>
    </w:p>
    <w:p>
      <w:r>
        <w:t xml:space="preserve">    I need a new painting for my home.</w:t>
      </w:r>
    </w:p>
    <w:p>
      <w:r>
        <w:t xml:space="preserve">9. La maison du chien se trouve dans le jardin.   </w:t>
      </w:r>
    </w:p>
    <w:p>
      <w:r>
        <w:t xml:space="preserve">    The dog's house is located in the garden.  </w:t>
      </w:r>
    </w:p>
    <w:p>
      <w:r>
        <w:t xml:space="preserve">10. Nous sommes allés à la maison de nos amis.   </w:t>
      </w:r>
    </w:p>
    <w:p>
      <w:r>
        <w:t xml:space="preserve">    We went to our friends' house.</w:t>
      </w:r>
    </w:p>
    <w:p/>
    <w:p>
      <w:r>
        <w:rPr>
          <w:b/>
        </w:rPr>
        <w:t>Word: lumière | Meaning: light</w:t>
      </w:r>
    </w:p>
    <w:p/>
    <w:p>
      <w:r>
        <w:t>1. La lumière du jour me permet de voir clairement.</w:t>
      </w:r>
    </w:p>
    <w:p>
      <w:r>
        <w:t xml:space="preserve">   The light of day lets me see clearly.</w:t>
      </w:r>
    </w:p>
    <w:p>
      <w:r>
        <w:t>2.  La lumière est importante pour la vie sur Terre.</w:t>
      </w:r>
    </w:p>
    <w:p>
      <w:r>
        <w:t xml:space="preserve">   Light is important for life on Earth. </w:t>
      </w:r>
    </w:p>
    <w:p>
      <w:r>
        <w:t xml:space="preserve">3. J'aime beaucoup regarder les étoiles, leur lumière est magnifique. </w:t>
      </w:r>
    </w:p>
    <w:p>
      <w:r>
        <w:t xml:space="preserve">    I love to look at the stars, their light is magnificent. </w:t>
      </w:r>
    </w:p>
    <w:p>
      <w:r>
        <w:t>4. La nuit est sombre et il n'y a pas de lumière.</w:t>
      </w:r>
    </w:p>
    <w:p>
      <w:r>
        <w:t xml:space="preserve">  At night it's dark and there's no light.</w:t>
      </w:r>
    </w:p>
    <w:p>
      <w:r>
        <w:t xml:space="preserve">5. J'ai besoin d'une lampe pour me guider dans la chambre. </w:t>
      </w:r>
    </w:p>
    <w:p>
      <w:r>
        <w:t xml:space="preserve">    I need a lamp to guide me in the bedroom.</w:t>
      </w:r>
    </w:p>
    <w:p>
      <w:r>
        <w:t>6. Les lampes de café sont très utiles avant une soirée cinéma.</w:t>
      </w:r>
    </w:p>
    <w:p>
      <w:r>
        <w:t xml:space="preserve">   Coffee lamps are very useful before a movie night. </w:t>
      </w:r>
    </w:p>
    <w:p>
      <w:r>
        <w:t xml:space="preserve">7. La lumière du soleil éclaire l'air avec sa chaleur douce. </w:t>
      </w:r>
    </w:p>
    <w:p>
      <w:r>
        <w:t xml:space="preserve">   The sunlight illuminates the air with its warm glow.</w:t>
      </w:r>
    </w:p>
    <w:p>
      <w:r>
        <w:t xml:space="preserve">8.  La lumière artificielle nous permet de travailler la nuit. </w:t>
      </w:r>
    </w:p>
    <w:p>
      <w:r>
        <w:t xml:space="preserve">   Artificial light lets us work at night. </w:t>
      </w:r>
    </w:p>
    <w:p>
      <w:r>
        <w:t xml:space="preserve">9.  Le ciel a une couleur rouge et orange lorsque la lumière du soleil est faible. </w:t>
      </w:r>
    </w:p>
    <w:p>
      <w:r>
        <w:t xml:space="preserve">    The sky has a red and orange color when the sunlight is weak. </w:t>
      </w:r>
    </w:p>
    <w:p>
      <w:r>
        <w:t>10. La lune éclaire les océans avec son douce lumière.</w:t>
      </w:r>
    </w:p>
    <w:p>
      <w:r>
        <w:t xml:space="preserve">   The moon illuminates the oceans with its gentle light.</w:t>
      </w:r>
    </w:p>
    <w:p/>
    <w:p>
      <w:r>
        <w:rPr>
          <w:b/>
        </w:rPr>
        <w:t>Word: cat | Meaning: feline mammal</w:t>
      </w:r>
    </w:p>
    <w:p/>
    <w:p>
      <w:r>
        <w:t>1. J'adore les chats!</w:t>
      </w:r>
    </w:p>
    <w:p>
      <w:r>
        <w:t xml:space="preserve">   I love cats!</w:t>
      </w:r>
    </w:p>
    <w:p>
      <w:r>
        <w:t xml:space="preserve">2. Le chat est un animal doux et adorable. </w:t>
      </w:r>
    </w:p>
    <w:p>
      <w:r>
        <w:t xml:space="preserve">    The cat is a gentle and adorable animal.</w:t>
      </w:r>
    </w:p>
    <w:p>
      <w:r>
        <w:t>3. La chatte est dans ma chambre.</w:t>
      </w:r>
    </w:p>
    <w:p>
      <w:r>
        <w:t xml:space="preserve">    The cat is in my room.</w:t>
      </w:r>
    </w:p>
    <w:p>
      <w:r>
        <w:t>4. Mon chat est très indépendant.</w:t>
      </w:r>
    </w:p>
    <w:p>
      <w:r>
        <w:t xml:space="preserve">    My cat is very independent.</w:t>
      </w:r>
    </w:p>
    <w:p>
      <w:r>
        <w:t xml:space="preserve">5. Il miaule à la porte pour entrer. </w:t>
      </w:r>
    </w:p>
    <w:p>
      <w:r>
        <w:t xml:space="preserve">    He meows at the door to enter. </w:t>
      </w:r>
    </w:p>
    <w:p>
      <w:r>
        <w:t>6. J'ai besoin d’un nouveau jouet pour mon chat.</w:t>
      </w:r>
    </w:p>
    <w:p>
      <w:r>
        <w:t xml:space="preserve">   I need a new toy for my cat. </w:t>
      </w:r>
    </w:p>
    <w:p>
      <w:r>
        <w:t xml:space="preserve">7. Le chat est un animal sociable et joueur. </w:t>
      </w:r>
    </w:p>
    <w:p>
      <w:r>
        <w:t xml:space="preserve">    The cat is a social and playful animal.</w:t>
      </w:r>
    </w:p>
    <w:p>
      <w:r>
        <w:t>8. La mère de la chatte dort sur le canapé.</w:t>
      </w:r>
    </w:p>
    <w:p>
      <w:r>
        <w:t xml:space="preserve">    The mother of the cat sleeps on the sofa.  </w:t>
      </w:r>
    </w:p>
    <w:p>
      <w:r>
        <w:t>9. Il y a beaucoup de chats dans la rue.</w:t>
      </w:r>
    </w:p>
    <w:p>
      <w:r>
        <w:t xml:space="preserve">   There are many cats in the street.</w:t>
      </w:r>
    </w:p>
    <w:p>
      <w:r>
        <w:t xml:space="preserve">10. Le chat est un animal domestiqué, mais il peut aussi vivre en liberté. </w:t>
      </w:r>
    </w:p>
    <w:p>
      <w:r>
        <w:t xml:space="preserve">    The cat is a domesticated animal, but it can also live freely.</w:t>
      </w:r>
    </w:p>
    <w:p/>
    <w:p>
      <w:r>
        <w:rPr>
          <w:b/>
        </w:rPr>
        <w:t>Word: merci | Meaning: thanks</w:t>
      </w:r>
    </w:p>
    <w:p/>
    <w:p>
      <w:r>
        <w:t xml:space="preserve">1.  Merci de l'aide, c'est très précieux. </w:t>
      </w:r>
    </w:p>
    <w:p>
      <w:r>
        <w:t xml:space="preserve">    Thank you for the help, it is very valuable.</w:t>
      </w:r>
    </w:p>
    <w:p>
      <w:r>
        <w:t>2.  Je suis reconnaissant pour votre soutien.</w:t>
      </w:r>
    </w:p>
    <w:p>
      <w:r>
        <w:t xml:space="preserve">   I am grateful for your support.</w:t>
      </w:r>
    </w:p>
    <w:p>
      <w:r>
        <w:t xml:space="preserve">3.  Merci d’avoir partagé vos idées. </w:t>
      </w:r>
    </w:p>
    <w:p>
      <w:r>
        <w:t xml:space="preserve">   Thank you for sharing your ideas. </w:t>
      </w:r>
    </w:p>
    <w:p>
      <w:r>
        <w:t xml:space="preserve">4.  Vous êtes très gentil et merci de l’effort. </w:t>
      </w:r>
    </w:p>
    <w:p>
      <w:r>
        <w:t xml:space="preserve">    You are very kind and thank you for the effort. </w:t>
      </w:r>
    </w:p>
    <w:p>
      <w:r>
        <w:t xml:space="preserve">5.  Merci à vous pour votre contribution. </w:t>
      </w:r>
    </w:p>
    <w:p>
      <w:r>
        <w:t xml:space="preserve">   Thank you for your contribution. </w:t>
      </w:r>
    </w:p>
    <w:p>
      <w:r>
        <w:t xml:space="preserve">6.  Je vous remercie d'avoir parlé avec moi. </w:t>
      </w:r>
    </w:p>
    <w:p>
      <w:r>
        <w:t xml:space="preserve">   I thank you for speaking with me.</w:t>
      </w:r>
    </w:p>
    <w:p>
      <w:r>
        <w:t xml:space="preserve">7.  Merci de l’information, cela m’aide beaucoup. </w:t>
      </w:r>
    </w:p>
    <w:p>
      <w:r>
        <w:t xml:space="preserve">    Thank you for the information, it helps me a lot.</w:t>
      </w:r>
    </w:p>
    <w:p>
      <w:r>
        <w:t xml:space="preserve">8.  Merci pour votre patience, j’apprécie vraiment. </w:t>
      </w:r>
    </w:p>
    <w:p>
      <w:r>
        <w:t xml:space="preserve">    Thank you for your patience, I really appreciate. </w:t>
      </w:r>
    </w:p>
    <w:p>
      <w:r>
        <w:t xml:space="preserve">9.  Merci encore, c’est gentil de votre part. </w:t>
      </w:r>
    </w:p>
    <w:p>
      <w:r>
        <w:t xml:space="preserve">    Thank you again, that is kind of you. </w:t>
      </w:r>
    </w:p>
    <w:p>
      <w:r>
        <w:t xml:space="preserve">10. Merci d'avoir fait cette suggestion! </w:t>
      </w:r>
    </w:p>
    <w:p>
      <w:r>
        <w:t xml:space="preserve">   Thank you for making this suggestion!</w:t>
      </w:r>
    </w:p>
    <w:p/>
    <w:p>
      <w:r>
        <w:rPr>
          <w:b/>
        </w:rPr>
        <w:t>Word: haut | Meaning: high</w:t>
      </w:r>
    </w:p>
    <w:p/>
    <w:p>
      <w:r>
        <w:t>1. Le ballon est haut sur la table.</w:t>
      </w:r>
    </w:p>
    <w:p>
      <w:r>
        <w:t xml:space="preserve">   The ball is high on the table.</w:t>
      </w:r>
    </w:p>
    <w:p>
      <w:r>
        <w:t xml:space="preserve">2. La girafe se dresse au sommet du mont. </w:t>
      </w:r>
    </w:p>
    <w:p>
      <w:r>
        <w:t xml:space="preserve">   The giraffe stands at the summit of the mountain.</w:t>
      </w:r>
    </w:p>
    <w:p>
      <w:r>
        <w:t>3. Il est difficile de voir le paysage depuis haut.</w:t>
      </w:r>
    </w:p>
    <w:p>
      <w:r>
        <w:t xml:space="preserve">   It's difficult to see the landscape from up high.</w:t>
      </w:r>
    </w:p>
    <w:p>
      <w:r>
        <w:t>4. Je vais monter dans l'autobus pour aller haut.</w:t>
      </w:r>
    </w:p>
    <w:p>
      <w:r>
        <w:t xml:space="preserve">   I'm going to get on the bus to go up high.</w:t>
      </w:r>
    </w:p>
    <w:p>
      <w:r>
        <w:t>5. La ville est située à un niveau très haut.</w:t>
      </w:r>
    </w:p>
    <w:p>
      <w:r>
        <w:t xml:space="preserve">   The city is located at a very high level. </w:t>
      </w:r>
    </w:p>
    <w:p>
      <w:r>
        <w:t>6. J’ai besoin d’un peu de lumière, je vais me rendre au haut de l'appartement.</w:t>
      </w:r>
    </w:p>
    <w:p>
      <w:r>
        <w:t xml:space="preserve">   I need a little bit of light, I will go to the top of the apartment. </w:t>
      </w:r>
    </w:p>
    <w:p>
      <w:r>
        <w:t>7. Ils ont monté une tour très haute pour le festival.</w:t>
      </w:r>
    </w:p>
    <w:p>
      <w:r>
        <w:t xml:space="preserve">   They built a very tall tower for the festival.</w:t>
      </w:r>
    </w:p>
    <w:p>
      <w:r>
        <w:t>8.  Elle n'est pas aussi grande que la montagne, mais elle est haut.</w:t>
      </w:r>
    </w:p>
    <w:p>
      <w:r>
        <w:t xml:space="preserve">    She isn't as big as the mountain, but she is high. </w:t>
      </w:r>
    </w:p>
    <w:p>
      <w:r>
        <w:t xml:space="preserve">9. Le ciel est rouge et bleu, il est haut dans le ciel. </w:t>
      </w:r>
    </w:p>
    <w:p>
      <w:r>
        <w:t xml:space="preserve">   The sky is red and blue, it is high in the sky.</w:t>
      </w:r>
    </w:p>
    <w:p>
      <w:r>
        <w:t xml:space="preserve">10. Il a besoin d’un peu de courage pour monter haut. </w:t>
      </w:r>
    </w:p>
    <w:p>
      <w:r>
        <w:t xml:space="preserve">   He needs a little bit of courage to go high.</w:t>
      </w:r>
    </w:p>
    <w:p/>
    <w:p>
      <w:r>
        <w:rPr>
          <w:b/>
        </w:rPr>
        <w:t>Word: jouer | Meaning: to play</w:t>
      </w:r>
    </w:p>
    <w:p/>
    <w:p>
      <w:r>
        <w:t xml:space="preserve">1. Je joue souvent au tennis. </w:t>
      </w:r>
    </w:p>
    <w:p>
      <w:r>
        <w:t xml:space="preserve">    I play tennis often.</w:t>
      </w:r>
    </w:p>
    <w:p>
      <w:r>
        <w:t xml:space="preserve">2. Elle aime jouer avec ses amis.  </w:t>
      </w:r>
    </w:p>
    <w:p>
      <w:r>
        <w:t xml:space="preserve">    She likes to play with her friends.</w:t>
      </w:r>
    </w:p>
    <w:p>
      <w:r>
        <w:t xml:space="preserve">3. Ils jouent à la table de cartes.   </w:t>
      </w:r>
    </w:p>
    <w:p>
      <w:r>
        <w:t xml:space="preserve">   They play card games.</w:t>
      </w:r>
    </w:p>
    <w:p>
      <w:r>
        <w:t xml:space="preserve">4. J'aime beaucoup jouer à des jeux vidéo.  </w:t>
      </w:r>
    </w:p>
    <w:p>
      <w:r>
        <w:t xml:space="preserve">    I like playing video games very much.</w:t>
      </w:r>
    </w:p>
    <w:p>
      <w:r>
        <w:t xml:space="preserve">5. Le chien joue dans le jardin. </w:t>
      </w:r>
    </w:p>
    <w:p>
      <w:r>
        <w:t xml:space="preserve">   The dog plays in the yard. </w:t>
      </w:r>
    </w:p>
    <w:p>
      <w:r>
        <w:t xml:space="preserve">6. On joue au frisbee en plein air.  </w:t>
      </w:r>
    </w:p>
    <w:p>
      <w:r>
        <w:t xml:space="preserve">   We play frisbee outdoors.</w:t>
      </w:r>
    </w:p>
    <w:p>
      <w:r>
        <w:t>7. Nous jouons du piano pour les invités.</w:t>
      </w:r>
    </w:p>
    <w:p>
      <w:r>
        <w:t xml:space="preserve">  We play the piano for guests. </w:t>
      </w:r>
    </w:p>
    <w:p>
      <w:r>
        <w:t>8. Tu veux jouer à un jeu ?</w:t>
      </w:r>
    </w:p>
    <w:p>
      <w:r>
        <w:t xml:space="preserve">   Do you want to play a game?</w:t>
      </w:r>
    </w:p>
    <w:p>
      <w:r>
        <w:t>9. Il est temps de jouer au football.</w:t>
      </w:r>
    </w:p>
    <w:p>
      <w:r>
        <w:t xml:space="preserve">    It's time to play football.</w:t>
      </w:r>
    </w:p>
    <w:p>
      <w:r>
        <w:t xml:space="preserve">10. J’ai joué dans une pièce d'opéra.  </w:t>
      </w:r>
    </w:p>
    <w:p>
      <w:r>
        <w:t xml:space="preserve">   I played in an opera house.</w:t>
      </w:r>
    </w:p>
    <w:p/>
    <w:p>
      <w:r>
        <w:rPr>
          <w:b/>
        </w:rPr>
        <w:t>Word: bien | Meaning: good</w:t>
      </w:r>
    </w:p>
    <w:p/>
    <w:p>
      <w:r>
        <w:t>1. Le café est bien fort, merci.</w:t>
      </w:r>
    </w:p>
    <w:p>
      <w:r>
        <w:t xml:space="preserve">    The coffee is strong, thank you.</w:t>
      </w:r>
    </w:p>
    <w:p>
      <w:r>
        <w:t>2. Je vais bien, merci.</w:t>
      </w:r>
    </w:p>
    <w:p>
      <w:r>
        <w:t xml:space="preserve">   I am doing well, thank you.</w:t>
      </w:r>
    </w:p>
    <w:p>
      <w:r>
        <w:t xml:space="preserve">3. Est-ce que tu as envie de manger un bon repas ? </w:t>
      </w:r>
    </w:p>
    <w:p>
      <w:r>
        <w:t xml:space="preserve">   Do you feel like having a good meal?</w:t>
      </w:r>
    </w:p>
    <w:p>
      <w:r>
        <w:t>4. L'enfant est bien à l'école.</w:t>
      </w:r>
    </w:p>
    <w:p>
      <w:r>
        <w:t xml:space="preserve">    The child is doing well at school.</w:t>
      </w:r>
    </w:p>
    <w:p>
      <w:r>
        <w:t xml:space="preserve">5. La musique est bien agréable aujourd’hui. </w:t>
      </w:r>
    </w:p>
    <w:p>
      <w:r>
        <w:t xml:space="preserve">   The music is pleasant today.</w:t>
      </w:r>
    </w:p>
    <w:p>
      <w:r>
        <w:t xml:space="preserve">6. J'ai une bonne idée pour ce projet. </w:t>
      </w:r>
    </w:p>
    <w:p>
      <w:r>
        <w:t xml:space="preserve">    I have a good idea for this project.</w:t>
      </w:r>
    </w:p>
    <w:p>
      <w:r>
        <w:t xml:space="preserve">7. Il s'est bien amusé à la fête. </w:t>
      </w:r>
    </w:p>
    <w:p>
      <w:r>
        <w:t xml:space="preserve">    He/She had a lot of fun at the party.</w:t>
      </w:r>
    </w:p>
    <w:p>
      <w:r>
        <w:t xml:space="preserve">8. Le soleil brille bien aujourd’hui. </w:t>
      </w:r>
    </w:p>
    <w:p>
      <w:r>
        <w:t xml:space="preserve">   The sun is shining brightly today.</w:t>
      </w:r>
    </w:p>
    <w:p>
      <w:r>
        <w:t xml:space="preserve">9. J'ai besoin de beaucoup d'eau pour bien m'hydrater. </w:t>
      </w:r>
    </w:p>
    <w:p>
      <w:r>
        <w:t xml:space="preserve">   I need lots of water to stay well-hydrated.</w:t>
      </w:r>
    </w:p>
    <w:p>
      <w:r>
        <w:t xml:space="preserve">10. Vous semblez bien reposé après votre voyage. </w:t>
      </w:r>
    </w:p>
    <w:p>
      <w:r>
        <w:t xml:space="preserve">    You seem well rested after your trip.</w:t>
      </w:r>
    </w:p>
    <w:p/>
    <w:p>
      <w:r>
        <w:rPr>
          <w:b/>
        </w:rPr>
        <w:t>Word: jeu | Meaning: game</w:t>
      </w:r>
    </w:p>
    <w:p/>
    <w:p>
      <w:r>
        <w:t>1. J'adore jouer aux jeux vidéo.</w:t>
      </w:r>
    </w:p>
    <w:p>
      <w:r>
        <w:t xml:space="preserve">   I love playing video games.</w:t>
      </w:r>
    </w:p>
    <w:p>
      <w:r>
        <w:t>2. Le jeu de société est une bonne façon d'amener les enfants à s'ouvrir.</w:t>
      </w:r>
    </w:p>
    <w:p>
      <w:r>
        <w:t xml:space="preserve">   Playing board games is a good way to encourage children to open up. </w:t>
      </w:r>
    </w:p>
    <w:p>
      <w:r>
        <w:t xml:space="preserve">3. Il y a eu un petit jeu de piste dans la pièce. </w:t>
      </w:r>
    </w:p>
    <w:p>
      <w:r>
        <w:t xml:space="preserve">    There was a little game of hide-and-seek in the room.</w:t>
      </w:r>
    </w:p>
    <w:p>
      <w:r>
        <w:t>4. Le ballon est tombé hors du jeu.</w:t>
      </w:r>
    </w:p>
    <w:p>
      <w:r>
        <w:t xml:space="preserve">   The ball rolled out of play.</w:t>
      </w:r>
    </w:p>
    <w:p>
      <w:r>
        <w:t xml:space="preserve">5. La musique jouait pendant que j'allais me promener.  </w:t>
      </w:r>
    </w:p>
    <w:p>
      <w:r>
        <w:t xml:space="preserve">   Music played while I went for a stroll. </w:t>
      </w:r>
    </w:p>
    <w:p>
      <w:r>
        <w:t xml:space="preserve">6. Les enfants ont joué ensemble pendant l'heure de pause. </w:t>
      </w:r>
    </w:p>
    <w:p>
      <w:r>
        <w:t xml:space="preserve">   Children played together during their break time. </w:t>
      </w:r>
    </w:p>
    <w:p>
      <w:r>
        <w:t xml:space="preserve">7. Il est important de jouer à un jeu d'éveil pour les jeunes. </w:t>
      </w:r>
    </w:p>
    <w:p>
      <w:r>
        <w:t xml:space="preserve">    It is important to play an early development game for the young.  </w:t>
      </w:r>
    </w:p>
    <w:p>
      <w:r>
        <w:t>8. Le jeu n’a pas été joué par personne.</w:t>
      </w:r>
    </w:p>
    <w:p>
      <w:r>
        <w:t xml:space="preserve">   The game was not played by anyone. </w:t>
      </w:r>
    </w:p>
    <w:p>
      <w:r>
        <w:t xml:space="preserve">9. J'ai beaucoup de plaisir à jouer à des jeux de cartes. </w:t>
      </w:r>
    </w:p>
    <w:p>
      <w:r>
        <w:t xml:space="preserve">  I have a lot of fun playing card games. </w:t>
      </w:r>
    </w:p>
    <w:p>
      <w:r>
        <w:t xml:space="preserve">10. La nuit, j'aime jouer à un jeu d’évasion. </w:t>
      </w:r>
    </w:p>
    <w:p>
      <w:r>
        <w:t xml:space="preserve">    At night, I like to play an escape game.</w:t>
      </w:r>
    </w:p>
    <w:p/>
    <w:p>
      <w:r>
        <w:rPr>
          <w:b/>
        </w:rPr>
        <w:t>Word: Haut | Meaning: High</w:t>
      </w:r>
    </w:p>
    <w:p/>
    <w:p>
      <w:r>
        <w:t>1. Le ciel est haut aujourd'hui.</w:t>
      </w:r>
    </w:p>
    <w:p>
      <w:r>
        <w:t xml:space="preserve">   The sky is high today.</w:t>
      </w:r>
    </w:p>
    <w:p>
      <w:r>
        <w:t>2. La montagne est haute et recèle de trésors cachés.</w:t>
      </w:r>
    </w:p>
    <w:p>
      <w:r>
        <w:t xml:space="preserve">   The mountain is tall and hides treasures. </w:t>
      </w:r>
    </w:p>
    <w:p>
      <w:r>
        <w:t>3. La porte est haute, il faut la rouler pour entrer.</w:t>
      </w:r>
    </w:p>
    <w:p>
      <w:r>
        <w:t xml:space="preserve">   The door is high; we must roll it to enter.</w:t>
      </w:r>
    </w:p>
    <w:p>
      <w:r>
        <w:t>4. Je suis haut que mes amis, je me sens bien.</w:t>
      </w:r>
    </w:p>
    <w:p>
      <w:r>
        <w:t xml:space="preserve">   I am tall than my friends, I feel good.  </w:t>
      </w:r>
    </w:p>
    <w:p>
      <w:r>
        <w:t xml:space="preserve">5. Le gâteau est assez haut pour être consommé. </w:t>
      </w:r>
    </w:p>
    <w:p>
      <w:r>
        <w:t xml:space="preserve">    The cake is high enough to be eaten. </w:t>
      </w:r>
    </w:p>
    <w:p>
      <w:r>
        <w:t xml:space="preserve">6. Les arbres sont hauts et ont des feuilles vertes. </w:t>
      </w:r>
    </w:p>
    <w:p>
      <w:r>
        <w:t xml:space="preserve">   The trees are tall and have green leaves. </w:t>
      </w:r>
    </w:p>
    <w:p>
      <w:r>
        <w:t xml:space="preserve">7. Elle est haute en chair et en sang, elle a besoin de repos. </w:t>
      </w:r>
    </w:p>
    <w:p>
      <w:r>
        <w:t xml:space="preserve">   She is tall in flesh and blood; she needs rest. </w:t>
      </w:r>
    </w:p>
    <w:p>
      <w:r>
        <w:t xml:space="preserve">8. Le ballon est haut dans le ciel, il va trop loin.  </w:t>
      </w:r>
    </w:p>
    <w:p>
      <w:r>
        <w:t xml:space="preserve">    The ball is high in the sky, it's going too far. </w:t>
      </w:r>
    </w:p>
    <w:p>
      <w:r>
        <w:t xml:space="preserve">9. J'ai peur du ciel, il est tellement haut! </w:t>
      </w:r>
    </w:p>
    <w:p>
      <w:r>
        <w:t xml:space="preserve">   I am afraid of the sky; it is so high!</w:t>
      </w:r>
    </w:p>
    <w:p>
      <w:r>
        <w:t xml:space="preserve">10. Il a essayé de monter la colline, mais il est trop haut. </w:t>
      </w:r>
    </w:p>
    <w:p>
      <w:r>
        <w:t xml:space="preserve">    He tried to climb the hill, but it was too high.</w:t>
      </w:r>
    </w:p>
    <w:p/>
    <w:p>
      <w:r>
        <w:rPr>
          <w:b/>
        </w:rPr>
        <w:t>Word: félicitations | Meaning: Congratulations</w:t>
      </w:r>
    </w:p>
    <w:p/>
    <w:p>
      <w:r>
        <w:t>1. Félicitations pour ton nouveau travail !</w:t>
      </w:r>
    </w:p>
    <w:p>
      <w:r>
        <w:t xml:space="preserve">  Congratulations on your new job!</w:t>
      </w:r>
    </w:p>
    <w:p>
      <w:r>
        <w:t>2. Félicitations à la famille sur l'accomplissement de cette tâche importante.</w:t>
      </w:r>
    </w:p>
    <w:p>
      <w:r>
        <w:t xml:space="preserve">  Congratulations to the family on completing this important task. </w:t>
      </w:r>
    </w:p>
    <w:p>
      <w:r>
        <w:t>3. Félicitations pour votre réussite dans les examens !</w:t>
      </w:r>
    </w:p>
    <w:p>
      <w:r>
        <w:t xml:space="preserve">  Congratulations on your success in the exams!</w:t>
      </w:r>
    </w:p>
    <w:p>
      <w:r>
        <w:t>4. Félicitations pour ton mariage ! J’ai beaucoup aimé l'ambiance.</w:t>
      </w:r>
    </w:p>
    <w:p>
      <w:r>
        <w:t xml:space="preserve">  Congratulations for your wedding! I really enjoyed the atmosphere.</w:t>
      </w:r>
    </w:p>
    <w:p>
      <w:r>
        <w:t xml:space="preserve">5. Félicitations, vous avez fait un excellent travail ! </w:t>
      </w:r>
    </w:p>
    <w:p>
      <w:r>
        <w:t xml:space="preserve">  Congratulations, you did a fantastic job! </w:t>
      </w:r>
    </w:p>
    <w:p>
      <w:r>
        <w:t>6. Félicitations à votre groupe d’étude pour la réussite de votre projet!</w:t>
      </w:r>
    </w:p>
    <w:p>
      <w:r>
        <w:t xml:space="preserve">  Congratulations to your study group for the success of your project!</w:t>
      </w:r>
    </w:p>
    <w:p>
      <w:r>
        <w:t xml:space="preserve">7. Félicitations pour avoir réussi à terminer ton examen ! </w:t>
      </w:r>
    </w:p>
    <w:p>
      <w:r>
        <w:t xml:space="preserve">   Congratulations for having finished your exam!</w:t>
      </w:r>
    </w:p>
    <w:p>
      <w:r>
        <w:t xml:space="preserve">8. Félicitations pour cette belle réussite dans le domaine de l'art! </w:t>
      </w:r>
    </w:p>
    <w:p>
      <w:r>
        <w:t xml:space="preserve">    Congratulations for this beautiful achievement in the field of art!</w:t>
      </w:r>
    </w:p>
    <w:p>
      <w:r>
        <w:t>9. Félicitations pour la naissance de votre enfant !</w:t>
      </w:r>
    </w:p>
    <w:p>
      <w:r>
        <w:t xml:space="preserve">  Congratulations on the birth of your child! </w:t>
      </w:r>
    </w:p>
    <w:p>
      <w:r>
        <w:t xml:space="preserve">10. Félicitations pour ton nouvel appartement ! </w:t>
      </w:r>
    </w:p>
    <w:p>
      <w:r>
        <w:t xml:space="preserve">  Congratulations on your new apartment!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