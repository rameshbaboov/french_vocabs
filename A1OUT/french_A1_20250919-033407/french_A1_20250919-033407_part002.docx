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ballon est rouge.  </w:t>
      </w:r>
    </w:p>
    <w:p>
      <w:r>
        <w:t>The ball is red.</w:t>
      </w:r>
    </w:p>
    <w:p>
      <w:r>
        <w:t xml:space="preserve">3. Il porte un costume rouge.  </w:t>
      </w:r>
    </w:p>
    <w:p>
      <w:r>
        <w:t>He's wearing a red suit.</w:t>
      </w:r>
    </w:p>
    <w:p>
      <w:r>
        <w:t xml:space="preserve">4. La tomate est rouge.  </w:t>
      </w:r>
    </w:p>
    <w:p>
      <w:r>
        <w:t>The tomato is red.</w:t>
      </w:r>
    </w:p>
    <w:p>
      <w:r>
        <w:t xml:space="preserve">5. L'arbre est rouge.  </w:t>
      </w:r>
    </w:p>
    <w:p>
      <w:r>
        <w:t xml:space="preserve">The tree is red. </w:t>
      </w:r>
    </w:p>
    <w:p>
      <w:r>
        <w:t xml:space="preserve">6. Le soleil est rouge à l'horizon.  </w:t>
      </w:r>
    </w:p>
    <w:p>
      <w:r>
        <w:t xml:space="preserve">The sun is red at the horizon. </w:t>
      </w:r>
    </w:p>
    <w:p>
      <w:r>
        <w:t xml:space="preserve">7. J'aime la couleur rouge.   </w:t>
      </w:r>
    </w:p>
    <w:p>
      <w:r>
        <w:t xml:space="preserve">I like the color red. </w:t>
      </w:r>
    </w:p>
    <w:p>
      <w:r>
        <w:t xml:space="preserve">8. Il y a une robe rouge dans ma chambre.  </w:t>
      </w:r>
    </w:p>
    <w:p>
      <w:r>
        <w:t xml:space="preserve">There's a red dress in my room. </w:t>
      </w:r>
    </w:p>
    <w:p>
      <w:r>
        <w:t xml:space="preserve">9. La fleur est rouge et elle est belle.  </w:t>
      </w:r>
    </w:p>
    <w:p>
      <w:r>
        <w:t xml:space="preserve">The flower is red and it's pretty. </w:t>
      </w:r>
    </w:p>
    <w:p>
      <w:r>
        <w:t xml:space="preserve">10. Le drapeau français est rouge, blanc et bleu.  </w:t>
      </w:r>
    </w:p>
    <w:p>
      <w:r>
        <w:t>The French flag is red, white and blue.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dans la chambre. </w:t>
      </w:r>
    </w:p>
    <w:p>
      <w:r>
        <w:t xml:space="preserve">    The sunlight shines in the room.</w:t>
      </w:r>
    </w:p>
    <w:p>
      <w:r>
        <w:t xml:space="preserve">2. Il y avait beaucoup de lumière sur la table. </w:t>
      </w:r>
    </w:p>
    <w:p>
      <w:r>
        <w:t xml:space="preserve">    There was a lot of light on the table.</w:t>
      </w:r>
    </w:p>
    <w:p>
      <w:r>
        <w:t>3. J'aime regarder la lumière des étoiles chaque nuit.</w:t>
      </w:r>
    </w:p>
    <w:p>
      <w:r>
        <w:t xml:space="preserve">   I like to look at the light of the stars every night.</w:t>
      </w:r>
    </w:p>
    <w:p>
      <w:r>
        <w:t xml:space="preserve">4. La lumière du feu éclairait l’intérieur de la maison.  </w:t>
      </w:r>
    </w:p>
    <w:p>
      <w:r>
        <w:t xml:space="preserve">   The firelight illuminated the inside of the house.</w:t>
      </w:r>
    </w:p>
    <w:p>
      <w:r>
        <w:t xml:space="preserve">5. La lumière est importante pour nos yeux. </w:t>
      </w:r>
    </w:p>
    <w:p>
      <w:r>
        <w:t xml:space="preserve">   Light is important for our eyes.</w:t>
      </w:r>
    </w:p>
    <w:p>
      <w:r>
        <w:t xml:space="preserve">6. L'éclairage des rues était faible en soirée.  </w:t>
      </w:r>
    </w:p>
    <w:p>
      <w:r>
        <w:t xml:space="preserve">   Street lighting was weak in the evening. </w:t>
      </w:r>
    </w:p>
    <w:p>
      <w:r>
        <w:t xml:space="preserve">7. Les lampes étaient éteintes et il y avait beaucoup de noirceur dans la pièce. </w:t>
      </w:r>
    </w:p>
    <w:p>
      <w:r>
        <w:t xml:space="preserve">    The lamps were off and there was a lot of darkness in the room. </w:t>
      </w:r>
    </w:p>
    <w:p>
      <w:r>
        <w:t xml:space="preserve">8. La lumière du train était douce et agréable.  </w:t>
      </w:r>
    </w:p>
    <w:p>
      <w:r>
        <w:t xml:space="preserve">   The train light was soft and pleasant.</w:t>
      </w:r>
    </w:p>
    <w:p>
      <w:r>
        <w:t xml:space="preserve">9. Nous avons besoin d'une source de lumière pour nous éclairer. </w:t>
      </w:r>
    </w:p>
    <w:p>
      <w:r>
        <w:t xml:space="preserve">    We need a source of light to illuminate us.</w:t>
      </w:r>
    </w:p>
    <w:p>
      <w:r>
        <w:t>10. Elle aime regarder la lumière des films en soirée.</w:t>
      </w:r>
    </w:p>
    <w:p>
      <w:r>
        <w:t xml:space="preserve">     She likes to look at the movie light in the evening.</w:t>
      </w:r>
    </w:p>
    <w:p/>
    <w:p>
      <w:r>
        <w:rPr>
          <w:b/>
        </w:rPr>
        <w:t>Word: Chat | Meaning: Cat</w:t>
      </w:r>
    </w:p>
    <w:p/>
    <w:p>
      <w:r>
        <w:t>1. J'adore le chat perché il est mignon.</w:t>
      </w:r>
    </w:p>
    <w:p>
      <w:r>
        <w:t xml:space="preserve">   I love the cat because it is cute.</w:t>
      </w:r>
    </w:p>
    <w:p>
      <w:r>
        <w:t>2. Le chat dort sur la chaise.</w:t>
      </w:r>
    </w:p>
    <w:p>
      <w:r>
        <w:t xml:space="preserve">   The cat is sleeping on the chair.</w:t>
      </w:r>
    </w:p>
    <w:p>
      <w:r>
        <w:t xml:space="preserve">3. Il est très important de nourrir le chat. </w:t>
      </w:r>
    </w:p>
    <w:p>
      <w:r>
        <w:t xml:space="preserve">   It is very important to feed the cat.</w:t>
      </w:r>
    </w:p>
    <w:p>
      <w:r>
        <w:t>4. Le chat est un animal domestique.</w:t>
      </w:r>
    </w:p>
    <w:p>
      <w:r>
        <w:t xml:space="preserve">   The cat is a domestic animal.</w:t>
      </w:r>
    </w:p>
    <w:p>
      <w:r>
        <w:t>5. J'ai un chat à la maison.</w:t>
      </w:r>
    </w:p>
    <w:p>
      <w:r>
        <w:t xml:space="preserve">    I have a cat at home.</w:t>
      </w:r>
    </w:p>
    <w:p>
      <w:r>
        <w:t>6. La chatte est très sociable.</w:t>
      </w:r>
    </w:p>
    <w:p>
      <w:r>
        <w:t xml:space="preserve">   The cat is very sociable.</w:t>
      </w:r>
    </w:p>
    <w:p>
      <w:r>
        <w:t xml:space="preserve">7. Il y a une chatte dans la rue. </w:t>
      </w:r>
    </w:p>
    <w:p>
      <w:r>
        <w:t xml:space="preserve">   There is a cat in the street.</w:t>
      </w:r>
    </w:p>
    <w:p>
      <w:r>
        <w:t xml:space="preserve">8. Les chats sont intelligents et curieux. </w:t>
      </w:r>
    </w:p>
    <w:p>
      <w:r>
        <w:t xml:space="preserve">   Cats are intelligent and curious.</w:t>
      </w:r>
    </w:p>
    <w:p>
      <w:r>
        <w:t xml:space="preserve">9. J'aime jouer avec mon chat. </w:t>
      </w:r>
    </w:p>
    <w:p>
      <w:r>
        <w:t xml:space="preserve">   I like to play with my cat.</w:t>
      </w:r>
    </w:p>
    <w:p>
      <w:r>
        <w:t xml:space="preserve">10. Le chat est un animal doux et gentil. </w:t>
      </w:r>
    </w:p>
    <w:p>
      <w:r>
        <w:t xml:space="preserve">    The cat is a gentle and kind animal.</w:t>
      </w:r>
    </w:p>
    <w:p/>
    <w:p>
      <w:r>
        <w:rPr>
          <w:b/>
        </w:rPr>
        <w:t>Word: Marie | Meaning: Mary</w:t>
      </w:r>
    </w:p>
    <w:p/>
    <w:p>
      <w:r>
        <w:t xml:space="preserve">1.  Je m'appelle Marie.  </w:t>
      </w:r>
    </w:p>
    <w:p>
      <w:r>
        <w:t xml:space="preserve">    My name is Marie.</w:t>
      </w:r>
    </w:p>
    <w:p>
      <w:r>
        <w:t xml:space="preserve">2.  Marie est une femme très intelligente.   </w:t>
      </w:r>
    </w:p>
    <w:p>
      <w:r>
        <w:t xml:space="preserve">    Marie is a very intelligent woman.</w:t>
      </w:r>
    </w:p>
    <w:p>
      <w:r>
        <w:t>3.  Elle aime cuisiner des plats délicieux.</w:t>
      </w:r>
    </w:p>
    <w:p>
      <w:r>
        <w:t xml:space="preserve">    She loves to cook delicious dishes. </w:t>
      </w:r>
    </w:p>
    <w:p>
      <w:r>
        <w:t xml:space="preserve">4.  J'adore écouter de la musique classique avec Marie.  </w:t>
      </w:r>
    </w:p>
    <w:p>
      <w:r>
        <w:t xml:space="preserve">    I love listening to classical music with Marie.</w:t>
      </w:r>
    </w:p>
    <w:p>
      <w:r>
        <w:t xml:space="preserve">5.  Le soleil brille fort aujourd'hui, comme toujours en France.  </w:t>
      </w:r>
    </w:p>
    <w:p>
      <w:r>
        <w:t xml:space="preserve">   The sun is shining brightly today, just like it does all of the time in France. </w:t>
      </w:r>
    </w:p>
    <w:p>
      <w:r>
        <w:t xml:space="preserve">6.  Marie est venue de l'étranger pour un séjour d'étude.    </w:t>
      </w:r>
    </w:p>
    <w:p>
      <w:r>
        <w:t xml:space="preserve">    Marie came from abroad to study.</w:t>
      </w:r>
    </w:p>
    <w:p>
      <w:r>
        <w:t xml:space="preserve">7.  J'ai rencontré Marie au lycée. </w:t>
      </w:r>
    </w:p>
    <w:p>
      <w:r>
        <w:t xml:space="preserve">     I met Marie at high school.</w:t>
      </w:r>
    </w:p>
    <w:p>
      <w:r>
        <w:t xml:space="preserve">8.   Elle a une robe rouge et elle s'est présentée à la fête.  </w:t>
      </w:r>
    </w:p>
    <w:p>
      <w:r>
        <w:t xml:space="preserve">    She has a red dress and she presented herself at the party.</w:t>
      </w:r>
    </w:p>
    <w:p>
      <w:r>
        <w:t xml:space="preserve">9.  Marie est une personne gentille et chaleureuse.   </w:t>
      </w:r>
    </w:p>
    <w:p>
      <w:r>
        <w:t xml:space="preserve">    Marie is a kind and friendly person. </w:t>
      </w:r>
    </w:p>
    <w:p>
      <w:r>
        <w:t xml:space="preserve">10. J’ai appris des choses intéressantes sur Marie. </w:t>
      </w:r>
    </w:p>
    <w:p>
      <w:r>
        <w:t xml:space="preserve">     I have learned interesting things about Marie.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  I love red roses.</w:t>
      </w:r>
    </w:p>
    <w:p>
      <w:r>
        <w:t>2. La rose est un symbole de beauté et d'amour.</w:t>
      </w:r>
    </w:p>
    <w:p>
      <w:r>
        <w:t xml:space="preserve">    The rose is a symbol of beauty and love.</w:t>
      </w:r>
    </w:p>
    <w:p>
      <w:r>
        <w:t xml:space="preserve">3. Tu dois couper les feuilles des roses. </w:t>
      </w:r>
    </w:p>
    <w:p>
      <w:r>
        <w:t xml:space="preserve">    You must cut the leaves off the roses.</w:t>
      </w:r>
    </w:p>
    <w:p>
      <w:r>
        <w:t>4.  Je donne des roses à ma mère pour son anniversaire.</w:t>
      </w:r>
    </w:p>
    <w:p>
      <w:r>
        <w:t xml:space="preserve">    I give my mother roses for her birthday. </w:t>
      </w:r>
    </w:p>
    <w:p>
      <w:r>
        <w:t>5. La fleur de rose est très parfumée.</w:t>
      </w:r>
    </w:p>
    <w:p>
      <w:r>
        <w:t xml:space="preserve">    The rose flower is very fragrant.</w:t>
      </w:r>
    </w:p>
    <w:p>
      <w:r>
        <w:t>6. Un bouquet de roses blanches fait une belle décoration.</w:t>
      </w:r>
    </w:p>
    <w:p>
      <w:r>
        <w:t xml:space="preserve">    A bouquet of white roses makes a beautiful decoration.</w:t>
      </w:r>
    </w:p>
    <w:p>
      <w:r>
        <w:t>7.  J'ai besoin d'un pot pour planter la rose.</w:t>
      </w:r>
    </w:p>
    <w:p>
      <w:r>
        <w:t xml:space="preserve">    I need a pot to plant the rose.</w:t>
      </w:r>
    </w:p>
    <w:p>
      <w:r>
        <w:t xml:space="preserve">8. La rose est une plante tropicale. </w:t>
      </w:r>
    </w:p>
    <w:p>
      <w:r>
        <w:t xml:space="preserve">    The rose is a tropical plant.</w:t>
      </w:r>
    </w:p>
    <w:p>
      <w:r>
        <w:t>9. Les roses sont vendues dans les boutiques de fleurs.</w:t>
      </w:r>
    </w:p>
    <w:p>
      <w:r>
        <w:t xml:space="preserve">   Roses are sold in flower shops.</w:t>
      </w:r>
    </w:p>
    <w:p>
      <w:r>
        <w:t>10. J'ai vu des roses sur la table du restaurant.</w:t>
      </w:r>
    </w:p>
    <w:p>
      <w:r>
        <w:t xml:space="preserve">    I saw roses on the table of the restaurant.</w:t>
      </w:r>
    </w:p>
    <w:p/>
    <w:p>
      <w:r>
        <w:rPr>
          <w:b/>
        </w:rPr>
        <w:t>Word: Mia | Meaning:  Nickname for a girl</w:t>
      </w:r>
    </w:p>
    <w:p/>
    <w:p>
      <w:r>
        <w:t>1. Mia est une personne très gentille.</w:t>
      </w:r>
    </w:p>
    <w:p>
      <w:r>
        <w:t xml:space="preserve">    Mia is a very kind person.</w:t>
      </w:r>
    </w:p>
    <w:p>
      <w:r>
        <w:t>2. J'aime beaucoup discuter avec Mia.</w:t>
      </w:r>
    </w:p>
    <w:p>
      <w:r>
        <w:t xml:space="preserve">    I like talking to Mia a lot. </w:t>
      </w:r>
    </w:p>
    <w:p>
      <w:r>
        <w:t>3. Mia aime voyager et découvrir de nouvelles cultures.</w:t>
      </w:r>
    </w:p>
    <w:p>
      <w:r>
        <w:t xml:space="preserve">    Mia loves to travel and discover new cultures.</w:t>
      </w:r>
    </w:p>
    <w:p>
      <w:r>
        <w:t>4. La conversation est agréable grâce à Mia.</w:t>
      </w:r>
    </w:p>
    <w:p>
      <w:r>
        <w:t xml:space="preserve">    The conversation is pleasant thanks to Mia.</w:t>
      </w:r>
    </w:p>
    <w:p>
      <w:r>
        <w:t>5. Mia a des idées intéressantes pour le projet.</w:t>
      </w:r>
    </w:p>
    <w:p>
      <w:r>
        <w:t xml:space="preserve">    Mia has interesting ideas for the project.</w:t>
      </w:r>
    </w:p>
    <w:p>
      <w:r>
        <w:t>6. Je suis contente de la rencontre avec Mia.</w:t>
      </w:r>
    </w:p>
    <w:p>
      <w:r>
        <w:t xml:space="preserve">    I am happy to have met Mia.</w:t>
      </w:r>
    </w:p>
    <w:p>
      <w:r>
        <w:t xml:space="preserve">7. Mia est une bonne amie à qui on peut s'appeler. </w:t>
      </w:r>
    </w:p>
    <w:p>
      <w:r>
        <w:t xml:space="preserve">    Mia is a good friend whom one can call. </w:t>
      </w:r>
    </w:p>
    <w:p>
      <w:r>
        <w:t xml:space="preserve">8. Mia parle français avec beaucoup d'assurance. </w:t>
      </w:r>
    </w:p>
    <w:p>
      <w:r>
        <w:t xml:space="preserve">    Mia speaks French with a lot of confidence.</w:t>
      </w:r>
    </w:p>
    <w:p>
      <w:r>
        <w:t xml:space="preserve">9.  La cuisine de Mia est délicieuse. </w:t>
      </w:r>
    </w:p>
    <w:p>
      <w:r>
        <w:t xml:space="preserve">    Mia’s cooking is delicious.</w:t>
      </w:r>
    </w:p>
    <w:p>
      <w:r>
        <w:t xml:space="preserve">10. Mia est toujours prête à aider. </w:t>
      </w:r>
    </w:p>
    <w:p>
      <w:r>
        <w:t xml:space="preserve">     Mia is always ready to help.</w:t>
      </w:r>
    </w:p>
    <w:p/>
    <w:p>
      <w:r>
        <w:rPr>
          <w:b/>
        </w:rPr>
        <w:t>Word: Haus | Meaning: House</w:t>
      </w:r>
    </w:p>
    <w:p/>
    <w:p>
      <w:r>
        <w:t>1. J'habite dans un petit village, j'ai une maison très confortable.</w:t>
      </w:r>
    </w:p>
    <w:p>
      <w:r>
        <w:t xml:space="preserve">   I live in a small village, my house is very comfortable.</w:t>
      </w:r>
    </w:p>
    <w:p>
      <w:r>
        <w:t>2. La maison de ma tante est située à côté du parc.</w:t>
      </w:r>
    </w:p>
    <w:p>
      <w:r>
        <w:t xml:space="preserve">   My aunt’s house is located next to the park. </w:t>
      </w:r>
    </w:p>
    <w:p>
      <w:r>
        <w:t>3. Nous avons visités la maison des parents de Paul.</w:t>
      </w:r>
    </w:p>
    <w:p>
      <w:r>
        <w:t xml:space="preserve">   We visited Paul's parent's house.</w:t>
      </w:r>
    </w:p>
    <w:p>
      <w:r>
        <w:t>4. Le chat a peur de la nouvelle maison de l'homme.</w:t>
      </w:r>
    </w:p>
    <w:p>
      <w:r>
        <w:t xml:space="preserve">   The cat is afraid of the new house of the man.</w:t>
      </w:r>
    </w:p>
    <w:p>
      <w:r>
        <w:t>5. La famille a hâte d'aller dans leur maison après le voyage.</w:t>
      </w:r>
    </w:p>
    <w:p>
      <w:r>
        <w:t xml:space="preserve">   The family is looking forward to going back home after their trip. </w:t>
      </w:r>
    </w:p>
    <w:p>
      <w:r>
        <w:t xml:space="preserve">6. Les enfants aiment jouer dans la maison en regardant les dessins animés. </w:t>
      </w:r>
    </w:p>
    <w:p>
      <w:r>
        <w:t xml:space="preserve">   The children like playing in the house watching cartoons. </w:t>
      </w:r>
    </w:p>
    <w:p>
      <w:r>
        <w:t>7. Le jardinier nettoie la maison avec une grande attention.</w:t>
      </w:r>
    </w:p>
    <w:p>
      <w:r>
        <w:t xml:space="preserve">   The gardener cleans the house with great care.</w:t>
      </w:r>
    </w:p>
    <w:p>
      <w:r>
        <w:t>8.  L'architecte a conçu un nouveau plan pour la maison.</w:t>
      </w:r>
    </w:p>
    <w:p>
      <w:r>
        <w:t xml:space="preserve">   The architect designed a new plan for the house. </w:t>
      </w:r>
    </w:p>
    <w:p>
      <w:r>
        <w:t xml:space="preserve">9. Nous avons besoin d’une nouvelle maison plus spacieuse. </w:t>
      </w:r>
    </w:p>
    <w:p>
      <w:r>
        <w:t xml:space="preserve">    We need a larger, newer house.</w:t>
      </w:r>
    </w:p>
    <w:p>
      <w:r>
        <w:t>10. Le chien est resté à l'extérieur de la maison pendant la pluie.</w:t>
      </w:r>
    </w:p>
    <w:p>
      <w:r>
        <w:t xml:space="preserve">    The dog stayed outside the house during the rain.</w:t>
      </w:r>
    </w:p>
    <w:p/>
    <w:p>
      <w:r>
        <w:rPr>
          <w:b/>
        </w:rPr>
        <w:t>Word: jouer | Meaning: to play</w:t>
      </w:r>
    </w:p>
    <w:p/>
    <w:p>
      <w:r>
        <w:t xml:space="preserve">1. J'adore jouer aux jeux de cartes. </w:t>
      </w:r>
    </w:p>
    <w:p>
      <w:r>
        <w:t xml:space="preserve">   I love playing card games.</w:t>
      </w:r>
    </w:p>
    <w:p>
      <w:r>
        <w:t>2.  Vous jouez au foot avec vos amis?</w:t>
      </w:r>
    </w:p>
    <w:p>
      <w:r>
        <w:t xml:space="preserve">    Are you playing football with your friends? </w:t>
      </w:r>
    </w:p>
    <w:p>
      <w:r>
        <w:t>3.  Je joue souvent à la musique.</w:t>
      </w:r>
    </w:p>
    <w:p>
      <w:r>
        <w:t xml:space="preserve">   I often play music. </w:t>
      </w:r>
    </w:p>
    <w:p>
      <w:r>
        <w:t>4.  Elle joue un concert demain soir.</w:t>
      </w:r>
    </w:p>
    <w:p>
      <w:r>
        <w:t xml:space="preserve">    She plays a concert tomorrow evening. </w:t>
      </w:r>
    </w:p>
    <w:p>
      <w:r>
        <w:t>5.  Le chien jouait dans le jardin.</w:t>
      </w:r>
    </w:p>
    <w:p>
      <w:r>
        <w:t xml:space="preserve">    The dog was playing in the yard. </w:t>
      </w:r>
    </w:p>
    <w:p>
      <w:r>
        <w:t xml:space="preserve">6.  J'aime jouer aux jeux vidéo. </w:t>
      </w:r>
    </w:p>
    <w:p>
      <w:r>
        <w:t xml:space="preserve">   I enjoy playing video games. </w:t>
      </w:r>
    </w:p>
    <w:p>
      <w:r>
        <w:t>7.  Nous jouions au ping-pong pendant que vous étiez occupé.</w:t>
      </w:r>
    </w:p>
    <w:p>
      <w:r>
        <w:t xml:space="preserve">   We were playing ping pong while you were busy. </w:t>
      </w:r>
    </w:p>
    <w:p>
      <w:r>
        <w:t xml:space="preserve">8.  La petite fille joue avec un ballon. </w:t>
      </w:r>
    </w:p>
    <w:p>
      <w:r>
        <w:t xml:space="preserve">    The little girl is playing with a ball. </w:t>
      </w:r>
    </w:p>
    <w:p>
      <w:r>
        <w:t>9.  Le garçon aime jouer à l'extérieur.</w:t>
      </w:r>
    </w:p>
    <w:p>
      <w:r>
        <w:t xml:space="preserve">    The boy likes to play outside.  </w:t>
      </w:r>
    </w:p>
    <w:p>
      <w:r>
        <w:t>10.  J'ai besoin de jouer à mes jeux préférés.</w:t>
      </w:r>
    </w:p>
    <w:p>
      <w:r>
        <w:t xml:space="preserve">     I need to play my favorite games.</w:t>
      </w:r>
    </w:p>
    <w:p/>
    <w:p>
      <w:r>
        <w:rPr>
          <w:b/>
        </w:rPr>
        <w:t>Word: Bien | Meaning: Well, good</w:t>
      </w:r>
    </w:p>
    <w:p/>
    <w:p>
      <w:r>
        <w:t>1.  Je vais bien, merci.</w:t>
      </w:r>
    </w:p>
    <w:p>
      <w:r>
        <w:t xml:space="preserve">    I am well, thank you.</w:t>
      </w:r>
    </w:p>
    <w:p>
      <w:r>
        <w:t>2.  Il fait beau aujourd'hui.</w:t>
      </w:r>
    </w:p>
    <w:p>
      <w:r>
        <w:t xml:space="preserve">    It is nice today.</w:t>
      </w:r>
    </w:p>
    <w:p>
      <w:r>
        <w:t xml:space="preserve">3.  C'est un bon film. </w:t>
      </w:r>
    </w:p>
    <w:p>
      <w:r>
        <w:t xml:space="preserve">    It is a good movie.</w:t>
      </w:r>
    </w:p>
    <w:p>
      <w:r>
        <w:t>4.  Elle est belle, vous pensez ?</w:t>
      </w:r>
    </w:p>
    <w:p>
      <w:r>
        <w:t xml:space="preserve">    She is beautiful, don't you think?</w:t>
      </w:r>
    </w:p>
    <w:p>
      <w:r>
        <w:t>5.  Je suis fatigué après le long voyage.</w:t>
      </w:r>
    </w:p>
    <w:p>
      <w:r>
        <w:t xml:space="preserve">    I am tired after the long journey.</w:t>
      </w:r>
    </w:p>
    <w:p>
      <w:r>
        <w:t xml:space="preserve">6.  Il n'a pas d’argent. </w:t>
      </w:r>
    </w:p>
    <w:p>
      <w:r>
        <w:t xml:space="preserve">    He doesn't have any money.</w:t>
      </w:r>
    </w:p>
    <w:p>
      <w:r>
        <w:t>7.  La nourriture est délicieuse.</w:t>
      </w:r>
    </w:p>
    <w:p>
      <w:r>
        <w:t xml:space="preserve">    The food is delicious.</w:t>
      </w:r>
    </w:p>
    <w:p>
      <w:r>
        <w:t>8.  Vous parlez français avec aisance ?</w:t>
      </w:r>
    </w:p>
    <w:p>
      <w:r>
        <w:t xml:space="preserve">    Do you speak French easily?</w:t>
      </w:r>
    </w:p>
    <w:p>
      <w:r>
        <w:t>9.  J'aime les choses simples et sans complication.</w:t>
      </w:r>
    </w:p>
    <w:p>
      <w:r>
        <w:t xml:space="preserve">    I like simple things without complications. </w:t>
      </w:r>
    </w:p>
    <w:p>
      <w:r>
        <w:t>10. La ville est magnifique.</w:t>
      </w:r>
    </w:p>
    <w:p>
      <w:r>
        <w:t xml:space="preserve">    The city is beautiful.</w:t>
      </w:r>
    </w:p>
    <w:p/>
    <w:p>
      <w:r>
        <w:rPr>
          <w:b/>
        </w:rPr>
        <w:t>Word: Bonjour | Meaning: Hello</w:t>
      </w:r>
    </w:p>
    <w:p/>
    <w:p>
      <w:r>
        <w:t>1. Bonjour, comment allez-vous?</w:t>
      </w:r>
    </w:p>
    <w:p>
      <w:r>
        <w:t xml:space="preserve">    Hello, how are you?</w:t>
      </w:r>
    </w:p>
    <w:p>
      <w:r>
        <w:t>2.  Bonjour, je m'appelle Anne.</w:t>
      </w:r>
    </w:p>
    <w:p>
      <w:r>
        <w:t xml:space="preserve">   Good morning, my name is Anne.</w:t>
      </w:r>
    </w:p>
    <w:p>
      <w:r>
        <w:t xml:space="preserve">3.  Il est bon temps de sortir. </w:t>
      </w:r>
    </w:p>
    <w:p>
      <w:r>
        <w:t xml:space="preserve">   It's a good time to go outside.</w:t>
      </w:r>
    </w:p>
    <w:p>
      <w:r>
        <w:t xml:space="preserve">4.  Bonsoir à tous ! </w:t>
      </w:r>
    </w:p>
    <w:p>
      <w:r>
        <w:t xml:space="preserve">    Goodnight everyone!</w:t>
      </w:r>
    </w:p>
    <w:p>
      <w:r>
        <w:t xml:space="preserve">5.  Le soleil brille aujourd'hui. </w:t>
      </w:r>
    </w:p>
    <w:p>
      <w:r>
        <w:t xml:space="preserve">    The sun shines today.</w:t>
      </w:r>
    </w:p>
    <w:p>
      <w:r>
        <w:t>6.  Bonjour, comment ça va ?</w:t>
      </w:r>
    </w:p>
    <w:p>
      <w:r>
        <w:t xml:space="preserve">    Good day, how are you?</w:t>
      </w:r>
    </w:p>
    <w:p>
      <w:r>
        <w:t xml:space="preserve">7.  Merci beaucoup pour votre aide. </w:t>
      </w:r>
    </w:p>
    <w:p>
      <w:r>
        <w:t xml:space="preserve">    Thank you very much for your help. </w:t>
      </w:r>
    </w:p>
    <w:p>
      <w:r>
        <w:t xml:space="preserve">8.  Je suis fatiguée après le voyage. </w:t>
      </w:r>
    </w:p>
    <w:p>
      <w:r>
        <w:t xml:space="preserve">   I'm tired after the trip. </w:t>
      </w:r>
    </w:p>
    <w:p>
      <w:r>
        <w:t xml:space="preserve">9. Bonjour à la famille! </w:t>
      </w:r>
    </w:p>
    <w:p>
      <w:r>
        <w:t xml:space="preserve">   Hello to the family! </w:t>
      </w:r>
    </w:p>
    <w:p>
      <w:r>
        <w:t xml:space="preserve">10.  Bonjour, j'ai besoin d'aide. </w:t>
      </w:r>
    </w:p>
    <w:p>
      <w:r>
        <w:t xml:space="preserve">    Good day, I need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