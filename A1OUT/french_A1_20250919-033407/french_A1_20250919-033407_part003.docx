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est située dans un quartier paisible.</w:t>
      </w:r>
    </w:p>
    <w:p>
      <w:r>
        <w:t xml:space="preserve">   The house is located in a peaceful neighborhood.</w:t>
      </w:r>
    </w:p>
    <w:p>
      <w:r>
        <w:t>3. Mon ami a emménagé dans une nouvelle maison.</w:t>
      </w:r>
    </w:p>
    <w:p>
      <w:r>
        <w:t xml:space="preserve">   My friend moved into a new house.</w:t>
      </w:r>
    </w:p>
    <w:p>
      <w:r>
        <w:t>4. La maison était décorée de fleurs et d'objets vintage.</w:t>
      </w:r>
    </w:p>
    <w:p>
      <w:r>
        <w:t xml:space="preserve">   The house was decorated with flowers and antique objects.</w:t>
      </w:r>
    </w:p>
    <w:p>
      <w:r>
        <w:t>5. J'ai hâte d'aller chez ma famille pour la fête à la maison.</w:t>
      </w:r>
    </w:p>
    <w:p>
      <w:r>
        <w:t xml:space="preserve">   I can't wait to go to my family for the party at home.</w:t>
      </w:r>
    </w:p>
    <w:p>
      <w:r>
        <w:t>6. La maison a une cuisine moderne et confortable.</w:t>
      </w:r>
    </w:p>
    <w:p>
      <w:r>
        <w:t xml:space="preserve">   The house has a modern and comfortable kitchen.</w:t>
      </w:r>
    </w:p>
    <w:p>
      <w:r>
        <w:t xml:space="preserve">7. Les enfants ont joué dans la maison avant de partir à l'école. </w:t>
      </w:r>
    </w:p>
    <w:p>
      <w:r>
        <w:t xml:space="preserve">   The children played in the house before going to school.</w:t>
      </w:r>
    </w:p>
    <w:p>
      <w:r>
        <w:t>8. Il est important de prendre soin de sa maison.</w:t>
      </w:r>
    </w:p>
    <w:p>
      <w:r>
        <w:t xml:space="preserve">   It is important to take care of your home.</w:t>
      </w:r>
    </w:p>
    <w:p>
      <w:r>
        <w:t xml:space="preserve">9. La maison a besoin d'un nettoyage complet avant la fête. </w:t>
      </w:r>
    </w:p>
    <w:p>
      <w:r>
        <w:t xml:space="preserve">   The house needs a complete cleaning before the party.</w:t>
      </w:r>
    </w:p>
    <w:p>
      <w:r>
        <w:t xml:space="preserve">10. Nous sommes heureux de retourner à notre maison après les vacances. </w:t>
      </w:r>
    </w:p>
    <w:p>
      <w:r>
        <w:t xml:space="preserve">    We are happy to go back to our house after the holidays.</w:t>
      </w:r>
    </w:p>
    <w:p/>
    <w:p>
      <w:r>
        <w:rPr>
          <w:b/>
        </w:rPr>
        <w:t>Word: oui | Meaning: yes</w:t>
      </w:r>
    </w:p>
    <w:p/>
    <w:p>
      <w:r>
        <w:t>1.  Je comprends bien, oui.</w:t>
      </w:r>
    </w:p>
    <w:p>
      <w:r>
        <w:t xml:space="preserve">    Yes, I understand well.</w:t>
      </w:r>
    </w:p>
    <w:p>
      <w:r>
        <w:t>2.  Est-ce que vous voulez parler plus longtemps, oui?</w:t>
      </w:r>
    </w:p>
    <w:p>
      <w:r>
        <w:t xml:space="preserve">    Do you want to talk longer, yes? </w:t>
      </w:r>
    </w:p>
    <w:p>
      <w:r>
        <w:t>3.  Oui, je suis d'accord avec toi.</w:t>
      </w:r>
    </w:p>
    <w:p>
      <w:r>
        <w:t xml:space="preserve">    Yes, I agree with you. </w:t>
      </w:r>
    </w:p>
    <w:p>
      <w:r>
        <w:t>4.  C’est correct, oui.</w:t>
      </w:r>
    </w:p>
    <w:p>
      <w:r>
        <w:t xml:space="preserve">   That is right, yes.</w:t>
      </w:r>
    </w:p>
    <w:p>
      <w:r>
        <w:t>5.  Il est beau, oui.</w:t>
      </w:r>
    </w:p>
    <w:p>
      <w:r>
        <w:t xml:space="preserve">   He is beautiful, yes.</w:t>
      </w:r>
    </w:p>
    <w:p>
      <w:r>
        <w:t xml:space="preserve">6.  Je suis fatigué, oui. </w:t>
      </w:r>
    </w:p>
    <w:p>
      <w:r>
        <w:t xml:space="preserve">    I am tired, yes.</w:t>
      </w:r>
    </w:p>
    <w:p>
      <w:r>
        <w:t xml:space="preserve">7.  Merci beaucoup, oui. </w:t>
      </w:r>
    </w:p>
    <w:p>
      <w:r>
        <w:t xml:space="preserve">    Thank you very much, yes.</w:t>
      </w:r>
    </w:p>
    <w:p>
      <w:r>
        <w:t>8.  Je voudrais un café, oui.</w:t>
      </w:r>
    </w:p>
    <w:p>
      <w:r>
        <w:t xml:space="preserve">    I would like a coffee, yes.</w:t>
      </w:r>
    </w:p>
    <w:p>
      <w:r>
        <w:t>9.  Il est très chaud aujourd'hui, oui.</w:t>
      </w:r>
    </w:p>
    <w:p>
      <w:r>
        <w:t xml:space="preserve">   It is very hot today, yes.</w:t>
      </w:r>
    </w:p>
    <w:p>
      <w:r>
        <w:t xml:space="preserve">10. Je vais au marché, oui. </w:t>
      </w:r>
    </w:p>
    <w:p>
      <w:r>
        <w:t xml:space="preserve">    I am going to the market, yes.</w:t>
      </w:r>
    </w:p>
    <w:p/>
    <w:p>
      <w:r>
        <w:rPr>
          <w:b/>
        </w:rPr>
        <w:t>Word: Moi | Meaning: I</w:t>
      </w:r>
    </w:p>
    <w:p/>
    <w:p>
      <w:r>
        <w:t>1.  Je m'appelle Marie.</w:t>
      </w:r>
    </w:p>
    <w:p>
      <w:r>
        <w:t xml:space="preserve">    My name is Marie.</w:t>
      </w:r>
    </w:p>
    <w:p>
      <w:r>
        <w:t>2. Moi, je viens de France.</w:t>
      </w:r>
    </w:p>
    <w:p>
      <w:r>
        <w:t xml:space="preserve">    I am from France.</w:t>
      </w:r>
    </w:p>
    <w:p>
      <w:r>
        <w:t>3. Tu peux me parler en français.</w:t>
      </w:r>
    </w:p>
    <w:p>
      <w:r>
        <w:t xml:space="preserve">    You can speak to me in French.</w:t>
      </w:r>
    </w:p>
    <w:p>
      <w:r>
        <w:t>4.  Moi, j'adore le chocolat.</w:t>
      </w:r>
    </w:p>
    <w:p>
      <w:r>
        <w:t xml:space="preserve">    I love chocolate.</w:t>
      </w:r>
    </w:p>
    <w:p>
      <w:r>
        <w:t xml:space="preserve">5. J'ai besoin d'un café, moi. </w:t>
      </w:r>
    </w:p>
    <w:p>
      <w:r>
        <w:t xml:space="preserve">   I need a coffee, me.</w:t>
      </w:r>
    </w:p>
    <w:p>
      <w:r>
        <w:t>6.  Tu veux nous aider, toi ?</w:t>
      </w:r>
    </w:p>
    <w:p>
      <w:r>
        <w:t xml:space="preserve">    Want to help us, you?</w:t>
      </w:r>
    </w:p>
    <w:p>
      <w:r>
        <w:t>7. Moi, je suis heureux de vous voir.</w:t>
      </w:r>
    </w:p>
    <w:p>
      <w:r>
        <w:t xml:space="preserve">    I am happy to see you.</w:t>
      </w:r>
    </w:p>
    <w:p>
      <w:r>
        <w:t xml:space="preserve">8.  Je vais aller au marché, moi. </w:t>
      </w:r>
    </w:p>
    <w:p>
      <w:r>
        <w:t xml:space="preserve">    I'm going to the market, me.</w:t>
      </w:r>
    </w:p>
    <w:p>
      <w:r>
        <w:t>9.  Moi, j'ai faim.</w:t>
      </w:r>
    </w:p>
    <w:p>
      <w:r>
        <w:t xml:space="preserve">   I'm hungry.</w:t>
      </w:r>
    </w:p>
    <w:p>
      <w:r>
        <w:t>10.  Vous allez m'aider, non ?</w:t>
      </w:r>
    </w:p>
    <w:p>
      <w:r>
        <w:t xml:space="preserve">    Will you help me, right?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nous guide.</w:t>
      </w:r>
    </w:p>
    <w:p>
      <w:r>
        <w:t xml:space="preserve">    Love is a powerful force that guides us.</w:t>
      </w:r>
    </w:p>
    <w:p>
      <w:r>
        <w:t xml:space="preserve">3. Le sentiment d'amour est unique et précieux. </w:t>
      </w:r>
    </w:p>
    <w:p>
      <w:r>
        <w:t xml:space="preserve">   The feeling of love is unique and precious.</w:t>
      </w:r>
    </w:p>
    <w:p>
      <w:r>
        <w:t>4. Il s'est senti amoureux dès la première rencontre.</w:t>
      </w:r>
    </w:p>
    <w:p>
      <w:r>
        <w:t xml:space="preserve">  He felt in love the first time he met her.</w:t>
      </w:r>
    </w:p>
    <w:p>
      <w:r>
        <w:t xml:space="preserve">5. L'amour peut surpasser tout obstacle. </w:t>
      </w:r>
    </w:p>
    <w:p>
      <w:r>
        <w:t xml:space="preserve">    Love can overcome all obstacles.</w:t>
      </w:r>
    </w:p>
    <w:p>
      <w:r>
        <w:t>6. Les enfants expriment leur amour avec joie et générosité.</w:t>
      </w:r>
    </w:p>
    <w:p>
      <w:r>
        <w:t xml:space="preserve">   Children express their love with joy and generosity.</w:t>
      </w:r>
    </w:p>
    <w:p>
      <w:r>
        <w:t xml:space="preserve">7. Le couple a une forte affection l'un pour l'autre. </w:t>
      </w:r>
    </w:p>
    <w:p>
      <w:r>
        <w:t xml:space="preserve">   The couple has a strong affection for one another.</w:t>
      </w:r>
    </w:p>
    <w:p>
      <w:r>
        <w:t>8. L’amour est la clé d'une vie harmonieuse.</w:t>
      </w:r>
    </w:p>
    <w:p>
      <w:r>
        <w:t xml:space="preserve">    Love is the key to a harmonious life.</w:t>
      </w:r>
    </w:p>
    <w:p>
      <w:r>
        <w:t>9. Il est important de cultiver l’amour dans nos vies.</w:t>
      </w:r>
    </w:p>
    <w:p>
      <w:r>
        <w:t xml:space="preserve">    It is important to cultivate love in our lives.</w:t>
      </w:r>
    </w:p>
    <w:p>
      <w:r>
        <w:t xml:space="preserve">10. L'amour est une source de bonheur et de réconfort. </w:t>
      </w:r>
    </w:p>
    <w:p>
      <w:r>
        <w:t xml:space="preserve">   Love is a source of happiness and comfort.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un animal adorable.</w:t>
      </w:r>
    </w:p>
    <w:p>
      <w:r>
        <w:t xml:space="preserve">    The cat is an adorable animal.</w:t>
      </w:r>
    </w:p>
    <w:p>
      <w:r>
        <w:t>3. La chatte miaule doucement.</w:t>
      </w:r>
    </w:p>
    <w:p>
      <w:r>
        <w:t xml:space="preserve">   The kitten meows softly.</w:t>
      </w:r>
    </w:p>
    <w:p>
      <w:r>
        <w:t>4. Il y a plusieurs chats dans la maison.</w:t>
      </w:r>
    </w:p>
    <w:p>
      <w:r>
        <w:t xml:space="preserve">   There are several cats in the house.</w:t>
      </w:r>
    </w:p>
    <w:p>
      <w:r>
        <w:t>5. J'ai un chat noir et blanc.</w:t>
      </w:r>
    </w:p>
    <w:p>
      <w:r>
        <w:t xml:space="preserve">    I have a black and white cat. </w:t>
      </w:r>
    </w:p>
    <w:p>
      <w:r>
        <w:t>6. Le chat est très gentil.</w:t>
      </w:r>
    </w:p>
    <w:p>
      <w:r>
        <w:t xml:space="preserve">   The cat is very kind. </w:t>
      </w:r>
    </w:p>
    <w:p>
      <w:r>
        <w:t xml:space="preserve">7. Je suis fatigué, il faut aller me coucher. </w:t>
      </w:r>
    </w:p>
    <w:p>
      <w:r>
        <w:t xml:space="preserve">   I am tired, we must go to bed. </w:t>
      </w:r>
    </w:p>
    <w:p>
      <w:r>
        <w:t>8. La chatte mange beaucoup de nourriture.</w:t>
      </w:r>
    </w:p>
    <w:p>
      <w:r>
        <w:t xml:space="preserve">    The kitten eats a lot of food.  </w:t>
      </w:r>
    </w:p>
    <w:p>
      <w:r>
        <w:t xml:space="preserve">9. Le chat est un animal domestique très apprécié. </w:t>
      </w:r>
    </w:p>
    <w:p>
      <w:r>
        <w:t xml:space="preserve">   The cat is a very appreciated domestic animal.  </w:t>
      </w:r>
    </w:p>
    <w:p>
      <w:r>
        <w:t xml:space="preserve">10. Je suis content d'avoir un chat. </w:t>
      </w:r>
    </w:p>
    <w:p>
      <w:r>
        <w:t xml:space="preserve">   I am happy to have a cat.</w:t>
      </w:r>
    </w:p>
    <w:p/>
    <w:p>
      <w:r>
        <w:rPr>
          <w:b/>
        </w:rPr>
        <w:t>Word: play | Meaning: game, recreation</w:t>
      </w:r>
    </w:p>
    <w:p/>
    <w:p>
      <w:r>
        <w:t>1. J'aime jouer au tennis.</w:t>
      </w:r>
    </w:p>
    <w:p>
      <w:r>
        <w:t xml:space="preserve">   I like to play tennis.</w:t>
      </w:r>
    </w:p>
    <w:p>
      <w:r>
        <w:t>2. Il adore jouer avec ses amis.</w:t>
      </w:r>
    </w:p>
    <w:p>
      <w:r>
        <w:t xml:space="preserve">   He loves playing with his friends.</w:t>
      </w:r>
    </w:p>
    <w:p>
      <w:r>
        <w:t>3.  Les enfants jouent dans la cour.</w:t>
      </w:r>
    </w:p>
    <w:p>
      <w:r>
        <w:t xml:space="preserve">    Children play in the courtyard.</w:t>
      </w:r>
    </w:p>
    <w:p>
      <w:r>
        <w:t>4.  Tu veux jouer à un jeu de société ?</w:t>
      </w:r>
    </w:p>
    <w:p>
      <w:r>
        <w:t xml:space="preserve">   Do you want to play a board game? </w:t>
      </w:r>
    </w:p>
    <w:p>
      <w:r>
        <w:t>5.  J'ai envie de jouer à une musique.</w:t>
      </w:r>
    </w:p>
    <w:p>
      <w:r>
        <w:t xml:space="preserve">   I feel like playing some music.</w:t>
      </w:r>
    </w:p>
    <w:p>
      <w:r>
        <w:t>6.  Le sport est un excellent moyen de se faire plaisir et de s’amuser.</w:t>
      </w:r>
    </w:p>
    <w:p>
      <w:r>
        <w:t xml:space="preserve">    Sports are an excellent way to have fun and enjoy oneself. </w:t>
      </w:r>
    </w:p>
    <w:p>
      <w:r>
        <w:t>7.  La danse est un moyen amusant et stimulant de jouer.</w:t>
      </w:r>
    </w:p>
    <w:p>
      <w:r>
        <w:t xml:space="preserve">    Dance is a fun and stimulating way to play. </w:t>
      </w:r>
    </w:p>
    <w:p>
      <w:r>
        <w:t>8.  Je vais me préparer pour jouer à un match.</w:t>
      </w:r>
    </w:p>
    <w:p>
      <w:r>
        <w:t xml:space="preserve">   I'm going to get ready for a game. </w:t>
      </w:r>
    </w:p>
    <w:p>
      <w:r>
        <w:t xml:space="preserve">9.  Ils ont joué dans la forêt pendant toute la journée. </w:t>
      </w:r>
    </w:p>
    <w:p>
      <w:r>
        <w:t xml:space="preserve">   They played in the forest all day long. </w:t>
      </w:r>
    </w:p>
    <w:p>
      <w:r>
        <w:t>10. Les animaux aiment jouer avec leurs congénères.</w:t>
      </w:r>
    </w:p>
    <w:p>
      <w:r>
        <w:t xml:space="preserve">   Animals like playing with their peers.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avait une lampe de table allumée dans la chambre.</w:t>
      </w:r>
    </w:p>
    <w:p>
      <w:r>
        <w:t xml:space="preserve">   There was a lamp on the table lit in the room. </w:t>
      </w:r>
    </w:p>
    <w:p>
      <w:r>
        <w:t>3. J’aime regarder la lumière de la forêt.</w:t>
      </w:r>
    </w:p>
    <w:p>
      <w:r>
        <w:t xml:space="preserve">  I like watching the light of the forest.</w:t>
      </w:r>
    </w:p>
    <w:p>
      <w:r>
        <w:t xml:space="preserve">4. La lumière est importante pour nous voir. </w:t>
      </w:r>
    </w:p>
    <w:p>
      <w:r>
        <w:t xml:space="preserve">   Light is important for us to see.</w:t>
      </w:r>
    </w:p>
    <w:p>
      <w:r>
        <w:t xml:space="preserve">5. Il faut éteindre la lumière pour dormir. </w:t>
      </w:r>
    </w:p>
    <w:p>
      <w:r>
        <w:t xml:space="preserve">   We must turn off the light to sleep.</w:t>
      </w:r>
    </w:p>
    <w:p>
      <w:r>
        <w:t xml:space="preserve">6. L'éclairage de la ville est très important.  </w:t>
      </w:r>
    </w:p>
    <w:p>
      <w:r>
        <w:t xml:space="preserve">   The lighting of the city is very important. </w:t>
      </w:r>
    </w:p>
    <w:p>
      <w:r>
        <w:t xml:space="preserve">7. La fenêtre était ouverte, laissant passer la lumière. </w:t>
      </w:r>
    </w:p>
    <w:p>
      <w:r>
        <w:t xml:space="preserve">    The window was open, letting the light pass through. </w:t>
      </w:r>
    </w:p>
    <w:p>
      <w:r>
        <w:t xml:space="preserve">8. Les bougies créent une lumière douce et chaude. </w:t>
      </w:r>
    </w:p>
    <w:p>
      <w:r>
        <w:t xml:space="preserve">   Bougies create a gentle and warm light. </w:t>
      </w:r>
    </w:p>
    <w:p>
      <w:r>
        <w:t xml:space="preserve">9. J’ai besoin d'une lumière pour lire un livre. </w:t>
      </w:r>
    </w:p>
    <w:p>
      <w:r>
        <w:t xml:space="preserve">   I need a light to read a book. </w:t>
      </w:r>
    </w:p>
    <w:p>
      <w:r>
        <w:t xml:space="preserve">10. La lune est une source de lumière nocturne.  </w:t>
      </w:r>
    </w:p>
    <w:p>
      <w:r>
        <w:t xml:space="preserve">   The moon is a source of nighttime light.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la mariée était noire.</w:t>
      </w:r>
    </w:p>
    <w:p>
      <w:r>
        <w:t xml:space="preserve">  The bride's dress was black.</w:t>
      </w:r>
    </w:p>
    <w:p>
      <w:r>
        <w:t>3. Il aime beaucoup regarder des films noirs.</w:t>
      </w:r>
    </w:p>
    <w:p>
      <w:r>
        <w:t xml:space="preserve">  He likes to watch classic black-and-white movies. </w:t>
      </w:r>
    </w:p>
    <w:p>
      <w:r>
        <w:t xml:space="preserve">4. Cette voiture est noire et elle est très belle. </w:t>
      </w:r>
    </w:p>
    <w:p>
      <w:r>
        <w:t xml:space="preserve">  This car is black and very beautiful.</w:t>
      </w:r>
    </w:p>
    <w:p>
      <w:r>
        <w:t xml:space="preserve">5. Le ciel était noir ce soir. </w:t>
      </w:r>
    </w:p>
    <w:p>
      <w:r>
        <w:t xml:space="preserve">  The sky was black that night.</w:t>
      </w:r>
    </w:p>
    <w:p>
      <w:r>
        <w:t>6. La nuit a été sombre, mais nous avons pu voir le noir de la lune.</w:t>
      </w:r>
    </w:p>
    <w:p>
      <w:r>
        <w:t xml:space="preserve">  Night was dark, but we could see the black of the moon.</w:t>
      </w:r>
    </w:p>
    <w:p>
      <w:r>
        <w:t>7. Les ombres noires sur la table sont très mystérieuses.</w:t>
      </w:r>
    </w:p>
    <w:p>
      <w:r>
        <w:t xml:space="preserve">  The black shadows on the table are very mysterious.</w:t>
      </w:r>
    </w:p>
    <w:p>
      <w:r>
        <w:t>8. J’ai un nouveau livre noir qui est très intéressant.</w:t>
      </w:r>
    </w:p>
    <w:p>
      <w:r>
        <w:t xml:space="preserve">  I have a new black book which is very interesting. </w:t>
      </w:r>
    </w:p>
    <w:p>
      <w:r>
        <w:t xml:space="preserve">9. On a besoin de plus d'encre noire pour l'impression. </w:t>
      </w:r>
    </w:p>
    <w:p>
      <w:r>
        <w:t xml:space="preserve">  We need more black ink for printing.</w:t>
      </w:r>
    </w:p>
    <w:p>
      <w:r>
        <w:t>10. Il s'est fait un noir à la jambe et a dû aller au médecin.</w:t>
      </w:r>
    </w:p>
    <w:p>
      <w:r>
        <w:t xml:space="preserve">  He got a black leg and had to go to the doctor.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était blanc aujourd'hui.</w:t>
      </w:r>
    </w:p>
    <w:p>
      <w:r>
        <w:t>The sky was white today.</w:t>
      </w:r>
    </w:p>
    <w:p>
      <w:r>
        <w:t>3. J'ai une fleur blanche.</w:t>
      </w:r>
    </w:p>
    <w:p>
      <w:r>
        <w:t xml:space="preserve">I have a white flower. </w:t>
      </w:r>
    </w:p>
    <w:p>
      <w:r>
        <w:t>4. Le livre est blanc et compact.</w:t>
      </w:r>
    </w:p>
    <w:p>
      <w:r>
        <w:t>The book is white and compact.</w:t>
      </w:r>
    </w:p>
    <w:p>
      <w:r>
        <w:t>5. Les enfants jouent dans un parc blanc.</w:t>
      </w:r>
    </w:p>
    <w:p>
      <w:r>
        <w:t>The children play in a white park.</w:t>
      </w:r>
    </w:p>
    <w:p>
      <w:r>
        <w:t>6. Il y a de la neige blanche sur les montagnes.</w:t>
      </w:r>
    </w:p>
    <w:p>
      <w:r>
        <w:t xml:space="preserve">There's white snow on the mountains. </w:t>
      </w:r>
    </w:p>
    <w:p>
      <w:r>
        <w:t xml:space="preserve">7. Je trouve le stylo blanc sur la table. </w:t>
      </w:r>
    </w:p>
    <w:p>
      <w:r>
        <w:t xml:space="preserve">I find the white pen on the table.  </w:t>
      </w:r>
    </w:p>
    <w:p>
      <w:r>
        <w:t xml:space="preserve">8. Les fenêtres sont blanches et claires. </w:t>
      </w:r>
    </w:p>
    <w:p>
      <w:r>
        <w:t xml:space="preserve">The windows are white and clear.  </w:t>
      </w:r>
    </w:p>
    <w:p>
      <w:r>
        <w:t xml:space="preserve">9. J'ai besoin de trouver un blanc pour ma robe. </w:t>
      </w:r>
    </w:p>
    <w:p>
      <w:r>
        <w:t>I need to find a white for my dress.</w:t>
      </w:r>
    </w:p>
    <w:p>
      <w:r>
        <w:t>10. Le gâteau est blanc avec du sucre.</w:t>
      </w:r>
    </w:p>
    <w:p>
      <w:r>
        <w:t>The cake is white with sugar.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 The flower is very beautiful.</w:t>
      </w:r>
    </w:p>
    <w:p>
      <w:r>
        <w:t>2. J'aime beaucoup la couleur de la fleur.</w:t>
      </w:r>
    </w:p>
    <w:p>
      <w:r>
        <w:t xml:space="preserve">    I like the color of the flower a lot.</w:t>
      </w:r>
    </w:p>
    <w:p>
      <w:r>
        <w:t>3. La fleur symbolise la paix.</w:t>
      </w:r>
    </w:p>
    <w:p>
      <w:r>
        <w:t xml:space="preserve">   The flower symbolizes peace. </w:t>
      </w:r>
    </w:p>
    <w:p>
      <w:r>
        <w:t>4. Cette fleur pousse dans le jardin.</w:t>
      </w:r>
    </w:p>
    <w:p>
      <w:r>
        <w:t xml:space="preserve">  This flower grows in the garden. </w:t>
      </w:r>
    </w:p>
    <w:p>
      <w:r>
        <w:t>5. Tu devrais acheter une fleur pour toi-même.</w:t>
      </w:r>
    </w:p>
    <w:p>
      <w:r>
        <w:t xml:space="preserve">     You should buy yourself a flower. </w:t>
      </w:r>
    </w:p>
    <w:p>
      <w:r>
        <w:t>6. Un bouquet de fleurs est offert à la maman.</w:t>
      </w:r>
    </w:p>
    <w:p>
      <w:r>
        <w:t xml:space="preserve">    A bouquet of flowers is offered to mom.</w:t>
      </w:r>
    </w:p>
    <w:p>
      <w:r>
        <w:t>7. La fleur a besoin d'eau et de soleil.</w:t>
      </w:r>
    </w:p>
    <w:p>
      <w:r>
        <w:t xml:space="preserve">   The flower needs water and sunlight. </w:t>
      </w:r>
    </w:p>
    <w:p>
      <w:r>
        <w:t>8. Je vois beaucoup de fleurs dans le parc.</w:t>
      </w:r>
    </w:p>
    <w:p>
      <w:r>
        <w:t xml:space="preserve">     I see many flowers in the park. </w:t>
      </w:r>
    </w:p>
    <w:p>
      <w:r>
        <w:t>9. Le fleur est une belle créature.</w:t>
      </w:r>
    </w:p>
    <w:p>
      <w:r>
        <w:t xml:space="preserve">   The flower is a beautiful creature. </w:t>
      </w:r>
    </w:p>
    <w:p>
      <w:r>
        <w:t>10. J'aime les fleurs parce que elles sont colorées.</w:t>
      </w:r>
    </w:p>
    <w:p>
      <w:r>
        <w:t xml:space="preserve">    I like flowers because they are colorful.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