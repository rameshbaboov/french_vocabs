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chatouiller mon chat.</w:t>
      </w:r>
    </w:p>
    <w:p>
      <w:r>
        <w:t xml:space="preserve">   I adore petting my cat.</w:t>
      </w:r>
    </w:p>
    <w:p>
      <w:r>
        <w:t>2. Le chat est très mignon.</w:t>
      </w:r>
    </w:p>
    <w:p>
      <w:r>
        <w:t xml:space="preserve">   The cat is very cute.</w:t>
      </w:r>
    </w:p>
    <w:p>
      <w:r>
        <w:t xml:space="preserve">3. Il dort sur la table. </w:t>
      </w:r>
    </w:p>
    <w:p>
      <w:r>
        <w:t xml:space="preserve">   He sleeps on the table.</w:t>
      </w:r>
    </w:p>
    <w:p>
      <w:r>
        <w:t>4. Vous avez un chat ?</w:t>
      </w:r>
    </w:p>
    <w:p>
      <w:r>
        <w:t xml:space="preserve">  Do you have a cat?</w:t>
      </w:r>
    </w:p>
    <w:p>
      <w:r>
        <w:t xml:space="preserve">5. Les chats sont des animaux domestiques. </w:t>
      </w:r>
    </w:p>
    <w:p>
      <w:r>
        <w:t xml:space="preserve">   Cats are domestic animals.</w:t>
      </w:r>
    </w:p>
    <w:p>
      <w:r>
        <w:t>6. La chatte est très méchante.</w:t>
      </w:r>
    </w:p>
    <w:p>
      <w:r>
        <w:t xml:space="preserve">    The cat is very mean.</w:t>
      </w:r>
    </w:p>
    <w:p>
      <w:r>
        <w:t>7. Le chat se promène dehors.</w:t>
      </w:r>
    </w:p>
    <w:p>
      <w:r>
        <w:t xml:space="preserve">   The cat goes out in the yard.</w:t>
      </w:r>
    </w:p>
    <w:p>
      <w:r>
        <w:t xml:space="preserve">8. Il s'est agité et a chassé la souris. </w:t>
      </w:r>
    </w:p>
    <w:p>
      <w:r>
        <w:t xml:space="preserve">   He agitated himself and chased the mouse.</w:t>
      </w:r>
    </w:p>
    <w:p>
      <w:r>
        <w:t>9. J’ai acheté un nouveau chat.</w:t>
      </w:r>
    </w:p>
    <w:p>
      <w:r>
        <w:t xml:space="preserve">    I bought a new cat.</w:t>
      </w:r>
    </w:p>
    <w:p>
      <w:r>
        <w:t>10. La chatte est très vocale.</w:t>
      </w:r>
    </w:p>
    <w:p>
      <w:r>
        <w:t xml:space="preserve">  The cat is very vocal.</w:t>
      </w:r>
    </w:p>
    <w:p/>
    <w:p>
      <w:r>
        <w:t>Lumière:  light</w:t>
      </w:r>
    </w:p>
    <w:p/>
    <w:p>
      <w:r>
        <w:t xml:space="preserve">1. La lumière du soleil est brillante aujourd'hui.  </w:t>
      </w:r>
    </w:p>
    <w:p>
      <w:r>
        <w:t>The sun's light is bright today.</w:t>
      </w:r>
    </w:p>
    <w:p>
      <w:r>
        <w:t xml:space="preserve">2. J'ai besoin de plus de lumière pour voir clairement.  </w:t>
      </w:r>
    </w:p>
    <w:p>
      <w:r>
        <w:t xml:space="preserve">I need more light to see clearly. </w:t>
      </w:r>
    </w:p>
    <w:p>
      <w:r>
        <w:t xml:space="preserve">3. La lampe de poche est très utile pour la nuit.  </w:t>
      </w:r>
    </w:p>
    <w:p>
      <w:r>
        <w:t>The flashlight is very useful for the night.</w:t>
      </w:r>
    </w:p>
    <w:p>
      <w:r>
        <w:t xml:space="preserve">4. Il y a une lumière dans la salle de classe.  </w:t>
      </w:r>
    </w:p>
    <w:p>
      <w:r>
        <w:t xml:space="preserve">There is light in the classroom. </w:t>
      </w:r>
    </w:p>
    <w:p>
      <w:r>
        <w:t xml:space="preserve">5. La lumière du feu éclaire l'intérieur.  </w:t>
      </w:r>
    </w:p>
    <w:p>
      <w:r>
        <w:t xml:space="preserve">Firelight illuminates the interior. </w:t>
      </w:r>
    </w:p>
    <w:p>
      <w:r>
        <w:t xml:space="preserve">6. La lune brille avec une lumière douce.  </w:t>
      </w:r>
    </w:p>
    <w:p>
      <w:r>
        <w:t>The moon shines with soft light.</w:t>
      </w:r>
    </w:p>
    <w:p>
      <w:r>
        <w:t xml:space="preserve">7. On a besoin d'une lumière plus forte pour l’étude.  </w:t>
      </w:r>
    </w:p>
    <w:p>
      <w:r>
        <w:t>We need stronger light for study.</w:t>
      </w:r>
    </w:p>
    <w:p>
      <w:r>
        <w:t xml:space="preserve">8. La lumière du feu est la plus belle de toutes.  </w:t>
      </w:r>
    </w:p>
    <w:p>
      <w:r>
        <w:t>Firelight is the most beautiful of all.</w:t>
      </w:r>
    </w:p>
    <w:p>
      <w:r>
        <w:t xml:space="preserve">9. Elle aime regarder la lumière naturelle dans les champs.  </w:t>
      </w:r>
    </w:p>
    <w:p>
      <w:r>
        <w:t xml:space="preserve">She likes to look at natural light in fields. </w:t>
      </w:r>
    </w:p>
    <w:p>
      <w:r>
        <w:t xml:space="preserve">10. La lumière des étoiles est une beauté extraordinaire.  </w:t>
      </w:r>
    </w:p>
    <w:p>
      <w:r>
        <w:t>The light of stars is an extraordinary beauty.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The house is very big.</w:t>
      </w:r>
    </w:p>
    <w:p>
      <w:r>
        <w:t xml:space="preserve">2. J'aime passer du temps dans ma maison. </w:t>
      </w:r>
    </w:p>
    <w:p>
      <w:r>
        <w:t xml:space="preserve">  I like spending time in my house. </w:t>
      </w:r>
    </w:p>
    <w:p>
      <w:r>
        <w:t xml:space="preserve">3. Nous allons à la maison de nos parents demain. </w:t>
      </w:r>
    </w:p>
    <w:p>
      <w:r>
        <w:t xml:space="preserve">  We are going to our parents' house tomorrow. </w:t>
      </w:r>
    </w:p>
    <w:p>
      <w:r>
        <w:t xml:space="preserve">4. La maison est située dans une ville. </w:t>
      </w:r>
    </w:p>
    <w:p>
      <w:r>
        <w:t xml:space="preserve">  The house is located in a town.</w:t>
      </w:r>
    </w:p>
    <w:p>
      <w:r>
        <w:t xml:space="preserve">5. J'ai l'habitude d'aller au marché pour acheter des légumes. </w:t>
      </w:r>
    </w:p>
    <w:p>
      <w:r>
        <w:t xml:space="preserve">  I am used to going to the market to buy vegetables.</w:t>
      </w:r>
    </w:p>
    <w:p>
      <w:r>
        <w:t xml:space="preserve">6. Mon frère et moi sommes très content de notre maison. </w:t>
      </w:r>
    </w:p>
    <w:p>
      <w:r>
        <w:t xml:space="preserve">  My brother and I are very happy with our house. </w:t>
      </w:r>
    </w:p>
    <w:p>
      <w:r>
        <w:t xml:space="preserve">7. Elle a besoin d'une nouvelle lumière pour la maison. </w:t>
      </w:r>
    </w:p>
    <w:p>
      <w:r>
        <w:t xml:space="preserve">  She needs a new light for her home. </w:t>
      </w:r>
    </w:p>
    <w:p>
      <w:r>
        <w:t xml:space="preserve">8. La maison est une place où l'on se sent à l'aise. </w:t>
      </w:r>
    </w:p>
    <w:p>
      <w:r>
        <w:t xml:space="preserve">  The house is a place where one feels at ease.  </w:t>
      </w:r>
    </w:p>
    <w:p>
      <w:r>
        <w:t xml:space="preserve">9. J’aime bien ma maison, mais j’aimerais vivre dans un autre pays. </w:t>
      </w:r>
    </w:p>
    <w:p>
      <w:r>
        <w:t xml:space="preserve">  I like my house, but I would like to live in another country. </w:t>
      </w:r>
    </w:p>
    <w:p>
      <w:r>
        <w:t xml:space="preserve">10. Il est important de prendre soin de sa maison. </w:t>
      </w:r>
    </w:p>
    <w:p>
      <w:r>
        <w:t xml:space="preserve">   Taking care of one's home is important.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J'adore les roses, elles sont mes préférées.</w:t>
      </w:r>
    </w:p>
    <w:p>
      <w:r>
        <w:t xml:space="preserve">  I love roses, they are my favorites.</w:t>
      </w:r>
    </w:p>
    <w:p>
      <w:r>
        <w:t>3. Il y a beaucoup de fleurs dans le jardin.</w:t>
      </w:r>
    </w:p>
    <w:p>
      <w:r>
        <w:t xml:space="preserve">  There are many flowers in the garden. </w:t>
      </w:r>
    </w:p>
    <w:p>
      <w:r>
        <w:t>4.  La fleur d’oranger est une plante grasse.</w:t>
      </w:r>
    </w:p>
    <w:p>
      <w:r>
        <w:t xml:space="preserve">  The orange flower is a fleshy plant. </w:t>
      </w:r>
    </w:p>
    <w:p>
      <w:r>
        <w:t>5. La fleur symbolise l'amour et la paix.</w:t>
      </w:r>
    </w:p>
    <w:p>
      <w:r>
        <w:t xml:space="preserve">  A flower symbolizes love and peace. </w:t>
      </w:r>
    </w:p>
    <w:p>
      <w:r>
        <w:t xml:space="preserve">6. Les fleurs rouges sont les plus populaires. </w:t>
      </w:r>
    </w:p>
    <w:p>
      <w:r>
        <w:t xml:space="preserve">  Red flowers are the most popular.</w:t>
      </w:r>
    </w:p>
    <w:p>
      <w:r>
        <w:t>7. On peut acheter des fleurs en toutes saisons.</w:t>
      </w:r>
    </w:p>
    <w:p>
      <w:r>
        <w:t xml:space="preserve">  You can buy flowers all year round. </w:t>
      </w:r>
    </w:p>
    <w:p>
      <w:r>
        <w:t xml:space="preserve">8. Les fleurs sont utiles pour la beauté de la nature. </w:t>
      </w:r>
    </w:p>
    <w:p>
      <w:r>
        <w:t xml:space="preserve">  Flowers are useful for the beauty of nature. </w:t>
      </w:r>
    </w:p>
    <w:p>
      <w:r>
        <w:t>9.  J'aimerais avoir une fleur dans ma maison.</w:t>
      </w:r>
    </w:p>
    <w:p>
      <w:r>
        <w:t xml:space="preserve">  I would like to have a flower in my house.</w:t>
      </w:r>
    </w:p>
    <w:p>
      <w:r>
        <w:t>10. La fleur est un symbole de vie et de renouveau.</w:t>
      </w:r>
    </w:p>
    <w:p>
      <w:r>
        <w:t xml:space="preserve">  A flower is a symbol of life and renewal.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The car is red. </w:t>
      </w:r>
    </w:p>
    <w:p>
      <w:r>
        <w:t>2. Le drapeau français est rouge, blanc et bleu.</w:t>
      </w:r>
    </w:p>
    <w:p>
      <w:r>
        <w:t xml:space="preserve">The French flag is red, white, and blue. </w:t>
      </w:r>
    </w:p>
    <w:p>
      <w:r>
        <w:t>3. J'adore les fruits rouges.</w:t>
      </w:r>
    </w:p>
    <w:p>
      <w:r>
        <w:t xml:space="preserve">I love red fruits.  </w:t>
      </w:r>
    </w:p>
    <w:p>
      <w:r>
        <w:t xml:space="preserve">4. Il a un sourire rouge vif. </w:t>
      </w:r>
    </w:p>
    <w:p>
      <w:r>
        <w:t xml:space="preserve">He has a very bright red smile. </w:t>
      </w:r>
    </w:p>
    <w:p>
      <w:r>
        <w:t>5. Les tomates sont rouges.</w:t>
      </w:r>
    </w:p>
    <w:p>
      <w:r>
        <w:t xml:space="preserve">Tomatoes are red. </w:t>
      </w:r>
    </w:p>
    <w:p>
      <w:r>
        <w:t>6. La robe est de couleur rouge.</w:t>
      </w:r>
    </w:p>
    <w:p>
      <w:r>
        <w:t xml:space="preserve">The dress is red. </w:t>
      </w:r>
    </w:p>
    <w:p>
      <w:r>
        <w:t xml:space="preserve">7. Le soleil est rouge à l'horizon. </w:t>
      </w:r>
    </w:p>
    <w:p>
      <w:r>
        <w:t xml:space="preserve">The sun is red at the horizon. </w:t>
      </w:r>
    </w:p>
    <w:p>
      <w:r>
        <w:t xml:space="preserve">8. J'ai mangé une pomme rouge ce matin. </w:t>
      </w:r>
    </w:p>
    <w:p>
      <w:r>
        <w:t xml:space="preserve">I ate a red apple this morning.  </w:t>
      </w:r>
    </w:p>
    <w:p>
      <w:r>
        <w:t>9. La grenouille est verte, mais son ventre est rouge.</w:t>
      </w:r>
    </w:p>
    <w:p>
      <w:r>
        <w:t xml:space="preserve">The frog is green, but its belly is red. </w:t>
      </w:r>
    </w:p>
    <w:p>
      <w:r>
        <w:t xml:space="preserve">10. Il veut acheter un vélo rouge. </w:t>
      </w:r>
    </w:p>
    <w:p>
      <w:r>
        <w:t>He wants to buy a red bicycle.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The dress is black.</w:t>
      </w:r>
    </w:p>
    <w:p>
      <w:r>
        <w:t xml:space="preserve">2. Il aime le noir et blanc. </w:t>
      </w:r>
    </w:p>
    <w:p>
      <w:r>
        <w:t xml:space="preserve">  He likes black and white.</w:t>
      </w:r>
    </w:p>
    <w:p>
      <w:r>
        <w:t xml:space="preserve">3. Le ciel était noir ce soir. </w:t>
      </w:r>
    </w:p>
    <w:p>
      <w:r>
        <w:t xml:space="preserve">  The sky was black that night.</w:t>
      </w:r>
    </w:p>
    <w:p>
      <w:r>
        <w:t xml:space="preserve">4. Les vêtements noirs sont à la mode. </w:t>
      </w:r>
    </w:p>
    <w:p>
      <w:r>
        <w:t xml:space="preserve">  Black clothing is in style.</w:t>
      </w:r>
    </w:p>
    <w:p>
      <w:r>
        <w:t xml:space="preserve">5. La nuit est noire, il faut être prudent. </w:t>
      </w:r>
    </w:p>
    <w:p>
      <w:r>
        <w:t xml:space="preserve">  Night is dark, we must be careful.</w:t>
      </w:r>
    </w:p>
    <w:p>
      <w:r>
        <w:t xml:space="preserve">6. Le chat était noir et blanc. </w:t>
      </w:r>
    </w:p>
    <w:p>
      <w:r>
        <w:t xml:space="preserve">  The cat was black and white.</w:t>
      </w:r>
    </w:p>
    <w:p>
      <w:r>
        <w:t xml:space="preserve">7. Il a un chapeau noir. </w:t>
      </w:r>
    </w:p>
    <w:p>
      <w:r>
        <w:t xml:space="preserve">  He has a black hat.</w:t>
      </w:r>
    </w:p>
    <w:p>
      <w:r>
        <w:t>8. Les arbres sont noirs en hiver.</w:t>
      </w:r>
    </w:p>
    <w:p>
      <w:r>
        <w:t xml:space="preserve">   The trees are black in winter. </w:t>
      </w:r>
    </w:p>
    <w:p>
      <w:r>
        <w:t xml:space="preserve">9. La ville est sombre, mais agréable. </w:t>
      </w:r>
    </w:p>
    <w:p>
      <w:r>
        <w:t xml:space="preserve">   The city is dark but pleasant.</w:t>
      </w:r>
    </w:p>
    <w:p>
      <w:r>
        <w:t xml:space="preserve">10. La musique était noire et mélancolique. </w:t>
      </w:r>
    </w:p>
    <w:p>
      <w:r>
        <w:t xml:space="preserve">   The music was black and melancholic.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robe verte.</w:t>
      </w:r>
    </w:p>
    <w:p>
      <w:r>
        <w:t xml:space="preserve">  I have a green dress.</w:t>
      </w:r>
    </w:p>
    <w:p>
      <w:r>
        <w:t>3. Le ciel était vert aujourd'hui.</w:t>
      </w:r>
    </w:p>
    <w:p>
      <w:r>
        <w:t xml:space="preserve">  The sky was green today. </w:t>
      </w:r>
    </w:p>
    <w:p>
      <w:r>
        <w:t>4. Il y a une plante verte sur la table.</w:t>
      </w:r>
    </w:p>
    <w:p>
      <w:r>
        <w:t xml:space="preserve">  There's a green plant on the table. </w:t>
      </w:r>
    </w:p>
    <w:p>
      <w:r>
        <w:t xml:space="preserve">5. La tomate est verte. </w:t>
      </w:r>
    </w:p>
    <w:p>
      <w:r>
        <w:t xml:space="preserve">  The tomato is green.</w:t>
      </w:r>
    </w:p>
    <w:p>
      <w:r>
        <w:t xml:space="preserve">6. Les feuilles des arbres sont vertes. </w:t>
      </w:r>
    </w:p>
    <w:p>
      <w:r>
        <w:t xml:space="preserve">  The leaves of the trees are green. </w:t>
      </w:r>
    </w:p>
    <w:p>
      <w:r>
        <w:t xml:space="preserve">7. Le chien est vert. </w:t>
      </w:r>
    </w:p>
    <w:p>
      <w:r>
        <w:t xml:space="preserve">  The dog is green.</w:t>
      </w:r>
    </w:p>
    <w:p>
      <w:r>
        <w:t>8. J'aime les choses vertes.</w:t>
      </w:r>
    </w:p>
    <w:p>
      <w:r>
        <w:t xml:space="preserve">  I like things that are green.</w:t>
      </w:r>
    </w:p>
    <w:p>
      <w:r>
        <w:t xml:space="preserve">9. La verdure est essentielle à notre santé. </w:t>
      </w:r>
    </w:p>
    <w:p>
      <w:r>
        <w:t xml:space="preserve">  Greenness is essential for our health.</w:t>
      </w:r>
    </w:p>
    <w:p>
      <w:r>
        <w:t xml:space="preserve">10. La fleur verte a un parfum agréable. </w:t>
      </w:r>
    </w:p>
    <w:p>
      <w:r>
        <w:t xml:space="preserve">   The beautiful green flower has a pleasant scent.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Thank you for your help.</w:t>
      </w:r>
    </w:p>
    <w:p>
      <w:r>
        <w:t>2. Merci beaucoup pour votre cadeau.</w:t>
      </w:r>
    </w:p>
    <w:p>
      <w:r>
        <w:t xml:space="preserve">  Thank you very much for your gift.</w:t>
      </w:r>
    </w:p>
    <w:p>
      <w:r>
        <w:t>3. Je suis reconnaissant de votre soutien.</w:t>
      </w:r>
    </w:p>
    <w:p>
      <w:r>
        <w:t xml:space="preserve">  I am grateful for your support.</w:t>
      </w:r>
    </w:p>
    <w:p>
      <w:r>
        <w:t xml:space="preserve">4. Vous êtes une personne agréable. </w:t>
      </w:r>
    </w:p>
    <w:p>
      <w:r>
        <w:t xml:space="preserve">  You are a pleasant person.</w:t>
      </w:r>
    </w:p>
    <w:p>
      <w:r>
        <w:t>5. Merci d'être venu.</w:t>
      </w:r>
    </w:p>
    <w:p>
      <w:r>
        <w:t xml:space="preserve">  Thank you for coming.</w:t>
      </w:r>
    </w:p>
    <w:p>
      <w:r>
        <w:t>6. La nourriture est délicieuse, merci.</w:t>
      </w:r>
    </w:p>
    <w:p>
      <w:r>
        <w:t xml:space="preserve">  The food is delicious, thank you. </w:t>
      </w:r>
    </w:p>
    <w:p>
      <w:r>
        <w:t>7. Merci pour votre patience.</w:t>
      </w:r>
    </w:p>
    <w:p>
      <w:r>
        <w:t xml:space="preserve">  Thank you for your patience.</w:t>
      </w:r>
    </w:p>
    <w:p>
      <w:r>
        <w:t>8. Je suis heureux de vous rencontrer.</w:t>
      </w:r>
    </w:p>
    <w:p>
      <w:r>
        <w:t xml:space="preserve">   I am happy to meet you.</w:t>
      </w:r>
    </w:p>
    <w:p>
      <w:r>
        <w:t>9. J'ai besoin d'aide pour faire mes courses.</w:t>
      </w:r>
    </w:p>
    <w:p>
      <w:r>
        <w:t xml:space="preserve">  I need help with my shopping.</w:t>
      </w:r>
    </w:p>
    <w:p>
      <w:r>
        <w:t xml:space="preserve">10. Merci de m’aider. </w:t>
      </w:r>
    </w:p>
    <w:p>
      <w:r>
        <w:t xml:space="preserve">  Thank you for helping me.</w:t>
      </w:r>
    </w:p>
    <w:p/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Yes, I am tired.</w:t>
      </w:r>
    </w:p>
    <w:p>
      <w:r>
        <w:t xml:space="preserve">2.  Tu veux boire de l'eau ?  </w:t>
      </w:r>
    </w:p>
    <w:p>
      <w:r>
        <w:t xml:space="preserve">   Do you want to drink some water?</w:t>
      </w:r>
    </w:p>
    <w:p>
      <w:r>
        <w:t xml:space="preserve">3.  Parlez-vous français ? </w:t>
      </w:r>
    </w:p>
    <w:p>
      <w:r>
        <w:t xml:space="preserve">   Do you speak French?</w:t>
      </w:r>
    </w:p>
    <w:p>
      <w:r>
        <w:t xml:space="preserve">4.  Oui, je peux t'aider. </w:t>
      </w:r>
    </w:p>
    <w:p>
      <w:r>
        <w:t xml:space="preserve">   Yes, I can help you.</w:t>
      </w:r>
    </w:p>
    <w:p>
      <w:r>
        <w:t xml:space="preserve">5.  Je suis d'accord avec vous. </w:t>
      </w:r>
    </w:p>
    <w:p>
      <w:r>
        <w:t xml:space="preserve">   I agree with you.</w:t>
      </w:r>
    </w:p>
    <w:p>
      <w:r>
        <w:t xml:space="preserve">6.  Est-ce que c’est correct ?  </w:t>
      </w:r>
    </w:p>
    <w:p>
      <w:r>
        <w:t xml:space="preserve">   Is that correct?</w:t>
      </w:r>
    </w:p>
    <w:p>
      <w:r>
        <w:t xml:space="preserve">7.  L'homme est debout. </w:t>
      </w:r>
    </w:p>
    <w:p>
      <w:r>
        <w:t xml:space="preserve">   The man is standing.</w:t>
      </w:r>
    </w:p>
    <w:p>
      <w:r>
        <w:t xml:space="preserve">8.  Oui, la ville est belle.  </w:t>
      </w:r>
    </w:p>
    <w:p>
      <w:r>
        <w:t xml:space="preserve">   Yes, the city is beautiful.</w:t>
      </w:r>
    </w:p>
    <w:p>
      <w:r>
        <w:t>9.  J'ai envie de manger.</w:t>
      </w:r>
    </w:p>
    <w:p>
      <w:r>
        <w:t xml:space="preserve">   I feel like eating.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Bon | Meaning: Good</w:t>
      </w:r>
    </w:p>
    <w:p/>
    <w:p>
      <w:r>
        <w:t xml:space="preserve">1. C'est bon, je vais au cinéma. </w:t>
      </w:r>
    </w:p>
    <w:p>
      <w:r>
        <w:t xml:space="preserve">  Good, I am going to the cinema.</w:t>
      </w:r>
    </w:p>
    <w:p>
      <w:r>
        <w:t xml:space="preserve">2. Il est bon de faire du sport. </w:t>
      </w:r>
    </w:p>
    <w:p>
      <w:r>
        <w:t xml:space="preserve">  It is good to do sports. </w:t>
      </w:r>
    </w:p>
    <w:p>
      <w:r>
        <w:t>3. Bon jour!</w:t>
      </w:r>
    </w:p>
    <w:p>
      <w:r>
        <w:t xml:space="preserve">   Hello!</w:t>
      </w:r>
    </w:p>
    <w:p>
      <w:r>
        <w:t>4. Vous êtes bon à jouer!</w:t>
      </w:r>
    </w:p>
    <w:p>
      <w:r>
        <w:t xml:space="preserve">   You are good at playing!</w:t>
      </w:r>
    </w:p>
    <w:p>
      <w:r>
        <w:t>5. C'est bon pour moi.</w:t>
      </w:r>
    </w:p>
    <w:p>
      <w:r>
        <w:t xml:space="preserve">   This is good for me.</w:t>
      </w:r>
    </w:p>
    <w:p>
      <w:r>
        <w:t xml:space="preserve">6. Je suis content de la situation. </w:t>
      </w:r>
    </w:p>
    <w:p>
      <w:r>
        <w:t xml:space="preserve">   I am happy with the situation.</w:t>
      </w:r>
    </w:p>
    <w:p>
      <w:r>
        <w:t>7.  Elle a fait un bon travail!</w:t>
      </w:r>
    </w:p>
    <w:p>
      <w:r>
        <w:t xml:space="preserve">   She did a good job!</w:t>
      </w:r>
    </w:p>
    <w:p>
      <w:r>
        <w:t>8.  Le café est bon!</w:t>
      </w:r>
    </w:p>
    <w:p>
      <w:r>
        <w:t xml:space="preserve">    The coffee is good!</w:t>
      </w:r>
    </w:p>
    <w:p>
      <w:r>
        <w:t xml:space="preserve">9. C'est bon d'être avec toi. </w:t>
      </w:r>
    </w:p>
    <w:p>
      <w:r>
        <w:t xml:space="preserve">   It is good to be with you.</w:t>
      </w:r>
    </w:p>
    <w:p>
      <w:r>
        <w:t xml:space="preserve">10. J'ai besoin de faire un bon repas. </w:t>
      </w:r>
    </w:p>
    <w:p>
      <w:r>
        <w:t xml:space="preserve">    I need to make a good meal.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