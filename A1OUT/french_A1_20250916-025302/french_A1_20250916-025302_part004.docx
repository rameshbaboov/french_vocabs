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est magnifique.</w:t>
      </w:r>
    </w:p>
    <w:p>
      <w:r>
        <w:t xml:space="preserve">    The sunlight is beautiful.</w:t>
      </w:r>
    </w:p>
    <w:p>
      <w:r>
        <w:t>2. J'aime beaucoup la lumière dans les maisons.</w:t>
      </w:r>
    </w:p>
    <w:p>
      <w:r>
        <w:t xml:space="preserve">    I love the light in houses.</w:t>
      </w:r>
    </w:p>
    <w:p>
      <w:r>
        <w:t>3.  La lumière de la lampe aide à lire.</w:t>
      </w:r>
    </w:p>
    <w:p>
      <w:r>
        <w:t xml:space="preserve">    The light from the lamp helps me read. </w:t>
      </w:r>
    </w:p>
    <w:p>
      <w:r>
        <w:t>4. Le ciel était noir et sombre, mais il y avait une petite lumière de l’étoile.</w:t>
      </w:r>
    </w:p>
    <w:p>
      <w:r>
        <w:t xml:space="preserve">   The sky was black and dark, but there was a small light from the star. </w:t>
      </w:r>
    </w:p>
    <w:p>
      <w:r>
        <w:t>5. La lumière du feu crépite dans la cheminée.</w:t>
      </w:r>
    </w:p>
    <w:p>
      <w:r>
        <w:t xml:space="preserve">    The fire's light crackles in the fireplace.</w:t>
      </w:r>
    </w:p>
    <w:p>
      <w:r>
        <w:t>6.  On a besoin de beaucoup de lumière pour travailler.</w:t>
      </w:r>
    </w:p>
    <w:p>
      <w:r>
        <w:t xml:space="preserve">    We need a lot of light to work.</w:t>
      </w:r>
    </w:p>
    <w:p>
      <w:r>
        <w:t xml:space="preserve">7.  Il y a une lumière très brillante sur la table. </w:t>
      </w:r>
    </w:p>
    <w:p>
      <w:r>
        <w:t xml:space="preserve">    There is very bright light on the table.</w:t>
      </w:r>
    </w:p>
    <w:p>
      <w:r>
        <w:t>8.  La lumière est essentielle dans nos vies.</w:t>
      </w:r>
    </w:p>
    <w:p>
      <w:r>
        <w:t xml:space="preserve">    Light is essential in our lives.</w:t>
      </w:r>
    </w:p>
    <w:p>
      <w:r>
        <w:t xml:space="preserve">9.  Je vois une lumière bleue dans l'air. </w:t>
      </w:r>
    </w:p>
    <w:p>
      <w:r>
        <w:t xml:space="preserve">    I see blue light in the air. </w:t>
      </w:r>
    </w:p>
    <w:p>
      <w:r>
        <w:t>10.  Il y a beaucoup de lumière dans la pièce, mais il faut plus d’éclairage.</w:t>
      </w:r>
    </w:p>
    <w:p>
      <w:r>
        <w:t xml:space="preserve">   There is a lot of light in the room, but there is more lighting needed.</w:t>
      </w:r>
    </w:p>
    <w:p/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 The rose is red.</w:t>
      </w:r>
    </w:p>
    <w:p>
      <w:r>
        <w:t>2. J'aime les roses rouges.</w:t>
      </w:r>
    </w:p>
    <w:p>
      <w:r>
        <w:t xml:space="preserve">   I love red roses.</w:t>
      </w:r>
    </w:p>
    <w:p>
      <w:r>
        <w:t>3.  La rose du jardin était magnifique.</w:t>
      </w:r>
    </w:p>
    <w:p>
      <w:r>
        <w:t xml:space="preserve">    The rose in the garden was magnificent. </w:t>
      </w:r>
    </w:p>
    <w:p>
      <w:r>
        <w:t>4.  Un bouquet de roses m’a donné un cadeau surprise.</w:t>
      </w:r>
    </w:p>
    <w:p>
      <w:r>
        <w:t xml:space="preserve">   A bouquet of roses gave me a surprise gift.</w:t>
      </w:r>
    </w:p>
    <w:p>
      <w:r>
        <w:t>5.  J'ai une rose dans ma poche.</w:t>
      </w:r>
    </w:p>
    <w:p>
      <w:r>
        <w:t xml:space="preserve">    I have a rose in my pocket. </w:t>
      </w:r>
    </w:p>
    <w:p>
      <w:r>
        <w:t>6.  Les roses sont fleuries.</w:t>
      </w:r>
    </w:p>
    <w:p>
      <w:r>
        <w:t xml:space="preserve">    Roses are blooming.</w:t>
      </w:r>
    </w:p>
    <w:p>
      <w:r>
        <w:t>7.  Un rose est une fleur qui pousse sur terre.</w:t>
      </w:r>
    </w:p>
    <w:p>
      <w:r>
        <w:t xml:space="preserve">   A rose is a flower that grows on earth.</w:t>
      </w:r>
    </w:p>
    <w:p>
      <w:r>
        <w:t>8.  Le parfum des roses est délicat.</w:t>
      </w:r>
    </w:p>
    <w:p>
      <w:r>
        <w:t xml:space="preserve">   The fragrance of the roses is delicate. </w:t>
      </w:r>
    </w:p>
    <w:p>
      <w:r>
        <w:t xml:space="preserve">9.  Je suis allergique aux roses. </w:t>
      </w:r>
    </w:p>
    <w:p>
      <w:r>
        <w:t xml:space="preserve">    I am allergic to roses. </w:t>
      </w:r>
    </w:p>
    <w:p>
      <w:r>
        <w:t>10. La rose symbolise l’amour.</w:t>
      </w:r>
    </w:p>
    <w:p>
      <w:r>
        <w:t xml:space="preserve">    The rose symbolizes love.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 The sunlight illuminates the forest.</w:t>
      </w:r>
    </w:p>
    <w:p>
      <w:r>
        <w:t>2. J'ai besoin d'une lumière pour lire ce livre.</w:t>
      </w:r>
    </w:p>
    <w:p>
      <w:r>
        <w:t xml:space="preserve">   I need light to read this book.</w:t>
      </w:r>
    </w:p>
    <w:p>
      <w:r>
        <w:t>3. La lune est une source de lumière dans la nuit.</w:t>
      </w:r>
    </w:p>
    <w:p>
      <w:r>
        <w:t xml:space="preserve">    The moon is a source of light in the night. </w:t>
      </w:r>
    </w:p>
    <w:p>
      <w:r>
        <w:t>4.  Il y a beaucoup de lumière dans la pièce.</w:t>
      </w:r>
    </w:p>
    <w:p>
      <w:r>
        <w:t xml:space="preserve">    There is a lot of light in the room.</w:t>
      </w:r>
    </w:p>
    <w:p>
      <w:r>
        <w:t>5. La lampe est trop faible, elle ne donne pas assez de lumière.</w:t>
      </w:r>
    </w:p>
    <w:p>
      <w:r>
        <w:t xml:space="preserve">   The lamp is too weak, it doesn't give enough light.</w:t>
      </w:r>
    </w:p>
    <w:p>
      <w:r>
        <w:t>6. L'eau éclaire la scène avec une lumière douce.</w:t>
      </w:r>
    </w:p>
    <w:p>
      <w:r>
        <w:t xml:space="preserve">   Water illuminates the stage with a soft light. </w:t>
      </w:r>
    </w:p>
    <w:p>
      <w:r>
        <w:t xml:space="preserve">7.  Le soleil brille fort et il y a beaucoup de lumière. </w:t>
      </w:r>
    </w:p>
    <w:p>
      <w:r>
        <w:t xml:space="preserve">   The sun shines brightly and there is a lot of light.</w:t>
      </w:r>
    </w:p>
    <w:p>
      <w:r>
        <w:t>8. La lumière du feu crépitante éclaire l'intérieur.</w:t>
      </w:r>
    </w:p>
    <w:p>
      <w:r>
        <w:t xml:space="preserve">    The flickering firelight illuminates the inside.</w:t>
      </w:r>
    </w:p>
    <w:p>
      <w:r>
        <w:t>9. Elle a besoin d’une lumière pour aller à la fête.</w:t>
      </w:r>
    </w:p>
    <w:p>
      <w:r>
        <w:t xml:space="preserve">    She needs light to go to the party. </w:t>
      </w:r>
    </w:p>
    <w:p>
      <w:r>
        <w:t>10.  La lumière de votre téléphone est assez puissante.</w:t>
      </w:r>
    </w:p>
    <w:p>
      <w:r>
        <w:t xml:space="preserve">   The light from your phone is powerful enough.</w:t>
      </w:r>
    </w:p>
    <w:p/>
    <w:p>
      <w:r>
        <w:rPr>
          <w:b/>
        </w:rPr>
        <w:t>Word: belle | Meaning: beautiful</w:t>
      </w:r>
    </w:p>
    <w:p/>
    <w:p>
      <w:r>
        <w:t>1. La femme a une robe belle.</w:t>
      </w:r>
    </w:p>
    <w:p>
      <w:r>
        <w:t xml:space="preserve">    The woman has a beautiful dress.</w:t>
      </w:r>
    </w:p>
    <w:p>
      <w:r>
        <w:t>2. Votre maison est belle.</w:t>
      </w:r>
    </w:p>
    <w:p>
      <w:r>
        <w:t xml:space="preserve">    Your house is beautiful.</w:t>
      </w:r>
    </w:p>
    <w:p>
      <w:r>
        <w:t xml:space="preserve">3. C'est une belle journée! </w:t>
      </w:r>
    </w:p>
    <w:p>
      <w:r>
        <w:t xml:space="preserve">    It's a beautiful day!</w:t>
      </w:r>
    </w:p>
    <w:p>
      <w:r>
        <w:t>4.  Ce film est très belle.</w:t>
      </w:r>
    </w:p>
    <w:p>
      <w:r>
        <w:t xml:space="preserve">    This movie is very beautiful.</w:t>
      </w:r>
    </w:p>
    <w:p>
      <w:r>
        <w:t>5. J'aime beaucoup la ville, elle est belle.</w:t>
      </w:r>
    </w:p>
    <w:p>
      <w:r>
        <w:t xml:space="preserve">    I like the city a lot, it's beautiful.</w:t>
      </w:r>
    </w:p>
    <w:p>
      <w:r>
        <w:t xml:space="preserve">6. Elle est belle et intelligente. </w:t>
      </w:r>
    </w:p>
    <w:p>
      <w:r>
        <w:t xml:space="preserve">   She is beautiful and intelligent.</w:t>
      </w:r>
    </w:p>
    <w:p>
      <w:r>
        <w:t>7. La fleur est belle avec ses couleurs éclatantes.</w:t>
      </w:r>
    </w:p>
    <w:p>
      <w:r>
        <w:t xml:space="preserve">   The flower is beautiful with its bright colors. </w:t>
      </w:r>
    </w:p>
    <w:p>
      <w:r>
        <w:t>8. Le chat est très belle.</w:t>
      </w:r>
    </w:p>
    <w:p>
      <w:r>
        <w:t xml:space="preserve">    The cat is very beautiful. </w:t>
      </w:r>
    </w:p>
    <w:p>
      <w:r>
        <w:t>9. Le gâteau est belle.</w:t>
      </w:r>
    </w:p>
    <w:p>
      <w:r>
        <w:t xml:space="preserve">    The cake is beautiful. </w:t>
      </w:r>
    </w:p>
    <w:p>
      <w:r>
        <w:t>10.  Le soleil est belle aujourd'hui.</w:t>
      </w:r>
    </w:p>
    <w:p>
      <w:r>
        <w:t xml:space="preserve">   The sun is beautiful today.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 The sky is white today.</w:t>
      </w:r>
    </w:p>
    <w:p>
      <w:r>
        <w:t xml:space="preserve">2. J’ai un verre d’eau blanche. </w:t>
      </w:r>
    </w:p>
    <w:p>
      <w:r>
        <w:t xml:space="preserve">   I have a glass of white water.</w:t>
      </w:r>
    </w:p>
    <w:p>
      <w:r>
        <w:t xml:space="preserve">3. L’œuf est blanc. </w:t>
      </w:r>
    </w:p>
    <w:p>
      <w:r>
        <w:t xml:space="preserve">   The egg is white.</w:t>
      </w:r>
    </w:p>
    <w:p>
      <w:r>
        <w:t xml:space="preserve">4. Il a une robe blanche. </w:t>
      </w:r>
    </w:p>
    <w:p>
      <w:r>
        <w:t xml:space="preserve">   He has a white robe.</w:t>
      </w:r>
    </w:p>
    <w:p>
      <w:r>
        <w:t xml:space="preserve">5. Le gâteau est blanc et délicieux. </w:t>
      </w:r>
    </w:p>
    <w:p>
      <w:r>
        <w:t xml:space="preserve">   The cake is white and delicious.</w:t>
      </w:r>
    </w:p>
    <w:p>
      <w:r>
        <w:t xml:space="preserve">6. Les feuilles sont blanches en hiver. </w:t>
      </w:r>
    </w:p>
    <w:p>
      <w:r>
        <w:t xml:space="preserve">   The leaves are white in winter.</w:t>
      </w:r>
    </w:p>
    <w:p>
      <w:r>
        <w:t xml:space="preserve">7. La voiture est blanche et elle roule vite. </w:t>
      </w:r>
    </w:p>
    <w:p>
      <w:r>
        <w:t xml:space="preserve">   The car is white and it runs fast.</w:t>
      </w:r>
    </w:p>
    <w:p>
      <w:r>
        <w:t xml:space="preserve">8. Nous avons besoin de blanc pour la peinture. </w:t>
      </w:r>
    </w:p>
    <w:p>
      <w:r>
        <w:t xml:space="preserve">   We need white for painting. </w:t>
      </w:r>
    </w:p>
    <w:p>
      <w:r>
        <w:t xml:space="preserve">9.  J’ai une chemise blanche à l'école. </w:t>
      </w:r>
    </w:p>
    <w:p>
      <w:r>
        <w:t xml:space="preserve">    I have a white shirt at school.</w:t>
      </w:r>
    </w:p>
    <w:p>
      <w:r>
        <w:t xml:space="preserve">10. La neige est blanche et elle tombe sur les montagnes. </w:t>
      </w:r>
    </w:p>
    <w:p>
      <w:r>
        <w:t xml:space="preserve">   Snow is white and it falls on the mountains.</w:t>
      </w:r>
    </w:p>
    <w:p/>
    <w:p>
      <w:r>
        <w:rPr>
          <w:b/>
        </w:rPr>
        <w:t>Word: Jouer | Meaning: Play</w:t>
      </w:r>
    </w:p>
    <w:p/>
    <w:p>
      <w:r>
        <w:t>1.  Je joue souvent au tennis.</w:t>
      </w:r>
    </w:p>
    <w:p>
      <w:r>
        <w:t xml:space="preserve">    I play tennis often.</w:t>
      </w:r>
    </w:p>
    <w:p>
      <w:r>
        <w:t>2.  Les enfants jouent dans le parc.</w:t>
      </w:r>
    </w:p>
    <w:p>
      <w:r>
        <w:t xml:space="preserve">    The children are playing in the park.</w:t>
      </w:r>
    </w:p>
    <w:p>
      <w:r>
        <w:t>3.  Le chien joue avec son jouet préféré.</w:t>
      </w:r>
    </w:p>
    <w:p>
      <w:r>
        <w:t xml:space="preserve">   The dog plays with its favorite toy.</w:t>
      </w:r>
    </w:p>
    <w:p>
      <w:r>
        <w:t xml:space="preserve">4.  Elle aime jouer aux jeux vidéo. </w:t>
      </w:r>
    </w:p>
    <w:p>
      <w:r>
        <w:t xml:space="preserve">    She likes to play video games.</w:t>
      </w:r>
    </w:p>
    <w:p>
      <w:r>
        <w:t xml:space="preserve">5.  J’ai joué à un match de football hier. </w:t>
      </w:r>
    </w:p>
    <w:p>
      <w:r>
        <w:t xml:space="preserve">    I played a football game yesterday.</w:t>
      </w:r>
    </w:p>
    <w:p>
      <w:r>
        <w:t>6.  Les amis jouent au jeu de cartes.</w:t>
      </w:r>
    </w:p>
    <w:p>
      <w:r>
        <w:t xml:space="preserve">    Friends are playing card games.</w:t>
      </w:r>
    </w:p>
    <w:p>
      <w:r>
        <w:t>7.  Le chat joue avec sa petite boule rouge.</w:t>
      </w:r>
    </w:p>
    <w:p>
      <w:r>
        <w:t xml:space="preserve">    The cat is playing with its little red ball.</w:t>
      </w:r>
    </w:p>
    <w:p>
      <w:r>
        <w:t>8.  Ils aiment jouer à des jeux d’aventure.</w:t>
      </w:r>
    </w:p>
    <w:p>
      <w:r>
        <w:t xml:space="preserve">    They love to play adventure games. </w:t>
      </w:r>
    </w:p>
    <w:p>
      <w:r>
        <w:t xml:space="preserve">9.  Je pense que je vais jouer un film de science-fiction. </w:t>
      </w:r>
    </w:p>
    <w:p>
      <w:r>
        <w:t xml:space="preserve">    I think I will watch a science fiction movie.</w:t>
      </w:r>
    </w:p>
    <w:p>
      <w:r>
        <w:t>10. Elle joue de la musique pour ses amis.</w:t>
      </w:r>
    </w:p>
    <w:p>
      <w:r>
        <w:t xml:space="preserve">   She plays music for her friends.</w:t>
      </w:r>
    </w:p>
    <w:p/>
    <w:p>
      <w:r>
        <w:rPr>
          <w:i/>
        </w:rPr>
        <w:t>Table: &lt;English word&gt; | Meaning: **A piece of furniture with a flat top and legs, used for eating or working**</w:t>
      </w:r>
    </w:p>
    <w:p/>
    <w:p>
      <w:r>
        <w:t>1. La table est en bois dans la salle à manger.</w:t>
      </w:r>
    </w:p>
    <w:p>
      <w:r>
        <w:t xml:space="preserve">   The table is made of wood in the dining room.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>3. La table du restaurant était très large et ornée de fleurs.</w:t>
      </w:r>
    </w:p>
    <w:p>
      <w:r>
        <w:t xml:space="preserve">   The restaurant table was very wide and decorated with flowers. </w:t>
      </w:r>
    </w:p>
    <w:p>
      <w:r>
        <w:t>4. Nous avons déjeuné à la table avec nos amis.</w:t>
      </w:r>
    </w:p>
    <w:p>
      <w:r>
        <w:t xml:space="preserve">   We had lunch at the table with our friends.</w:t>
      </w:r>
    </w:p>
    <w:p>
      <w:r>
        <w:t>5. Le tableau de la classe est bien éclairé.</w:t>
      </w:r>
    </w:p>
    <w:p>
      <w:r>
        <w:t xml:space="preserve">    The classroom whiteboard is well-lit.</w:t>
      </w:r>
    </w:p>
    <w:p>
      <w:r>
        <w:t>6. Je mets mes affaires sur la table.</w:t>
      </w:r>
    </w:p>
    <w:p>
      <w:r>
        <w:t xml:space="preserve">   I put my things on the table. </w:t>
      </w:r>
    </w:p>
    <w:p>
      <w:r>
        <w:t>7. Il y a une table à l'entrée du café.</w:t>
      </w:r>
    </w:p>
    <w:p>
      <w:r>
        <w:t xml:space="preserve">   There is a table at the entrance of the cafe. </w:t>
      </w:r>
    </w:p>
    <w:p>
      <w:r>
        <w:t>8. La table de fête a des décorations amusantes.</w:t>
      </w:r>
    </w:p>
    <w:p>
      <w:r>
        <w:t xml:space="preserve">   The festive table has fun decorations. </w:t>
      </w:r>
    </w:p>
    <w:p>
      <w:r>
        <w:t>9.  Tu peux me donner ta table, s'il te plaît?</w:t>
      </w:r>
    </w:p>
    <w:p>
      <w:r>
        <w:t xml:space="preserve">   Can you give me your table, please?</w:t>
      </w:r>
    </w:p>
    <w:p>
      <w:r>
        <w:t>10. Le chef a placé une table à l’entrée de la cuisine.</w:t>
      </w:r>
    </w:p>
    <w:p>
      <w:r>
        <w:t xml:space="preserve">   The chef placed a table at the entrance of the kitchen.</w:t>
      </w:r>
    </w:p>
    <w:p/>
    <w:p>
      <w:r>
        <w:rPr>
          <w:b/>
        </w:rPr>
        <w:t>Word: Bien | Meaning: Good</w:t>
      </w:r>
    </w:p>
    <w:p/>
    <w:p>
      <w:r>
        <w:t>1.  Le café est bien chaud.</w:t>
      </w:r>
    </w:p>
    <w:p>
      <w:r>
        <w:t xml:space="preserve">   The coffee is well hot.</w:t>
      </w:r>
    </w:p>
    <w:p>
      <w:r>
        <w:t xml:space="preserve">2.  J'ai eu un bon jour. </w:t>
      </w:r>
    </w:p>
    <w:p>
      <w:r>
        <w:t xml:space="preserve">    I had a good day.</w:t>
      </w:r>
    </w:p>
    <w:p>
      <w:r>
        <w:t>3.  C'est bien de faire du sport.</w:t>
      </w:r>
    </w:p>
    <w:p>
      <w:r>
        <w:t xml:space="preserve">    It's good to do sports.</w:t>
      </w:r>
    </w:p>
    <w:p>
      <w:r>
        <w:t>4.  Elle est bien dans sa chambre.</w:t>
      </w:r>
    </w:p>
    <w:p>
      <w:r>
        <w:t xml:space="preserve">    She is well in her room.</w:t>
      </w:r>
    </w:p>
    <w:p>
      <w:r>
        <w:t xml:space="preserve">5.  Je suis bien contents de vous voir. </w:t>
      </w:r>
    </w:p>
    <w:p>
      <w:r>
        <w:t xml:space="preserve">   I am very happy to see you.</w:t>
      </w:r>
    </w:p>
    <w:p>
      <w:r>
        <w:t>6.  Le film était bien fait.</w:t>
      </w:r>
    </w:p>
    <w:p>
      <w:r>
        <w:t xml:space="preserve">    The movie was well made.</w:t>
      </w:r>
    </w:p>
    <w:p>
      <w:r>
        <w:t xml:space="preserve">7.  Il est bien préparé pour le voyage. </w:t>
      </w:r>
    </w:p>
    <w:p>
      <w:r>
        <w:t xml:space="preserve">    He is well prepared for the trip.</w:t>
      </w:r>
    </w:p>
    <w:p>
      <w:r>
        <w:t>8.  La voiture a eu un accident. Bien sûr, elle a besoin d'une réparation.</w:t>
      </w:r>
    </w:p>
    <w:p>
      <w:r>
        <w:t xml:space="preserve">    The car had an accident. Of course, it needs repairs. </w:t>
      </w:r>
    </w:p>
    <w:p>
      <w:r>
        <w:t xml:space="preserve">9.  Il n'est pas bien de se cacher. </w:t>
      </w:r>
    </w:p>
    <w:p>
      <w:r>
        <w:t xml:space="preserve">   It's not good to hide.</w:t>
      </w:r>
    </w:p>
    <w:p>
      <w:r>
        <w:t xml:space="preserve">10. Tu es bien dans ta routine. </w:t>
      </w:r>
    </w:p>
    <w:p>
      <w:r>
        <w:t xml:space="preserve">    You are well in your routine.</w:t>
      </w:r>
    </w:p>
    <w:p/>
    <w:p>
      <w:r>
        <w:rPr>
          <w:b/>
        </w:rPr>
        <w:t>Word: Jardin | Meaning: Garden</w:t>
      </w:r>
    </w:p>
    <w:p/>
    <w:p>
      <w:r>
        <w:t>1. Le jardin est très grand et verdoyant.</w:t>
      </w:r>
    </w:p>
    <w:p>
      <w:r>
        <w:t xml:space="preserve">  The garden is very large and verdant.</w:t>
      </w:r>
    </w:p>
    <w:p>
      <w:r>
        <w:t>2. J'aime beaucoup passer du temps à mon jardin.</w:t>
      </w:r>
    </w:p>
    <w:p>
      <w:r>
        <w:t xml:space="preserve">  I love spending time in my garden.</w:t>
      </w:r>
    </w:p>
    <w:p>
      <w:r>
        <w:t>3. Les fleurs dans le jardin sont magnifiques.</w:t>
      </w:r>
    </w:p>
    <w:p>
      <w:r>
        <w:t xml:space="preserve">   The flowers in the garden are beautiful. </w:t>
      </w:r>
    </w:p>
    <w:p>
      <w:r>
        <w:t>4. Je peux planter des tomates et des courgettes dans mon jardin.</w:t>
      </w:r>
    </w:p>
    <w:p>
      <w:r>
        <w:t xml:space="preserve">    I can plant tomatoes and zucchinis in my garden.</w:t>
      </w:r>
    </w:p>
    <w:p>
      <w:r>
        <w:t>5. Mon jardin est un lieu paisible où je peux décompresser.</w:t>
      </w:r>
    </w:p>
    <w:p>
      <w:r>
        <w:t xml:space="preserve">    My garden is a peaceful place where I can de-stress. </w:t>
      </w:r>
    </w:p>
    <w:p>
      <w:r>
        <w:t>6. Nous avons fait une belle promenade dans le jardin.</w:t>
      </w:r>
    </w:p>
    <w:p>
      <w:r>
        <w:t xml:space="preserve">  We took a beautiful walk in the garden.</w:t>
      </w:r>
    </w:p>
    <w:p>
      <w:r>
        <w:t>7. J'ai besoin d'une petite aide pour faire les semis dans le jardin.</w:t>
      </w:r>
    </w:p>
    <w:p>
      <w:r>
        <w:t xml:space="preserve">   I need a little help to make the seedlings in the garden. </w:t>
      </w:r>
    </w:p>
    <w:p>
      <w:r>
        <w:t>8. Les enfants jouent dans le jardin avec beaucoup de joie.</w:t>
      </w:r>
    </w:p>
    <w:p>
      <w:r>
        <w:t xml:space="preserve">   The children play in the garden with a lot of joy.</w:t>
      </w:r>
    </w:p>
    <w:p>
      <w:r>
        <w:t>9. Le jardin est une source d'inspiration et de calme.</w:t>
      </w:r>
    </w:p>
    <w:p>
      <w:r>
        <w:t xml:space="preserve">    The garden is a source of inspiration and calm.</w:t>
      </w:r>
    </w:p>
    <w:p>
      <w:r>
        <w:t xml:space="preserve">10. J'aimerais créer un nouveau jardin pour la maison. </w:t>
      </w:r>
    </w:p>
    <w:p>
      <w:r>
        <w:t xml:space="preserve">    I would like to create a new garden for the house.</w:t>
      </w:r>
    </w:p>
    <w:p/>
    <w:p>
      <w:r>
        <w:t>Chatte: Cat |</w:t>
      </w:r>
    </w:p>
    <w:p/>
    <w:p>
      <w:r>
        <w:t>1. La chatte est dans la salle de bain.</w:t>
      </w:r>
    </w:p>
    <w:p>
      <w:r>
        <w:t xml:space="preserve">  The cat is in the bathroom.</w:t>
      </w:r>
    </w:p>
    <w:p>
      <w:r>
        <w:t>2. Je veux acheter un nouveau chatte.</w:t>
      </w:r>
    </w:p>
    <w:p>
      <w:r>
        <w:t xml:space="preserve">  I want to buy a new kitten.</w:t>
      </w:r>
    </w:p>
    <w:p>
      <w:r>
        <w:t>3. Le chatte est très gentil avec les enfants.</w:t>
      </w:r>
    </w:p>
    <w:p>
      <w:r>
        <w:t xml:space="preserve">  The cat is very kind with children. </w:t>
      </w:r>
    </w:p>
    <w:p>
      <w:r>
        <w:t>4. La chatte mange beaucoup de nourriture.</w:t>
      </w:r>
    </w:p>
    <w:p>
      <w:r>
        <w:t xml:space="preserve">  The cat eats a lot of food. </w:t>
      </w:r>
    </w:p>
    <w:p>
      <w:r>
        <w:t>5. Il y a une chatte dans la cage.</w:t>
      </w:r>
    </w:p>
    <w:p>
      <w:r>
        <w:t xml:space="preserve">   There is a cat in the cage.</w:t>
      </w:r>
    </w:p>
    <w:p>
      <w:r>
        <w:t>6. Elle aime jouer avec les jouets pour la chatte.</w:t>
      </w:r>
    </w:p>
    <w:p>
      <w:r>
        <w:t xml:space="preserve">  She likes to play with cat toys. </w:t>
      </w:r>
    </w:p>
    <w:p>
      <w:r>
        <w:t>7. Le chatte est très élégant.</w:t>
      </w:r>
    </w:p>
    <w:p>
      <w:r>
        <w:t xml:space="preserve">  The cat is very elegant. </w:t>
      </w:r>
    </w:p>
    <w:p>
      <w:r>
        <w:t>8. Vous avez une chatte ?</w:t>
      </w:r>
    </w:p>
    <w:p>
      <w:r>
        <w:t xml:space="preserve">   Do you have a cat? </w:t>
      </w:r>
    </w:p>
    <w:p>
      <w:r>
        <w:t>9. La chatte me regarde en silence.</w:t>
      </w:r>
    </w:p>
    <w:p>
      <w:r>
        <w:t xml:space="preserve">   The cat looks at me silently.</w:t>
      </w:r>
    </w:p>
    <w:p>
      <w:r>
        <w:t>10. Je suis sûr que la chatte va bien.</w:t>
      </w:r>
    </w:p>
    <w:p>
      <w:r>
        <w:t xml:space="preserve">  I am sure the cat will be fine.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