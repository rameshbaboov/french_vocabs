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J'aime jouer à la musique.</w:t>
      </w:r>
    </w:p>
    <w:p>
      <w:r>
        <w:t xml:space="preserve">   I love playing music.</w:t>
      </w:r>
    </w:p>
    <w:p>
      <w:r>
        <w:t xml:space="preserve">2.  Elle aime jouer aux jeux de société. </w:t>
      </w:r>
    </w:p>
    <w:p>
      <w:r>
        <w:t xml:space="preserve">   She likes to play board games.</w:t>
      </w:r>
    </w:p>
    <w:p>
      <w:r>
        <w:t>3.  Nous avons joué au ballon cette après-midi.</w:t>
      </w:r>
    </w:p>
    <w:p>
      <w:r>
        <w:t xml:space="preserve">   We played soccer this afternoon.</w:t>
      </w:r>
    </w:p>
    <w:p>
      <w:r>
        <w:t xml:space="preserve">4.  Il joue du piano depuis l'âge de cinq ans. </w:t>
      </w:r>
    </w:p>
    <w:p>
      <w:r>
        <w:t xml:space="preserve">    He has been playing piano since he was five years old.</w:t>
      </w:r>
    </w:p>
    <w:p>
      <w:r>
        <w:t xml:space="preserve">5.  Le jeu est une bonne façon de passer le temps. </w:t>
      </w:r>
    </w:p>
    <w:p>
      <w:r>
        <w:t xml:space="preserve">   Playing is a good way to pass the time.</w:t>
      </w:r>
    </w:p>
    <w:p>
      <w:r>
        <w:t xml:space="preserve">6.  Les enfants aiment jouer à l'extérieur. </w:t>
      </w:r>
    </w:p>
    <w:p>
      <w:r>
        <w:t xml:space="preserve">   Children like playing outside.</w:t>
      </w:r>
    </w:p>
    <w:p>
      <w:r>
        <w:t xml:space="preserve">7.  Je peux jouer aux jeux vidéo avec toi. </w:t>
      </w:r>
    </w:p>
    <w:p>
      <w:r>
        <w:t xml:space="preserve">    I can play video games with you. </w:t>
      </w:r>
    </w:p>
    <w:p>
      <w:r>
        <w:t xml:space="preserve">8.  Il faut jouer de façon responsable. </w:t>
      </w:r>
    </w:p>
    <w:p>
      <w:r>
        <w:t xml:space="preserve">    One must play responsibly. </w:t>
      </w:r>
    </w:p>
    <w:p>
      <w:r>
        <w:t xml:space="preserve">9.  On peut jouer à des jeux d'esprit. </w:t>
      </w:r>
    </w:p>
    <w:p>
      <w:r>
        <w:t xml:space="preserve">   We can play mental games.</w:t>
      </w:r>
    </w:p>
    <w:p>
      <w:r>
        <w:t xml:space="preserve">10. Le jeu est important pour le bien-être. </w:t>
      </w:r>
    </w:p>
    <w:p>
      <w:r>
        <w:t xml:space="preserve">   Playing is important for well-being.</w:t>
      </w:r>
    </w:p>
    <w:p/>
    <w:p>
      <w:r>
        <w:rPr>
          <w:b/>
        </w:rPr>
        <w:t>Word: petite | Meaning: small</w:t>
      </w:r>
    </w:p>
    <w:p/>
    <w:p>
      <w:r>
        <w:t>1. La petite fille est très joyeuse.</w:t>
      </w:r>
    </w:p>
    <w:p>
      <w:r>
        <w:t xml:space="preserve">    The little girl is very joyful.</w:t>
      </w:r>
    </w:p>
    <w:p>
      <w:r>
        <w:t>2. Le petit chien est adorable.</w:t>
      </w:r>
    </w:p>
    <w:p>
      <w:r>
        <w:t xml:space="preserve">   The small dog is adorable.</w:t>
      </w:r>
    </w:p>
    <w:p>
      <w:r>
        <w:t>3. J'ai une petite sœur.</w:t>
      </w:r>
    </w:p>
    <w:p>
      <w:r>
        <w:t xml:space="preserve">  I have a little sister.</w:t>
      </w:r>
    </w:p>
    <w:p>
      <w:r>
        <w:t>4. Sa robe est petite et simple.</w:t>
      </w:r>
    </w:p>
    <w:p>
      <w:r>
        <w:t xml:space="preserve">   Her dress is small and simple.</w:t>
      </w:r>
    </w:p>
    <w:p>
      <w:r>
        <w:t xml:space="preserve">5. Est-ce que tu as une petite faim? </w:t>
      </w:r>
    </w:p>
    <w:p>
      <w:r>
        <w:t xml:space="preserve">    Do you have a small hunger?</w:t>
      </w:r>
    </w:p>
    <w:p>
      <w:r>
        <w:t>6. Nous avons un petit problème.</w:t>
      </w:r>
    </w:p>
    <w:p>
      <w:r>
        <w:t xml:space="preserve">   We have a small problem.</w:t>
      </w:r>
    </w:p>
    <w:p>
      <w:r>
        <w:t xml:space="preserve">7. La petite fleur de rose était magnifique. </w:t>
      </w:r>
    </w:p>
    <w:p>
      <w:r>
        <w:t xml:space="preserve">  The little flower of rose was beautiful. </w:t>
      </w:r>
    </w:p>
    <w:p>
      <w:r>
        <w:t xml:space="preserve">8. Le petit garçon a besoin d'une aide. </w:t>
      </w:r>
    </w:p>
    <w:p>
      <w:r>
        <w:t xml:space="preserve">   The little boy needs help.</w:t>
      </w:r>
    </w:p>
    <w:p>
      <w:r>
        <w:t>9. Je suis en train de faire une petite lecture.</w:t>
      </w:r>
    </w:p>
    <w:p>
      <w:r>
        <w:t xml:space="preserve">    I am reading a little book.</w:t>
      </w:r>
    </w:p>
    <w:p>
      <w:r>
        <w:t xml:space="preserve">10. La petite ville a beaucoup d'histoire. </w:t>
      </w:r>
    </w:p>
    <w:p>
      <w:r>
        <w:t xml:space="preserve">  The small town has many stories.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beaucoup les choses rouges.</w:t>
      </w:r>
    </w:p>
    <w:p>
      <w:r>
        <w:t xml:space="preserve">   He likes things that are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Les pommes sont rouges.</w:t>
      </w:r>
    </w:p>
    <w:p>
      <w:r>
        <w:t xml:space="preserve">   The apples are red.</w:t>
      </w:r>
    </w:p>
    <w:p>
      <w:r>
        <w:t>5. La robe de Marie est rouge.</w:t>
      </w:r>
    </w:p>
    <w:p>
      <w:r>
        <w:t xml:space="preserve">   Marie's dress is red.</w:t>
      </w:r>
    </w:p>
    <w:p>
      <w:r>
        <w:t>6. J'ai un ballon rouge.</w:t>
      </w:r>
    </w:p>
    <w:p>
      <w:r>
        <w:t xml:space="preserve">   I have a red balloon.</w:t>
      </w:r>
    </w:p>
    <w:p>
      <w:r>
        <w:t xml:space="preserve">7. Tu es beau(e) avec ton costume rouge! </w:t>
      </w:r>
    </w:p>
    <w:p>
      <w:r>
        <w:t xml:space="preserve">   You are handsome/pretty with your red outfit!</w:t>
      </w:r>
    </w:p>
    <w:p>
      <w:r>
        <w:t>8. Le sang rouge est dangereux.</w:t>
      </w:r>
    </w:p>
    <w:p>
      <w:r>
        <w:t xml:space="preserve">   Red blood is dangerous.</w:t>
      </w:r>
    </w:p>
    <w:p>
      <w:r>
        <w:t>9. La tomate est rouge sur la plante.</w:t>
      </w:r>
    </w:p>
    <w:p>
      <w:r>
        <w:t xml:space="preserve">   The tomato is red on the plant.</w:t>
      </w:r>
    </w:p>
    <w:p>
      <w:r>
        <w:t>10.  Il me dit que son robe est rouge.</w:t>
      </w:r>
    </w:p>
    <w:p>
      <w:r>
        <w:t xml:space="preserve">    He tells me his dress is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fleur était blanche.</w:t>
      </w:r>
    </w:p>
    <w:p>
      <w:r>
        <w:t xml:space="preserve">   The flower was white.</w:t>
      </w:r>
    </w:p>
    <w:p>
      <w:r>
        <w:t>3. J'ai un crayon blanc.</w:t>
      </w:r>
    </w:p>
    <w:p>
      <w:r>
        <w:t xml:space="preserve">   I have a white pencil.</w:t>
      </w:r>
    </w:p>
    <w:p>
      <w:r>
        <w:t>4. Il faut utiliser du papier blanc pour la rédaction.</w:t>
      </w:r>
    </w:p>
    <w:p>
      <w:r>
        <w:t xml:space="preserve">   You need to use blank paper for writing.</w:t>
      </w:r>
    </w:p>
    <w:p>
      <w:r>
        <w:t>5. Le gâteau était blanc et moelleux.</w:t>
      </w:r>
    </w:p>
    <w:p>
      <w:r>
        <w:t xml:space="preserve">   The cake was white and fluffy.</w:t>
      </w:r>
    </w:p>
    <w:p>
      <w:r>
        <w:t>6. La robe de Marie est blanche.</w:t>
      </w:r>
    </w:p>
    <w:p>
      <w:r>
        <w:t xml:space="preserve">   Marie's dress is white.</w:t>
      </w:r>
    </w:p>
    <w:p>
      <w:r>
        <w:t>7. J'ai besoin d'un verre de jus blanc.</w:t>
      </w:r>
    </w:p>
    <w:p>
      <w:r>
        <w:t xml:space="preserve">   I need a glass of white juice. </w:t>
      </w:r>
    </w:p>
    <w:p>
      <w:r>
        <w:t>8. Le ciel était blanc aujourd'hui.</w:t>
      </w:r>
    </w:p>
    <w:p>
      <w:r>
        <w:t xml:space="preserve">   The sky was white today. </w:t>
      </w:r>
    </w:p>
    <w:p>
      <w:r>
        <w:t xml:space="preserve">9.  Il a peint une toile blanche. </w:t>
      </w:r>
    </w:p>
    <w:p>
      <w:r>
        <w:t xml:space="preserve">   He painted a blank canvas.</w:t>
      </w:r>
    </w:p>
    <w:p>
      <w:r>
        <w:t>10. Les vêtements blancs sont plus faciles à entretenir.</w:t>
      </w:r>
    </w:p>
    <w:p>
      <w:r>
        <w:t xml:space="preserve">   White clothes are easier to maintain.</w:t>
      </w:r>
    </w:p>
    <w:p/>
    <w:p>
      <w:r>
        <w:rPr>
          <w:b/>
        </w:rPr>
        <w:t>Word: noir | Meaning: black</w:t>
      </w:r>
    </w:p>
    <w:p/>
    <w:p>
      <w:r>
        <w:t xml:space="preserve">1. La robe de la soirée est noire. </w:t>
      </w:r>
    </w:p>
    <w:p>
      <w:r>
        <w:t xml:space="preserve">   The evening dress is black.</w:t>
      </w:r>
    </w:p>
    <w:p>
      <w:r>
        <w:t xml:space="preserve">2. Il a les yeux noirs et brillants. </w:t>
      </w:r>
    </w:p>
    <w:p>
      <w:r>
        <w:t xml:space="preserve">   He has black eyes that shine brightly.</w:t>
      </w:r>
    </w:p>
    <w:p>
      <w:r>
        <w:t xml:space="preserve">3. Les nuages sont noirs ce soir. </w:t>
      </w:r>
    </w:p>
    <w:p>
      <w:r>
        <w:t xml:space="preserve">   The clouds are black this evening.</w:t>
      </w:r>
    </w:p>
    <w:p>
      <w:r>
        <w:t xml:space="preserve">4. Le café est noir, il faut l'ajouter à la tasse. </w:t>
      </w:r>
    </w:p>
    <w:p>
      <w:r>
        <w:t xml:space="preserve">   The coffee is black; you must add it to the cup.</w:t>
      </w:r>
    </w:p>
    <w:p>
      <w:r>
        <w:t>5. La police a retrouvé les traces de la voiture noire.</w:t>
      </w:r>
    </w:p>
    <w:p>
      <w:r>
        <w:t xml:space="preserve">   The police found the traces of the black car.</w:t>
      </w:r>
    </w:p>
    <w:p>
      <w:r>
        <w:t xml:space="preserve">6. Les chats noirs sont souvent plus timides. </w:t>
      </w:r>
    </w:p>
    <w:p>
      <w:r>
        <w:t xml:space="preserve">   Black cats are often more timid.</w:t>
      </w:r>
    </w:p>
    <w:p>
      <w:r>
        <w:t>7. Il m'a dit qu'il était noir et blanc dans sa vie.</w:t>
      </w:r>
    </w:p>
    <w:p>
      <w:r>
        <w:t xml:space="preserve">   He told me he was black and white in his life.</w:t>
      </w:r>
    </w:p>
    <w:p>
      <w:r>
        <w:t xml:space="preserve">8. Le soleil est noir ce matin. </w:t>
      </w:r>
    </w:p>
    <w:p>
      <w:r>
        <w:t xml:space="preserve">    The sun is black this morning.</w:t>
      </w:r>
    </w:p>
    <w:p>
      <w:r>
        <w:t xml:space="preserve">9. La nuit est noire, il faut donc allumer la lumière. </w:t>
      </w:r>
    </w:p>
    <w:p>
      <w:r>
        <w:t xml:space="preserve">    Night is dark, so we must turn on the light.</w:t>
      </w:r>
    </w:p>
    <w:p>
      <w:r>
        <w:t xml:space="preserve">10. Je n'aime pas les films noirs. </w:t>
      </w:r>
    </w:p>
    <w:p>
      <w:r>
        <w:t xml:space="preserve">    I don't like black movies.</w:t>
      </w:r>
    </w:p>
    <w:p/>
    <w:p>
      <w:r>
        <w:rPr>
          <w:b/>
        </w:rPr>
        <w:t>Word: vert | Meaning: green</w:t>
      </w:r>
    </w:p>
    <w:p/>
    <w:p>
      <w:r>
        <w:t>1. La feuille de la plante est vert.</w:t>
      </w:r>
    </w:p>
    <w:p>
      <w:r>
        <w:t xml:space="preserve">    The plant's leaf is green.</w:t>
      </w:r>
    </w:p>
    <w:p>
      <w:r>
        <w:t>2. Le ciel est vert aujourd'hui.</w:t>
      </w:r>
    </w:p>
    <w:p>
      <w:r>
        <w:t xml:space="preserve">    The sky is green today.</w:t>
      </w:r>
    </w:p>
    <w:p>
      <w:r>
        <w:t>3. Mon vélo est vert.</w:t>
      </w:r>
    </w:p>
    <w:p>
      <w:r>
        <w:t xml:space="preserve">    My bicycle is green.</w:t>
      </w:r>
    </w:p>
    <w:p>
      <w:r>
        <w:t>4. Les fleurs sont vertes et éclatantes.</w:t>
      </w:r>
    </w:p>
    <w:p>
      <w:r>
        <w:t xml:space="preserve">    The flowers are green and bright.</w:t>
      </w:r>
    </w:p>
    <w:p>
      <w:r>
        <w:t>5. L'herbe est verte dans le jardin.</w:t>
      </w:r>
    </w:p>
    <w:p>
      <w:r>
        <w:t xml:space="preserve">   The grass is green in the garden.</w:t>
      </w:r>
    </w:p>
    <w:p>
      <w:r>
        <w:t>6. J'aime les couleurs vertes.</w:t>
      </w:r>
    </w:p>
    <w:p>
      <w:r>
        <w:t xml:space="preserve">    I like green colours.</w:t>
      </w:r>
    </w:p>
    <w:p>
      <w:r>
        <w:t>7. Le vert de la nature est magnifique.</w:t>
      </w:r>
    </w:p>
    <w:p>
      <w:r>
        <w:t xml:space="preserve">   Green nature is beautiful. </w:t>
      </w:r>
    </w:p>
    <w:p>
      <w:r>
        <w:t>8. Un verre d'eau verte, s’il vous plaît.</w:t>
      </w:r>
    </w:p>
    <w:p>
      <w:r>
        <w:t xml:space="preserve">    A glass of green water, please.</w:t>
      </w:r>
    </w:p>
    <w:p>
      <w:r>
        <w:t>9. Les pommes de terre sont vertes et délicieuses.</w:t>
      </w:r>
    </w:p>
    <w:p>
      <w:r>
        <w:t xml:space="preserve">    The potatoes are green and delicious.</w:t>
      </w:r>
    </w:p>
    <w:p>
      <w:r>
        <w:t>10. Le vert est une couleur très relaxante.</w:t>
      </w:r>
    </w:p>
    <w:p>
      <w:r>
        <w:t xml:space="preserve">    Green is a very relaxing colour.</w:t>
      </w:r>
    </w:p>
    <w:p/>
    <w:p>
      <w:r>
        <w:rPr>
          <w:i/>
        </w:rPr>
        <w:t>Play: &lt;noun&gt;  | Meaning: to have fun or engage in a game.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Elle joue de la musique pour nous.</w:t>
      </w:r>
    </w:p>
    <w:p>
      <w:r>
        <w:t xml:space="preserve">   She plays music for us.</w:t>
      </w:r>
    </w:p>
    <w:p>
      <w:r>
        <w:t>3. Les enfants aiment jouer dans la cour.</w:t>
      </w:r>
    </w:p>
    <w:p>
      <w:r>
        <w:t xml:space="preserve">   The children like to play in the yard. </w:t>
      </w:r>
    </w:p>
    <w:p>
      <w:r>
        <w:t xml:space="preserve">4. La balle a joué un rôle important dans le jeu. </w:t>
      </w:r>
    </w:p>
    <w:p>
      <w:r>
        <w:t xml:space="preserve">   The ball played an important role in the game.</w:t>
      </w:r>
    </w:p>
    <w:p>
      <w:r>
        <w:t xml:space="preserve">5. Le chien joue avec son jouet préféré. </w:t>
      </w:r>
    </w:p>
    <w:p>
      <w:r>
        <w:t xml:space="preserve">   The dog plays with his favorite toy. </w:t>
      </w:r>
    </w:p>
    <w:p>
      <w:r>
        <w:t xml:space="preserve">6. Je vais jouer à la guitare aujourd'hui. </w:t>
      </w:r>
    </w:p>
    <w:p>
      <w:r>
        <w:t xml:space="preserve">   I am going to play guitar today. </w:t>
      </w:r>
    </w:p>
    <w:p>
      <w:r>
        <w:t xml:space="preserve">7. J'ai envie de jouer au piano. </w:t>
      </w:r>
    </w:p>
    <w:p>
      <w:r>
        <w:t xml:space="preserve">   I feel like playing the piano.  </w:t>
      </w:r>
    </w:p>
    <w:p>
      <w:r>
        <w:t xml:space="preserve">8. Ils aiment jouer des jeux vidéos ensemble. </w:t>
      </w:r>
    </w:p>
    <w:p>
      <w:r>
        <w:t xml:space="preserve">   They like to play video games together.  </w:t>
      </w:r>
    </w:p>
    <w:p>
      <w:r>
        <w:t xml:space="preserve">9. Je joue à un jeu d'échecs pour apprendre. </w:t>
      </w:r>
    </w:p>
    <w:p>
      <w:r>
        <w:t xml:space="preserve">   I'm playing a chess game to learn.  </w:t>
      </w:r>
    </w:p>
    <w:p>
      <w:r>
        <w:t xml:space="preserve">10. La musique nous permet de jouer et de rire. </w:t>
      </w:r>
    </w:p>
    <w:p>
      <w:r>
        <w:t xml:space="preserve">   Music allows us to play and laugh.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 xml:space="preserve">2. Le café est bon. </w:t>
      </w:r>
    </w:p>
    <w:p>
      <w:r>
        <w:t xml:space="preserve">   The coffee is good.</w:t>
      </w:r>
    </w:p>
    <w:p>
      <w:r>
        <w:t>3.  Il est chaud aujourd'hui.</w:t>
      </w:r>
    </w:p>
    <w:p>
      <w:r>
        <w:t xml:space="preserve">    It's hot today.</w:t>
      </w:r>
    </w:p>
    <w:p>
      <w:r>
        <w:t>4. La musique est agréable.</w:t>
      </w:r>
    </w:p>
    <w:p>
      <w:r>
        <w:t xml:space="preserve">  The music is pleasant.</w:t>
      </w:r>
    </w:p>
    <w:p>
      <w:r>
        <w:t>5. Tu es belle.</w:t>
      </w:r>
    </w:p>
    <w:p>
      <w:r>
        <w:t xml:space="preserve">   You are beautiful.</w:t>
      </w:r>
    </w:p>
    <w:p>
      <w:r>
        <w:t xml:space="preserve">6. J'ai besoin d'eau. </w:t>
      </w:r>
    </w:p>
    <w:p>
      <w:r>
        <w:t xml:space="preserve">  I need water.</w:t>
      </w:r>
    </w:p>
    <w:p>
      <w:r>
        <w:t>7. Elle est contente.</w:t>
      </w:r>
    </w:p>
    <w:p>
      <w:r>
        <w:t xml:space="preserve">  She is happy. </w:t>
      </w:r>
    </w:p>
    <w:p>
      <w:r>
        <w:t>8. Le soleil brille aujourd'hui.</w:t>
      </w:r>
    </w:p>
    <w:p>
      <w:r>
        <w:t xml:space="preserve">   The sun is shining today.</w:t>
      </w:r>
    </w:p>
    <w:p>
      <w:r>
        <w:t>9. Vous allez bien ?</w:t>
      </w:r>
    </w:p>
    <w:p>
      <w:r>
        <w:t xml:space="preserve">   How are you? </w:t>
      </w:r>
    </w:p>
    <w:p>
      <w:r>
        <w:t>10. J'ai besoin de votre aide.</w:t>
      </w:r>
    </w:p>
    <w:p>
      <w:r>
        <w:t xml:space="preserve">    I need your help.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 nouveau table pour le café.</w:t>
      </w:r>
    </w:p>
    <w:p>
      <w:r>
        <w:t xml:space="preserve">  I need a new table for the coffee.</w:t>
      </w:r>
    </w:p>
    <w:p>
      <w:r>
        <w:t>3. Il y a une table dans le salon.</w:t>
      </w:r>
    </w:p>
    <w:p>
      <w:r>
        <w:t xml:space="preserve">  There is a table in the living room.</w:t>
      </w:r>
    </w:p>
    <w:p>
      <w:r>
        <w:t>4. Nous mangeons souvent à la table.</w:t>
      </w:r>
    </w:p>
    <w:p>
      <w:r>
        <w:t xml:space="preserve">  We often eat at the table.</w:t>
      </w:r>
    </w:p>
    <w:p>
      <w:r>
        <w:t>5. La table est décorée avec des fleurs.</w:t>
      </w:r>
    </w:p>
    <w:p>
      <w:r>
        <w:t xml:space="preserve">  The table is decorated with flowers.</w:t>
      </w:r>
    </w:p>
    <w:p>
      <w:r>
        <w:t>6. Le chien se place sur la table.</w:t>
      </w:r>
    </w:p>
    <w:p>
      <w:r>
        <w:t xml:space="preserve">  The dog sits on the table.</w:t>
      </w:r>
    </w:p>
    <w:p>
      <w:r>
        <w:t>7. Il y a une table dans la salle de réunion.</w:t>
      </w:r>
    </w:p>
    <w:p>
      <w:r>
        <w:t xml:space="preserve">  There is a table in the meeting room.</w:t>
      </w:r>
    </w:p>
    <w:p>
      <w:r>
        <w:t>8. La table est très longue.</w:t>
      </w:r>
    </w:p>
    <w:p>
      <w:r>
        <w:t xml:space="preserve">  The table is very long.</w:t>
      </w:r>
    </w:p>
    <w:p>
      <w:r>
        <w:t>9. J'ai besoin d'une table pour travailler.</w:t>
      </w:r>
    </w:p>
    <w:p>
      <w:r>
        <w:t xml:space="preserve">  I need a table to work.</w:t>
      </w:r>
    </w:p>
    <w:p>
      <w:r>
        <w:t>10. Les enfants jouent à la table.</w:t>
      </w:r>
    </w:p>
    <w:p>
      <w:r>
        <w:t xml:space="preserve">  The children play at the table.</w:t>
      </w:r>
    </w:p>
    <w:p/>
    <w:p>
      <w:r>
        <w:rPr>
          <w:b/>
        </w:rPr>
        <w:t>Word: chatte | Meaning: cat</w:t>
      </w:r>
    </w:p>
    <w:p/>
    <w:p>
      <w:r>
        <w:t>1. La chatte est adorable et joue avec un jouet.</w:t>
      </w:r>
    </w:p>
    <w:p>
      <w:r>
        <w:t xml:space="preserve">    The cat is adorable and plays with a toy.</w:t>
      </w:r>
    </w:p>
    <w:p>
      <w:r>
        <w:t>2. Elle aime beaucoup sa chatte, elle l'appelle Mimi.</w:t>
      </w:r>
    </w:p>
    <w:p>
      <w:r>
        <w:t xml:space="preserve">    She loves her cat very much, she calls it Mimi.</w:t>
      </w:r>
    </w:p>
    <w:p>
      <w:r>
        <w:t xml:space="preserve">3. J’ai besoin d’un nouveau chatte pour mon appartement. </w:t>
      </w:r>
    </w:p>
    <w:p>
      <w:r>
        <w:t xml:space="preserve">   I need a new cat for my apartment.</w:t>
      </w:r>
    </w:p>
    <w:p>
      <w:r>
        <w:t>4. Le chatte est très calme et ne fait pas de bruit.</w:t>
      </w:r>
    </w:p>
    <w:p>
      <w:r>
        <w:t xml:space="preserve">   The cat is very calm and doesn't make any noise.</w:t>
      </w:r>
    </w:p>
    <w:p>
      <w:r>
        <w:t>5. Ils ont acheté un chatte dans le magasin de jouets.</w:t>
      </w:r>
    </w:p>
    <w:p>
      <w:r>
        <w:t xml:space="preserve">   They bought a cat in the toy shop. </w:t>
      </w:r>
    </w:p>
    <w:p>
      <w:r>
        <w:t>6. Le chatte s’est endormie sur la table après avoir mangé.</w:t>
      </w:r>
    </w:p>
    <w:p>
      <w:r>
        <w:t xml:space="preserve">   The cat fell asleep on the table after eating.</w:t>
      </w:r>
    </w:p>
    <w:p>
      <w:r>
        <w:t>7. Je suis très triste car ma chatte est partie.</w:t>
      </w:r>
    </w:p>
    <w:p>
      <w:r>
        <w:t xml:space="preserve">    I am very sad because my cat is gone. </w:t>
      </w:r>
    </w:p>
    <w:p>
      <w:r>
        <w:t xml:space="preserve">8. Tu dois donner de l'affection à ta chatte. </w:t>
      </w:r>
    </w:p>
    <w:p>
      <w:r>
        <w:t xml:space="preserve">    You must give your cat some affection.</w:t>
      </w:r>
    </w:p>
    <w:p>
      <w:r>
        <w:t xml:space="preserve">9. La chatte a des poils doux et longs, elle est magnifique. </w:t>
      </w:r>
    </w:p>
    <w:p>
      <w:r>
        <w:t xml:space="preserve">    The cat has soft and long fur, it's beautiful. </w:t>
      </w:r>
    </w:p>
    <w:p>
      <w:r>
        <w:t>10. Les chats sont très intelligents, ils apprennent rapidement.</w:t>
      </w:r>
    </w:p>
    <w:p>
      <w:r>
        <w:t xml:space="preserve">   Cats are very intelligent, they learn quickly.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