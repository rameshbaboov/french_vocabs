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 xml:space="preserve">2. Merci d'avoir rangé les livres. </w:t>
      </w:r>
    </w:p>
    <w:p>
      <w:r>
        <w:t xml:space="preserve">   Thank you for organizing the books.</w:t>
      </w:r>
    </w:p>
    <w:p>
      <w:r>
        <w:t xml:space="preserve">3.  Merci de me parler français. </w:t>
      </w:r>
    </w:p>
    <w:p>
      <w:r>
        <w:t xml:space="preserve">   Thank you for speaking French with me. </w:t>
      </w:r>
    </w:p>
    <w:p>
      <w:r>
        <w:t xml:space="preserve">4. Merci à la compagnie pour le voyage agréable. </w:t>
      </w:r>
    </w:p>
    <w:p>
      <w:r>
        <w:t xml:space="preserve">   Thank you to the company for a pleasant journey.</w:t>
      </w:r>
    </w:p>
    <w:p>
      <w:r>
        <w:t xml:space="preserve">5. Merci d'avoir partagé votre gâteau. </w:t>
      </w:r>
    </w:p>
    <w:p>
      <w:r>
        <w:t xml:space="preserve">   Thank you for sharing your cake.</w:t>
      </w:r>
    </w:p>
    <w:p>
      <w:r>
        <w:t xml:space="preserve">6.  Merci de m’aident avec mon projet. </w:t>
      </w:r>
    </w:p>
    <w:p>
      <w:r>
        <w:t xml:space="preserve">    Thank you for helping me with my project.</w:t>
      </w:r>
    </w:p>
    <w:p>
      <w:r>
        <w:t xml:space="preserve">7.  Merci pour l’invitation! </w:t>
      </w:r>
    </w:p>
    <w:p>
      <w:r>
        <w:t xml:space="preserve">   Thank you for the invitation!</w:t>
      </w:r>
    </w:p>
    <w:p>
      <w:r>
        <w:t xml:space="preserve">8. Merci de nous avoir parlé ! </w:t>
      </w:r>
    </w:p>
    <w:p>
      <w:r>
        <w:t xml:space="preserve">   Thank you for talking to us!</w:t>
      </w:r>
    </w:p>
    <w:p>
      <w:r>
        <w:t xml:space="preserve">9. Merci de votre patience. </w:t>
      </w:r>
    </w:p>
    <w:p>
      <w:r>
        <w:t xml:space="preserve">    Thank you for your patience.</w:t>
      </w:r>
    </w:p>
    <w:p>
      <w:r>
        <w:t xml:space="preserve">10.  Merci d'avoir partagé cette information. </w:t>
      </w:r>
    </w:p>
    <w:p>
      <w:r>
        <w:t xml:space="preserve">    Thank you for sharing this information.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>2. Est-ce que tu veux faire quelque chose de différent ?</w:t>
      </w:r>
    </w:p>
    <w:p>
      <w:r>
        <w:t xml:space="preserve">    Do you want to do something different?</w:t>
      </w:r>
    </w:p>
    <w:p>
      <w:r>
        <w:t>3. Oui, il est beau aujourd’hui.</w:t>
      </w:r>
    </w:p>
    <w:p>
      <w:r>
        <w:t xml:space="preserve">    Yes, it is beautiful today.</w:t>
      </w:r>
    </w:p>
    <w:p>
      <w:r>
        <w:t>4. Je suis content(e) de vous voir.</w:t>
      </w:r>
    </w:p>
    <w:p>
      <w:r>
        <w:t xml:space="preserve">    I am happy to see you.</w:t>
      </w:r>
    </w:p>
    <w:p>
      <w:r>
        <w:t xml:space="preserve">5. Voulez-vous aller à la plage ? </w:t>
      </w:r>
    </w:p>
    <w:p>
      <w:r>
        <w:t xml:space="preserve">   Do you want to go to the beach?</w:t>
      </w:r>
    </w:p>
    <w:p>
      <w:r>
        <w:t>6. Oui, je peux l'aider.</w:t>
      </w:r>
    </w:p>
    <w:p>
      <w:r>
        <w:t xml:space="preserve">    Yes, I can help. </w:t>
      </w:r>
    </w:p>
    <w:p>
      <w:r>
        <w:t>7. Je suis fatigué(e).</w:t>
      </w:r>
    </w:p>
    <w:p>
      <w:r>
        <w:t xml:space="preserve">    I am tired.</w:t>
      </w:r>
    </w:p>
    <w:p>
      <w:r>
        <w:t>8. Oui, j’aime les croissants.</w:t>
      </w:r>
    </w:p>
    <w:p>
      <w:r>
        <w:t xml:space="preserve">    Yes, I like croissants.</w:t>
      </w:r>
    </w:p>
    <w:p>
      <w:r>
        <w:t>9. Voulez-vous parler français ?</w:t>
      </w:r>
    </w:p>
    <w:p>
      <w:r>
        <w:t xml:space="preserve">    Do you want to speak French?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non | Meaning: no</w:t>
      </w:r>
    </w:p>
    <w:p/>
    <w:p>
      <w:r>
        <w:t>1. Je ne suis pas sûr de comprendre.</w:t>
      </w:r>
    </w:p>
    <w:p>
      <w:r>
        <w:t xml:space="preserve">    I'm not sure I understand.</w:t>
      </w:r>
    </w:p>
    <w:p>
      <w:r>
        <w:t>2. Non, je préfère la pizza à l'autre.</w:t>
      </w:r>
    </w:p>
    <w:p>
      <w:r>
        <w:t xml:space="preserve">    No, I prefer pizza to the other.</w:t>
      </w:r>
    </w:p>
    <w:p>
      <w:r>
        <w:t xml:space="preserve">3. Vous avez raison, mais non. </w:t>
      </w:r>
    </w:p>
    <w:p>
      <w:r>
        <w:t xml:space="preserve">   You are right, but no.</w:t>
      </w:r>
    </w:p>
    <w:p>
      <w:r>
        <w:t xml:space="preserve">4.  Le gouvernement ne veut pas passer de loi sur le climat. </w:t>
      </w:r>
    </w:p>
    <w:p>
      <w:r>
        <w:t xml:space="preserve">    The government doesn't want to pass a law about climate change.</w:t>
      </w:r>
    </w:p>
    <w:p>
      <w:r>
        <w:t xml:space="preserve">5. Je n’ai pas de voiture, non ? </w:t>
      </w:r>
    </w:p>
    <w:p>
      <w:r>
        <w:t xml:space="preserve">    I don't have a car, no?</w:t>
      </w:r>
    </w:p>
    <w:p>
      <w:r>
        <w:t>6. Non, il ne s’est pas réveillé.</w:t>
      </w:r>
    </w:p>
    <w:p>
      <w:r>
        <w:t xml:space="preserve">    No, he didn't wake up.</w:t>
      </w:r>
    </w:p>
    <w:p>
      <w:r>
        <w:t xml:space="preserve">7.  Il ne m'a pas envoyé un message. </w:t>
      </w:r>
    </w:p>
    <w:p>
      <w:r>
        <w:t xml:space="preserve">    He hasn't sent me a message. </w:t>
      </w:r>
    </w:p>
    <w:p>
      <w:r>
        <w:t xml:space="preserve">8. Je ne suis pas d'accord avec toi, non. </w:t>
      </w:r>
    </w:p>
    <w:p>
      <w:r>
        <w:t xml:space="preserve">   I don't agree with you, no. </w:t>
      </w:r>
    </w:p>
    <w:p>
      <w:r>
        <w:t xml:space="preserve">9. Non merci, je n’ai pas faim.  </w:t>
      </w:r>
    </w:p>
    <w:p>
      <w:r>
        <w:t xml:space="preserve">No thank you, I am not hungry. </w:t>
      </w:r>
    </w:p>
    <w:p>
      <w:r>
        <w:t xml:space="preserve">10.  Je ne peux pas aller à la plage aujourd'hui. </w:t>
      </w:r>
    </w:p>
    <w:p>
      <w:r>
        <w:t xml:space="preserve">    I can't go to the beach today.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en famille.  </w:t>
      </w:r>
    </w:p>
    <w:p>
      <w:r>
        <w:t xml:space="preserve">    I love playing board games with my family.</w:t>
      </w:r>
    </w:p>
    <w:p>
      <w:r>
        <w:t xml:space="preserve">2. Le jeu est une activité amusante et relaxante.  </w:t>
      </w:r>
    </w:p>
    <w:p>
      <w:r>
        <w:t xml:space="preserve">    Playing is an entertaining and relaxing activity. </w:t>
      </w:r>
    </w:p>
    <w:p>
      <w:r>
        <w:t xml:space="preserve">3. J'ai joué à un jeu d'arcade hier soir.  </w:t>
      </w:r>
    </w:p>
    <w:p>
      <w:r>
        <w:t xml:space="preserve">   I played an arcade game last night.</w:t>
      </w:r>
    </w:p>
    <w:p>
      <w:r>
        <w:t xml:space="preserve">4. Il y a plusieurs types de jeux populaires en France.   </w:t>
      </w:r>
    </w:p>
    <w:p>
      <w:r>
        <w:t xml:space="preserve">    There are several popular types of games in France. </w:t>
      </w:r>
    </w:p>
    <w:p>
      <w:r>
        <w:t xml:space="preserve">5. Le jeu est important pour la formation et le développement des enfants.   </w:t>
      </w:r>
    </w:p>
    <w:p>
      <w:r>
        <w:t xml:space="preserve">    Playing is important for the development and learning of children.  </w:t>
      </w:r>
    </w:p>
    <w:p>
      <w:r>
        <w:t xml:space="preserve">6. J'ai joué à un match de football ce weekend.  </w:t>
      </w:r>
    </w:p>
    <w:p>
      <w:r>
        <w:t xml:space="preserve">    I played a football match this weekend. </w:t>
      </w:r>
    </w:p>
    <w:p>
      <w:r>
        <w:t xml:space="preserve">7. Le jeu peut être une source de stress ou d'anxiété.  </w:t>
      </w:r>
    </w:p>
    <w:p>
      <w:r>
        <w:t xml:space="preserve">    Play can be a source of stress or anxiety.</w:t>
      </w:r>
    </w:p>
    <w:p>
      <w:r>
        <w:t xml:space="preserve">8. La musique est souvent utilisée dans les jeux vidéo.   </w:t>
      </w:r>
    </w:p>
    <w:p>
      <w:r>
        <w:t xml:space="preserve">    Music is often used in video games. </w:t>
      </w:r>
    </w:p>
    <w:p>
      <w:r>
        <w:t xml:space="preserve">9. J'ai hâte de jouer à un nouveau jeu !  </w:t>
      </w:r>
    </w:p>
    <w:p>
      <w:r>
        <w:t xml:space="preserve">    I can't wait to play a new game! </w:t>
      </w:r>
    </w:p>
    <w:p>
      <w:r>
        <w:t xml:space="preserve">10. Le jeu est une forme d'expression et de créativité.  </w:t>
      </w:r>
    </w:p>
    <w:p>
      <w:r>
        <w:t xml:space="preserve">    Playing is a form of expression and creativity.</w:t>
      </w:r>
    </w:p>
    <w:p/>
    <w:p>
      <w:r>
        <w:rPr>
          <w:b/>
        </w:rPr>
        <w:t>Word: jouer | Meaning: to play</w:t>
      </w:r>
    </w:p>
    <w:p/>
    <w:p>
      <w:r>
        <w:t xml:space="preserve">1.  J'aime jouer au football avec mes amis. </w:t>
      </w:r>
    </w:p>
    <w:p>
      <w:r>
        <w:t xml:space="preserve">    I like to play football with my friends.</w:t>
      </w:r>
    </w:p>
    <w:p>
      <w:r>
        <w:t xml:space="preserve">2.  Elle joue de la guitare depuis l'âge de 5 ans. </w:t>
      </w:r>
    </w:p>
    <w:p>
      <w:r>
        <w:t xml:space="preserve">    She plays guitar since she was 5 years old.</w:t>
      </w:r>
    </w:p>
    <w:p>
      <w:r>
        <w:t xml:space="preserve">3.  Je ne peux pas jouer à un jeu de société sans mon ordinateur. </w:t>
      </w:r>
    </w:p>
    <w:p>
      <w:r>
        <w:t xml:space="preserve">    I can’t play a board game without my computer.</w:t>
      </w:r>
    </w:p>
    <w:p>
      <w:r>
        <w:t xml:space="preserve">4.  Vous jouez beaucoup à des jeux vidéo ? </w:t>
      </w:r>
    </w:p>
    <w:p>
      <w:r>
        <w:t xml:space="preserve">     Do you play many video games?</w:t>
      </w:r>
    </w:p>
    <w:p>
      <w:r>
        <w:t xml:space="preserve">5.  Le chien joue dans la cour toute l'après-midi. </w:t>
      </w:r>
    </w:p>
    <w:p>
      <w:r>
        <w:t xml:space="preserve">    The dog plays in the yard all afternoon.</w:t>
      </w:r>
    </w:p>
    <w:p>
      <w:r>
        <w:t>6.  Je n’ai pas envie de jouer aujourd’hui, je me sens fatigué(e).</w:t>
      </w:r>
    </w:p>
    <w:p>
      <w:r>
        <w:t xml:space="preserve">    I don’t feel like playing today, I am tired.</w:t>
      </w:r>
    </w:p>
    <w:p>
      <w:r>
        <w:t xml:space="preserve">7.  Il jouait au piano dans son salon quand j’arrive. </w:t>
      </w:r>
    </w:p>
    <w:p>
      <w:r>
        <w:t xml:space="preserve">    He was playing the piano in his living room when I arrived.</w:t>
      </w:r>
    </w:p>
    <w:p>
      <w:r>
        <w:t>8.  Le groupe jouera son premier concert à Paris le mois prochain.</w:t>
      </w:r>
    </w:p>
    <w:p>
      <w:r>
        <w:t xml:space="preserve">    The group will perform their first concert in Paris next month. </w:t>
      </w:r>
    </w:p>
    <w:p>
      <w:r>
        <w:t xml:space="preserve">9.  J’ai joué un peu de basketball avant de me rendre au travail. </w:t>
      </w:r>
    </w:p>
    <w:p>
      <w:r>
        <w:t xml:space="preserve">    I played a little basketball before going to work.</w:t>
      </w:r>
    </w:p>
    <w:p>
      <w:r>
        <w:t>10. Les enfants jouent avec des crayons et des couleurs sur la table.</w:t>
      </w:r>
    </w:p>
    <w:p>
      <w:r>
        <w:t xml:space="preserve">    The children play with crayons and colors on the table.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 xml:space="preserve">2. Le chat est très gentil. </w:t>
      </w:r>
    </w:p>
    <w:p>
      <w:r>
        <w:t xml:space="preserve">  The cat is very nice.</w:t>
      </w:r>
    </w:p>
    <w:p>
      <w:r>
        <w:t xml:space="preserve">3. Il aime jouer avec le ballon de tennis. </w:t>
      </w:r>
    </w:p>
    <w:p>
      <w:r>
        <w:t xml:space="preserve">  He likes to play with the tennis ball.</w:t>
      </w:r>
    </w:p>
    <w:p>
      <w:r>
        <w:t xml:space="preserve">4. La chatte a besoin d'eau et de nourriture. </w:t>
      </w:r>
    </w:p>
    <w:p>
      <w:r>
        <w:t xml:space="preserve">  The cat needs water and food.</w:t>
      </w:r>
    </w:p>
    <w:p>
      <w:r>
        <w:t xml:space="preserve">5. Le chat dort sur la table. </w:t>
      </w:r>
    </w:p>
    <w:p>
      <w:r>
        <w:t xml:space="preserve">  The cat sleeps on the table.</w:t>
      </w:r>
    </w:p>
    <w:p>
      <w:r>
        <w:t>6. J'ai peur du chat perché.</w:t>
      </w:r>
    </w:p>
    <w:p>
      <w:r>
        <w:t xml:space="preserve">  I'm afraid of the hanging cat.</w:t>
      </w:r>
    </w:p>
    <w:p>
      <w:r>
        <w:t xml:space="preserve">7. La chatte est très méchante. </w:t>
      </w:r>
    </w:p>
    <w:p>
      <w:r>
        <w:t xml:space="preserve">  The cat is very naughty.</w:t>
      </w:r>
    </w:p>
    <w:p>
      <w:r>
        <w:t>8. Le chat a une belle fourrure.</w:t>
      </w:r>
    </w:p>
    <w:p>
      <w:r>
        <w:t xml:space="preserve">  The cat has a beautiful fur coat.</w:t>
      </w:r>
    </w:p>
    <w:p>
      <w:r>
        <w:t>9. Tu veux jouer avec le chat?</w:t>
      </w:r>
    </w:p>
    <w:p>
      <w:r>
        <w:t xml:space="preserve">   Do you want to play with the cat?</w:t>
      </w:r>
    </w:p>
    <w:p>
      <w:r>
        <w:t xml:space="preserve">10. Il y a beaucoup de chats dans la rue. </w:t>
      </w:r>
    </w:p>
    <w:p>
      <w:r>
        <w:t xml:space="preserve">   There are many cats in the street.</w:t>
      </w:r>
    </w:p>
    <w:p/>
    <w:p>
      <w:r>
        <w:t>Fleur: Flower</w:t>
      </w:r>
    </w:p>
    <w:p/>
    <w:p>
      <w:r>
        <w:t>1.  J'aime beaucoup les fleurs roses.</w:t>
      </w:r>
    </w:p>
    <w:p>
      <w:r>
        <w:t xml:space="preserve">    &lt;The red flowers are my favorite.&gt;</w:t>
      </w:r>
    </w:p>
    <w:p>
      <w:r>
        <w:t>2.  Il y a une fleur dans mon jardin.</w:t>
      </w:r>
    </w:p>
    <w:p>
      <w:r>
        <w:t xml:space="preserve">    &lt;There is a flower in my garden.&gt; </w:t>
      </w:r>
    </w:p>
    <w:p>
      <w:r>
        <w:t>3.  La rose est la fleur la plus belle.</w:t>
      </w:r>
    </w:p>
    <w:p>
      <w:r>
        <w:t xml:space="preserve">    &lt;The rose is the most beautiful flower.&gt;</w:t>
      </w:r>
    </w:p>
    <w:p>
      <w:r>
        <w:t>4.  Je porte un bouquet de fleurs.</w:t>
      </w:r>
    </w:p>
    <w:p>
      <w:r>
        <w:t xml:space="preserve">   &lt;I have a bouquet of flowers.&gt;</w:t>
      </w:r>
    </w:p>
    <w:p>
      <w:r>
        <w:t>5.  Les fleurs d'été sont magnifiques.</w:t>
      </w:r>
    </w:p>
    <w:p>
      <w:r>
        <w:t xml:space="preserve">    &lt;Summer flowers are magnificent.&gt;</w:t>
      </w:r>
    </w:p>
    <w:p>
      <w:r>
        <w:t xml:space="preserve">6.  J'ai besoin d'une fleur pour décorer ma maison. </w:t>
      </w:r>
    </w:p>
    <w:p>
      <w:r>
        <w:t xml:space="preserve">   &lt;I need a flower to decorate my house.&gt;</w:t>
      </w:r>
    </w:p>
    <w:p>
      <w:r>
        <w:t>7.  Le bouquet de fleurs est magnifique.</w:t>
      </w:r>
    </w:p>
    <w:p>
      <w:r>
        <w:t xml:space="preserve">   &lt;The bouquet of flowers is beautiful.&gt;</w:t>
      </w:r>
    </w:p>
    <w:p>
      <w:r>
        <w:t>8.  Tu dois faire attention aux fleurs dans la forêt.</w:t>
      </w:r>
    </w:p>
    <w:p>
      <w:r>
        <w:t xml:space="preserve">    &lt;You must be careful with the flowers in the forest.&gt; </w:t>
      </w:r>
    </w:p>
    <w:p>
      <w:r>
        <w:t xml:space="preserve">9.  Les fleurs sont un symbole de beauté et de vie. </w:t>
      </w:r>
    </w:p>
    <w:p>
      <w:r>
        <w:t xml:space="preserve">    &lt;Flowers are a symbol of beauty and life.&gt;</w:t>
      </w:r>
    </w:p>
    <w:p>
      <w:r>
        <w:t xml:space="preserve">10. Les fleurs d'hiver sont rares et fascinantes. </w:t>
      </w:r>
    </w:p>
    <w:p>
      <w:r>
        <w:t xml:space="preserve">     &lt;Winter flowers are rare and fascinating.&gt;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feuilles.  </w:t>
      </w:r>
    </w:p>
    <w:p>
      <w:r>
        <w:t xml:space="preserve">   The sun's light shines through the leaves.</w:t>
      </w:r>
    </w:p>
    <w:p>
      <w:r>
        <w:t xml:space="preserve">2. Elle aime regarder la lumière de l'écran. </w:t>
      </w:r>
    </w:p>
    <w:p>
      <w:r>
        <w:t xml:space="preserve">    She likes to watch the screen's light.</w:t>
      </w:r>
    </w:p>
    <w:p>
      <w:r>
        <w:t>3. Le feu crépitant dans la cheminée éclaire la pièce.</w:t>
      </w:r>
    </w:p>
    <w:p>
      <w:r>
        <w:t xml:space="preserve">    The crackling fire in the fireplace illuminates the room.</w:t>
      </w:r>
    </w:p>
    <w:p>
      <w:r>
        <w:t>4. La lumière est importante pour nous tous les jours.</w:t>
      </w:r>
    </w:p>
    <w:p>
      <w:r>
        <w:t xml:space="preserve">   Light is important for us every day.</w:t>
      </w:r>
    </w:p>
    <w:p>
      <w:r>
        <w:t xml:space="preserve">5.  La nuit, la lune brille avec une grande intensité. </w:t>
      </w:r>
    </w:p>
    <w:p>
      <w:r>
        <w:t xml:space="preserve">   At night, the moon shines with great intensity.</w:t>
      </w:r>
    </w:p>
    <w:p>
      <w:r>
        <w:t xml:space="preserve">6. Il n'a pas de lumière dans sa maison. </w:t>
      </w:r>
    </w:p>
    <w:p>
      <w:r>
        <w:t xml:space="preserve">    He has no light in his house.</w:t>
      </w:r>
    </w:p>
    <w:p>
      <w:r>
        <w:t xml:space="preserve">7.  On ne peut pas se cacher à la lumière. </w:t>
      </w:r>
    </w:p>
    <w:p>
      <w:r>
        <w:t xml:space="preserve">   You cannot hide from light.</w:t>
      </w:r>
    </w:p>
    <w:p>
      <w:r>
        <w:t>8. La lampe de table est allumée, éclaircissant la pièce.</w:t>
      </w:r>
    </w:p>
    <w:p>
      <w:r>
        <w:t xml:space="preserve">    The table lamp is turned on, illuminating the room.</w:t>
      </w:r>
    </w:p>
    <w:p>
      <w:r>
        <w:t xml:space="preserve">9. Il y a une belle lumière dans le ciel. </w:t>
      </w:r>
    </w:p>
    <w:p>
      <w:r>
        <w:t xml:space="preserve">    There is beautiful light in the sky.</w:t>
      </w:r>
    </w:p>
    <w:p>
      <w:r>
        <w:t xml:space="preserve">10. La lumière bleue de l'ordinateur est fatigante. </w:t>
      </w:r>
    </w:p>
    <w:p>
      <w:r>
        <w:t xml:space="preserve">   The blue light of the computer is tiring.</w:t>
      </w:r>
    </w:p>
    <w:p/>
    <w:p>
      <w:r>
        <w:rPr>
          <w:b/>
        </w:rPr>
        <w:t>Word: maison | Meaning: house</w:t>
      </w:r>
    </w:p>
    <w:p/>
    <w:p>
      <w:r>
        <w:t>1. La maison de mon grand-père est située au bord du lac.</w:t>
      </w:r>
    </w:p>
    <w:p>
      <w:r>
        <w:t xml:space="preserve">   My grandfather's house is located by the lake.</w:t>
      </w:r>
    </w:p>
    <w:p>
      <w:r>
        <w:t>2.  J’ai hâte d’aller visiter ma maison en Provence.</w:t>
      </w:r>
    </w:p>
    <w:p>
      <w:r>
        <w:t xml:space="preserve">   I can't wait to visit my house in Provence.</w:t>
      </w:r>
    </w:p>
    <w:p>
      <w:r>
        <w:t>3. La maison a une grande terrasse avec des arbres.</w:t>
      </w:r>
    </w:p>
    <w:p>
      <w:r>
        <w:t xml:space="preserve">   The house has a large terrace with trees. </w:t>
      </w:r>
    </w:p>
    <w:p>
      <w:r>
        <w:t>4.  Il faut nettoyer la maison avant de l'offrir aux invités.</w:t>
      </w:r>
    </w:p>
    <w:p>
      <w:r>
        <w:t xml:space="preserve">   We need to clean the house before offering it to guests. </w:t>
      </w:r>
    </w:p>
    <w:p>
      <w:r>
        <w:t>5.  Nous sommes allés à la maison d’amis pour les vacances.</w:t>
      </w:r>
    </w:p>
    <w:p>
      <w:r>
        <w:t xml:space="preserve">   We went to our friend’s house for vacation.</w:t>
      </w:r>
    </w:p>
    <w:p>
      <w:r>
        <w:t>6.  Le chien est en train de se déplace dans la maison.</w:t>
      </w:r>
    </w:p>
    <w:p>
      <w:r>
        <w:t xml:space="preserve">    The dog is moving around in the house.</w:t>
      </w:r>
    </w:p>
    <w:p>
      <w:r>
        <w:t>7. La famille passe beaucoup de temps à la maison.</w:t>
      </w:r>
    </w:p>
    <w:p>
      <w:r>
        <w:t xml:space="preserve">   The family spends a lot of time at home. </w:t>
      </w:r>
    </w:p>
    <w:p>
      <w:r>
        <w:t>8. Le nouveau voisin est arrivé chez nous et il vit dans une maison.</w:t>
      </w:r>
    </w:p>
    <w:p>
      <w:r>
        <w:t xml:space="preserve">   The new neighbor arrived home with us and he lives in a house.</w:t>
      </w:r>
    </w:p>
    <w:p>
      <w:r>
        <w:t>9.  J’aime le style architectural de ma maison.</w:t>
      </w:r>
    </w:p>
    <w:p>
      <w:r>
        <w:t xml:space="preserve">    I like the architecture of my house. </w:t>
      </w:r>
    </w:p>
    <w:p>
      <w:r>
        <w:t xml:space="preserve">10. J'ai hâte d'aller me reposer à la maison. </w:t>
      </w:r>
    </w:p>
    <w:p>
      <w:r>
        <w:t xml:space="preserve">   I can't wait to go and rest at home.</w:t>
      </w:r>
    </w:p>
    <w:p/>
    <w:p>
      <w:r>
        <w:rPr>
          <w:b/>
        </w:rPr>
        <w:t>Word: livre | Meaning: book</w:t>
      </w:r>
    </w:p>
    <w:p/>
    <w:p>
      <w:r>
        <w:t>1. J'ai acheté un livre de cuisine.</w:t>
      </w:r>
    </w:p>
    <w:p>
      <w:r>
        <w:t xml:space="preserve">    I bought a cookbook.</w:t>
      </w:r>
    </w:p>
    <w:p>
      <w:r>
        <w:t>2. Le livre était très intéressant.</w:t>
      </w:r>
    </w:p>
    <w:p>
      <w:r>
        <w:t xml:space="preserve">    The book was very interesting.</w:t>
      </w:r>
    </w:p>
    <w:p>
      <w:r>
        <w:t>3. Elle a lu plusieurs livres cet été.</w:t>
      </w:r>
    </w:p>
    <w:p>
      <w:r>
        <w:t xml:space="preserve">    She read several books this summer.</w:t>
      </w:r>
    </w:p>
    <w:p>
      <w:r>
        <w:t xml:space="preserve">4.  Les enfants ont choisi leur livre préféré. </w:t>
      </w:r>
    </w:p>
    <w:p>
      <w:r>
        <w:t xml:space="preserve">   The children chose their favorite book.</w:t>
      </w:r>
    </w:p>
    <w:p>
      <w:r>
        <w:t xml:space="preserve">5. Vous devez lire un livre chaque mois. </w:t>
      </w:r>
    </w:p>
    <w:p>
      <w:r>
        <w:t xml:space="preserve">   You must read one book each month. </w:t>
      </w:r>
    </w:p>
    <w:p>
      <w:r>
        <w:t xml:space="preserve">6. J'ai besoin de beaucoup de livres pour la bibliothèque. </w:t>
      </w:r>
    </w:p>
    <w:p>
      <w:r>
        <w:t xml:space="preserve">    I need many books for the library. </w:t>
      </w:r>
    </w:p>
    <w:p>
      <w:r>
        <w:t>7.  Il a lu le livre sur l'histoire de France.</w:t>
      </w:r>
    </w:p>
    <w:p>
      <w:r>
        <w:t xml:space="preserve">    He read a book about the history of France.</w:t>
      </w:r>
    </w:p>
    <w:p>
      <w:r>
        <w:t xml:space="preserve">8. La lecture est une activité très relaxante. </w:t>
      </w:r>
    </w:p>
    <w:p>
      <w:r>
        <w:t xml:space="preserve">   Reading is a very relaxing activity.</w:t>
      </w:r>
    </w:p>
    <w:p>
      <w:r>
        <w:t>9. Le livre était rempli d'illustrations.</w:t>
      </w:r>
    </w:p>
    <w:p>
      <w:r>
        <w:t xml:space="preserve">   The book was filled with illustrations.</w:t>
      </w:r>
    </w:p>
    <w:p>
      <w:r>
        <w:t xml:space="preserve">10.  J'aime les livres de fiction. </w:t>
      </w:r>
    </w:p>
    <w:p>
      <w:r>
        <w:t xml:space="preserve">    I like fiction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