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un livre sur la nature.</w:t>
      </w:r>
    </w:p>
    <w:p>
      <w:r>
        <w:t xml:space="preserve">    I have a book about nature.</w:t>
      </w:r>
    </w:p>
    <w:p>
      <w:r>
        <w:t>2. Le livre est magnifique et il a des illustrations.</w:t>
      </w:r>
    </w:p>
    <w:p>
      <w:r>
        <w:t xml:space="preserve">    The book is magnificent, and it has illustrations.</w:t>
      </w:r>
    </w:p>
    <w:p>
      <w:r>
        <w:t>3.  J'aime lire un livre pendant les vacances.</w:t>
      </w:r>
    </w:p>
    <w:p>
      <w:r>
        <w:t xml:space="preserve">    I like to read a book during the holidays.</w:t>
      </w:r>
    </w:p>
    <w:p>
      <w:r>
        <w:t>4. Le livre m’apprend beaucoup de choses.</w:t>
      </w:r>
    </w:p>
    <w:p>
      <w:r>
        <w:t xml:space="preserve">    The book teaches me a lot of things.</w:t>
      </w:r>
    </w:p>
    <w:p>
      <w:r>
        <w:t>5. Tu as besoin d'un livre pour le voyage?</w:t>
      </w:r>
    </w:p>
    <w:p>
      <w:r>
        <w:t xml:space="preserve">    Do you need a book for the trip? </w:t>
      </w:r>
    </w:p>
    <w:p>
      <w:r>
        <w:t>6.  J'ai lu un livre sur l'histoire de France.</w:t>
      </w:r>
    </w:p>
    <w:p>
      <w:r>
        <w:t xml:space="preserve">    I read a book about the history of France.</w:t>
      </w:r>
    </w:p>
    <w:p>
      <w:r>
        <w:t>7.  Je suis en train de lire un livre de cuisine.</w:t>
      </w:r>
    </w:p>
    <w:p>
      <w:r>
        <w:t xml:space="preserve">    I am reading a cookbook. </w:t>
      </w:r>
    </w:p>
    <w:p>
      <w:r>
        <w:t>8. Le livre est très important pour moi.</w:t>
      </w:r>
    </w:p>
    <w:p>
      <w:r>
        <w:t xml:space="preserve">    The book is very important to me.</w:t>
      </w:r>
    </w:p>
    <w:p>
      <w:r>
        <w:t>9. J'aime bien regarder les livres à la bibliothèque.</w:t>
      </w:r>
    </w:p>
    <w:p>
      <w:r>
        <w:t xml:space="preserve">    I like to look at the books in the library. </w:t>
      </w:r>
    </w:p>
    <w:p>
      <w:r>
        <w:t>10.  J'ai acheté un nouveau livre de poésie.</w:t>
      </w:r>
    </w:p>
    <w:p>
      <w:r>
        <w:t xml:space="preserve">    I bought a new poetry book.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morning/day! How are you?</w:t>
      </w:r>
    </w:p>
    <w:p>
      <w:r>
        <w:t>2. Bonjour à vous.</w:t>
      </w:r>
    </w:p>
    <w:p>
      <w:r>
        <w:t xml:space="preserve">   Hello to you all.</w:t>
      </w:r>
    </w:p>
    <w:p>
      <w:r>
        <w:t xml:space="preserve">3.  Bonjour Madame et Monsieur. </w:t>
      </w:r>
    </w:p>
    <w:p>
      <w:r>
        <w:t xml:space="preserve">    Good day, Madam and Sir.</w:t>
      </w:r>
    </w:p>
    <w:p>
      <w:r>
        <w:t xml:space="preserve">4. Bonjour le monde ! </w:t>
      </w:r>
    </w:p>
    <w:p>
      <w:r>
        <w:t xml:space="preserve">    Good day everyone!</w:t>
      </w:r>
    </w:p>
    <w:p>
      <w:r>
        <w:t>5. Bonjour au matin.</w:t>
      </w:r>
    </w:p>
    <w:p>
      <w:r>
        <w:t xml:space="preserve">    Good morning.</w:t>
      </w:r>
    </w:p>
    <w:p>
      <w:r>
        <w:t xml:space="preserve">6. Bonjour, je suis très content. </w:t>
      </w:r>
    </w:p>
    <w:p>
      <w:r>
        <w:t xml:space="preserve">    Hello, I'm very happy. </w:t>
      </w:r>
    </w:p>
    <w:p>
      <w:r>
        <w:t xml:space="preserve">7.  Bonjour à toi. </w:t>
      </w:r>
    </w:p>
    <w:p>
      <w:r>
        <w:t xml:space="preserve">   Hello to you.</w:t>
      </w:r>
    </w:p>
    <w:p>
      <w:r>
        <w:t xml:space="preserve">8.  Je vais bien, merci. </w:t>
      </w:r>
    </w:p>
    <w:p>
      <w:r>
        <w:t xml:space="preserve">     I'm doing well, thank you.</w:t>
      </w:r>
    </w:p>
    <w:p>
      <w:r>
        <w:t>9.  Bonjour!  Qu’est-ce que vous faites?</w:t>
      </w:r>
    </w:p>
    <w:p>
      <w:r>
        <w:t xml:space="preserve">    Hello! What are you doing?</w:t>
      </w:r>
    </w:p>
    <w:p>
      <w:r>
        <w:t xml:space="preserve">10. Bonjour de la France. </w:t>
      </w:r>
    </w:p>
    <w:p>
      <w:r>
        <w:t xml:space="preserve">   Greetings from France.</w:t>
      </w:r>
    </w:p>
    <w:p/>
    <w:p>
      <w:r>
        <w:rPr>
          <w:b/>
        </w:rPr>
        <w:t>Word: Belle | Meaning: Beautiful</w:t>
      </w:r>
    </w:p>
    <w:p/>
    <w:p>
      <w:r>
        <w:t>1. C'est une belle journée.</w:t>
      </w:r>
    </w:p>
    <w:p>
      <w:r>
        <w:t xml:space="preserve">  It's a beautiful day.</w:t>
      </w:r>
    </w:p>
    <w:p>
      <w:r>
        <w:t>2. La fleur est belle.</w:t>
      </w:r>
    </w:p>
    <w:p>
      <w:r>
        <w:t xml:space="preserve">  The flower is beautiful.</w:t>
      </w:r>
    </w:p>
    <w:p>
      <w:r>
        <w:t>3. Elle a un beau sourire.</w:t>
      </w:r>
    </w:p>
    <w:p>
      <w:r>
        <w:t xml:space="preserve">  She has a nice smile.</w:t>
      </w:r>
    </w:p>
    <w:p>
      <w:r>
        <w:t xml:space="preserve">4. Cette robe est belle. </w:t>
      </w:r>
    </w:p>
    <w:p>
      <w:r>
        <w:t xml:space="preserve">  This dress is beautiful.</w:t>
      </w:r>
    </w:p>
    <w:p>
      <w:r>
        <w:t>5. Nous sommes heureux d’avoir une belle maison.</w:t>
      </w:r>
    </w:p>
    <w:p>
      <w:r>
        <w:t xml:space="preserve">  We are happy to have a beautiful house.</w:t>
      </w:r>
    </w:p>
    <w:p>
      <w:r>
        <w:t>6. Le livre est belle à lire.</w:t>
      </w:r>
    </w:p>
    <w:p>
      <w:r>
        <w:t xml:space="preserve">  The book is beautiful to read.</w:t>
      </w:r>
    </w:p>
    <w:p>
      <w:r>
        <w:t>7. La ville est belle et animée.</w:t>
      </w:r>
    </w:p>
    <w:p>
      <w:r>
        <w:t xml:space="preserve">  The city is beautiful and lively. </w:t>
      </w:r>
    </w:p>
    <w:p>
      <w:r>
        <w:t>8. Il a un beau regard.</w:t>
      </w:r>
    </w:p>
    <w:p>
      <w:r>
        <w:t xml:space="preserve">  He has a handsome look.</w:t>
      </w:r>
    </w:p>
    <w:p>
      <w:r>
        <w:t>9. C’est belle la nature!</w:t>
      </w:r>
    </w:p>
    <w:p>
      <w:r>
        <w:t xml:space="preserve">  It's beautiful nature!</w:t>
      </w:r>
    </w:p>
    <w:p>
      <w:r>
        <w:t>10. Le soleil brille, il fait beau.</w:t>
      </w:r>
    </w:p>
    <w:p>
      <w:r>
        <w:t xml:space="preserve">  The sun shines brightly, it's beautiful weather.</w:t>
      </w:r>
    </w:p>
    <w:p/>
    <w:p>
      <w:r>
        <w:t>Fleur: Flower</w:t>
      </w:r>
    </w:p>
    <w:p/>
    <w:p>
      <w:r>
        <w:t>1.  La fleur est magnifique.</w:t>
      </w:r>
    </w:p>
    <w:p>
      <w:r>
        <w:t xml:space="preserve">    The flower is magnificent.</w:t>
      </w:r>
    </w:p>
    <w:p>
      <w:r>
        <w:t>2.  Tu as une fleur dans ton chapeau?</w:t>
      </w:r>
    </w:p>
    <w:p>
      <w:r>
        <w:t xml:space="preserve">    Do you have a flower in your hat?</w:t>
      </w:r>
    </w:p>
    <w:p>
      <w:r>
        <w:t>3.  Cette fleur est rare et précieuse.</w:t>
      </w:r>
    </w:p>
    <w:p>
      <w:r>
        <w:t xml:space="preserve">    This flower is rare and precious. </w:t>
      </w:r>
    </w:p>
    <w:p>
      <w:r>
        <w:t>4.  J'adore les fleurs rouges.</w:t>
      </w:r>
    </w:p>
    <w:p>
      <w:r>
        <w:t xml:space="preserve">    I love red flowers.</w:t>
      </w:r>
    </w:p>
    <w:p>
      <w:r>
        <w:t>5.  La fleur symbolise la vie et l’espoir.</w:t>
      </w:r>
    </w:p>
    <w:p>
      <w:r>
        <w:t xml:space="preserve">    The flower symbolizes life and hope.</w:t>
      </w:r>
    </w:p>
    <w:p>
      <w:r>
        <w:t>6.  Les fleurs apportent de la beauté à la nature.</w:t>
      </w:r>
    </w:p>
    <w:p>
      <w:r>
        <w:t xml:space="preserve">    Flowers bring beauty to nature. </w:t>
      </w:r>
    </w:p>
    <w:p>
      <w:r>
        <w:t>7.  J'aimerais planter des fleurs dans mon jardin.</w:t>
      </w:r>
    </w:p>
    <w:p>
      <w:r>
        <w:t xml:space="preserve">    I would like to plant flowers in my garden. </w:t>
      </w:r>
    </w:p>
    <w:p>
      <w:r>
        <w:t>8.  Un bouquet de fleurs est parfait pour une occasion spéciale.</w:t>
      </w:r>
    </w:p>
    <w:p>
      <w:r>
        <w:t xml:space="preserve">    A bouquet of flowers is perfect for a special occasion. </w:t>
      </w:r>
    </w:p>
    <w:p>
      <w:r>
        <w:t xml:space="preserve">9.  Les couleurs éclatantes des fleurs attirent les papillons. </w:t>
      </w:r>
    </w:p>
    <w:p>
      <w:r>
        <w:t xml:space="preserve">    The bright colors of the flowers attract butterflies. </w:t>
      </w:r>
    </w:p>
    <w:p>
      <w:r>
        <w:t xml:space="preserve">10. La fleur d'oranger est la fleur nationale de l'Egypte. </w:t>
      </w:r>
    </w:p>
    <w:p>
      <w:r>
        <w:t xml:space="preserve">    The orange flower is the national flower of Egypt.</w:t>
      </w:r>
    </w:p>
    <w:p/>
    <w:p>
      <w:r>
        <w:rPr>
          <w:b/>
        </w:rPr>
        <w:t>Word: joyeux | Meaning: happy</w:t>
      </w:r>
    </w:p>
    <w:p/>
    <w:p>
      <w:r>
        <w:t>1. C'est un jour joyeux!</w:t>
      </w:r>
    </w:p>
    <w:p>
      <w:r>
        <w:t xml:space="preserve">  Happy day!</w:t>
      </w:r>
    </w:p>
    <w:p>
      <w:r>
        <w:t>2. Le voyage était très joyeux.</w:t>
      </w:r>
    </w:p>
    <w:p>
      <w:r>
        <w:t xml:space="preserve">  The trip was very happy.</w:t>
      </w:r>
    </w:p>
    <w:p>
      <w:r>
        <w:t>3. Il est heureux de voir ses amis.</w:t>
      </w:r>
    </w:p>
    <w:p>
      <w:r>
        <w:t xml:space="preserve">   He is happy to see his friends.</w:t>
      </w:r>
    </w:p>
    <w:p>
      <w:r>
        <w:t>4. La fête était joyeuse et festive.</w:t>
      </w:r>
    </w:p>
    <w:p>
      <w:r>
        <w:t xml:space="preserve">   The party was joyful and festive.</w:t>
      </w:r>
    </w:p>
    <w:p>
      <w:r>
        <w:t xml:space="preserve">5. Nous avons passé une journée joyeuse. </w:t>
      </w:r>
    </w:p>
    <w:p>
      <w:r>
        <w:t xml:space="preserve">   We had a joyful day.</w:t>
      </w:r>
    </w:p>
    <w:p>
      <w:r>
        <w:t>6. Elle se réjouit des nouvelles informations.</w:t>
      </w:r>
    </w:p>
    <w:p>
      <w:r>
        <w:t xml:space="preserve">  She rejoices at the new information.</w:t>
      </w:r>
    </w:p>
    <w:p>
      <w:r>
        <w:t>7. Il est heureux de recevoir cette belle surprise.</w:t>
      </w:r>
    </w:p>
    <w:p>
      <w:r>
        <w:t xml:space="preserve">   He is happy to receive this beautiful surprise.</w:t>
      </w:r>
    </w:p>
    <w:p>
      <w:r>
        <w:t>8. Le soleil brille, et cela nous donne une joie extraordinaire!</w:t>
      </w:r>
    </w:p>
    <w:p>
      <w:r>
        <w:t xml:space="preserve">   The sun shines, and it gives us an extraordinary joy! </w:t>
      </w:r>
    </w:p>
    <w:p>
      <w:r>
        <w:t xml:space="preserve">9. Je suis heureux d'apprendre votre langue. </w:t>
      </w:r>
    </w:p>
    <w:p>
      <w:r>
        <w:t xml:space="preserve">   I am happy to learn your language.</w:t>
      </w:r>
    </w:p>
    <w:p>
      <w:r>
        <w:t xml:space="preserve">10.  C’est une joie de pouvoir voyager! </w:t>
      </w:r>
    </w:p>
    <w:p>
      <w:r>
        <w:t xml:space="preserve">    It is a joy to be able to travel!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Il a décidé de vivre plus en liberté.</w:t>
      </w:r>
    </w:p>
    <w:p>
      <w:r>
        <w:t xml:space="preserve">    He decided to live more freely.</w:t>
      </w:r>
    </w:p>
    <w:p>
      <w:r>
        <w:t>3. Les enfants vivent heureux et en sécurité.</w:t>
      </w:r>
    </w:p>
    <w:p>
      <w:r>
        <w:t xml:space="preserve">   The children are living happy and safe.</w:t>
      </w:r>
    </w:p>
    <w:p>
      <w:r>
        <w:t xml:space="preserve">4. J'ai besoin d'un peu de temps pour vivre pleinement. </w:t>
      </w:r>
    </w:p>
    <w:p>
      <w:r>
        <w:t xml:space="preserve">    I need some time to fully live.</w:t>
      </w:r>
    </w:p>
    <w:p>
      <w:r>
        <w:t xml:space="preserve">5. Le soleil brille, et les gens vivent dehors. </w:t>
      </w:r>
    </w:p>
    <w:p>
      <w:r>
        <w:t xml:space="preserve">    The sun shines, and people are living outside. </w:t>
      </w:r>
    </w:p>
    <w:p>
      <w:r>
        <w:t xml:space="preserve">6. Ils ont eu une vie riche en voyages. </w:t>
      </w:r>
    </w:p>
    <w:p>
      <w:r>
        <w:t xml:space="preserve">    They lived a rich life with travels.</w:t>
      </w:r>
    </w:p>
    <w:p>
      <w:r>
        <w:t xml:space="preserve">7. Vivre sainement est important pour la santé.  </w:t>
      </w:r>
    </w:p>
    <w:p>
      <w:r>
        <w:t xml:space="preserve">    Living healthily is important for health.</w:t>
      </w:r>
    </w:p>
    <w:p>
      <w:r>
        <w:t xml:space="preserve">8. On vit des moments précieux avec nos proches. </w:t>
      </w:r>
    </w:p>
    <w:p>
      <w:r>
        <w:t xml:space="preserve">    We live precious moments with our loved ones.</w:t>
      </w:r>
    </w:p>
    <w:p>
      <w:r>
        <w:t xml:space="preserve">9. Le monde entier vit dans une grande peur. </w:t>
      </w:r>
    </w:p>
    <w:p>
      <w:r>
        <w:t xml:space="preserve">    The whole world is living in a great fear.</w:t>
      </w:r>
    </w:p>
    <w:p>
      <w:r>
        <w:t xml:space="preserve">10. J'ai appris à vivre sans la pression sociale. </w:t>
      </w:r>
    </w:p>
    <w:p>
      <w:r>
        <w:t xml:space="preserve">    I learned to live without social pressure.</w:t>
      </w:r>
    </w:p>
    <w:p/>
    <w:p>
      <w:r>
        <w:rPr>
          <w:b/>
        </w:rPr>
        <w:t>Word: Non | Meaning: No</w:t>
      </w:r>
    </w:p>
    <w:p/>
    <w:p>
      <w:r>
        <w:t>1. Je ne veux pas d'eau, merci.</w:t>
      </w:r>
    </w:p>
    <w:p>
      <w:r>
        <w:t xml:space="preserve">   I don't want any water, thank you.</w:t>
      </w:r>
    </w:p>
    <w:p>
      <w:r>
        <w:t>2.  La réponse est non, je ne suis pas d’accord.</w:t>
      </w:r>
    </w:p>
    <w:p>
      <w:r>
        <w:t xml:space="preserve">    The answer is no, I am not in agreement.</w:t>
      </w:r>
    </w:p>
    <w:p>
      <w:r>
        <w:t xml:space="preserve">3. Il n’a pas de voiture. </w:t>
      </w:r>
    </w:p>
    <w:p>
      <w:r>
        <w:t xml:space="preserve">   He doesn't have a car.</w:t>
      </w:r>
    </w:p>
    <w:p>
      <w:r>
        <w:t>4. Nous sommes fatigués, nous allons dormir.</w:t>
      </w:r>
    </w:p>
    <w:p>
      <w:r>
        <w:t xml:space="preserve">   We are tired, we will go to sleep.</w:t>
      </w:r>
    </w:p>
    <w:p>
      <w:r>
        <w:t>5.  Tu ne peux pas avoir ce que tu veux.</w:t>
      </w:r>
    </w:p>
    <w:p>
      <w:r>
        <w:t xml:space="preserve">    You can't get what you want.</w:t>
      </w:r>
    </w:p>
    <w:p>
      <w:r>
        <w:t xml:space="preserve">6.  Elle n'a pas besoin de votre aide. </w:t>
      </w:r>
    </w:p>
    <w:p>
      <w:r>
        <w:t xml:space="preserve">   She doesn't need your help.</w:t>
      </w:r>
    </w:p>
    <w:p>
      <w:r>
        <w:t xml:space="preserve">7.  Je ne comprends pas. </w:t>
      </w:r>
    </w:p>
    <w:p>
      <w:r>
        <w:t xml:space="preserve">   I don't understand.</w:t>
      </w:r>
    </w:p>
    <w:p>
      <w:r>
        <w:t xml:space="preserve">8.  Non, merci, je préfère le café noir. </w:t>
      </w:r>
    </w:p>
    <w:p>
      <w:r>
        <w:t xml:space="preserve">   No thank you, I prefer black coffee.</w:t>
      </w:r>
    </w:p>
    <w:p>
      <w:r>
        <w:t xml:space="preserve">9.  Il est trop froid dehors, il y a du vent. </w:t>
      </w:r>
    </w:p>
    <w:p>
      <w:r>
        <w:t xml:space="preserve">   It is too cold outside, there is a wind.</w:t>
      </w:r>
    </w:p>
    <w:p>
      <w:r>
        <w:t xml:space="preserve">10. Je ne suis pas d'accord avec toi, non. </w:t>
      </w:r>
    </w:p>
    <w:p>
      <w:r>
        <w:t xml:space="preserve">   I am not in agreement with you, no.</w:t>
      </w:r>
    </w:p>
    <w:p/>
    <w:p>
      <w:r>
        <w:rPr>
          <w:b/>
        </w:rPr>
        <w:t>Word: Jeu | Meaning: Game</w:t>
      </w:r>
    </w:p>
    <w:p/>
    <w:p>
      <w:r>
        <w:t>1. J'aime jouer à la balle.</w:t>
      </w:r>
    </w:p>
    <w:p>
      <w:r>
        <w:t xml:space="preserve">   I like to play ball.</w:t>
      </w:r>
    </w:p>
    <w:p>
      <w:r>
        <w:t>2. Il joue souvent au tennis.</w:t>
      </w:r>
    </w:p>
    <w:p>
      <w:r>
        <w:t xml:space="preserve">   He plays tennis often.</w:t>
      </w:r>
    </w:p>
    <w:p>
      <w:r>
        <w:t>3. La petite fille aime jouer avec des blocs de bois.</w:t>
      </w:r>
    </w:p>
    <w:p>
      <w:r>
        <w:t xml:space="preserve">   The little girl likes to play with wooden blocks.</w:t>
      </w:r>
    </w:p>
    <w:p>
      <w:r>
        <w:t xml:space="preserve">4. Le jeu est important pour apprendre et s'amuser. </w:t>
      </w:r>
    </w:p>
    <w:p>
      <w:r>
        <w:t xml:space="preserve">   Playing is important for learning and having fun.</w:t>
      </w:r>
    </w:p>
    <w:p>
      <w:r>
        <w:t>5. J’ai joué à la musique avant d’écouter un film.</w:t>
      </w:r>
    </w:p>
    <w:p>
      <w:r>
        <w:t xml:space="preserve">   I played music before watching a movie.</w:t>
      </w:r>
    </w:p>
    <w:p>
      <w:r>
        <w:t xml:space="preserve">6. Ils jouent souvent dans le jardin. </w:t>
      </w:r>
    </w:p>
    <w:p>
      <w:r>
        <w:t xml:space="preserve">   They play often in the garden.</w:t>
      </w:r>
    </w:p>
    <w:p>
      <w:r>
        <w:t xml:space="preserve">7. Je me suis amusé avec mes amis. </w:t>
      </w:r>
    </w:p>
    <w:p>
      <w:r>
        <w:t xml:space="preserve">   I had fun with my friends.</w:t>
      </w:r>
    </w:p>
    <w:p>
      <w:r>
        <w:t>8. Le jeu de ballon est populaire en France.</w:t>
      </w:r>
    </w:p>
    <w:p>
      <w:r>
        <w:t xml:space="preserve">   Ball games are popular in France.</w:t>
      </w:r>
    </w:p>
    <w:p>
      <w:r>
        <w:t xml:space="preserve">9. La famille a joué au jeu de cartes. </w:t>
      </w:r>
    </w:p>
    <w:p>
      <w:r>
        <w:t xml:space="preserve">   The family played card games.</w:t>
      </w:r>
    </w:p>
    <w:p>
      <w:r>
        <w:t>10. J’ai toujours aimé jouer à des jeux d’aventure.</w:t>
      </w:r>
    </w:p>
    <w:p>
      <w:r>
        <w:t xml:space="preserve">    I have always loved playing adventure games.</w:t>
      </w:r>
    </w:p>
    <w:p/>
    <w:p>
      <w:r>
        <w:rPr>
          <w:b/>
        </w:rPr>
        <w:t>Word: Petit | Meaning: Small</w:t>
      </w:r>
    </w:p>
    <w:p/>
    <w:p>
      <w:r>
        <w:t>1. Le petit garçon est en train de jouer.</w:t>
      </w:r>
    </w:p>
    <w:p>
      <w:r>
        <w:t xml:space="preserve">  The little boy is playing.</w:t>
      </w:r>
    </w:p>
    <w:p>
      <w:r>
        <w:t>2. Je suis petit, mais je suis fort.</w:t>
      </w:r>
    </w:p>
    <w:p>
      <w:r>
        <w:t xml:space="preserve">  I am small, but I am strong.</w:t>
      </w:r>
    </w:p>
    <w:p>
      <w:r>
        <w:t>3. Votre petit chat dort sur votre canapé.</w:t>
      </w:r>
    </w:p>
    <w:p>
      <w:r>
        <w:t xml:space="preserve">  Your little cat is sleeping on your couch.</w:t>
      </w:r>
    </w:p>
    <w:p>
      <w:r>
        <w:t>4. Il m'a dit que le petit chien est adorable.</w:t>
      </w:r>
    </w:p>
    <w:p>
      <w:r>
        <w:t xml:space="preserve">  He told me that the little dog is adorable.</w:t>
      </w:r>
    </w:p>
    <w:p>
      <w:r>
        <w:t>5. J’aime les petits fruits rouges.</w:t>
      </w:r>
    </w:p>
    <w:p>
      <w:r>
        <w:t xml:space="preserve">  I like small red fruits.</w:t>
      </w:r>
    </w:p>
    <w:p>
      <w:r>
        <w:t>6. Elle a une petite amie qui vit à Paris.</w:t>
      </w:r>
    </w:p>
    <w:p>
      <w:r>
        <w:t xml:space="preserve">  She has a little girlfriend who lives in Paris. </w:t>
      </w:r>
    </w:p>
    <w:p>
      <w:r>
        <w:t>7. Mon petit frère est encore en bas âge.</w:t>
      </w:r>
    </w:p>
    <w:p>
      <w:r>
        <w:t xml:space="preserve">  My little brother is still young.</w:t>
      </w:r>
    </w:p>
    <w:p>
      <w:r>
        <w:t>8. Le petit oiseau chante une chanson douce.</w:t>
      </w:r>
    </w:p>
    <w:p>
      <w:r>
        <w:t xml:space="preserve">  The small bird sings a gentle song.</w:t>
      </w:r>
    </w:p>
    <w:p>
      <w:r>
        <w:t>9. La petite fleur pousse dans le jardin.</w:t>
      </w:r>
    </w:p>
    <w:p>
      <w:r>
        <w:t xml:space="preserve">  The small flower grows in the garden.</w:t>
      </w:r>
    </w:p>
    <w:p>
      <w:r>
        <w:t xml:space="preserve">10. J’ai besoin d'un petit verre d'eau. </w:t>
      </w:r>
    </w:p>
    <w:p>
      <w:r>
        <w:t xml:space="preserve">  I need a little glass of water.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>2.  Je suis heureux de vous voir aujourd’hui.</w:t>
      </w:r>
    </w:p>
    <w:p>
      <w:r>
        <w:t xml:space="preserve">    I'm happy to see you today.</w:t>
      </w:r>
    </w:p>
    <w:p>
      <w:r>
        <w:t>3.  Bonjour à tous !</w:t>
      </w:r>
    </w:p>
    <w:p>
      <w:r>
        <w:t xml:space="preserve">    Hello everyone!</w:t>
      </w:r>
    </w:p>
    <w:p>
      <w:r>
        <w:t>4.  Le soleil brille aujourd'hui.</w:t>
      </w:r>
    </w:p>
    <w:p>
      <w:r>
        <w:t xml:space="preserve">   The sun is shining today. </w:t>
      </w:r>
    </w:p>
    <w:p>
      <w:r>
        <w:t xml:space="preserve">5.  Bonne journée! </w:t>
      </w:r>
    </w:p>
    <w:p>
      <w:r>
        <w:t xml:space="preserve">    Have a good day!</w:t>
      </w:r>
    </w:p>
    <w:p>
      <w:r>
        <w:t xml:space="preserve">6.  Merci pour votre aide. </w:t>
      </w:r>
    </w:p>
    <w:p>
      <w:r>
        <w:t xml:space="preserve">    Thank you for your help. </w:t>
      </w:r>
    </w:p>
    <w:p>
      <w:r>
        <w:t xml:space="preserve">7.  Je suis en retard. </w:t>
      </w:r>
    </w:p>
    <w:p>
      <w:r>
        <w:t xml:space="preserve">    I'm late. </w:t>
      </w:r>
    </w:p>
    <w:p>
      <w:r>
        <w:t xml:space="preserve">8.  Avez-vous des questions ? </w:t>
      </w:r>
    </w:p>
    <w:p>
      <w:r>
        <w:t xml:space="preserve">    Do you have any questions? </w:t>
      </w:r>
    </w:p>
    <w:p>
      <w:r>
        <w:t>9.  Il fait beau aujourd’hui.</w:t>
      </w:r>
    </w:p>
    <w:p>
      <w:r>
        <w:t xml:space="preserve">   The weather is nice today. </w:t>
      </w:r>
    </w:p>
    <w:p>
      <w:r>
        <w:t xml:space="preserve">10. J'ai besoin de quelques conseils. </w:t>
      </w:r>
    </w:p>
    <w:p>
      <w:r>
        <w:t xml:space="preserve">    I need some advice.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