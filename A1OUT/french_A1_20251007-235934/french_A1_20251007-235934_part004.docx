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J'aime beaucoup l'amour des gens.</w:t>
      </w:r>
    </w:p>
    <w:p>
      <w:r>
        <w:t xml:space="preserve">  Love is a great thing.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 xml:space="preserve">3. L'amour peut être fragile, mais il est parfois indestructible. </w:t>
      </w:r>
    </w:p>
    <w:p>
      <w:r>
        <w:t xml:space="preserve">  Love can be fragile, but it can sometimes be indestructible.</w:t>
      </w:r>
    </w:p>
    <w:p>
      <w:r>
        <w:t xml:space="preserve">4. Il me semblait que l’amour était un concept simple et universel. </w:t>
      </w:r>
    </w:p>
    <w:p>
      <w:r>
        <w:t xml:space="preserve">   I thought that love was a simple and universal concept.</w:t>
      </w:r>
    </w:p>
    <w:p>
      <w:r>
        <w:t>5. Le sentiment amoureux est une source de joie et de bonheur.</w:t>
      </w:r>
    </w:p>
    <w:p>
      <w:r>
        <w:t xml:space="preserve">  The feeling of love is a source of joy and happiness.</w:t>
      </w:r>
    </w:p>
    <w:p>
      <w:r>
        <w:t>6. L'amour est la clé pour une vie plus saine et épanouie.</w:t>
      </w:r>
    </w:p>
    <w:p>
      <w:r>
        <w:t xml:space="preserve">  Love is the key to a healthier and more fulfilling life.</w:t>
      </w:r>
    </w:p>
    <w:p>
      <w:r>
        <w:t xml:space="preserve">7. On ne peut pas ignorer l’impact positif de l’amour sur notre vie. </w:t>
      </w:r>
    </w:p>
    <w:p>
      <w:r>
        <w:t xml:space="preserve">  We can't ignore the positive impact of love on our lives.</w:t>
      </w:r>
    </w:p>
    <w:p>
      <w:r>
        <w:t xml:space="preserve">8. L'amour est un moteur puissant qui nous pousse à nous dépasser. </w:t>
      </w:r>
    </w:p>
    <w:p>
      <w:r>
        <w:t xml:space="preserve">  Love is a powerful engine that pushes us to excel.</w:t>
      </w:r>
    </w:p>
    <w:p>
      <w:r>
        <w:t xml:space="preserve">9. La beauté de l'amour ne se trouve pas dans les mots, mais dans les actions. </w:t>
      </w:r>
    </w:p>
    <w:p>
      <w:r>
        <w:t xml:space="preserve">  The beauty of love isn’t found in the words but in the actions. </w:t>
      </w:r>
    </w:p>
    <w:p>
      <w:r>
        <w:t xml:space="preserve">10. L’amour est une force qui transforme nos vies et nous amène à la joie. </w:t>
      </w:r>
    </w:p>
    <w:p>
      <w:r>
        <w:t xml:space="preserve">   Love is a force that transforms our lives and brings us joy.</w:t>
      </w:r>
    </w:p>
    <w:p/>
    <w:p>
      <w:r>
        <w:rPr>
          <w:b/>
        </w:rPr>
        <w:t>Word: Chasse | Meaning: Hunting</w:t>
      </w:r>
    </w:p>
    <w:p/>
    <w:p>
      <w:r>
        <w:t>1.  Je vais faire une chasse aux trésors dans le parc avec mes amis.</w:t>
      </w:r>
    </w:p>
    <w:p>
      <w:r>
        <w:t xml:space="preserve">   I'm going to have a treasure hunt in the park with my friends.</w:t>
      </w:r>
    </w:p>
    <w:p>
      <w:r>
        <w:t xml:space="preserve">2.  La chasse au trésor est une activité amusante et stimulante pour les enfants. </w:t>
      </w:r>
    </w:p>
    <w:p>
      <w:r>
        <w:t xml:space="preserve">   Treasure hunts are an enjoyable and stimulating activity for children. </w:t>
      </w:r>
    </w:p>
    <w:p>
      <w:r>
        <w:t>3.  Les chiens chassent des lapins dans la forêt.</w:t>
      </w:r>
    </w:p>
    <w:p>
      <w:r>
        <w:t xml:space="preserve">   Dogs chase rabbits in the forest.</w:t>
      </w:r>
    </w:p>
    <w:p>
      <w:r>
        <w:t>4.  L'homme était en pleine chasse de l’homme qui avait volé sa voiture.</w:t>
      </w:r>
    </w:p>
    <w:p>
      <w:r>
        <w:t xml:space="preserve">   The man was on a hunt for the man who had stolen his car.</w:t>
      </w:r>
    </w:p>
    <w:p>
      <w:r>
        <w:t>5.  La chasse aux idées est une activité amusante et stimulante pour les gens.</w:t>
      </w:r>
    </w:p>
    <w:p>
      <w:r>
        <w:t xml:space="preserve">   A brainstorming session is an enjoyable and stimulating activity for people. </w:t>
      </w:r>
    </w:p>
    <w:p>
      <w:r>
        <w:t>6.  Le groupe de chasseurs se prépare à partir en excursion.</w:t>
      </w:r>
    </w:p>
    <w:p>
      <w:r>
        <w:t xml:space="preserve">   The group of hunters is preparing to go on an outing. </w:t>
      </w:r>
    </w:p>
    <w:p>
      <w:r>
        <w:t xml:space="preserve">7.   Mon père a passé une partie de la journée à faire la chasse aux oiseaux. </w:t>
      </w:r>
    </w:p>
    <w:p>
      <w:r>
        <w:t xml:space="preserve">   My father spent part of his day hunting birds.</w:t>
      </w:r>
    </w:p>
    <w:p>
      <w:r>
        <w:t>8.  Les chasseurs étaient heureux d'avoir trouvé un animal rare.</w:t>
      </w:r>
    </w:p>
    <w:p>
      <w:r>
        <w:t xml:space="preserve">   Hunters were happy to have found a rare animal. </w:t>
      </w:r>
    </w:p>
    <w:p>
      <w:r>
        <w:t xml:space="preserve">9.   J’aime aller au parc pour faire de la chasse aux champignons. </w:t>
      </w:r>
    </w:p>
    <w:p>
      <w:r>
        <w:t xml:space="preserve">    I like going to the park to go mushroom hunting. </w:t>
      </w:r>
    </w:p>
    <w:p>
      <w:r>
        <w:t>10. La chasse à l’eau est une activité amusante et relaxante.</w:t>
      </w:r>
    </w:p>
    <w:p>
      <w:r>
        <w:t xml:space="preserve">   Water hunting is an enjoyable and relaxing activity.</w:t>
      </w:r>
    </w:p>
    <w:p/>
    <w:p>
      <w:r>
        <w:rPr>
          <w:b/>
        </w:rPr>
        <w:t>Word: Pluie | Meaning: Rain</w:t>
      </w:r>
    </w:p>
    <w:p/>
    <w:p>
      <w:r>
        <w:t>1. Il pleuvait lorsque je suis arrivé à la gare.</w:t>
      </w:r>
    </w:p>
    <w:p>
      <w:r>
        <w:t xml:space="preserve">   It was raining when I got to the station.</w:t>
      </w:r>
    </w:p>
    <w:p>
      <w:r>
        <w:t>2. La pluie est trop forte pour aller au parc.</w:t>
      </w:r>
    </w:p>
    <w:p>
      <w:r>
        <w:t xml:space="preserve">   The rain is too heavy for me to go to the park.</w:t>
      </w:r>
    </w:p>
    <w:p>
      <w:r>
        <w:t>3. J'ai besoin d'un parapluie, il pleut beaucoup.</w:t>
      </w:r>
    </w:p>
    <w:p>
      <w:r>
        <w:t xml:space="preserve">   I need an umbrella, it’s raining a lot. </w:t>
      </w:r>
    </w:p>
    <w:p>
      <w:r>
        <w:t>4. Nous sommes rentrés dans la maison et avons attendu que la pluie s'arrête.</w:t>
      </w:r>
    </w:p>
    <w:p>
      <w:r>
        <w:t xml:space="preserve">   We came inside and waited for the rain to stop.</w:t>
      </w:r>
    </w:p>
    <w:p>
      <w:r>
        <w:t>5. Le ciel était gris et les gouttes de pluie tombaient sur le sol.</w:t>
      </w:r>
    </w:p>
    <w:p>
      <w:r>
        <w:t xml:space="preserve">   The sky was grey and raindrops were falling on the ground. </w:t>
      </w:r>
    </w:p>
    <w:p>
      <w:r>
        <w:t>6. J’ai passé un excellent moment à l’extérieur, malgré la pluie.</w:t>
      </w:r>
    </w:p>
    <w:p>
      <w:r>
        <w:t xml:space="preserve">   I had a great time outside, despite the rain. </w:t>
      </w:r>
    </w:p>
    <w:p>
      <w:r>
        <w:t>7. Le précipitations étaient abondantes, ce qui a fait monter les cours de l'eau.</w:t>
      </w:r>
    </w:p>
    <w:p>
      <w:r>
        <w:t xml:space="preserve">   The precipitation was abundant, which caused the water levels to rise. </w:t>
      </w:r>
    </w:p>
    <w:p>
      <w:r>
        <w:t>8. La pluie s’est arrêtée et le soleil a commencé à briller.</w:t>
      </w:r>
    </w:p>
    <w:p>
      <w:r>
        <w:t xml:space="preserve">   The rain stopped and the sun started shining.</w:t>
      </w:r>
    </w:p>
    <w:p>
      <w:r>
        <w:t>9. J'ai oublié mon parapluie, alors j'ai dû prendre l'autobus en plein  pluie.</w:t>
      </w:r>
    </w:p>
    <w:p>
      <w:r>
        <w:t xml:space="preserve">    I forgot my umbrella, so I had to take the bus in the middle of the rain. </w:t>
      </w:r>
    </w:p>
    <w:p>
      <w:r>
        <w:t xml:space="preserve">10. La pluie tombe de la manière la plus constante. </w:t>
      </w:r>
    </w:p>
    <w:p>
      <w:r>
        <w:t xml:space="preserve">   The rain falls at a constant rate.</w:t>
      </w:r>
    </w:p>
    <w:p/>
    <w:p>
      <w:r>
        <w:rPr>
          <w:b/>
        </w:rPr>
        <w:t>Word: Jour | Meaning: Day</w:t>
      </w:r>
    </w:p>
    <w:p/>
    <w:p>
      <w:r>
        <w:t>1. Il s'est réveillé très tôt ce matin, il était impatient de passer le jour à l'extérieur.</w:t>
      </w:r>
    </w:p>
    <w:p>
      <w:r>
        <w:t xml:space="preserve">    He woke up very early this morning, he was eager to spend the day outdoors.</w:t>
      </w:r>
    </w:p>
    <w:p>
      <w:r>
        <w:t xml:space="preserve">2. Le soleil brille aujourd'hui et nous pouvons aller au parc pour jouer. </w:t>
      </w:r>
    </w:p>
    <w:p>
      <w:r>
        <w:t xml:space="preserve">    The sun shines today and we can go to the park to play.</w:t>
      </w:r>
    </w:p>
    <w:p>
      <w:r>
        <w:t>3. J’ai passé une journée agréable à la plage.</w:t>
      </w:r>
    </w:p>
    <w:p>
      <w:r>
        <w:t xml:space="preserve">    I had a pleasant day at the beach. </w:t>
      </w:r>
    </w:p>
    <w:p>
      <w:r>
        <w:t>4. Avez-vous des projets pour le jour d'aujourd'hui ?</w:t>
      </w:r>
    </w:p>
    <w:p>
      <w:r>
        <w:t xml:space="preserve">    Do you have any plans for today? </w:t>
      </w:r>
    </w:p>
    <w:p>
      <w:r>
        <w:t>5.  Je n'aime pas passer trop de temps à l’intérieur, j’ai besoin de voir le jour.</w:t>
      </w:r>
    </w:p>
    <w:p>
      <w:r>
        <w:t xml:space="preserve">    I don’t like spending too much time indoors, I need to see the day. </w:t>
      </w:r>
    </w:p>
    <w:p>
      <w:r>
        <w:t xml:space="preserve">6. Le jour s’étire et nous sommes impatient de commencer la soirée ! </w:t>
      </w:r>
    </w:p>
    <w:p>
      <w:r>
        <w:t xml:space="preserve">    The day stretches and we are eager to start the evening!</w:t>
      </w:r>
    </w:p>
    <w:p>
      <w:r>
        <w:t>7.  Aujourd’hui est une journée idéale pour faire une randonnée dans les montagnes.</w:t>
      </w:r>
    </w:p>
    <w:p>
      <w:r>
        <w:t xml:space="preserve">    Today is a perfect day to go hiking in the mountains.</w:t>
      </w:r>
    </w:p>
    <w:p>
      <w:r>
        <w:t xml:space="preserve">8. Il y a des journées où le soleil brille et nous pouvons profiter de la nature. </w:t>
      </w:r>
    </w:p>
    <w:p>
      <w:r>
        <w:t xml:space="preserve">    There are days when the sun shines and we can enjoy nature.  </w:t>
      </w:r>
    </w:p>
    <w:p>
      <w:r>
        <w:t xml:space="preserve">9. J’ai beaucoup appris aujourd'hui, je suis reconnaissant pour ce jour d'apprentissage. </w:t>
      </w:r>
    </w:p>
    <w:p>
      <w:r>
        <w:t xml:space="preserve">   I learned a lot today, I am grateful for this day of learning.</w:t>
      </w:r>
    </w:p>
    <w:p>
      <w:r>
        <w:t xml:space="preserve">10. Le mois de juillet est un mois de soleil et il y a des journées plus chaudes que d'autres.  </w:t>
      </w:r>
    </w:p>
    <w:p>
      <w:r>
        <w:t xml:space="preserve">    July is a month of sunshine and there are some hotter days than others.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>2. Le café est bon.</w:t>
      </w:r>
    </w:p>
    <w:p>
      <w:r>
        <w:t xml:space="preserve">    The coffee is good.</w:t>
      </w:r>
    </w:p>
    <w:p>
      <w:r>
        <w:t>3. C'est une bonne idée.</w:t>
      </w:r>
    </w:p>
    <w:p>
      <w:r>
        <w:t xml:space="preserve">    It's a good idea. </w:t>
      </w:r>
    </w:p>
    <w:p>
      <w:r>
        <w:t>4. Vous avez une bonne humeur ?</w:t>
      </w:r>
    </w:p>
    <w:p>
      <w:r>
        <w:t xml:space="preserve">    Do you have a good mood? </w:t>
      </w:r>
    </w:p>
    <w:p>
      <w:r>
        <w:t>5. Il y a une bonne chance de réussir.</w:t>
      </w:r>
    </w:p>
    <w:p>
      <w:r>
        <w:t xml:space="preserve">    There's a good chance of succeeding. </w:t>
      </w:r>
    </w:p>
    <w:p>
      <w:r>
        <w:t>6. La cuisine est bonne.</w:t>
      </w:r>
    </w:p>
    <w:p>
      <w:r>
        <w:t xml:space="preserve">    The kitchen is good. </w:t>
      </w:r>
    </w:p>
    <w:p>
      <w:r>
        <w:t xml:space="preserve">7.  Il faut un bon plan. </w:t>
      </w:r>
    </w:p>
    <w:p>
      <w:r>
        <w:t xml:space="preserve">    We need a good plan. </w:t>
      </w:r>
    </w:p>
    <w:p>
      <w:r>
        <w:t xml:space="preserve">8. Elle a un bon sens de l’humour. </w:t>
      </w:r>
    </w:p>
    <w:p>
      <w:r>
        <w:t xml:space="preserve">    She has a good sense of humor.</w:t>
      </w:r>
    </w:p>
    <w:p>
      <w:r>
        <w:t xml:space="preserve">9. Le film était une bonne surprise. </w:t>
      </w:r>
    </w:p>
    <w:p>
      <w:r>
        <w:t xml:space="preserve">    The movie was a good surprise. </w:t>
      </w:r>
    </w:p>
    <w:p>
      <w:r>
        <w:t>10.  J'ai fait une bonne lecture.</w:t>
      </w:r>
    </w:p>
    <w:p>
      <w:r>
        <w:t xml:space="preserve">    I made a good reading.</w:t>
      </w:r>
    </w:p>
    <w:p/>
    <w:p>
      <w:r>
        <w:rPr>
          <w:b/>
        </w:rPr>
        <w:t>Word: Music | Meaning: Sound, especially when combined to create pleasing or expressive qualities</w:t>
      </w:r>
    </w:p>
    <w:p/>
    <w:p>
      <w:r>
        <w:t xml:space="preserve">1. J'adore écouter de la musique classique. </w:t>
      </w:r>
    </w:p>
    <w:p>
      <w:r>
        <w:t xml:space="preserve">  I love listening to classical music.</w:t>
      </w:r>
    </w:p>
    <w:p>
      <w:r>
        <w:t xml:space="preserve">2. La musique me détend et me donne l'énergie pour travailler. </w:t>
      </w:r>
    </w:p>
    <w:p>
      <w:r>
        <w:t xml:space="preserve">   Music relaxes me and gives me energy to work. </w:t>
      </w:r>
    </w:p>
    <w:p>
      <w:r>
        <w:t xml:space="preserve">3. Ma passion est la musique jazz, j'aime beaucoup les melodies originales. </w:t>
      </w:r>
    </w:p>
    <w:p>
      <w:r>
        <w:t xml:space="preserve">   My passion is jazz music; I love original melodies.</w:t>
      </w:r>
    </w:p>
    <w:p>
      <w:r>
        <w:t xml:space="preserve">4. On joue de la musique tous les jours dans notre maison. </w:t>
      </w:r>
    </w:p>
    <w:p>
      <w:r>
        <w:t xml:space="preserve">    We play music every day in our house.</w:t>
      </w:r>
    </w:p>
    <w:p>
      <w:r>
        <w:t>5. Les instruments de musique sont très importants pour la culture humaine.</w:t>
      </w:r>
    </w:p>
    <w:p>
      <w:r>
        <w:t xml:space="preserve">  Musical instruments are very important to human culture.</w:t>
      </w:r>
    </w:p>
    <w:p>
      <w:r>
        <w:t xml:space="preserve">6. La musique est un langage universel qui peut nous connecter à d'autres cultures. </w:t>
      </w:r>
    </w:p>
    <w:p>
      <w:r>
        <w:t xml:space="preserve">   Music is a universal language that can connect us to other cultures. </w:t>
      </w:r>
    </w:p>
    <w:p>
      <w:r>
        <w:t>7. J'ai appris à jouer de la guitare, j'adore les chansons qu'on peut jouer.</w:t>
      </w:r>
    </w:p>
    <w:p>
      <w:r>
        <w:t xml:space="preserve">  I learned to play guitar; I love the songs you can play. </w:t>
      </w:r>
    </w:p>
    <w:p>
      <w:r>
        <w:t xml:space="preserve">8. La musique est souvent associée à des émotions et des souvenirs. </w:t>
      </w:r>
    </w:p>
    <w:p>
      <w:r>
        <w:t xml:space="preserve">   Music is often associated with emotions and memories.</w:t>
      </w:r>
    </w:p>
    <w:p>
      <w:r>
        <w:t>9. L'influence de la musique sur notre vie est immense.</w:t>
      </w:r>
    </w:p>
    <w:p>
      <w:r>
        <w:t xml:space="preserve">    The influence of music on our lives is immense. </w:t>
      </w:r>
    </w:p>
    <w:p>
      <w:r>
        <w:t xml:space="preserve">10. Il y a une grande variété de genres de musique, comme le rock, la pop, et la chanson française. </w:t>
      </w:r>
    </w:p>
    <w:p>
      <w:r>
        <w:t xml:space="preserve">   There is a wide variety of musical genres like rock, pop, and French chansons.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 I eat bread every day.</w:t>
      </w:r>
    </w:p>
    <w:p>
      <w:r>
        <w:t xml:space="preserve">2. Tu manges de la salade avec ton dîner? </w:t>
      </w:r>
    </w:p>
    <w:p>
      <w:r>
        <w:t xml:space="preserve">    Do you eat salad with your dinner?</w:t>
      </w:r>
    </w:p>
    <w:p>
      <w:r>
        <w:t xml:space="preserve">3.  Il mange souvent des fruits et légumes frais. </w:t>
      </w:r>
    </w:p>
    <w:p>
      <w:r>
        <w:t xml:space="preserve">    He eats fruit and vegetables fresh often.</w:t>
      </w:r>
    </w:p>
    <w:p>
      <w:r>
        <w:t xml:space="preserve">4.  Les enfants mangent dans la salle à manger. </w:t>
      </w:r>
    </w:p>
    <w:p>
      <w:r>
        <w:t xml:space="preserve">    Children eat in the dining room. </w:t>
      </w:r>
    </w:p>
    <w:p>
      <w:r>
        <w:t xml:space="preserve">5.  Manger est important pour la santé. </w:t>
      </w:r>
    </w:p>
    <w:p>
      <w:r>
        <w:t xml:space="preserve">   Eating is important for health. </w:t>
      </w:r>
    </w:p>
    <w:p>
      <w:r>
        <w:t xml:space="preserve">6.  J'aime manger au restaurant avec mes amis. </w:t>
      </w:r>
    </w:p>
    <w:p>
      <w:r>
        <w:t xml:space="preserve">   I like to eat at a restaurant with my friends. </w:t>
      </w:r>
    </w:p>
    <w:p>
      <w:r>
        <w:t>7.  Elle mange du gâteau de la fête.</w:t>
      </w:r>
    </w:p>
    <w:p>
      <w:r>
        <w:t xml:space="preserve">   She eats cake from the party. </w:t>
      </w:r>
    </w:p>
    <w:p>
      <w:r>
        <w:t xml:space="preserve">8.  Nous mangeons beaucoup aujourd'hui. </w:t>
      </w:r>
    </w:p>
    <w:p>
      <w:r>
        <w:t xml:space="preserve">    We are eating a lot today. </w:t>
      </w:r>
    </w:p>
    <w:p>
      <w:r>
        <w:t xml:space="preserve">9.  Où manger à Paris ? </w:t>
      </w:r>
    </w:p>
    <w:p>
      <w:r>
        <w:t xml:space="preserve">    Where to eat in Paris? </w:t>
      </w:r>
    </w:p>
    <w:p>
      <w:r>
        <w:t xml:space="preserve">10.  Je vais m’acheter une baguette pour le déjeuner. </w:t>
      </w:r>
    </w:p>
    <w:p>
      <w:r>
        <w:t xml:space="preserve">     I am going to buy a baguette for lunch.</w:t>
      </w:r>
    </w:p>
    <w:p/>
    <w:p>
      <w:r>
        <w:rPr>
          <w:b/>
        </w:rPr>
        <w:t>Word: Étoile | Meaning: Star</w:t>
      </w:r>
    </w:p>
    <w:p/>
    <w:p>
      <w:r>
        <w:t xml:space="preserve">1. L'étoile était brillante et scintillante dans le ciel nocturne. </w:t>
      </w:r>
    </w:p>
    <w:p>
      <w:r>
        <w:t xml:space="preserve">   The star was brilliant and shimmering in the night sky.</w:t>
      </w:r>
    </w:p>
    <w:p>
      <w:r>
        <w:t xml:space="preserve">2. Elle admire les étoiles chaque soir depuis son balcon. </w:t>
      </w:r>
    </w:p>
    <w:p>
      <w:r>
        <w:t xml:space="preserve">   She admires the stars every evening from her balcony.</w:t>
      </w:r>
    </w:p>
    <w:p>
      <w:r>
        <w:t>3. Les astronautes ont été surpris par l'étoile rouge qui s’est révélée sur la surface de la planète.</w:t>
      </w:r>
    </w:p>
    <w:p>
      <w:r>
        <w:t xml:space="preserve">   The astronauts were surprised by the red star that appeared on the planet's surface.</w:t>
      </w:r>
    </w:p>
    <w:p>
      <w:r>
        <w:t xml:space="preserve">4. Il a un rêve d’être astronaute et d’explorer les étoiles. </w:t>
      </w:r>
    </w:p>
    <w:p>
      <w:r>
        <w:t xml:space="preserve">   He dreams of becoming an astronaut and exploring stars.</w:t>
      </w:r>
    </w:p>
    <w:p>
      <w:r>
        <w:t>5. L'étoile est une source de fascination pour les humains depuis des siècles.</w:t>
      </w:r>
    </w:p>
    <w:p>
      <w:r>
        <w:t xml:space="preserve">    The star is a source of fascination for humans for centuries.</w:t>
      </w:r>
    </w:p>
    <w:p>
      <w:r>
        <w:t xml:space="preserve">6. Le ciel nocturne était rempli d'étoiles, et elles semblaient scintillantes. </w:t>
      </w:r>
    </w:p>
    <w:p>
      <w:r>
        <w:t xml:space="preserve">   The night sky was filled with stars, and they seemed to shimmer.</w:t>
      </w:r>
    </w:p>
    <w:p>
      <w:r>
        <w:t xml:space="preserve">7. La légende raconte que l'étoile du berger est la plus brillante de toutes. </w:t>
      </w:r>
    </w:p>
    <w:p>
      <w:r>
        <w:t xml:space="preserve">   Legend tells us that the star of the shepherd is the brightest of all.</w:t>
      </w:r>
    </w:p>
    <w:p>
      <w:r>
        <w:t xml:space="preserve">8. Il était fasciné par les étoiles et il regardait le ciel chaque soir.  </w:t>
      </w:r>
    </w:p>
    <w:p>
      <w:r>
        <w:t xml:space="preserve">   He was fascinated by stars and he looked at the sky every evening. </w:t>
      </w:r>
    </w:p>
    <w:p>
      <w:r>
        <w:t xml:space="preserve">9. Les étoiles sont des éléments importants pour l'astronomie. </w:t>
      </w:r>
    </w:p>
    <w:p>
      <w:r>
        <w:t xml:space="preserve">    Stars are important elements for astronomy.</w:t>
      </w:r>
    </w:p>
    <w:p>
      <w:r>
        <w:t xml:space="preserve">10. L'étoile du berger a été témoin de nombreuses histoires et événements fascinants. </w:t>
      </w:r>
    </w:p>
    <w:p>
      <w:r>
        <w:t xml:space="preserve">    The star of the shepherd has been witness to numerous fascinating stories and events.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 xml:space="preserve">   The woman is beautiful.</w:t>
      </w:r>
    </w:p>
    <w:p>
      <w:r>
        <w:t>2. C'est une belle journée.</w:t>
      </w:r>
    </w:p>
    <w:p>
      <w:r>
        <w:t xml:space="preserve">   It's a beautiful day.</w:t>
      </w:r>
    </w:p>
    <w:p>
      <w:r>
        <w:t>3. Il a une belle voix.</w:t>
      </w:r>
    </w:p>
    <w:p>
      <w:r>
        <w:t xml:space="preserve">    He has a beautiful voice.</w:t>
      </w:r>
    </w:p>
    <w:p>
      <w:r>
        <w:t xml:space="preserve">4. Le château est belle. </w:t>
      </w:r>
    </w:p>
    <w:p>
      <w:r>
        <w:t xml:space="preserve">   The castle is beautiful.</w:t>
      </w:r>
    </w:p>
    <w:p>
      <w:r>
        <w:t>5. La fleur est belle.</w:t>
      </w:r>
    </w:p>
    <w:p>
      <w:r>
        <w:t xml:space="preserve">   The flower is beautiful.</w:t>
      </w:r>
    </w:p>
    <w:p>
      <w:r>
        <w:t>6. Est-ce que vous trouvez cette robe belle?</w:t>
      </w:r>
    </w:p>
    <w:p>
      <w:r>
        <w:t xml:space="preserve">   Do you think this dress is beautiful?</w:t>
      </w:r>
    </w:p>
    <w:p>
      <w:r>
        <w:t xml:space="preserve">7.  Il adore les beaux paysages. </w:t>
      </w:r>
    </w:p>
    <w:p>
      <w:r>
        <w:t xml:space="preserve">   He loves beautiful landscapes.</w:t>
      </w:r>
    </w:p>
    <w:p>
      <w:r>
        <w:t>8. Vous avez une belle tenue!</w:t>
      </w:r>
    </w:p>
    <w:p>
      <w:r>
        <w:t xml:space="preserve">   You have a beautiful outfit!</w:t>
      </w:r>
    </w:p>
    <w:p>
      <w:r>
        <w:t xml:space="preserve">9. La cuisine est belle et propre. </w:t>
      </w:r>
    </w:p>
    <w:p>
      <w:r>
        <w:t xml:space="preserve">   The kitchen is beautiful and clean. </w:t>
      </w:r>
    </w:p>
    <w:p>
      <w:r>
        <w:t xml:space="preserve">10. Elle est très belle et gentille. </w:t>
      </w:r>
    </w:p>
    <w:p>
      <w:r>
        <w:t xml:space="preserve">    She is very beautiful and kind.</w:t>
      </w:r>
    </w:p>
    <w:p/>
    <w:p>
      <w:r>
        <w:rPr>
          <w:b/>
        </w:rPr>
        <w:t>Word: Juste | Meaning: Just</w:t>
      </w:r>
    </w:p>
    <w:p/>
    <w:p>
      <w:r>
        <w:t xml:space="preserve">1. Je suis juste un petit garçon.  </w:t>
      </w:r>
    </w:p>
    <w:p>
      <w:r>
        <w:t xml:space="preserve">   I am just a small boy.</w:t>
      </w:r>
    </w:p>
    <w:p>
      <w:r>
        <w:t xml:space="preserve">2. Il faut que ce soit juste et équitable.  </w:t>
      </w:r>
    </w:p>
    <w:p>
      <w:r>
        <w:t xml:space="preserve">   It has to be fair and equitable. </w:t>
      </w:r>
    </w:p>
    <w:p>
      <w:r>
        <w:t xml:space="preserve">3. Tu as fait juste une erreur de frappe.  </w:t>
      </w:r>
    </w:p>
    <w:p>
      <w:r>
        <w:t xml:space="preserve">   You made only a typing error. </w:t>
      </w:r>
    </w:p>
    <w:p>
      <w:r>
        <w:t xml:space="preserve">4. Elle est juste un peu fatiguée.  </w:t>
      </w:r>
    </w:p>
    <w:p>
      <w:r>
        <w:t xml:space="preserve">    She is just a little tired. </w:t>
      </w:r>
    </w:p>
    <w:p>
      <w:r>
        <w:t xml:space="preserve">5. L'objet était juste là sur la table. </w:t>
      </w:r>
    </w:p>
    <w:p>
      <w:r>
        <w:t xml:space="preserve">   The object was just there on the table. </w:t>
      </w:r>
    </w:p>
    <w:p>
      <w:r>
        <w:t xml:space="preserve">6. C’est juste trop tard pour prendre une décision.  </w:t>
      </w:r>
    </w:p>
    <w:p>
      <w:r>
        <w:t xml:space="preserve">   It is just too late to make a decision.</w:t>
      </w:r>
    </w:p>
    <w:p>
      <w:r>
        <w:t xml:space="preserve">7. Je ne suis pas juste un artiste peintre.  </w:t>
      </w:r>
    </w:p>
    <w:p>
      <w:r>
        <w:t xml:space="preserve">    I'm not just an artist painter. </w:t>
      </w:r>
    </w:p>
    <w:p>
      <w:r>
        <w:t xml:space="preserve">8. On ne peut pas être juste là et attendre.  </w:t>
      </w:r>
    </w:p>
    <w:p>
      <w:r>
        <w:t xml:space="preserve">   We can’t just be there and wait. </w:t>
      </w:r>
    </w:p>
    <w:p>
      <w:r>
        <w:t xml:space="preserve">9. Il faut que vous fassiez juste votre travail.  </w:t>
      </w:r>
    </w:p>
    <w:p>
      <w:r>
        <w:t xml:space="preserve">   You have to do your work right.</w:t>
      </w:r>
    </w:p>
    <w:p>
      <w:r>
        <w:t xml:space="preserve">10. Il était juste un peu déçu.  </w:t>
      </w:r>
    </w:p>
    <w:p>
      <w:r>
        <w:t xml:space="preserve">    He was just a little disappointed.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