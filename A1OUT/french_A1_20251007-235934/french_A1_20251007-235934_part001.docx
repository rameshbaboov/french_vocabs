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J'ai un chat adorable qui me fait rire tous les jours.</w:t>
      </w:r>
    </w:p>
    <w:p>
      <w:r>
        <w:t xml:space="preserve">   My cute cat makes me laugh every day.</w:t>
      </w:r>
    </w:p>
    <w:p>
      <w:r>
        <w:t>2.  Le chat est assis sur le tapis, en train de dormir.</w:t>
      </w:r>
    </w:p>
    <w:p>
      <w:r>
        <w:t xml:space="preserve">   The cat is sitting on the carpet, sleeping.</w:t>
      </w:r>
    </w:p>
    <w:p>
      <w:r>
        <w:t xml:space="preserve">3.  Il a beaucoup d’amis chez lui, mais il préfère jouer seul. </w:t>
      </w:r>
    </w:p>
    <w:p>
      <w:r>
        <w:t xml:space="preserve">   He has many friends at home, but he prefers to play alone.</w:t>
      </w:r>
    </w:p>
    <w:p>
      <w:r>
        <w:t>4.  Vous pouvez me dire si vous avez besoin d'aide pour la conversation avec un chat.</w:t>
      </w:r>
    </w:p>
    <w:p>
      <w:r>
        <w:t xml:space="preserve">    You can tell me if you need help with the conversation with a cat.</w:t>
      </w:r>
    </w:p>
    <w:p>
      <w:r>
        <w:t>5.  Est-ce que votre chat est à l’extérieur ?</w:t>
      </w:r>
    </w:p>
    <w:p>
      <w:r>
        <w:t xml:space="preserve">   Is your cat outside? </w:t>
      </w:r>
    </w:p>
    <w:p>
      <w:r>
        <w:t xml:space="preserve">6.  Elle aime jouer avec les balles de feutre et les tiges. </w:t>
      </w:r>
    </w:p>
    <w:p>
      <w:r>
        <w:t xml:space="preserve">   She loves to play with felt balls and sticks.</w:t>
      </w:r>
    </w:p>
    <w:p>
      <w:r>
        <w:t xml:space="preserve">7.  La chatte a besoin d'eau fraîche tous les jours. </w:t>
      </w:r>
    </w:p>
    <w:p>
      <w:r>
        <w:t xml:space="preserve">   The cat needs fresh water every day. </w:t>
      </w:r>
    </w:p>
    <w:p>
      <w:r>
        <w:t xml:space="preserve">8.  Il est important de respecter le chat et ses besoins. </w:t>
      </w:r>
    </w:p>
    <w:p>
      <w:r>
        <w:t xml:space="preserve">    It is important to respect the cat and its needs.</w:t>
      </w:r>
    </w:p>
    <w:p>
      <w:r>
        <w:t xml:space="preserve">9.  Le chat miaule pour attirer l’attention des gens. </w:t>
      </w:r>
    </w:p>
    <w:p>
      <w:r>
        <w:t xml:space="preserve">   The cat meows to attract attention from people.</w:t>
      </w:r>
    </w:p>
    <w:p>
      <w:r>
        <w:t xml:space="preserve">10. J'aime beaucoup passer du temps avec mon chat. </w:t>
      </w:r>
    </w:p>
    <w:p>
      <w:r>
        <w:t xml:space="preserve">   I like spending time with my cat a lot.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 Bonjour, je suis [your name].</w:t>
      </w:r>
    </w:p>
    <w:p>
      <w:r>
        <w:t xml:space="preserve">   Hello, my name is [your name]. </w:t>
      </w:r>
    </w:p>
    <w:p>
      <w:r>
        <w:t>4.  Je vais bien, merci. Et vous ?</w:t>
      </w:r>
    </w:p>
    <w:p>
      <w:r>
        <w:t xml:space="preserve">   I'm well, thank you. And you?</w:t>
      </w:r>
    </w:p>
    <w:p>
      <w:r>
        <w:t>5.  Bonne journée !</w:t>
      </w:r>
    </w:p>
    <w:p>
      <w:r>
        <w:t xml:space="preserve">    Have a nice day!</w:t>
      </w:r>
    </w:p>
    <w:p>
      <w:r>
        <w:t>6.  Bonjour, la météo est belle aujourd’hui.</w:t>
      </w:r>
    </w:p>
    <w:p>
      <w:r>
        <w:t xml:space="preserve">    Hello, the weather is nice today. </w:t>
      </w:r>
    </w:p>
    <w:p>
      <w:r>
        <w:t>7.  Je voudrais un café, s'il vous plaît.</w:t>
      </w:r>
    </w:p>
    <w:p>
      <w:r>
        <w:t xml:space="preserve">   I would like a coffee, please. </w:t>
      </w:r>
    </w:p>
    <w:p>
      <w:r>
        <w:t>8.  Merci beaucoup.</w:t>
      </w:r>
    </w:p>
    <w:p>
      <w:r>
        <w:t xml:space="preserve">    Thank you very much.</w:t>
      </w:r>
    </w:p>
    <w:p>
      <w:r>
        <w:t>9.  Bonjour ! Vous êtes prêt à partir ?</w:t>
      </w:r>
    </w:p>
    <w:p>
      <w:r>
        <w:t xml:space="preserve">    Hi! Are you ready to leave? </w:t>
      </w:r>
    </w:p>
    <w:p>
      <w:r>
        <w:t>10. Bonjour ! Est-ce que vous pouvez m'aider ?</w:t>
      </w:r>
    </w:p>
    <w:p>
      <w:r>
        <w:t xml:space="preserve">    Hello! Can you help me?</w:t>
      </w:r>
    </w:p>
    <w:p/>
    <w:p>
      <w:r>
        <w:rPr>
          <w:b/>
        </w:rPr>
        <w:t>Word: Fete | Meaning: Party</w:t>
      </w:r>
    </w:p>
    <w:p/>
    <w:p>
      <w:r>
        <w:t>1.  La fête de Noël est une tradition importante pour moi.</w:t>
      </w:r>
    </w:p>
    <w:p>
      <w:r>
        <w:t xml:space="preserve">    The Christmas party is an important tradition for me.</w:t>
      </w:r>
    </w:p>
    <w:p>
      <w:r>
        <w:t xml:space="preserve">2.  J'ai beaucoup d'amis et je vais leur inviter à la fête. </w:t>
      </w:r>
    </w:p>
    <w:p>
      <w:r>
        <w:t xml:space="preserve">    I have many friends, and I will invite them to the party.</w:t>
      </w:r>
    </w:p>
    <w:p>
      <w:r>
        <w:t xml:space="preserve">3.  La musique était très agréable lors de la fête festive. </w:t>
      </w:r>
    </w:p>
    <w:p>
      <w:r>
        <w:t xml:space="preserve">    The music was very pleasant during the festive celebration.</w:t>
      </w:r>
    </w:p>
    <w:p>
      <w:r>
        <w:t>4.  J'ai apprécié l’ambiance joyeuse de la fête et les conversations.</w:t>
      </w:r>
    </w:p>
    <w:p>
      <w:r>
        <w:t xml:space="preserve">     I enjoyed the joyful atmosphere of the party and the conversations.</w:t>
      </w:r>
    </w:p>
    <w:p>
      <w:r>
        <w:t xml:space="preserve">5.  Elle a invité tous ses amis pour célébrer sa fête d’anniversaire. </w:t>
      </w:r>
    </w:p>
    <w:p>
      <w:r>
        <w:t xml:space="preserve">    She invited all her friends to celebrate her birthday party.</w:t>
      </w:r>
    </w:p>
    <w:p>
      <w:r>
        <w:t xml:space="preserve">6.  On célèbre les anniversaires avec beaucoup de joie et de plaisir. </w:t>
      </w:r>
    </w:p>
    <w:p>
      <w:r>
        <w:t xml:space="preserve">   We celebrate birthdays with much joy and pleasure.</w:t>
      </w:r>
    </w:p>
    <w:p>
      <w:r>
        <w:t>7.  Le repas était délicieux et a fait l'unanimité de tous les invités.</w:t>
      </w:r>
    </w:p>
    <w:p>
      <w:r>
        <w:t xml:space="preserve">   The meal was delicious and united all the guests.</w:t>
      </w:r>
    </w:p>
    <w:p>
      <w:r>
        <w:t xml:space="preserve">8.  Les enfants ont apprécié la fête, ils ont joué beaucoup et chanté des chansons. </w:t>
      </w:r>
    </w:p>
    <w:p>
      <w:r>
        <w:t xml:space="preserve">    Children enjoyed the party; they played a lot and sang songs.</w:t>
      </w:r>
    </w:p>
    <w:p>
      <w:r>
        <w:t xml:space="preserve">9.  La fête a été un moment agréable et joyeux pour tous les participants. </w:t>
      </w:r>
    </w:p>
    <w:p>
      <w:r>
        <w:t xml:space="preserve">   The party was a pleasant and joyful moment for all participants.</w:t>
      </w:r>
    </w:p>
    <w:p>
      <w:r>
        <w:t xml:space="preserve">10. La fête de la musique était pleine de surprises. </w:t>
      </w:r>
    </w:p>
    <w:p>
      <w:r>
        <w:t xml:space="preserve">   The music festival was full of surprises.</w:t>
      </w:r>
    </w:p>
    <w:p/>
    <w:p>
      <w:r>
        <w:rPr>
          <w:b/>
        </w:rPr>
        <w:t>Word: Train | Meaning: Railroad vehicle</w:t>
      </w:r>
    </w:p>
    <w:p/>
    <w:p>
      <w:r>
        <w:t xml:space="preserve">1.  J'adore voyager en train.  </w:t>
      </w:r>
    </w:p>
    <w:p>
      <w:r>
        <w:t xml:space="preserve">    I love traveling by train.</w:t>
      </w:r>
    </w:p>
    <w:p>
      <w:r>
        <w:t>2.  Le train part à l'heure.</w:t>
      </w:r>
    </w:p>
    <w:p>
      <w:r>
        <w:t xml:space="preserve">   The train departs at the scheduled time.</w:t>
      </w:r>
    </w:p>
    <w:p>
      <w:r>
        <w:t xml:space="preserve">3.  Il n’y a pas de place dans le train aujourd'hui. </w:t>
      </w:r>
    </w:p>
    <w:p>
      <w:r>
        <w:t xml:space="preserve">   There is no room in the train today.</w:t>
      </w:r>
    </w:p>
    <w:p>
      <w:r>
        <w:t xml:space="preserve">4.  Vous avez besoin de prendre un train pour aller à Paris? </w:t>
      </w:r>
    </w:p>
    <w:p>
      <w:r>
        <w:t xml:space="preserve">    Do you need to take a train to go to Paris? </w:t>
      </w:r>
    </w:p>
    <w:p>
      <w:r>
        <w:t xml:space="preserve">5.  Le voyage en train est plus confortable que l’avion.  </w:t>
      </w:r>
    </w:p>
    <w:p>
      <w:r>
        <w:t xml:space="preserve">   Traveling by train is more comfortable than flying.</w:t>
      </w:r>
    </w:p>
    <w:p>
      <w:r>
        <w:t xml:space="preserve">6.  Il y a beaucoup de passagers sur le train.  </w:t>
      </w:r>
    </w:p>
    <w:p>
      <w:r>
        <w:t xml:space="preserve">   There are many passengers on the train.</w:t>
      </w:r>
    </w:p>
    <w:p>
      <w:r>
        <w:t xml:space="preserve">7.  Je prends un billet de train pour Lyon. </w:t>
      </w:r>
    </w:p>
    <w:p>
      <w:r>
        <w:t xml:space="preserve">    I buy a train ticket to Lyon.</w:t>
      </w:r>
    </w:p>
    <w:p>
      <w:r>
        <w:t xml:space="preserve">8.  Le prix du ticket de train est très élevé. </w:t>
      </w:r>
    </w:p>
    <w:p>
      <w:r>
        <w:t xml:space="preserve">   The price of the train ticket is very high. </w:t>
      </w:r>
    </w:p>
    <w:p>
      <w:r>
        <w:t xml:space="preserve">9.  En voyageant en train, vous pouvez profiter des paysages. </w:t>
      </w:r>
    </w:p>
    <w:p>
      <w:r>
        <w:t xml:space="preserve">   When traveling by train, you can enjoy the scenery.</w:t>
      </w:r>
    </w:p>
    <w:p>
      <w:r>
        <w:t xml:space="preserve">10.  J'ai hâte de prendre le train pour l’Italie. </w:t>
      </w:r>
    </w:p>
    <w:p>
      <w:r>
        <w:t xml:space="preserve">    I am looking forward to taking the train to Italy.</w:t>
      </w:r>
    </w:p>
    <w:p/>
    <w:p>
      <w:r>
        <w:rPr>
          <w:b/>
        </w:rPr>
        <w:t>Word: Ville | Meaning: City</w:t>
      </w:r>
    </w:p>
    <w:p/>
    <w:p>
      <w:r>
        <w:t xml:space="preserve">1. La ville est très grande et animée. </w:t>
      </w:r>
    </w:p>
    <w:p>
      <w:r>
        <w:t xml:space="preserve">  The city is very large and lively.</w:t>
      </w:r>
    </w:p>
    <w:p>
      <w:r>
        <w:t xml:space="preserve">2. Mon grand-père habite dans une petite ville. </w:t>
      </w:r>
    </w:p>
    <w:p>
      <w:r>
        <w:t xml:space="preserve">  My grandfather lives in a small town.</w:t>
      </w:r>
    </w:p>
    <w:p>
      <w:r>
        <w:t xml:space="preserve">3. J'aime aller au marché de la ville à l'été. </w:t>
      </w:r>
    </w:p>
    <w:p>
      <w:r>
        <w:t xml:space="preserve">  I like to go to the city market in the summer.</w:t>
      </w:r>
    </w:p>
    <w:p>
      <w:r>
        <w:t xml:space="preserve">4. La ville est située sur un plateau rocheux. </w:t>
      </w:r>
    </w:p>
    <w:p>
      <w:r>
        <w:t xml:space="preserve">  The city is located on a rocky plateau.</w:t>
      </w:r>
    </w:p>
    <w:p>
      <w:r>
        <w:t xml:space="preserve">5.  J'ai hâte de visiter la ville historique. </w:t>
      </w:r>
    </w:p>
    <w:p>
      <w:r>
        <w:t xml:space="preserve">   I look forward to visiting the historic town.</w:t>
      </w:r>
    </w:p>
    <w:p>
      <w:r>
        <w:t xml:space="preserve">6. Le train part à l’heure pour la ville voisine. </w:t>
      </w:r>
    </w:p>
    <w:p>
      <w:r>
        <w:t xml:space="preserve">   The train departs at the scheduled time for the neighboring town.</w:t>
      </w:r>
    </w:p>
    <w:p>
      <w:r>
        <w:t xml:space="preserve">7. La ville a des monuments magnifiques et une ambiance festive. </w:t>
      </w:r>
    </w:p>
    <w:p>
      <w:r>
        <w:t xml:space="preserve">   The city has magnificent monuments and a festive atmosphere. </w:t>
      </w:r>
    </w:p>
    <w:p>
      <w:r>
        <w:t xml:space="preserve">8. La population de la ville est composée de gens de tous horizons. </w:t>
      </w:r>
    </w:p>
    <w:p>
      <w:r>
        <w:t xml:space="preserve">  The population of the city is made up of people from all walks of life. </w:t>
      </w:r>
    </w:p>
    <w:p>
      <w:r>
        <w:t xml:space="preserve">9. La ville offre de nombreuses opportunités d’emploi. </w:t>
      </w:r>
    </w:p>
    <w:p>
      <w:r>
        <w:t xml:space="preserve">  The city offers many job opportunities.</w:t>
      </w:r>
    </w:p>
    <w:p>
      <w:r>
        <w:t xml:space="preserve">10. J'ai l’habitude de faire mes courses dans la ville. </w:t>
      </w:r>
    </w:p>
    <w:p>
      <w:r>
        <w:t xml:space="preserve">  I am used to shopping in the town.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weather.</w:t>
      </w:r>
    </w:p>
    <w:p>
      <w:r>
        <w:t>2. J'aime beaucoup la chaleur du soleil sur ma peau.</w:t>
      </w:r>
    </w:p>
    <w:p>
      <w:r>
        <w:t xml:space="preserve">    I really like the warmth of the sun on my skin. </w:t>
      </w:r>
    </w:p>
    <w:p>
      <w:r>
        <w:t>3. Il y a un temps de pause pour prendre le soleil.</w:t>
      </w:r>
    </w:p>
    <w:p>
      <w:r>
        <w:t xml:space="preserve">    There's a break time to take some sun.</w:t>
      </w:r>
    </w:p>
    <w:p>
      <w:r>
        <w:t>4. La lumière du soleil est douce et agréable.</w:t>
      </w:r>
    </w:p>
    <w:p>
      <w:r>
        <w:t xml:space="preserve">    The sunshine is gentle and pleasant.</w:t>
      </w:r>
    </w:p>
    <w:p>
      <w:r>
        <w:t xml:space="preserve">5. Les enfants jouent dehors sous le soleil. </w:t>
      </w:r>
    </w:p>
    <w:p>
      <w:r>
        <w:t xml:space="preserve">    The children play outside under the sun. </w:t>
      </w:r>
    </w:p>
    <w:p>
      <w:r>
        <w:t>6. La plage est un endroit idéal pour profiter du soleil.</w:t>
      </w:r>
    </w:p>
    <w:p>
      <w:r>
        <w:t xml:space="preserve">   The beach is a great place to enjoy the sun. </w:t>
      </w:r>
    </w:p>
    <w:p>
      <w:r>
        <w:t>7. Le soleil nous donne de l'énergie.</w:t>
      </w:r>
    </w:p>
    <w:p>
      <w:r>
        <w:t xml:space="preserve">   The sun gives us energy. </w:t>
      </w:r>
    </w:p>
    <w:p>
      <w:r>
        <w:t>8. Le coucher du soleil est magnifique.</w:t>
      </w:r>
    </w:p>
    <w:p>
      <w:r>
        <w:t xml:space="preserve">    Watching sunset is beautiful.</w:t>
      </w:r>
    </w:p>
    <w:p>
      <w:r>
        <w:t>9. La chaleur du soleil fait bouillir les fruits.</w:t>
      </w:r>
    </w:p>
    <w:p>
      <w:r>
        <w:t xml:space="preserve">    The heat of the sun makes the fruits boil.</w:t>
      </w:r>
    </w:p>
    <w:p>
      <w:r>
        <w:t xml:space="preserve">10.  Il y a une belle journée de soleil et j'ai envie d'aller au bord de la mer! </w:t>
      </w:r>
    </w:p>
    <w:p>
      <w:r>
        <w:t xml:space="preserve">     It's a beautiful sunny day and I feel like going to the sea!</w:t>
      </w:r>
    </w:p>
    <w:p/>
    <w:p>
      <w:r>
        <w:rPr>
          <w:b/>
        </w:rPr>
        <w:t>Word: Froid | Meaning: Cold</w:t>
      </w:r>
    </w:p>
    <w:p/>
    <w:p>
      <w:r>
        <w:t>1. Le temps est froid aujourd'hui.</w:t>
      </w:r>
    </w:p>
    <w:p>
      <w:r>
        <w:t xml:space="preserve">   The weather is cold today.</w:t>
      </w:r>
    </w:p>
    <w:p>
      <w:r>
        <w:t>2. Il me faut un pull pour rester au chaud.</w:t>
      </w:r>
    </w:p>
    <w:p>
      <w:r>
        <w:t xml:space="preserve">   I need a sweater to stay warm.</w:t>
      </w:r>
    </w:p>
    <w:p>
      <w:r>
        <w:t>3. J'ai froid dans la main.</w:t>
      </w:r>
    </w:p>
    <w:p>
      <w:r>
        <w:t xml:space="preserve">   My hands are cold.</w:t>
      </w:r>
    </w:p>
    <w:p>
      <w:r>
        <w:t>4. La neige tombe de nuit, et c'est très froids.</w:t>
      </w:r>
    </w:p>
    <w:p>
      <w:r>
        <w:t xml:space="preserve">   Snow falls at night, and it’s very cold.</w:t>
      </w:r>
    </w:p>
    <w:p>
      <w:r>
        <w:t>5. Il est plus froid que l'air extérieur.</w:t>
      </w:r>
    </w:p>
    <w:p>
      <w:r>
        <w:t xml:space="preserve">   It is colder than the outdoor air.</w:t>
      </w:r>
    </w:p>
    <w:p>
      <w:r>
        <w:t>6. J'ai froid en buvant l'eau glacée.</w:t>
      </w:r>
    </w:p>
    <w:p>
      <w:r>
        <w:t xml:space="preserve">   I am cold when drinking ice water. </w:t>
      </w:r>
    </w:p>
    <w:p>
      <w:r>
        <w:t>7. Le vent extérieur est froid.</w:t>
      </w:r>
    </w:p>
    <w:p>
      <w:r>
        <w:t xml:space="preserve">   The outside wind is cold. </w:t>
      </w:r>
    </w:p>
    <w:p>
      <w:r>
        <w:t>8. La voiture a besoin d'un chauffage pour être plus confortable.</w:t>
      </w:r>
    </w:p>
    <w:p>
      <w:r>
        <w:t xml:space="preserve">    The car needs heating to be more comfortable.</w:t>
      </w:r>
    </w:p>
    <w:p>
      <w:r>
        <w:t>9. Nous allons dehors, mais nous sommes froids malgré le soleil.</w:t>
      </w:r>
    </w:p>
    <w:p>
      <w:r>
        <w:t xml:space="preserve">  We are going outside, but we’re cold despite the sun.</w:t>
      </w:r>
    </w:p>
    <w:p>
      <w:r>
        <w:t xml:space="preserve">10. C'est important de se couvrir quand il fait froid. </w:t>
      </w:r>
    </w:p>
    <w:p>
      <w:r>
        <w:t xml:space="preserve">   It is important to dress warmly when it’s cold.</w:t>
      </w:r>
    </w:p>
    <w:p/>
    <w:p>
      <w:r>
        <w:rPr>
          <w:b/>
        </w:rPr>
        <w:t>Word: Bonheur | Meaning: Happiness</w:t>
      </w:r>
    </w:p>
    <w:p/>
    <w:p>
      <w:r>
        <w:t xml:space="preserve">1. Je ressens beaucoup de bonheur aujourd'hui.  </w:t>
      </w:r>
    </w:p>
    <w:p>
      <w:r>
        <w:t xml:space="preserve">    I am feeling much happiness today.</w:t>
      </w:r>
    </w:p>
    <w:p>
      <w:r>
        <w:t xml:space="preserve">2. Le bonheur est un cadeau précieux.  </w:t>
      </w:r>
    </w:p>
    <w:p>
      <w:r>
        <w:t xml:space="preserve">    Happiness is a precious gift.</w:t>
      </w:r>
    </w:p>
    <w:p>
      <w:r>
        <w:t xml:space="preserve">3. La joie et le bonheur sont les plus grandes satisfactions de la vie. </w:t>
      </w:r>
    </w:p>
    <w:p>
      <w:r>
        <w:t xml:space="preserve">    Joy and happiness are the greatest satisfactions of life.</w:t>
      </w:r>
    </w:p>
    <w:p>
      <w:r>
        <w:t>4. Il faut chercher la joie dans les petits moments.</w:t>
      </w:r>
    </w:p>
    <w:p>
      <w:r>
        <w:t xml:space="preserve">    One must seek joy in small moments.</w:t>
      </w:r>
    </w:p>
    <w:p>
      <w:r>
        <w:t xml:space="preserve">5. J'ai trouvé un nouveau travail qui me procure beaucoup de bonheur.  </w:t>
      </w:r>
    </w:p>
    <w:p>
      <w:r>
        <w:t xml:space="preserve">    I found a new job that brings me a lot of happiness. </w:t>
      </w:r>
    </w:p>
    <w:p>
      <w:r>
        <w:t xml:space="preserve">6. L'amour et le bonheur sont deux choses différentes, mais liées.  </w:t>
      </w:r>
    </w:p>
    <w:p>
      <w:r>
        <w:t xml:space="preserve">    Love and happiness are two different things but related. </w:t>
      </w:r>
    </w:p>
    <w:p>
      <w:r>
        <w:t xml:space="preserve">7. La réussite est une source immense de bonheur.  </w:t>
      </w:r>
    </w:p>
    <w:p>
      <w:r>
        <w:t xml:space="preserve">    Success is a great source of happiness.</w:t>
      </w:r>
    </w:p>
    <w:p>
      <w:r>
        <w:t xml:space="preserve">8. On ne peut pas vivre sans un peu de bonheur dans sa vie. </w:t>
      </w:r>
    </w:p>
    <w:p>
      <w:r>
        <w:t xml:space="preserve">    You can't live without a little bit of happiness in your life. </w:t>
      </w:r>
    </w:p>
    <w:p>
      <w:r>
        <w:t xml:space="preserve">9. Le bonheur n’est pas toujours facile à trouver, mais il est toujours possible.  </w:t>
      </w:r>
    </w:p>
    <w:p>
      <w:r>
        <w:t xml:space="preserve">    Happiness is not always easy to find, but it is always possible.</w:t>
      </w:r>
    </w:p>
    <w:p>
      <w:r>
        <w:t xml:space="preserve">10. L'espoir et le bonheur sont des sentiments qui nous accompagnent tout au long de la vie. </w:t>
      </w:r>
    </w:p>
    <w:p>
      <w:r>
        <w:t xml:space="preserve">     Hope and happiness are feelings that accompany us throughout life.</w:t>
      </w:r>
    </w:p>
    <w:p/>
    <w:p>
      <w:r>
        <w:rPr>
          <w:b/>
        </w:rPr>
        <w:t>Word: Chaise | Meaning: Chair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pour travailler à la maison.</w:t>
      </w:r>
    </w:p>
    <w:p>
      <w:r>
        <w:t xml:space="preserve">   I need a chair to work at home.</w:t>
      </w:r>
    </w:p>
    <w:p>
      <w:r>
        <w:t>3. Il y a une chaise dans la chambre.</w:t>
      </w:r>
    </w:p>
    <w:p>
      <w:r>
        <w:t xml:space="preserve">   There's a chair in the bedroom.</w:t>
      </w:r>
    </w:p>
    <w:p>
      <w:r>
        <w:t>4. La chaise est rouge et elle est ronde.</w:t>
      </w:r>
    </w:p>
    <w:p>
      <w:r>
        <w:t xml:space="preserve">   The chair is red and it's round.</w:t>
      </w:r>
    </w:p>
    <w:p>
      <w:r>
        <w:t>5.  J'adore utiliser ma chaise pour regarder la télévision.</w:t>
      </w:r>
    </w:p>
    <w:p>
      <w:r>
        <w:t xml:space="preserve">    I love using my chair to watch television.</w:t>
      </w:r>
    </w:p>
    <w:p>
      <w:r>
        <w:t xml:space="preserve">6. Le canapé et la chaise sont dans la même pièce. </w:t>
      </w:r>
    </w:p>
    <w:p>
      <w:r>
        <w:t xml:space="preserve">   The sofa and the chair are in the same room.</w:t>
      </w:r>
    </w:p>
    <w:p>
      <w:r>
        <w:t>7. Vous devez vous asseoir sur une chaise avant de parler à l'interlocuteur.</w:t>
      </w:r>
    </w:p>
    <w:p>
      <w:r>
        <w:t xml:space="preserve">   You must sit down on a chair before talking to the interlocutor.</w:t>
      </w:r>
    </w:p>
    <w:p>
      <w:r>
        <w:t>8.  Nous avons acheté une nouvelle chaise pour notre salon.</w:t>
      </w:r>
    </w:p>
    <w:p>
      <w:r>
        <w:t xml:space="preserve">    We bought a new chair for our living room.</w:t>
      </w:r>
    </w:p>
    <w:p>
      <w:r>
        <w:t xml:space="preserve">9. La chaise est pliante et facile à ranger. </w:t>
      </w:r>
    </w:p>
    <w:p>
      <w:r>
        <w:t xml:space="preserve">   The chair is foldable and easy to store.</w:t>
      </w:r>
    </w:p>
    <w:p>
      <w:r>
        <w:t>10. J'ai besoin d'une chaise pour aller au marché.</w:t>
      </w:r>
    </w:p>
    <w:p>
      <w:r>
        <w:t xml:space="preserve">   I need a chair to go to the market.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about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Lisez votre livre avec attention.</w:t>
      </w:r>
    </w:p>
    <w:p>
      <w:r>
        <w:t xml:space="preserve">  Read your book carefully. </w:t>
      </w:r>
    </w:p>
    <w:p>
      <w:r>
        <w:t xml:space="preserve">4. Avez-vous déjà lu ce livre ? </w:t>
      </w:r>
    </w:p>
    <w:p>
      <w:r>
        <w:t xml:space="preserve">   Have you ever read this book?</w:t>
      </w:r>
    </w:p>
    <w:p>
      <w:r>
        <w:t>5. Le livre a un grand nombre de pages.</w:t>
      </w:r>
    </w:p>
    <w:p>
      <w:r>
        <w:t xml:space="preserve">   The book has many pages.</w:t>
      </w:r>
    </w:p>
    <w:p>
      <w:r>
        <w:t>6. J'aime lire des livres dans la forêt.</w:t>
      </w:r>
    </w:p>
    <w:p>
      <w:r>
        <w:t xml:space="preserve">  I like to read books in the forest. </w:t>
      </w:r>
    </w:p>
    <w:p>
      <w:r>
        <w:t>7. Voulez-vous acheter ce livre ?</w:t>
      </w:r>
    </w:p>
    <w:p>
      <w:r>
        <w:t xml:space="preserve">    Do you want to buy this book?</w:t>
      </w:r>
    </w:p>
    <w:p>
      <w:r>
        <w:t xml:space="preserve">8. Il est important de s’intéresser à l’histoire. </w:t>
      </w:r>
    </w:p>
    <w:p>
      <w:r>
        <w:t xml:space="preserve">   It is important to be interested in history. </w:t>
      </w:r>
    </w:p>
    <w:p>
      <w:r>
        <w:t>9. Le livre était plein de mots et d'images.</w:t>
      </w:r>
    </w:p>
    <w:p>
      <w:r>
        <w:t xml:space="preserve">  The book was full of words and images.</w:t>
      </w:r>
    </w:p>
    <w:p>
      <w:r>
        <w:t>10. J'ai lu un livre qui m'a beaucoup fait réfléchir.</w:t>
      </w:r>
    </w:p>
    <w:p>
      <w:r>
        <w:t xml:space="preserve">    I read a book that made me think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