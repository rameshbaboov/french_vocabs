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Lune: Moon</w:t>
      </w:r>
    </w:p>
    <w:p/>
    <w:p>
      <w:r>
        <w:t>1. La lune brillait dans le ciel nocturne.</w:t>
      </w:r>
    </w:p>
    <w:p>
      <w:r>
        <w:t xml:space="preserve">  The moon shone brightly in the night sky.</w:t>
      </w:r>
    </w:p>
    <w:p>
      <w:r>
        <w:t xml:space="preserve">2. Il y a une lune de miel pour nous en mai. </w:t>
      </w:r>
    </w:p>
    <w:p>
      <w:r>
        <w:t xml:space="preserve">   We have a honeymoon planned for May.</w:t>
      </w:r>
    </w:p>
    <w:p>
      <w:r>
        <w:t xml:space="preserve">3. Les enfants regardaient la lune avec fascination. </w:t>
      </w:r>
    </w:p>
    <w:p>
      <w:r>
        <w:t xml:space="preserve">   Children looked at the moon with fascination.</w:t>
      </w:r>
    </w:p>
    <w:p>
      <w:r>
        <w:t xml:space="preserve">4. Nous allons voir la lune demain soir. </w:t>
      </w:r>
    </w:p>
    <w:p>
      <w:r>
        <w:t xml:space="preserve">   We're going to see the moon tomorrow evening.</w:t>
      </w:r>
    </w:p>
    <w:p>
      <w:r>
        <w:t xml:space="preserve">5. La lune est un objet naturel fascinant. </w:t>
      </w:r>
    </w:p>
    <w:p>
      <w:r>
        <w:t xml:space="preserve">  The moon is a fascinating natural object.</w:t>
      </w:r>
    </w:p>
    <w:p>
      <w:r>
        <w:t>6. Le soleil et la lune sont des symboles importants dans notre culture.</w:t>
      </w:r>
    </w:p>
    <w:p>
      <w:r>
        <w:t xml:space="preserve">  Sun and moon are important symbols in our culture.</w:t>
      </w:r>
    </w:p>
    <w:p>
      <w:r>
        <w:t xml:space="preserve">7. J'ai eu une belle conversation avec la lune ce soir. </w:t>
      </w:r>
    </w:p>
    <w:p>
      <w:r>
        <w:t xml:space="preserve">   I had a beautiful conversation with the moon this evening. </w:t>
      </w:r>
    </w:p>
    <w:p>
      <w:r>
        <w:t>8. Les scientifiques étudient la lune pour comprendre le système solaire.</w:t>
      </w:r>
    </w:p>
    <w:p>
      <w:r>
        <w:t xml:space="preserve">   Scientists study the moon to understand the solar system. </w:t>
      </w:r>
    </w:p>
    <w:p>
      <w:r>
        <w:t xml:space="preserve">9.  On peut voir la lune à l'œil nu. </w:t>
      </w:r>
    </w:p>
    <w:p>
      <w:r>
        <w:t xml:space="preserve">    We can see the moon with the naked eye. </w:t>
      </w:r>
    </w:p>
    <w:p>
      <w:r>
        <w:t xml:space="preserve">10.  La nuit est une période de contemplation et de beauté, avec la lune comme symbole. </w:t>
      </w:r>
    </w:p>
    <w:p>
      <w:r>
        <w:t xml:space="preserve">   Night is a period of contemplation and beauty, with the moon as a symbol.</w:t>
      </w:r>
    </w:p>
    <w:p/>
    <w:p>
      <w:r>
        <w:rPr>
          <w:b/>
        </w:rPr>
        <w:t>Word: Jouer | Meaning: To play</w:t>
      </w:r>
    </w:p>
    <w:p/>
    <w:p>
      <w:r>
        <w:t>1. Je joue souvent au tennis.</w:t>
      </w:r>
    </w:p>
    <w:p>
      <w:r>
        <w:t xml:space="preserve">  I play tennis often. </w:t>
      </w:r>
    </w:p>
    <w:p>
      <w:r>
        <w:t>2. Ils jouent beaucoup de musique.</w:t>
      </w:r>
    </w:p>
    <w:p>
      <w:r>
        <w:t xml:space="preserve">  They play a lot of music.</w:t>
      </w:r>
    </w:p>
    <w:p>
      <w:r>
        <w:t>3. Elle joue un instrument de bois.</w:t>
      </w:r>
    </w:p>
    <w:p>
      <w:r>
        <w:t xml:space="preserve">  She plays a wooden instrument.</w:t>
      </w:r>
    </w:p>
    <w:p>
      <w:r>
        <w:t>4. J’aime jouer avec mes amis.</w:t>
      </w:r>
    </w:p>
    <w:p>
      <w:r>
        <w:t xml:space="preserve">  I like to play with my friends.</w:t>
      </w:r>
    </w:p>
    <w:p>
      <w:r>
        <w:t xml:space="preserve">5. Les enfants jouaient dans le parc. </w:t>
      </w:r>
    </w:p>
    <w:p>
      <w:r>
        <w:t xml:space="preserve">   The children were playing in the park.</w:t>
      </w:r>
    </w:p>
    <w:p>
      <w:r>
        <w:t>6. Je suis à la maison, je joue au jeu de société.</w:t>
      </w:r>
    </w:p>
    <w:p>
      <w:r>
        <w:t xml:space="preserve">  I am at home, I play board game.</w:t>
      </w:r>
    </w:p>
    <w:p>
      <w:r>
        <w:t>7. Vous jouez aux cartes ?</w:t>
      </w:r>
    </w:p>
    <w:p>
      <w:r>
        <w:t xml:space="preserve">  Do you like to play cards?</w:t>
      </w:r>
    </w:p>
    <w:p>
      <w:r>
        <w:t xml:space="preserve">8. Le chien joue avec le frisbee. </w:t>
      </w:r>
    </w:p>
    <w:p>
      <w:r>
        <w:t xml:space="preserve">   The dog plays with the frisbee.</w:t>
      </w:r>
    </w:p>
    <w:p>
      <w:r>
        <w:t>9. Tu joues toujours à la plage ?</w:t>
      </w:r>
    </w:p>
    <w:p>
      <w:r>
        <w:t xml:space="preserve">  Are you always playing at the beach?</w:t>
      </w:r>
    </w:p>
    <w:p>
      <w:r>
        <w:t>10. Nous jouons souvent des jeux de rôle.</w:t>
      </w:r>
    </w:p>
    <w:p>
      <w:r>
        <w:t xml:space="preserve">   We often play role-playing games.</w:t>
      </w:r>
    </w:p>
    <w:p/>
    <w:p>
      <w:r>
        <w:rPr>
          <w:b/>
        </w:rPr>
        <w:t>Word: Boite | Meaning: Box</w:t>
      </w:r>
    </w:p>
    <w:p/>
    <w:p>
      <w:r>
        <w:t>1. J'ai une boîte dans ma chambre pour ranger mes vêtements.</w:t>
      </w:r>
    </w:p>
    <w:p>
      <w:r>
        <w:t xml:space="preserve">   I have a box in my room for storing my clothes.</w:t>
      </w:r>
    </w:p>
    <w:p>
      <w:r>
        <w:t>2. La boîte contient des crayons de couleur et un cahier.</w:t>
      </w:r>
    </w:p>
    <w:p>
      <w:r>
        <w:t xml:space="preserve">   The box contains colored pencils and a notebook.</w:t>
      </w:r>
    </w:p>
    <w:p>
      <w:r>
        <w:t>3. Il faut ouvrir la boîte pour pouvoir voir les articles.</w:t>
      </w:r>
    </w:p>
    <w:p>
      <w:r>
        <w:t xml:space="preserve">   You need to open the box to see the items. </w:t>
      </w:r>
    </w:p>
    <w:p>
      <w:r>
        <w:t>4. J'ai besoin d'une boîte pour transporter mes affaires.</w:t>
      </w:r>
    </w:p>
    <w:p>
      <w:r>
        <w:t xml:space="preserve">   I need a box to transport my belongings. </w:t>
      </w:r>
    </w:p>
    <w:p>
      <w:r>
        <w:t>5. Nous avons une boîte de musique dans notre appartement.</w:t>
      </w:r>
    </w:p>
    <w:p>
      <w:r>
        <w:t xml:space="preserve">   We have a music box in our apartment.</w:t>
      </w:r>
    </w:p>
    <w:p>
      <w:r>
        <w:t>6. La boîte est colorée et elle est faite de bois.</w:t>
      </w:r>
    </w:p>
    <w:p>
      <w:r>
        <w:t xml:space="preserve">   The box is colored and it's made of wood.</w:t>
      </w:r>
    </w:p>
    <w:p>
      <w:r>
        <w:t xml:space="preserve">7. Les boîtes sont des objets utiles pour stocker des choses. </w:t>
      </w:r>
    </w:p>
    <w:p>
      <w:r>
        <w:t xml:space="preserve">   Boxes are useful objects for storing things.</w:t>
      </w:r>
    </w:p>
    <w:p>
      <w:r>
        <w:t>8.  Il y a beaucoup de boîtes dans la cave.</w:t>
      </w:r>
    </w:p>
    <w:p>
      <w:r>
        <w:t xml:space="preserve">   There are many boxes in the cellar. </w:t>
      </w:r>
    </w:p>
    <w:p>
      <w:r>
        <w:t>9. La boîte est plus grande qu'une simple chemise.</w:t>
      </w:r>
    </w:p>
    <w:p>
      <w:r>
        <w:t xml:space="preserve">   The box is bigger than a simple shirt.</w:t>
      </w:r>
    </w:p>
    <w:p>
      <w:r>
        <w:t>10. Les enfants aiment jouer avec des boîtes.</w:t>
      </w:r>
    </w:p>
    <w:p>
      <w:r>
        <w:t xml:space="preserve">   Children like to play with boxes.</w:t>
      </w:r>
    </w:p>
    <w:p/>
    <w:p>
      <w:r>
        <w:rPr>
          <w:b/>
        </w:rPr>
        <w:t>Word: Plutôt | Meaning: Rather</w:t>
      </w:r>
    </w:p>
    <w:p/>
    <w:p>
      <w:r>
        <w:t xml:space="preserve">1. J'aime mieux aller au cinéma plutôt que de rester à la maison. </w:t>
      </w:r>
    </w:p>
    <w:p>
      <w:r>
        <w:t xml:space="preserve">   I prefer to go to the cinema rather than stay at home.</w:t>
      </w:r>
    </w:p>
    <w:p>
      <w:r>
        <w:t xml:space="preserve">2. Plutôt une soirée en ville que d'une soirée chez nous.  </w:t>
      </w:r>
    </w:p>
    <w:p>
      <w:r>
        <w:t xml:space="preserve">    Rather a night in the city than a night at home.</w:t>
      </w:r>
    </w:p>
    <w:p>
      <w:r>
        <w:t xml:space="preserve">3. Plutôt parler avec un ami que de lire un livre.  </w:t>
      </w:r>
    </w:p>
    <w:p>
      <w:r>
        <w:t xml:space="preserve">   Rather talking with a friend than reading a book. </w:t>
      </w:r>
    </w:p>
    <w:p>
      <w:r>
        <w:t xml:space="preserve">4. Plutôt voyager à l'étranger que de rester dans notre région.  </w:t>
      </w:r>
    </w:p>
    <w:p>
      <w:r>
        <w:t xml:space="preserve">   Rather travelling abroad than staying in our region. </w:t>
      </w:r>
    </w:p>
    <w:p>
      <w:r>
        <w:t>5. Plutôt manger au restaurant que cuisiner soi-même.</w:t>
      </w:r>
    </w:p>
    <w:p>
      <w:r>
        <w:t xml:space="preserve">   I prefer to eat at a restaurant rather than cook at home. </w:t>
      </w:r>
    </w:p>
    <w:p>
      <w:r>
        <w:t xml:space="preserve">6. Plutôt lire un livre sur la nature que d'écouter de la musique. </w:t>
      </w:r>
    </w:p>
    <w:p>
      <w:r>
        <w:t xml:space="preserve">  Rather reading a book about nature than listening to music. </w:t>
      </w:r>
    </w:p>
    <w:p>
      <w:r>
        <w:t xml:space="preserve">7. Plutôt acheter une nouvelle voiture que d'avoir une vieille voiture.   </w:t>
      </w:r>
    </w:p>
    <w:p>
      <w:r>
        <w:t xml:space="preserve">   Rather buying a new car than having an old one.</w:t>
      </w:r>
    </w:p>
    <w:p>
      <w:r>
        <w:t xml:space="preserve">8. Plutôt faire du sport que de se reposer.  </w:t>
      </w:r>
    </w:p>
    <w:p>
      <w:r>
        <w:t xml:space="preserve">    I prefer to do sports than relax.  </w:t>
      </w:r>
    </w:p>
    <w:p>
      <w:r>
        <w:t xml:space="preserve">9. Plutôt prendre le train que de voyager en voiture.  </w:t>
      </w:r>
    </w:p>
    <w:p>
      <w:r>
        <w:t xml:space="preserve">   Rather taking the train than travelling by car. </w:t>
      </w:r>
    </w:p>
    <w:p>
      <w:r>
        <w:t xml:space="preserve">10. Plutôt avoir un emploi stable que d'avoir plusieurs petits emplois.  </w:t>
      </w:r>
    </w:p>
    <w:p>
      <w:r>
        <w:t xml:space="preserve">   Prefer a stable job to many small jobs.</w:t>
      </w:r>
    </w:p>
    <w:p/>
    <w:p>
      <w:r>
        <w:t>Eclair: &lt;A short, sweet, and delicious pastry&gt;</w:t>
      </w:r>
    </w:p>
    <w:p/>
    <w:p>
      <w:r>
        <w:t>1. J'ai mangé un éclair de chocolat pour le goûter.</w:t>
      </w:r>
    </w:p>
    <w:p>
      <w:r>
        <w:t xml:space="preserve">   I ate an éclairs of chocolate for dessert.</w:t>
      </w:r>
    </w:p>
    <w:p>
      <w:r>
        <w:t>2. La boulangerie est connue pour ses éclairs délicieux.</w:t>
      </w:r>
    </w:p>
    <w:p>
      <w:r>
        <w:t xml:space="preserve">   The bakery is well-known for its delicious éclairs.</w:t>
      </w:r>
    </w:p>
    <w:p>
      <w:r>
        <w:t>3. Il a eu un éclair de fromage avec son café.</w:t>
      </w:r>
    </w:p>
    <w:p>
      <w:r>
        <w:t xml:space="preserve">   He had an éclairs with cheese with his coffee.</w:t>
      </w:r>
    </w:p>
    <w:p>
      <w:r>
        <w:t>4. Les enfants adorent les éclairs au chocolat.</w:t>
      </w:r>
    </w:p>
    <w:p>
      <w:r>
        <w:t xml:space="preserve">   Children love chocolate éclairs. </w:t>
      </w:r>
    </w:p>
    <w:p>
      <w:r>
        <w:t>5. L'éclair est une pâtisserie française très populaire.</w:t>
      </w:r>
    </w:p>
    <w:p>
      <w:r>
        <w:t xml:space="preserve">   The éclair is a very popular French pastry. </w:t>
      </w:r>
    </w:p>
    <w:p>
      <w:r>
        <w:t>6. Vous avez un éclair pour l’apéritif ?</w:t>
      </w:r>
    </w:p>
    <w:p>
      <w:r>
        <w:t xml:space="preserve">   Do you have an éclair for the aperitif?</w:t>
      </w:r>
    </w:p>
    <w:p>
      <w:r>
        <w:t>7.  L'éclair est un dessert simple à faire.</w:t>
      </w:r>
    </w:p>
    <w:p>
      <w:r>
        <w:t xml:space="preserve">   The éclair is a simple dessert to make.</w:t>
      </w:r>
    </w:p>
    <w:p>
      <w:r>
        <w:t xml:space="preserve">8. J'ai toujours aimé les éclairs au chocolat de mon enfance. </w:t>
      </w:r>
    </w:p>
    <w:p>
      <w:r>
        <w:t xml:space="preserve">   I've always loved chocolate éclairs from my childhood.</w:t>
      </w:r>
    </w:p>
    <w:p>
      <w:r>
        <w:t>9. L’éclair est souvent préparé en forme de baguette.</w:t>
      </w:r>
    </w:p>
    <w:p>
      <w:r>
        <w:t xml:space="preserve">    The éclair is often prepared in the form of a baguette.</w:t>
      </w:r>
    </w:p>
    <w:p>
      <w:r>
        <w:t xml:space="preserve">10.  L’éclair est très apprécié par les enfants et les adultes. </w:t>
      </w:r>
    </w:p>
    <w:p>
      <w:r>
        <w:t xml:space="preserve">    The éclair is very appreciated by children and adults.</w:t>
      </w:r>
    </w:p>
    <w:p/>
    <w:p>
      <w:r>
        <w:rPr>
          <w:b/>
        </w:rPr>
        <w:t>Word: Rires | Meaning: Laughter</w:t>
      </w:r>
    </w:p>
    <w:p/>
    <w:p>
      <w:r>
        <w:t>1. Les enfants riaient dans la cour.</w:t>
      </w:r>
    </w:p>
    <w:p>
      <w:r>
        <w:t xml:space="preserve">   The children were laughing in the courtyard.</w:t>
      </w:r>
    </w:p>
    <w:p>
      <w:r>
        <w:t>2. Il riait avec ses amis.</w:t>
      </w:r>
    </w:p>
    <w:p>
      <w:r>
        <w:t xml:space="preserve">   He was laughing with his friends.</w:t>
      </w:r>
    </w:p>
    <w:p>
      <w:r>
        <w:t xml:space="preserve">3. Les gens riaient pendant le spectacle. </w:t>
      </w:r>
    </w:p>
    <w:p>
      <w:r>
        <w:t xml:space="preserve">   People were laughing during the show.</w:t>
      </w:r>
    </w:p>
    <w:p>
      <w:r>
        <w:t xml:space="preserve">4. Elle rit toujours quand je lui parle. </w:t>
      </w:r>
    </w:p>
    <w:p>
      <w:r>
        <w:t xml:space="preserve">   She always laughs when I talk to her.</w:t>
      </w:r>
    </w:p>
    <w:p>
      <w:r>
        <w:t>5. Nous rions de nos petites blagues.</w:t>
      </w:r>
    </w:p>
    <w:p>
      <w:r>
        <w:t xml:space="preserve">    We laugh at our little jokes. </w:t>
      </w:r>
    </w:p>
    <w:p>
      <w:r>
        <w:t xml:space="preserve">6. J'ai envie de rire!  </w:t>
      </w:r>
    </w:p>
    <w:p>
      <w:r>
        <w:t xml:space="preserve">   I feel like laughing!</w:t>
      </w:r>
    </w:p>
    <w:p>
      <w:r>
        <w:t>7. Les larmes ne s’étaient pas arrêtées, mais un sourire était sur le visage.</w:t>
      </w:r>
    </w:p>
    <w:p>
      <w:r>
        <w:t xml:space="preserve">    Tears had not stopped, but a smile was on the face.</w:t>
      </w:r>
    </w:p>
    <w:p>
      <w:r>
        <w:t xml:space="preserve">8. La joie éclate dans la salle ! </w:t>
      </w:r>
    </w:p>
    <w:p>
      <w:r>
        <w:t xml:space="preserve">   Joy bursts into the room!</w:t>
      </w:r>
    </w:p>
    <w:p>
      <w:r>
        <w:t>9. Le rire est une bonne chose pour le moral.</w:t>
      </w:r>
    </w:p>
    <w:p>
      <w:r>
        <w:t xml:space="preserve">   Laughter is a good thing for morale. </w:t>
      </w:r>
    </w:p>
    <w:p>
      <w:r>
        <w:t xml:space="preserve">10. J’adore rire avec mes proches. </w:t>
      </w:r>
    </w:p>
    <w:p>
      <w:r>
        <w:t xml:space="preserve">    I love laughing with my loved ones.</w:t>
      </w:r>
    </w:p>
    <w:p/>
    <w:p>
      <w:r>
        <w:rPr>
          <w:b/>
        </w:rPr>
        <w:t>Word: Le | Meaning: The</w:t>
      </w:r>
    </w:p>
    <w:p/>
    <w:p>
      <w:r>
        <w:t>1. Le soleil brille aujourd'hui.</w:t>
      </w:r>
    </w:p>
    <w:p>
      <w:r>
        <w:t>The sun is shining today.</w:t>
      </w:r>
    </w:p>
    <w:p>
      <w:r>
        <w:t>2. J'aime manger du gâteau le dimanche.</w:t>
      </w:r>
    </w:p>
    <w:p>
      <w:r>
        <w:t xml:space="preserve">I like to eat cake on Sunday. </w:t>
      </w:r>
    </w:p>
    <w:p>
      <w:r>
        <w:t>3.  Il est important de boire beaucoup d'eau.</w:t>
      </w:r>
    </w:p>
    <w:p>
      <w:r>
        <w:t>It is important to drink a lot of water.</w:t>
      </w:r>
    </w:p>
    <w:p>
      <w:r>
        <w:t>4. Le chien mange sa nourriture avec plaisir.</w:t>
      </w:r>
    </w:p>
    <w:p>
      <w:r>
        <w:t xml:space="preserve">The dog eats its food with pleasure. </w:t>
      </w:r>
    </w:p>
    <w:p>
      <w:r>
        <w:t>5. Elle travaille à la bibliothèque le matin.</w:t>
      </w:r>
    </w:p>
    <w:p>
      <w:r>
        <w:t>She works at the library in the morning.</w:t>
      </w:r>
    </w:p>
    <w:p>
      <w:r>
        <w:t xml:space="preserve">6.  Le café est délicieux. </w:t>
      </w:r>
    </w:p>
    <w:p>
      <w:r>
        <w:t>The coffee is delicious.</w:t>
      </w:r>
    </w:p>
    <w:p>
      <w:r>
        <w:t>7. J'ai besoin de prendre un taxi.</w:t>
      </w:r>
    </w:p>
    <w:p>
      <w:r>
        <w:t xml:space="preserve">I need to take a taxi. </w:t>
      </w:r>
    </w:p>
    <w:p>
      <w:r>
        <w:t xml:space="preserve">8. Le livre est long et complexe. </w:t>
      </w:r>
    </w:p>
    <w:p>
      <w:r>
        <w:t xml:space="preserve">The book is long and complicated. </w:t>
      </w:r>
    </w:p>
    <w:p>
      <w:r>
        <w:t xml:space="preserve">9. Il a une petite fille et elle est très jolie. </w:t>
      </w:r>
    </w:p>
    <w:p>
      <w:r>
        <w:t xml:space="preserve">He has a little girl, and she is very pretty. </w:t>
      </w:r>
    </w:p>
    <w:p>
      <w:r>
        <w:t>10. L'arbre est grand et majestueux.</w:t>
      </w:r>
    </w:p>
    <w:p>
      <w:r>
        <w:t>The tree is big and majestic.</w:t>
      </w:r>
    </w:p>
    <w:p/>
    <w:p>
      <w:r>
        <w:rPr>
          <w:b/>
        </w:rPr>
        <w:t>Word: La | Meaning: The</w:t>
      </w:r>
    </w:p>
    <w:p/>
    <w:p>
      <w:r>
        <w:t xml:space="preserve">1. La fleur est rouge.  </w:t>
      </w:r>
    </w:p>
    <w:p>
      <w:r>
        <w:t>The flower is red.</w:t>
      </w:r>
    </w:p>
    <w:p>
      <w:r>
        <w:t>2. J'ai faim.</w:t>
      </w:r>
    </w:p>
    <w:p>
      <w:r>
        <w:t>I am hungry.</w:t>
      </w:r>
    </w:p>
    <w:p>
      <w:r>
        <w:t>3. Il parle français.</w:t>
      </w:r>
    </w:p>
    <w:p>
      <w:r>
        <w:t>He speaks French.</w:t>
      </w:r>
    </w:p>
    <w:p>
      <w:r>
        <w:t>4. Elle danse très bien.</w:t>
      </w:r>
    </w:p>
    <w:p>
      <w:r>
        <w:t xml:space="preserve">She dances very well. </w:t>
      </w:r>
    </w:p>
    <w:p>
      <w:r>
        <w:t>5. Je cherche mon sac.</w:t>
      </w:r>
    </w:p>
    <w:p>
      <w:r>
        <w:t>I am looking for my bag.</w:t>
      </w:r>
    </w:p>
    <w:p>
      <w:r>
        <w:t>6.  Tu veux boire de l'eau?</w:t>
      </w:r>
    </w:p>
    <w:p>
      <w:r>
        <w:t xml:space="preserve">Do you want to drink some water? </w:t>
      </w:r>
    </w:p>
    <w:p>
      <w:r>
        <w:t>7. La maison est grande.</w:t>
      </w:r>
    </w:p>
    <w:p>
      <w:r>
        <w:t>The house is big.</w:t>
      </w:r>
    </w:p>
    <w:p>
      <w:r>
        <w:t>8. Les enfants jouent dans le jardin.</w:t>
      </w:r>
    </w:p>
    <w:p>
      <w:r>
        <w:t>The children play in the garden.</w:t>
      </w:r>
    </w:p>
    <w:p>
      <w:r>
        <w:t xml:space="preserve">9. Le soleil brille aujourd'hui. </w:t>
      </w:r>
    </w:p>
    <w:p>
      <w:r>
        <w:t>The sun shines today.</w:t>
      </w:r>
    </w:p>
    <w:p>
      <w:r>
        <w:t>10. C'est magnifique!</w:t>
      </w:r>
    </w:p>
    <w:p>
      <w:r>
        <w:t>It's magnificent!</w:t>
      </w:r>
    </w:p>
    <w:p/>
    <w:p>
      <w:r>
        <w:rPr>
          <w:b/>
        </w:rPr>
        <w:t>Word: Bon | Meaning: Good</w:t>
      </w:r>
    </w:p>
    <w:p/>
    <w:p>
      <w:r>
        <w:t>1.  C'est bon, je suis content de vous voir.</w:t>
      </w:r>
    </w:p>
    <w:p>
      <w:r>
        <w:t xml:space="preserve">   Good, I am happy to see you.</w:t>
      </w:r>
    </w:p>
    <w:p>
      <w:r>
        <w:t xml:space="preserve">2. La nourriture est bonne, mais le service est lent. </w:t>
      </w:r>
    </w:p>
    <w:p>
      <w:r>
        <w:t xml:space="preserve">   The food is good, but the service is slow.</w:t>
      </w:r>
    </w:p>
    <w:p>
      <w:r>
        <w:t>3. Il a un bon plan pour résoudre ce problème.</w:t>
      </w:r>
    </w:p>
    <w:p>
      <w:r>
        <w:t xml:space="preserve">  He has a good plan for solving this problem.</w:t>
      </w:r>
    </w:p>
    <w:p>
      <w:r>
        <w:t>4. Tu as une belle robe, bon!</w:t>
      </w:r>
    </w:p>
    <w:p>
      <w:r>
        <w:t xml:space="preserve">    You have a nice dress, good!</w:t>
      </w:r>
    </w:p>
    <w:p>
      <w:r>
        <w:t xml:space="preserve">5. Le film est intéressant, mais il n'est pas très bon. </w:t>
      </w:r>
    </w:p>
    <w:p>
      <w:r>
        <w:t xml:space="preserve">   The movie is interesting, but it isn't very good. </w:t>
      </w:r>
    </w:p>
    <w:p>
      <w:r>
        <w:t xml:space="preserve">6.  Il y a beaucoup de gens ici, bon. </w:t>
      </w:r>
    </w:p>
    <w:p>
      <w:r>
        <w:t xml:space="preserve">  There are many people here, good.</w:t>
      </w:r>
    </w:p>
    <w:p>
      <w:r>
        <w:t>7. Il fait bon temps aujourd’hui.</w:t>
      </w:r>
    </w:p>
    <w:p>
      <w:r>
        <w:t xml:space="preserve">   It's nice weather today.</w:t>
      </w:r>
    </w:p>
    <w:p>
      <w:r>
        <w:t>8. Je vais faire une bonne chose pour toi.</w:t>
      </w:r>
    </w:p>
    <w:p>
      <w:r>
        <w:t xml:space="preserve">    I am going to do a good thing for you.</w:t>
      </w:r>
    </w:p>
    <w:p>
      <w:r>
        <w:t>9. Bon appétit!</w:t>
      </w:r>
    </w:p>
    <w:p>
      <w:r>
        <w:t xml:space="preserve">    Enjoy your meal! </w:t>
      </w:r>
    </w:p>
    <w:p>
      <w:r>
        <w:t xml:space="preserve">10.  Bon voyage! </w:t>
      </w:r>
    </w:p>
    <w:p>
      <w:r>
        <w:t xml:space="preserve">    Have a good trip!</w:t>
      </w:r>
    </w:p>
    <w:p/>
    <w:p>
      <w:r>
        <w:rPr>
          <w:b/>
        </w:rPr>
        <w:t>Word: Féte | Meaning: Party</w:t>
      </w:r>
    </w:p>
    <w:p/>
    <w:p>
      <w:r>
        <w:t xml:space="preserve">1. La fête était très animée, avec beaucoup de musique et de danse.  </w:t>
      </w:r>
    </w:p>
    <w:p>
      <w:r>
        <w:t xml:space="preserve">    The party was very lively with lots of music and dancing.</w:t>
      </w:r>
    </w:p>
    <w:p>
      <w:r>
        <w:t>2. Nous avons invité nos amis pour fêter notre anniversaire.</w:t>
      </w:r>
    </w:p>
    <w:p>
      <w:r>
        <w:t xml:space="preserve">    We invited our friends to celebrate our birthday.</w:t>
      </w:r>
    </w:p>
    <w:p>
      <w:r>
        <w:t xml:space="preserve">3. Il y a une grande fête d'automne dans la ville. </w:t>
      </w:r>
    </w:p>
    <w:p>
      <w:r>
        <w:t xml:space="preserve">    There's a big autumn festival in the city.</w:t>
      </w:r>
    </w:p>
    <w:p>
      <w:r>
        <w:t xml:space="preserve">4. Les enfants se réjouissent de célébrer la fête des lumières.  </w:t>
      </w:r>
    </w:p>
    <w:p>
      <w:r>
        <w:t xml:space="preserve">    Children are excited to celebrate the light festival.</w:t>
      </w:r>
    </w:p>
    <w:p>
      <w:r>
        <w:t xml:space="preserve">5. La soirée était animée par un groupe de musique live. </w:t>
      </w:r>
    </w:p>
    <w:p>
      <w:r>
        <w:t xml:space="preserve">    The evening was animated by a live music group.</w:t>
      </w:r>
    </w:p>
    <w:p>
      <w:r>
        <w:t xml:space="preserve">6. Elle a passé une fête mémorable avec ses amis.  </w:t>
      </w:r>
    </w:p>
    <w:p>
      <w:r>
        <w:t xml:space="preserve">    She had a memorable party with her friends.</w:t>
      </w:r>
    </w:p>
    <w:p>
      <w:r>
        <w:t xml:space="preserve">7. Les célébrations ont duré toute la nuit et sont restées dans les mémoires.   </w:t>
      </w:r>
    </w:p>
    <w:p>
      <w:r>
        <w:t xml:space="preserve">    Celebrations lasted all night and remain in the memories.</w:t>
      </w:r>
    </w:p>
    <w:p>
      <w:r>
        <w:t>8. Le repas de la fête était riche en saveurs et couleurs.</w:t>
      </w:r>
    </w:p>
    <w:p>
      <w:r>
        <w:t xml:space="preserve">    The meal at the party was rich in flavors and colors. </w:t>
      </w:r>
    </w:p>
    <w:p>
      <w:r>
        <w:t xml:space="preserve">9. On a organisé une fête pour célébrer l'anniversaire de notre enfant.  </w:t>
      </w:r>
    </w:p>
    <w:p>
      <w:r>
        <w:t xml:space="preserve">    We organized a party to celebrate our child’s birthday. </w:t>
      </w:r>
    </w:p>
    <w:p>
      <w:r>
        <w:t xml:space="preserve">10. La fête s'est terminée avec un feu d’artifice magnifique.   </w:t>
      </w:r>
    </w:p>
    <w:p>
      <w:r>
        <w:t xml:space="preserve">    The party ended with a beautiful fireworks display.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