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Météo | Meaning: Weather</w:t>
      </w:r>
    </w:p>
    <w:p/>
    <w:p>
      <w:r>
        <w:t>1. La météo est parfaite aujourd'hui.</w:t>
      </w:r>
    </w:p>
    <w:p>
      <w:r>
        <w:t xml:space="preserve">  The weather is perfect today.</w:t>
      </w:r>
    </w:p>
    <w:p>
      <w:r>
        <w:t>2. J'ai besoin d'informations météorologiques.</w:t>
      </w:r>
    </w:p>
    <w:p>
      <w:r>
        <w:t xml:space="preserve">  I need meteorological information.</w:t>
      </w:r>
    </w:p>
    <w:p>
      <w:r>
        <w:t xml:space="preserve">3. Qu'est-ce que la météo ? </w:t>
      </w:r>
    </w:p>
    <w:p>
      <w:r>
        <w:t xml:space="preserve">  What is the weather?</w:t>
      </w:r>
    </w:p>
    <w:p>
      <w:r>
        <w:t>4. La pluie est prévue pour demain.</w:t>
      </w:r>
    </w:p>
    <w:p>
      <w:r>
        <w:t xml:space="preserve">  Rain is expected tomorrow.</w:t>
      </w:r>
    </w:p>
    <w:p>
      <w:r>
        <w:t>5. L'air est froid aujourd'hui, il y a une tempête.</w:t>
      </w:r>
    </w:p>
    <w:p>
      <w:r>
        <w:t xml:space="preserve">  The air is cold today, there is a storm.</w:t>
      </w:r>
    </w:p>
    <w:p>
      <w:r>
        <w:t xml:space="preserve">6. Le vent souffle fort et il fait très froid. </w:t>
      </w:r>
    </w:p>
    <w:p>
      <w:r>
        <w:t xml:space="preserve">   The wind blows hard and it's very cold.</w:t>
      </w:r>
    </w:p>
    <w:p>
      <w:r>
        <w:t>7. Je regarde la météo pour savoir si je vais sortir.</w:t>
      </w:r>
    </w:p>
    <w:p>
      <w:r>
        <w:t xml:space="preserve">  I look at the weather to see if I should go out.</w:t>
      </w:r>
    </w:p>
    <w:p>
      <w:r>
        <w:t xml:space="preserve">8. La météo est incertaine, mais il y a de la chance d'une bonne journée. </w:t>
      </w:r>
    </w:p>
    <w:p>
      <w:r>
        <w:t xml:space="preserve">   The weather is uncertain, but there is a good chance of a nice day.</w:t>
      </w:r>
    </w:p>
    <w:p>
      <w:r>
        <w:t xml:space="preserve">9. L'été s’approche et il fait beau. </w:t>
      </w:r>
    </w:p>
    <w:p>
      <w:r>
        <w:t xml:space="preserve">  Summer approaches and it is beautiful.</w:t>
      </w:r>
    </w:p>
    <w:p>
      <w:r>
        <w:t xml:space="preserve">10. Je prévois une visite à Paris pour voir la météo. </w:t>
      </w:r>
    </w:p>
    <w:p>
      <w:r>
        <w:t xml:space="preserve">  I plan to visit Paris to see the weather.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There's fire in the kitchen.</w:t>
      </w:r>
    </w:p>
    <w:p>
      <w:r>
        <w:t>2. J’ai vu un feu rouge dans le ciel.</w:t>
      </w:r>
    </w:p>
    <w:p>
      <w:r>
        <w:t xml:space="preserve">   I saw a red fire in the sky.</w:t>
      </w:r>
    </w:p>
    <w:p>
      <w:r>
        <w:t xml:space="preserve">3. Le feu est éteint maintenant. </w:t>
      </w:r>
    </w:p>
    <w:p>
      <w:r>
        <w:t xml:space="preserve">   The fire is out now.</w:t>
      </w:r>
    </w:p>
    <w:p>
      <w:r>
        <w:t>4. La flamme du feu était très vive.</w:t>
      </w:r>
    </w:p>
    <w:p>
      <w:r>
        <w:t xml:space="preserve">   The flame of the fire was very bright.</w:t>
      </w:r>
    </w:p>
    <w:p>
      <w:r>
        <w:t>5. Les pompiers ont maîtrisé le feu.</w:t>
      </w:r>
    </w:p>
    <w:p>
      <w:r>
        <w:t xml:space="preserve">   Firefighters contained the fire.</w:t>
      </w:r>
    </w:p>
    <w:p>
      <w:r>
        <w:t xml:space="preserve">6. J'ai peur de l’incendie, mais il n'a pas d'effets. </w:t>
      </w:r>
    </w:p>
    <w:p>
      <w:r>
        <w:t xml:space="preserve">    I am afraid of a fire, but it hasn’t had any effect on me.</w:t>
      </w:r>
    </w:p>
    <w:p>
      <w:r>
        <w:t xml:space="preserve">7. La flamme du feu s'est allumée et elle est brillante. </w:t>
      </w:r>
    </w:p>
    <w:p>
      <w:r>
        <w:t xml:space="preserve">   The flame of the fire lit up and it is brilliant.</w:t>
      </w:r>
    </w:p>
    <w:p>
      <w:r>
        <w:t xml:space="preserve">8. Les enfants ont joué avec le feu dans la cour.  </w:t>
      </w:r>
    </w:p>
    <w:p>
      <w:r>
        <w:t xml:space="preserve">    The children played with fire in the courtyard.</w:t>
      </w:r>
    </w:p>
    <w:p>
      <w:r>
        <w:t>9. Le feu de joie était visible dans la ville.</w:t>
      </w:r>
    </w:p>
    <w:p>
      <w:r>
        <w:t xml:space="preserve">   Fireworks were on display in the city. </w:t>
      </w:r>
    </w:p>
    <w:p>
      <w:r>
        <w:t>10. Il y a un feu d'artifice pour les Fêtes de Noël.</w:t>
      </w:r>
    </w:p>
    <w:p>
      <w:r>
        <w:t xml:space="preserve">  There is a fireworks show for Christmas.</w:t>
      </w:r>
    </w:p>
    <w:p/>
    <w:p>
      <w:r>
        <w:rPr>
          <w:b/>
        </w:rPr>
        <w:t>Word: Douce | Meaning: Sweet</w:t>
      </w:r>
    </w:p>
    <w:p/>
    <w:p>
      <w:r>
        <w:t>1.  Tu es douce avec tes amis.</w:t>
      </w:r>
    </w:p>
    <w:p>
      <w:r>
        <w:t xml:space="preserve">    You are gentle with your friends.</w:t>
      </w:r>
    </w:p>
    <w:p>
      <w:r>
        <w:t>2.  La musique était douce et mélodieuse.</w:t>
      </w:r>
    </w:p>
    <w:p>
      <w:r>
        <w:t xml:space="preserve">    The music was sweet and melodious.</w:t>
      </w:r>
    </w:p>
    <w:p>
      <w:r>
        <w:t xml:space="preserve">3.  Une femme douce et gentille a aidé le pauvre homme. </w:t>
      </w:r>
    </w:p>
    <w:p>
      <w:r>
        <w:t xml:space="preserve">   A kind and gentle woman helped the poor man.</w:t>
      </w:r>
    </w:p>
    <w:p>
      <w:r>
        <w:t xml:space="preserve">4.  J'ai un cadeau doux pour toi. </w:t>
      </w:r>
    </w:p>
    <w:p>
      <w:r>
        <w:t xml:space="preserve">    I have a sweet gift for you.</w:t>
      </w:r>
    </w:p>
    <w:p>
      <w:r>
        <w:t>5.  Le parfum était doux et frais.</w:t>
      </w:r>
    </w:p>
    <w:p>
      <w:r>
        <w:t xml:space="preserve">    The scent was soft and fresh.</w:t>
      </w:r>
    </w:p>
    <w:p>
      <w:r>
        <w:t>6.  Son sourire était doux comme du miel.</w:t>
      </w:r>
    </w:p>
    <w:p>
      <w:r>
        <w:t xml:space="preserve">   His smile was as sweet as honey.</w:t>
      </w:r>
    </w:p>
    <w:p>
      <w:r>
        <w:t xml:space="preserve">7.  Elle est douce comme une baleine. </w:t>
      </w:r>
    </w:p>
    <w:p>
      <w:r>
        <w:t xml:space="preserve">   She is as gentle as a whale.</w:t>
      </w:r>
    </w:p>
    <w:p>
      <w:r>
        <w:t>8.  C'est une belle idée, mais elle est un peu douce.</w:t>
      </w:r>
    </w:p>
    <w:p>
      <w:r>
        <w:t xml:space="preserve">    It’s a nice idea, but it’s a little soft.</w:t>
      </w:r>
    </w:p>
    <w:p>
      <w:r>
        <w:t>9.  La température était douce et agréable.</w:t>
      </w:r>
    </w:p>
    <w:p>
      <w:r>
        <w:t xml:space="preserve">   The temperature was pleasant and mild. </w:t>
      </w:r>
    </w:p>
    <w:p>
      <w:r>
        <w:t>10. Le gâteau était doux à la bouche.</w:t>
      </w:r>
    </w:p>
    <w:p>
      <w:r>
        <w:t xml:space="preserve">    The cake was sweet on the tongue.</w:t>
      </w:r>
    </w:p>
    <w:p/>
    <w:p>
      <w:r>
        <w:rPr>
          <w:b/>
        </w:rPr>
        <w:t>Word: Rue | Meaning: Street</w:t>
      </w:r>
    </w:p>
    <w:p/>
    <w:p>
      <w:r>
        <w:t>1. J'habite dans une rue étroite.</w:t>
      </w:r>
    </w:p>
    <w:p>
      <w:r>
        <w:t xml:space="preserve">   I live in a narrow street.</w:t>
      </w:r>
    </w:p>
    <w:p>
      <w:r>
        <w:t>2. La rue est très fréquentée, surtout le soir.</w:t>
      </w:r>
    </w:p>
    <w:p>
      <w:r>
        <w:t xml:space="preserve">   The street is very crowded, especially in the evening.</w:t>
      </w:r>
    </w:p>
    <w:p>
      <w:r>
        <w:t>3. Le bus fait son arrêt sur la rue principale.</w:t>
      </w:r>
    </w:p>
    <w:p>
      <w:r>
        <w:t xml:space="preserve">   The bus stops on the main street.</w:t>
      </w:r>
    </w:p>
    <w:p>
      <w:r>
        <w:t>4. Les enfants jouent dans la rue.</w:t>
      </w:r>
    </w:p>
    <w:p>
      <w:r>
        <w:t xml:space="preserve">   Children are playing in the street.</w:t>
      </w:r>
    </w:p>
    <w:p>
      <w:r>
        <w:t>5. La rue est pavée de pierres.</w:t>
      </w:r>
    </w:p>
    <w:p>
      <w:r>
        <w:t xml:space="preserve">   The street is paved with stones.</w:t>
      </w:r>
    </w:p>
    <w:p>
      <w:r>
        <w:t xml:space="preserve">6. J'ai une question à propos de la rue. </w:t>
      </w:r>
    </w:p>
    <w:p>
      <w:r>
        <w:t xml:space="preserve">   I have a question about the street.</w:t>
      </w:r>
    </w:p>
    <w:p>
      <w:r>
        <w:t>7. Nous allons faire un tour dans la rue verte.</w:t>
      </w:r>
    </w:p>
    <w:p>
      <w:r>
        <w:t xml:space="preserve">   We’re going to take a walk in the green street.</w:t>
      </w:r>
    </w:p>
    <w:p>
      <w:r>
        <w:t>8. Est-ce que tu connais la rue Saint-Germain?</w:t>
      </w:r>
    </w:p>
    <w:p>
      <w:r>
        <w:t xml:space="preserve">   Do you know Saint-Germain Street?</w:t>
      </w:r>
    </w:p>
    <w:p>
      <w:r>
        <w:t xml:space="preserve">9. Le marché se trouve sur la rue de la poste. </w:t>
      </w:r>
    </w:p>
    <w:p>
      <w:r>
        <w:t xml:space="preserve">   The market is located on the post road.</w:t>
      </w:r>
    </w:p>
    <w:p>
      <w:r>
        <w:t>10. Elle est rentrée à la maison par la rue.</w:t>
      </w:r>
    </w:p>
    <w:p>
      <w:r>
        <w:t xml:space="preserve">    She came home through the street.</w:t>
      </w:r>
    </w:p>
    <w:p/>
    <w:p>
      <w:r>
        <w:rPr>
          <w:b/>
        </w:rPr>
        <w:t>Word: Fait | Meaning: Done, accomplished</w:t>
      </w:r>
    </w:p>
    <w:p/>
    <w:p>
      <w:r>
        <w:t>1. J'ai fait mes achats hier.</w:t>
      </w:r>
    </w:p>
    <w:p>
      <w:r>
        <w:t xml:space="preserve">  I did my shopping yesterday.</w:t>
      </w:r>
    </w:p>
    <w:p>
      <w:r>
        <w:t>2. Il est fait la cuisine.</w:t>
      </w:r>
    </w:p>
    <w:p>
      <w:r>
        <w:t xml:space="preserve">  The kitchen is done.</w:t>
      </w:r>
    </w:p>
    <w:p>
      <w:r>
        <w:t>3. Vous avez fait un bon travail.</w:t>
      </w:r>
    </w:p>
    <w:p>
      <w:r>
        <w:t xml:space="preserve">  You have done a good job. </w:t>
      </w:r>
    </w:p>
    <w:p>
      <w:r>
        <w:t>4. J'ai fait un voyage en Espagne.</w:t>
      </w:r>
    </w:p>
    <w:p>
      <w:r>
        <w:t xml:space="preserve">  I took a trip to Spain.</w:t>
      </w:r>
    </w:p>
    <w:p>
      <w:r>
        <w:t>5. Le film a fait beaucoup de succès.</w:t>
      </w:r>
    </w:p>
    <w:p>
      <w:r>
        <w:t xml:space="preserve">  The movie was a big success.</w:t>
      </w:r>
    </w:p>
    <w:p>
      <w:r>
        <w:t>6. Je suis allé faire du shopping.</w:t>
      </w:r>
    </w:p>
    <w:p>
      <w:r>
        <w:t xml:space="preserve">  I went shopping.</w:t>
      </w:r>
    </w:p>
    <w:p>
      <w:r>
        <w:t>7. Nous avons fait un gâteau pour l’anniversaire.</w:t>
      </w:r>
    </w:p>
    <w:p>
      <w:r>
        <w:t xml:space="preserve">  We made a cake for my birthday. </w:t>
      </w:r>
    </w:p>
    <w:p>
      <w:r>
        <w:t>8. Il est fait le thé par mes parents.</w:t>
      </w:r>
    </w:p>
    <w:p>
      <w:r>
        <w:t xml:space="preserve">  My parents make tea.</w:t>
      </w:r>
    </w:p>
    <w:p>
      <w:r>
        <w:t>9. La lumière a fait clignoter.</w:t>
      </w:r>
    </w:p>
    <w:p>
      <w:r>
        <w:t xml:space="preserve">  The light blinked.</w:t>
      </w:r>
    </w:p>
    <w:p>
      <w:r>
        <w:t>10. Je fais mes devoirs chaque soir.</w:t>
      </w:r>
    </w:p>
    <w:p>
      <w:r>
        <w:t xml:space="preserve">  I do my homework every evening.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J'aime les choses rouges.  </w:t>
      </w:r>
    </w:p>
    <w:p>
      <w:r>
        <w:t>I like red things.</w:t>
      </w:r>
    </w:p>
    <w:p>
      <w:r>
        <w:t xml:space="preserve">4. La tomate est rouge.   </w:t>
      </w:r>
    </w:p>
    <w:p>
      <w:r>
        <w:t>The tomato is red.</w:t>
      </w:r>
    </w:p>
    <w:p>
      <w:r>
        <w:t xml:space="preserve">5. Il a des cheveux rouges.  </w:t>
      </w:r>
    </w:p>
    <w:p>
      <w:r>
        <w:t>He has red hair.</w:t>
      </w:r>
    </w:p>
    <w:p>
      <w:r>
        <w:t xml:space="preserve">6. L'arbre est rouge.  </w:t>
      </w:r>
    </w:p>
    <w:p>
      <w:r>
        <w:t>The tree is red.</w:t>
      </w:r>
    </w:p>
    <w:p>
      <w:r>
        <w:t xml:space="preserve">7. Le drapeau français est rouge, blanc et bleu.  </w:t>
      </w:r>
    </w:p>
    <w:p>
      <w:r>
        <w:t>The French flag is red, white and blue.</w:t>
      </w:r>
    </w:p>
    <w:p>
      <w:r>
        <w:t xml:space="preserve">8. Je porte une robe rouge aujourd'hui.   </w:t>
      </w:r>
    </w:p>
    <w:p>
      <w:r>
        <w:t>I am wearing a red dress today.</w:t>
      </w:r>
    </w:p>
    <w:p>
      <w:r>
        <w:t xml:space="preserve">9. La couleur rouge représente la passion.  </w:t>
      </w:r>
    </w:p>
    <w:p>
      <w:r>
        <w:t>Red color represents passion.</w:t>
      </w:r>
    </w:p>
    <w:p>
      <w:r>
        <w:t xml:space="preserve">10. Le soleil brille de rouge.   </w:t>
      </w:r>
    </w:p>
    <w:p>
      <w:r>
        <w:t>The sun shines red.</w:t>
      </w:r>
    </w:p>
    <w:p/>
    <w:p>
      <w:r>
        <w:rPr>
          <w:b/>
        </w:rPr>
        <w:t>Word: Sorte | Meaning:  Chance, fate, or destiny</w:t>
      </w:r>
    </w:p>
    <w:p/>
    <w:p>
      <w:r>
        <w:t>1.  J'ai essayé de le faire, mais la sorte n'est pas claire.</w:t>
      </w:r>
    </w:p>
    <w:p>
      <w:r>
        <w:t xml:space="preserve">    2.  I tried to do it but the way wasn’t clear.</w:t>
      </w:r>
    </w:p>
    <w:p>
      <w:r>
        <w:t xml:space="preserve">2.  Il est sorti du bâtiment en courant. </w:t>
      </w:r>
    </w:p>
    <w:p>
      <w:r>
        <w:t xml:space="preserve">    3.  He ran out of the building.</w:t>
      </w:r>
    </w:p>
    <w:p>
      <w:r>
        <w:t xml:space="preserve">3.  La sorte de la situation était complexe. </w:t>
      </w:r>
    </w:p>
    <w:p>
      <w:r>
        <w:t xml:space="preserve">    4.  The nature of the situation was complex.</w:t>
      </w:r>
    </w:p>
    <w:p>
      <w:r>
        <w:t>4.  J'ai besoin d'un peu de sorte pour faire les courses.</w:t>
      </w:r>
    </w:p>
    <w:p>
      <w:r>
        <w:t xml:space="preserve">    5.  I need a bit of this to make the shopping run.</w:t>
      </w:r>
    </w:p>
    <w:p>
      <w:r>
        <w:t>5.  Il sort du lycée et va travailler.</w:t>
      </w:r>
    </w:p>
    <w:p>
      <w:r>
        <w:t xml:space="preserve">    6.  He leaves high school and goes to work. </w:t>
      </w:r>
    </w:p>
    <w:p>
      <w:r>
        <w:t xml:space="preserve">6.  Sa sorte était très étrange. </w:t>
      </w:r>
    </w:p>
    <w:p>
      <w:r>
        <w:t xml:space="preserve">    7.  His manner was very odd.</w:t>
      </w:r>
    </w:p>
    <w:p>
      <w:r>
        <w:t xml:space="preserve">7.  Le type de la sorte est important pour moi. </w:t>
      </w:r>
    </w:p>
    <w:p>
      <w:r>
        <w:t xml:space="preserve">    8. The kind of sort is important for me.</w:t>
      </w:r>
    </w:p>
    <w:p>
      <w:r>
        <w:t xml:space="preserve">8.  Nous devons faire une sorte d’accord. </w:t>
      </w:r>
    </w:p>
    <w:p>
      <w:r>
        <w:t xml:space="preserve">    9. We must make a kind of agreement.</w:t>
      </w:r>
    </w:p>
    <w:p>
      <w:r>
        <w:t xml:space="preserve">9.  Il a sorti ses lunettes et les a utilisées. </w:t>
      </w:r>
    </w:p>
    <w:p>
      <w:r>
        <w:t xml:space="preserve">   10. He took out his glasses and used them.</w:t>
      </w:r>
    </w:p>
    <w:p/>
    <w:p>
      <w:r>
        <w:t>Boire: &lt;to drink&gt;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 xml:space="preserve">2. Voulez-vous boire du thé ? </w:t>
      </w:r>
    </w:p>
    <w:p>
      <w:r>
        <w:t xml:space="preserve">  Would you like to drink tea?</w:t>
      </w:r>
    </w:p>
    <w:p>
      <w:r>
        <w:t>3. Elle boit de l’énergie pour aller travailler.</w:t>
      </w:r>
    </w:p>
    <w:p>
      <w:r>
        <w:t xml:space="preserve">  She drinks energy to go to work.</w:t>
      </w:r>
    </w:p>
    <w:p>
      <w:r>
        <w:t>4. J'ai besoin d'un verre d'eau, merci.</w:t>
      </w:r>
    </w:p>
    <w:p>
      <w:r>
        <w:t xml:space="preserve">   I need a glass of water, please.</w:t>
      </w:r>
    </w:p>
    <w:p>
      <w:r>
        <w:t xml:space="preserve">5. Le garçon boit avec plaisir. </w:t>
      </w:r>
    </w:p>
    <w:p>
      <w:r>
        <w:t xml:space="preserve">   The boy drinks with pleasure.</w:t>
      </w:r>
    </w:p>
    <w:p>
      <w:r>
        <w:t>6.  Il faut boire de l'eau pour être en forme.</w:t>
      </w:r>
    </w:p>
    <w:p>
      <w:r>
        <w:t xml:space="preserve">   We have to drink water to be in shape.</w:t>
      </w:r>
    </w:p>
    <w:p>
      <w:r>
        <w:t xml:space="preserve">7. J'ai faim et j'ai envie de boire une limonade. </w:t>
      </w:r>
    </w:p>
    <w:p>
      <w:r>
        <w:t xml:space="preserve">   I’m hungry and I want to drink a lemonade.</w:t>
      </w:r>
    </w:p>
    <w:p>
      <w:r>
        <w:t>8. Les enfants boivent à la table.</w:t>
      </w:r>
    </w:p>
    <w:p>
      <w:r>
        <w:t xml:space="preserve">   The children are drinking at the table. </w:t>
      </w:r>
    </w:p>
    <w:p>
      <w:r>
        <w:t>9. Tu dois boire beaucoup d'eau avant de faire du sport.</w:t>
      </w:r>
    </w:p>
    <w:p>
      <w:r>
        <w:t xml:space="preserve">   You must drink a lot of water before doing sports.</w:t>
      </w:r>
    </w:p>
    <w:p>
      <w:r>
        <w:t xml:space="preserve">10.  J’aime boire un café le matin. </w:t>
      </w:r>
    </w:p>
    <w:p>
      <w:r>
        <w:t xml:space="preserve">   I like to drink coffee in the morning.</w:t>
      </w:r>
    </w:p>
    <w:p/>
    <w:p>
      <w:r>
        <w:rPr>
          <w:b/>
        </w:rPr>
        <w:t>Word: Parler | Meaning: To speak</w:t>
      </w:r>
    </w:p>
    <w:p/>
    <w:p>
      <w:r>
        <w:t>1. Je parle français avec mon ami.</w:t>
      </w:r>
    </w:p>
    <w:p>
      <w:r>
        <w:t xml:space="preserve">  I speak French with my friend.</w:t>
      </w:r>
    </w:p>
    <w:p>
      <w:r>
        <w:t>2. Tu parles beaucoup ?</w:t>
      </w:r>
    </w:p>
    <w:p>
      <w:r>
        <w:t xml:space="preserve">  Do you talk a lot?</w:t>
      </w:r>
    </w:p>
    <w:p>
      <w:r>
        <w:t>3. Il est difficile de parler à une personne inconnue.</w:t>
      </w:r>
    </w:p>
    <w:p>
      <w:r>
        <w:t xml:space="preserve">  It is difficult to speak to an unknown person.</w:t>
      </w:r>
    </w:p>
    <w:p>
      <w:r>
        <w:t>4. Nous parlons souvent de nos vies et de nos rêves.</w:t>
      </w:r>
    </w:p>
    <w:p>
      <w:r>
        <w:t xml:space="preserve">  We often talk about our lives and our dreams.</w:t>
      </w:r>
    </w:p>
    <w:p>
      <w:r>
        <w:t>5. J'aime beaucoup parler avec mes parents.</w:t>
      </w:r>
    </w:p>
    <w:p>
      <w:r>
        <w:t xml:space="preserve">  I like to speak a lot with my parents.</w:t>
      </w:r>
    </w:p>
    <w:p>
      <w:r>
        <w:t>6. Parlez-vous anglais ?</w:t>
      </w:r>
    </w:p>
    <w:p>
      <w:r>
        <w:t xml:space="preserve">   Do you speak English?</w:t>
      </w:r>
    </w:p>
    <w:p>
      <w:r>
        <w:t xml:space="preserve">7. La conversation était très courte. </w:t>
      </w:r>
    </w:p>
    <w:p>
      <w:r>
        <w:t xml:space="preserve">  The conversation was very brief. </w:t>
      </w:r>
    </w:p>
    <w:p>
      <w:r>
        <w:t>8. Il est important de parler à une personne que l'on aime.</w:t>
      </w:r>
    </w:p>
    <w:p>
      <w:r>
        <w:t xml:space="preserve">  It is important to speak with someone we love.</w:t>
      </w:r>
    </w:p>
    <w:p>
      <w:r>
        <w:t>9. Nous parlons souvent de nos projets pour la future.</w:t>
      </w:r>
    </w:p>
    <w:p>
      <w:r>
        <w:t xml:space="preserve">  We often talk about our plans for the future.</w:t>
      </w:r>
    </w:p>
    <w:p>
      <w:r>
        <w:t>10. Vous avez besoin de parler avec quelqu'un ?</w:t>
      </w:r>
    </w:p>
    <w:p>
      <w:r>
        <w:t xml:space="preserve">   Do you need to speak with someone?</w:t>
      </w:r>
    </w:p>
    <w:p/>
    <w:p>
      <w:r>
        <w:rPr>
          <w:b/>
        </w:rPr>
        <w:t>Word: Vivre | Meaning: To live</w:t>
      </w:r>
    </w:p>
    <w:p/>
    <w:p>
      <w:r>
        <w:t>1.  Je vais vivre à Paris bientôt.</w:t>
      </w:r>
    </w:p>
    <w:p>
      <w:r>
        <w:t xml:space="preserve">   I'm going to live in Paris soon.</w:t>
      </w:r>
    </w:p>
    <w:p>
      <w:r>
        <w:t>2.  Vivre dans un pays étranger peut être difficile, mais il y a beaucoup d'opportunités.</w:t>
      </w:r>
    </w:p>
    <w:p>
      <w:r>
        <w:t xml:space="preserve">Living in a foreign country can be difficult, but there are many opportunities. </w:t>
      </w:r>
    </w:p>
    <w:p>
      <w:r>
        <w:t>3.  Il faut vivre en harmonie avec la nature.</w:t>
      </w:r>
    </w:p>
    <w:p>
      <w:r>
        <w:t xml:space="preserve">  We must live in harmony with nature.</w:t>
      </w:r>
    </w:p>
    <w:p>
      <w:r>
        <w:t xml:space="preserve">4.  Le bonheur est un concept qui dépend de notre façon de vivre. </w:t>
      </w:r>
    </w:p>
    <w:p>
      <w:r>
        <w:t>Happiness is a concept that depends on our way of living.</w:t>
      </w:r>
    </w:p>
    <w:p>
      <w:r>
        <w:t xml:space="preserve">5.  La vie est une aventure, il faut la vivre pleinement. </w:t>
      </w:r>
    </w:p>
    <w:p>
      <w:r>
        <w:t xml:space="preserve">Life is an adventure, we must live it to the fullest. </w:t>
      </w:r>
    </w:p>
    <w:p>
      <w:r>
        <w:t xml:space="preserve">6.  Les gens vivent en communauté. </w:t>
      </w:r>
    </w:p>
    <w:p>
      <w:r>
        <w:t>People live in community.</w:t>
      </w:r>
    </w:p>
    <w:p>
      <w:r>
        <w:t xml:space="preserve">7.  Tu dois vivre ton histoire. </w:t>
      </w:r>
    </w:p>
    <w:p>
      <w:r>
        <w:t>You have to live your story.</w:t>
      </w:r>
    </w:p>
    <w:p>
      <w:r>
        <w:t xml:space="preserve">8.  Ils choisissent de vivre dans la nature. </w:t>
      </w:r>
    </w:p>
    <w:p>
      <w:r>
        <w:t xml:space="preserve">They choose to live in nature. </w:t>
      </w:r>
    </w:p>
    <w:p>
      <w:r>
        <w:t xml:space="preserve">9.  Je veux vivre une vie plus simple et paisible. </w:t>
      </w:r>
    </w:p>
    <w:p>
      <w:r>
        <w:t>I want to live a simpler and more peaceful life.</w:t>
      </w:r>
    </w:p>
    <w:p>
      <w:r>
        <w:t xml:space="preserve">10. Vivre l'expérience du voyage est enrichissante. </w:t>
      </w:r>
    </w:p>
    <w:p>
      <w:r>
        <w:t>Experiencing travel is enriching.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