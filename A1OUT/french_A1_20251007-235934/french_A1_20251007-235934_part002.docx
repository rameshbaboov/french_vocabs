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à travers les arbres.  </w:t>
      </w:r>
    </w:p>
    <w:p>
      <w:r>
        <w:t xml:space="preserve">    The sunlight shines through the trees.</w:t>
      </w:r>
    </w:p>
    <w:p>
      <w:r>
        <w:t xml:space="preserve">2. J'aime la lumière de la lune sur la mer.   </w:t>
      </w:r>
    </w:p>
    <w:p>
      <w:r>
        <w:t xml:space="preserve">    I like the moon's light on the sea. </w:t>
      </w:r>
    </w:p>
    <w:p>
      <w:r>
        <w:t>3. Il y a beaucoup de lumière dans cette pièce.</w:t>
      </w:r>
    </w:p>
    <w:p>
      <w:r>
        <w:t xml:space="preserve">    There is a lot of light in this room. </w:t>
      </w:r>
    </w:p>
    <w:p>
      <w:r>
        <w:t xml:space="preserve">4. La nuit est plus claire avec beaucoup de lumière. </w:t>
      </w:r>
    </w:p>
    <w:p>
      <w:r>
        <w:t xml:space="preserve">    Night is clearer with lots of light.  </w:t>
      </w:r>
    </w:p>
    <w:p>
      <w:r>
        <w:t xml:space="preserve">5. L'éclairage des rues a besoin d’être amélioré.   </w:t>
      </w:r>
    </w:p>
    <w:p>
      <w:r>
        <w:t xml:space="preserve">    The street lighting needs to be improved. </w:t>
      </w:r>
    </w:p>
    <w:p>
      <w:r>
        <w:t>6. Le soleil se couche et la lumière diminue.</w:t>
      </w:r>
    </w:p>
    <w:p>
      <w:r>
        <w:t xml:space="preserve">    The sun sets and the light diminishes. </w:t>
      </w:r>
    </w:p>
    <w:p>
      <w:r>
        <w:t xml:space="preserve">7. La lumière du feu est une source de chaleur et de confort.  </w:t>
      </w:r>
    </w:p>
    <w:p>
      <w:r>
        <w:t xml:space="preserve">    Firelight is a source of warmth and comfort.   </w:t>
      </w:r>
    </w:p>
    <w:p>
      <w:r>
        <w:t xml:space="preserve">8. La lumière éblouissante de l'écran m’a attiré.  </w:t>
      </w:r>
    </w:p>
    <w:p>
      <w:r>
        <w:t xml:space="preserve">    The dazzling light from the screen attracted me. </w:t>
      </w:r>
    </w:p>
    <w:p>
      <w:r>
        <w:t>9. Tu veux aller voir la lumière dans le parc ?</w:t>
      </w:r>
    </w:p>
    <w:p>
      <w:r>
        <w:t xml:space="preserve">    Do you want to go see the light in the park? </w:t>
      </w:r>
    </w:p>
    <w:p>
      <w:r>
        <w:t xml:space="preserve">10. Elle a éteint la lumière et s'est endormie.   </w:t>
      </w:r>
    </w:p>
    <w:p>
      <w:r>
        <w:t xml:space="preserve">     She turned off the lights and fell asleep.</w:t>
      </w:r>
    </w:p>
    <w:p/>
    <w:p>
      <w:r>
        <w:rPr>
          <w:b/>
        </w:rPr>
        <w:t>Word: Maison | Meaning: House</w:t>
      </w:r>
    </w:p>
    <w:p/>
    <w:p>
      <w:r>
        <w:t>1. Ma maison est très spacieuse.</w:t>
      </w:r>
    </w:p>
    <w:p>
      <w:r>
        <w:t xml:space="preserve">  My house is very spacious.</w:t>
      </w:r>
    </w:p>
    <w:p>
      <w:r>
        <w:t>2. J'ai hâte de visiter ma maison dans la vallée.</w:t>
      </w:r>
    </w:p>
    <w:p>
      <w:r>
        <w:t xml:space="preserve">  I am looking forward to visiting my home in the valley.</w:t>
      </w:r>
    </w:p>
    <w:p>
      <w:r>
        <w:t>3. La maison offre une vue magnifique sur la mer.</w:t>
      </w:r>
    </w:p>
    <w:p>
      <w:r>
        <w:t xml:space="preserve">  The house offers a beautiful view of the sea. </w:t>
      </w:r>
    </w:p>
    <w:p>
      <w:r>
        <w:t>4. Tu as l'habitude de passer du temps dans ta maison?</w:t>
      </w:r>
    </w:p>
    <w:p>
      <w:r>
        <w:t xml:space="preserve">  Do you usually spend time in your house? </w:t>
      </w:r>
    </w:p>
    <w:p>
      <w:r>
        <w:t>5. L'appartement est situé dans une maison moderne.</w:t>
      </w:r>
    </w:p>
    <w:p>
      <w:r>
        <w:t xml:space="preserve">   The apartment is located in a modern house. </w:t>
      </w:r>
    </w:p>
    <w:p>
      <w:r>
        <w:t>6. Les enfants ont beaucoup d'espace pour jouer dans la maison.</w:t>
      </w:r>
    </w:p>
    <w:p>
      <w:r>
        <w:t xml:space="preserve">    Children have lots of space to play in the house.</w:t>
      </w:r>
    </w:p>
    <w:p>
      <w:r>
        <w:t xml:space="preserve">7. Le jardin de ma maison est très charmant. </w:t>
      </w:r>
    </w:p>
    <w:p>
      <w:r>
        <w:t xml:space="preserve">    My house garden is very charming. </w:t>
      </w:r>
    </w:p>
    <w:p>
      <w:r>
        <w:t>8. La maison était construite il y a cent ans.</w:t>
      </w:r>
    </w:p>
    <w:p>
      <w:r>
        <w:t xml:space="preserve">  The house was built one hundred years ago. </w:t>
      </w:r>
    </w:p>
    <w:p>
      <w:r>
        <w:t xml:space="preserve">9. J'adore la cuisine de ma maison, elle est délicieuse. </w:t>
      </w:r>
    </w:p>
    <w:p>
      <w:r>
        <w:t xml:space="preserve">   I love the kitchen of my house, it's delicious. </w:t>
      </w:r>
    </w:p>
    <w:p>
      <w:r>
        <w:t xml:space="preserve">10. On rentre dans la maison et on se retrouve devant le canapé. </w:t>
      </w:r>
    </w:p>
    <w:p>
      <w:r>
        <w:t xml:space="preserve">  We enter the house and we find ourselves in front of the sofa.</w:t>
      </w:r>
    </w:p>
    <w:p/>
    <w:p>
      <w:r>
        <w:rPr>
          <w:b/>
        </w:rPr>
        <w:t>Word: Rire | Meaning: Laugh</w:t>
      </w:r>
    </w:p>
    <w:p/>
    <w:p>
      <w:r>
        <w:t>1.  Je trouve que rire est une activité très agréable.</w:t>
      </w:r>
    </w:p>
    <w:p>
      <w:r>
        <w:t xml:space="preserve">    Laughter is a very enjoyable activity.</w:t>
      </w:r>
    </w:p>
    <w:p>
      <w:r>
        <w:t>2.  Les enfants rient souvent, surtout pendant les jeux.</w:t>
      </w:r>
    </w:p>
    <w:p>
      <w:r>
        <w:t xml:space="preserve">    Children often laugh, especially during games.</w:t>
      </w:r>
    </w:p>
    <w:p>
      <w:r>
        <w:t xml:space="preserve">3.  Un grand sourire peut être un signe de joie et d'optimisme. </w:t>
      </w:r>
    </w:p>
    <w:p>
      <w:r>
        <w:t xml:space="preserve">   A big smile can be a sign of joy and optimism.</w:t>
      </w:r>
    </w:p>
    <w:p>
      <w:r>
        <w:t>4.  La musique amusante peut nous faire rire.</w:t>
      </w:r>
    </w:p>
    <w:p>
      <w:r>
        <w:t xml:space="preserve">    Fun music can make us laugh.</w:t>
      </w:r>
    </w:p>
    <w:p>
      <w:r>
        <w:t>5.  Il riait à l'idée de la situation délicate.</w:t>
      </w:r>
    </w:p>
    <w:p>
      <w:r>
        <w:t xml:space="preserve">    He was laughing at the awkward situation.</w:t>
      </w:r>
    </w:p>
    <w:p>
      <w:r>
        <w:t>6.  J'ai ri d'une blague que mon ami m'a racontée.</w:t>
      </w:r>
    </w:p>
    <w:p>
      <w:r>
        <w:t xml:space="preserve">   I laughed at a joke my friend told me. </w:t>
      </w:r>
    </w:p>
    <w:p>
      <w:r>
        <w:t xml:space="preserve">7.  Rire est une forme de communication. </w:t>
      </w:r>
    </w:p>
    <w:p>
      <w:r>
        <w:t xml:space="preserve">   Laughter is a form of communication.</w:t>
      </w:r>
    </w:p>
    <w:p>
      <w:r>
        <w:t>8.  Le rire peut libérer les tensions et nous aider à nous détendre.</w:t>
      </w:r>
    </w:p>
    <w:p>
      <w:r>
        <w:t xml:space="preserve">    Laughter can release tension and help us relax. </w:t>
      </w:r>
    </w:p>
    <w:p>
      <w:r>
        <w:t>9.  Il y a beaucoup d'expressions idiomatiques sur le rire en français.</w:t>
      </w:r>
    </w:p>
    <w:p>
      <w:r>
        <w:t xml:space="preserve">    There are many idioms about laughter in French. </w:t>
      </w:r>
    </w:p>
    <w:p>
      <w:r>
        <w:t xml:space="preserve">10. Un roi peut rire de ses ennemis. </w:t>
      </w:r>
    </w:p>
    <w:p>
      <w:r>
        <w:t xml:space="preserve">   A king can laugh at his enemies.</w:t>
      </w:r>
    </w:p>
    <w:p/>
    <w:p>
      <w:r>
        <w:rPr>
          <w:i/>
        </w:rPr>
        <w:t>Jeu: &lt;game&gt; | Meaning: game</w:t>
      </w:r>
    </w:p>
    <w:p/>
    <w:p>
      <w:r>
        <w:t>1. J'aime jouer au foot avec mes amis.</w:t>
      </w:r>
    </w:p>
    <w:p>
      <w:r>
        <w:t xml:space="preserve">   I like playing soccer with my friends.</w:t>
      </w:r>
    </w:p>
    <w:p>
      <w:r>
        <w:t>2.  Il a joué un jeu de cartes ce soir.</w:t>
      </w:r>
    </w:p>
    <w:p>
      <w:r>
        <w:t xml:space="preserve">   He played a card game this evening.</w:t>
      </w:r>
    </w:p>
    <w:p>
      <w:r>
        <w:t>3. Le jeu est très amusant.</w:t>
      </w:r>
    </w:p>
    <w:p>
      <w:r>
        <w:t xml:space="preserve">   The game is very fun.</w:t>
      </w:r>
    </w:p>
    <w:p>
      <w:r>
        <w:t xml:space="preserve">4. Nous avons joué à des jeux de société. </w:t>
      </w:r>
    </w:p>
    <w:p>
      <w:r>
        <w:t xml:space="preserve">   We played board games.</w:t>
      </w:r>
    </w:p>
    <w:p>
      <w:r>
        <w:t xml:space="preserve">5. Je veux jouer au piano.  </w:t>
      </w:r>
    </w:p>
    <w:p>
      <w:r>
        <w:t xml:space="preserve">   I want to play the piano.</w:t>
      </w:r>
    </w:p>
    <w:p>
      <w:r>
        <w:t>6. Ils ont joué un rôle dans le film.</w:t>
      </w:r>
    </w:p>
    <w:p>
      <w:r>
        <w:t xml:space="preserve">   They played a role in the movie.</w:t>
      </w:r>
    </w:p>
    <w:p>
      <w:r>
        <w:t xml:space="preserve">7.  Est-ce que tu veux jouer à des jeux de stratégie ? </w:t>
      </w:r>
    </w:p>
    <w:p>
      <w:r>
        <w:t xml:space="preserve">   Do you want to play strategy games?</w:t>
      </w:r>
    </w:p>
    <w:p>
      <w:r>
        <w:t>8. Le jeu est une activité relaxante.</w:t>
      </w:r>
    </w:p>
    <w:p>
      <w:r>
        <w:t xml:space="preserve">   The game is a relaxing activity.</w:t>
      </w:r>
    </w:p>
    <w:p>
      <w:r>
        <w:t xml:space="preserve">9. Nous jouons au vidéo-game tous les week-ends. </w:t>
      </w:r>
    </w:p>
    <w:p>
      <w:r>
        <w:t xml:space="preserve">   We play video games every weekend.</w:t>
      </w:r>
    </w:p>
    <w:p>
      <w:r>
        <w:t xml:space="preserve">10. Il y a plusieurs jeux de casino. </w:t>
      </w:r>
    </w:p>
    <w:p>
      <w:r>
        <w:t xml:space="preserve">    There are several gambling games.</w:t>
      </w:r>
    </w:p>
    <w:p/>
    <w:p>
      <w:r>
        <w:t>Château: &lt;Medieval castle&gt;</w:t>
      </w:r>
    </w:p>
    <w:p/>
    <w:p>
      <w:r>
        <w:t xml:space="preserve">1. Le château est très grand et majestueux. </w:t>
      </w:r>
    </w:p>
    <w:p>
      <w:r>
        <w:t xml:space="preserve">   The castle is very large and majestic.</w:t>
      </w:r>
    </w:p>
    <w:p>
      <w:r>
        <w:t>2. Nous avons visité le château de Versailles.</w:t>
      </w:r>
    </w:p>
    <w:p>
      <w:r>
        <w:t xml:space="preserve">   We visited the Château of Versailles.</w:t>
      </w:r>
    </w:p>
    <w:p>
      <w:r>
        <w:t>3. La vue depuis le château était imprenable.</w:t>
      </w:r>
    </w:p>
    <w:p>
      <w:r>
        <w:t xml:space="preserve">   The view from the castle was breathtaking.</w:t>
      </w:r>
    </w:p>
    <w:p>
      <w:r>
        <w:t xml:space="preserve">4. L'histoire du château est fascinante. </w:t>
      </w:r>
    </w:p>
    <w:p>
      <w:r>
        <w:t xml:space="preserve">   The history of the castle is fascinating.</w:t>
      </w:r>
    </w:p>
    <w:p>
      <w:r>
        <w:t>5. Il y a un magnifique jardin autour du château.</w:t>
      </w:r>
    </w:p>
    <w:p>
      <w:r>
        <w:t xml:space="preserve">   There is a beautiful garden around the castle.</w:t>
      </w:r>
    </w:p>
    <w:p>
      <w:r>
        <w:t>6. Le château a été construit au XVe siècle.</w:t>
      </w:r>
    </w:p>
    <w:p>
      <w:r>
        <w:t xml:space="preserve">   The castle was built in the 15th century.</w:t>
      </w:r>
    </w:p>
    <w:p>
      <w:r>
        <w:t xml:space="preserve">7. Nous avons déjeuné dans le salon du château. </w:t>
      </w:r>
    </w:p>
    <w:p>
      <w:r>
        <w:t xml:space="preserve">   We had lunch in the castle's lounge room.</w:t>
      </w:r>
    </w:p>
    <w:p>
      <w:r>
        <w:t>8. L'architecture du château est unique et élégante.</w:t>
      </w:r>
    </w:p>
    <w:p>
      <w:r>
        <w:t xml:space="preserve">   The architecture of the castle is unique and elegant.</w:t>
      </w:r>
    </w:p>
    <w:p>
      <w:r>
        <w:t>9. La famille royale a habité le château pendant des siècles.</w:t>
      </w:r>
    </w:p>
    <w:p>
      <w:r>
        <w:t xml:space="preserve">   The royal family has lived in the castle for centuries. </w:t>
      </w:r>
    </w:p>
    <w:p>
      <w:r>
        <w:t xml:space="preserve">10. Le château est un monument historique important. </w:t>
      </w:r>
    </w:p>
    <w:p>
      <w:r>
        <w:t xml:space="preserve">    The castle is an important historical monument.</w:t>
      </w:r>
    </w:p>
    <w:p/>
    <w:p>
      <w:r>
        <w:rPr>
          <w:b/>
        </w:rPr>
        <w:t>Word: Voyage | Meaning: Trip</w:t>
      </w:r>
    </w:p>
    <w:p/>
    <w:p>
      <w:r>
        <w:t xml:space="preserve">1. J'ai fait un voyage en train à l'étranger.  </w:t>
      </w:r>
    </w:p>
    <w:p>
      <w:r>
        <w:t xml:space="preserve">    I took a train trip abroad.</w:t>
      </w:r>
    </w:p>
    <w:p>
      <w:r>
        <w:t xml:space="preserve">2. Ce sont des voyages exceptionnels pour découvrir de nouvelles cultures. </w:t>
      </w:r>
    </w:p>
    <w:p>
      <w:r>
        <w:t xml:space="preserve">    These are exceptional trips to discover new cultures. </w:t>
      </w:r>
    </w:p>
    <w:p>
      <w:r>
        <w:t>3. Le voyage était long et fatiguant, mais il valait la peine.</w:t>
      </w:r>
    </w:p>
    <w:p>
      <w:r>
        <w:t xml:space="preserve">   The journey was long and tiring, but it was worth the effort. </w:t>
      </w:r>
    </w:p>
    <w:p>
      <w:r>
        <w:t xml:space="preserve">4.  Je vais faire un voyage en famille prochainement. </w:t>
      </w:r>
    </w:p>
    <w:p>
      <w:r>
        <w:t xml:space="preserve">   I'm planning a family trip soon. </w:t>
      </w:r>
    </w:p>
    <w:p>
      <w:r>
        <w:t xml:space="preserve">5. Elle est partie en voyage pour étudier l'histoire des civilisations. </w:t>
      </w:r>
    </w:p>
    <w:p>
      <w:r>
        <w:t xml:space="preserve">    She went on a trip to study the history of civilizations. </w:t>
      </w:r>
    </w:p>
    <w:p>
      <w:r>
        <w:t xml:space="preserve">6. Je suis prêt à partir en voyage avec mes amis. </w:t>
      </w:r>
    </w:p>
    <w:p>
      <w:r>
        <w:t xml:space="preserve">    I am ready to go on a trip with my friends.</w:t>
      </w:r>
    </w:p>
    <w:p>
      <w:r>
        <w:t xml:space="preserve">7.  Le voyage s'était terminé et nous étions de retour chez nous. </w:t>
      </w:r>
    </w:p>
    <w:p>
      <w:r>
        <w:t xml:space="preserve">   The trip was over, and we were back home. </w:t>
      </w:r>
    </w:p>
    <w:p>
      <w:r>
        <w:t xml:space="preserve">8. Le soleil brillait sur le paysage à travers les fenêtres de l’avion. </w:t>
      </w:r>
    </w:p>
    <w:p>
      <w:r>
        <w:t xml:space="preserve">    The sun shone on the landscape through the plane windows.</w:t>
      </w:r>
    </w:p>
    <w:p>
      <w:r>
        <w:t>9.  On a fait un voyage dans la forêt et avons marché pendant trois heures.</w:t>
      </w:r>
    </w:p>
    <w:p>
      <w:r>
        <w:t xml:space="preserve">   We went for a hike in the forest and walked for three hours.</w:t>
      </w:r>
    </w:p>
    <w:p>
      <w:r>
        <w:t xml:space="preserve">10.  C'est une expérience magnifique, j'ai beaucoup apprécié mon voyage! </w:t>
      </w:r>
    </w:p>
    <w:p>
      <w:r>
        <w:t xml:space="preserve">    It was a magnificent experience, I really enjoyed my trip!</w:t>
      </w:r>
    </w:p>
    <w:p/>
    <w:p>
      <w:r>
        <w:t>Musique: Music</w:t>
      </w:r>
    </w:p>
    <w:p/>
    <w:p>
      <w:r>
        <w:t>1. J'aime écouter de la musique classique.</w:t>
      </w:r>
    </w:p>
    <w:p>
      <w:r>
        <w:t xml:space="preserve">  I like listening to classical music.</w:t>
      </w:r>
    </w:p>
    <w:p>
      <w:r>
        <w:t>2. La musique est une forme d'expression artistique.</w:t>
      </w:r>
    </w:p>
    <w:p>
      <w:r>
        <w:t xml:space="preserve">  Music is a form of artistic expression.</w:t>
      </w:r>
    </w:p>
    <w:p>
      <w:r>
        <w:t>3. Le concert musical était très agréable.</w:t>
      </w:r>
    </w:p>
    <w:p>
      <w:r>
        <w:t xml:space="preserve">  The musical concert was very pleasant.</w:t>
      </w:r>
    </w:p>
    <w:p>
      <w:r>
        <w:t xml:space="preserve">4. Nous écoutons souvent de la musique moderne. </w:t>
      </w:r>
    </w:p>
    <w:p>
      <w:r>
        <w:t xml:space="preserve">  We often listen to modern music.</w:t>
      </w:r>
    </w:p>
    <w:p>
      <w:r>
        <w:t>5. La musique peut nous faire oublier nos soucis.</w:t>
      </w:r>
    </w:p>
    <w:p>
      <w:r>
        <w:t xml:space="preserve">  Music can help us forget our troubles.</w:t>
      </w:r>
    </w:p>
    <w:p>
      <w:r>
        <w:t>6. La musique joue un rôle important dans la culture française.</w:t>
      </w:r>
    </w:p>
    <w:p>
      <w:r>
        <w:t xml:space="preserve">  Music plays an important role in French culture.</w:t>
      </w:r>
    </w:p>
    <w:p>
      <w:r>
        <w:t xml:space="preserve">7. Les instruments de musique sont très beaux. </w:t>
      </w:r>
    </w:p>
    <w:p>
      <w:r>
        <w:t xml:space="preserve">   Musical instruments are very beautiful.</w:t>
      </w:r>
    </w:p>
    <w:p>
      <w:r>
        <w:t>8. J'ai appris à jouer de la guitare.</w:t>
      </w:r>
    </w:p>
    <w:p>
      <w:r>
        <w:t xml:space="preserve">    I learned to play the guitar.</w:t>
      </w:r>
    </w:p>
    <w:p>
      <w:r>
        <w:t xml:space="preserve">9. La musique est un moyen de se divertir. </w:t>
      </w:r>
    </w:p>
    <w:p>
      <w:r>
        <w:t xml:space="preserve">  Music is a way to have fun.</w:t>
      </w:r>
    </w:p>
    <w:p>
      <w:r>
        <w:t>10. Il faut écouter de la musique pour relaxer.</w:t>
      </w:r>
    </w:p>
    <w:p>
      <w:r>
        <w:t xml:space="preserve">   You need to listen to music to relax.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 The sun's light shines on the beach.</w:t>
      </w:r>
    </w:p>
    <w:p>
      <w:r>
        <w:t xml:space="preserve">2. J'aime regarder la lumière des étoiles.  </w:t>
      </w:r>
    </w:p>
    <w:p>
      <w:r>
        <w:t xml:space="preserve">    I like to watch the starlight glow.</w:t>
      </w:r>
    </w:p>
    <w:p>
      <w:r>
        <w:t xml:space="preserve">3. Elle utilise une lampe de poche pour éclairer le chemin. </w:t>
      </w:r>
    </w:p>
    <w:p>
      <w:r>
        <w:t xml:space="preserve">    She uses a flashlight to illuminate the path.</w:t>
      </w:r>
    </w:p>
    <w:p>
      <w:r>
        <w:t xml:space="preserve">4. Le ciel est couvert de nuages, il y aura moins de lumière.  </w:t>
      </w:r>
    </w:p>
    <w:p>
      <w:r>
        <w:t xml:space="preserve">    The sky is covered with clouds, there will be less light.</w:t>
      </w:r>
    </w:p>
    <w:p>
      <w:r>
        <w:t xml:space="preserve">5. La lumière du feu illumine la pièce.  </w:t>
      </w:r>
    </w:p>
    <w:p>
      <w:r>
        <w:t xml:space="preserve">    Firelight illuminates the room.</w:t>
      </w:r>
    </w:p>
    <w:p>
      <w:r>
        <w:t xml:space="preserve">6. Il a besoin d'une lumière plus forte pour lire.   </w:t>
      </w:r>
    </w:p>
    <w:p>
      <w:r>
        <w:t xml:space="preserve">    He needs a stronger light to read. </w:t>
      </w:r>
    </w:p>
    <w:p>
      <w:r>
        <w:t xml:space="preserve">7. Les lampadaires illuminent l'avenue en soirée.  </w:t>
      </w:r>
    </w:p>
    <w:p>
      <w:r>
        <w:t xml:space="preserve">    Street lamps illuminate the avenue in the evening. </w:t>
      </w:r>
    </w:p>
    <w:p>
      <w:r>
        <w:t xml:space="preserve">8. La nuit est pleine de mystères et de lumières magiques.  </w:t>
      </w:r>
    </w:p>
    <w:p>
      <w:r>
        <w:t xml:space="preserve">    Night is full of mysteries and magical lights.</w:t>
      </w:r>
    </w:p>
    <w:p>
      <w:r>
        <w:t xml:space="preserve">9. Il faut utiliser une lumière adaptée à la tâche.   </w:t>
      </w:r>
    </w:p>
    <w:p>
      <w:r>
        <w:t xml:space="preserve">    One needs to use a light appropriate for the task. </w:t>
      </w:r>
    </w:p>
    <w:p>
      <w:r>
        <w:t xml:space="preserve">10. Nous sommes allés voir la danse avec une lumière colorée.  </w:t>
      </w:r>
    </w:p>
    <w:p>
      <w:r>
        <w:t xml:space="preserve">    We went to see the dance with colorful lighting.</w:t>
      </w:r>
    </w:p>
    <w:p/>
    <w:p>
      <w:r>
        <w:rPr>
          <w:b/>
        </w:rPr>
        <w:t>Word: Boîte | Meaning: Box</w:t>
      </w:r>
    </w:p>
    <w:p/>
    <w:p>
      <w:r>
        <w:t>1. J'ai une boîte de crayons dans ma classe.</w:t>
      </w:r>
    </w:p>
    <w:p>
      <w:r>
        <w:t xml:space="preserve">    I have a box of crayons in my class.</w:t>
      </w:r>
    </w:p>
    <w:p>
      <w:r>
        <w:t>2. La boîte de thé est pleine de feuilles d’érable.</w:t>
      </w:r>
    </w:p>
    <w:p>
      <w:r>
        <w:t xml:space="preserve">    The tea box is full of maple leaves. </w:t>
      </w:r>
    </w:p>
    <w:p>
      <w:r>
        <w:t>3.  Il y a une boîte de nourriture sur la table.</w:t>
      </w:r>
    </w:p>
    <w:p>
      <w:r>
        <w:t xml:space="preserve">    There is a food box on the table.</w:t>
      </w:r>
    </w:p>
    <w:p>
      <w:r>
        <w:t xml:space="preserve">4. Nous avons besoin de trouver une boîte pour ranger les livres. </w:t>
      </w:r>
    </w:p>
    <w:p>
      <w:r>
        <w:t xml:space="preserve">    We need to find a box to store books.</w:t>
      </w:r>
    </w:p>
    <w:p>
      <w:r>
        <w:t xml:space="preserve">5. La boîte est trop petite pour contenir mes vêtements. </w:t>
      </w:r>
    </w:p>
    <w:p>
      <w:r>
        <w:t xml:space="preserve">    The box is too small to contain my clothes. </w:t>
      </w:r>
    </w:p>
    <w:p>
      <w:r>
        <w:t>6. Elle voulait ouvrir la boîte mais elle était trop serrée.</w:t>
      </w:r>
    </w:p>
    <w:p>
      <w:r>
        <w:t xml:space="preserve">    She wanted to open the box but it was too tight. </w:t>
      </w:r>
    </w:p>
    <w:p>
      <w:r>
        <w:t xml:space="preserve">7.  J'aime jouer avec ma boîte de jouets. </w:t>
      </w:r>
    </w:p>
    <w:p>
      <w:r>
        <w:t xml:space="preserve">    I like to play with my toy box. </w:t>
      </w:r>
    </w:p>
    <w:p>
      <w:r>
        <w:t xml:space="preserve">8. Le petit garçon a une boîte pour ses affaires. </w:t>
      </w:r>
    </w:p>
    <w:p>
      <w:r>
        <w:t xml:space="preserve">   The little boy has a box for his belongings. </w:t>
      </w:r>
    </w:p>
    <w:p>
      <w:r>
        <w:t>9. J’ai besoin d’une boîte à chaussures plus grande.</w:t>
      </w:r>
    </w:p>
    <w:p>
      <w:r>
        <w:t xml:space="preserve">    I need a bigger shoebox. </w:t>
      </w:r>
    </w:p>
    <w:p>
      <w:r>
        <w:t xml:space="preserve">10.  Ils ont offert une boîte cadeau aux invités. </w:t>
      </w:r>
    </w:p>
    <w:p>
      <w:r>
        <w:t xml:space="preserve">    They offered a gift box to the guests.</w:t>
      </w:r>
    </w:p>
    <w:p/>
    <w:p>
      <w:r>
        <w:rPr>
          <w:b/>
        </w:rPr>
        <w:t>Word: Fête | Meaning: Party</w:t>
      </w:r>
    </w:p>
    <w:p/>
    <w:p>
      <w:r>
        <w:t>1.  Je vais à la fête du quartier samedi soir.</w:t>
      </w:r>
    </w:p>
    <w:p>
      <w:r>
        <w:t xml:space="preserve">    I'm going to the neighborhood party this Saturday night.</w:t>
      </w:r>
    </w:p>
    <w:p>
      <w:r>
        <w:t>2.  La fête des enfants était pleine de musique et de jeux.</w:t>
      </w:r>
    </w:p>
    <w:p>
      <w:r>
        <w:t xml:space="preserve">    The children’s party was full of music and games. </w:t>
      </w:r>
    </w:p>
    <w:p>
      <w:r>
        <w:t>3.  Nous avons invité les amis pour fêter notre anniversaire.</w:t>
      </w:r>
    </w:p>
    <w:p>
      <w:r>
        <w:t xml:space="preserve">    We invited friends to celebrate our birthday. </w:t>
      </w:r>
    </w:p>
    <w:p>
      <w:r>
        <w:t>4.  La Fête nationale française est célébrée le 14 juillet.</w:t>
      </w:r>
    </w:p>
    <w:p>
      <w:r>
        <w:t xml:space="preserve">    The French national holiday is celebrated on July 14th.</w:t>
      </w:r>
    </w:p>
    <w:p>
      <w:r>
        <w:t>5.  J’aime aller aux fêtes de Noël et de Pâques.</w:t>
      </w:r>
    </w:p>
    <w:p>
      <w:r>
        <w:t xml:space="preserve">    I like going to Christmas and Easter parties.</w:t>
      </w:r>
    </w:p>
    <w:p>
      <w:r>
        <w:t>6.   Cette fête est très animée, avec beaucoup de danseurs.</w:t>
      </w:r>
    </w:p>
    <w:p>
      <w:r>
        <w:t xml:space="preserve">    This party is very lively with lots of dancers. </w:t>
      </w:r>
    </w:p>
    <w:p>
      <w:r>
        <w:t>7.   La soirée a commencé par une petite fête d'ouverture.</w:t>
      </w:r>
    </w:p>
    <w:p>
      <w:r>
        <w:t xml:space="preserve">    The evening began with a small opening party.</w:t>
      </w:r>
    </w:p>
    <w:p>
      <w:r>
        <w:t xml:space="preserve">8.  Chaque année, il y a une grande fête dans la ville. </w:t>
      </w:r>
    </w:p>
    <w:p>
      <w:r>
        <w:t xml:space="preserve">    Every year, there’s a big festival in the city.</w:t>
      </w:r>
    </w:p>
    <w:p>
      <w:r>
        <w:t>9.   Il était très content de fêter son anniversaire avec ses amis.</w:t>
      </w:r>
    </w:p>
    <w:p>
      <w:r>
        <w:t xml:space="preserve">   He was very happy to celebrate his birthday with friends.</w:t>
      </w:r>
    </w:p>
    <w:p>
      <w:r>
        <w:t xml:space="preserve">10. Nous avons fait des crêpes pour fêter notre succès scolaire. </w:t>
      </w:r>
    </w:p>
    <w:p>
      <w:r>
        <w:t xml:space="preserve">  We made pancakes to celebrate our academic success.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