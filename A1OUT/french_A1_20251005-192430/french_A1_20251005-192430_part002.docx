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J'habite dans une grande maison.</w:t>
      </w:r>
    </w:p>
    <w:p>
      <w:r>
        <w:t xml:space="preserve">   My home is in a large house.</w:t>
      </w:r>
    </w:p>
    <w:p>
      <w:r>
        <w:t xml:space="preserve">2.  La maison est située au bord de la rivière. </w:t>
      </w:r>
    </w:p>
    <w:p>
      <w:r>
        <w:t xml:space="preserve">   The house is located on the river bank.</w:t>
      </w:r>
    </w:p>
    <w:p>
      <w:r>
        <w:t>3.  Je suis heureux d’avoir ma propre maison.</w:t>
      </w:r>
    </w:p>
    <w:p>
      <w:r>
        <w:t xml:space="preserve">   I am happy to have my own house.</w:t>
      </w:r>
    </w:p>
    <w:p>
      <w:r>
        <w:t xml:space="preserve">4.  Elle visitait sa maison chaque année. </w:t>
      </w:r>
    </w:p>
    <w:p>
      <w:r>
        <w:t xml:space="preserve">   She visited her house every year.</w:t>
      </w:r>
    </w:p>
    <w:p>
      <w:r>
        <w:t xml:space="preserve">5.  Nous sommes venus visiter la maison des amis. </w:t>
      </w:r>
    </w:p>
    <w:p>
      <w:r>
        <w:t xml:space="preserve">   We came to visit the friends' house.</w:t>
      </w:r>
    </w:p>
    <w:p>
      <w:r>
        <w:t xml:space="preserve">6.  La maison est confortable et spacieuse. </w:t>
      </w:r>
    </w:p>
    <w:p>
      <w:r>
        <w:t xml:space="preserve">   The house is comfortable and spacious.</w:t>
      </w:r>
    </w:p>
    <w:p>
      <w:r>
        <w:t>7.  Il a besoin d’un nouveau toit pour sa maison.</w:t>
      </w:r>
    </w:p>
    <w:p>
      <w:r>
        <w:t xml:space="preserve">   He needs a new roof for his house.</w:t>
      </w:r>
    </w:p>
    <w:p>
      <w:r>
        <w:t>8.  Le marché de la ville a une maison de vente.</w:t>
      </w:r>
    </w:p>
    <w:p>
      <w:r>
        <w:t xml:space="preserve">   The city market has a sales building.</w:t>
      </w:r>
    </w:p>
    <w:p>
      <w:r>
        <w:t xml:space="preserve">9.  La famille vit dans une petite maison de campagne. </w:t>
      </w:r>
    </w:p>
    <w:p>
      <w:r>
        <w:t xml:space="preserve">   The family lives in a small country house.</w:t>
      </w:r>
    </w:p>
    <w:p>
      <w:r>
        <w:t>10. J'aime le style de la maison de mon grand-père.</w:t>
      </w:r>
    </w:p>
    <w:p>
      <w:r>
        <w:t xml:space="preserve">   I like the style of my grandfather’s house.</w:t>
      </w:r>
    </w:p>
    <w:p/>
    <w:p>
      <w:r>
        <w:rPr>
          <w:b/>
        </w:rPr>
        <w:t>Word: Voyage | Meaning: Trip</w:t>
      </w:r>
    </w:p>
    <w:p/>
    <w:p>
      <w:r>
        <w:t xml:space="preserve">1. J'aime beaucoup voyager en train. </w:t>
      </w:r>
    </w:p>
    <w:p>
      <w:r>
        <w:t xml:space="preserve">  I love travelling by train.</w:t>
      </w:r>
    </w:p>
    <w:p>
      <w:r>
        <w:t xml:space="preserve">2. Ce voyage nous a permis de découvrir de nouveaux paysages. </w:t>
      </w:r>
    </w:p>
    <w:p>
      <w:r>
        <w:t xml:space="preserve">  This trip allowed us to discover new landscapes.</w:t>
      </w:r>
    </w:p>
    <w:p>
      <w:r>
        <w:t xml:space="preserve">3. Nous avons planifié un voyage à Paris en été. </w:t>
      </w:r>
    </w:p>
    <w:p>
      <w:r>
        <w:t xml:space="preserve">  We planned a summer trip to Paris.</w:t>
      </w:r>
    </w:p>
    <w:p>
      <w:r>
        <w:t>4. Le voyage était long et fatiguant, mais il valait la peine.</w:t>
      </w:r>
    </w:p>
    <w:p>
      <w:r>
        <w:t xml:space="preserve">  The journey was long and tiring, but it was worth it.</w:t>
      </w:r>
    </w:p>
    <w:p>
      <w:r>
        <w:t xml:space="preserve">5. Il est important de voyager pour apprendre des choses nouvelles. </w:t>
      </w:r>
    </w:p>
    <w:p>
      <w:r>
        <w:t xml:space="preserve">  It is important to travel to learn new things.</w:t>
      </w:r>
    </w:p>
    <w:p>
      <w:r>
        <w:t>6. L'aventure du voyage nous a fait découvrir l'histoire d'un pays.</w:t>
      </w:r>
    </w:p>
    <w:p>
      <w:r>
        <w:t xml:space="preserve">  The adventure of the journey allowed us to discover the history of a country.</w:t>
      </w:r>
    </w:p>
    <w:p>
      <w:r>
        <w:t xml:space="preserve">7. Le voyage a été mémorable et j'ai beaucoup appris. </w:t>
      </w:r>
    </w:p>
    <w:p>
      <w:r>
        <w:t xml:space="preserve">  The trip was memorable, and I learned a lot.</w:t>
      </w:r>
    </w:p>
    <w:p>
      <w:r>
        <w:t xml:space="preserve">8. La compagnie aérienne avait un service à bord excellent. </w:t>
      </w:r>
    </w:p>
    <w:p>
      <w:r>
        <w:t xml:space="preserve">  The airline company had excellent service on board.</w:t>
      </w:r>
    </w:p>
    <w:p>
      <w:r>
        <w:t>9. J'adore voyager pour me relaxer et oublier les soucis quotidiens.</w:t>
      </w:r>
    </w:p>
    <w:p>
      <w:r>
        <w:t xml:space="preserve">  I love travelling to relax and forget daily concerns.</w:t>
      </w:r>
    </w:p>
    <w:p>
      <w:r>
        <w:t>10. Avant de partir en voyage, il faut bien planifier ses dépenses.</w:t>
      </w:r>
    </w:p>
    <w:p>
      <w:r>
        <w:t xml:space="preserve">  Before going on a trip, one must properly plan their expenses.</w:t>
      </w:r>
    </w:p>
    <w:p/>
    <w:p>
      <w:r>
        <w:rPr>
          <w:b/>
        </w:rPr>
        <w:t>Word: Feuille | Meaning: Leaf</w:t>
      </w:r>
    </w:p>
    <w:p/>
    <w:p>
      <w:r>
        <w:t>1. J'ai une feuille de papier sur mon bureau.</w:t>
      </w:r>
    </w:p>
    <w:p>
      <w:r>
        <w:t xml:space="preserve">  I have a sheet of paper on my desk.</w:t>
      </w:r>
    </w:p>
    <w:p>
      <w:r>
        <w:t>2. La feuille est pliée pour la transporter.</w:t>
      </w:r>
    </w:p>
    <w:p>
      <w:r>
        <w:t xml:space="preserve">  The leaf is folded to transport it. </w:t>
      </w:r>
    </w:p>
    <w:p>
      <w:r>
        <w:t>3. Elle utilise une feuille de calcul pour rédiger ses notes.</w:t>
      </w:r>
    </w:p>
    <w:p>
      <w:r>
        <w:t xml:space="preserve">  She uses a worksheet to write her notes.</w:t>
      </w:r>
    </w:p>
    <w:p>
      <w:r>
        <w:t>4. Le dessin de l'arbre est sur une feuille de papier.</w:t>
      </w:r>
    </w:p>
    <w:p>
      <w:r>
        <w:t xml:space="preserve">  The drawing of the tree is on a sheet of paper. </w:t>
      </w:r>
    </w:p>
    <w:p>
      <w:r>
        <w:t>5. J’aime la feuille d’érable car elle est belle et large.</w:t>
      </w:r>
    </w:p>
    <w:p>
      <w:r>
        <w:t xml:space="preserve">  I like the maple leaf because it is beautiful and wide.</w:t>
      </w:r>
    </w:p>
    <w:p>
      <w:r>
        <w:t>6. La feuille de romaine a des feuilles vertes et jaunes.</w:t>
      </w:r>
    </w:p>
    <w:p>
      <w:r>
        <w:t xml:space="preserve">  The romaine leaf has green and yellow leaves. </w:t>
      </w:r>
    </w:p>
    <w:p>
      <w:r>
        <w:t>7. Il a déposé une feuille pour demander un congé maladie.</w:t>
      </w:r>
    </w:p>
    <w:p>
      <w:r>
        <w:t xml:space="preserve">  He deposited a sheet to request sick leave.</w:t>
      </w:r>
    </w:p>
    <w:p>
      <w:r>
        <w:t>8. Je vais chercher une feuille d’or dans la forêt.</w:t>
      </w:r>
    </w:p>
    <w:p>
      <w:r>
        <w:t xml:space="preserve">  I am going to search for a golden leaf in the forest. </w:t>
      </w:r>
    </w:p>
    <w:p>
      <w:r>
        <w:t xml:space="preserve">9. La feuille de musique est un instrument de musique classique. </w:t>
      </w:r>
    </w:p>
    <w:p>
      <w:r>
        <w:t xml:space="preserve">  The music leaf is a classical music instrument.</w:t>
      </w:r>
    </w:p>
    <w:p>
      <w:r>
        <w:t xml:space="preserve">10. La feuille de calcul était très dense, il y avait beaucoup d'informations. </w:t>
      </w:r>
    </w:p>
    <w:p>
      <w:r>
        <w:t xml:space="preserve">   The worksheet was very dense, there were many pieces of information.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The girl is beautiful.</w:t>
      </w:r>
    </w:p>
    <w:p>
      <w:r>
        <w:t xml:space="preserve">2. Le chat est belle. </w:t>
      </w:r>
    </w:p>
    <w:p>
      <w:r>
        <w:t xml:space="preserve">  The cat is beautiful.</w:t>
      </w:r>
    </w:p>
    <w:p>
      <w:r>
        <w:t xml:space="preserve">3. Cette robe est belle. </w:t>
      </w:r>
    </w:p>
    <w:p>
      <w:r>
        <w:t xml:space="preserve">  This dress is beautiful.</w:t>
      </w:r>
    </w:p>
    <w:p>
      <w:r>
        <w:t xml:space="preserve">4. La maison est belle. </w:t>
      </w:r>
    </w:p>
    <w:p>
      <w:r>
        <w:t xml:space="preserve">  The house is beautiful.</w:t>
      </w:r>
    </w:p>
    <w:p>
      <w:r>
        <w:t xml:space="preserve">5. C'est une belle journée. </w:t>
      </w:r>
    </w:p>
    <w:p>
      <w:r>
        <w:t xml:space="preserve">  It's a beautiful day.</w:t>
      </w:r>
    </w:p>
    <w:p>
      <w:r>
        <w:t xml:space="preserve">6. Vous êtes belle aujourd'hui. </w:t>
      </w:r>
    </w:p>
    <w:p>
      <w:r>
        <w:t xml:space="preserve">  You are beautiful today.</w:t>
      </w:r>
    </w:p>
    <w:p>
      <w:r>
        <w:t xml:space="preserve">7. Il a un beau sourire. </w:t>
      </w:r>
    </w:p>
    <w:p>
      <w:r>
        <w:t xml:space="preserve">  He has a nice smile.</w:t>
      </w:r>
    </w:p>
    <w:p>
      <w:r>
        <w:t xml:space="preserve">8. Le soleil est belle ce matin. </w:t>
      </w:r>
    </w:p>
    <w:p>
      <w:r>
        <w:t xml:space="preserve">  The sun is beautiful this morning.</w:t>
      </w:r>
    </w:p>
    <w:p>
      <w:r>
        <w:t xml:space="preserve">9. Elle a une belle voix. </w:t>
      </w:r>
    </w:p>
    <w:p>
      <w:r>
        <w:t xml:space="preserve">  She has a beautiful voice. </w:t>
      </w:r>
    </w:p>
    <w:p>
      <w:r>
        <w:t xml:space="preserve">10. C'est belle la nature! </w:t>
      </w:r>
    </w:p>
    <w:p>
      <w:r>
        <w:t xml:space="preserve">  Nature is beautiful!</w:t>
      </w:r>
    </w:p>
    <w:p/>
    <w:p>
      <w:r>
        <w:rPr>
          <w:b/>
        </w:rPr>
        <w:t>Word: Faire | Meaning: to do, make, or create</w:t>
      </w:r>
    </w:p>
    <w:p/>
    <w:p>
      <w:r>
        <w:t>1. J'aime faire du sport tous les jours.</w:t>
      </w:r>
    </w:p>
    <w:p>
      <w:r>
        <w:t xml:space="preserve">   I like to do sports every day.</w:t>
      </w:r>
    </w:p>
    <w:p>
      <w:r>
        <w:t>2. Elle fait des courses pour la famille en fin de journée.</w:t>
      </w:r>
    </w:p>
    <w:p>
      <w:r>
        <w:t xml:space="preserve">   She makes shopping for the family at the end of the day. </w:t>
      </w:r>
    </w:p>
    <w:p>
      <w:r>
        <w:t>3. Nous faisons un barbecue chaque week-end.</w:t>
      </w:r>
    </w:p>
    <w:p>
      <w:r>
        <w:t xml:space="preserve">   We have a BBQ every weekend.</w:t>
      </w:r>
    </w:p>
    <w:p>
      <w:r>
        <w:t>4. Il est important de faire des plans avant de partir en voyage.</w:t>
      </w:r>
    </w:p>
    <w:p>
      <w:r>
        <w:t xml:space="preserve">    It's important to make plans before going on a trip.</w:t>
      </w:r>
    </w:p>
    <w:p>
      <w:r>
        <w:t>5. Je fais attention à ma santé et je mange équilibré.</w:t>
      </w:r>
    </w:p>
    <w:p>
      <w:r>
        <w:t xml:space="preserve">   I pay attention to my health and eat balanced meals. </w:t>
      </w:r>
    </w:p>
    <w:p>
      <w:r>
        <w:t>6. Vous devez faire vos devoirs avant de regarder la télévision.</w:t>
      </w:r>
    </w:p>
    <w:p>
      <w:r>
        <w:t xml:space="preserve">   You must do your homework before watching TV. </w:t>
      </w:r>
    </w:p>
    <w:p>
      <w:r>
        <w:t>7. Les enfants aiment faire des jeux dans la cour.</w:t>
      </w:r>
    </w:p>
    <w:p>
      <w:r>
        <w:t xml:space="preserve">    Children like playing games in the courtyard. </w:t>
      </w:r>
    </w:p>
    <w:p>
      <w:r>
        <w:t>8. Je fais une grande fête pour mes amis ce week-end.</w:t>
      </w:r>
    </w:p>
    <w:p>
      <w:r>
        <w:t xml:space="preserve">    I'm going to throw a big party for my friends this weekend. </w:t>
      </w:r>
    </w:p>
    <w:p>
      <w:r>
        <w:t>9. Nous devons faire attention aux dangers de la route.</w:t>
      </w:r>
    </w:p>
    <w:p>
      <w:r>
        <w:t xml:space="preserve">   We need to be careful of the road hazards. </w:t>
      </w:r>
    </w:p>
    <w:p>
      <w:r>
        <w:t xml:space="preserve">10.  Il faut faire des efforts pour réussir dans la vie. </w:t>
      </w:r>
    </w:p>
    <w:p>
      <w:r>
        <w:t xml:space="preserve">    It takes effort to succeed in life.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The maple leaves change color in autumn.</w:t>
      </w:r>
    </w:p>
    <w:p>
      <w:r>
        <w:t>2. J'ai besoin de feuilleter le livre pour trouver la page des informations.</w:t>
      </w:r>
    </w:p>
    <w:p>
      <w:r>
        <w:t xml:space="preserve">  I need to leaf through the book to find the information page.</w:t>
      </w:r>
    </w:p>
    <w:p>
      <w:r>
        <w:t>3. La forêt était pleine de feuilles mortes sur le sol.</w:t>
      </w:r>
    </w:p>
    <w:p>
      <w:r>
        <w:t xml:space="preserve">  The forest was full of dead leaves on the ground.</w:t>
      </w:r>
    </w:p>
    <w:p>
      <w:r>
        <w:t>4. Les feuilles du chêne sont plus grandes que celles des sapins.</w:t>
      </w:r>
    </w:p>
    <w:p>
      <w:r>
        <w:t xml:space="preserve">  Oak leaves are bigger than those of pines.</w:t>
      </w:r>
    </w:p>
    <w:p>
      <w:r>
        <w:t>5. J'aime planter des arbres dans mon jardin avec beaucoup de feuilles d'érable.</w:t>
      </w:r>
    </w:p>
    <w:p>
      <w:r>
        <w:t xml:space="preserve">  I like to plant trees in my garden with a lot of maple leaves.</w:t>
      </w:r>
    </w:p>
    <w:p>
      <w:r>
        <w:t>6. L'automne est une saison qui apporte la beauté des feuilles.</w:t>
      </w:r>
    </w:p>
    <w:p>
      <w:r>
        <w:t xml:space="preserve">  Autumn is a season that brings the beauty of leaves. </w:t>
      </w:r>
    </w:p>
    <w:p>
      <w:r>
        <w:t>7. La feuille était brillante et rouge dans le soleil.</w:t>
      </w:r>
    </w:p>
    <w:p>
      <w:r>
        <w:t xml:space="preserve">  The leaf was shiny and red in the sun.</w:t>
      </w:r>
    </w:p>
    <w:p>
      <w:r>
        <w:t>8. Il y a beaucoup de feuilles mortes sur le chemin pour aller à l'école.</w:t>
      </w:r>
    </w:p>
    <w:p>
      <w:r>
        <w:t xml:space="preserve">  There are a lot of dead leaves on the path to go to school.</w:t>
      </w:r>
    </w:p>
    <w:p>
      <w:r>
        <w:t xml:space="preserve">9. Les enfants ont joué avec les feuilles d'automne dans le parc. </w:t>
      </w:r>
    </w:p>
    <w:p>
      <w:r>
        <w:t xml:space="preserve">  The children played with autumn leaves in the park.</w:t>
      </w:r>
    </w:p>
    <w:p>
      <w:r>
        <w:t>10. Le chat est assis sur une feuille et il regarde la lune.</w:t>
      </w:r>
    </w:p>
    <w:p>
      <w:r>
        <w:t xml:space="preserve">  The cat is sitting on a leaf and it looks at the moon.</w:t>
      </w:r>
    </w:p>
    <w:p/>
    <w:p>
      <w:r>
        <w:rPr>
          <w:b/>
        </w:rPr>
        <w:t>Word: Petit | Meaning: Small</w:t>
      </w:r>
    </w:p>
    <w:p/>
    <w:p>
      <w:r>
        <w:t>1. Le petit chien joue avec un frisbee.</w:t>
      </w:r>
    </w:p>
    <w:p>
      <w:r>
        <w:t xml:space="preserve">   The little dog plays with a frisbee.</w:t>
      </w:r>
    </w:p>
    <w:p>
      <w:r>
        <w:t>2. La petite fille adore les bonbons.</w:t>
      </w:r>
    </w:p>
    <w:p>
      <w:r>
        <w:t xml:space="preserve">   The little girl loves sweets.</w:t>
      </w:r>
    </w:p>
    <w:p>
      <w:r>
        <w:t xml:space="preserve">3. J'ai un petit frère. </w:t>
      </w:r>
    </w:p>
    <w:p>
      <w:r>
        <w:t xml:space="preserve">   I have a little brother.</w:t>
      </w:r>
    </w:p>
    <w:p>
      <w:r>
        <w:t>4. Il est petit, mais il est fort.</w:t>
      </w:r>
    </w:p>
    <w:p>
      <w:r>
        <w:t xml:space="preserve">  He is small, but he is strong.</w:t>
      </w:r>
    </w:p>
    <w:p>
      <w:r>
        <w:t>5. Ce petit café est délicieux.</w:t>
      </w:r>
    </w:p>
    <w:p>
      <w:r>
        <w:t xml:space="preserve">   This little coffee is delicious.</w:t>
      </w:r>
    </w:p>
    <w:p>
      <w:r>
        <w:t>6. La petite fleur a besoin de beaucoup d'eau.</w:t>
      </w:r>
    </w:p>
    <w:p>
      <w:r>
        <w:t xml:space="preserve">   The little flower needs lots of water. </w:t>
      </w:r>
    </w:p>
    <w:p>
      <w:r>
        <w:t>7. J’ai besoin d’un petit gâteau.</w:t>
      </w:r>
    </w:p>
    <w:p>
      <w:r>
        <w:t xml:space="preserve">   I need a small cake.</w:t>
      </w:r>
    </w:p>
    <w:p>
      <w:r>
        <w:t>8. L'arbre est petit, mais il est beau.</w:t>
      </w:r>
    </w:p>
    <w:p>
      <w:r>
        <w:t xml:space="preserve">   The tree is small, but it is beautiful.</w:t>
      </w:r>
    </w:p>
    <w:p>
      <w:r>
        <w:t xml:space="preserve">9. Je suis petit, mais je peux faire beaucoup. </w:t>
      </w:r>
    </w:p>
    <w:p>
      <w:r>
        <w:t xml:space="preserve">  I am small, but I can do a lot.</w:t>
      </w:r>
    </w:p>
    <w:p>
      <w:r>
        <w:t>10. Le petit chat dort dans le panier.</w:t>
      </w:r>
    </w:p>
    <w:p>
      <w:r>
        <w:t xml:space="preserve">   The little cat sleeps in the basket.</w:t>
      </w:r>
    </w:p>
    <w:p/>
    <w:p>
      <w:r>
        <w:rPr>
          <w:b/>
        </w:rPr>
        <w:t>Word: Chacun | Meaning: everyone</w:t>
      </w:r>
    </w:p>
    <w:p/>
    <w:p>
      <w:r>
        <w:t>1. Chacun a un talent unique.</w:t>
      </w:r>
    </w:p>
    <w:p>
      <w:r>
        <w:t xml:space="preserve">  Each one has a unique talent.</w:t>
      </w:r>
    </w:p>
    <w:p>
      <w:r>
        <w:t>2. Chacun doit faire de son mieux.</w:t>
      </w:r>
    </w:p>
    <w:p>
      <w:r>
        <w:t xml:space="preserve">  Everyone must do their best.</w:t>
      </w:r>
    </w:p>
    <w:p>
      <w:r>
        <w:t>3. Chacun est libre de sa propre opinion.</w:t>
      </w:r>
    </w:p>
    <w:p>
      <w:r>
        <w:t xml:space="preserve">  Everyone is free to have their own opinion.</w:t>
      </w:r>
    </w:p>
    <w:p>
      <w:r>
        <w:t>4. Chacun a droit à la liberté d'expression.</w:t>
      </w:r>
    </w:p>
    <w:p>
      <w:r>
        <w:t xml:space="preserve">  Everyone has the right to freedom of expression.</w:t>
      </w:r>
    </w:p>
    <w:p>
      <w:r>
        <w:t>5. Chacun mérite d'être aimé.</w:t>
      </w:r>
    </w:p>
    <w:p>
      <w:r>
        <w:t xml:space="preserve">  Each one deserves to be loved.</w:t>
      </w:r>
    </w:p>
    <w:p>
      <w:r>
        <w:t>6. Chacun peut trouver sa place dans le monde.</w:t>
      </w:r>
    </w:p>
    <w:p>
      <w:r>
        <w:t xml:space="preserve">  Everyone can find their place in the world.</w:t>
      </w:r>
    </w:p>
    <w:p>
      <w:r>
        <w:t>7. Chacun a ses propres difficultés.</w:t>
      </w:r>
    </w:p>
    <w:p>
      <w:r>
        <w:t xml:space="preserve">  Everyone has their own difficulties.</w:t>
      </w:r>
    </w:p>
    <w:p>
      <w:r>
        <w:t xml:space="preserve">8. Chacun s’appuie sur les autres. </w:t>
      </w:r>
    </w:p>
    <w:p>
      <w:r>
        <w:t xml:space="preserve">  Each one relies on others.</w:t>
      </w:r>
    </w:p>
    <w:p>
      <w:r>
        <w:t xml:space="preserve">9. Chacun joue un rôle important dans la société. </w:t>
      </w:r>
    </w:p>
    <w:p>
      <w:r>
        <w:t xml:space="preserve">  Each person plays an important role in society.</w:t>
      </w:r>
    </w:p>
    <w:p>
      <w:r>
        <w:t>10. Chacun a sa propre histoire à raconter.</w:t>
      </w:r>
    </w:p>
    <w:p>
      <w:r>
        <w:t xml:space="preserve">  Everyone has their own story to tell.</w:t>
      </w:r>
    </w:p>
    <w:p/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 I play tennis every weekend.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>3. Elle aime jouer à la musique.</w:t>
      </w:r>
    </w:p>
    <w:p>
      <w:r>
        <w:t xml:space="preserve">   She likes to play music.</w:t>
      </w:r>
    </w:p>
    <w:p>
      <w:r>
        <w:t>4. Nous jouons souvent avec nos amis.</w:t>
      </w:r>
    </w:p>
    <w:p>
      <w:r>
        <w:t xml:space="preserve">    We often play with our friends.</w:t>
      </w:r>
    </w:p>
    <w:p>
      <w:r>
        <w:t xml:space="preserve">5. Tu veux jouer de la guitare ? </w:t>
      </w:r>
    </w:p>
    <w:p>
      <w:r>
        <w:t xml:space="preserve">   Do you want to play guitar?</w:t>
      </w:r>
    </w:p>
    <w:p>
      <w:r>
        <w:t>6. Je joue d'un jeu de société.</w:t>
      </w:r>
    </w:p>
    <w:p>
      <w:r>
        <w:t xml:space="preserve">   I'm playing a board game.</w:t>
      </w:r>
    </w:p>
    <w:p>
      <w:r>
        <w:t>7. Ils jouent un match de football.</w:t>
      </w:r>
    </w:p>
    <w:p>
      <w:r>
        <w:t xml:space="preserve">   They are playing a football match.</w:t>
      </w:r>
    </w:p>
    <w:p>
      <w:r>
        <w:t xml:space="preserve">8. J'ai envie de jouer à l'ordinateur. </w:t>
      </w:r>
    </w:p>
    <w:p>
      <w:r>
        <w:t xml:space="preserve">   I feel like playing on the computer.</w:t>
      </w:r>
    </w:p>
    <w:p>
      <w:r>
        <w:t xml:space="preserve">9. Vous jouez au jeu de cartes ? </w:t>
      </w:r>
    </w:p>
    <w:p>
      <w:r>
        <w:t xml:space="preserve">   Do you play card games?</w:t>
      </w:r>
    </w:p>
    <w:p>
      <w:r>
        <w:t>10.  Il joue aux jeux vidéo en ligne.</w:t>
      </w:r>
    </w:p>
    <w:p>
      <w:r>
        <w:t xml:space="preserve">   He is playing video games online.</w:t>
      </w:r>
    </w:p>
    <w:p/>
    <w:p>
      <w:r>
        <w:rPr>
          <w:b/>
        </w:rPr>
        <w:t>Word: Feu | Meaning: Fire</w:t>
      </w:r>
    </w:p>
    <w:p/>
    <w:p>
      <w:r>
        <w:t>1. Le feu brûle dans la cheminée.</w:t>
      </w:r>
    </w:p>
    <w:p>
      <w:r>
        <w:t xml:space="preserve">   The fire burns in the fireplace.</w:t>
      </w:r>
    </w:p>
    <w:p>
      <w:r>
        <w:t xml:space="preserve">2. La lumière du feu illumine l'espace. </w:t>
      </w:r>
    </w:p>
    <w:p>
      <w:r>
        <w:t xml:space="preserve">   The light of the fire illuminates the space.</w:t>
      </w:r>
    </w:p>
    <w:p>
      <w:r>
        <w:t xml:space="preserve">3. Il y a beaucoup de feu dans la cuisine. </w:t>
      </w:r>
    </w:p>
    <w:p>
      <w:r>
        <w:t xml:space="preserve">   There is a lot of fire in the kitchen.</w:t>
      </w:r>
    </w:p>
    <w:p>
      <w:r>
        <w:t xml:space="preserve">4. J'ai peur du feu. </w:t>
      </w:r>
    </w:p>
    <w:p>
      <w:r>
        <w:t xml:space="preserve">   I am afraid of fire.</w:t>
      </w:r>
    </w:p>
    <w:p>
      <w:r>
        <w:t xml:space="preserve">5. Le feu est un élément naturel important. </w:t>
      </w:r>
    </w:p>
    <w:p>
      <w:r>
        <w:t xml:space="preserve">   Fire is an important natural element.</w:t>
      </w:r>
    </w:p>
    <w:p>
      <w:r>
        <w:t xml:space="preserve">6. Les enfants sont fascinés par le feu. </w:t>
      </w:r>
    </w:p>
    <w:p>
      <w:r>
        <w:t xml:space="preserve">   Children are fascinated by fire.</w:t>
      </w:r>
    </w:p>
    <w:p>
      <w:r>
        <w:t>7. L'homme a sauté en l'air pour éteindre le feu.</w:t>
      </w:r>
    </w:p>
    <w:p>
      <w:r>
        <w:t xml:space="preserve">   The man jumped in the air to put out the fire.</w:t>
      </w:r>
    </w:p>
    <w:p>
      <w:r>
        <w:t xml:space="preserve">8. J'ai besoin d'eau pour éteindre le feu. </w:t>
      </w:r>
    </w:p>
    <w:p>
      <w:r>
        <w:t xml:space="preserve">   I need water to put out the fire.</w:t>
      </w:r>
    </w:p>
    <w:p>
      <w:r>
        <w:t>9. Le feu est un symbole de liberté dans certaines cultures.</w:t>
      </w:r>
    </w:p>
    <w:p>
      <w:r>
        <w:t xml:space="preserve">   Fire is a symbol of freedom in certain cultures.</w:t>
      </w:r>
    </w:p>
    <w:p>
      <w:r>
        <w:t xml:space="preserve">10. Le feu était tellement grand qu’il a illuminé la nuit. </w:t>
      </w:r>
    </w:p>
    <w:p>
      <w:r>
        <w:t xml:space="preserve">    The fire was so big that it illuminated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