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Je boit beaucoup d'eau chaque jour.</w:t>
      </w:r>
    </w:p>
    <w:p>
      <w:r>
        <w:t xml:space="preserve">   I drink a lot of water every day.</w:t>
      </w:r>
    </w:p>
    <w:p>
      <w:r>
        <w:t xml:space="preserve">2.  Elle boit du thé avec ses amies. </w:t>
      </w:r>
    </w:p>
    <w:p>
      <w:r>
        <w:t xml:space="preserve">    She drinks tea with her friends.</w:t>
      </w:r>
    </w:p>
    <w:p>
      <w:r>
        <w:t xml:space="preserve">3.  Il boit un café en sortant de l'université. </w:t>
      </w:r>
    </w:p>
    <w:p>
      <w:r>
        <w:t xml:space="preserve">    He drinks a coffee when leaving university.</w:t>
      </w:r>
    </w:p>
    <w:p>
      <w:r>
        <w:t xml:space="preserve">4. J'aime boire le jus de fruits frais. </w:t>
      </w:r>
    </w:p>
    <w:p>
      <w:r>
        <w:t xml:space="preserve">    I like to drink fresh fruit juice.</w:t>
      </w:r>
    </w:p>
    <w:p>
      <w:r>
        <w:t xml:space="preserve">5. Les enfants boivent de l'eau dans la salle d'attente.  </w:t>
      </w:r>
    </w:p>
    <w:p>
      <w:r>
        <w:t xml:space="preserve">   Children drink water in the waiting room. </w:t>
      </w:r>
    </w:p>
    <w:p>
      <w:r>
        <w:t xml:space="preserve">6.  Mes parents boivent du vin avec leur dîner.  </w:t>
      </w:r>
    </w:p>
    <w:p>
      <w:r>
        <w:t xml:space="preserve">    My parents drink wine with their dinner.</w:t>
      </w:r>
    </w:p>
    <w:p>
      <w:r>
        <w:t xml:space="preserve">7.  Il boit une tasse de lait avant de dormir.  </w:t>
      </w:r>
    </w:p>
    <w:p>
      <w:r>
        <w:t xml:space="preserve">    He drinks a glass of milk before sleeping. </w:t>
      </w:r>
    </w:p>
    <w:p>
      <w:r>
        <w:t xml:space="preserve">8.  On boit des boissons rafraîchissantes pendant la chaleur.   </w:t>
      </w:r>
    </w:p>
    <w:p>
      <w:r>
        <w:t xml:space="preserve">    We drink refreshing drinks during the heat. </w:t>
      </w:r>
    </w:p>
    <w:p>
      <w:r>
        <w:t xml:space="preserve">9.  Les oiseaux boivent de l'eau dans les arbres.  </w:t>
      </w:r>
    </w:p>
    <w:p>
      <w:r>
        <w:t xml:space="preserve">   Birds drink water in trees. </w:t>
      </w:r>
    </w:p>
    <w:p>
      <w:r>
        <w:t xml:space="preserve">10. J'ai besoin de boire plus d'eau tout au long de la journée.  </w:t>
      </w:r>
    </w:p>
    <w:p>
      <w:r>
        <w:t xml:space="preserve">     I need to drink more water throughout the day.</w:t>
      </w:r>
    </w:p>
    <w:p/>
    <w:p>
      <w:r>
        <w:rPr>
          <w:b/>
        </w:rPr>
        <w:t>Word: Homme | Meaning: Man</w:t>
      </w:r>
    </w:p>
    <w:p/>
    <w:p>
      <w:r>
        <w:t xml:space="preserve">1. L'homme est un être complexe et multiforme. </w:t>
      </w:r>
    </w:p>
    <w:p>
      <w:r>
        <w:t xml:space="preserve">   The man is a complex and multifaceted being.</w:t>
      </w:r>
    </w:p>
    <w:p>
      <w:r>
        <w:t xml:space="preserve">2. J'ai rencontré un homme très sympathique.  </w:t>
      </w:r>
    </w:p>
    <w:p>
      <w:r>
        <w:t xml:space="preserve">   I met a very friendly man.</w:t>
      </w:r>
    </w:p>
    <w:p>
      <w:r>
        <w:t xml:space="preserve">3. Les hommes ont besoin de se sentir importants.  </w:t>
      </w:r>
    </w:p>
    <w:p>
      <w:r>
        <w:t xml:space="preserve">   Men need to feel important. </w:t>
      </w:r>
    </w:p>
    <w:p>
      <w:r>
        <w:t xml:space="preserve">4. Il faut respecter les hommes et les femmes de la même manière. </w:t>
      </w:r>
    </w:p>
    <w:p>
      <w:r>
        <w:t xml:space="preserve">   We must respect men and women in the same way. </w:t>
      </w:r>
    </w:p>
    <w:p>
      <w:r>
        <w:t xml:space="preserve">5. L'homme est le seul être vivant à pouvoir penser.  </w:t>
      </w:r>
    </w:p>
    <w:p>
      <w:r>
        <w:t xml:space="preserve">   The man is the only living being that can think.</w:t>
      </w:r>
    </w:p>
    <w:p>
      <w:r>
        <w:t xml:space="preserve">6. Le voyage en solo, c’est une expérience pour l’homme.  </w:t>
      </w:r>
    </w:p>
    <w:p>
      <w:r>
        <w:t xml:space="preserve">   Traveling alone is an experience for a man. </w:t>
      </w:r>
    </w:p>
    <w:p>
      <w:r>
        <w:t xml:space="preserve">7. Il n'a pas de courage pour affronter les problèmes.  </w:t>
      </w:r>
    </w:p>
    <w:p>
      <w:r>
        <w:t xml:space="preserve">   He doesn’t have the courage to face problems. </w:t>
      </w:r>
    </w:p>
    <w:p>
      <w:r>
        <w:t xml:space="preserve">8. Les hommes sont souvent victimes de violence domestique. </w:t>
      </w:r>
    </w:p>
    <w:p>
      <w:r>
        <w:t xml:space="preserve">   Men are often victims of domestic violence. </w:t>
      </w:r>
    </w:p>
    <w:p>
      <w:r>
        <w:t xml:space="preserve">9. L’homme est une créature unique et précieuse.  </w:t>
      </w:r>
    </w:p>
    <w:p>
      <w:r>
        <w:t xml:space="preserve">   Man is a unique and precious creature.  </w:t>
      </w:r>
    </w:p>
    <w:p>
      <w:r>
        <w:t xml:space="preserve">10. L'homme a un rôle important dans la société.  </w:t>
      </w:r>
    </w:p>
    <w:p>
      <w:r>
        <w:t xml:space="preserve">   Man has an important role in society.</w:t>
      </w:r>
    </w:p>
    <w:p/>
    <w:p>
      <w:r>
        <w:rPr>
          <w:b/>
        </w:rPr>
        <w:t>Word: Plante | Meaning: Plant</w:t>
      </w:r>
    </w:p>
    <w:p/>
    <w:p>
      <w:r>
        <w:t xml:space="preserve">1. J'adore les fleurs et les plantes qui poussent dans mon jardin. </w:t>
      </w:r>
    </w:p>
    <w:p>
      <w:r>
        <w:t xml:space="preserve">  I love flowers and plants that grow in my garden.</w:t>
      </w:r>
    </w:p>
    <w:p>
      <w:r>
        <w:t>2. La plante est très importante pour la vie sur Terre.</w:t>
      </w:r>
    </w:p>
    <w:p>
      <w:r>
        <w:t xml:space="preserve">  The plant is very important for life on Earth.</w:t>
      </w:r>
    </w:p>
    <w:p>
      <w:r>
        <w:t xml:space="preserve">3. Les plantes sont en croissance constante. </w:t>
      </w:r>
    </w:p>
    <w:p>
      <w:r>
        <w:t xml:space="preserve">  Plants are constantly growing.</w:t>
      </w:r>
    </w:p>
    <w:p>
      <w:r>
        <w:t xml:space="preserve">4. Il y a beaucoup de variétés différentes de plantes. </w:t>
      </w:r>
    </w:p>
    <w:p>
      <w:r>
        <w:t xml:space="preserve">  There are many different varieties of plants.</w:t>
      </w:r>
    </w:p>
    <w:p>
      <w:r>
        <w:t>5. Le genre botanique des plantes est très complexe.</w:t>
      </w:r>
    </w:p>
    <w:p>
      <w:r>
        <w:t xml:space="preserve">  The botanical genus of plants is very complex.</w:t>
      </w:r>
    </w:p>
    <w:p>
      <w:r>
        <w:t xml:space="preserve">6. La plante a besoin d'eau et de lumière pour grandir. </w:t>
      </w:r>
    </w:p>
    <w:p>
      <w:r>
        <w:t xml:space="preserve">  The plant needs water and light to grow.</w:t>
      </w:r>
    </w:p>
    <w:p>
      <w:r>
        <w:t xml:space="preserve">7. J'ai appris à identifier les différentes parties d'une plante. </w:t>
      </w:r>
    </w:p>
    <w:p>
      <w:r>
        <w:t xml:space="preserve">  I have learned to identify the different parts of a plant.</w:t>
      </w:r>
    </w:p>
    <w:p>
      <w:r>
        <w:t xml:space="preserve">8. Les arbres sont des plantes qui poussent très haut dans les arbres. </w:t>
      </w:r>
    </w:p>
    <w:p>
      <w:r>
        <w:t xml:space="preserve">  Trees are plants that grow very high in the trees.</w:t>
      </w:r>
    </w:p>
    <w:p>
      <w:r>
        <w:t xml:space="preserve">9. La culture de la plante est une tradition ancestrale pour beaucoup de pays. </w:t>
      </w:r>
    </w:p>
    <w:p>
      <w:r>
        <w:t xml:space="preserve">  Growing plants is an ancestral tradition for many countries.</w:t>
      </w:r>
    </w:p>
    <w:p>
      <w:r>
        <w:t xml:space="preserve">10. Les plantes sauvages sont une source importante de nourriture et d'alimentation. </w:t>
      </w:r>
    </w:p>
    <w:p>
      <w:r>
        <w:t xml:space="preserve">  Wild plants are an important source of food and sustenance.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I have a beautiful view of the city.</w:t>
      </w:r>
    </w:p>
    <w:p>
      <w:r>
        <w:t>2.  La vue de l'hôtel était imprenable.</w:t>
      </w:r>
    </w:p>
    <w:p>
      <w:r>
        <w:t xml:space="preserve">   The view from the hotel was impeccable. </w:t>
      </w:r>
    </w:p>
    <w:p>
      <w:r>
        <w:t>3.  Elle a une vue très nette sur les gens qui traversent la place.</w:t>
      </w:r>
    </w:p>
    <w:p>
      <w:r>
        <w:t xml:space="preserve">   She has a very clear view of people crossing the square.</w:t>
      </w:r>
    </w:p>
    <w:p>
      <w:r>
        <w:t>4.  Le panorama est magnifique depuis cette fenêtre.</w:t>
      </w:r>
    </w:p>
    <w:p>
      <w:r>
        <w:t xml:space="preserve">   The panorama is magnificent from this window.</w:t>
      </w:r>
    </w:p>
    <w:p>
      <w:r>
        <w:t>5.  J'ai une vue sur les montagnes, et c'est vraiment magnifique.</w:t>
      </w:r>
    </w:p>
    <w:p>
      <w:r>
        <w:t xml:space="preserve">   I have a view of the mountains, and it's really beautiful. </w:t>
      </w:r>
    </w:p>
    <w:p>
      <w:r>
        <w:t>6.  La vue du lac était sublime.</w:t>
      </w:r>
    </w:p>
    <w:p>
      <w:r>
        <w:t xml:space="preserve">    The view of the lake was sublime.</w:t>
      </w:r>
    </w:p>
    <w:p>
      <w:r>
        <w:t>7.  Les enfants ont une vue d’un autre monde à partir des fenêtres.</w:t>
      </w:r>
    </w:p>
    <w:p>
      <w:r>
        <w:t xml:space="preserve">   Children have a view of another world from the windows.</w:t>
      </w:r>
    </w:p>
    <w:p>
      <w:r>
        <w:t xml:space="preserve">8.  Elle n'a pas de vue sur le sujet de la réunion. </w:t>
      </w:r>
    </w:p>
    <w:p>
      <w:r>
        <w:t xml:space="preserve">   She doesn't have a view on the subject of the meeting. </w:t>
      </w:r>
    </w:p>
    <w:p>
      <w:r>
        <w:t>9.  J'ai une vue différente de la situation.</w:t>
      </w:r>
    </w:p>
    <w:p>
      <w:r>
        <w:t xml:space="preserve">   I have a different view of the situation.</w:t>
      </w:r>
    </w:p>
    <w:p>
      <w:r>
        <w:t>10. La vue du jardin était très agréable, avec des fleurs et des arbres.</w:t>
      </w:r>
    </w:p>
    <w:p>
      <w:r>
        <w:t xml:space="preserve">    The view of the garden was very pleasant, with flowers and trees.</w:t>
      </w:r>
    </w:p>
    <w:p/>
    <w:p>
      <w:r>
        <w:rPr>
          <w:b/>
        </w:rPr>
        <w:t>Word: apprennent | Meaning: learn</w:t>
      </w:r>
    </w:p>
    <w:p/>
    <w:p>
      <w:r>
        <w:t>1. Nous apprenons la langue française à l'école.</w:t>
      </w:r>
    </w:p>
    <w:p>
      <w:r>
        <w:t xml:space="preserve">   We learn French at school.</w:t>
      </w:r>
    </w:p>
    <w:p>
      <w:r>
        <w:t>2. Les enfants apprennent à lire et à écrire.</w:t>
      </w:r>
    </w:p>
    <w:p>
      <w:r>
        <w:t xml:space="preserve">   Children learn to read and write.</w:t>
      </w:r>
    </w:p>
    <w:p>
      <w:r>
        <w:t xml:space="preserve">3. Je pense que tu apprends beaucoup cette année. </w:t>
      </w:r>
    </w:p>
    <w:p>
      <w:r>
        <w:t xml:space="preserve">    I think you are learning a lot this year.</w:t>
      </w:r>
    </w:p>
    <w:p>
      <w:r>
        <w:t xml:space="preserve">4. Vous apprenez la cuisine dans votre maison. </w:t>
      </w:r>
    </w:p>
    <w:p>
      <w:r>
        <w:t xml:space="preserve">    You learn cooking in your home.</w:t>
      </w:r>
    </w:p>
    <w:p>
      <w:r>
        <w:t xml:space="preserve">5. Ils apprennent à compter et aux mathématiques. </w:t>
      </w:r>
    </w:p>
    <w:p>
      <w:r>
        <w:t xml:space="preserve">   They learn to count and mathematics. </w:t>
      </w:r>
    </w:p>
    <w:p>
      <w:r>
        <w:t>6.  Elle apprend la guitare depuis trois ans.</w:t>
      </w:r>
    </w:p>
    <w:p>
      <w:r>
        <w:t xml:space="preserve">   She has been learning the guitar for three years. </w:t>
      </w:r>
    </w:p>
    <w:p>
      <w:r>
        <w:t>7. J'apprend à utiliser un nouveau logiciel de travail.</w:t>
      </w:r>
    </w:p>
    <w:p>
      <w:r>
        <w:t xml:space="preserve">    I am learning to use a new work software.</w:t>
      </w:r>
    </w:p>
    <w:p>
      <w:r>
        <w:t>8. Le chat apprend à monter sur les meubles.</w:t>
      </w:r>
    </w:p>
    <w:p>
      <w:r>
        <w:t xml:space="preserve">    The cat learns to climb on furniture.</w:t>
      </w:r>
    </w:p>
    <w:p>
      <w:r>
        <w:t xml:space="preserve">9. Vous apprennez à votre propre rythme. </w:t>
      </w:r>
    </w:p>
    <w:p>
      <w:r>
        <w:t xml:space="preserve">   You learn at your own pace. </w:t>
      </w:r>
    </w:p>
    <w:p>
      <w:r>
        <w:t>10.  On apprend beaucoup avec la pratique.</w:t>
      </w:r>
    </w:p>
    <w:p>
      <w:r>
        <w:t xml:space="preserve">    We learn a lot with practice.</w:t>
      </w:r>
    </w:p>
    <w:p/>
    <w:p>
      <w:r>
        <w:rPr>
          <w:b/>
        </w:rPr>
        <w:t>Word: Soleil | Meaning: Sun</w:t>
      </w:r>
    </w:p>
    <w:p/>
    <w:p>
      <w:r>
        <w:t>1. Le soleil brille en ce matin, il est magnifique.</w:t>
      </w:r>
    </w:p>
    <w:p>
      <w:r>
        <w:t xml:space="preserve">   The sun shines brightly this morning, it's magnificent.</w:t>
      </w:r>
    </w:p>
    <w:p>
      <w:r>
        <w:t>2.  Je suis allé au parc et j'ai joué sous le soleil.</w:t>
      </w:r>
    </w:p>
    <w:p>
      <w:r>
        <w:t xml:space="preserve">    I went to the park and played under the sun. </w:t>
      </w:r>
    </w:p>
    <w:p>
      <w:r>
        <w:t>3.  Il y a beaucoup de soleil aujourd’hui, alors je vais me bronzer.</w:t>
      </w:r>
    </w:p>
    <w:p>
      <w:r>
        <w:t xml:space="preserve">   There is a lot of sun today, so I will tan myself. </w:t>
      </w:r>
    </w:p>
    <w:p>
      <w:r>
        <w:t>4.  Le soleil est une source de vie et d'énergie pour nous.</w:t>
      </w:r>
    </w:p>
    <w:p>
      <w:r>
        <w:t xml:space="preserve">    The sun is a source of life and energy for us. </w:t>
      </w:r>
    </w:p>
    <w:p>
      <w:r>
        <w:t xml:space="preserve">5. L'été arrive, le soleil devient plus fort chaque jour. </w:t>
      </w:r>
    </w:p>
    <w:p>
      <w:r>
        <w:t xml:space="preserve">   Summer arrives, the sun becomes stronger each day. </w:t>
      </w:r>
    </w:p>
    <w:p>
      <w:r>
        <w:t xml:space="preserve">6. La chaleur du soleil fait monter la température.  </w:t>
      </w:r>
    </w:p>
    <w:p>
      <w:r>
        <w:t xml:space="preserve">   The heat from the sun raises the temperature.</w:t>
      </w:r>
    </w:p>
    <w:p>
      <w:r>
        <w:t xml:space="preserve">7. J’adore profiter du soleil sur la plage et faire une sieste.  </w:t>
      </w:r>
    </w:p>
    <w:p>
      <w:r>
        <w:t xml:space="preserve">    I love enjoying the sun on the beach and taking a nap. </w:t>
      </w:r>
    </w:p>
    <w:p>
      <w:r>
        <w:t>8. Le soleil est un symbole de beauté et de lumière.</w:t>
      </w:r>
    </w:p>
    <w:p>
      <w:r>
        <w:t xml:space="preserve">   The sun is a symbol of beauty and light. </w:t>
      </w:r>
    </w:p>
    <w:p>
      <w:r>
        <w:t xml:space="preserve">9. Quand il y a beaucoup de soleil, nous sommes plus énergiques. </w:t>
      </w:r>
    </w:p>
    <w:p>
      <w:r>
        <w:t xml:space="preserve">    When there's lots of sun, we are more energetic.  </w:t>
      </w:r>
    </w:p>
    <w:p>
      <w:r>
        <w:t>10. J’ai pris le soleil pendant mon voyage en Italie.</w:t>
      </w:r>
    </w:p>
    <w:p>
      <w:r>
        <w:t xml:space="preserve">    I enjoyed the sun during my trip to Italy.</w:t>
      </w:r>
    </w:p>
    <w:p/>
    <w:p>
      <w:r>
        <w:rPr>
          <w:b/>
        </w:rPr>
        <w:t>Word: Songue | Meaning: Tongue</w:t>
      </w:r>
    </w:p>
    <w:p/>
    <w:p>
      <w:r>
        <w:t xml:space="preserve">1. La chanson que j'écoute est très agréable, mais je préfère la musique douce. </w:t>
      </w:r>
    </w:p>
    <w:p>
      <w:r>
        <w:t xml:space="preserve">   The song I'm listening to is very pleasant, but I prefer soft music.</w:t>
      </w:r>
    </w:p>
    <w:p>
      <w:r>
        <w:t xml:space="preserve">2. Le groupe pop a composé une chanson qui se démarque de la foule. </w:t>
      </w:r>
    </w:p>
    <w:p>
      <w:r>
        <w:t xml:space="preserve">   The pop group composed a song that stands out from the crowd.</w:t>
      </w:r>
    </w:p>
    <w:p>
      <w:r>
        <w:t xml:space="preserve">3. La chanteuse utilise une langue bien particulière pour ses paroles. </w:t>
      </w:r>
    </w:p>
    <w:p>
      <w:r>
        <w:t xml:space="preserve">   The singer uses a very particular language for her lyrics. </w:t>
      </w:r>
    </w:p>
    <w:p>
      <w:r>
        <w:t xml:space="preserve">4. La musique de la fête était plus rythmique que la musique classique. </w:t>
      </w:r>
    </w:p>
    <w:p>
      <w:r>
        <w:t xml:space="preserve">   The music of the party was more rhythmic than classical music. </w:t>
      </w:r>
    </w:p>
    <w:p>
      <w:r>
        <w:t>5. Les musiciens ont joué une belle mélodie dans leur dernier concert.</w:t>
      </w:r>
    </w:p>
    <w:p>
      <w:r>
        <w:t xml:space="preserve">   The musicians played a beautiful melody in their last concert. </w:t>
      </w:r>
    </w:p>
    <w:p>
      <w:r>
        <w:t xml:space="preserve">6. J'aime bien écouter de la musique avec des paroles compréhensibles. </w:t>
      </w:r>
    </w:p>
    <w:p>
      <w:r>
        <w:t xml:space="preserve">   I like to listen to music with understandable lyrics. </w:t>
      </w:r>
    </w:p>
    <w:p>
      <w:r>
        <w:t xml:space="preserve">7. Le chanteur a chanté avec un beau timbre, ce qui donne une sonorité particulière à sa performance. </w:t>
      </w:r>
    </w:p>
    <w:p>
      <w:r>
        <w:t xml:space="preserve">   The singer sang with a beautiful timbre, which gives a particular sound to his performance. </w:t>
      </w:r>
    </w:p>
    <w:p>
      <w:r>
        <w:t xml:space="preserve">8. J'ai l'habitude de faire des chansons et de les partager avec mes amis. </w:t>
      </w:r>
    </w:p>
    <w:p>
      <w:r>
        <w:t xml:space="preserve">    I am used to composing songs and sharing them with my friends. </w:t>
      </w:r>
    </w:p>
    <w:p>
      <w:r>
        <w:t xml:space="preserve">9. Le groupe est connu pour ses compositions originales et mélodiques.  </w:t>
      </w:r>
    </w:p>
    <w:p>
      <w:r>
        <w:t xml:space="preserve">   The group is known for its original and melodic compositions.</w:t>
      </w:r>
    </w:p>
    <w:p>
      <w:r>
        <w:t xml:space="preserve">10. Elle a chanté une chanson d'amour qui a touché le public. </w:t>
      </w:r>
    </w:p>
    <w:p>
      <w:r>
        <w:t xml:space="preserve">    She sang a love song that touched the audience.</w:t>
      </w:r>
    </w:p>
    <w:p/>
    <w:p>
      <w:r>
        <w:rPr>
          <w:b/>
        </w:rPr>
        <w:t>Word: Amour | Meaning: Love</w:t>
      </w:r>
    </w:p>
    <w:p/>
    <w:p>
      <w:r>
        <w:t xml:space="preserve">1. J'adore la musique française. </w:t>
      </w:r>
    </w:p>
    <w:p>
      <w:r>
        <w:t xml:space="preserve">   I love French music.</w:t>
      </w:r>
    </w:p>
    <w:p>
      <w:r>
        <w:t xml:space="preserve">2. L'amour est un sentiment complexe. </w:t>
      </w:r>
    </w:p>
    <w:p>
      <w:r>
        <w:t xml:space="preserve">   Love is a complex feeling.</w:t>
      </w:r>
    </w:p>
    <w:p>
      <w:r>
        <w:t xml:space="preserve">3. Le couple était plein d'amour. </w:t>
      </w:r>
    </w:p>
    <w:p>
      <w:r>
        <w:t xml:space="preserve">   The couple was full of love.</w:t>
      </w:r>
    </w:p>
    <w:p>
      <w:r>
        <w:t>4. Son amour pour sa famille est immense.</w:t>
      </w:r>
    </w:p>
    <w:p>
      <w:r>
        <w:t xml:space="preserve">   His love for his family is immense.</w:t>
      </w:r>
    </w:p>
    <w:p>
      <w:r>
        <w:t xml:space="preserve">5. Il est impossible de vivre sans amour. </w:t>
      </w:r>
    </w:p>
    <w:p>
      <w:r>
        <w:t xml:space="preserve">   It is impossible to live without love.</w:t>
      </w:r>
    </w:p>
    <w:p>
      <w:r>
        <w:t xml:space="preserve">6. L'amour peut être difficile à trouver.  </w:t>
      </w:r>
    </w:p>
    <w:p>
      <w:r>
        <w:t xml:space="preserve">   Love can be difficult to find.</w:t>
      </w:r>
    </w:p>
    <w:p>
      <w:r>
        <w:t xml:space="preserve">7. La nature est un grand symbole d'amour.  </w:t>
      </w:r>
    </w:p>
    <w:p>
      <w:r>
        <w:t xml:space="preserve">   Nature is a great symbol of love.</w:t>
      </w:r>
    </w:p>
    <w:p>
      <w:r>
        <w:t xml:space="preserve">8. Le bonheur est souvent associé à l'amour. </w:t>
      </w:r>
    </w:p>
    <w:p>
      <w:r>
        <w:t xml:space="preserve">   Happiness is often associated with love.</w:t>
      </w:r>
    </w:p>
    <w:p>
      <w:r>
        <w:t>9. L'amour est une force qui nous transmet des émotions profondes.</w:t>
      </w:r>
    </w:p>
    <w:p>
      <w:r>
        <w:t xml:space="preserve">   Love is a force that transmits deep emotions.</w:t>
      </w:r>
    </w:p>
    <w:p>
      <w:r>
        <w:t xml:space="preserve">10. Il faut apprendre à exprimer son amour de manière claire.  </w:t>
      </w:r>
    </w:p>
    <w:p>
      <w:r>
        <w:t xml:space="preserve">   You must learn to express your love clearly.</w:t>
      </w:r>
    </w:p>
    <w:p/>
    <w:p>
      <w:r>
        <w:rPr>
          <w:b/>
        </w:rPr>
        <w:t>Word: Sol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J'aime la solitude.</w:t>
      </w:r>
    </w:p>
    <w:p>
      <w:r>
        <w:t xml:space="preserve">    I like solitude.</w:t>
      </w:r>
    </w:p>
    <w:p>
      <w:r>
        <w:t>3. Il a marché sur la terre.</w:t>
      </w:r>
    </w:p>
    <w:p>
      <w:r>
        <w:t xml:space="preserve">    He walked on the earth.</w:t>
      </w:r>
    </w:p>
    <w:p>
      <w:r>
        <w:t xml:space="preserve">4. La musique est trop forte. </w:t>
      </w:r>
    </w:p>
    <w:p>
      <w:r>
        <w:t xml:space="preserve">    The music is too loud.</w:t>
      </w:r>
    </w:p>
    <w:p>
      <w:r>
        <w:t>5. Le sol est dur pour les racines des arbres.</w:t>
      </w:r>
    </w:p>
    <w:p>
      <w:r>
        <w:t xml:space="preserve">    The soil is hard for tree roots. </w:t>
      </w:r>
    </w:p>
    <w:p>
      <w:r>
        <w:t>6. J'ai besoin de plus d'espace sur la table.</w:t>
      </w:r>
    </w:p>
    <w:p>
      <w:r>
        <w:t xml:space="preserve">    I need more space on the table. </w:t>
      </w:r>
    </w:p>
    <w:p>
      <w:r>
        <w:t>7. La plage offre un sol sableux.</w:t>
      </w:r>
    </w:p>
    <w:p>
      <w:r>
        <w:t xml:space="preserve">    The beach offers a sandy ground. </w:t>
      </w:r>
    </w:p>
    <w:p>
      <w:r>
        <w:t>8.  La terre est en train de se déformer.</w:t>
      </w:r>
    </w:p>
    <w:p>
      <w:r>
        <w:t xml:space="preserve">    The earth is in the process of changing. </w:t>
      </w:r>
    </w:p>
    <w:p>
      <w:r>
        <w:t xml:space="preserve">9. Il y a beaucoup de soleil dans la pièce. </w:t>
      </w:r>
    </w:p>
    <w:p>
      <w:r>
        <w:t xml:space="preserve">    There's a lot of sun in the room. </w:t>
      </w:r>
    </w:p>
    <w:p>
      <w:r>
        <w:t>10. La terre nourrit les plantes.</w:t>
      </w:r>
    </w:p>
    <w:p>
      <w:r>
        <w:t xml:space="preserve">    The earth feeds the plants.</w:t>
      </w:r>
    </w:p>
    <w:p/>
    <w:p>
      <w:r>
        <w:rPr>
          <w:i/>
        </w:rPr>
        <w:t>Table: &lt;Table&gt; | Meaning: &lt;A piece of furniture with a flat top and legs, used for eating or working.&gt;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besoin d'un nouveau tapis pour ma table.</w:t>
      </w:r>
    </w:p>
    <w:p>
      <w:r>
        <w:t xml:space="preserve">   I need a new rug for my table.</w:t>
      </w:r>
    </w:p>
    <w:p>
      <w:r>
        <w:t xml:space="preserve">3.  La table de salle à manger est très grande. </w:t>
      </w:r>
    </w:p>
    <w:p>
      <w:r>
        <w:t xml:space="preserve">   The dining table is very large. </w:t>
      </w:r>
    </w:p>
    <w:p>
      <w:r>
        <w:t>4.  Vous avez envie de dîner sur la table?</w:t>
      </w:r>
    </w:p>
    <w:p>
      <w:r>
        <w:t xml:space="preserve">    Do you want to have dinner at the table?</w:t>
      </w:r>
    </w:p>
    <w:p>
      <w:r>
        <w:t>5. Les enfants jouent à cartes à une table.</w:t>
      </w:r>
    </w:p>
    <w:p>
      <w:r>
        <w:t xml:space="preserve">   The children play cards at a table.</w:t>
      </w:r>
    </w:p>
    <w:p>
      <w:r>
        <w:t xml:space="preserve">6. J'ai beaucoup d'amis qui aiment jouer à des jeux à la table. </w:t>
      </w:r>
    </w:p>
    <w:p>
      <w:r>
        <w:t xml:space="preserve">   I have many friends who like to play games at the table.</w:t>
      </w:r>
    </w:p>
    <w:p>
      <w:r>
        <w:t xml:space="preserve">7.  Le tableau est un excellent outil pour l'apprentissage de la langue. </w:t>
      </w:r>
    </w:p>
    <w:p>
      <w:r>
        <w:t xml:space="preserve">    The board is an excellent tool for learning a language.</w:t>
      </w:r>
    </w:p>
    <w:p>
      <w:r>
        <w:t>8. La table était vide, sans personne.</w:t>
      </w:r>
    </w:p>
    <w:p>
      <w:r>
        <w:t xml:space="preserve">    The table was empty, without anyone. </w:t>
      </w:r>
    </w:p>
    <w:p>
      <w:r>
        <w:t xml:space="preserve">9.  Il y a une table dans la salle de réunion. </w:t>
      </w:r>
    </w:p>
    <w:p>
      <w:r>
        <w:t xml:space="preserve">   There is a table in the meeting room.</w:t>
      </w:r>
    </w:p>
    <w:p>
      <w:r>
        <w:t xml:space="preserve">10.  Mon père m'a appris à tenir ma table. </w:t>
      </w:r>
    </w:p>
    <w:p>
      <w:r>
        <w:t xml:space="preserve">     My father taught me how to hold my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