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 am well, thank you.</w:t>
      </w:r>
    </w:p>
    <w:p>
      <w:r>
        <w:t>2. Il est bien d'aller à l'école.</w:t>
      </w:r>
    </w:p>
    <w:p>
      <w:r>
        <w:t xml:space="preserve">    It is good to go to school.</w:t>
      </w:r>
    </w:p>
    <w:p>
      <w:r>
        <w:t xml:space="preserve">3. C'est un beau jour. </w:t>
      </w:r>
    </w:p>
    <w:p>
      <w:r>
        <w:t xml:space="preserve">    It's a beautiful day. </w:t>
      </w:r>
    </w:p>
    <w:p>
      <w:r>
        <w:t>4. La maison est bien décorée.</w:t>
      </w:r>
    </w:p>
    <w:p>
      <w:r>
        <w:t xml:space="preserve">    The house is well decorated.</w:t>
      </w:r>
    </w:p>
    <w:p>
      <w:r>
        <w:t>5. Vous avez bien mangé ?</w:t>
      </w:r>
    </w:p>
    <w:p>
      <w:r>
        <w:t xml:space="preserve">   Did you eat well? </w:t>
      </w:r>
    </w:p>
    <w:p>
      <w:r>
        <w:t>6. Je me sens bien aujourd'hui.</w:t>
      </w:r>
    </w:p>
    <w:p>
      <w:r>
        <w:t xml:space="preserve">   I feel good today.</w:t>
      </w:r>
    </w:p>
    <w:p>
      <w:r>
        <w:t xml:space="preserve">7. C'est une bonne idée. </w:t>
      </w:r>
    </w:p>
    <w:p>
      <w:r>
        <w:t xml:space="preserve">   That is a good idea. </w:t>
      </w:r>
    </w:p>
    <w:p>
      <w:r>
        <w:t xml:space="preserve">8. Il est difficile de faire ce que je veux. </w:t>
      </w:r>
    </w:p>
    <w:p>
      <w:r>
        <w:t xml:space="preserve">   It's difficult to do what I want. </w:t>
      </w:r>
    </w:p>
    <w:p>
      <w:r>
        <w:t xml:space="preserve">9. Vous êtes bien, madame ? </w:t>
      </w:r>
    </w:p>
    <w:p>
      <w:r>
        <w:t xml:space="preserve">    You are well, madam?</w:t>
      </w:r>
    </w:p>
    <w:p>
      <w:r>
        <w:t xml:space="preserve">10. C'est bon ! </w:t>
      </w:r>
    </w:p>
    <w:p>
      <w:r>
        <w:t xml:space="preserve">   Okay!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 Le chat est un animal domestiqué.</w:t>
      </w:r>
    </w:p>
    <w:p>
      <w:r>
        <w:t xml:space="preserve">   The cat is a domesticated animal.</w:t>
      </w:r>
    </w:p>
    <w:p>
      <w:r>
        <w:t>3.  J'ai un chat gris.</w:t>
      </w:r>
    </w:p>
    <w:p>
      <w:r>
        <w:t xml:space="preserve">   I have a gray cat.</w:t>
      </w:r>
    </w:p>
    <w:p>
      <w:r>
        <w:t>4.  Il est important de prendre soin des chats.</w:t>
      </w:r>
    </w:p>
    <w:p>
      <w:r>
        <w:t xml:space="preserve">   It is important to take care of cats.</w:t>
      </w:r>
    </w:p>
    <w:p>
      <w:r>
        <w:t>5.  Les chats sont très indépendants.</w:t>
      </w:r>
    </w:p>
    <w:p>
      <w:r>
        <w:t xml:space="preserve">   Cats are very independent.</w:t>
      </w:r>
    </w:p>
    <w:p>
      <w:r>
        <w:t>6.  Le chat miaule pour attirer l'attention.</w:t>
      </w:r>
    </w:p>
    <w:p>
      <w:r>
        <w:t xml:space="preserve">   The cat meows to attract attention.</w:t>
      </w:r>
    </w:p>
    <w:p>
      <w:r>
        <w:t>7.  Une chatte est une femelle de chat.</w:t>
      </w:r>
    </w:p>
    <w:p>
      <w:r>
        <w:t xml:space="preserve">    A female cat is called a chatte. </w:t>
      </w:r>
    </w:p>
    <w:p>
      <w:r>
        <w:t xml:space="preserve">8.  Ils ont un chat noir et blanc. </w:t>
      </w:r>
    </w:p>
    <w:p>
      <w:r>
        <w:t xml:space="preserve">   They have a black and white cat.</w:t>
      </w:r>
    </w:p>
    <w:p>
      <w:r>
        <w:t xml:space="preserve">9. Le chat dort dans la pièce. </w:t>
      </w:r>
    </w:p>
    <w:p>
      <w:r>
        <w:t xml:space="preserve">   The cat sleeps in the room.</w:t>
      </w:r>
    </w:p>
    <w:p>
      <w:r>
        <w:t xml:space="preserve">10. Vous avez un chat? </w:t>
      </w:r>
    </w:p>
    <w:p>
      <w:r>
        <w:t xml:space="preserve">    Do you have a cat?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J'ai une robe rouge.</w:t>
      </w:r>
    </w:p>
    <w:p>
      <w:r>
        <w:t xml:space="preserve">   I have a red dress.</w:t>
      </w:r>
    </w:p>
    <w:p>
      <w:r>
        <w:t>3. Le ballon est rouge.</w:t>
      </w:r>
    </w:p>
    <w:p>
      <w:r>
        <w:t xml:space="preserve">   The ball is red. </w:t>
      </w:r>
    </w:p>
    <w:p>
      <w:r>
        <w:t>4. Il y a beaucoup de choses rouges dans la cuisine.</w:t>
      </w:r>
    </w:p>
    <w:p>
      <w:r>
        <w:t xml:space="preserve">   There are many red things in the kitchen.</w:t>
      </w:r>
    </w:p>
    <w:p>
      <w:r>
        <w:t xml:space="preserve">5. La pomme est rouge. </w:t>
      </w:r>
    </w:p>
    <w:p>
      <w:r>
        <w:t xml:space="preserve">    The apple is red.</w:t>
      </w:r>
    </w:p>
    <w:p>
      <w:r>
        <w:t>6. Les tomates sont rouges.</w:t>
      </w:r>
    </w:p>
    <w:p>
      <w:r>
        <w:t xml:space="preserve">   Tomatoes are red.</w:t>
      </w:r>
    </w:p>
    <w:p>
      <w:r>
        <w:t>7. Elle aime les vêtements rouges.</w:t>
      </w:r>
    </w:p>
    <w:p>
      <w:r>
        <w:t xml:space="preserve">    She likes red clothes.</w:t>
      </w:r>
    </w:p>
    <w:p>
      <w:r>
        <w:t>8. Le soleil est rouge.</w:t>
      </w:r>
    </w:p>
    <w:p>
      <w:r>
        <w:t xml:space="preserve">  The sun is red. </w:t>
      </w:r>
    </w:p>
    <w:p>
      <w:r>
        <w:t xml:space="preserve">9. Les feux de circulation sont rouges. </w:t>
      </w:r>
    </w:p>
    <w:p>
      <w:r>
        <w:t xml:space="preserve">   Traffic lights are red.</w:t>
      </w:r>
    </w:p>
    <w:p>
      <w:r>
        <w:t>10. La fleur est rouge et belle.</w:t>
      </w:r>
    </w:p>
    <w:p>
      <w:r>
        <w:t xml:space="preserve">   The flower is red and beautiful.</w:t>
      </w:r>
    </w:p>
    <w:p/>
    <w:p>
      <w:r>
        <w:t>Fleur: Flower</w:t>
      </w:r>
    </w:p>
    <w:p/>
    <w:p>
      <w:r>
        <w:t>1. La fleur de l'oranger est très appréciée.</w:t>
      </w:r>
    </w:p>
    <w:p>
      <w:r>
        <w:t xml:space="preserve">   The orange blossom is very appreciated.</w:t>
      </w:r>
    </w:p>
    <w:p>
      <w:r>
        <w:t>2. Les fleurs sauvages poussent dans les bois.</w:t>
      </w:r>
    </w:p>
    <w:p>
      <w:r>
        <w:t xml:space="preserve">   Wild flowers grow in the woods.</w:t>
      </w:r>
    </w:p>
    <w:p>
      <w:r>
        <w:t>3. J’aime beaucoup observer la fleur du cerisier.</w:t>
      </w:r>
    </w:p>
    <w:p>
      <w:r>
        <w:t xml:space="preserve">    I like to observe the cherry blossom flower very much. </w:t>
      </w:r>
    </w:p>
    <w:p>
      <w:r>
        <w:t>4. La fleur représente la beauté et la grâce.</w:t>
      </w:r>
    </w:p>
    <w:p>
      <w:r>
        <w:t xml:space="preserve">   The flower represents beauty and grace.</w:t>
      </w:r>
    </w:p>
    <w:p>
      <w:r>
        <w:t>5. Les fleurs sont très belles à regarder.</w:t>
      </w:r>
    </w:p>
    <w:p>
      <w:r>
        <w:t xml:space="preserve">   Flowers are very beautiful to look at.</w:t>
      </w:r>
    </w:p>
    <w:p>
      <w:r>
        <w:t>6. Le jardin est rempli de fleurs colorées.</w:t>
      </w:r>
    </w:p>
    <w:p>
      <w:r>
        <w:t xml:space="preserve">    The garden is filled with colorful flowers.</w:t>
      </w:r>
    </w:p>
    <w:p>
      <w:r>
        <w:t xml:space="preserve">7. Je voudrais acheter une fleur pour mon amie. </w:t>
      </w:r>
    </w:p>
    <w:p>
      <w:r>
        <w:t xml:space="preserve">    I would like to buy a flower for my friend.</w:t>
      </w:r>
    </w:p>
    <w:p>
      <w:r>
        <w:t>8. Il y a une fleur rose dans mon jardin.</w:t>
      </w:r>
    </w:p>
    <w:p>
      <w:r>
        <w:t xml:space="preserve">   There’s a pink flower in my garden.</w:t>
      </w:r>
    </w:p>
    <w:p>
      <w:r>
        <w:t>9. La fleur du lotus est symbole de renaissance.</w:t>
      </w:r>
    </w:p>
    <w:p>
      <w:r>
        <w:t xml:space="preserve">  The lotus flower is a symbol of renewal.</w:t>
      </w:r>
    </w:p>
    <w:p>
      <w:r>
        <w:t xml:space="preserve">10. Les fleurs sont essentielles pour la vie des animaux. </w:t>
      </w:r>
    </w:p>
    <w:p>
      <w:r>
        <w:t xml:space="preserve">    Flowers are essential for the life of animals.</w:t>
      </w:r>
    </w:p>
    <w:p/>
    <w:p>
      <w:r>
        <w:rPr>
          <w:b/>
        </w:rPr>
        <w:t>Word: Vert | Meaning: Green</w:t>
      </w:r>
    </w:p>
    <w:p/>
    <w:p>
      <w:r>
        <w:t>1. La maison est verte.</w:t>
      </w:r>
    </w:p>
    <w:p>
      <w:r>
        <w:t xml:space="preserve">   The house is green.</w:t>
      </w:r>
    </w:p>
    <w:p>
      <w:r>
        <w:t>2. J'ai un vert de la voiture.</w:t>
      </w:r>
    </w:p>
    <w:p>
      <w:r>
        <w:t xml:space="preserve">   I have a green car.</w:t>
      </w:r>
    </w:p>
    <w:p>
      <w:r>
        <w:t>3. Les arbres verts sont magnifiques.</w:t>
      </w:r>
    </w:p>
    <w:p>
      <w:r>
        <w:t xml:space="preserve">   The green trees are magnificent. </w:t>
      </w:r>
    </w:p>
    <w:p>
      <w:r>
        <w:t>4. Il y a une plante verte dans le jardin.</w:t>
      </w:r>
    </w:p>
    <w:p>
      <w:r>
        <w:t xml:space="preserve">   There's a green plant in the garden.</w:t>
      </w:r>
    </w:p>
    <w:p>
      <w:r>
        <w:t>5. La fleur est verte et belle.</w:t>
      </w:r>
    </w:p>
    <w:p>
      <w:r>
        <w:t xml:space="preserve">   The flower is green and beautiful.</w:t>
      </w:r>
    </w:p>
    <w:p>
      <w:r>
        <w:t>6. Le vert des feuilles est fascinant.</w:t>
      </w:r>
    </w:p>
    <w:p>
      <w:r>
        <w:t xml:space="preserve">   The green of the leaves is fascinating. </w:t>
      </w:r>
    </w:p>
    <w:p>
      <w:r>
        <w:t xml:space="preserve">7. J'aime beaucoup les vêtements verts. </w:t>
      </w:r>
    </w:p>
    <w:p>
      <w:r>
        <w:t xml:space="preserve">   I like green clothes very much. </w:t>
      </w:r>
    </w:p>
    <w:p>
      <w:r>
        <w:t>8. Vous voyez une couleur verte?</w:t>
      </w:r>
    </w:p>
    <w:p>
      <w:r>
        <w:t xml:space="preserve">   Do you see a green color?</w:t>
      </w:r>
    </w:p>
    <w:p>
      <w:r>
        <w:t xml:space="preserve">9. Il s'est assis sur un vert de chaise. </w:t>
      </w:r>
    </w:p>
    <w:p>
      <w:r>
        <w:t xml:space="preserve">   He sat down on a green chair.  </w:t>
      </w:r>
    </w:p>
    <w:p>
      <w:r>
        <w:t xml:space="preserve">10. L'herbe est verte et humide. </w:t>
      </w:r>
    </w:p>
    <w:p>
      <w:r>
        <w:t xml:space="preserve">   The grass is green and wet.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partout sur la terre. </w:t>
      </w:r>
    </w:p>
    <w:p>
      <w:r>
        <w:t xml:space="preserve">   The sunlight shines everywhere on earth.</w:t>
      </w:r>
    </w:p>
    <w:p>
      <w:r>
        <w:t>2. Il y a une belle lumière dans la maison.</w:t>
      </w:r>
    </w:p>
    <w:p>
      <w:r>
        <w:t xml:space="preserve">    There is beautiful light in the house. </w:t>
      </w:r>
    </w:p>
    <w:p>
      <w:r>
        <w:t>3.  La nuit est sombre, mais la lune nous éclaire avec sa lumière.</w:t>
      </w:r>
    </w:p>
    <w:p>
      <w:r>
        <w:t xml:space="preserve">   Night is dark, but the moon illuminates us with its light.</w:t>
      </w:r>
    </w:p>
    <w:p>
      <w:r>
        <w:t xml:space="preserve">4. J’aime regarder la lumière du feu dans les braises. </w:t>
      </w:r>
    </w:p>
    <w:p>
      <w:r>
        <w:t xml:space="preserve">   I like to watch the firelight in the embers.</w:t>
      </w:r>
    </w:p>
    <w:p>
      <w:r>
        <w:t xml:space="preserve">5. La lumière d'une lampe est nécessaire pour travailler.  </w:t>
      </w:r>
    </w:p>
    <w:p>
      <w:r>
        <w:t xml:space="preserve">    The light of a lamp is necessary for working.</w:t>
      </w:r>
    </w:p>
    <w:p>
      <w:r>
        <w:t>6. L’enfant se met à pleurer car il ne voit plus la lumière.</w:t>
      </w:r>
    </w:p>
    <w:p>
      <w:r>
        <w:t xml:space="preserve">    The child starts crying because they can no longer see the light. </w:t>
      </w:r>
    </w:p>
    <w:p>
      <w:r>
        <w:t xml:space="preserve">7.   La lumière des étoiles est magnifique dans le ciel nocturne. </w:t>
      </w:r>
    </w:p>
    <w:p>
      <w:r>
        <w:t xml:space="preserve">    The light of stars is beautiful in the night sky.</w:t>
      </w:r>
    </w:p>
    <w:p>
      <w:r>
        <w:t xml:space="preserve">8.  Il faut éteindre la lumière pour aller dormir. </w:t>
      </w:r>
    </w:p>
    <w:p>
      <w:r>
        <w:t xml:space="preserve">    We need to turn off the light to go to sleep.</w:t>
      </w:r>
    </w:p>
    <w:p>
      <w:r>
        <w:t>9.  Le soleil a besoin de se coucher, il doit laisser place à la nuit.</w:t>
      </w:r>
    </w:p>
    <w:p>
      <w:r>
        <w:t xml:space="preserve">   The sun needs to set; it must make way for night.</w:t>
      </w:r>
    </w:p>
    <w:p>
      <w:r>
        <w:t>10. La lumière est une force importante dans notre vie.</w:t>
      </w:r>
    </w:p>
    <w:p>
      <w:r>
        <w:t xml:space="preserve">   Light is an important force in our lives.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m'appelle Pierre.</w:t>
      </w:r>
    </w:p>
    <w:p>
      <w:r>
        <w:t xml:space="preserve">    My name is Pierre.</w:t>
      </w:r>
    </w:p>
    <w:p>
      <w:r>
        <w:t>3.  Bonjour à tous!</w:t>
      </w:r>
    </w:p>
    <w:p>
      <w:r>
        <w:t xml:space="preserve">    Good day to all!</w:t>
      </w:r>
    </w:p>
    <w:p>
      <w:r>
        <w:t xml:space="preserve">4.  La météo est excellente aujourd'hui. </w:t>
      </w:r>
    </w:p>
    <w:p>
      <w:r>
        <w:t xml:space="preserve">    The weather is excellent today. </w:t>
      </w:r>
    </w:p>
    <w:p>
      <w:r>
        <w:t xml:space="preserve">5.  J’aime beaucoup la musique classique. </w:t>
      </w:r>
    </w:p>
    <w:p>
      <w:r>
        <w:t xml:space="preserve">    I like classical music a lot.</w:t>
      </w:r>
    </w:p>
    <w:p>
      <w:r>
        <w:t xml:space="preserve">6.  Avez-vous besoin d'aide ? </w:t>
      </w:r>
    </w:p>
    <w:p>
      <w:r>
        <w:t xml:space="preserve">    Do you need help? </w:t>
      </w:r>
    </w:p>
    <w:p>
      <w:r>
        <w:t>7.  Bonjour, je suis fatigué.</w:t>
      </w:r>
    </w:p>
    <w:p>
      <w:r>
        <w:t xml:space="preserve">    Hello, I am tired. </w:t>
      </w:r>
    </w:p>
    <w:p>
      <w:r>
        <w:t>8.  C'est une belle journée pour sortir.</w:t>
      </w:r>
    </w:p>
    <w:p>
      <w:r>
        <w:t xml:space="preserve">   It’s a nice day to go out. </w:t>
      </w:r>
    </w:p>
    <w:p>
      <w:r>
        <w:t xml:space="preserve">9.  Quel est votre nom? </w:t>
      </w:r>
    </w:p>
    <w:p>
      <w:r>
        <w:t xml:space="preserve">   What is your name? </w:t>
      </w:r>
    </w:p>
    <w:p>
      <w:r>
        <w:t xml:space="preserve">10. Bonjour, j'ai besoin d'un café. </w:t>
      </w:r>
    </w:p>
    <w:p>
      <w:r>
        <w:t xml:space="preserve">    Hello, I need a coffee.</w:t>
      </w:r>
    </w:p>
    <w:p/>
    <w:p>
      <w:r>
        <w:rPr>
          <w:b/>
        </w:rPr>
        <w:t>Word: Tour | Meaning: Round, tour</w:t>
      </w:r>
    </w:p>
    <w:p/>
    <w:p>
      <w:r>
        <w:t>1. Je vais faire un tour dans la ville.</w:t>
      </w:r>
    </w:p>
    <w:p>
      <w:r>
        <w:t xml:space="preserve">   I am going for a walk around the city.</w:t>
      </w:r>
    </w:p>
    <w:p>
      <w:r>
        <w:t>2. Le tour de Paris est magnifique.</w:t>
      </w:r>
    </w:p>
    <w:p>
      <w:r>
        <w:t xml:space="preserve">   Tour of Paris is beautiful. </w:t>
      </w:r>
    </w:p>
    <w:p>
      <w:r>
        <w:t>3. J'ai fait un tour du marché.</w:t>
      </w:r>
    </w:p>
    <w:p>
      <w:r>
        <w:t xml:space="preserve">   I went for a walk through the market. </w:t>
      </w:r>
    </w:p>
    <w:p>
      <w:r>
        <w:t xml:space="preserve">4.  Le groupe va faire un tour d'école. </w:t>
      </w:r>
    </w:p>
    <w:p>
      <w:r>
        <w:t xml:space="preserve">   The group will do a school tour. </w:t>
      </w:r>
    </w:p>
    <w:p>
      <w:r>
        <w:t>5. La tour de la cathédrale est impressionnante.</w:t>
      </w:r>
    </w:p>
    <w:p>
      <w:r>
        <w:t xml:space="preserve">   The tower of the cathedral is impressive. </w:t>
      </w:r>
    </w:p>
    <w:p>
      <w:r>
        <w:t xml:space="preserve">6. J’ai visité la tour Eiffel. </w:t>
      </w:r>
    </w:p>
    <w:p>
      <w:r>
        <w:t xml:space="preserve">   I visited the Eiffel Tower.</w:t>
      </w:r>
    </w:p>
    <w:p>
      <w:r>
        <w:t>7.  Il faut faire un tour d'inspection de la maison.</w:t>
      </w:r>
    </w:p>
    <w:p>
      <w:r>
        <w:t xml:space="preserve">   We have to do a house inspection tour. </w:t>
      </w:r>
    </w:p>
    <w:p>
      <w:r>
        <w:t xml:space="preserve">8. Le tour des fleurs a commencé. </w:t>
      </w:r>
    </w:p>
    <w:p>
      <w:r>
        <w:t xml:space="preserve">    The flower tour has started.</w:t>
      </w:r>
    </w:p>
    <w:p>
      <w:r>
        <w:t xml:space="preserve">9. J’ai visité le musée et j’ai fait un tour des collections. </w:t>
      </w:r>
    </w:p>
    <w:p>
      <w:r>
        <w:t xml:space="preserve">   I visited the museum and did a tour of the collections. </w:t>
      </w:r>
    </w:p>
    <w:p>
      <w:r>
        <w:t xml:space="preserve">10.  Ils ont fait un tour en bateau pour découvrir la ville. </w:t>
      </w:r>
    </w:p>
    <w:p>
      <w:r>
        <w:t xml:space="preserve">    They took a boat tour to discover the city.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so much for your help.</w:t>
      </w:r>
    </w:p>
    <w:p>
      <w:r>
        <w:t>2.  Je suis reconnaissant de vous rencontrer.</w:t>
      </w:r>
    </w:p>
    <w:p>
      <w:r>
        <w:t xml:space="preserve">    I'm grateful to meet you.</w:t>
      </w:r>
    </w:p>
    <w:p>
      <w:r>
        <w:t xml:space="preserve">3.  Merci à vous, je suis heureux. </w:t>
      </w:r>
    </w:p>
    <w:p>
      <w:r>
        <w:t xml:space="preserve">    Thanks to you, I am happy.</w:t>
      </w:r>
    </w:p>
    <w:p>
      <w:r>
        <w:t>4.  C’est gentil de votre part.</w:t>
      </w:r>
    </w:p>
    <w:p>
      <w:r>
        <w:t xml:space="preserve">   That's kind of you. </w:t>
      </w:r>
    </w:p>
    <w:p>
      <w:r>
        <w:t xml:space="preserve">5.  Merci d'être venu. </w:t>
      </w:r>
    </w:p>
    <w:p>
      <w:r>
        <w:t xml:space="preserve">    Thank you for coming.</w:t>
      </w:r>
    </w:p>
    <w:p>
      <w:r>
        <w:t>6.  Je suis très reconnaissant pour ce cadeau.</w:t>
      </w:r>
    </w:p>
    <w:p>
      <w:r>
        <w:t xml:space="preserve">   I am very grateful for this gift. </w:t>
      </w:r>
    </w:p>
    <w:p>
      <w:r>
        <w:t>7.  Merci beaucoup pour l’information.</w:t>
      </w:r>
    </w:p>
    <w:p>
      <w:r>
        <w:t xml:space="preserve">    Thank you so much for the information.</w:t>
      </w:r>
    </w:p>
    <w:p>
      <w:r>
        <w:t>8.  Merci de m’avoir aidé.</w:t>
      </w:r>
    </w:p>
    <w:p>
      <w:r>
        <w:t xml:space="preserve">    Thank you for helping me. </w:t>
      </w:r>
    </w:p>
    <w:p>
      <w:r>
        <w:t>9.  Merci d'avoir partagé votre temps.</w:t>
      </w:r>
    </w:p>
    <w:p>
      <w:r>
        <w:t xml:space="preserve">    Thank you for sharing your time. </w:t>
      </w:r>
    </w:p>
    <w:p>
      <w:r>
        <w:t xml:space="preserve">10. Merci de votre patience. </w:t>
      </w:r>
    </w:p>
    <w:p>
      <w:r>
        <w:t xml:space="preserve">     Thank you for your patience.</w:t>
      </w:r>
    </w:p>
    <w:p/>
    <w:p>
      <w:r>
        <w:rPr>
          <w:b/>
        </w:rPr>
        <w:t>Word: Sourire | Meaning: Smile</w:t>
      </w:r>
    </w:p>
    <w:p/>
    <w:p>
      <w:r>
        <w:t xml:space="preserve">1.  J'ai un sourire sur mon visage lorsque je me vois dans le miroir. </w:t>
      </w:r>
    </w:p>
    <w:p>
      <w:r>
        <w:t xml:space="preserve">    2. I have a smile on my face when I see myself in the mirror. </w:t>
      </w:r>
    </w:p>
    <w:p>
      <w:r>
        <w:t xml:space="preserve">2. Les enfants sont en train de rire et de jouer, ils ont un grand sourire. </w:t>
      </w:r>
    </w:p>
    <w:p>
      <w:r>
        <w:t xml:space="preserve">   3. The children are playing and laughing, they have a big smile.</w:t>
      </w:r>
    </w:p>
    <w:p>
      <w:r>
        <w:t>3. Il était heureux d'avoir une nouvelle voiture pour son anniversaire.</w:t>
      </w:r>
    </w:p>
    <w:p>
      <w:r>
        <w:t xml:space="preserve">    4. He was happy to have a new car for his birthday. </w:t>
      </w:r>
    </w:p>
    <w:p>
      <w:r>
        <w:t xml:space="preserve">4. Le soleil brille et le monde est couvert de la lumière, il y a un sourire sur les gens.  </w:t>
      </w:r>
    </w:p>
    <w:p>
      <w:r>
        <w:t xml:space="preserve">    5. The sun shines and the world is covered with light, there is a smile on people's faces.   </w:t>
      </w:r>
    </w:p>
    <w:p>
      <w:r>
        <w:t xml:space="preserve">5. Il utilise son sourire pour séduire la fille qu’il aime. </w:t>
      </w:r>
    </w:p>
    <w:p>
      <w:r>
        <w:t xml:space="preserve">    6. He uses his smile to seduce the girl he loves. </w:t>
      </w:r>
    </w:p>
    <w:p>
      <w:r>
        <w:t xml:space="preserve">6. Nous avons un sourire après avoir passé une bonne journée à l’extérieur.  </w:t>
      </w:r>
    </w:p>
    <w:p>
      <w:r>
        <w:t xml:space="preserve">    7. We have a smile after spending a good day outdoors.</w:t>
      </w:r>
    </w:p>
    <w:p>
      <w:r>
        <w:t xml:space="preserve">7.  Elle souriait avec joie et gratitude après avoir terminé son examen.   </w:t>
      </w:r>
    </w:p>
    <w:p>
      <w:r>
        <w:t xml:space="preserve">    8. She was smiling with joy and gratitude after finishing her exam. </w:t>
      </w:r>
    </w:p>
    <w:p>
      <w:r>
        <w:t xml:space="preserve">8. Les gens ont un sourire quand ils se rencontrent pour la première fois. </w:t>
      </w:r>
    </w:p>
    <w:p>
      <w:r>
        <w:t xml:space="preserve">    9. People have a smile when they meet for the first time.  </w:t>
      </w:r>
    </w:p>
    <w:p>
      <w:r>
        <w:t xml:space="preserve">9. Un sourire est une expression naturelle de bonheur et de joie.   </w:t>
      </w:r>
    </w:p>
    <w:p>
      <w:r>
        <w:t xml:space="preserve">    10. A smile is a natural expression of happiness and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