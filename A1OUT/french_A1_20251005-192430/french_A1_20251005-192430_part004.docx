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I love playing video games.</w:t>
      </w:r>
    </w:p>
    <w:p>
      <w:r>
        <w:t>2. Le jeu de société était très amusant.</w:t>
      </w:r>
    </w:p>
    <w:p>
      <w:r>
        <w:t xml:space="preserve">   The board game was very entertaining.</w:t>
      </w:r>
    </w:p>
    <w:p>
      <w:r>
        <w:t>3. Il est important de jouer à des jeux sains.</w:t>
      </w:r>
    </w:p>
    <w:p>
      <w:r>
        <w:t xml:space="preserve">    It is important to play healthy games.</w:t>
      </w:r>
    </w:p>
    <w:p>
      <w:r>
        <w:t>4. Nous avons joué à un jeu d'échecs hier.</w:t>
      </w:r>
    </w:p>
    <w:p>
      <w:r>
        <w:t xml:space="preserve">  We played chess yesterday.</w:t>
      </w:r>
    </w:p>
    <w:p>
      <w:r>
        <w:t xml:space="preserve">5. Le jeu de la chasse est très populaire en France. </w:t>
      </w:r>
    </w:p>
    <w:p>
      <w:r>
        <w:t xml:space="preserve">   The game of hunting is very popular in France.</w:t>
      </w:r>
    </w:p>
    <w:p>
      <w:r>
        <w:t>6. Je ne suis pas sûr de savoir comment jouer.</w:t>
      </w:r>
    </w:p>
    <w:p>
      <w:r>
        <w:t xml:space="preserve">    I am not sure how to play.</w:t>
      </w:r>
    </w:p>
    <w:p>
      <w:r>
        <w:t xml:space="preserve">7. Le jeu de cartes nous a fait rire. </w:t>
      </w:r>
    </w:p>
    <w:p>
      <w:r>
        <w:t xml:space="preserve">  Playing cards made us laugh.</w:t>
      </w:r>
    </w:p>
    <w:p>
      <w:r>
        <w:t>8. J'ai beaucoup d'amis qui aiment jouer à des jeux de société.</w:t>
      </w:r>
    </w:p>
    <w:p>
      <w:r>
        <w:t xml:space="preserve">   I have many friends who like playing board games.</w:t>
      </w:r>
    </w:p>
    <w:p>
      <w:r>
        <w:t xml:space="preserve">9. La musique jouée dans le bar était trop bruyante pour que je puisse jouer. </w:t>
      </w:r>
    </w:p>
    <w:p>
      <w:r>
        <w:t xml:space="preserve">  The music played in the bar was too loud for me to play. </w:t>
      </w:r>
    </w:p>
    <w:p>
      <w:r>
        <w:t xml:space="preserve">10. Il y a un jeu très intéressant à regarder en soirée. </w:t>
      </w:r>
    </w:p>
    <w:p>
      <w:r>
        <w:t xml:space="preserve">    There is a very interesting game to watch in the evening.</w:t>
      </w:r>
    </w:p>
    <w:p/>
    <w:p>
      <w:r>
        <w:rPr>
          <w:b/>
        </w:rPr>
        <w:t>Word: Souvenir | Meaning: Memory, memento</w:t>
      </w:r>
    </w:p>
    <w:p/>
    <w:p>
      <w:r>
        <w:t>1. J'ai un souvenir de ma voyage en Italie.</w:t>
      </w:r>
    </w:p>
    <w:p>
      <w:r>
        <w:t xml:space="preserve">    I have a souvenir of my trip to Italy.</w:t>
      </w:r>
    </w:p>
    <w:p>
      <w:r>
        <w:t>2. La meilleure façon de garder un souvenir est d’y aller à l'esprit.</w:t>
      </w:r>
    </w:p>
    <w:p>
      <w:r>
        <w:t xml:space="preserve">    The best way to keep a memory is to go there in mind. </w:t>
      </w:r>
    </w:p>
    <w:p>
      <w:r>
        <w:t xml:space="preserve">3. Tu as un souvenir de la dernière fête ? </w:t>
      </w:r>
    </w:p>
    <w:p>
      <w:r>
        <w:t xml:space="preserve">   Do you have a souvenir from the last party?  </w:t>
      </w:r>
    </w:p>
    <w:p>
      <w:r>
        <w:t>4. Un bon souvenir est une expérience amusante et agréable.</w:t>
      </w:r>
    </w:p>
    <w:p>
      <w:r>
        <w:t xml:space="preserve">   A good memory is an amusing and pleasant experience.</w:t>
      </w:r>
    </w:p>
    <w:p>
      <w:r>
        <w:t>5. J'ai des souvenirs très beaux de ma childhood.</w:t>
      </w:r>
    </w:p>
    <w:p>
      <w:r>
        <w:t xml:space="preserve">   I have very beautiful memories of my childhood. </w:t>
      </w:r>
    </w:p>
    <w:p>
      <w:r>
        <w:t>6. Ce souvenir me fait toujours sourire.</w:t>
      </w:r>
    </w:p>
    <w:p>
      <w:r>
        <w:t xml:space="preserve">    This memory always makes me smile.  </w:t>
      </w:r>
    </w:p>
    <w:p>
      <w:r>
        <w:t xml:space="preserve">7. Le souvenir de ce voyage est précieux pour moi. </w:t>
      </w:r>
    </w:p>
    <w:p>
      <w:r>
        <w:t xml:space="preserve">    The souvenir of this trip is precious to me. </w:t>
      </w:r>
    </w:p>
    <w:p>
      <w:r>
        <w:t xml:space="preserve">8. Les souvenirs sont importants dans la vie humaine. </w:t>
      </w:r>
    </w:p>
    <w:p>
      <w:r>
        <w:t xml:space="preserve">    Souvenirs are important in human life. </w:t>
      </w:r>
    </w:p>
    <w:p>
      <w:r>
        <w:t xml:space="preserve">9. On peut prendre des souvenirs avec soi partout. </w:t>
      </w:r>
    </w:p>
    <w:p>
      <w:r>
        <w:t xml:space="preserve">   You can take memories with you wherever you go.</w:t>
      </w:r>
    </w:p>
    <w:p>
      <w:r>
        <w:t xml:space="preserve">10. Le souvenir de cette rencontre est unique et intense. </w:t>
      </w:r>
    </w:p>
    <w:p>
      <w:r>
        <w:t xml:space="preserve">    The memory of this meeting is unique and intense.</w:t>
      </w:r>
    </w:p>
    <w:p/>
    <w:p>
      <w:r>
        <w:rPr>
          <w:b/>
        </w:rPr>
        <w:t>Word: Y | Meaning: Yes</w:t>
      </w:r>
    </w:p>
    <w:p/>
    <w:p>
      <w:r>
        <w:t>1.  J'aime beaucoup le café, y compris un yaourt frais.</w:t>
      </w:r>
    </w:p>
    <w:p>
      <w:r>
        <w:t xml:space="preserve">    1. I like coffee very much, including fresh yogurt.</w:t>
      </w:r>
    </w:p>
    <w:p>
      <w:r>
        <w:t>2. Le soleil est très fort aujourd'hui, il y fait chaud.</w:t>
      </w:r>
    </w:p>
    <w:p>
      <w:r>
        <w:t xml:space="preserve">   2. The sun is very strong today, it's hot.</w:t>
      </w:r>
    </w:p>
    <w:p>
      <w:r>
        <w:t xml:space="preserve">3. J'aimerais voyager en France, y compris visiter Paris. </w:t>
      </w:r>
    </w:p>
    <w:p>
      <w:r>
        <w:t xml:space="preserve">   3. I would like to travel in France, including visiting Paris.</w:t>
      </w:r>
    </w:p>
    <w:p>
      <w:r>
        <w:t xml:space="preserve">4.  La musique est trop agréable hier soir, j'ai beaucoup aimé y écouter. </w:t>
      </w:r>
    </w:p>
    <w:p>
      <w:r>
        <w:t xml:space="preserve">    4. The music was too pleasant last night, I enjoyed listening to it a lot.</w:t>
      </w:r>
    </w:p>
    <w:p>
      <w:r>
        <w:t xml:space="preserve">5.  On mange souvent des fruits, y compris les oranges et la pomme. </w:t>
      </w:r>
    </w:p>
    <w:p>
      <w:r>
        <w:t xml:space="preserve">   5. We often eat fruit, including oranges and apples. </w:t>
      </w:r>
    </w:p>
    <w:p>
      <w:r>
        <w:t>6.  Je ne comprends pas ce que tu dis, j'aurais besoin d'y réfléchir.</w:t>
      </w:r>
    </w:p>
    <w:p>
      <w:r>
        <w:t xml:space="preserve">   6. I don't understand what you say, I would need to think about it.</w:t>
      </w:r>
    </w:p>
    <w:p>
      <w:r>
        <w:t xml:space="preserve">7. Les enfants sont très heureux aujourd'hui, y a un festival dans la ville. </w:t>
      </w:r>
    </w:p>
    <w:p>
      <w:r>
        <w:t xml:space="preserve">   7. The children are very happy today, there's a festival in the town. </w:t>
      </w:r>
    </w:p>
    <w:p>
      <w:r>
        <w:t xml:space="preserve">8.  Juste un moment, j’ai besoin de y penser. </w:t>
      </w:r>
    </w:p>
    <w:p>
      <w:r>
        <w:t xml:space="preserve">   8. Just for a moment, I need to think about it. </w:t>
      </w:r>
    </w:p>
    <w:p>
      <w:r>
        <w:t>9.  Est-ce que tu veux aller au cinéma? Y a-t-il un film qui te plaît ?</w:t>
      </w:r>
    </w:p>
    <w:p>
      <w:r>
        <w:t xml:space="preserve">    9. Do you want to go to the cinema? Is there a movie you like?</w:t>
      </w:r>
    </w:p>
    <w:p>
      <w:r>
        <w:t xml:space="preserve">10. Il y a beaucoup d'espace dans l'appartement, il est vraiment grand! </w:t>
      </w:r>
    </w:p>
    <w:p>
      <w:r>
        <w:t xml:space="preserve">   10. There is a lot of space in the apartment, it's really big!</w:t>
      </w:r>
    </w:p>
    <w:p/>
    <w:p>
      <w:r>
        <w:rPr>
          <w:b/>
        </w:rPr>
        <w:t>Word: Jour | Meaning: Day</w:t>
      </w:r>
    </w:p>
    <w:p/>
    <w:p>
      <w:r>
        <w:t>1. Il fait jour aujourd'hui.</w:t>
      </w:r>
    </w:p>
    <w:p>
      <w:r>
        <w:t xml:space="preserve">  It is light today.</w:t>
      </w:r>
    </w:p>
    <w:p>
      <w:r>
        <w:t>2. Je vais au marché pour acheter du pain et du beurre.</w:t>
      </w:r>
    </w:p>
    <w:p>
      <w:r>
        <w:t xml:space="preserve">   I am going to the market to buy bread and butter.</w:t>
      </w:r>
    </w:p>
    <w:p>
      <w:r>
        <w:t xml:space="preserve">3. Le soleil brille ce matin, il y a beaucoup de lumière. </w:t>
      </w:r>
    </w:p>
    <w:p>
      <w:r>
        <w:t xml:space="preserve">   The sun shines this morning, there is much light.</w:t>
      </w:r>
    </w:p>
    <w:p>
      <w:r>
        <w:t>4. J'ai besoin d'un jour libre pour aller voir mes parents.</w:t>
      </w:r>
    </w:p>
    <w:p>
      <w:r>
        <w:t xml:space="preserve">  I need a free day to go see my parents.</w:t>
      </w:r>
    </w:p>
    <w:p>
      <w:r>
        <w:t>5. La journée se termine à l'heure des repas.</w:t>
      </w:r>
    </w:p>
    <w:p>
      <w:r>
        <w:t xml:space="preserve">   The day ends at mealtime.</w:t>
      </w:r>
    </w:p>
    <w:p>
      <w:r>
        <w:t>6. Nous avons passé un bon jour ensemble.</w:t>
      </w:r>
    </w:p>
    <w:p>
      <w:r>
        <w:t xml:space="preserve">   We had a good day together.</w:t>
      </w:r>
    </w:p>
    <w:p>
      <w:r>
        <w:t xml:space="preserve">7. Le jour est court, mais il y a beaucoup de choses à faire. </w:t>
      </w:r>
    </w:p>
    <w:p>
      <w:r>
        <w:t xml:space="preserve">   The day is short but there are many things to do.</w:t>
      </w:r>
    </w:p>
    <w:p>
      <w:r>
        <w:t>8. J'adore passer des journées ensoleillées.</w:t>
      </w:r>
    </w:p>
    <w:p>
      <w:r>
        <w:t xml:space="preserve">   I love spending sunny days.</w:t>
      </w:r>
    </w:p>
    <w:p>
      <w:r>
        <w:t>9. Je préfère aller au bord de l'océan pour me détendre.</w:t>
      </w:r>
    </w:p>
    <w:p>
      <w:r>
        <w:t xml:space="preserve">  I prefer to go to the coast to relax. </w:t>
      </w:r>
    </w:p>
    <w:p>
      <w:r>
        <w:t xml:space="preserve">10. Le jour est calme et il y a beaucoup de tranquillité. </w:t>
      </w:r>
    </w:p>
    <w:p>
      <w:r>
        <w:t xml:space="preserve">   The day is calm and there is a lot of tranquility.</w:t>
      </w:r>
    </w:p>
    <w:p/>
    <w:p>
      <w:r>
        <w:rPr>
          <w:b/>
        </w:rPr>
        <w:t>Word: Ciel | Meaning: Sky</w:t>
      </w:r>
    </w:p>
    <w:p/>
    <w:p>
      <w:r>
        <w:t>1. Le ciel est bleu aujourd'hui.  The sky is blue today.</w:t>
      </w:r>
    </w:p>
    <w:p>
      <w:r>
        <w:t>2. La voiture roule dans le ciel. The car drives through the sky.</w:t>
      </w:r>
    </w:p>
    <w:p>
      <w:r>
        <w:t xml:space="preserve">3. J'aime regarder le ciel étoilé. I like to look at the starry sky. </w:t>
      </w:r>
    </w:p>
    <w:p>
      <w:r>
        <w:t>4. Il fait beau et les nuages sont blancs. The weather is good and the clouds are white.</w:t>
      </w:r>
    </w:p>
    <w:p>
      <w:r>
        <w:t>5. Le ciel est triste aujourd'hui. The sky is sad today.</w:t>
      </w:r>
    </w:p>
    <w:p>
      <w:r>
        <w:t>6. Les oiseaux volent dans le ciel bleu. Birds fly in the blue sky.</w:t>
      </w:r>
    </w:p>
    <w:p>
      <w:r>
        <w:t>7. La lune brille dans le ciel nocturne. The moon shines in the night sky.</w:t>
      </w:r>
    </w:p>
    <w:p>
      <w:r>
        <w:t xml:space="preserve">8. J’ai rêvé d’un ciel vert. I dreamed of a green sky. </w:t>
      </w:r>
    </w:p>
    <w:p>
      <w:r>
        <w:t>9. Le ciel est aussi grand que la terre. The sky is as big as earth.</w:t>
      </w:r>
    </w:p>
    <w:p>
      <w:r>
        <w:t>10. Nous allons voir les nuages de l’ouest, et le ciel sera gris. We're going to see the clouds from the west, and the sky will be gray.</w:t>
      </w:r>
    </w:p>
    <w:p/>
    <w:p>
      <w:r>
        <w:rPr>
          <w:b/>
        </w:rPr>
        <w:t>Word: Soudain | Meaning: Suddenly</w:t>
      </w:r>
    </w:p>
    <w:p/>
    <w:p>
      <w:r>
        <w:t>1. Il m'a dit qu'il était prêt soudainement.</w:t>
      </w:r>
    </w:p>
    <w:p>
      <w:r>
        <w:t xml:space="preserve">   He told me he was ready suddenly.</w:t>
      </w:r>
    </w:p>
    <w:p>
      <w:r>
        <w:t>2. J’ai senti une grande surprise soudaine.</w:t>
      </w:r>
    </w:p>
    <w:p>
      <w:r>
        <w:t xml:space="preserve">   I felt a great sudden surprise.</w:t>
      </w:r>
    </w:p>
    <w:p>
      <w:r>
        <w:t xml:space="preserve">3. La musique s’est arrêtée soudainement. </w:t>
      </w:r>
    </w:p>
    <w:p>
      <w:r>
        <w:t xml:space="preserve">   The music stopped suddenly.</w:t>
      </w:r>
    </w:p>
    <w:p>
      <w:r>
        <w:t>4. Le train est arrivé soudainement à la gare.</w:t>
      </w:r>
    </w:p>
    <w:p>
      <w:r>
        <w:t xml:space="preserve">   The train arrived suddenly at the station.</w:t>
      </w:r>
    </w:p>
    <w:p>
      <w:r>
        <w:t>5. J'ai vu un oiseau qui a volé soudainement dans le ciel.</w:t>
      </w:r>
    </w:p>
    <w:p>
      <w:r>
        <w:t xml:space="preserve">   I saw a bird that flew suddenly into the sky.</w:t>
      </w:r>
    </w:p>
    <w:p>
      <w:r>
        <w:t xml:space="preserve">6.  Les enfants ont été surpris d’un coup soudainement. </w:t>
      </w:r>
    </w:p>
    <w:p>
      <w:r>
        <w:t xml:space="preserve">    The children were surprised suddenly by a sudden event.</w:t>
      </w:r>
    </w:p>
    <w:p>
      <w:r>
        <w:t xml:space="preserve">7. La température a augmenté soudainement. </w:t>
      </w:r>
    </w:p>
    <w:p>
      <w:r>
        <w:t xml:space="preserve">    The temperature increased suddenly.</w:t>
      </w:r>
    </w:p>
    <w:p>
      <w:r>
        <w:t>8. Il s'est senti malade soudainement.</w:t>
      </w:r>
    </w:p>
    <w:p>
      <w:r>
        <w:t xml:space="preserve">    He felt sick suddenly.</w:t>
      </w:r>
    </w:p>
    <w:p>
      <w:r>
        <w:t xml:space="preserve">9. Le soleil est apparue soudainement après une nuit d’orage. </w:t>
      </w:r>
    </w:p>
    <w:p>
      <w:r>
        <w:t xml:space="preserve">   The sun appeared suddenly after a night of storm.</w:t>
      </w:r>
    </w:p>
    <w:p>
      <w:r>
        <w:t>10. On a découvert la vérité soudainement.</w:t>
      </w:r>
    </w:p>
    <w:p>
      <w:r>
        <w:t xml:space="preserve">   We discovered the truth suddenly.</w:t>
      </w:r>
    </w:p>
    <w:p/>
    <w:p>
      <w:r>
        <w:rPr>
          <w:b/>
        </w:rPr>
        <w:t>Word: Planter | Meaning: to plant</w:t>
      </w:r>
    </w:p>
    <w:p/>
    <w:p>
      <w:r>
        <w:t>1. J'ai besoin d'un nouveau **planter** pour mes cactus.</w:t>
      </w:r>
    </w:p>
    <w:p>
      <w:r>
        <w:t xml:space="preserve">   I need a new planter for my cacti.</w:t>
      </w:r>
    </w:p>
    <w:p>
      <w:r>
        <w:t>2. La boutique vend des **planters** en céramique et en métal.</w:t>
      </w:r>
    </w:p>
    <w:p>
      <w:r>
        <w:t xml:space="preserve">   The shop sells planters in ceramic and metal. </w:t>
      </w:r>
    </w:p>
    <w:p>
      <w:r>
        <w:t>3. Mon **planter** est rempli de fleurs colorées.</w:t>
      </w:r>
    </w:p>
    <w:p>
      <w:r>
        <w:t xml:space="preserve">   My planter is filled with colorful flowers.</w:t>
      </w:r>
    </w:p>
    <w:p>
      <w:r>
        <w:t xml:space="preserve">4. Le jardinier a placé le **planter** sur la table. </w:t>
      </w:r>
    </w:p>
    <w:p>
      <w:r>
        <w:t xml:space="preserve">   The gardener placed the planter on the table.</w:t>
      </w:r>
    </w:p>
    <w:p>
      <w:r>
        <w:t xml:space="preserve">5. La femme utilise un **planter** pour semer ses graines. </w:t>
      </w:r>
    </w:p>
    <w:p>
      <w:r>
        <w:t xml:space="preserve">   The woman uses a planter to sow her seeds.</w:t>
      </w:r>
    </w:p>
    <w:p>
      <w:r>
        <w:t xml:space="preserve">6. Il est temps de déplacer mon **planter** vers l'extérieur. </w:t>
      </w:r>
    </w:p>
    <w:p>
      <w:r>
        <w:t xml:space="preserve">   It’s time to move my planter outdoors. </w:t>
      </w:r>
    </w:p>
    <w:p>
      <w:r>
        <w:t>7. J'ai besoin d'acheter un **planter** pour mes herbes aromatiques.</w:t>
      </w:r>
    </w:p>
    <w:p>
      <w:r>
        <w:t xml:space="preserve">   I need to buy a planter for my aromatic herbs. </w:t>
      </w:r>
    </w:p>
    <w:p>
      <w:r>
        <w:t>8. Le **planter** est trop petit pour les plantes de grand taille.</w:t>
      </w:r>
    </w:p>
    <w:p>
      <w:r>
        <w:t xml:space="preserve">   The planter is too small for large plants. </w:t>
      </w:r>
    </w:p>
    <w:p>
      <w:r>
        <w:t>9. J’adore l'idée de décorer mon balcon avec un joli **planter**.</w:t>
      </w:r>
    </w:p>
    <w:p>
      <w:r>
        <w:t xml:space="preserve">    I love the idea of decorating my balcony with a pretty planter.</w:t>
      </w:r>
    </w:p>
    <w:p>
      <w:r>
        <w:t>10.  La fleur est gravée sur le **planter** que j’ai reçu pour Noël.</w:t>
      </w:r>
    </w:p>
    <w:p>
      <w:r>
        <w:t xml:space="preserve">   The flower is engraved on the planter I received for Christmas.</w:t>
      </w:r>
    </w:p>
    <w:p/>
    <w:p>
      <w:r>
        <w:rPr>
          <w:b/>
        </w:rPr>
        <w:t>Word: voyager | Meaning: to travel</w:t>
      </w:r>
    </w:p>
    <w:p/>
    <w:p>
      <w:r>
        <w:t>1. Je veux voyager en Afrique.</w:t>
      </w:r>
    </w:p>
    <w:p>
      <w:r>
        <w:t xml:space="preserve">    I want to travel in Africa.</w:t>
      </w:r>
    </w:p>
    <w:p>
      <w:r>
        <w:t>2. J'ai toujours rêvé de voyager à l’étranger.</w:t>
      </w:r>
    </w:p>
    <w:p>
      <w:r>
        <w:t xml:space="preserve">    I have always dreamed of traveling abroad.</w:t>
      </w:r>
    </w:p>
    <w:p>
      <w:r>
        <w:t xml:space="preserve">3.  Le voyage est une expérience enrichissante. </w:t>
      </w:r>
    </w:p>
    <w:p>
      <w:r>
        <w:t xml:space="preserve">    Travel is a rewarding experience.</w:t>
      </w:r>
    </w:p>
    <w:p>
      <w:r>
        <w:t>4. Nous avons décidé de voyager en famille.</w:t>
      </w:r>
    </w:p>
    <w:p>
      <w:r>
        <w:t xml:space="preserve">    We decided to travel as a family.</w:t>
      </w:r>
    </w:p>
    <w:p>
      <w:r>
        <w:t>5. Je compte voyager pendant un an.</w:t>
      </w:r>
    </w:p>
    <w:p>
      <w:r>
        <w:t xml:space="preserve">    I am planning to travel for a year.</w:t>
      </w:r>
    </w:p>
    <w:p>
      <w:r>
        <w:t xml:space="preserve">6. La vie quotidienne s'est transformée en voyage. </w:t>
      </w:r>
    </w:p>
    <w:p>
      <w:r>
        <w:t xml:space="preserve">    Daily life has transformed into travel.</w:t>
      </w:r>
    </w:p>
    <w:p>
      <w:r>
        <w:t xml:space="preserve">7. Les voyages nourrissent la curiosité et l'épanouissement personnel.  </w:t>
      </w:r>
    </w:p>
    <w:p>
      <w:r>
        <w:t xml:space="preserve">    Travel nourishes curiosity and personal growth.</w:t>
      </w:r>
    </w:p>
    <w:p>
      <w:r>
        <w:t>8. J’ai beaucoup voyagé dans mon enfance.</w:t>
      </w:r>
    </w:p>
    <w:p>
      <w:r>
        <w:t xml:space="preserve">   I traveled a lot in my childhood.</w:t>
      </w:r>
    </w:p>
    <w:p>
      <w:r>
        <w:t xml:space="preserve">9.  Elle voyage seule pour découvrir de nouvelles cultures. </w:t>
      </w:r>
    </w:p>
    <w:p>
      <w:r>
        <w:t xml:space="preserve">    She travels alone to discover new cultures.</w:t>
      </w:r>
    </w:p>
    <w:p>
      <w:r>
        <w:t xml:space="preserve">10. Voyager permet d'apprendre et de se faire une idée des autres pays. </w:t>
      </w:r>
    </w:p>
    <w:p>
      <w:r>
        <w:t xml:space="preserve">    Traveling allows you to learn and get an idea of other countries.</w:t>
      </w:r>
    </w:p>
    <w:p/>
    <w:p>
      <w:r>
        <w:rPr>
          <w:b/>
        </w:rPr>
        <w:t>Word: manger | Meaning: to eat</w:t>
      </w:r>
    </w:p>
    <w:p/>
    <w:p>
      <w:r>
        <w:t>1.  Je mange souvent des fruits et légumes frais.</w:t>
      </w:r>
    </w:p>
    <w:p>
      <w:r>
        <w:t xml:space="preserve">    I eat fresh fruits and vegetables often.</w:t>
      </w:r>
    </w:p>
    <w:p>
      <w:r>
        <w:t xml:space="preserve">2.  Manger est un plaisir pour moi. </w:t>
      </w:r>
    </w:p>
    <w:p>
      <w:r>
        <w:t xml:space="preserve">    Eating is a pleasure for me. </w:t>
      </w:r>
    </w:p>
    <w:p>
      <w:r>
        <w:t xml:space="preserve">3.  J'ai mangé une pizza hier soir. </w:t>
      </w:r>
    </w:p>
    <w:p>
      <w:r>
        <w:t xml:space="preserve">    I ate pizza last night.</w:t>
      </w:r>
    </w:p>
    <w:p>
      <w:r>
        <w:t>4.  Il mange beaucoup de viande rouge.</w:t>
      </w:r>
    </w:p>
    <w:p>
      <w:r>
        <w:t xml:space="preserve">    He eats a lot of red meat. </w:t>
      </w:r>
    </w:p>
    <w:p>
      <w:r>
        <w:t xml:space="preserve">5.  Manger et boire sont des besoins fondamentaux. </w:t>
      </w:r>
    </w:p>
    <w:p>
      <w:r>
        <w:t xml:space="preserve">    Eating and drinking are fundamental needs. </w:t>
      </w:r>
    </w:p>
    <w:p>
      <w:r>
        <w:t xml:space="preserve">6.  La cuisine est un endroit agréable pour manger. </w:t>
      </w:r>
    </w:p>
    <w:p>
      <w:r>
        <w:t xml:space="preserve">   The kitchen is a pleasant place to eat.</w:t>
      </w:r>
    </w:p>
    <w:p>
      <w:r>
        <w:t xml:space="preserve">7.  Tu dois manger plus régulièrement. </w:t>
      </w:r>
    </w:p>
    <w:p>
      <w:r>
        <w:t xml:space="preserve">    You need to eat more regularly.</w:t>
      </w:r>
    </w:p>
    <w:p>
      <w:r>
        <w:t xml:space="preserve">8.  Je mange à table avec mes amis. </w:t>
      </w:r>
    </w:p>
    <w:p>
      <w:r>
        <w:t xml:space="preserve">    I eat at the table with my friends. </w:t>
      </w:r>
    </w:p>
    <w:p>
      <w:r>
        <w:t>9.  Manger sain est important pour la santé.</w:t>
      </w:r>
    </w:p>
    <w:p>
      <w:r>
        <w:t xml:space="preserve">   Eating healthy is important for health.</w:t>
      </w:r>
    </w:p>
    <w:p>
      <w:r>
        <w:t xml:space="preserve">10. Le restaurant propose un menu délicieux, mais je préfère manger chez moi. </w:t>
      </w:r>
    </w:p>
    <w:p>
      <w:r>
        <w:t xml:space="preserve">   The restaurant has a delicious menu, but I prefer to eat at home.</w:t>
      </w:r>
    </w:p>
    <w:p/>
    <w:p>
      <w:r>
        <w:rPr>
          <w:b/>
        </w:rPr>
        <w:t>Word: Dormir | Meaning: To sleep</w:t>
      </w:r>
    </w:p>
    <w:p/>
    <w:p>
      <w:r>
        <w:t>1. Je me suis endormi tôt hier soir.</w:t>
      </w:r>
    </w:p>
    <w:p>
      <w:r>
        <w:t xml:space="preserve">   I went to bed early last night.</w:t>
      </w:r>
    </w:p>
    <w:p>
      <w:r>
        <w:t>2. Il dort souvent pendant les pauses de travail.</w:t>
      </w:r>
    </w:p>
    <w:p>
      <w:r>
        <w:t xml:space="preserve">    He often takes naps during work breaks. </w:t>
      </w:r>
    </w:p>
    <w:p>
      <w:r>
        <w:t>3. Les enfants aiment dormir dans leur lit.</w:t>
      </w:r>
    </w:p>
    <w:p>
      <w:r>
        <w:t xml:space="preserve">    Children love sleeping in their beds.</w:t>
      </w:r>
    </w:p>
    <w:p>
      <w:r>
        <w:t>4. La femme dort tranquillement dans la chambre.</w:t>
      </w:r>
    </w:p>
    <w:p>
      <w:r>
        <w:t xml:space="preserve">   The woman is sleeping quietly in the room.</w:t>
      </w:r>
    </w:p>
    <w:p>
      <w:r>
        <w:t>5. Tu dois essayer d'aller au lit plus tôt.</w:t>
      </w:r>
    </w:p>
    <w:p>
      <w:r>
        <w:t xml:space="preserve">  You should try to go to bed earlier. </w:t>
      </w:r>
    </w:p>
    <w:p>
      <w:r>
        <w:t>6. Nous dormons tous les jours.</w:t>
      </w:r>
    </w:p>
    <w:p>
      <w:r>
        <w:t xml:space="preserve">    We all sleep every day.</w:t>
      </w:r>
    </w:p>
    <w:p>
      <w:r>
        <w:t>7. Le chien dort sur le canapé.</w:t>
      </w:r>
    </w:p>
    <w:p>
      <w:r>
        <w:t xml:space="preserve">   The dog is sleeping on the sofa.</w:t>
      </w:r>
    </w:p>
    <w:p>
      <w:r>
        <w:t>8. Il ne dormait pas, il était trop excité.</w:t>
      </w:r>
    </w:p>
    <w:p>
      <w:r>
        <w:t xml:space="preserve">  He wasn't sleeping; he was too excited. </w:t>
      </w:r>
    </w:p>
    <w:p>
      <w:r>
        <w:t>9. Je vais me coucher tôt ce soir.</w:t>
      </w:r>
    </w:p>
    <w:p>
      <w:r>
        <w:t xml:space="preserve">    I'm going to bed early tonight. </w:t>
      </w:r>
    </w:p>
    <w:p>
      <w:r>
        <w:t>10. Les étudiants doivent dormir suffisamment pour apprendre.</w:t>
      </w:r>
    </w:p>
    <w:p>
      <w:r>
        <w:t xml:space="preserve">   Students need to sleep enough to learn.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