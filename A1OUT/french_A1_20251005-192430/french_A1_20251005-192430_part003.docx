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Fécule: &lt;Powder&gt;</w:t>
      </w:r>
    </w:p>
    <w:p/>
    <w:p>
      <w:r>
        <w:t xml:space="preserve">1. La fécule est un agent de coagulation très efficace. </w:t>
      </w:r>
    </w:p>
    <w:p>
      <w:r>
        <w:t xml:space="preserve">    The starch is a very effective coagulating agent.</w:t>
      </w:r>
    </w:p>
    <w:p>
      <w:r>
        <w:t>2. Le mélange d'eau et de fécule était utilisé pour la fabrication de pâte à sucre.</w:t>
      </w:r>
    </w:p>
    <w:p>
      <w:r>
        <w:t xml:space="preserve">    The mixture of water and starch was used for making sugar paste.</w:t>
      </w:r>
    </w:p>
    <w:p>
      <w:r>
        <w:t xml:space="preserve">3. L’huile de coco est une alternative plus saine aux féculents raffinés. </w:t>
      </w:r>
    </w:p>
    <w:p>
      <w:r>
        <w:t xml:space="preserve">    Coconut oil is a healthier alternative to refined starches.</w:t>
      </w:r>
    </w:p>
    <w:p>
      <w:r>
        <w:t xml:space="preserve">4. Il y a une variété de fécules dans le marché, comme la fécule d'orge et la fécule de maïs.  </w:t>
      </w:r>
    </w:p>
    <w:p>
      <w:r>
        <w:t xml:space="preserve">    There are different types of starches available on the market, such as cornstarch and maize starch. </w:t>
      </w:r>
    </w:p>
    <w:p>
      <w:r>
        <w:t xml:space="preserve">5. Les fécules sont des nutriments importants pour la santé, notamment la croissance et la réparation musculaire.  </w:t>
      </w:r>
    </w:p>
    <w:p>
      <w:r>
        <w:t xml:space="preserve">    Starches are important nutrients for health, particularly growth and muscle repair.</w:t>
      </w:r>
    </w:p>
    <w:p>
      <w:r>
        <w:t>6. La fécule est un ingrédient clé dans la fabrication de biscuits et gâteaux.</w:t>
      </w:r>
    </w:p>
    <w:p>
      <w:r>
        <w:t xml:space="preserve">    Starch is a key ingredient in baking biscuits and cakes. </w:t>
      </w:r>
    </w:p>
    <w:p>
      <w:r>
        <w:t xml:space="preserve">7. Les fécules sont utilisées pour épaissir les sauces et les soupes.  </w:t>
      </w:r>
    </w:p>
    <w:p>
      <w:r>
        <w:t xml:space="preserve">    Starches are used to thicken sauces and soups.</w:t>
      </w:r>
    </w:p>
    <w:p>
      <w:r>
        <w:t xml:space="preserve">8. La fécule de pomme de terre est souvent utilisée dans la cuisine française. </w:t>
      </w:r>
    </w:p>
    <w:p>
      <w:r>
        <w:t xml:space="preserve">    Potato starch is often used in French cuisine. </w:t>
      </w:r>
    </w:p>
    <w:p>
      <w:r>
        <w:t xml:space="preserve">9. Les fécules sont généralement ajoutées aux aliments pour améliorer leur texture et leurs propriétés.  </w:t>
      </w:r>
    </w:p>
    <w:p>
      <w:r>
        <w:t xml:space="preserve">    Starch is generally added to foods to improve their texture and properties.  </w:t>
      </w:r>
    </w:p>
    <w:p>
      <w:r>
        <w:t xml:space="preserve">10. La fécule est un ingrédient essentiel dans la fabrication de produits alimentaires comme les boulettes de viande et les gâteaux. </w:t>
      </w:r>
    </w:p>
    <w:p>
      <w:r>
        <w:t xml:space="preserve">     Flour is an essential ingredient in the production of food products like meatballs and cakes.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un excellent moyen de se détendre.</w:t>
      </w:r>
    </w:p>
    <w:p>
      <w:r>
        <w:t xml:space="preserve">    Music is an excellent way to relax.</w:t>
      </w:r>
    </w:p>
    <w:p>
      <w:r>
        <w:t xml:space="preserve">3.  Les instruments de musique sont fascinants. </w:t>
      </w:r>
    </w:p>
    <w:p>
      <w:r>
        <w:t xml:space="preserve">   Musical instruments are fascinating. </w:t>
      </w:r>
    </w:p>
    <w:p>
      <w:r>
        <w:t xml:space="preserve">4.  J'ai écouté une chanson très douce sur la radio. </w:t>
      </w:r>
    </w:p>
    <w:p>
      <w:r>
        <w:t xml:space="preserve">    I listened to a very sweet song on the radio. </w:t>
      </w:r>
    </w:p>
    <w:p>
      <w:r>
        <w:t xml:space="preserve">5.  La musique est importante dans notre vie quotidienne. </w:t>
      </w:r>
    </w:p>
    <w:p>
      <w:r>
        <w:t xml:space="preserve">    Music is important in our daily life.</w:t>
      </w:r>
    </w:p>
    <w:p>
      <w:r>
        <w:t xml:space="preserve">6.  Elle aime écouter de la musique en voyageant. </w:t>
      </w:r>
    </w:p>
    <w:p>
      <w:r>
        <w:t xml:space="preserve">   She loves listening to music while traveling.</w:t>
      </w:r>
    </w:p>
    <w:p>
      <w:r>
        <w:t>7.  Il joue de la guitare et il chante des chansons.</w:t>
      </w:r>
    </w:p>
    <w:p>
      <w:r>
        <w:t xml:space="preserve">   He plays the guitar and sings songs.</w:t>
      </w:r>
    </w:p>
    <w:p>
      <w:r>
        <w:t xml:space="preserve">8.  La musique peut nous aider à comprendre nos émotions. </w:t>
      </w:r>
    </w:p>
    <w:p>
      <w:r>
        <w:t xml:space="preserve">    Music can help us understand our emotions. </w:t>
      </w:r>
    </w:p>
    <w:p>
      <w:r>
        <w:t xml:space="preserve">9.  J'ai hâte d'aller au concert de musique. </w:t>
      </w:r>
    </w:p>
    <w:p>
      <w:r>
        <w:t xml:space="preserve">    I can't wait to go to the music concert.</w:t>
      </w:r>
    </w:p>
    <w:p>
      <w:r>
        <w:t>10. La musique est une forme de communication artistique.</w:t>
      </w:r>
    </w:p>
    <w:p>
      <w:r>
        <w:t xml:space="preserve">   Music is a form of artistic communication.</w:t>
      </w:r>
    </w:p>
    <w:p/>
    <w:p>
      <w:r>
        <w:t>Champs: Fields</w:t>
      </w:r>
    </w:p>
    <w:p/>
    <w:p>
      <w:r>
        <w:t>1. Les enfants jouent dans les champs ensoleillés.</w:t>
      </w:r>
    </w:p>
    <w:p>
      <w:r>
        <w:t xml:space="preserve">   The children play in the sunny fields.</w:t>
      </w:r>
    </w:p>
    <w:p>
      <w:r>
        <w:t>2.  Le champ de blé est très grand.</w:t>
      </w:r>
    </w:p>
    <w:p>
      <w:r>
        <w:t xml:space="preserve">   The wheat field is very large.</w:t>
      </w:r>
    </w:p>
    <w:p>
      <w:r>
        <w:t>3. J'aime marcher dans les champs après la pluie.</w:t>
      </w:r>
    </w:p>
    <w:p>
      <w:r>
        <w:t xml:space="preserve">   I like walking through the fields after the rain. </w:t>
      </w:r>
    </w:p>
    <w:p>
      <w:r>
        <w:t>4. Les champs sont bordés d’un mur en pierre.</w:t>
      </w:r>
    </w:p>
    <w:p>
      <w:r>
        <w:t xml:space="preserve">   The fields are bordered by a stone wall. </w:t>
      </w:r>
    </w:p>
    <w:p>
      <w:r>
        <w:t>5.  Il y a beaucoup de fleurs dans les champs.</w:t>
      </w:r>
    </w:p>
    <w:p>
      <w:r>
        <w:t xml:space="preserve">    There are many flowers in the fields. </w:t>
      </w:r>
    </w:p>
    <w:p>
      <w:r>
        <w:t>6.  Le vent souffle fort dans les champs.</w:t>
      </w:r>
    </w:p>
    <w:p>
      <w:r>
        <w:t xml:space="preserve">   The wind blows strongly through the fields.</w:t>
      </w:r>
    </w:p>
    <w:p>
      <w:r>
        <w:t>7.  La campagne est pleine de champs magnifiques.</w:t>
      </w:r>
    </w:p>
    <w:p>
      <w:r>
        <w:t xml:space="preserve">   The countryside is full of beautiful fields.</w:t>
      </w:r>
    </w:p>
    <w:p>
      <w:r>
        <w:t>8.  Nous avons visité les champs de tournesols.</w:t>
      </w:r>
    </w:p>
    <w:p>
      <w:r>
        <w:t xml:space="preserve">   We visited the sunflower fields. </w:t>
      </w:r>
    </w:p>
    <w:p>
      <w:r>
        <w:t>9.  Les champs sont un lieu agréable pour se détendre.</w:t>
      </w:r>
    </w:p>
    <w:p>
      <w:r>
        <w:t xml:space="preserve">    The fields are a pleasant place to relax. </w:t>
      </w:r>
    </w:p>
    <w:p>
      <w:r>
        <w:t>10. Le champ d’été est parfait pour la fête.</w:t>
      </w:r>
    </w:p>
    <w:p>
      <w:r>
        <w:t xml:space="preserve">   The summer field is perfect for a party.</w:t>
      </w:r>
    </w:p>
    <w:p/>
    <w:p>
      <w:r>
        <w:rPr>
          <w:b/>
        </w:rPr>
        <w:t>Word: foyer | Meaning: hall</w:t>
      </w:r>
    </w:p>
    <w:p/>
    <w:p>
      <w:r>
        <w:t>1. Le foyer est l'espace central d'une maison.</w:t>
      </w:r>
    </w:p>
    <w:p>
      <w:r>
        <w:t xml:space="preserve">   The living room is the central space of a house.</w:t>
      </w:r>
    </w:p>
    <w:p>
      <w:r>
        <w:t>2. Nous nous rendons dans le foyer pour boire un café.</w:t>
      </w:r>
    </w:p>
    <w:p>
      <w:r>
        <w:t xml:space="preserve">   We go to the living room to drink coffee. </w:t>
      </w:r>
    </w:p>
    <w:p>
      <w:r>
        <w:t>3. La femme a mis la robe dans le foyer avant de sortir.</w:t>
      </w:r>
    </w:p>
    <w:p>
      <w:r>
        <w:t xml:space="preserve">   The woman put the dress in the foyer before going out. </w:t>
      </w:r>
    </w:p>
    <w:p>
      <w:r>
        <w:t>4. Il est nécessaire d’avoir un foyer bien organisé.</w:t>
      </w:r>
    </w:p>
    <w:p>
      <w:r>
        <w:t xml:space="preserve">   It is necessary to have a well-organized living room. </w:t>
      </w:r>
    </w:p>
    <w:p>
      <w:r>
        <w:t>5. Le foyer a une ambiance chaleureuse et conviviale.</w:t>
      </w:r>
    </w:p>
    <w:p>
      <w:r>
        <w:t xml:space="preserve">   The living room has a warm and welcoming atmosphere.  </w:t>
      </w:r>
    </w:p>
    <w:p>
      <w:r>
        <w:t>6. Nous avons passé une soirée agréable dans le foyer de notre maison.</w:t>
      </w:r>
    </w:p>
    <w:p>
      <w:r>
        <w:t xml:space="preserve">   We had a pleasant evening in the living room of our home.</w:t>
      </w:r>
    </w:p>
    <w:p>
      <w:r>
        <w:t xml:space="preserve">7. Il est important que le foyer soit bien éclairé. </w:t>
      </w:r>
    </w:p>
    <w:p>
      <w:r>
        <w:t xml:space="preserve">   It is important that the living room be well-lit. </w:t>
      </w:r>
    </w:p>
    <w:p>
      <w:r>
        <w:t>8. Les enfants aiment jouer dans le foyer après la sieste.</w:t>
      </w:r>
    </w:p>
    <w:p>
      <w:r>
        <w:t xml:space="preserve">   The children like to play in the living room after nap time.</w:t>
      </w:r>
    </w:p>
    <w:p>
      <w:r>
        <w:t>9. Le foyer était vide et calme en début de soirée.</w:t>
      </w:r>
    </w:p>
    <w:p>
      <w:r>
        <w:t xml:space="preserve">  The living room was empty and quiet at the beginning of evening.</w:t>
      </w:r>
    </w:p>
    <w:p>
      <w:r>
        <w:t xml:space="preserve">10. Avant de partir, il est nécessaire de nettoyer le foyer. </w:t>
      </w:r>
    </w:p>
    <w:p>
      <w:r>
        <w:t xml:space="preserve">   Before leaving, it is necessary to clean the living room.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The cake is big.</w:t>
      </w:r>
    </w:p>
    <w:p>
      <w:r>
        <w:t>2. La ville est grand.</w:t>
      </w:r>
    </w:p>
    <w:p>
      <w:r>
        <w:t xml:space="preserve">  The city is large.</w:t>
      </w:r>
    </w:p>
    <w:p>
      <w:r>
        <w:t>3. Il a un grand chien.</w:t>
      </w:r>
    </w:p>
    <w:p>
      <w:r>
        <w:t xml:space="preserve">  He has a big dog.</w:t>
      </w:r>
    </w:p>
    <w:p>
      <w:r>
        <w:t>4. Elle est grande et elle a le grand sourire.</w:t>
      </w:r>
    </w:p>
    <w:p>
      <w:r>
        <w:t xml:space="preserve">  She is tall and she has a big smile. </w:t>
      </w:r>
    </w:p>
    <w:p>
      <w:r>
        <w:t xml:space="preserve">5. Ce livre est grand, il prend beaucoup de place. </w:t>
      </w:r>
    </w:p>
    <w:p>
      <w:r>
        <w:t xml:space="preserve">  This book is big, it takes up a lot of space. </w:t>
      </w:r>
    </w:p>
    <w:p>
      <w:r>
        <w:t>6. Le monument est grand et magnifique.</w:t>
      </w:r>
    </w:p>
    <w:p>
      <w:r>
        <w:t xml:space="preserve">  The monument is big and beautiful.</w:t>
      </w:r>
    </w:p>
    <w:p>
      <w:r>
        <w:t>7. Mon frère est grand comme un géant.</w:t>
      </w:r>
    </w:p>
    <w:p>
      <w:r>
        <w:t xml:space="preserve">  My brother is as tall as a giant.</w:t>
      </w:r>
    </w:p>
    <w:p>
      <w:r>
        <w:t>8. Vous êtes grande et belle!</w:t>
      </w:r>
    </w:p>
    <w:p>
      <w:r>
        <w:t xml:space="preserve">  You are tall and pretty! </w:t>
      </w:r>
    </w:p>
    <w:p>
      <w:r>
        <w:t>9. J'ai besoin d'un grand verre d'eau.</w:t>
      </w:r>
    </w:p>
    <w:p>
      <w:r>
        <w:t xml:space="preserve">  I need a big glass of water.</w:t>
      </w:r>
    </w:p>
    <w:p>
      <w:r>
        <w:t>10. Le soleil est grand aujourd'hui.</w:t>
      </w:r>
    </w:p>
    <w:p>
      <w:r>
        <w:t xml:space="preserve">  The sun is big today.</w:t>
      </w:r>
    </w:p>
    <w:p/>
    <w:p>
      <w:r>
        <w:rPr>
          <w:b/>
        </w:rPr>
        <w:t>Word: Livre | Meaning: Book</w:t>
      </w:r>
    </w:p>
    <w:p/>
    <w:p>
      <w:r>
        <w:t>1. J'ai lu un livre de science fiction intéressant.</w:t>
      </w:r>
    </w:p>
    <w:p>
      <w:r>
        <w:t xml:space="preserve">    I read an interesting science fiction book.</w:t>
      </w:r>
    </w:p>
    <w:p>
      <w:r>
        <w:t>2. Le livre contient des histoires captivantes.</w:t>
      </w:r>
    </w:p>
    <w:p>
      <w:r>
        <w:t xml:space="preserve">    The book contains captivating stories.</w:t>
      </w:r>
    </w:p>
    <w:p>
      <w:r>
        <w:t>3. La couverture du livre est couleur rouge.</w:t>
      </w:r>
    </w:p>
    <w:p>
      <w:r>
        <w:t xml:space="preserve">    The cover of the book is red.</w:t>
      </w:r>
    </w:p>
    <w:p>
      <w:r>
        <w:t>4. Il faut acheter un livre pour apprendre la grammaire.</w:t>
      </w:r>
    </w:p>
    <w:p>
      <w:r>
        <w:t xml:space="preserve">   You need to buy a book to learn grammar. </w:t>
      </w:r>
    </w:p>
    <w:p>
      <w:r>
        <w:t>5. Nous avons lu un livre sur l'histoire de France.</w:t>
      </w:r>
    </w:p>
    <w:p>
      <w:r>
        <w:t xml:space="preserve">    We read a book about the history of France.</w:t>
      </w:r>
    </w:p>
    <w:p>
      <w:r>
        <w:t>6. Est-ce que tu as envie de lire un livre ?</w:t>
      </w:r>
    </w:p>
    <w:p>
      <w:r>
        <w:t xml:space="preserve">   Do you want to read a book?</w:t>
      </w:r>
    </w:p>
    <w:p>
      <w:r>
        <w:t xml:space="preserve">7.  Je préfère lire des livres d'aventure plutôt que des romans policiers. </w:t>
      </w:r>
    </w:p>
    <w:p>
      <w:r>
        <w:t xml:space="preserve">    I prefer reading adventure books rather than crime novels.</w:t>
      </w:r>
    </w:p>
    <w:p>
      <w:r>
        <w:t>8. Le livre est lourd et il a beaucoup de pages.</w:t>
      </w:r>
    </w:p>
    <w:p>
      <w:r>
        <w:t xml:space="preserve">    The book is heavy and has many pages. </w:t>
      </w:r>
    </w:p>
    <w:p>
      <w:r>
        <w:t>9. J’adore lire les histoires amusantes des enfants.</w:t>
      </w:r>
    </w:p>
    <w:p>
      <w:r>
        <w:t xml:space="preserve">    I love to read funny stories from children. </w:t>
      </w:r>
    </w:p>
    <w:p>
      <w:r>
        <w:t>10.  La bibliothèque propose une collection de livres pour tous les âges.</w:t>
      </w:r>
    </w:p>
    <w:p>
      <w:r>
        <w:t xml:space="preserve">    The library offers a collection of books for all ages.</w:t>
      </w:r>
    </w:p>
    <w:p/>
    <w:p>
      <w:r>
        <w:rPr>
          <w:b/>
        </w:rPr>
        <w:t>Word: voir | Meaning: to see</w:t>
      </w:r>
    </w:p>
    <w:p/>
    <w:p>
      <w:r>
        <w:t>1. Je vois un chat dehors.</w:t>
      </w:r>
    </w:p>
    <w:p>
      <w:r>
        <w:t xml:space="preserve">    I see a cat outside.</w:t>
      </w:r>
    </w:p>
    <w:p>
      <w:r>
        <w:t>2. Vous voyez la mer ?</w:t>
      </w:r>
    </w:p>
    <w:p>
      <w:r>
        <w:t xml:space="preserve">    Do you see the sea?</w:t>
      </w:r>
    </w:p>
    <w:p>
      <w:r>
        <w:t>3. La pluie tombe de manière continue.</w:t>
      </w:r>
    </w:p>
    <w:p>
      <w:r>
        <w:t xml:space="preserve">    The rain is falling continuously.</w:t>
      </w:r>
    </w:p>
    <w:p>
      <w:r>
        <w:t xml:space="preserve">4. Il est difficile de voir dans l'obscurité. </w:t>
      </w:r>
    </w:p>
    <w:p>
      <w:r>
        <w:t xml:space="preserve">    It's difficult to see in darkness.</w:t>
      </w:r>
    </w:p>
    <w:p>
      <w:r>
        <w:t xml:space="preserve">5. On voit facilement les couleurs des fleurs. </w:t>
      </w:r>
    </w:p>
    <w:p>
      <w:r>
        <w:t xml:space="preserve">   We easily see the colors of the flowers. </w:t>
      </w:r>
    </w:p>
    <w:p>
      <w:r>
        <w:t>6. Les enfants voient souvent les animaux dans la forêt.</w:t>
      </w:r>
    </w:p>
    <w:p>
      <w:r>
        <w:t xml:space="preserve">    Children often see animals in the forest. </w:t>
      </w:r>
    </w:p>
    <w:p>
      <w:r>
        <w:t xml:space="preserve">7. J’ai besoin de voir un médecin. </w:t>
      </w:r>
    </w:p>
    <w:p>
      <w:r>
        <w:t xml:space="preserve">    I need to see a doctor. </w:t>
      </w:r>
    </w:p>
    <w:p>
      <w:r>
        <w:t>8.  Vous pouvez voir l'état du ciel depuis le toit.</w:t>
      </w:r>
    </w:p>
    <w:p>
      <w:r>
        <w:t xml:space="preserve">    You can see the sky's condition from the roof. </w:t>
      </w:r>
    </w:p>
    <w:p>
      <w:r>
        <w:t>9. On voit la ville depuis la fenêtre.</w:t>
      </w:r>
    </w:p>
    <w:p>
      <w:r>
        <w:t xml:space="preserve">   We can see the city from the window. </w:t>
      </w:r>
    </w:p>
    <w:p>
      <w:r>
        <w:t>10. Le soleil se couche et on voit des nuages.</w:t>
      </w:r>
    </w:p>
    <w:p>
      <w:r>
        <w:t xml:space="preserve">    The sun sets and we see clouds.</w:t>
      </w:r>
    </w:p>
    <w:p/>
    <w:p>
      <w:r>
        <w:rPr>
          <w:b/>
        </w:rPr>
        <w:t>Word: Prendre | Meaning: To take</w:t>
      </w:r>
    </w:p>
    <w:p/>
    <w:p>
      <w:r>
        <w:t>1. Je prends le bus chaque matin pour aller au travail.</w:t>
      </w:r>
    </w:p>
    <w:p>
      <w:r>
        <w:t xml:space="preserve">    I take the bus every morning to go to work.</w:t>
      </w:r>
    </w:p>
    <w:p>
      <w:r>
        <w:t xml:space="preserve">2. Tu as besoin de prendre rendez-vous avec le médecin. </w:t>
      </w:r>
    </w:p>
    <w:p>
      <w:r>
        <w:t xml:space="preserve">    You need to make an appointment with the doctor.</w:t>
      </w:r>
    </w:p>
    <w:p>
      <w:r>
        <w:t>3. Les enfants prennent un pique-nique dans la forêt.</w:t>
      </w:r>
    </w:p>
    <w:p>
      <w:r>
        <w:t xml:space="preserve">    Children are taking a picnic in the forest.</w:t>
      </w:r>
    </w:p>
    <w:p>
      <w:r>
        <w:t xml:space="preserve">4. J'aime prendre une tasse de thé au café après le travail.  </w:t>
      </w:r>
    </w:p>
    <w:p>
      <w:r>
        <w:t xml:space="preserve">   I like to take a cup of tea at the cafe after work. </w:t>
      </w:r>
    </w:p>
    <w:p>
      <w:r>
        <w:t xml:space="preserve">5. Il est important de prendre soin de son santé. </w:t>
      </w:r>
    </w:p>
    <w:p>
      <w:r>
        <w:t xml:space="preserve">    It is important to take care of one's health.</w:t>
      </w:r>
    </w:p>
    <w:p>
      <w:r>
        <w:t xml:space="preserve">6. Nous prenons la décision ensemble. </w:t>
      </w:r>
    </w:p>
    <w:p>
      <w:r>
        <w:t xml:space="preserve">    We are making the decision together. </w:t>
      </w:r>
    </w:p>
    <w:p>
      <w:r>
        <w:t xml:space="preserve">7. Prendre un verre d’eau, s’il vous plaît.  </w:t>
      </w:r>
    </w:p>
    <w:p>
      <w:r>
        <w:t xml:space="preserve">    Please have a glass of water.</w:t>
      </w:r>
    </w:p>
    <w:p>
      <w:r>
        <w:t xml:space="preserve">8. Elle prend le train pour aller à Paris.   </w:t>
      </w:r>
    </w:p>
    <w:p>
      <w:r>
        <w:t xml:space="preserve">    She takes the train to go to Paris. </w:t>
      </w:r>
    </w:p>
    <w:p>
      <w:r>
        <w:t xml:space="preserve">9. Le chien prend une promenade tous les jours.  </w:t>
      </w:r>
    </w:p>
    <w:p>
      <w:r>
        <w:t xml:space="preserve">    The dog goes for a walk every day.</w:t>
      </w:r>
    </w:p>
    <w:p>
      <w:r>
        <w:t xml:space="preserve">10. J'ai besoin de prendre quelques minutes de pause.  </w:t>
      </w:r>
    </w:p>
    <w:p>
      <w:r>
        <w:t xml:space="preserve">     I need to take a few minutes of break.</w:t>
      </w:r>
    </w:p>
    <w:p/>
    <w:p>
      <w:r>
        <w:rPr>
          <w:b/>
        </w:rPr>
        <w:t>Word: Femelle | Meaning: Female</w:t>
      </w:r>
    </w:p>
    <w:p/>
    <w:p>
      <w:r>
        <w:t>1. La femme est arrivée à l'heure.</w:t>
      </w:r>
    </w:p>
    <w:p>
      <w:r>
        <w:t xml:space="preserve">  The woman arrived on time.</w:t>
      </w:r>
    </w:p>
    <w:p>
      <w:r>
        <w:t xml:space="preserve">2. Elle était très jolie et féminine. </w:t>
      </w:r>
    </w:p>
    <w:p>
      <w:r>
        <w:t xml:space="preserve">  She was very pretty and feminine.</w:t>
      </w:r>
    </w:p>
    <w:p>
      <w:r>
        <w:t>3. J'ai une amie féminine qui m'aide beaucoup.</w:t>
      </w:r>
    </w:p>
    <w:p>
      <w:r>
        <w:t xml:space="preserve">  I have a female friend who helps me a lot.</w:t>
      </w:r>
    </w:p>
    <w:p>
      <w:r>
        <w:t>4. Les femmes ont des rôles importants dans la société.</w:t>
      </w:r>
    </w:p>
    <w:p>
      <w:r>
        <w:t xml:space="preserve">  Women play important roles in society.</w:t>
      </w:r>
    </w:p>
    <w:p>
      <w:r>
        <w:t xml:space="preserve">5. Elle aime l'art, mais elle est aussi féline et moderne. </w:t>
      </w:r>
    </w:p>
    <w:p>
      <w:r>
        <w:t xml:space="preserve">  She loves art, but she is also feline and modern.</w:t>
      </w:r>
    </w:p>
    <w:p>
      <w:r>
        <w:t>6. L'artiste était fasciné par la femme et son regard féminin.</w:t>
      </w:r>
    </w:p>
    <w:p>
      <w:r>
        <w:t xml:space="preserve">  The artist was fascinated by the woman and her feminine gaze.</w:t>
      </w:r>
    </w:p>
    <w:p>
      <w:r>
        <w:t>7. La femme avait une expression étonnante et féminine.</w:t>
      </w:r>
    </w:p>
    <w:p>
      <w:r>
        <w:t xml:space="preserve">  The woman had an amazing expression and a feminine look. </w:t>
      </w:r>
    </w:p>
    <w:p>
      <w:r>
        <w:t>8. Le professeur donnait une leçon sur les femmes dans l'histoire.</w:t>
      </w:r>
    </w:p>
    <w:p>
      <w:r>
        <w:t xml:space="preserve">  The professor gave a lesson about women in history.</w:t>
      </w:r>
    </w:p>
    <w:p>
      <w:r>
        <w:t>9. Les femmes sont plus sensibles aux émotions.</w:t>
      </w:r>
    </w:p>
    <w:p>
      <w:r>
        <w:t xml:space="preserve">  Women are more sensitive to emotions.</w:t>
      </w:r>
    </w:p>
    <w:p>
      <w:r>
        <w:t xml:space="preserve">10. La femme est toujours bienveillante et gentille. </w:t>
      </w:r>
    </w:p>
    <w:p>
      <w:r>
        <w:t xml:space="preserve">  The woman is always kind and nice.</w:t>
      </w:r>
    </w:p>
    <w:p/>
    <w:p>
      <w:r>
        <w:t>S'asseoir: &lt;To sit&gt;</w:t>
      </w:r>
    </w:p>
    <w:p/>
    <w:p>
      <w:r>
        <w:t xml:space="preserve">1. Je dois s'asseoir sur le siège pour l'examen. </w:t>
      </w:r>
    </w:p>
    <w:p>
      <w:r>
        <w:t xml:space="preserve">    I need to sit down on the seat for the exam.</w:t>
      </w:r>
    </w:p>
    <w:p>
      <w:r>
        <w:t xml:space="preserve">2.  Voudriez-vous s'asseoir à la table ? </w:t>
      </w:r>
    </w:p>
    <w:p>
      <w:r>
        <w:t xml:space="preserve">    Would you like to sit at the table?</w:t>
      </w:r>
    </w:p>
    <w:p>
      <w:r>
        <w:t>3. S’asseoir confortablement est important pour la relaxation.</w:t>
      </w:r>
    </w:p>
    <w:p>
      <w:r>
        <w:t xml:space="preserve">   Sitting comfortably is important for relaxation.</w:t>
      </w:r>
    </w:p>
    <w:p>
      <w:r>
        <w:t>4. Il ne faut pas s’asseoir trop près du feu.</w:t>
      </w:r>
    </w:p>
    <w:p>
      <w:r>
        <w:t xml:space="preserve">   It’s not advisable to sit too close to the fire.</w:t>
      </w:r>
    </w:p>
    <w:p>
      <w:r>
        <w:t xml:space="preserve">5. J'ai besoin de s'asseoir pendant un moment et boire une tasse de café. </w:t>
      </w:r>
    </w:p>
    <w:p>
      <w:r>
        <w:t xml:space="preserve">    I need to sit down for a moment and drink a cup of coffee.</w:t>
      </w:r>
    </w:p>
    <w:p>
      <w:r>
        <w:t xml:space="preserve">6. Veuillez s'asseoir sur le banc, si vous le souhaitez. </w:t>
      </w:r>
    </w:p>
    <w:p>
      <w:r>
        <w:t xml:space="preserve">    Please sit on the bench if you wish.</w:t>
      </w:r>
    </w:p>
    <w:p>
      <w:r>
        <w:t xml:space="preserve">7.  Je me suis assis sur un banc et j’attends que la lumière revienne. </w:t>
      </w:r>
    </w:p>
    <w:p>
      <w:r>
        <w:t xml:space="preserve">    I sat down on a bench and I wait for the light to come back.</w:t>
      </w:r>
    </w:p>
    <w:p>
      <w:r>
        <w:t xml:space="preserve">8. S'asseoir dans la voiture est plus confortable. </w:t>
      </w:r>
    </w:p>
    <w:p>
      <w:r>
        <w:t xml:space="preserve">   It is more comfortable to sit in the car.</w:t>
      </w:r>
    </w:p>
    <w:p>
      <w:r>
        <w:t xml:space="preserve">9. Il faut s’asseoir et écouter attentivement le médecin. </w:t>
      </w:r>
    </w:p>
    <w:p>
      <w:r>
        <w:t xml:space="preserve">   You must sit down and listen carefully to the doctor.</w:t>
      </w:r>
    </w:p>
    <w:p>
      <w:r>
        <w:t xml:space="preserve">10. L'avion se prépare à prendre son envol, il est temps de s’asseoir. </w:t>
      </w:r>
    </w:p>
    <w:p>
      <w:r>
        <w:t xml:space="preserve">    The plane is getting ready for takeoff, it’s time to sit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