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Je m'appelle Pierre. </w:t>
      </w:r>
    </w:p>
    <w:p>
      <w:r>
        <w:t xml:space="preserve">   My name is Pierre.</w:t>
      </w:r>
    </w:p>
    <w:p>
      <w:r>
        <w:t xml:space="preserve">3. Comment vous appelez-vous ? </w:t>
      </w:r>
    </w:p>
    <w:p>
      <w:r>
        <w:t xml:space="preserve">   What is your name?</w:t>
      </w:r>
    </w:p>
    <w:p>
      <w:r>
        <w:t xml:space="preserve">4.  Aujourd'hui il fait beau. </w:t>
      </w:r>
    </w:p>
    <w:p>
      <w:r>
        <w:t xml:space="preserve">    It's beautiful today. </w:t>
      </w:r>
    </w:p>
    <w:p>
      <w:r>
        <w:t>5. J’aime beaucoup la cuisine française.</w:t>
      </w:r>
    </w:p>
    <w:p>
      <w:r>
        <w:t xml:space="preserve">   I love French cooking.</w:t>
      </w:r>
    </w:p>
    <w:p>
      <w:r>
        <w:t xml:space="preserve">6. Merci de l’aider. </w:t>
      </w:r>
    </w:p>
    <w:p>
      <w:r>
        <w:t xml:space="preserve">    Thank you for helping.</w:t>
      </w:r>
    </w:p>
    <w:p>
      <w:r>
        <w:t>7. Bonjour, je suis nouveau dans cette ville.</w:t>
      </w:r>
    </w:p>
    <w:p>
      <w:r>
        <w:t xml:space="preserve">    Hello, I am new to this city.</w:t>
      </w:r>
    </w:p>
    <w:p>
      <w:r>
        <w:t xml:space="preserve">8. Je ne comprends pas bien. </w:t>
      </w:r>
    </w:p>
    <w:p>
      <w:r>
        <w:t xml:space="preserve">     I don't understand well.  </w:t>
      </w:r>
    </w:p>
    <w:p>
      <w:r>
        <w:t xml:space="preserve">9.  Au revoir, et merci ! </w:t>
      </w:r>
    </w:p>
    <w:p>
      <w:r>
        <w:t xml:space="preserve">     Goodbye, and thank you!</w:t>
      </w:r>
    </w:p>
    <w:p>
      <w:r>
        <w:t xml:space="preserve">10.  Bonjour à tous ! </w:t>
      </w:r>
    </w:p>
    <w:p>
      <w:r>
        <w:t xml:space="preserve">      Hello everyone!</w:t>
      </w:r>
    </w:p>
    <w:p/>
    <w:p>
      <w:r>
        <w:rPr>
          <w:b/>
        </w:rPr>
        <w:t>Word: Noir | Meaning: Black</w:t>
      </w:r>
    </w:p>
    <w:p/>
    <w:p>
      <w:r>
        <w:t>1. La robe est **noir**.</w:t>
      </w:r>
    </w:p>
    <w:p>
      <w:r>
        <w:t xml:space="preserve">   The dress is black.</w:t>
      </w:r>
    </w:p>
    <w:p>
      <w:r>
        <w:t>2. Il porte un **noir** pour la soirée.</w:t>
      </w:r>
    </w:p>
    <w:p>
      <w:r>
        <w:t xml:space="preserve">   He's wearing a black suit for the evening.</w:t>
      </w:r>
    </w:p>
    <w:p>
      <w:r>
        <w:t>3. Les arbres sont **noir**.</w:t>
      </w:r>
    </w:p>
    <w:p>
      <w:r>
        <w:t xml:space="preserve">   The trees are black.</w:t>
      </w:r>
    </w:p>
    <w:p>
      <w:r>
        <w:t xml:space="preserve">4. Le ciel était **noir** cette nuit. </w:t>
      </w:r>
    </w:p>
    <w:p>
      <w:r>
        <w:t xml:space="preserve">   The sky was black this night.</w:t>
      </w:r>
    </w:p>
    <w:p>
      <w:r>
        <w:t>5. Elle aime les vêtements **noir** et élégant.</w:t>
      </w:r>
    </w:p>
    <w:p>
      <w:r>
        <w:t xml:space="preserve">  She likes dark and elegant clothes.</w:t>
      </w:r>
    </w:p>
    <w:p>
      <w:r>
        <w:t>6. Je préfère l'eau **noir** aux boissons colorées.</w:t>
      </w:r>
    </w:p>
    <w:p>
      <w:r>
        <w:t xml:space="preserve">   I prefer black water to colorful drinks. </w:t>
      </w:r>
    </w:p>
    <w:p>
      <w:r>
        <w:t>7. Le chat est **noir**.</w:t>
      </w:r>
    </w:p>
    <w:p>
      <w:r>
        <w:t xml:space="preserve">   The cat is black.</w:t>
      </w:r>
    </w:p>
    <w:p>
      <w:r>
        <w:t>8. L'encre est **noir**.</w:t>
      </w:r>
    </w:p>
    <w:p>
      <w:r>
        <w:t xml:space="preserve">   The ink is black.</w:t>
      </w:r>
    </w:p>
    <w:p>
      <w:r>
        <w:t>9. Il a une robe **noir** et simple.</w:t>
      </w:r>
    </w:p>
    <w:p>
      <w:r>
        <w:t xml:space="preserve">  He has a black and simple dress. </w:t>
      </w:r>
    </w:p>
    <w:p>
      <w:r>
        <w:t>10. La nuit était **noir**, mais j'ai vu des étoiles brillantes.</w:t>
      </w:r>
    </w:p>
    <w:p>
      <w:r>
        <w:t xml:space="preserve">   The night was dark, but I saw bright stars.</w:t>
      </w:r>
    </w:p>
    <w:p/>
    <w:p>
      <w:r>
        <w:t>Château: &lt;Castle&gt;</w:t>
      </w:r>
    </w:p>
    <w:p/>
    <w:p>
      <w:r>
        <w:t xml:space="preserve">1.  Le château est magnifique, il a une belle histoire. </w:t>
      </w:r>
    </w:p>
    <w:p>
      <w:r>
        <w:t xml:space="preserve">    The castle is magnificent, it has a beautiful history.</w:t>
      </w:r>
    </w:p>
    <w:p>
      <w:r>
        <w:t xml:space="preserve">2. La famille royale habitait le château pendant des siècles. </w:t>
      </w:r>
    </w:p>
    <w:p>
      <w:r>
        <w:t xml:space="preserve">    The royal family lived in the castle for centuries.</w:t>
      </w:r>
    </w:p>
    <w:p>
      <w:r>
        <w:t xml:space="preserve">3. J'adore visiter les châteaux historiques et explorer leur architecture.  </w:t>
      </w:r>
    </w:p>
    <w:p>
      <w:r>
        <w:t xml:space="preserve">    I love visiting historical castles and exploring their architecture.</w:t>
      </w:r>
    </w:p>
    <w:p>
      <w:r>
        <w:t xml:space="preserve">4. Le château a été construit au Moyen-Age.  </w:t>
      </w:r>
    </w:p>
    <w:p>
      <w:r>
        <w:t xml:space="preserve">    The castle was built in the Middle Ages. </w:t>
      </w:r>
    </w:p>
    <w:p>
      <w:r>
        <w:t xml:space="preserve">5. Au début du XXe siècle, le château fut rénové. </w:t>
      </w:r>
    </w:p>
    <w:p>
      <w:r>
        <w:t xml:space="preserve">    In the early twentieth century, the castle was renovated.</w:t>
      </w:r>
    </w:p>
    <w:p>
      <w:r>
        <w:t xml:space="preserve">6. Le château possède une belle cour avec des arbres centenaires. </w:t>
      </w:r>
    </w:p>
    <w:p>
      <w:r>
        <w:t xml:space="preserve">    The castle has a beautiful courtyard with centuries-old trees.  </w:t>
      </w:r>
    </w:p>
    <w:p>
      <w:r>
        <w:t>7. La visite du château est gratuite pour les enfants.</w:t>
      </w:r>
    </w:p>
    <w:p>
      <w:r>
        <w:t xml:space="preserve">   A visit to the castle is free for children.</w:t>
      </w:r>
    </w:p>
    <w:p>
      <w:r>
        <w:t xml:space="preserve">8. Les habitants de la région s'émerveillent devant l'aspect grandiose du château. </w:t>
      </w:r>
    </w:p>
    <w:p>
      <w:r>
        <w:t xml:space="preserve">    The people of the region are amazed by the grandeur of the castle.  </w:t>
      </w:r>
    </w:p>
    <w:p>
      <w:r>
        <w:t xml:space="preserve">9. La fête annuelle dans le château célèbre les traditions locales. </w:t>
      </w:r>
    </w:p>
    <w:p>
      <w:r>
        <w:t xml:space="preserve">    The annual festival in the castle celebrates local traditions. </w:t>
      </w:r>
    </w:p>
    <w:p>
      <w:r>
        <w:t xml:space="preserve">10. On peut faire des balades et se relaxer dans les jardins du château. </w:t>
      </w:r>
    </w:p>
    <w:p>
      <w:r>
        <w:t xml:space="preserve">   You can take walks and relax in the gardens of the castle.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géographie de France. </w:t>
      </w:r>
    </w:p>
    <w:p>
      <w:r>
        <w:t xml:space="preserve">  I bought a book about French geography.</w:t>
      </w:r>
    </w:p>
    <w:p>
      <w:r>
        <w:t xml:space="preserve">2. Le livre est très épais, il faut beaucoup de temps pour l’ouvrir. </w:t>
      </w:r>
    </w:p>
    <w:p>
      <w:r>
        <w:t xml:space="preserve">  The book is very thick; it takes a lot of time to open it. </w:t>
      </w:r>
    </w:p>
    <w:p>
      <w:r>
        <w:t xml:space="preserve">3. J'adore lire des livres dans la forêt. </w:t>
      </w:r>
    </w:p>
    <w:p>
      <w:r>
        <w:t xml:space="preserve">   I love reading books in the forest. </w:t>
      </w:r>
    </w:p>
    <w:p>
      <w:r>
        <w:t xml:space="preserve">4. Elle a un livre sur les traditions françaises. </w:t>
      </w:r>
    </w:p>
    <w:p>
      <w:r>
        <w:t xml:space="preserve">   She has a book on French traditions. </w:t>
      </w:r>
    </w:p>
    <w:p>
      <w:r>
        <w:t xml:space="preserve">5. Il est important de choisir un livre adapté à notre niveau.  </w:t>
      </w:r>
    </w:p>
    <w:p>
      <w:r>
        <w:t xml:space="preserve">   It’s important to choose a book suitable for our level. </w:t>
      </w:r>
    </w:p>
    <w:p>
      <w:r>
        <w:t xml:space="preserve">6. Le livre contient des anecdotes et des histoires fascinantes. </w:t>
      </w:r>
    </w:p>
    <w:p>
      <w:r>
        <w:t xml:space="preserve">  The book contains intriguing anecdotes and fascinating stories.</w:t>
      </w:r>
    </w:p>
    <w:p>
      <w:r>
        <w:t xml:space="preserve">7. J'ai lu plusieurs livres sur la culture japonaise. </w:t>
      </w:r>
    </w:p>
    <w:p>
      <w:r>
        <w:t xml:space="preserve">  I have read several books about Japanese culture. </w:t>
      </w:r>
    </w:p>
    <w:p>
      <w:r>
        <w:t xml:space="preserve">8. Avez-vous déjà lu un livre de voyage ? </w:t>
      </w:r>
    </w:p>
    <w:p>
      <w:r>
        <w:t xml:space="preserve">   Have you ever read a travel book? </w:t>
      </w:r>
    </w:p>
    <w:p>
      <w:r>
        <w:t xml:space="preserve">9. Le livre est un excellent outil d’apprentissage des langues. </w:t>
      </w:r>
    </w:p>
    <w:p>
      <w:r>
        <w:t xml:space="preserve">  The book is an excellent tool for learning languages. </w:t>
      </w:r>
    </w:p>
    <w:p>
      <w:r>
        <w:t xml:space="preserve">10. J'ai besoin d’un livre pour m’instruire sur la politique française. </w:t>
      </w:r>
    </w:p>
    <w:p>
      <w:r>
        <w:t xml:space="preserve">  I need a book to learn about French politics.</w:t>
      </w:r>
    </w:p>
    <w:p/>
    <w:p>
      <w:r>
        <w:t>Chatte: Cat |</w:t>
      </w:r>
    </w:p>
    <w:p/>
    <w:p>
      <w:r>
        <w:t>1.  J'ai un chatte adorable qui adore jouer avec une balle de feutre.</w:t>
      </w:r>
    </w:p>
    <w:p>
      <w:r>
        <w:t xml:space="preserve">   My cute cat loves playing with a felt ball.</w:t>
      </w:r>
    </w:p>
    <w:p>
      <w:r>
        <w:t xml:space="preserve">2.  Le chatte est très calme et repose sur le tapis rugueux. </w:t>
      </w:r>
    </w:p>
    <w:p>
      <w:r>
        <w:t xml:space="preserve">   The cat is very calm and resting on the rough carpet. </w:t>
      </w:r>
    </w:p>
    <w:p>
      <w:r>
        <w:t>3.  J'ai besoin d’acheter un nouveau jouet pour mon chatte.</w:t>
      </w:r>
    </w:p>
    <w:p>
      <w:r>
        <w:t xml:space="preserve">   I need to buy a new toy for my cat.</w:t>
      </w:r>
    </w:p>
    <w:p>
      <w:r>
        <w:t xml:space="preserve">4.  La chatte est allergique au pollen, donc il faut l'enfermer à l'intérieur. </w:t>
      </w:r>
    </w:p>
    <w:p>
      <w:r>
        <w:t xml:space="preserve">   The cat is allergic to pollen, so it must be kept indoors. </w:t>
      </w:r>
    </w:p>
    <w:p>
      <w:r>
        <w:t>5.  Chatte et moi sommes très proches et nous sommes des amis.</w:t>
      </w:r>
    </w:p>
    <w:p>
      <w:r>
        <w:t xml:space="preserve">    Cat and I are very close and we are friends. </w:t>
      </w:r>
    </w:p>
    <w:p>
      <w:r>
        <w:t xml:space="preserve">6.  Il est impossible de passer le temps sans chatte. </w:t>
      </w:r>
    </w:p>
    <w:p>
      <w:r>
        <w:t xml:space="preserve">    It's impossible to spend time without a cat. </w:t>
      </w:r>
    </w:p>
    <w:p>
      <w:r>
        <w:t>7.  La chatte s’est réveillée et elle attend la nourriture.</w:t>
      </w:r>
    </w:p>
    <w:p>
      <w:r>
        <w:t xml:space="preserve">   The cat woke up and it’s waiting for food. </w:t>
      </w:r>
    </w:p>
    <w:p>
      <w:r>
        <w:t>8.  Elle a beaucoup d’énergie et il faut l’encourager à jouer.</w:t>
      </w:r>
    </w:p>
    <w:p>
      <w:r>
        <w:t xml:space="preserve">    She has a lot of energy and we need to encourage her to play. </w:t>
      </w:r>
    </w:p>
    <w:p>
      <w:r>
        <w:t>9.  La chatte est très gentille et elle aime être caressée.</w:t>
      </w:r>
    </w:p>
    <w:p>
      <w:r>
        <w:t xml:space="preserve">   The cat is very nice and she loves to be stroked. </w:t>
      </w:r>
    </w:p>
    <w:p>
      <w:r>
        <w:t>10. Il faut toujours se rappeler que les chats sont des animaux qui ont besoin d'affection.</w:t>
      </w:r>
    </w:p>
    <w:p>
      <w:r>
        <w:t xml:space="preserve">   We must always remember that cats are animals who need affection.</w:t>
      </w:r>
    </w:p>
    <w:p/>
    <w:p>
      <w:r>
        <w:t>Chaleur:  | **Heat**</w:t>
      </w:r>
    </w:p>
    <w:p/>
    <w:p>
      <w:r>
        <w:t>1. La chaleur du soleil est agréable.</w:t>
      </w:r>
    </w:p>
    <w:p>
      <w:r>
        <w:t xml:space="preserve">  The sun's warmth is pleasant.</w:t>
      </w:r>
    </w:p>
    <w:p>
      <w:r>
        <w:t>2. J’aime beaucoup la chaleur d’un bon café.</w:t>
      </w:r>
    </w:p>
    <w:p>
      <w:r>
        <w:t xml:space="preserve">  I love the heat of a good coffee.</w:t>
      </w:r>
    </w:p>
    <w:p>
      <w:r>
        <w:t xml:space="preserve">3. L’air extérieur était froid, mais il y avait une certaine chaleur dans l’intérieur. </w:t>
      </w:r>
    </w:p>
    <w:p>
      <w:r>
        <w:t xml:space="preserve">   The air outside was cold, but there was some warmth inside. </w:t>
      </w:r>
    </w:p>
    <w:p>
      <w:r>
        <w:t xml:space="preserve">4. La température est trop basse aujourd'hui, nous avons besoin de la chaleur d'une cheminée. </w:t>
      </w:r>
    </w:p>
    <w:p>
      <w:r>
        <w:t xml:space="preserve">  The temperature is too low today, we need the heat of a fireplace.</w:t>
      </w:r>
    </w:p>
    <w:p>
      <w:r>
        <w:t>5.  La chaleur du foyer était un réconfort pendant la nuit froide.</w:t>
      </w:r>
    </w:p>
    <w:p>
      <w:r>
        <w:t xml:space="preserve">   The warmth of the hearth was comfort during the cold night.</w:t>
      </w:r>
    </w:p>
    <w:p>
      <w:r>
        <w:t xml:space="preserve">6. La chaleur de l’amitié est inestimable. </w:t>
      </w:r>
    </w:p>
    <w:p>
      <w:r>
        <w:t xml:space="preserve">   The warmth of friendship is invaluable.</w:t>
      </w:r>
    </w:p>
    <w:p>
      <w:r>
        <w:t xml:space="preserve">7. Il faut éviter les produits trop chauffés, car cela peut endommager la nourriture. </w:t>
      </w:r>
    </w:p>
    <w:p>
      <w:r>
        <w:t xml:space="preserve">  You must avoid products that are overheated as it can damage food.</w:t>
      </w:r>
    </w:p>
    <w:p>
      <w:r>
        <w:t xml:space="preserve">8. Le soleil s’est couché et la température a diminué, nous avons besoin de la chaleur d'un feu de camp. </w:t>
      </w:r>
    </w:p>
    <w:p>
      <w:r>
        <w:t xml:space="preserve">   The sun has set and the temperature has decreased, we need the warmth of a campfire. </w:t>
      </w:r>
    </w:p>
    <w:p>
      <w:r>
        <w:t xml:space="preserve">9. La chaleur du chocolat aide à calmer les maux de tête.  </w:t>
      </w:r>
    </w:p>
    <w:p>
      <w:r>
        <w:t xml:space="preserve">   The warmth of chocolate helps to calm headaches. </w:t>
      </w:r>
    </w:p>
    <w:p>
      <w:r>
        <w:t>10. Les enfants ont apprécié la chaleur du bain avant de se coucher.</w:t>
      </w:r>
    </w:p>
    <w:p>
      <w:r>
        <w:t xml:space="preserve">   Children enjoyed the warmth of the bath before going to bed.</w:t>
      </w:r>
    </w:p>
    <w:p/>
    <w:p>
      <w:r>
        <w:t>Parfum: &lt;Scent&gt;</w:t>
      </w:r>
    </w:p>
    <w:p/>
    <w:p>
      <w:r>
        <w:t>1. J'adore le parfum de la rose.</w:t>
      </w:r>
    </w:p>
    <w:p>
      <w:r>
        <w:t xml:space="preserve">  I love the scent of roses.</w:t>
      </w:r>
    </w:p>
    <w:p>
      <w:r>
        <w:t>2. Le parfum est un moyen de se sentir mieux.</w:t>
      </w:r>
    </w:p>
    <w:p>
      <w:r>
        <w:t xml:space="preserve">  Perfume is a way to feel better. </w:t>
      </w:r>
    </w:p>
    <w:p>
      <w:r>
        <w:t>3. Je préfère les parfums naturels aux parfums artificiels.</w:t>
      </w:r>
    </w:p>
    <w:p>
      <w:r>
        <w:t xml:space="preserve">  I prefer natural perfumes to artificial ones.</w:t>
      </w:r>
    </w:p>
    <w:p>
      <w:r>
        <w:t>4. La parfum de la cuisine est agréable.</w:t>
      </w:r>
    </w:p>
    <w:p>
      <w:r>
        <w:t xml:space="preserve">  The scent of the kitchen is pleasant.</w:t>
      </w:r>
    </w:p>
    <w:p>
      <w:r>
        <w:t>5. Le parfum de la fleur de jasmin est exquis.</w:t>
      </w:r>
    </w:p>
    <w:p>
      <w:r>
        <w:t xml:space="preserve">  The perfume of jasmine flower is exquisite. </w:t>
      </w:r>
    </w:p>
    <w:p>
      <w:r>
        <w:t>6. Les parfums sont très populaires dans le monde entier.</w:t>
      </w:r>
    </w:p>
    <w:p>
      <w:r>
        <w:t xml:space="preserve">  Perfumes are very popular worldwide.</w:t>
      </w:r>
    </w:p>
    <w:p>
      <w:r>
        <w:t>7. La femme porte un parfum qui me rappelle les vacances.</w:t>
      </w:r>
    </w:p>
    <w:p>
      <w:r>
        <w:t xml:space="preserve">  The woman wears a perfume that reminds me of vacation.</w:t>
      </w:r>
    </w:p>
    <w:p>
      <w:r>
        <w:t>8. Le parfum de lavande est doux et apaisant.</w:t>
      </w:r>
    </w:p>
    <w:p>
      <w:r>
        <w:t xml:space="preserve">  Lavender's scent is sweet and soothing. </w:t>
      </w:r>
    </w:p>
    <w:p>
      <w:r>
        <w:t xml:space="preserve">9. J'ai un parfum que j'utilise pour l'hiver. </w:t>
      </w:r>
    </w:p>
    <w:p>
      <w:r>
        <w:t xml:space="preserve">   I have a fragrance I use for winter.  </w:t>
      </w:r>
    </w:p>
    <w:p>
      <w:r>
        <w:t>10. Il faut utiliser le parfum avec modération.</w:t>
      </w:r>
    </w:p>
    <w:p>
      <w:r>
        <w:t xml:space="preserve">   You should use perfume with moderation.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suis très reconnaissant(e) de vous rencontrer.</w:t>
      </w:r>
    </w:p>
    <w:p>
      <w:r>
        <w:t xml:space="preserve">    I am very grateful to meet you.</w:t>
      </w:r>
    </w:p>
    <w:p>
      <w:r>
        <w:t>3.  Je vous remercie de l'information.</w:t>
      </w:r>
    </w:p>
    <w:p>
      <w:r>
        <w:t xml:space="preserve">   Thank you for the information. </w:t>
      </w:r>
    </w:p>
    <w:p>
      <w:r>
        <w:t xml:space="preserve">4.  Merci d'avoir partagé ce souvenir avec nous. </w:t>
      </w:r>
    </w:p>
    <w:p>
      <w:r>
        <w:t xml:space="preserve">   Thank you for sharing this memory with us. </w:t>
      </w:r>
    </w:p>
    <w:p>
      <w:r>
        <w:t xml:space="preserve">5.  Merci pour la conversation agréable. </w:t>
      </w:r>
    </w:p>
    <w:p>
      <w:r>
        <w:t xml:space="preserve">    Thanks for the nice conversation.</w:t>
      </w:r>
    </w:p>
    <w:p>
      <w:r>
        <w:t xml:space="preserve">6.  Merci de l'attention que vous avez portée à ma demande. </w:t>
      </w:r>
    </w:p>
    <w:p>
      <w:r>
        <w:t xml:space="preserve">   Thank you for your attention to my request. </w:t>
      </w:r>
    </w:p>
    <w:p>
      <w:r>
        <w:t>7.  Je suis reconnaissant(e) de votre générosité.</w:t>
      </w:r>
    </w:p>
    <w:p>
      <w:r>
        <w:t xml:space="preserve">    I am grateful for your generosity.</w:t>
      </w:r>
    </w:p>
    <w:p>
      <w:r>
        <w:t>8.  Merci de m'avoir aidé.</w:t>
      </w:r>
    </w:p>
    <w:p>
      <w:r>
        <w:t xml:space="preserve">    Thank you for helping me.</w:t>
      </w:r>
    </w:p>
    <w:p>
      <w:r>
        <w:t xml:space="preserve">9.  Merci pour l’invitation. </w:t>
      </w:r>
    </w:p>
    <w:p>
      <w:r>
        <w:t xml:space="preserve">   Thank you for the invitation. </w:t>
      </w:r>
    </w:p>
    <w:p>
      <w:r>
        <w:t xml:space="preserve">10. Je vous remercie sincèrement de votre aide.  </w:t>
      </w:r>
    </w:p>
    <w:p>
      <w:r>
        <w:t xml:space="preserve">    I thank you sincerely for your help.</w:t>
      </w:r>
    </w:p>
    <w:p/>
    <w:p>
      <w:r>
        <w:rPr>
          <w:b/>
        </w:rPr>
        <w:t>Word: Maison | Meaning: House</w:t>
      </w:r>
    </w:p>
    <w:p/>
    <w:p>
      <w:r>
        <w:t>1. J'ai grandi dans une grande maison.</w:t>
      </w:r>
    </w:p>
    <w:p>
      <w:r>
        <w:t xml:space="preserve">   I grew up in a big house.</w:t>
      </w:r>
    </w:p>
    <w:p>
      <w:r>
        <w:t>2. La maison de Pierre est située à Paris.</w:t>
      </w:r>
    </w:p>
    <w:p>
      <w:r>
        <w:t xml:space="preserve">   Pierre's house is located in Paris.</w:t>
      </w:r>
    </w:p>
    <w:p>
      <w:r>
        <w:t>3. Ma maison est pleine de lumière.</w:t>
      </w:r>
    </w:p>
    <w:p>
      <w:r>
        <w:t xml:space="preserve">   My house is full of light.</w:t>
      </w:r>
    </w:p>
    <w:p>
      <w:r>
        <w:t>4. L'appartement est situé au deuxième étage de la maison.</w:t>
      </w:r>
    </w:p>
    <w:p>
      <w:r>
        <w:t xml:space="preserve">   The apartment is on the second floor of the house. </w:t>
      </w:r>
    </w:p>
    <w:p>
      <w:r>
        <w:t>5. La maison a une grande terrasse.</w:t>
      </w:r>
    </w:p>
    <w:p>
      <w:r>
        <w:t xml:space="preserve">   The house has a big terrace.</w:t>
      </w:r>
    </w:p>
    <w:p>
      <w:r>
        <w:t>6. J'aime les maisons avec beaucoup d'histoire.</w:t>
      </w:r>
    </w:p>
    <w:p>
      <w:r>
        <w:t xml:space="preserve">   I like houses with a lot of history.</w:t>
      </w:r>
    </w:p>
    <w:p>
      <w:r>
        <w:t>7. Mon voisin a une maison très jolie.</w:t>
      </w:r>
    </w:p>
    <w:p>
      <w:r>
        <w:t xml:space="preserve">    My neighbor has a very beautiful house. </w:t>
      </w:r>
    </w:p>
    <w:p>
      <w:r>
        <w:t>8. La maison de mon grand-père est très confortable.</w:t>
      </w:r>
    </w:p>
    <w:p>
      <w:r>
        <w:t xml:space="preserve">   My grandfather's house is very comfortable.  </w:t>
      </w:r>
    </w:p>
    <w:p>
      <w:r>
        <w:t>9. Le jardin de la maison est magnifique.</w:t>
      </w:r>
    </w:p>
    <w:p>
      <w:r>
        <w:t xml:space="preserve">   The garden of the house is magnificent. </w:t>
      </w:r>
    </w:p>
    <w:p>
      <w:r>
        <w:t>10. J'ai besoin d'une nouvelle maison.</w:t>
      </w:r>
    </w:p>
    <w:p>
      <w:r>
        <w:t xml:space="preserve">    I need a new house.</w:t>
      </w:r>
    </w:p>
    <w:p/>
    <w:p>
      <w:r>
        <w:rPr>
          <w:b/>
        </w:rPr>
        <w:t>Word: Sourire | Meaning: Smile</w:t>
      </w:r>
    </w:p>
    <w:p/>
    <w:p>
      <w:r>
        <w:t>1. Il sourit lorsque je parle à lui de mes voyages.</w:t>
      </w:r>
    </w:p>
    <w:p>
      <w:r>
        <w:t xml:space="preserve">    He smiles when I talk to him about my travels.</w:t>
      </w:r>
    </w:p>
    <w:p>
      <w:r>
        <w:t>2. Les enfants sourient pendant qu'ils jouent dans la cour.</w:t>
      </w:r>
    </w:p>
    <w:p>
      <w:r>
        <w:t xml:space="preserve">    The children smile while they play in the courtyard.</w:t>
      </w:r>
    </w:p>
    <w:p>
      <w:r>
        <w:t xml:space="preserve">3. La femme a un sourire tendre sur son visage. </w:t>
      </w:r>
    </w:p>
    <w:p>
      <w:r>
        <w:t xml:space="preserve">    The woman has a tender smile on her face.</w:t>
      </w:r>
    </w:p>
    <w:p>
      <w:r>
        <w:t>4.  Sourir est une expression de joie et d'exaltation.</w:t>
      </w:r>
    </w:p>
    <w:p>
      <w:r>
        <w:t xml:space="preserve">    Smiling is an expression of joy and exaltation. </w:t>
      </w:r>
    </w:p>
    <w:p>
      <w:r>
        <w:t>5. Il me dit que je suis belle et sourit.</w:t>
      </w:r>
    </w:p>
    <w:p>
      <w:r>
        <w:t xml:space="preserve">    He tells me that I am beautiful and smiles.</w:t>
      </w:r>
    </w:p>
    <w:p>
      <w:r>
        <w:t>6. Le sourire des enfants illumine la pièce.</w:t>
      </w:r>
    </w:p>
    <w:p>
      <w:r>
        <w:t xml:space="preserve">   The children's smile lights up the room.</w:t>
      </w:r>
    </w:p>
    <w:p>
      <w:r>
        <w:t xml:space="preserve">7.  Je ne peux pas retenir un sourire quand je parle à mes amis. </w:t>
      </w:r>
    </w:p>
    <w:p>
      <w:r>
        <w:t xml:space="preserve">   I can't help but smile when I talk to my friends. </w:t>
      </w:r>
    </w:p>
    <w:p>
      <w:r>
        <w:t xml:space="preserve">8. Un sourire doux et tendre apaise les tensions. </w:t>
      </w:r>
    </w:p>
    <w:p>
      <w:r>
        <w:t xml:space="preserve">    A soft, gentle smile calms down tensions. </w:t>
      </w:r>
    </w:p>
    <w:p>
      <w:r>
        <w:t>9. J'ai envie de sourire, mais j'ai peur.</w:t>
      </w:r>
    </w:p>
    <w:p>
      <w:r>
        <w:t xml:space="preserve">    I feel like smiling, but I am afraid. </w:t>
      </w:r>
    </w:p>
    <w:p>
      <w:r>
        <w:t>10. Il sourit, ignorant des difficultés de la vie.</w:t>
      </w:r>
    </w:p>
    <w:p>
      <w:r>
        <w:t xml:space="preserve">   He smiles, oblivious to the difficulties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