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Ils | Meaning: They</w:t>
      </w:r>
    </w:p>
    <w:p/>
    <w:p>
      <w:r>
        <w:t>1. Ils vivent en ville.</w:t>
      </w:r>
    </w:p>
    <w:p>
      <w:r>
        <w:t>They live in the city.</w:t>
      </w:r>
    </w:p>
    <w:p>
      <w:r>
        <w:t>2. Les amis sont venus à la fête, ils sont très enthousiastes.</w:t>
      </w:r>
    </w:p>
    <w:p>
      <w:r>
        <w:t>Their friends came to the party; they are very enthusiastic.</w:t>
      </w:r>
    </w:p>
    <w:p>
      <w:r>
        <w:t xml:space="preserve">3. Ils mangent beaucoup de fruits et légumes. </w:t>
      </w:r>
    </w:p>
    <w:p>
      <w:r>
        <w:t>They eat a lot of fruit and vegetables.</w:t>
      </w:r>
    </w:p>
    <w:p>
      <w:r>
        <w:t xml:space="preserve">4. Il est heureux d’être en famille. </w:t>
      </w:r>
    </w:p>
    <w:p>
      <w:r>
        <w:t>He is happy to be with his family.</w:t>
      </w:r>
    </w:p>
    <w:p>
      <w:r>
        <w:t xml:space="preserve">5. Les enfants aiment jouer à la maison, ils sont très contents. </w:t>
      </w:r>
    </w:p>
    <w:p>
      <w:r>
        <w:t>The children like to play at home; they are very happy.</w:t>
      </w:r>
    </w:p>
    <w:p>
      <w:r>
        <w:t xml:space="preserve">6. Ils vont au cinéma ce soir. </w:t>
      </w:r>
    </w:p>
    <w:p>
      <w:r>
        <w:t>They are going to the cinema tonight.</w:t>
      </w:r>
    </w:p>
    <w:p>
      <w:r>
        <w:t xml:space="preserve">7. Les enfants ont besoin d'un endroit sûr, ils ne peuvent pas se sentir en danger. </w:t>
      </w:r>
    </w:p>
    <w:p>
      <w:r>
        <w:t>Children need a safe place, they can’t feel in danger.</w:t>
      </w:r>
    </w:p>
    <w:p>
      <w:r>
        <w:t xml:space="preserve">8. Ils mangent une salade de tomates et de mozzarella. </w:t>
      </w:r>
    </w:p>
    <w:p>
      <w:r>
        <w:t>They eat a salad of tomatoes and mozzarella.</w:t>
      </w:r>
    </w:p>
    <w:p>
      <w:r>
        <w:t xml:space="preserve">9. Je suis content de les rencontrer, ils sont des personnes formidables.  </w:t>
      </w:r>
    </w:p>
    <w:p>
      <w:r>
        <w:t>I'm happy to meet them, they are wonderful people.</w:t>
      </w:r>
    </w:p>
    <w:p>
      <w:r>
        <w:t xml:space="preserve">10. Ils ont besoin de l’aide d’un professionnel pour faire face à la crise. </w:t>
      </w:r>
    </w:p>
    <w:p>
      <w:r>
        <w:t>They need the help of a professional to deal with the crisis.</w:t>
      </w:r>
    </w:p>
    <w:p/>
    <w:p>
      <w:r>
        <w:rPr>
          <w:b/>
        </w:rPr>
        <w:t>Word: Elles | Meaning: They</w:t>
      </w:r>
    </w:p>
    <w:p/>
    <w:p>
      <w:r>
        <w:t>1. Elles sont des étudiantes très brillantes.</w:t>
      </w:r>
    </w:p>
    <w:p>
      <w:r>
        <w:t xml:space="preserve">  They are very brilliant students.</w:t>
      </w:r>
    </w:p>
    <w:p>
      <w:r>
        <w:t>2. J'aime beaucoup discuter avec elles.</w:t>
      </w:r>
    </w:p>
    <w:p>
      <w:r>
        <w:t xml:space="preserve">  I like to discuss with them a lot.</w:t>
      </w:r>
    </w:p>
    <w:p>
      <w:r>
        <w:t>3. Elles mangent du pain et de la salade pour le déjeuner.</w:t>
      </w:r>
    </w:p>
    <w:p>
      <w:r>
        <w:t xml:space="preserve">  They eat bread and salad for lunch.</w:t>
      </w:r>
    </w:p>
    <w:p>
      <w:r>
        <w:t xml:space="preserve">4. Elles ont des projets d'avenir très ambitieux. </w:t>
      </w:r>
    </w:p>
    <w:p>
      <w:r>
        <w:t xml:space="preserve">  They have very ambitious future plans.</w:t>
      </w:r>
    </w:p>
    <w:p>
      <w:r>
        <w:t>5. Elles sont prêtes à travailler sur ce projet.</w:t>
      </w:r>
    </w:p>
    <w:p>
      <w:r>
        <w:t xml:space="preserve">  They are ready to work on this project.</w:t>
      </w:r>
    </w:p>
    <w:p>
      <w:r>
        <w:t>6. Elles parlent toujours de nouvelles choses.</w:t>
      </w:r>
    </w:p>
    <w:p>
      <w:r>
        <w:t xml:space="preserve">  They always talk about new things.</w:t>
      </w:r>
    </w:p>
    <w:p>
      <w:r>
        <w:t>7. Elles ont des questions sur la traduction.</w:t>
      </w:r>
    </w:p>
    <w:p>
      <w:r>
        <w:t xml:space="preserve">  They have some questions about the translation.</w:t>
      </w:r>
    </w:p>
    <w:p>
      <w:r>
        <w:t xml:space="preserve">8. Elles sont très gentilles et bienveillantes. </w:t>
      </w:r>
    </w:p>
    <w:p>
      <w:r>
        <w:t xml:space="preserve">  They are very nice and benevolent.</w:t>
      </w:r>
    </w:p>
    <w:p>
      <w:r>
        <w:t>9. Elles aiment les voyages et l'aventure.</w:t>
      </w:r>
    </w:p>
    <w:p>
      <w:r>
        <w:t xml:space="preserve">  They love travel and adventure.</w:t>
      </w:r>
    </w:p>
    <w:p>
      <w:r>
        <w:t>10. Elles font des blagues amusantes.</w:t>
      </w:r>
    </w:p>
    <w:p>
      <w:r>
        <w:t xml:space="preserve">  They tell funny jokes.</w:t>
      </w:r>
    </w:p>
    <w:p/>
    <w:p>
      <w:r>
        <w:rPr>
          <w:b/>
        </w:rPr>
        <w:t>Word: Tout | Meaning: All</w:t>
      </w:r>
    </w:p>
    <w:p/>
    <w:p>
      <w:r>
        <w:t>1. Tout le monde est ici.</w:t>
      </w:r>
    </w:p>
    <w:p>
      <w:r>
        <w:t xml:space="preserve">  Everyone is here.</w:t>
      </w:r>
    </w:p>
    <w:p>
      <w:r>
        <w:t>2. J'ai tout ce dont j'ai besoin.</w:t>
      </w:r>
    </w:p>
    <w:p>
      <w:r>
        <w:t xml:space="preserve">  I have everything I need.</w:t>
      </w:r>
    </w:p>
    <w:p>
      <w:r>
        <w:t>3. Il fait tout pour réussir.</w:t>
      </w:r>
    </w:p>
    <w:p>
      <w:r>
        <w:t xml:space="preserve">  He does everything to succeed.</w:t>
      </w:r>
    </w:p>
    <w:p>
      <w:r>
        <w:t>4. Qu'est-ce que tu as fait tout?</w:t>
      </w:r>
    </w:p>
    <w:p>
      <w:r>
        <w:t xml:space="preserve">  What did you do all?</w:t>
      </w:r>
    </w:p>
    <w:p>
      <w:r>
        <w:t>5. Tout le temps est un cadeau précieux.</w:t>
      </w:r>
    </w:p>
    <w:p>
      <w:r>
        <w:t xml:space="preserve">   All time is a precious gift.</w:t>
      </w:r>
    </w:p>
    <w:p>
      <w:r>
        <w:t xml:space="preserve">6. Le groupe a eu un concert tout à fait mémorable. </w:t>
      </w:r>
    </w:p>
    <w:p>
      <w:r>
        <w:t xml:space="preserve">   The group had a completely memorable concert.</w:t>
      </w:r>
    </w:p>
    <w:p>
      <w:r>
        <w:t xml:space="preserve">7. Vous avez besoin de tout ce que vous voulez. </w:t>
      </w:r>
    </w:p>
    <w:p>
      <w:r>
        <w:t xml:space="preserve">  You need everything you want.</w:t>
      </w:r>
    </w:p>
    <w:p>
      <w:r>
        <w:t>8. J'ai mangé tout le gâteau.</w:t>
      </w:r>
    </w:p>
    <w:p>
      <w:r>
        <w:t xml:space="preserve">  I ate all the cake. </w:t>
      </w:r>
    </w:p>
    <w:p>
      <w:r>
        <w:t>9. Tout l'espace est un lieu magnifique.</w:t>
      </w:r>
    </w:p>
    <w:p>
      <w:r>
        <w:t xml:space="preserve">   All space is a beautiful place.</w:t>
      </w:r>
    </w:p>
    <w:p>
      <w:r>
        <w:t>10. Ils ont fait tout pour nous aider.</w:t>
      </w:r>
    </w:p>
    <w:p>
      <w:r>
        <w:t xml:space="preserve">   They did everything to help us.</w:t>
      </w:r>
    </w:p>
    <w:p/>
    <w:p>
      <w:r>
        <w:rPr>
          <w:b/>
        </w:rPr>
        <w:t>Word: Non | Meaning: No</w:t>
      </w:r>
    </w:p>
    <w:p/>
    <w:p>
      <w:r>
        <w:t>1. Je ne comprends pas ce que vous dites.</w:t>
      </w:r>
    </w:p>
    <w:p>
      <w:r>
        <w:t xml:space="preserve">   I don't understand what you are saying.</w:t>
      </w:r>
    </w:p>
    <w:p>
      <w:r>
        <w:t>2. Non, je ne veux pas aller au cinéma.</w:t>
      </w:r>
    </w:p>
    <w:p>
      <w:r>
        <w:t xml:space="preserve">   No, I don't want to go to the cinema.</w:t>
      </w:r>
    </w:p>
    <w:p>
      <w:r>
        <w:t xml:space="preserve">3.  La pluie continue de tomber. </w:t>
      </w:r>
    </w:p>
    <w:p>
      <w:r>
        <w:t xml:space="preserve">   The rain keeps falling.</w:t>
      </w:r>
    </w:p>
    <w:p>
      <w:r>
        <w:t xml:space="preserve">4.  Elle est très heureuse d’avoir gagné. </w:t>
      </w:r>
    </w:p>
    <w:p>
      <w:r>
        <w:t xml:space="preserve">   She is very happy to have won. </w:t>
      </w:r>
    </w:p>
    <w:p>
      <w:r>
        <w:t xml:space="preserve">5.  Il n’a pas oublié le rendez-vous. </w:t>
      </w:r>
    </w:p>
    <w:p>
      <w:r>
        <w:t xml:space="preserve">    He hasn't forgotten the appointment.</w:t>
      </w:r>
    </w:p>
    <w:p>
      <w:r>
        <w:t xml:space="preserve">6.  Il a fait une erreur de calcul. </w:t>
      </w:r>
    </w:p>
    <w:p>
      <w:r>
        <w:t xml:space="preserve">    He made a calculation error.</w:t>
      </w:r>
    </w:p>
    <w:p>
      <w:r>
        <w:t xml:space="preserve">7.  La table est trop petite pour tous les plats. </w:t>
      </w:r>
    </w:p>
    <w:p>
      <w:r>
        <w:t xml:space="preserve">   The table is too small for all the dishes.</w:t>
      </w:r>
    </w:p>
    <w:p>
      <w:r>
        <w:t>8.  Non, je ne suis pas d’accord avec vous.</w:t>
      </w:r>
    </w:p>
    <w:p>
      <w:r>
        <w:t xml:space="preserve">   No, I don't agree with you.</w:t>
      </w:r>
    </w:p>
    <w:p>
      <w:r>
        <w:t xml:space="preserve">9.  Le voyage est long et fatiguant. </w:t>
      </w:r>
    </w:p>
    <w:p>
      <w:r>
        <w:t xml:space="preserve">    The trip is long and tiring.</w:t>
      </w:r>
    </w:p>
    <w:p>
      <w:r>
        <w:t xml:space="preserve">10. Je n’ai rien à dire. </w:t>
      </w:r>
    </w:p>
    <w:p>
      <w:r>
        <w:t xml:space="preserve">   I have nothing to say.</w:t>
      </w:r>
    </w:p>
    <w:p/>
    <w:p>
      <w:r>
        <w:rPr>
          <w:b/>
        </w:rPr>
        <w:t>Word: s'amuser | Meaning: to have fun</w:t>
      </w:r>
    </w:p>
    <w:p/>
    <w:p>
      <w:r>
        <w:t>1. J'aime me divertir et s'amuser.</w:t>
      </w:r>
    </w:p>
    <w:p>
      <w:r>
        <w:t xml:space="preserve">    I like to have fun and play.</w:t>
      </w:r>
    </w:p>
    <w:p>
      <w:r>
        <w:t>2. On peut s'amuser en famille.</w:t>
      </w:r>
    </w:p>
    <w:p>
      <w:r>
        <w:t xml:space="preserve">   We can have fun as a family.</w:t>
      </w:r>
    </w:p>
    <w:p>
      <w:r>
        <w:t>3.  S'amuser avec des amis est très agréable.</w:t>
      </w:r>
    </w:p>
    <w:p>
      <w:r>
        <w:t xml:space="preserve">   Having fun with friends is very pleasant. </w:t>
      </w:r>
    </w:p>
    <w:p>
      <w:r>
        <w:t>4.  Tu s'amuses beaucoup à regarder les films ?</w:t>
      </w:r>
    </w:p>
    <w:p>
      <w:r>
        <w:t xml:space="preserve">    Do you like to watch movies? </w:t>
      </w:r>
    </w:p>
    <w:p>
      <w:r>
        <w:t>5.  Les enfants aiment s'amuser dans la cour.</w:t>
      </w:r>
    </w:p>
    <w:p>
      <w:r>
        <w:t xml:space="preserve">   Children love to have fun in the yard.</w:t>
      </w:r>
    </w:p>
    <w:p>
      <w:r>
        <w:t>6.  S'amuser est important pour être heureux.</w:t>
      </w:r>
    </w:p>
    <w:p>
      <w:r>
        <w:t xml:space="preserve">   Having fun is important to be happy.</w:t>
      </w:r>
    </w:p>
    <w:p>
      <w:r>
        <w:t xml:space="preserve">7.  Il faut savoir s'amuser de manière responsable. </w:t>
      </w:r>
    </w:p>
    <w:p>
      <w:r>
        <w:t xml:space="preserve">    We need to know how to have fun responsibly. </w:t>
      </w:r>
    </w:p>
    <w:p>
      <w:r>
        <w:t>8.  Je pense que nous devons s’amuser !</w:t>
      </w:r>
    </w:p>
    <w:p>
      <w:r>
        <w:t xml:space="preserve">   I think we should have fun! </w:t>
      </w:r>
    </w:p>
    <w:p>
      <w:r>
        <w:t>9. S'amuser est une chose positive.</w:t>
      </w:r>
    </w:p>
    <w:p>
      <w:r>
        <w:t xml:space="preserve">   Having fun is a positive thing. </w:t>
      </w:r>
    </w:p>
    <w:p>
      <w:r>
        <w:t xml:space="preserve">10. J'aime me divertir et s'amuser avec mes amis. </w:t>
      </w:r>
    </w:p>
    <w:p>
      <w:r>
        <w:t xml:space="preserve">    I like to have fun and play with my friends.</w:t>
      </w:r>
    </w:p>
    <w:p/>
    <w:p>
      <w:r>
        <w:rPr>
          <w:b/>
        </w:rPr>
        <w:t>Word: Sortir | Meaning: To go out</w:t>
      </w:r>
    </w:p>
    <w:p/>
    <w:p>
      <w:r>
        <w:t>1. Je dois sortir pour faire mes courses.</w:t>
      </w:r>
    </w:p>
    <w:p>
      <w:r>
        <w:t xml:space="preserve">   I have to go out to do my shopping.</w:t>
      </w:r>
    </w:p>
    <w:p>
      <w:r>
        <w:t>2. Voulez-vous sortir ce soir ?</w:t>
      </w:r>
    </w:p>
    <w:p>
      <w:r>
        <w:t xml:space="preserve">   Do you want to go out tonight?</w:t>
      </w:r>
    </w:p>
    <w:p>
      <w:r>
        <w:t xml:space="preserve">3. Elle sortit de la voiture et marchait vers le restaurant. </w:t>
      </w:r>
    </w:p>
    <w:p>
      <w:r>
        <w:t xml:space="preserve">   She got out of the car and walked towards the restaurant.</w:t>
      </w:r>
    </w:p>
    <w:p>
      <w:r>
        <w:t xml:space="preserve">4.  Les amis vont sortir pour fêter un anniversaire. </w:t>
      </w:r>
    </w:p>
    <w:p>
      <w:r>
        <w:t xml:space="preserve">    Friends are going to go out to celebrate a birthday.</w:t>
      </w:r>
    </w:p>
    <w:p>
      <w:r>
        <w:t>5.  J'aimerais sortir boire un café avec toi.</w:t>
      </w:r>
    </w:p>
    <w:p>
      <w:r>
        <w:t xml:space="preserve">   I would like to go out for coffee with you.</w:t>
      </w:r>
    </w:p>
    <w:p>
      <w:r>
        <w:t xml:space="preserve">6. Il sort les poubelles chaque dimanche matin. </w:t>
      </w:r>
    </w:p>
    <w:p>
      <w:r>
        <w:t xml:space="preserve">   He takes the garbage cans out every Sunday morning. </w:t>
      </w:r>
    </w:p>
    <w:p>
      <w:r>
        <w:t xml:space="preserve">7.  Le soleil se couche et nous devons sortir pour aller dormir. </w:t>
      </w:r>
    </w:p>
    <w:p>
      <w:r>
        <w:t xml:space="preserve">    The sun is setting and we need to go out to go to sleep.</w:t>
      </w:r>
    </w:p>
    <w:p>
      <w:r>
        <w:t xml:space="preserve">8.  Je vais sortir ce soir, avec mes amis pour une soirée à la plage. </w:t>
      </w:r>
    </w:p>
    <w:p>
      <w:r>
        <w:t xml:space="preserve">   I'm going out tonight with my friends for a beach party.</w:t>
      </w:r>
    </w:p>
    <w:p>
      <w:r>
        <w:t xml:space="preserve">9.  Il faut sortir du bureau et se reposer un peu. </w:t>
      </w:r>
    </w:p>
    <w:p>
      <w:r>
        <w:t xml:space="preserve">    It's necessary to go out of the office and take a little break.</w:t>
      </w:r>
    </w:p>
    <w:p>
      <w:r>
        <w:t>10. J'ai envie de sortir faire une promenade dans la nature.</w:t>
      </w:r>
    </w:p>
    <w:p>
      <w:r>
        <w:t xml:space="preserve">   I feel like going out for a walk in nature.</w:t>
      </w:r>
    </w:p>
    <w:p/>
    <w:p>
      <w:r>
        <w:rPr>
          <w:b/>
        </w:rPr>
        <w:t>Word: Déjeuner | Meaning: Lunch</w:t>
      </w:r>
    </w:p>
    <w:p/>
    <w:p>
      <w:r>
        <w:t xml:space="preserve">1. Je prends le déjeuner à midi chaque jour.  </w:t>
      </w:r>
    </w:p>
    <w:p>
      <w:r>
        <w:t>Lunchtime is my daily ritual.</w:t>
      </w:r>
    </w:p>
    <w:p>
      <w:r>
        <w:t xml:space="preserve">2. Le déjeuner est très important pour moi. </w:t>
      </w:r>
    </w:p>
    <w:p>
      <w:r>
        <w:t>Having lunch is very important to me.</w:t>
      </w:r>
    </w:p>
    <w:p>
      <w:r>
        <w:t xml:space="preserve">3. J’aime manger un sandwich au déjeuner. </w:t>
      </w:r>
    </w:p>
    <w:p>
      <w:r>
        <w:t>I like having a sandwich at lunchtime.</w:t>
      </w:r>
    </w:p>
    <w:p>
      <w:r>
        <w:t xml:space="preserve">4. La famille mange le déjeuner ensemble. </w:t>
      </w:r>
    </w:p>
    <w:p>
      <w:r>
        <w:t>My family eats lunch together.</w:t>
      </w:r>
    </w:p>
    <w:p>
      <w:r>
        <w:t>5. L'heure du déjeuner est à 12h.</w:t>
      </w:r>
    </w:p>
    <w:p>
      <w:r>
        <w:t>The lunch hour is at 12pm.</w:t>
      </w:r>
    </w:p>
    <w:p>
      <w:r>
        <w:t xml:space="preserve">6. Le déjeuné était délicieux et nutritif. </w:t>
      </w:r>
    </w:p>
    <w:p>
      <w:r>
        <w:t>Lunch was delicious and nutritious.</w:t>
      </w:r>
    </w:p>
    <w:p>
      <w:r>
        <w:t xml:space="preserve">7. Il mange un petit déjeuner chaque matin.  </w:t>
      </w:r>
    </w:p>
    <w:p>
      <w:r>
        <w:t>He eats a breakfast every morning.</w:t>
      </w:r>
    </w:p>
    <w:p>
      <w:r>
        <w:t xml:space="preserve">8. Après le déjeuner, j’ai besoin de faire une sieste.   </w:t>
      </w:r>
    </w:p>
    <w:p>
      <w:r>
        <w:t>After lunch, I need to have a nap.</w:t>
      </w:r>
    </w:p>
    <w:p>
      <w:r>
        <w:t xml:space="preserve">9. Le déjeuner est souvent préparé à l'avance. </w:t>
      </w:r>
    </w:p>
    <w:p>
      <w:r>
        <w:t>Lunch is often prepared in advance.</w:t>
      </w:r>
    </w:p>
    <w:p>
      <w:r>
        <w:t xml:space="preserve">10. J'adore la simplicité du déjeuner.  </w:t>
      </w:r>
    </w:p>
    <w:p>
      <w:r>
        <w:t>I love the simplicity of lunch.</w:t>
      </w:r>
    </w:p>
    <w:p/>
    <w:p>
      <w:r>
        <w:rPr>
          <w:b/>
        </w:rPr>
        <w:t>Word: Rire | Meaning: Laugh</w:t>
      </w:r>
    </w:p>
    <w:p/>
    <w:p>
      <w:r>
        <w:t>1. Je rigole souvent avec mes amis.</w:t>
      </w:r>
    </w:p>
    <w:p>
      <w:r>
        <w:t xml:space="preserve">  I often laugh with my friends.</w:t>
      </w:r>
    </w:p>
    <w:p>
      <w:r>
        <w:t xml:space="preserve">2. Le rire est la meilleure manière de se détendre. </w:t>
      </w:r>
    </w:p>
    <w:p>
      <w:r>
        <w:t xml:space="preserve">  Laughter is the best way to relax.</w:t>
      </w:r>
    </w:p>
    <w:p>
      <w:r>
        <w:t xml:space="preserve">3. Il a un sourire contagieux qui réveille les gens. </w:t>
      </w:r>
    </w:p>
    <w:p>
      <w:r>
        <w:t xml:space="preserve">  He has a contagious smile that wakes people up. </w:t>
      </w:r>
    </w:p>
    <w:p>
      <w:r>
        <w:t xml:space="preserve">4. L'humour est une partie importante du langage humain. </w:t>
      </w:r>
    </w:p>
    <w:p>
      <w:r>
        <w:t xml:space="preserve">  Humor is an important part of human language. </w:t>
      </w:r>
    </w:p>
    <w:p>
      <w:r>
        <w:t xml:space="preserve">5. La musique peut nous faire rire. </w:t>
      </w:r>
    </w:p>
    <w:p>
      <w:r>
        <w:t xml:space="preserve">  Music can make us laugh. </w:t>
      </w:r>
    </w:p>
    <w:p>
      <w:r>
        <w:t xml:space="preserve">6. C'est impossible de ne pas sourire quand on regarde cette vidéo drôle. </w:t>
      </w:r>
    </w:p>
    <w:p>
      <w:r>
        <w:t xml:space="preserve">  It's impossible not to smile when watching this funny video.</w:t>
      </w:r>
    </w:p>
    <w:p>
      <w:r>
        <w:t xml:space="preserve">7. Les gens riaient pendant la pièce de théâtre. </w:t>
      </w:r>
    </w:p>
    <w:p>
      <w:r>
        <w:t xml:space="preserve">  People laughed during the play. </w:t>
      </w:r>
    </w:p>
    <w:p>
      <w:r>
        <w:t xml:space="preserve">8. J'ai envie de rire d'un nouveau film! </w:t>
      </w:r>
    </w:p>
    <w:p>
      <w:r>
        <w:t xml:space="preserve">  I want to laugh at a new movie! </w:t>
      </w:r>
    </w:p>
    <w:p>
      <w:r>
        <w:t xml:space="preserve">9. L'enfance est une période où on rit plus souvent que jamais. </w:t>
      </w:r>
    </w:p>
    <w:p>
      <w:r>
        <w:t xml:space="preserve">  Childhood is a period where we laugh more often than ever. </w:t>
      </w:r>
    </w:p>
    <w:p>
      <w:r>
        <w:t>10. La joie de vivre nous donne envie de rire.</w:t>
      </w:r>
    </w:p>
    <w:p>
      <w:r>
        <w:t xml:space="preserve">  The joy of living gives us the urge to laugh.</w:t>
      </w:r>
    </w:p>
    <w:p/>
    <w:p>
      <w:r>
        <w:rPr>
          <w:b/>
        </w:rPr>
        <w:t>Word: Dormir | Meaning: to sleep</w:t>
      </w:r>
    </w:p>
    <w:p/>
    <w:p>
      <w:r>
        <w:t>1. Je vais dormir tôt ce soir.</w:t>
      </w:r>
    </w:p>
    <w:p>
      <w:r>
        <w:t xml:space="preserve">   I'm going to go to sleep early this evening.</w:t>
      </w:r>
    </w:p>
    <w:p>
      <w:r>
        <w:t xml:space="preserve">2. Elle dort toujours dans la chambre de ses parents. </w:t>
      </w:r>
    </w:p>
    <w:p>
      <w:r>
        <w:t xml:space="preserve">   She always sleeps in her parents' room. </w:t>
      </w:r>
    </w:p>
    <w:p>
      <w:r>
        <w:t xml:space="preserve">3. La nuit, les enfants dorment plus confortablement. </w:t>
      </w:r>
    </w:p>
    <w:p>
      <w:r>
        <w:t xml:space="preserve">   At night, children sleep more comfortably. </w:t>
      </w:r>
    </w:p>
    <w:p>
      <w:r>
        <w:t xml:space="preserve">4. Nous dormons tous les jours pour être plein d'énergie. </w:t>
      </w:r>
    </w:p>
    <w:p>
      <w:r>
        <w:t xml:space="preserve">   We all sleep every day to be full of energy. </w:t>
      </w:r>
    </w:p>
    <w:p>
      <w:r>
        <w:t xml:space="preserve">5. Le soleil couchant nous donne envie de dormir. </w:t>
      </w:r>
    </w:p>
    <w:p>
      <w:r>
        <w:t xml:space="preserve">   The setting sun gives us the desire to go to bed. </w:t>
      </w:r>
    </w:p>
    <w:p>
      <w:r>
        <w:t>6. J'ai besoin de dormir plus longtemps, j'étais trop fatigué.</w:t>
      </w:r>
    </w:p>
    <w:p>
      <w:r>
        <w:t xml:space="preserve">    I need to sleep longer, I was too tired.</w:t>
      </w:r>
    </w:p>
    <w:p>
      <w:r>
        <w:t xml:space="preserve">7. Les gens dorment en toute sécurité dans leur chambre. </w:t>
      </w:r>
    </w:p>
    <w:p>
      <w:r>
        <w:t xml:space="preserve">   People sleep in safety in their room. </w:t>
      </w:r>
    </w:p>
    <w:p>
      <w:r>
        <w:t xml:space="preserve">8. Avant de partir pour la plage, il est important de bien dormir. </w:t>
      </w:r>
    </w:p>
    <w:p>
      <w:r>
        <w:t xml:space="preserve">   Before going to the beach, it's important to get good sleep.  </w:t>
      </w:r>
    </w:p>
    <w:p>
      <w:r>
        <w:t xml:space="preserve">9. Un bon sommeil permet de se réveille plus énergique et heureux. </w:t>
      </w:r>
    </w:p>
    <w:p>
      <w:r>
        <w:t xml:space="preserve">    A good night's sleep allows you to wake up more energetic and happy.  </w:t>
      </w:r>
    </w:p>
    <w:p>
      <w:r>
        <w:t xml:space="preserve">10. Il est impossible de voyager sans dormir. </w:t>
      </w:r>
    </w:p>
    <w:p>
      <w:r>
        <w:t xml:space="preserve">   It is impossible to travel without sleeping.</w:t>
      </w:r>
    </w:p>
    <w:p/>
    <w:p>
      <w:r>
        <w:rPr>
          <w:b/>
        </w:rPr>
        <w:t>Word: Lire | Meaning: To read</w:t>
      </w:r>
    </w:p>
    <w:p/>
    <w:p>
      <w:r>
        <w:t>1. Je lis un livre chaque soir.</w:t>
      </w:r>
    </w:p>
    <w:p>
      <w:r>
        <w:t xml:space="preserve">   I read a book every evening.</w:t>
      </w:r>
    </w:p>
    <w:p>
      <w:r>
        <w:t>2. Elle lit des histoires à ses enfants.</w:t>
      </w:r>
    </w:p>
    <w:p>
      <w:r>
        <w:t xml:space="preserve">   She reads stories to her children.</w:t>
      </w:r>
    </w:p>
    <w:p>
      <w:r>
        <w:t xml:space="preserve">3. Vous lisez beaucoup de livres ? </w:t>
      </w:r>
    </w:p>
    <w:p>
      <w:r>
        <w:t xml:space="preserve">    Do you read many books?</w:t>
      </w:r>
    </w:p>
    <w:p>
      <w:r>
        <w:t>4. J'aime lire des nouvelles sur internet.</w:t>
      </w:r>
    </w:p>
    <w:p>
      <w:r>
        <w:t xml:space="preserve">   I like to read news on the internet.</w:t>
      </w:r>
    </w:p>
    <w:p>
      <w:r>
        <w:t>5.  La lecture est une activité relaxante.</w:t>
      </w:r>
    </w:p>
    <w:p>
      <w:r>
        <w:t xml:space="preserve">    Reading is a relaxing activity.</w:t>
      </w:r>
    </w:p>
    <w:p>
      <w:r>
        <w:t>6. Il faut lire le menu avant de commander.</w:t>
      </w:r>
    </w:p>
    <w:p>
      <w:r>
        <w:t xml:space="preserve">   You must read the menu before ordering. </w:t>
      </w:r>
    </w:p>
    <w:p>
      <w:r>
        <w:t>7. Les enfants lisent des lettres pour apprendre l'alphabet.</w:t>
      </w:r>
    </w:p>
    <w:p>
      <w:r>
        <w:t xml:space="preserve">   Children read letters to learn the alphabet.</w:t>
      </w:r>
    </w:p>
    <w:p>
      <w:r>
        <w:t xml:space="preserve">8. J’ai besoin de lire un article sur la santé. </w:t>
      </w:r>
    </w:p>
    <w:p>
      <w:r>
        <w:t xml:space="preserve">    I need to read an article about health. </w:t>
      </w:r>
    </w:p>
    <w:p>
      <w:r>
        <w:t>9. Le journal est toujours plein de nouvelles et d'informations.</w:t>
      </w:r>
    </w:p>
    <w:p>
      <w:r>
        <w:t xml:space="preserve">    The newspaper is always full of news and information.  </w:t>
      </w:r>
    </w:p>
    <w:p>
      <w:r>
        <w:t>10. Nous avons lu une histoire amusante aujourd'hui.</w:t>
      </w:r>
    </w:p>
    <w:p>
      <w:r>
        <w:t xml:space="preserve">    We read a funny story today.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