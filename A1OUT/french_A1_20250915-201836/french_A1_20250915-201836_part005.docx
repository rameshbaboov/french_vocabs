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Écrire | Meaning: To write</w:t>
      </w:r>
    </w:p>
    <w:p/>
    <w:p>
      <w:r>
        <w:t>1. Je dois écrire une lettre à mon ami.</w:t>
      </w:r>
    </w:p>
    <w:p>
      <w:r>
        <w:t xml:space="preserve">  I must write a letter to my friend.</w:t>
      </w:r>
    </w:p>
    <w:p>
      <w:r>
        <w:t>2. Elle est contente de pouvoir écrire son histoire.</w:t>
      </w:r>
    </w:p>
    <w:p>
      <w:r>
        <w:t xml:space="preserve">  She is happy to be able to write her story.</w:t>
      </w:r>
    </w:p>
    <w:p>
      <w:r>
        <w:t>3. Il écrit un message sur sa tablette.</w:t>
      </w:r>
    </w:p>
    <w:p>
      <w:r>
        <w:t xml:space="preserve">  He writes a message on his tablet.</w:t>
      </w:r>
    </w:p>
    <w:p>
      <w:r>
        <w:t xml:space="preserve">4. Nous essayons d'écrire plus de mots chaque jour. </w:t>
      </w:r>
    </w:p>
    <w:p>
      <w:r>
        <w:t xml:space="preserve">  We are trying to write more words every day.</w:t>
      </w:r>
    </w:p>
    <w:p>
      <w:r>
        <w:t>5. J’apprends à écrire correctement.</w:t>
      </w:r>
    </w:p>
    <w:p>
      <w:r>
        <w:t xml:space="preserve">  I am learning to write correctly.</w:t>
      </w:r>
    </w:p>
    <w:p>
      <w:r>
        <w:t>6. Les enfants aiment écrire des histoires.</w:t>
      </w:r>
    </w:p>
    <w:p>
      <w:r>
        <w:t xml:space="preserve">  Children like writing stories. </w:t>
      </w:r>
    </w:p>
    <w:p>
      <w:r>
        <w:t>7. Il est important d'écrire dans un journal.</w:t>
      </w:r>
    </w:p>
    <w:p>
      <w:r>
        <w:t xml:space="preserve">  It is important to write in a diary.</w:t>
      </w:r>
    </w:p>
    <w:p>
      <w:r>
        <w:t xml:space="preserve">8.  Voulez-vous écrire votre propre histoire? </w:t>
      </w:r>
    </w:p>
    <w:p>
      <w:r>
        <w:t xml:space="preserve">  Do you want to write your own story? </w:t>
      </w:r>
    </w:p>
    <w:p>
      <w:r>
        <w:t>9. La nouvelle technologie permet d’écrire plus facilement.</w:t>
      </w:r>
    </w:p>
    <w:p>
      <w:r>
        <w:t xml:space="preserve">  New technology makes writing easier. </w:t>
      </w:r>
    </w:p>
    <w:p>
      <w:r>
        <w:t xml:space="preserve">10. On peut écrire un email pour s'organiser. </w:t>
      </w:r>
    </w:p>
    <w:p>
      <w:r>
        <w:t xml:space="preserve">  We can write an email to organize ourselves.</w:t>
      </w:r>
    </w:p>
    <w:p/>
    <w:p>
      <w:r>
        <w:rPr>
          <w:b/>
        </w:rPr>
        <w:t>Word: Parler | Meaning: To speak</w:t>
      </w:r>
    </w:p>
    <w:p/>
    <w:p>
      <w:r>
        <w:t>1. Je vais parler à mes amis ce soir.</w:t>
      </w:r>
    </w:p>
    <w:p>
      <w:r>
        <w:t xml:space="preserve">   I am going to talk to my friends tonight.</w:t>
      </w:r>
    </w:p>
    <w:p>
      <w:r>
        <w:t>2. Il parlez français avec des amis.</w:t>
      </w:r>
    </w:p>
    <w:p>
      <w:r>
        <w:t xml:space="preserve">   He is speaking French with friends.</w:t>
      </w:r>
    </w:p>
    <w:p>
      <w:r>
        <w:t>3.  Tu veux parler de tes projets?</w:t>
      </w:r>
    </w:p>
    <w:p>
      <w:r>
        <w:t xml:space="preserve">    Do you want to talk about your projects? </w:t>
      </w:r>
    </w:p>
    <w:p>
      <w:r>
        <w:t>4. Les enfants parlent aux adultes.</w:t>
      </w:r>
    </w:p>
    <w:p>
      <w:r>
        <w:t xml:space="preserve">    The children are talking to adults.</w:t>
      </w:r>
    </w:p>
    <w:p>
      <w:r>
        <w:t>5. Nous parlons souvent de notre famille.</w:t>
      </w:r>
    </w:p>
    <w:p>
      <w:r>
        <w:t xml:space="preserve">    We often speak about our family.</w:t>
      </w:r>
    </w:p>
    <w:p>
      <w:r>
        <w:t>6. J'ai parlé avec mon professeur de français.</w:t>
      </w:r>
    </w:p>
    <w:p>
      <w:r>
        <w:t xml:space="preserve">   I spoke with my French teacher.</w:t>
      </w:r>
    </w:p>
    <w:p>
      <w:r>
        <w:t xml:space="preserve">7.  Tu peux parler à la personne en face de toi. </w:t>
      </w:r>
    </w:p>
    <w:p>
      <w:r>
        <w:t xml:space="preserve">   You can talk to the person in front of you.</w:t>
      </w:r>
    </w:p>
    <w:p>
      <w:r>
        <w:t>8. Les gens parlent sur le téléphone.</w:t>
      </w:r>
    </w:p>
    <w:p>
      <w:r>
        <w:t xml:space="preserve">    People are talking on the phone.</w:t>
      </w:r>
    </w:p>
    <w:p>
      <w:r>
        <w:t xml:space="preserve">9. Il faut parler avec les autres pour avoir une idée de ce qui se passe. </w:t>
      </w:r>
    </w:p>
    <w:p>
      <w:r>
        <w:t xml:space="preserve">    It is necessary to speak with others to have an idea of what's happening. </w:t>
      </w:r>
    </w:p>
    <w:p>
      <w:r>
        <w:t xml:space="preserve">10. Je parle d'une ville française. </w:t>
      </w:r>
    </w:p>
    <w:p>
      <w:r>
        <w:t xml:space="preserve">   I am speaking about a French city.</w:t>
      </w:r>
    </w:p>
    <w:p/>
    <w:p>
      <w:r>
        <w:t>Foyer: &lt;entrance hall&gt;</w:t>
      </w:r>
    </w:p>
    <w:p/>
    <w:p>
      <w:r>
        <w:t>1. Le foyer est le lieu central de la maison.</w:t>
      </w:r>
    </w:p>
    <w:p>
      <w:r>
        <w:t xml:space="preserve">    The living room is the central part of the house.</w:t>
      </w:r>
    </w:p>
    <w:p>
      <w:r>
        <w:t>2. Nous nous sommes rencontrés dans le foyer de l'université.</w:t>
      </w:r>
    </w:p>
    <w:p>
      <w:r>
        <w:t xml:space="preserve">   We met in the foyer of the university.</w:t>
      </w:r>
    </w:p>
    <w:p>
      <w:r>
        <w:t xml:space="preserve">3. La réception du foyer accueille les invités avec une attention particulière. </w:t>
      </w:r>
    </w:p>
    <w:p>
      <w:r>
        <w:t xml:space="preserve">   The reception area welcomes guests with special attention.</w:t>
      </w:r>
    </w:p>
    <w:p>
      <w:r>
        <w:t>4.  Un café se trouve à l'intérieur du foyer.</w:t>
      </w:r>
    </w:p>
    <w:p>
      <w:r>
        <w:t xml:space="preserve">    A coffee shop is located inside the foyer.</w:t>
      </w:r>
    </w:p>
    <w:p>
      <w:r>
        <w:t xml:space="preserve">5. Le foyer est un espace convivial et chaleureux. </w:t>
      </w:r>
    </w:p>
    <w:p>
      <w:r>
        <w:t xml:space="preserve">   The foyer is a convivial and warm space.</w:t>
      </w:r>
    </w:p>
    <w:p>
      <w:r>
        <w:t xml:space="preserve">6. La famille se retrouve dans le foyer chaque dimanche. </w:t>
      </w:r>
    </w:p>
    <w:p>
      <w:r>
        <w:t xml:space="preserve">   Family members meet in the foyer every Sunday.</w:t>
      </w:r>
    </w:p>
    <w:p>
      <w:r>
        <w:t>7.  La lumière naturelle illumine le foyer après le soleil couchant.</w:t>
      </w:r>
    </w:p>
    <w:p>
      <w:r>
        <w:t xml:space="preserve">    Natural light illuminates the living room after sunset. </w:t>
      </w:r>
    </w:p>
    <w:p>
      <w:r>
        <w:t xml:space="preserve">8. Nous avons besoin d'un nouvel tapis pour le foyer. </w:t>
      </w:r>
    </w:p>
    <w:p>
      <w:r>
        <w:t xml:space="preserve">    We need a new rug for the foyer.</w:t>
      </w:r>
    </w:p>
    <w:p>
      <w:r>
        <w:t>9. Le foyer est un lieu agréable et confortable.</w:t>
      </w:r>
    </w:p>
    <w:p>
      <w:r>
        <w:t xml:space="preserve">   The foyer is a pleasant and comfortable space.</w:t>
      </w:r>
    </w:p>
    <w:p>
      <w:r>
        <w:t xml:space="preserve">10. La peinture de la porte du foyer est une couleur vive.  </w:t>
      </w:r>
    </w:p>
    <w:p>
      <w:r>
        <w:t xml:space="preserve">   The door of the foyer has a vivid paint color.</w:t>
      </w:r>
    </w:p>
    <w:p/>
    <w:p>
      <w:r>
        <w:rPr>
          <w:b/>
        </w:rPr>
        <w:t>Word: Cœur | Meaning: Heart</w:t>
      </w:r>
    </w:p>
    <w:p/>
    <w:p>
      <w:r>
        <w:t>1. Mon cœur bat plus vite quand je suis en train de faire quelque chose d'important.</w:t>
      </w:r>
    </w:p>
    <w:p>
      <w:r>
        <w:t xml:space="preserve">   My heart beats faster when I am doing something important.</w:t>
      </w:r>
    </w:p>
    <w:p>
      <w:r>
        <w:t>2. Les mots d’une personne qui veut nous aider, vont réveiller notre cœur.</w:t>
      </w:r>
    </w:p>
    <w:p>
      <w:r>
        <w:t xml:space="preserve">   Words from a person who wants to help us will awaken our hearts.</w:t>
      </w:r>
    </w:p>
    <w:p>
      <w:r>
        <w:t>3. Elle est très généreuse et son cœur est rempli de compassion.</w:t>
      </w:r>
    </w:p>
    <w:p>
      <w:r>
        <w:t xml:space="preserve">   She is very generous and her heart is filled with compassion. </w:t>
      </w:r>
    </w:p>
    <w:p>
      <w:r>
        <w:t>4. J'ai toujours pensé que c'est important d’écouter notre cœur lorsqu’on fait une décision.</w:t>
      </w:r>
    </w:p>
    <w:p>
      <w:r>
        <w:t xml:space="preserve">   I have always thought it was important to listen to our hearts when making a decision.</w:t>
      </w:r>
    </w:p>
    <w:p>
      <w:r>
        <w:t xml:space="preserve">5. Il est important de savoir comment prendre soin de son cœur. </w:t>
      </w:r>
    </w:p>
    <w:p>
      <w:r>
        <w:t xml:space="preserve">    It is important to know how to take care of one’s heart.</w:t>
      </w:r>
    </w:p>
    <w:p>
      <w:r>
        <w:t>6. Les émotions d'une personne sont souvent plus profondes que la surface du cœur.</w:t>
      </w:r>
    </w:p>
    <w:p>
      <w:r>
        <w:t xml:space="preserve">   A person’s emotions are often more profound than the surface of their heart.</w:t>
      </w:r>
    </w:p>
    <w:p>
      <w:r>
        <w:t xml:space="preserve">7. Une bonne alimentation et une activité physique aident à maintenir un bon fonctionnement de notre cœur. </w:t>
      </w:r>
    </w:p>
    <w:p>
      <w:r>
        <w:t xml:space="preserve">    Good nutrition and exercise help maintain a good functioning of our heart.</w:t>
      </w:r>
    </w:p>
    <w:p>
      <w:r>
        <w:t xml:space="preserve">8. Le sentiment d'un amour sincère peut faire vibrer notre cœur.  </w:t>
      </w:r>
    </w:p>
    <w:p>
      <w:r>
        <w:t xml:space="preserve">   Genuine love can make our hearts vibrate.</w:t>
      </w:r>
    </w:p>
    <w:p>
      <w:r>
        <w:t xml:space="preserve">9. Il est impossible de se concentrer sur une tâche si son cœur est rempli de stress. </w:t>
      </w:r>
    </w:p>
    <w:p>
      <w:r>
        <w:t xml:space="preserve">   It is impossible to concentrate on a task if one’s heart is filled with stress. </w:t>
      </w:r>
    </w:p>
    <w:p>
      <w:r>
        <w:t xml:space="preserve">10. Un bon ami peut aider à calmer notre cœur et nous offrir un soutien. </w:t>
      </w:r>
    </w:p>
    <w:p>
      <w:r>
        <w:t xml:space="preserve">    A good friend can help calm our hearts and offer support.</w:t>
      </w:r>
    </w:p>
    <w:p/>
    <w:p>
      <w:r>
        <w:rPr>
          <w:b/>
        </w:rPr>
        <w:t>Word: Tête | Meaning: Head</w:t>
      </w:r>
    </w:p>
    <w:p/>
    <w:p>
      <w:r>
        <w:t xml:space="preserve">1.  Mon tête est fatiguée après une longue journée de travail. </w:t>
      </w:r>
    </w:p>
    <w:p>
      <w:r>
        <w:t xml:space="preserve">   My head is tired after a long day at work.</w:t>
      </w:r>
    </w:p>
    <w:p>
      <w:r>
        <w:t xml:space="preserve">2.  Elle s'est réveillée avec une douleur dans sa tête. </w:t>
      </w:r>
    </w:p>
    <w:p>
      <w:r>
        <w:t xml:space="preserve">   She woke up with a headache.</w:t>
      </w:r>
    </w:p>
    <w:p>
      <w:r>
        <w:t xml:space="preserve">3.  Le garçon regarde son visage et lui dit : "Tête d'abord." </w:t>
      </w:r>
    </w:p>
    <w:p>
      <w:r>
        <w:t xml:space="preserve">   The boy looks at his face and tells himself: "Head first."</w:t>
      </w:r>
    </w:p>
    <w:p>
      <w:r>
        <w:t xml:space="preserve">4.  J'ai besoin de prendre un repos pour calmer ma tête. </w:t>
      </w:r>
    </w:p>
    <w:p>
      <w:r>
        <w:t xml:space="preserve">   I need to take a break to calm my head down.</w:t>
      </w:r>
    </w:p>
    <w:p>
      <w:r>
        <w:t xml:space="preserve">5.  La femme a une tête très intelligente et réfléchie. </w:t>
      </w:r>
    </w:p>
    <w:p>
      <w:r>
        <w:t xml:space="preserve">   The woman has a very intelligent and thoughtful head.</w:t>
      </w:r>
    </w:p>
    <w:p>
      <w:r>
        <w:t xml:space="preserve">6.  Le chef d'entreprise a une tête pleine de projets et d'idées. </w:t>
      </w:r>
    </w:p>
    <w:p>
      <w:r>
        <w:t xml:space="preserve">   The business manager has a head full of projects and ideas. </w:t>
      </w:r>
    </w:p>
    <w:p>
      <w:r>
        <w:t xml:space="preserve">7.  Il est nécessaire de prendre soin de sa tête pour améliorer sa santé. </w:t>
      </w:r>
    </w:p>
    <w:p>
      <w:r>
        <w:t xml:space="preserve">   It is necessary to take care of one’s head to improve one’s health. </w:t>
      </w:r>
    </w:p>
    <w:p>
      <w:r>
        <w:t xml:space="preserve">8.  J'ai besoin d’un nouveau style de vie, je veux une tête pleine d’inspiration. </w:t>
      </w:r>
    </w:p>
    <w:p>
      <w:r>
        <w:t xml:space="preserve">    I need a new lifestyle, I want a head full of inspiration. </w:t>
      </w:r>
    </w:p>
    <w:p>
      <w:r>
        <w:t xml:space="preserve">9.  La tête des enfants est la plus fragile et sensible. </w:t>
      </w:r>
    </w:p>
    <w:p>
      <w:r>
        <w:t xml:space="preserve">   A child’s head is the most fragile and sensitive. </w:t>
      </w:r>
    </w:p>
    <w:p>
      <w:r>
        <w:t xml:space="preserve">10. La police a interrogé la tête de l' suspect. </w:t>
      </w:r>
    </w:p>
    <w:p>
      <w:r>
        <w:t xml:space="preserve">   The police questioned the suspect's head.</w:t>
      </w:r>
    </w:p>
    <w:p/>
    <w:p>
      <w:r>
        <w:rPr>
          <w:b/>
        </w:rPr>
        <w:t>Word: Jardin | Meaning: Garden</w:t>
      </w:r>
    </w:p>
    <w:p/>
    <w:p>
      <w:r>
        <w:t>1.  J'adore aller au jardin chaque dimanche.</w:t>
      </w:r>
    </w:p>
    <w:p>
      <w:r>
        <w:t xml:space="preserve">    I love going to the garden every Sunday.</w:t>
      </w:r>
    </w:p>
    <w:p>
      <w:r>
        <w:t>2.  Le jardin de Marie est magnifique.</w:t>
      </w:r>
    </w:p>
    <w:p>
      <w:r>
        <w:t xml:space="preserve">    Marie's garden is magnificent.</w:t>
      </w:r>
    </w:p>
    <w:p>
      <w:r>
        <w:t xml:space="preserve">3.  Nous avons planifié un pique-nique dans le jardin. </w:t>
      </w:r>
    </w:p>
    <w:p>
      <w:r>
        <w:t xml:space="preserve">   We planned a picnic in the garden.</w:t>
      </w:r>
    </w:p>
    <w:p>
      <w:r>
        <w:t>4.  La fleur de rose est très belle dans le jardin.</w:t>
      </w:r>
    </w:p>
    <w:p>
      <w:r>
        <w:t xml:space="preserve">    The rose flower is very beautiful in the garden.</w:t>
      </w:r>
    </w:p>
    <w:p>
      <w:r>
        <w:t>5.  Le chien dort sous le arbre du jardin.</w:t>
      </w:r>
    </w:p>
    <w:p>
      <w:r>
        <w:t xml:space="preserve">    The dog sleeps under the tree in the garden.</w:t>
      </w:r>
    </w:p>
    <w:p>
      <w:r>
        <w:t xml:space="preserve">6.  Est-ce que tu veux m'aider à prendre soin de ce jardin ? </w:t>
      </w:r>
    </w:p>
    <w:p>
      <w:r>
        <w:t xml:space="preserve">   Do you want to help me take care of this garden? </w:t>
      </w:r>
    </w:p>
    <w:p>
      <w:r>
        <w:t>7.  J'ai besoin d'une autre tasse d'eau pour boire dans le jardin.</w:t>
      </w:r>
    </w:p>
    <w:p>
      <w:r>
        <w:t xml:space="preserve">    I need another cup of water to drink in the garden. </w:t>
      </w:r>
    </w:p>
    <w:p>
      <w:r>
        <w:t>8.   Mon jardin est un endroit sûr et paisible.</w:t>
      </w:r>
    </w:p>
    <w:p>
      <w:r>
        <w:t xml:space="preserve">   My garden is a safe and peaceful place. </w:t>
      </w:r>
    </w:p>
    <w:p>
      <w:r>
        <w:t>9.  Il y a beaucoup de fleurs dans ce jardin, mais il manque d'herbe.</w:t>
      </w:r>
    </w:p>
    <w:p>
      <w:r>
        <w:t xml:space="preserve">   There are many flowers in this garden, but it lacks grass.</w:t>
      </w:r>
    </w:p>
    <w:p>
      <w:r>
        <w:t>10. Le jardin est une source de joie pour moi.</w:t>
      </w:r>
    </w:p>
    <w:p>
      <w:r>
        <w:t xml:space="preserve">    The garden is a source of joy for me.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 Il est important de profiter du soleil.</w:t>
      </w:r>
    </w:p>
    <w:p>
      <w:r>
        <w:t xml:space="preserve">   It is important to enjoy the sunshine.</w:t>
      </w:r>
    </w:p>
    <w:p>
      <w:r>
        <w:t xml:space="preserve">3. La lumière du soleil nous fait sentir heureux. </w:t>
      </w:r>
    </w:p>
    <w:p>
      <w:r>
        <w:t xml:space="preserve">   Sunshine makes us feel happy.</w:t>
      </w:r>
    </w:p>
    <w:p>
      <w:r>
        <w:t>4. J’aime prendre un bain de soleil sur la plage.</w:t>
      </w:r>
    </w:p>
    <w:p>
      <w:r>
        <w:t xml:space="preserve">   I like to take a sunbath on the beach. </w:t>
      </w:r>
    </w:p>
    <w:p>
      <w:r>
        <w:t>5.  Le soleil se couche tôt à l'automne.</w:t>
      </w:r>
    </w:p>
    <w:p>
      <w:r>
        <w:t xml:space="preserve">    The sun sets early in autumn. </w:t>
      </w:r>
    </w:p>
    <w:p>
      <w:r>
        <w:t>6. Il y a beaucoup de soleil en été.</w:t>
      </w:r>
    </w:p>
    <w:p>
      <w:r>
        <w:t xml:space="preserve">    There is plenty of sunshine in summer. </w:t>
      </w:r>
    </w:p>
    <w:p>
      <w:r>
        <w:t>7. Le soleil est un élément important de la vie.</w:t>
      </w:r>
    </w:p>
    <w:p>
      <w:r>
        <w:t xml:space="preserve">   The sun is an important element of life.</w:t>
      </w:r>
    </w:p>
    <w:p>
      <w:r>
        <w:t>8.  La nuit est sombre, le soleil s'est couché.</w:t>
      </w:r>
    </w:p>
    <w:p>
      <w:r>
        <w:t xml:space="preserve">    Night is dark, the sun has set.</w:t>
      </w:r>
    </w:p>
    <w:p>
      <w:r>
        <w:t xml:space="preserve">9.  J’ai besoin d’un peu de soleil pour me sentir mieux. </w:t>
      </w:r>
    </w:p>
    <w:p>
      <w:r>
        <w:t xml:space="preserve">     I need a bit of sunshine to feel better. </w:t>
      </w:r>
    </w:p>
    <w:p>
      <w:r>
        <w:t>10.  Le soleil n'est pas toujours là.</w:t>
      </w:r>
    </w:p>
    <w:p>
      <w:r>
        <w:t xml:space="preserve">   The sun isn't always there.</w:t>
      </w:r>
    </w:p>
    <w:p/>
    <w:p>
      <w:r>
        <w:rPr>
          <w:b/>
        </w:rPr>
        <w:t>Word: Fleurs | Meaning: Flowers</w:t>
      </w:r>
    </w:p>
    <w:p/>
    <w:p>
      <w:r>
        <w:t xml:space="preserve">1. Les fleurs sont délicieuses.  </w:t>
      </w:r>
    </w:p>
    <w:p>
      <w:r>
        <w:t xml:space="preserve">    The flowers are delicious.</w:t>
      </w:r>
    </w:p>
    <w:p>
      <w:r>
        <w:t xml:space="preserve">2. J'adore les fleurs roses.  </w:t>
      </w:r>
    </w:p>
    <w:p>
      <w:r>
        <w:t xml:space="preserve">    I love pink flowers.</w:t>
      </w:r>
    </w:p>
    <w:p>
      <w:r>
        <w:t xml:space="preserve">3. Tu as une fleur dans ton chapeau ?  </w:t>
      </w:r>
    </w:p>
    <w:p>
      <w:r>
        <w:t xml:space="preserve">    Do you have a flower in your hat? </w:t>
      </w:r>
    </w:p>
    <w:p>
      <w:r>
        <w:t xml:space="preserve">4. Il y a beaucoup de fleurs sur le balcon.   </w:t>
      </w:r>
    </w:p>
    <w:p>
      <w:r>
        <w:t xml:space="preserve">    There are many flowers on the balcony.</w:t>
      </w:r>
    </w:p>
    <w:p>
      <w:r>
        <w:t xml:space="preserve">5. Les fleurs me font penser à la printemps.   </w:t>
      </w:r>
    </w:p>
    <w:p>
      <w:r>
        <w:t xml:space="preserve">    Flowers remind me of spring.</w:t>
      </w:r>
    </w:p>
    <w:p>
      <w:r>
        <w:t xml:space="preserve">6. La fleur de lys est une fleur importante.  </w:t>
      </w:r>
    </w:p>
    <w:p>
      <w:r>
        <w:t xml:space="preserve">    The lily flower is an important flower. </w:t>
      </w:r>
    </w:p>
    <w:p>
      <w:r>
        <w:t xml:space="preserve">7. J'ai besoin d'acheter des fleurs pour ma fête.   </w:t>
      </w:r>
    </w:p>
    <w:p>
      <w:r>
        <w:t xml:space="preserve">    I need to buy flowers for my party.</w:t>
      </w:r>
    </w:p>
    <w:p>
      <w:r>
        <w:t xml:space="preserve">8. Les fleurs apportent de la beauté à notre jardin.  </w:t>
      </w:r>
    </w:p>
    <w:p>
      <w:r>
        <w:t xml:space="preserve">    Flowers bring beauty to our garden.</w:t>
      </w:r>
    </w:p>
    <w:p>
      <w:r>
        <w:t xml:space="preserve">9. La fleur de lys symbolise la paix.   </w:t>
      </w:r>
    </w:p>
    <w:p>
      <w:r>
        <w:t xml:space="preserve">    The lily flower symbolizes peace. </w:t>
      </w:r>
    </w:p>
    <w:p>
      <w:r>
        <w:t xml:space="preserve">10. Il faut arroser les fleurs tous les jours.   </w:t>
      </w:r>
    </w:p>
    <w:p>
      <w:r>
        <w:t xml:space="preserve">    We need to water the flowers every day.</w:t>
      </w:r>
    </w:p>
    <w:p/>
    <w:p>
      <w:r>
        <w:t>Été: Summer</w:t>
      </w:r>
    </w:p>
    <w:p/>
    <w:p>
      <w:r>
        <w:t>1. L'été est une période agréable en France.</w:t>
      </w:r>
    </w:p>
    <w:p>
      <w:r>
        <w:t xml:space="preserve">  Summer is a pleasant time in France.</w:t>
      </w:r>
    </w:p>
    <w:p>
      <w:r>
        <w:t xml:space="preserve">2. J’aime beaucoup passer l’été à la plage. </w:t>
      </w:r>
    </w:p>
    <w:p>
      <w:r>
        <w:t xml:space="preserve">   I love spending summer at the beach. </w:t>
      </w:r>
    </w:p>
    <w:p>
      <w:r>
        <w:t>3. La weather est très chaud en été.</w:t>
      </w:r>
    </w:p>
    <w:p>
      <w:r>
        <w:t xml:space="preserve">  The weather is very hot in summer.</w:t>
      </w:r>
    </w:p>
    <w:p>
      <w:r>
        <w:t>4. L'été est une saison idéale pour se détendre.</w:t>
      </w:r>
    </w:p>
    <w:p>
      <w:r>
        <w:t xml:space="preserve">  Summer is an ideal season to relax.</w:t>
      </w:r>
    </w:p>
    <w:p>
      <w:r>
        <w:t>5. Les enfants adorent jouer dehors pendant l’été.</w:t>
      </w:r>
    </w:p>
    <w:p>
      <w:r>
        <w:t xml:space="preserve">   Children love playing outside during summer.</w:t>
      </w:r>
    </w:p>
    <w:p>
      <w:r>
        <w:t xml:space="preserve">6. On peut faire des activités amusantes en été, comme les pique-niques. </w:t>
      </w:r>
    </w:p>
    <w:p>
      <w:r>
        <w:t xml:space="preserve">   We can do fun activities in summer, like picnics.</w:t>
      </w:r>
    </w:p>
    <w:p>
      <w:r>
        <w:t>7. Le soleil brille fort et chaud en été.</w:t>
      </w:r>
    </w:p>
    <w:p>
      <w:r>
        <w:t xml:space="preserve">  The sun shines brightly and hot in summer.</w:t>
      </w:r>
    </w:p>
    <w:p>
      <w:r>
        <w:t>8. J’aime boire de l’eau fraîche pendant l’été.</w:t>
      </w:r>
    </w:p>
    <w:p>
      <w:r>
        <w:t xml:space="preserve">  I like to drink cool water during summer. </w:t>
      </w:r>
    </w:p>
    <w:p>
      <w:r>
        <w:t>9. Les fleurs sont plus belles en été.</w:t>
      </w:r>
    </w:p>
    <w:p>
      <w:r>
        <w:t xml:space="preserve">   Flowers are prettier in summer.</w:t>
      </w:r>
    </w:p>
    <w:p>
      <w:r>
        <w:t>10. En été, les gens s'amuse au parc ou à la piscine.</w:t>
      </w:r>
    </w:p>
    <w:p>
      <w:r>
        <w:t xml:space="preserve">   In summer, people have fun at the park or at the pool.</w:t>
      </w:r>
    </w:p>
    <w:p/>
    <w:p>
      <w:r>
        <w:rPr>
          <w:b/>
        </w:rPr>
        <w:t>Word: manger | Meaning: to eat</w:t>
      </w:r>
    </w:p>
    <w:p/>
    <w:p>
      <w:r>
        <w:t>1. Je mange une salade aujourd'hui.</w:t>
      </w:r>
    </w:p>
    <w:p>
      <w:r>
        <w:t xml:space="preserve">   I eat a salad today.</w:t>
      </w:r>
    </w:p>
    <w:p>
      <w:r>
        <w:t>2. Il manges un sandwich pour le déjeuner.</w:t>
      </w:r>
    </w:p>
    <w:p>
      <w:r>
        <w:t xml:space="preserve">   He eats a sandwich for lunch.</w:t>
      </w:r>
    </w:p>
    <w:p>
      <w:r>
        <w:t>3. Les enfants mangent des bonbons.</w:t>
      </w:r>
    </w:p>
    <w:p>
      <w:r>
        <w:t xml:space="preserve">   The children eat candy.</w:t>
      </w:r>
    </w:p>
    <w:p>
      <w:r>
        <w:t>4. Vous mangez bien votre dîner?</w:t>
      </w:r>
    </w:p>
    <w:p>
      <w:r>
        <w:t xml:space="preserve">   Are you eating your dinner well?</w:t>
      </w:r>
    </w:p>
    <w:p>
      <w:r>
        <w:t>5. J'ai envie de manger une pizza.</w:t>
      </w:r>
    </w:p>
    <w:p>
      <w:r>
        <w:t xml:space="preserve">    I feel like eating a pizza.</w:t>
      </w:r>
    </w:p>
    <w:p>
      <w:r>
        <w:t>6. La nourriture est délicieuse à manger.</w:t>
      </w:r>
    </w:p>
    <w:p>
      <w:r>
        <w:t xml:space="preserve">    The food is delicious to eat.</w:t>
      </w:r>
    </w:p>
    <w:p>
      <w:r>
        <w:t xml:space="preserve">7. Je n'aime pas manger d'embrassé. </w:t>
      </w:r>
    </w:p>
    <w:p>
      <w:r>
        <w:t xml:space="preserve">   I don't like eating raw meat.</w:t>
      </w:r>
    </w:p>
    <w:p>
      <w:r>
        <w:t>8. J'ai mangé un croissant au petit-déjeuner.</w:t>
      </w:r>
    </w:p>
    <w:p>
      <w:r>
        <w:t xml:space="preserve">   I ate a croissant for breakfast.</w:t>
      </w:r>
    </w:p>
    <w:p>
      <w:r>
        <w:t xml:space="preserve">9. On mange souvent à la maison. </w:t>
      </w:r>
    </w:p>
    <w:p>
      <w:r>
        <w:t xml:space="preserve">    We often eat at home.</w:t>
      </w:r>
    </w:p>
    <w:p>
      <w:r>
        <w:t xml:space="preserve">10. Le restaurant est ouvert pour le dîner. </w:t>
      </w:r>
    </w:p>
    <w:p>
      <w:r>
        <w:t xml:space="preserve">    The restaurant is open for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