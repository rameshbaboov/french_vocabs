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fine, thank you.</w:t>
      </w:r>
    </w:p>
    <w:p>
      <w:r>
        <w:t>2. Il est bien d'aller à la plage en famille.</w:t>
      </w:r>
    </w:p>
    <w:p>
      <w:r>
        <w:t xml:space="preserve">   It is good to go to the beach with the family.</w:t>
      </w:r>
    </w:p>
    <w:p>
      <w:r>
        <w:t>3. La cuisine est bien décorée.</w:t>
      </w:r>
    </w:p>
    <w:p>
      <w:r>
        <w:t xml:space="preserve">   The kitchen is well decorated. </w:t>
      </w:r>
    </w:p>
    <w:p>
      <w:r>
        <w:t>4. C'est bien de parler français.</w:t>
      </w:r>
    </w:p>
    <w:p>
      <w:r>
        <w:t xml:space="preserve">   It’s good to speak French.</w:t>
      </w:r>
    </w:p>
    <w:p>
      <w:r>
        <w:t>5. Comment allez-vous ?</w:t>
      </w:r>
    </w:p>
    <w:p>
      <w:r>
        <w:t xml:space="preserve">   How are you?</w:t>
      </w:r>
    </w:p>
    <w:p>
      <w:r>
        <w:t xml:space="preserve">6. C'est un bon jour pour aller à la marche. </w:t>
      </w:r>
    </w:p>
    <w:p>
      <w:r>
        <w:t xml:space="preserve">    This is a good day to go for a walk.</w:t>
      </w:r>
    </w:p>
    <w:p>
      <w:r>
        <w:t>7. Je suis bien content de vous rencontrer.</w:t>
      </w:r>
    </w:p>
    <w:p>
      <w:r>
        <w:t xml:space="preserve">   I am happy to meet you.</w:t>
      </w:r>
    </w:p>
    <w:p>
      <w:r>
        <w:t>8. Il est facile de prendre une bonne décision.</w:t>
      </w:r>
    </w:p>
    <w:p>
      <w:r>
        <w:t xml:space="preserve">    It is easy to make a good decision. </w:t>
      </w:r>
    </w:p>
    <w:p>
      <w:r>
        <w:t>9. La couleur rouge est bien choisie pour la décoration.</w:t>
      </w:r>
    </w:p>
    <w:p>
      <w:r>
        <w:t xml:space="preserve">   The color red is well chosen for decoration.  </w:t>
      </w:r>
    </w:p>
    <w:p>
      <w:r>
        <w:t>10. C'est bien d'avoir un ami proche.</w:t>
      </w:r>
    </w:p>
    <w:p>
      <w:r>
        <w:t xml:space="preserve">   It is good to have a close friend.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J'aime beaucoup prendre une lumière d'une bougie pour lire dans ma chambre.  </w:t>
      </w:r>
    </w:p>
    <w:p>
      <w:r>
        <w:t xml:space="preserve">    I like to take a candlelight for reading in my room.</w:t>
      </w:r>
    </w:p>
    <w:p>
      <w:r>
        <w:t xml:space="preserve">3. Il y avait une faible lumière dans la pièce. </w:t>
      </w:r>
    </w:p>
    <w:p>
      <w:r>
        <w:t xml:space="preserve">   There was a faint light in the room.</w:t>
      </w:r>
    </w:p>
    <w:p>
      <w:r>
        <w:t xml:space="preserve">4. La lumière est importante pour nos vies. </w:t>
      </w:r>
    </w:p>
    <w:p>
      <w:r>
        <w:t xml:space="preserve">   Light is important for our lives.</w:t>
      </w:r>
    </w:p>
    <w:p>
      <w:r>
        <w:t xml:space="preserve">5. Nous avons besoin de beaucoup de lumière pour travailler efficacement.  </w:t>
      </w:r>
    </w:p>
    <w:p>
      <w:r>
        <w:t xml:space="preserve">    We need a lot of light to work efficiently.</w:t>
      </w:r>
    </w:p>
    <w:p>
      <w:r>
        <w:t>6. Il faut éteindre la lumière avant de dormir.</w:t>
      </w:r>
    </w:p>
    <w:p>
      <w:r>
        <w:t xml:space="preserve">    You must turn off the lights before you go to sleep.</w:t>
      </w:r>
    </w:p>
    <w:p>
      <w:r>
        <w:t xml:space="preserve">7. La lumière du feu est magnifique. </w:t>
      </w:r>
    </w:p>
    <w:p>
      <w:r>
        <w:t xml:space="preserve">    The firelight is beautiful.</w:t>
      </w:r>
    </w:p>
    <w:p>
      <w:r>
        <w:t xml:space="preserve">8. Nous avons besoin d'une lumière plus forte pour voir.  </w:t>
      </w:r>
    </w:p>
    <w:p>
      <w:r>
        <w:t xml:space="preserve">   We need a brighter light to see.</w:t>
      </w:r>
    </w:p>
    <w:p>
      <w:r>
        <w:t xml:space="preserve">9. J’aime la lumière naturelle qui illumine le jardin.  </w:t>
      </w:r>
    </w:p>
    <w:p>
      <w:r>
        <w:t xml:space="preserve">   I like the natural light that illuminates the garden.</w:t>
      </w:r>
    </w:p>
    <w:p>
      <w:r>
        <w:t xml:space="preserve">10. La lumière est indispensable dans la nature. </w:t>
      </w:r>
    </w:p>
    <w:p>
      <w:r>
        <w:t xml:space="preserve">    Light is essential in nature.</w:t>
      </w:r>
    </w:p>
    <w:p/>
    <w:p>
      <w:r>
        <w:t>Chat: Cat</w:t>
      </w:r>
    </w:p>
    <w:p/>
    <w:p>
      <w:r>
        <w:t>1. Il a un chat adorable qui l'accompagne souvent.</w:t>
      </w:r>
    </w:p>
    <w:p>
      <w:r>
        <w:t xml:space="preserve">   He has an adorable cat that accompanies him often.</w:t>
      </w:r>
    </w:p>
    <w:p>
      <w:r>
        <w:t>2. J’adore la compagnie de mon chat perché sur le canapé.</w:t>
      </w:r>
    </w:p>
    <w:p>
      <w:r>
        <w:t xml:space="preserve">   I love the company of my cat perched on the sofa.</w:t>
      </w:r>
    </w:p>
    <w:p>
      <w:r>
        <w:t xml:space="preserve">3. Le chat est très patient, il attend les câlins avec patience. </w:t>
      </w:r>
    </w:p>
    <w:p>
      <w:r>
        <w:t xml:space="preserve">   The cat is very patient; it waits for cuddles with patience.</w:t>
      </w:r>
    </w:p>
    <w:p>
      <w:r>
        <w:t>4. La petite fille aime jouer avec son chat à l'extérieur.</w:t>
      </w:r>
    </w:p>
    <w:p>
      <w:r>
        <w:t xml:space="preserve">   The little girl likes to play with her cat outside. </w:t>
      </w:r>
    </w:p>
    <w:p>
      <w:r>
        <w:t>5. J’ai besoin d’aide pour nettoyer le chat qui a fait beaucoup de dégâts.</w:t>
      </w:r>
    </w:p>
    <w:p>
      <w:r>
        <w:t xml:space="preserve">   I need help cleaning the cat that has caused much damage.</w:t>
      </w:r>
    </w:p>
    <w:p>
      <w:r>
        <w:t>6. Le chat dort sur la table pendant la soirée.</w:t>
      </w:r>
    </w:p>
    <w:p>
      <w:r>
        <w:t xml:space="preserve">   The cat sleeps on the table during the evening. </w:t>
      </w:r>
    </w:p>
    <w:p>
      <w:r>
        <w:t xml:space="preserve">7. La chatte est une muse pour l’artiste, il l'a capturée sur toile. </w:t>
      </w:r>
    </w:p>
    <w:p>
      <w:r>
        <w:t xml:space="preserve">   The cat is a muse for the artist; he captured it on canvas.</w:t>
      </w:r>
    </w:p>
    <w:p>
      <w:r>
        <w:t xml:space="preserve">8. Le chat a besoin de sa nourriture à la bonne heure. </w:t>
      </w:r>
    </w:p>
    <w:p>
      <w:r>
        <w:t xml:space="preserve">    The cat needs its food at the right time. </w:t>
      </w:r>
    </w:p>
    <w:p>
      <w:r>
        <w:t xml:space="preserve">9.  Avez-vous un chat? </w:t>
      </w:r>
    </w:p>
    <w:p>
      <w:r>
        <w:t xml:space="preserve">     Do you have a cat?</w:t>
      </w:r>
    </w:p>
    <w:p>
      <w:r>
        <w:t>10. J’ai une question sur le chat noir.</w:t>
      </w:r>
    </w:p>
    <w:p>
      <w:r>
        <w:t xml:space="preserve">    I have a question about the black cat.</w:t>
      </w:r>
    </w:p>
    <w:p/>
    <w:p>
      <w:r>
        <w:t>Rose: &lt;Flower&gt;</w:t>
      </w:r>
    </w:p>
    <w:p/>
    <w:p>
      <w:r>
        <w:t xml:space="preserve">1. La rose est rouge.  </w:t>
      </w:r>
    </w:p>
    <w:p>
      <w:r>
        <w:t xml:space="preserve">    The rose is red.</w:t>
      </w:r>
    </w:p>
    <w:p>
      <w:r>
        <w:t xml:space="preserve">2. J'aime beaucoup les roses.  </w:t>
      </w:r>
    </w:p>
    <w:p>
      <w:r>
        <w:t xml:space="preserve">    I like roses very much.</w:t>
      </w:r>
    </w:p>
    <w:p>
      <w:r>
        <w:t xml:space="preserve">3. Une rose symbolise la passion.  </w:t>
      </w:r>
    </w:p>
    <w:p>
      <w:r>
        <w:t xml:space="preserve">    A rose symbolizes passion.</w:t>
      </w:r>
    </w:p>
    <w:p>
      <w:r>
        <w:t xml:space="preserve">4. Elle a une rose dans sa main.   </w:t>
      </w:r>
    </w:p>
    <w:p>
      <w:r>
        <w:t xml:space="preserve">    She has a rose in her hand. </w:t>
      </w:r>
    </w:p>
    <w:p>
      <w:r>
        <w:t xml:space="preserve">5. La rose de parfum est délicieuse.  </w:t>
      </w:r>
    </w:p>
    <w:p>
      <w:r>
        <w:t xml:space="preserve">    The perfume rose is delicious. </w:t>
      </w:r>
    </w:p>
    <w:p>
      <w:r>
        <w:t xml:space="preserve">6. Le jardin est rempli de roses.  </w:t>
      </w:r>
    </w:p>
    <w:p>
      <w:r>
        <w:t xml:space="preserve">    The garden is filled with roses.</w:t>
      </w:r>
    </w:p>
    <w:p>
      <w:r>
        <w:t xml:space="preserve">7. Rose des vents est une ville magnifique.   </w:t>
      </w:r>
    </w:p>
    <w:p>
      <w:r>
        <w:t xml:space="preserve">    Rose of the Winds is a beautiful city. </w:t>
      </w:r>
    </w:p>
    <w:p>
      <w:r>
        <w:t xml:space="preserve">8. J'ai un bouquet de roses pour maman.   </w:t>
      </w:r>
    </w:p>
    <w:p>
      <w:r>
        <w:t xml:space="preserve">    I have a bouquet of roses for mom.</w:t>
      </w:r>
    </w:p>
    <w:p>
      <w:r>
        <w:t xml:space="preserve">9. La rose est souvent utilisée dans la peinture.  </w:t>
      </w:r>
    </w:p>
    <w:p>
      <w:r>
        <w:t xml:space="preserve">    The rose is often used in painting. </w:t>
      </w:r>
    </w:p>
    <w:p>
      <w:r>
        <w:t xml:space="preserve">10. Le jardinier a coupé une rose.  </w:t>
      </w:r>
    </w:p>
    <w:p>
      <w:r>
        <w:t xml:space="preserve">    The gardener has cut a rose.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L'oiseau est rouge à l'orée du jardin.</w:t>
      </w:r>
    </w:p>
    <w:p>
      <w:r>
        <w:t xml:space="preserve">   The bird is red on the edge of the garden.</w:t>
      </w:r>
    </w:p>
    <w:p>
      <w:r>
        <w:t xml:space="preserve">3. J'aime beaucoup de choses rouges. </w:t>
      </w:r>
    </w:p>
    <w:p>
      <w:r>
        <w:t xml:space="preserve">    I like many things red.</w:t>
      </w:r>
    </w:p>
    <w:p>
      <w:r>
        <w:t>4. La pomme est rouge et juteuse.</w:t>
      </w:r>
    </w:p>
    <w:p>
      <w:r>
        <w:t xml:space="preserve">   The apple is red and juicy.</w:t>
      </w:r>
    </w:p>
    <w:p>
      <w:r>
        <w:t>5. Le drapeau français est rouge, blanc et bleu.</w:t>
      </w:r>
    </w:p>
    <w:p>
      <w:r>
        <w:t xml:space="preserve">  The French flag is red, white, and blue.</w:t>
      </w:r>
    </w:p>
    <w:p>
      <w:r>
        <w:t xml:space="preserve">6. Il y a un rouge dans mon verre de vin. </w:t>
      </w:r>
    </w:p>
    <w:p>
      <w:r>
        <w:t xml:space="preserve">    There is a red in my glass of wine.</w:t>
      </w:r>
    </w:p>
    <w:p>
      <w:r>
        <w:t xml:space="preserve">7. La robe de Marie est rouge vif. </w:t>
      </w:r>
    </w:p>
    <w:p>
      <w:r>
        <w:t xml:space="preserve">   Marie's dress is bright red.</w:t>
      </w:r>
    </w:p>
    <w:p>
      <w:r>
        <w:t>8. Le soleil est rouge aujourd'hui.</w:t>
      </w:r>
    </w:p>
    <w:p>
      <w:r>
        <w:t xml:space="preserve">   The sun is red today.</w:t>
      </w:r>
    </w:p>
    <w:p>
      <w:r>
        <w:t>9. Il m'a dit que la maison était rouge.</w:t>
      </w:r>
    </w:p>
    <w:p>
      <w:r>
        <w:t xml:space="preserve">   He told me the house was red.</w:t>
      </w:r>
    </w:p>
    <w:p>
      <w:r>
        <w:t xml:space="preserve">10. Elle a une robe rouge magnifique. </w:t>
      </w:r>
    </w:p>
    <w:p>
      <w:r>
        <w:t xml:space="preserve">  She has a beautiful red dress.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a un chapeau blanc.</w:t>
      </w:r>
    </w:p>
    <w:p>
      <w:r>
        <w:t xml:space="preserve">   He has a white hat.</w:t>
      </w:r>
    </w:p>
    <w:p>
      <w:r>
        <w:t>3. Le ciel était blanc et sans nuage.</w:t>
      </w:r>
    </w:p>
    <w:p>
      <w:r>
        <w:t xml:space="preserve">   The sky was white and cloudless.</w:t>
      </w:r>
    </w:p>
    <w:p>
      <w:r>
        <w:t>4. L’œuf est blanc.</w:t>
      </w:r>
    </w:p>
    <w:p>
      <w:r>
        <w:t xml:space="preserve">   The egg is white.</w:t>
      </w:r>
    </w:p>
    <w:p>
      <w:r>
        <w:t>5. J’ai besoin d'un verre de jus blanc.</w:t>
      </w:r>
    </w:p>
    <w:p>
      <w:r>
        <w:t xml:space="preserve">   I need a glass of white juice.</w:t>
      </w:r>
    </w:p>
    <w:p>
      <w:r>
        <w:t>6. La fleur blanche a une belle fragrance.</w:t>
      </w:r>
    </w:p>
    <w:p>
      <w:r>
        <w:t xml:space="preserve">   The white flower has a beautiful fragrance.</w:t>
      </w:r>
    </w:p>
    <w:p>
      <w:r>
        <w:t>7. Le livre est blanc et en papier.</w:t>
      </w:r>
    </w:p>
    <w:p>
      <w:r>
        <w:t xml:space="preserve">   The book is white and made of paper.</w:t>
      </w:r>
    </w:p>
    <w:p>
      <w:r>
        <w:t>8. Il dit que la neige est blanche.</w:t>
      </w:r>
    </w:p>
    <w:p>
      <w:r>
        <w:t xml:space="preserve">   He says that the snow is white.</w:t>
      </w:r>
    </w:p>
    <w:p>
      <w:r>
        <w:t>9.  Les fleurs blanches sont ma préférée.</w:t>
      </w:r>
    </w:p>
    <w:p>
      <w:r>
        <w:t xml:space="preserve">   White flowers are my favorite. </w:t>
      </w:r>
    </w:p>
    <w:p>
      <w:r>
        <w:t>10. J'aime manger de la nourriture blanche.</w:t>
      </w:r>
    </w:p>
    <w:p>
      <w:r>
        <w:t xml:space="preserve">    I like to eat white food.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de la montagne.</w:t>
      </w:r>
    </w:p>
    <w:p>
      <w:r>
        <w:t xml:space="preserve">  I love flowers from the mountains.</w:t>
      </w:r>
    </w:p>
    <w:p>
      <w:r>
        <w:t>3. Elle aime beaucoup admirer la fleur.</w:t>
      </w:r>
    </w:p>
    <w:p>
      <w:r>
        <w:t xml:space="preserve">  She likes to admire the flower very much.</w:t>
      </w:r>
    </w:p>
    <w:p>
      <w:r>
        <w:t>4. Le jardin a une grande variété de fleurs.</w:t>
      </w:r>
    </w:p>
    <w:p>
      <w:r>
        <w:t xml:space="preserve">  The garden has a variety of flowers. </w:t>
      </w:r>
    </w:p>
    <w:p>
      <w:r>
        <w:t>5. La fleur était rouge et vive.</w:t>
      </w:r>
    </w:p>
    <w:p>
      <w:r>
        <w:t xml:space="preserve">  The flower was red and lively.</w:t>
      </w:r>
    </w:p>
    <w:p>
      <w:r>
        <w:t>6. Les fleurs ont besoin d'eau pour pousser.</w:t>
      </w:r>
    </w:p>
    <w:p>
      <w:r>
        <w:t xml:space="preserve">  Flowers need water to grow.</w:t>
      </w:r>
    </w:p>
    <w:p>
      <w:r>
        <w:t>7. J'ai acheté une fleur dans la boutique.</w:t>
      </w:r>
    </w:p>
    <w:p>
      <w:r>
        <w:t xml:space="preserve">  I bought a flower in the shop.</w:t>
      </w:r>
    </w:p>
    <w:p>
      <w:r>
        <w:t>8. Le fleur de lis est un symbole important en France.</w:t>
      </w:r>
    </w:p>
    <w:p>
      <w:r>
        <w:t xml:space="preserve">  The lotus flower is an important symbol in France.</w:t>
      </w:r>
    </w:p>
    <w:p>
      <w:r>
        <w:t>9. La fleur symbolise l'amour et la beauté.</w:t>
      </w:r>
    </w:p>
    <w:p>
      <w:r>
        <w:t xml:space="preserve">  The flower symbolizes love and beauty. </w:t>
      </w:r>
    </w:p>
    <w:p>
      <w:r>
        <w:t>10. La fleur était belle, elle a illuminé la pièce.</w:t>
      </w:r>
    </w:p>
    <w:p>
      <w:r>
        <w:t xml:space="preserve">  The flower was beautiful, it illuminated the room.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  I play tennis on Sunday.</w:t>
      </w:r>
    </w:p>
    <w:p>
      <w:r>
        <w:t>2. Les enfants jouent dans la cour.</w:t>
      </w:r>
    </w:p>
    <w:p>
      <w:r>
        <w:t xml:space="preserve">    The children play in the yard.</w:t>
      </w:r>
    </w:p>
    <w:p>
      <w:r>
        <w:t>3.  Mon ami joue de la guitare.</w:t>
      </w:r>
    </w:p>
    <w:p>
      <w:r>
        <w:t xml:space="preserve">    My friend plays guitar.</w:t>
      </w:r>
    </w:p>
    <w:p>
      <w:r>
        <w:t xml:space="preserve">4. Elle joue un instrument de musique. </w:t>
      </w:r>
    </w:p>
    <w:p>
      <w:r>
        <w:t xml:space="preserve">   She plays a musical instrument. </w:t>
      </w:r>
    </w:p>
    <w:p>
      <w:r>
        <w:t>5. Je joue à des jeux vidéo.</w:t>
      </w:r>
    </w:p>
    <w:p>
      <w:r>
        <w:t xml:space="preserve">    I play video games. </w:t>
      </w:r>
    </w:p>
    <w:p>
      <w:r>
        <w:t>6. Ils aiment jouer avec leurs amis.</w:t>
      </w:r>
    </w:p>
    <w:p>
      <w:r>
        <w:t xml:space="preserve">    They love playing with their friends. </w:t>
      </w:r>
    </w:p>
    <w:p>
      <w:r>
        <w:t>7.  Est-ce que tu veux jouer au jeux de société?</w:t>
      </w:r>
    </w:p>
    <w:p>
      <w:r>
        <w:t xml:space="preserve">    Do you want to play a board game?</w:t>
      </w:r>
    </w:p>
    <w:p>
      <w:r>
        <w:t>8.  Voulez-vous jouer à la chasse aux trésors?</w:t>
      </w:r>
    </w:p>
    <w:p>
      <w:r>
        <w:t xml:space="preserve">    Would you like to play hide and seek?</w:t>
      </w:r>
    </w:p>
    <w:p>
      <w:r>
        <w:t xml:space="preserve">9.  J'ai envie de jouer avec mon chien. </w:t>
      </w:r>
    </w:p>
    <w:p>
      <w:r>
        <w:t xml:space="preserve">    I feel like playing with my dog. </w:t>
      </w:r>
    </w:p>
    <w:p>
      <w:r>
        <w:t xml:space="preserve">10. Il joue souvent au basket. </w:t>
      </w:r>
    </w:p>
    <w:p>
      <w:r>
        <w:t xml:space="preserve">    He often plays basketball.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 Il a une belle voiture.</w:t>
      </w:r>
    </w:p>
    <w:p>
      <w:r>
        <w:t xml:space="preserve">    He has a nice car.</w:t>
      </w:r>
    </w:p>
    <w:p>
      <w:r>
        <w:t xml:space="preserve">3. Tu es belle aujourd'hui. </w:t>
      </w:r>
    </w:p>
    <w:p>
      <w:r>
        <w:t xml:space="preserve">    You are beautiful today.</w:t>
      </w:r>
    </w:p>
    <w:p>
      <w:r>
        <w:t>4. Le ciel est belle ce soir.</w:t>
      </w:r>
    </w:p>
    <w:p>
      <w:r>
        <w:t xml:space="preserve">    The sky is beautiful this evening.</w:t>
      </w:r>
    </w:p>
    <w:p>
      <w:r>
        <w:t>5. La musique est belle.</w:t>
      </w:r>
    </w:p>
    <w:p>
      <w:r>
        <w:t xml:space="preserve">    Music is nice.</w:t>
      </w:r>
    </w:p>
    <w:p>
      <w:r>
        <w:t xml:space="preserve">6. J’ai une belle robe. </w:t>
      </w:r>
    </w:p>
    <w:p>
      <w:r>
        <w:t xml:space="preserve">    I have a nice dress.</w:t>
      </w:r>
    </w:p>
    <w:p>
      <w:r>
        <w:t xml:space="preserve">7.  Elle a une belle voix. </w:t>
      </w:r>
    </w:p>
    <w:p>
      <w:r>
        <w:t xml:space="preserve">     She has a beautiful voice.</w:t>
      </w:r>
    </w:p>
    <w:p>
      <w:r>
        <w:t xml:space="preserve">8. C'est une belle ville. </w:t>
      </w:r>
    </w:p>
    <w:p>
      <w:r>
        <w:t xml:space="preserve">    It’s a beautiful city.</w:t>
      </w:r>
    </w:p>
    <w:p>
      <w:r>
        <w:t>9. Le gâteau est belle et délicieux.</w:t>
      </w:r>
    </w:p>
    <w:p>
      <w:r>
        <w:t xml:space="preserve">    The cake is beautiful and delicious.</w:t>
      </w:r>
    </w:p>
    <w:p>
      <w:r>
        <w:t>10. Je pense que la maison est belle.</w:t>
      </w:r>
    </w:p>
    <w:p>
      <w:r>
        <w:t xml:space="preserve">    I think the house is beautiful.</w:t>
      </w:r>
    </w:p>
    <w:p/>
    <w:p>
      <w:r>
        <w:rPr>
          <w:b/>
        </w:rPr>
        <w:t>Word: oui | Meaning: yes</w:t>
      </w:r>
    </w:p>
    <w:p/>
    <w:p>
      <w:r>
        <w:t>1.  J'ai compris.</w:t>
      </w:r>
    </w:p>
    <w:p>
      <w:r>
        <w:t xml:space="preserve">    I understand.</w:t>
      </w:r>
    </w:p>
    <w:p>
      <w:r>
        <w:t>2.  Oui, je suis d'accord.</w:t>
      </w:r>
    </w:p>
    <w:p>
      <w:r>
        <w:t xml:space="preserve">    Yes, I agree.</w:t>
      </w:r>
    </w:p>
    <w:p>
      <w:r>
        <w:t>3.  Avez-vous besoin de l'aide?</w:t>
      </w:r>
    </w:p>
    <w:p>
      <w:r>
        <w:t xml:space="preserve">    Do you need help?</w:t>
      </w:r>
    </w:p>
    <w:p>
      <w:r>
        <w:t xml:space="preserve">4.  Parlez-vous anglais ? </w:t>
      </w:r>
    </w:p>
    <w:p>
      <w:r>
        <w:t xml:space="preserve">    Do you speak English?</w:t>
      </w:r>
    </w:p>
    <w:p>
      <w:r>
        <w:t>5.  Je suis content.</w:t>
      </w:r>
    </w:p>
    <w:p>
      <w:r>
        <w:t xml:space="preserve">   I am happy.</w:t>
      </w:r>
    </w:p>
    <w:p>
      <w:r>
        <w:t>6.  Oui, merci.</w:t>
      </w:r>
    </w:p>
    <w:p>
      <w:r>
        <w:t xml:space="preserve">    Yes, thank you. </w:t>
      </w:r>
    </w:p>
    <w:p>
      <w:r>
        <w:t>7.  La couleur est rouge.</w:t>
      </w:r>
    </w:p>
    <w:p>
      <w:r>
        <w:t xml:space="preserve">   The color is red.</w:t>
      </w:r>
    </w:p>
    <w:p>
      <w:r>
        <w:t xml:space="preserve">8.  Je préfère le café au lait. </w:t>
      </w:r>
    </w:p>
    <w:p>
      <w:r>
        <w:t xml:space="preserve">    I prefer coffee with milk.</w:t>
      </w:r>
    </w:p>
    <w:p>
      <w:r>
        <w:t xml:space="preserve">9.  Est-ce que vous voulez venir? </w:t>
      </w:r>
    </w:p>
    <w:p>
      <w:r>
        <w:t xml:space="preserve">    Do you want to come?</w:t>
      </w:r>
    </w:p>
    <w:p>
      <w:r>
        <w:t>10. Oui, j'ai faim.</w:t>
      </w:r>
    </w:p>
    <w:p>
      <w:r>
        <w:t xml:space="preserve">    Yes, I am hungry.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