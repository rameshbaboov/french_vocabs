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J'aime les vêtements verts.</w:t>
      </w:r>
    </w:p>
    <w:p>
      <w:r>
        <w:t xml:space="preserve">    I like green clothes.</w:t>
      </w:r>
    </w:p>
    <w:p>
      <w:r>
        <w:t>3. Le ciel est vert aujourd'hui.</w:t>
      </w:r>
    </w:p>
    <w:p>
      <w:r>
        <w:t xml:space="preserve">    The sky is green today.</w:t>
      </w:r>
    </w:p>
    <w:p>
      <w:r>
        <w:t>4. Les feuilles sont vertes en été.</w:t>
      </w:r>
    </w:p>
    <w:p>
      <w:r>
        <w:t xml:space="preserve">    Leaves are green in summer. </w:t>
      </w:r>
    </w:p>
    <w:p>
      <w:r>
        <w:t>5. Le drapeau français est vert, blanc et rouge.</w:t>
      </w:r>
    </w:p>
    <w:p>
      <w:r>
        <w:t xml:space="preserve">    The French flag is green, white and red.</w:t>
      </w:r>
    </w:p>
    <w:p>
      <w:r>
        <w:t>6. Il a une plante verte sur le table.</w:t>
      </w:r>
    </w:p>
    <w:p>
      <w:r>
        <w:t xml:space="preserve">    He has a green plant on the table.</w:t>
      </w:r>
    </w:p>
    <w:p>
      <w:r>
        <w:t>7. Les arbres verts sont magnifiques.</w:t>
      </w:r>
    </w:p>
    <w:p>
      <w:r>
        <w:t xml:space="preserve">    The beautiful green trees are magnificent. </w:t>
      </w:r>
    </w:p>
    <w:p>
      <w:r>
        <w:t>8. La tomate est verte quand elle est mûre.</w:t>
      </w:r>
    </w:p>
    <w:p>
      <w:r>
        <w:t xml:space="preserve">    The tomato is green when it is ripe. </w:t>
      </w:r>
    </w:p>
    <w:p>
      <w:r>
        <w:t>9. J'aime les choses vertes et je pense que tu l'aimes aussi.</w:t>
      </w:r>
    </w:p>
    <w:p>
      <w:r>
        <w:t xml:space="preserve">    I like green things and I think you like them too. </w:t>
      </w:r>
    </w:p>
    <w:p>
      <w:r>
        <w:t>10. Les fleurs sont souvent vert.</w:t>
      </w:r>
    </w:p>
    <w:p>
      <w:r>
        <w:t xml:space="preserve">    Flowers are often green.</w:t>
      </w:r>
    </w:p>
    <w:p/>
    <w:p>
      <w:r>
        <w:t>Droit:  &lt;Law/Right&gt;</w:t>
      </w:r>
    </w:p>
    <w:p/>
    <w:p>
      <w:r>
        <w:t xml:space="preserve">1. Le droit à l'éducation est un droit fondamental pour tous les enfants.  </w:t>
      </w:r>
    </w:p>
    <w:p>
      <w:r>
        <w:t xml:space="preserve">   The right to education is a fundamental right for all children.</w:t>
      </w:r>
    </w:p>
    <w:p>
      <w:r>
        <w:t xml:space="preserve">2. Il faut respecter le droit de chacun de s’exprimer librement. </w:t>
      </w:r>
    </w:p>
    <w:p>
      <w:r>
        <w:t xml:space="preserve">    Everyone has the right to express themselves freely. </w:t>
      </w:r>
    </w:p>
    <w:p>
      <w:r>
        <w:t xml:space="preserve">3. L’État garantit la protection du droit à la vie et à l'indépendance.  </w:t>
      </w:r>
    </w:p>
    <w:p>
      <w:r>
        <w:t xml:space="preserve">   The state guarantees the protection of the right to life and independence.</w:t>
      </w:r>
    </w:p>
    <w:p>
      <w:r>
        <w:t xml:space="preserve">4. Le droit d'auteur protège les créateurs contre l'usage illégal de leurs œuvres. </w:t>
      </w:r>
    </w:p>
    <w:p>
      <w:r>
        <w:t xml:space="preserve">   Copyright protects creators against the illegal use of their works.</w:t>
      </w:r>
    </w:p>
    <w:p>
      <w:r>
        <w:t xml:space="preserve">5. La justice est un service public qui veille au respect du droit et à la paix sociale. </w:t>
      </w:r>
    </w:p>
    <w:p>
      <w:r>
        <w:t xml:space="preserve">   Justice is a public service that ensures the respect of law and social peace.</w:t>
      </w:r>
    </w:p>
    <w:p>
      <w:r>
        <w:t xml:space="preserve">6. Les droits civiques englobent des libertés individuelles et collectives.  </w:t>
      </w:r>
    </w:p>
    <w:p>
      <w:r>
        <w:t xml:space="preserve">   Civil rights encompass individual and collective freedoms. </w:t>
      </w:r>
    </w:p>
    <w:p>
      <w:r>
        <w:t xml:space="preserve">7. La loi définit les droits et devoirs de l'individu dans la société. </w:t>
      </w:r>
    </w:p>
    <w:p>
      <w:r>
        <w:t xml:space="preserve">   The law defines the rights and duties of individuals in society.</w:t>
      </w:r>
    </w:p>
    <w:p>
      <w:r>
        <w:t xml:space="preserve">8. Il est important de comprendre le droit à la liberté d’expression.  </w:t>
      </w:r>
    </w:p>
    <w:p>
      <w:r>
        <w:t xml:space="preserve">    It is important to understand the right to free expression.</w:t>
      </w:r>
    </w:p>
    <w:p>
      <w:r>
        <w:t xml:space="preserve">9. Les droits sociaux garantissent une vie digne et équitable pour tous les citoyens. </w:t>
      </w:r>
    </w:p>
    <w:p>
      <w:r>
        <w:t xml:space="preserve">   Social rights guarantee a dignified and equitable life for all citizens. </w:t>
      </w:r>
    </w:p>
    <w:p>
      <w:r>
        <w:t xml:space="preserve">10. Le droit de vote est un droit fondamental dans une démocratie.  </w:t>
      </w:r>
    </w:p>
    <w:p>
      <w:r>
        <w:t xml:space="preserve">    The right to vote is a fundamental right in a democracy.</w:t>
      </w:r>
    </w:p>
    <w:p/>
    <w:p>
      <w:r>
        <w:rPr>
          <w:b/>
        </w:rPr>
        <w:t>Word: gauche | Meaning: left</w:t>
      </w:r>
    </w:p>
    <w:p/>
    <w:p>
      <w:r>
        <w:t>1. Je me suis senti gauche quand j'ai essayé d'ouvrir la porte.</w:t>
      </w:r>
    </w:p>
    <w:p>
      <w:r>
        <w:t xml:space="preserve">   I felt left when I tried to open the door.</w:t>
      </w:r>
    </w:p>
    <w:p>
      <w:r>
        <w:t xml:space="preserve">2. La musique est trop lente, elle n'est pas à ma convenance. </w:t>
      </w:r>
    </w:p>
    <w:p>
      <w:r>
        <w:t xml:space="preserve">  The music is too slow, it isn't my taste.</w:t>
      </w:r>
    </w:p>
    <w:p>
      <w:r>
        <w:t>3. Le livre est placé sur la table à gauche de moi.</w:t>
      </w:r>
    </w:p>
    <w:p>
      <w:r>
        <w:t xml:space="preserve">  The book is placed on the left side of me.</w:t>
      </w:r>
    </w:p>
    <w:p>
      <w:r>
        <w:t>4. Ma voiture roule à gauche sur la route.</w:t>
      </w:r>
    </w:p>
    <w:p>
      <w:r>
        <w:t xml:space="preserve">   My car drives to the left on the road. </w:t>
      </w:r>
    </w:p>
    <w:p>
      <w:r>
        <w:t xml:space="preserve">5. Il a laissé son manteau à l'hôtel, il était trop tard pour le chercher. </w:t>
      </w:r>
    </w:p>
    <w:p>
      <w:r>
        <w:t xml:space="preserve">   He left his coat at the hotel, it was too late to pick it up.</w:t>
      </w:r>
    </w:p>
    <w:p>
      <w:r>
        <w:t xml:space="preserve">6.  On était assis sur un banc, mais j’ai senti que je me déplaçais vers la gauche. </w:t>
      </w:r>
    </w:p>
    <w:p>
      <w:r>
        <w:t xml:space="preserve">    We were sitting on a bench, but I felt like I was moving to the left. </w:t>
      </w:r>
    </w:p>
    <w:p>
      <w:r>
        <w:t xml:space="preserve">7. J'avais peur, alors j'ai quitté le bateau à l'avant et j'ai marché vers la gauche. </w:t>
      </w:r>
    </w:p>
    <w:p>
      <w:r>
        <w:t xml:space="preserve">   I was scared, so I left the boat at the front and walked towards the left.  </w:t>
      </w:r>
    </w:p>
    <w:p>
      <w:r>
        <w:t xml:space="preserve">8. La fenêtre est à gauche de moi. </w:t>
      </w:r>
    </w:p>
    <w:p>
      <w:r>
        <w:t xml:space="preserve">   The window is to my left.</w:t>
      </w:r>
    </w:p>
    <w:p>
      <w:r>
        <w:t xml:space="preserve">9. Il a dit qu'il était parti à l'hôtel et qu'il avait laissé la clé à l'avant de sa gauche. </w:t>
      </w:r>
    </w:p>
    <w:p>
      <w:r>
        <w:t xml:space="preserve">    He said he had gone to the hotel and had left his key at the front of his left side.</w:t>
      </w:r>
    </w:p>
    <w:p>
      <w:r>
        <w:t xml:space="preserve">10. On doit se préparer à partir à l'heure et on doit s'assurer que les choses soient à leur place avant de partir, sinon nous serons gênés.  </w:t>
      </w:r>
    </w:p>
    <w:p>
      <w:r>
        <w:t xml:space="preserve">   We have to prepare to leave at the time and we must make sure that things are in their places before we go, otherwise we will be annoyed.</w:t>
      </w:r>
    </w:p>
    <w:p/>
    <w:p>
      <w:r>
        <w:rPr>
          <w:b/>
        </w:rPr>
        <w:t>Word: droit | Meaning: right</w:t>
      </w:r>
    </w:p>
    <w:p/>
    <w:p>
      <w:r>
        <w:t xml:space="preserve">1.  Je suis d'accord avec vous, c'est la bonne solution. </w:t>
      </w:r>
    </w:p>
    <w:p>
      <w:r>
        <w:t xml:space="preserve">    &lt;English: I agree with you, it is the right solution.&gt;</w:t>
      </w:r>
    </w:p>
    <w:p>
      <w:r>
        <w:t xml:space="preserve">2. Tu dois écrire à l’hôtel pour réserver ton séjour.  </w:t>
      </w:r>
    </w:p>
    <w:p>
      <w:r>
        <w:t xml:space="preserve">   &lt;English: You should write to the hotel to book your stay.&gt;</w:t>
      </w:r>
    </w:p>
    <w:p>
      <w:r>
        <w:t xml:space="preserve">3. Le choix final est le plus juste.  </w:t>
      </w:r>
    </w:p>
    <w:p>
      <w:r>
        <w:t xml:space="preserve">   &lt;English: The final choice is the most just.&gt; </w:t>
      </w:r>
    </w:p>
    <w:p>
      <w:r>
        <w:t xml:space="preserve">4. Elle a fait la bonne demande et obtient son visa.  </w:t>
      </w:r>
    </w:p>
    <w:p>
      <w:r>
        <w:t xml:space="preserve">   &lt;English: She made the right request and obtained her visa.&gt;</w:t>
      </w:r>
    </w:p>
    <w:p>
      <w:r>
        <w:t xml:space="preserve">5. Il n’est pas possible de faire mieux que ça, c'est juste le bon chemin.  </w:t>
      </w:r>
    </w:p>
    <w:p>
      <w:r>
        <w:t xml:space="preserve">    &lt;English: It is not possible to do better than this, it is simply the right path.&gt;</w:t>
      </w:r>
    </w:p>
    <w:p>
      <w:r>
        <w:t xml:space="preserve">6. Le droit d'aller à l'école est fondamental.  </w:t>
      </w:r>
    </w:p>
    <w:p>
      <w:r>
        <w:t xml:space="preserve">   &lt;English: The right to go to school is fundamental.&gt; </w:t>
      </w:r>
    </w:p>
    <w:p>
      <w:r>
        <w:t xml:space="preserve">7. Les enfants ont le droit de jouer en toute sécurité.  </w:t>
      </w:r>
    </w:p>
    <w:p>
      <w:r>
        <w:t xml:space="preserve">   &lt;English: Children have the right to play safely.&gt;</w:t>
      </w:r>
    </w:p>
    <w:p>
      <w:r>
        <w:t xml:space="preserve">8. Nous avons le droit de nous exprimer librement.  </w:t>
      </w:r>
    </w:p>
    <w:p>
      <w:r>
        <w:t xml:space="preserve">   &lt;English: We have the right to express ourselves freely.&gt; </w:t>
      </w:r>
    </w:p>
    <w:p>
      <w:r>
        <w:t xml:space="preserve">9. L’argent est plus important que la justice. </w:t>
      </w:r>
    </w:p>
    <w:p>
      <w:r>
        <w:t xml:space="preserve">    &lt;English: Money is more important than justice.&gt; </w:t>
      </w:r>
    </w:p>
    <w:p>
      <w:r>
        <w:t xml:space="preserve">10. Il a un droit à la vie et à la liberté.   </w:t>
      </w:r>
    </w:p>
    <w:p>
      <w:r>
        <w:t xml:space="preserve">   &lt;English: He has a right to life and freedom.&gt;</w:t>
      </w:r>
    </w:p>
    <w:p/>
    <w:p>
      <w:r>
        <w:rPr>
          <w:b/>
        </w:rPr>
        <w:t>Word: Se | Meaning: oneself</w:t>
      </w:r>
    </w:p>
    <w:p/>
    <w:p>
      <w:r>
        <w:t>1.  Je **se** appelle Sophie.</w:t>
      </w:r>
    </w:p>
    <w:p>
      <w:r>
        <w:t xml:space="preserve">    &lt;Sophie is my name.&gt;</w:t>
      </w:r>
    </w:p>
    <w:p>
      <w:r>
        <w:t>2.  Elle **s'appelle** Marie.</w:t>
      </w:r>
    </w:p>
    <w:p>
      <w:r>
        <w:t xml:space="preserve">    &lt;Marie's her name.&gt;</w:t>
      </w:r>
    </w:p>
    <w:p>
      <w:r>
        <w:t xml:space="preserve">3.  Ils **sont** partis à la plage. </w:t>
      </w:r>
    </w:p>
    <w:p>
      <w:r>
        <w:t xml:space="preserve">    &lt;They went to the beach.&gt;</w:t>
      </w:r>
    </w:p>
    <w:p>
      <w:r>
        <w:t xml:space="preserve">4.  Tu **ses** des plans pour demain? </w:t>
      </w:r>
    </w:p>
    <w:p>
      <w:r>
        <w:t xml:space="preserve">    &lt;Do you have any plans for tomorrow?&gt;</w:t>
      </w:r>
    </w:p>
    <w:p>
      <w:r>
        <w:t>5.  J'ai besoin d'aide, **se** passe-t-elle quelque chose?</w:t>
      </w:r>
    </w:p>
    <w:p>
      <w:r>
        <w:t xml:space="preserve">    &lt;I need help, are there anything going on?&gt;</w:t>
      </w:r>
    </w:p>
    <w:p>
      <w:r>
        <w:t xml:space="preserve">6.   Le chat **s’est** endormi sur le tapis. </w:t>
      </w:r>
    </w:p>
    <w:p>
      <w:r>
        <w:t xml:space="preserve">    &lt;The cat fell asleep on the carpet.&gt;</w:t>
      </w:r>
    </w:p>
    <w:p>
      <w:r>
        <w:t>7.  Je **suis** fatigué après le voyage.</w:t>
      </w:r>
    </w:p>
    <w:p>
      <w:r>
        <w:t xml:space="preserve">    &lt;I am tired after the trip.&gt;</w:t>
      </w:r>
    </w:p>
    <w:p>
      <w:r>
        <w:t>8.  Ils ont mangé un repas délicieux.</w:t>
      </w:r>
    </w:p>
    <w:p>
      <w:r>
        <w:t xml:space="preserve">    &lt;They had a delicious meal.&gt;</w:t>
      </w:r>
    </w:p>
    <w:p>
      <w:r>
        <w:t>9.  Le soleil **se** lève à l'aube.</w:t>
      </w:r>
    </w:p>
    <w:p>
      <w:r>
        <w:t xml:space="preserve">    &lt;The sun rises at dawn.&gt;</w:t>
      </w:r>
    </w:p>
    <w:p>
      <w:r>
        <w:t xml:space="preserve">10.  Elle **s’est** mise à parler avec ses amis. </w:t>
      </w:r>
    </w:p>
    <w:p>
      <w:r>
        <w:t xml:space="preserve">    &lt;She started talking with her friends.&gt;</w:t>
      </w:r>
    </w:p>
    <w:p/>
    <w:p>
      <w:r>
        <w:rPr>
          <w:b/>
        </w:rPr>
        <w:t>Word: Lui | Meaning: him</w:t>
      </w:r>
    </w:p>
    <w:p/>
    <w:p>
      <w:r>
        <w:t>1.  Lui a une voiture rouge.</w:t>
      </w:r>
    </w:p>
    <w:p>
      <w:r>
        <w:t xml:space="preserve">    He has a red car.</w:t>
      </w:r>
    </w:p>
    <w:p>
      <w:r>
        <w:t>2.  Il me dit que c'est lui qui est responsable.</w:t>
      </w:r>
    </w:p>
    <w:p>
      <w:r>
        <w:t xml:space="preserve">    He tells me that it is he who is responsible.</w:t>
      </w:r>
    </w:p>
    <w:p>
      <w:r>
        <w:t>3.  Tu dois lui faire un cadeau d'anniversaire.</w:t>
      </w:r>
    </w:p>
    <w:p>
      <w:r>
        <w:t xml:space="preserve">    You have to give him an anniversary gift.</w:t>
      </w:r>
    </w:p>
    <w:p>
      <w:r>
        <w:t>4.  Je vais lui parler quand je reviens.</w:t>
      </w:r>
    </w:p>
    <w:p>
      <w:r>
        <w:t xml:space="preserve">    I will speak to him when I return.</w:t>
      </w:r>
    </w:p>
    <w:p>
      <w:r>
        <w:t>5.  Juste après le repas, il a lui-même dit que nous devions partir.</w:t>
      </w:r>
    </w:p>
    <w:p>
      <w:r>
        <w:t xml:space="preserve">    Just after the meal, he himself said that we should leave. </w:t>
      </w:r>
    </w:p>
    <w:p>
      <w:r>
        <w:t>6.  Lui, il est fatigué.</w:t>
      </w:r>
    </w:p>
    <w:p>
      <w:r>
        <w:t xml:space="preserve">    He is tired. </w:t>
      </w:r>
    </w:p>
    <w:p>
      <w:r>
        <w:t xml:space="preserve">7.  Il m'a fait un compliment sur mes nouvelles compétences linguistiques. </w:t>
      </w:r>
    </w:p>
    <w:p>
      <w:r>
        <w:t xml:space="preserve">    He made a comment about my new linguistic skills.  </w:t>
      </w:r>
    </w:p>
    <w:p>
      <w:r>
        <w:t xml:space="preserve">8.  Lui, il était très heureux de me voir. </w:t>
      </w:r>
    </w:p>
    <w:p>
      <w:r>
        <w:t xml:space="preserve">     He was very happy to see me.</w:t>
      </w:r>
    </w:p>
    <w:p>
      <w:r>
        <w:t>9.  Un grand merci à lui pour son aide précieuse.</w:t>
      </w:r>
    </w:p>
    <w:p>
      <w:r>
        <w:t xml:space="preserve">    A great thanks to him for his valuable help.</w:t>
      </w:r>
    </w:p>
    <w:p>
      <w:r>
        <w:t xml:space="preserve">10.  Il est important de lui rappeler ses objectifs. </w:t>
      </w:r>
    </w:p>
    <w:p>
      <w:r>
        <w:t xml:space="preserve">      It is important to remind him of his goals.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She is a bright student.</w:t>
      </w:r>
    </w:p>
    <w:p>
      <w:r>
        <w:t>2. J'ai rencontré un ami, elle est très gentille.</w:t>
      </w:r>
    </w:p>
    <w:p>
      <w:r>
        <w:t xml:space="preserve">   I met a friend, she is very nice.</w:t>
      </w:r>
    </w:p>
    <w:p>
      <w:r>
        <w:t>3. Le professeur lui a dit de faire une démonstration.</w:t>
      </w:r>
    </w:p>
    <w:p>
      <w:r>
        <w:t xml:space="preserve">   The professor told her to give a demonstration. </w:t>
      </w:r>
    </w:p>
    <w:p>
      <w:r>
        <w:t>4. Elle aime les films d'action et les romans.</w:t>
      </w:r>
    </w:p>
    <w:p>
      <w:r>
        <w:t xml:space="preserve">   She likes action movies and novels.</w:t>
      </w:r>
    </w:p>
    <w:p>
      <w:r>
        <w:t>5. Il est arrivé à l'heure, elle a été contente.</w:t>
      </w:r>
    </w:p>
    <w:p>
      <w:r>
        <w:t xml:space="preserve">   He arrived on time, she was happy.</w:t>
      </w:r>
    </w:p>
    <w:p>
      <w:r>
        <w:t xml:space="preserve">6. L'arbre était très grand, elle s'est sentie intimidée. </w:t>
      </w:r>
    </w:p>
    <w:p>
      <w:r>
        <w:t xml:space="preserve">   The tree was very tall, she felt intimidated.</w:t>
      </w:r>
    </w:p>
    <w:p>
      <w:r>
        <w:t>7. Elle a besoin d’aller acheter des fruits.</w:t>
      </w:r>
    </w:p>
    <w:p>
      <w:r>
        <w:t xml:space="preserve">   She needs to go buy some fruit.</w:t>
      </w:r>
    </w:p>
    <w:p>
      <w:r>
        <w:t xml:space="preserve">8. J'ai vu une femme aux cheveux blonds et elle me fait penser à toi. </w:t>
      </w:r>
    </w:p>
    <w:p>
      <w:r>
        <w:t xml:space="preserve">  I saw a woman with blonde hair and she reminds me of you.</w:t>
      </w:r>
    </w:p>
    <w:p>
      <w:r>
        <w:t xml:space="preserve">9. Elle est très bonne en musique. </w:t>
      </w:r>
    </w:p>
    <w:p>
      <w:r>
        <w:t xml:space="preserve">   She is very good at music.</w:t>
      </w:r>
    </w:p>
    <w:p>
      <w:r>
        <w:t xml:space="preserve">10. Elle a mangé un petit gâteau pour le goûter. </w:t>
      </w:r>
    </w:p>
    <w:p>
      <w:r>
        <w:t xml:space="preserve">    She ate a small cake for afternoon tea.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Moi, je suis fatigué.</w:t>
      </w:r>
    </w:p>
    <w:p>
      <w:r>
        <w:t xml:space="preserve">  Me, I'm tired.</w:t>
      </w:r>
    </w:p>
    <w:p>
      <w:r>
        <w:t>3. Moi, j'adore la cuisine.</w:t>
      </w:r>
    </w:p>
    <w:p>
      <w:r>
        <w:t xml:space="preserve">  I love to cook.</w:t>
      </w:r>
    </w:p>
    <w:p>
      <w:r>
        <w:t xml:space="preserve">4. Le ciel est bleu. </w:t>
      </w:r>
    </w:p>
    <w:p>
      <w:r>
        <w:t xml:space="preserve">  The sky is blue.</w:t>
      </w:r>
    </w:p>
    <w:p>
      <w:r>
        <w:t xml:space="preserve">5. Il a faim et il veut manger. </w:t>
      </w:r>
    </w:p>
    <w:p>
      <w:r>
        <w:t xml:space="preserve">  He is hungry and he wants to eat.</w:t>
      </w:r>
    </w:p>
    <w:p>
      <w:r>
        <w:t>6. Moi aussi j'aime voyager.</w:t>
      </w:r>
    </w:p>
    <w:p>
      <w:r>
        <w:t xml:space="preserve">  Me too, I like to travel.</w:t>
      </w:r>
    </w:p>
    <w:p>
      <w:r>
        <w:t>7. J'ai besoin de l'eau.</w:t>
      </w:r>
    </w:p>
    <w:p>
      <w:r>
        <w:t xml:space="preserve">  I need water.</w:t>
      </w:r>
    </w:p>
    <w:p>
      <w:r>
        <w:t xml:space="preserve">8. Où est le restaurant? </w:t>
      </w:r>
    </w:p>
    <w:p>
      <w:r>
        <w:t xml:space="preserve">  Where is the restaurant?</w:t>
      </w:r>
    </w:p>
    <w:p>
      <w:r>
        <w:t>9. La musique est belle.</w:t>
      </w:r>
    </w:p>
    <w:p>
      <w:r>
        <w:t xml:space="preserve">  The music is beautiful.</w:t>
      </w:r>
    </w:p>
    <w:p>
      <w:r>
        <w:t xml:space="preserve">10. Moi je suis heureux aujourd’hui. </w:t>
      </w:r>
    </w:p>
    <w:p>
      <w:r>
        <w:t xml:space="preserve">   I am happy today.</w:t>
      </w:r>
    </w:p>
    <w:p/>
    <w:p>
      <w:r>
        <w:rPr>
          <w:b/>
        </w:rPr>
        <w:t>Word: Vous | Meaning: You</w:t>
      </w:r>
    </w:p>
    <w:p/>
    <w:p>
      <w:r>
        <w:t>1. Vous êtes très gentil.</w:t>
      </w:r>
    </w:p>
    <w:p>
      <w:r>
        <w:t xml:space="preserve">  You are very kind.</w:t>
      </w:r>
    </w:p>
    <w:p>
      <w:r>
        <w:t>2. Je voudrais vous aider.</w:t>
      </w:r>
    </w:p>
    <w:p>
      <w:r>
        <w:t xml:space="preserve">  I would like to help you.</w:t>
      </w:r>
    </w:p>
    <w:p>
      <w:r>
        <w:t>3. Voulez-vous manger quelque chose?</w:t>
      </w:r>
    </w:p>
    <w:p>
      <w:r>
        <w:t xml:space="preserve">  Would you like to eat something?</w:t>
      </w:r>
    </w:p>
    <w:p>
      <w:r>
        <w:t>4. Vous avez un problème?</w:t>
      </w:r>
    </w:p>
    <w:p>
      <w:r>
        <w:t xml:space="preserve">  Do you have a problem?</w:t>
      </w:r>
    </w:p>
    <w:p>
      <w:r>
        <w:t>5. Nous voulons partir en voyage.</w:t>
      </w:r>
    </w:p>
    <w:p>
      <w:r>
        <w:t xml:space="preserve">  We want to go on a trip.</w:t>
      </w:r>
    </w:p>
    <w:p>
      <w:r>
        <w:t>6. Je suis fatigué, vous aussi?</w:t>
      </w:r>
    </w:p>
    <w:p>
      <w:r>
        <w:t xml:space="preserve">  I am tired too, aren't you?</w:t>
      </w:r>
    </w:p>
    <w:p>
      <w:r>
        <w:t xml:space="preserve">7. Vous êtes bien ? </w:t>
      </w:r>
    </w:p>
    <w:p>
      <w:r>
        <w:t xml:space="preserve">   Are you well? </w:t>
      </w:r>
    </w:p>
    <w:p>
      <w:r>
        <w:t xml:space="preserve">8. Vous parlez français ? </w:t>
      </w:r>
    </w:p>
    <w:p>
      <w:r>
        <w:t xml:space="preserve">    Do you speak French?</w:t>
      </w:r>
    </w:p>
    <w:p>
      <w:r>
        <w:t xml:space="preserve">9. Il est temps de partir. </w:t>
      </w:r>
    </w:p>
    <w:p>
      <w:r>
        <w:t xml:space="preserve">   It’s time to leave. </w:t>
      </w:r>
    </w:p>
    <w:p>
      <w:r>
        <w:t xml:space="preserve">10.  Vous m’avez aidé! </w:t>
      </w:r>
    </w:p>
    <w:p>
      <w:r>
        <w:t xml:space="preserve">   You helped me!</w:t>
      </w:r>
    </w:p>
    <w:p/>
    <w:p>
      <w:r>
        <w:rPr>
          <w:b/>
        </w:rPr>
        <w:t>Word: Nous | Meaning: We</w:t>
      </w:r>
    </w:p>
    <w:p/>
    <w:p>
      <w:r>
        <w:t>1. Nous sommes amis.</w:t>
      </w:r>
    </w:p>
    <w:p>
      <w:r>
        <w:t xml:space="preserve">   We are friends.</w:t>
      </w:r>
    </w:p>
    <w:p>
      <w:r>
        <w:t>2. Nous allons au cinéma ce soir.</w:t>
      </w:r>
    </w:p>
    <w:p>
      <w:r>
        <w:t xml:space="preserve">   We are going to the cinema this evening.</w:t>
      </w:r>
    </w:p>
    <w:p>
      <w:r>
        <w:t>3. Nous prenons le bus pour aller à Paris.</w:t>
      </w:r>
    </w:p>
    <w:p>
      <w:r>
        <w:t xml:space="preserve">   We take the bus to go to Paris.</w:t>
      </w:r>
    </w:p>
    <w:p>
      <w:r>
        <w:t>4. Nous mangeons du gâteau aujourd'hui.</w:t>
      </w:r>
    </w:p>
    <w:p>
      <w:r>
        <w:t xml:space="preserve">   We eat cake today.</w:t>
      </w:r>
    </w:p>
    <w:p>
      <w:r>
        <w:t>5. Nous sommes contents de vous voir.</w:t>
      </w:r>
    </w:p>
    <w:p>
      <w:r>
        <w:t xml:space="preserve">   We are happy to see you.</w:t>
      </w:r>
    </w:p>
    <w:p>
      <w:r>
        <w:t>6. Nous avons besoin d’aide.</w:t>
      </w:r>
    </w:p>
    <w:p>
      <w:r>
        <w:t xml:space="preserve">   We need help.</w:t>
      </w:r>
    </w:p>
    <w:p>
      <w:r>
        <w:t>7. Nous sommes fatigués après le voyage.</w:t>
      </w:r>
    </w:p>
    <w:p>
      <w:r>
        <w:t xml:space="preserve">   We are tired after the trip.</w:t>
      </w:r>
    </w:p>
    <w:p>
      <w:r>
        <w:t>8. Nous voulons savoir comment faire.</w:t>
      </w:r>
    </w:p>
    <w:p>
      <w:r>
        <w:t xml:space="preserve">   We want to know how to do it.</w:t>
      </w:r>
    </w:p>
    <w:p>
      <w:r>
        <w:t>9. Nous regardons la télévision.</w:t>
      </w:r>
    </w:p>
    <w:p>
      <w:r>
        <w:t xml:space="preserve">   We watch television. </w:t>
      </w:r>
    </w:p>
    <w:p>
      <w:r>
        <w:t>10. Nous avons une réunion demain.</w:t>
      </w:r>
    </w:p>
    <w:p>
      <w:r>
        <w:t xml:space="preserve">   We have a meeting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