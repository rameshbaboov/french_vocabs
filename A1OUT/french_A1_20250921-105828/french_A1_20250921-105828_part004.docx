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Petite | Meaning: Small</w:t>
      </w:r>
    </w:p>
    <w:p/>
    <w:p>
      <w:r>
        <w:t>1. La petite fille est très gentille.</w:t>
      </w:r>
    </w:p>
    <w:p>
      <w:r>
        <w:t xml:space="preserve">   The little girl is very kind.</w:t>
      </w:r>
    </w:p>
    <w:p>
      <w:r>
        <w:t>2. Je suis petit, mais j'ai beaucoup de passion.</w:t>
      </w:r>
    </w:p>
    <w:p>
      <w:r>
        <w:t xml:space="preserve">   I am small, but I have a lot of passion.</w:t>
      </w:r>
    </w:p>
    <w:p>
      <w:r>
        <w:t>3. Il a une petite voiture rouge.</w:t>
      </w:r>
    </w:p>
    <w:p>
      <w:r>
        <w:t xml:space="preserve">   He has a little red car.</w:t>
      </w:r>
    </w:p>
    <w:p>
      <w:r>
        <w:t>4. La petite fleur est belle.</w:t>
      </w:r>
    </w:p>
    <w:p>
      <w:r>
        <w:t xml:space="preserve">   The little flower is pretty.</w:t>
      </w:r>
    </w:p>
    <w:p>
      <w:r>
        <w:t xml:space="preserve">5. La petite pomme était trop dure à manger. </w:t>
      </w:r>
    </w:p>
    <w:p>
      <w:r>
        <w:t xml:space="preserve">   The little apple was too hard to eat. </w:t>
      </w:r>
    </w:p>
    <w:p>
      <w:r>
        <w:t>6. Tu as une petite soeur ?</w:t>
      </w:r>
    </w:p>
    <w:p>
      <w:r>
        <w:t xml:space="preserve">   Do you have a little sister?</w:t>
      </w:r>
    </w:p>
    <w:p>
      <w:r>
        <w:t>7. Il est petit, mais il est très courageux.</w:t>
      </w:r>
    </w:p>
    <w:p>
      <w:r>
        <w:t xml:space="preserve">  He is small, but he is very brave.</w:t>
      </w:r>
    </w:p>
    <w:p>
      <w:r>
        <w:t>8. La petite maison était isolée.</w:t>
      </w:r>
    </w:p>
    <w:p>
      <w:r>
        <w:t xml:space="preserve">   The little house was isolated.</w:t>
      </w:r>
    </w:p>
    <w:p>
      <w:r>
        <w:t xml:space="preserve">9. J’ai un peu de café, une petite tasse. </w:t>
      </w:r>
    </w:p>
    <w:p>
      <w:r>
        <w:t xml:space="preserve">    I have a bit of coffee, a little cup.</w:t>
      </w:r>
    </w:p>
    <w:p>
      <w:r>
        <w:t xml:space="preserve">10.  Ma petite amie est très jolie. </w:t>
      </w:r>
    </w:p>
    <w:p>
      <w:r>
        <w:t xml:space="preserve">   My little girlfriend is very pretty.</w:t>
      </w:r>
    </w:p>
    <w:p/>
    <w:p>
      <w:r>
        <w:rPr>
          <w:b/>
        </w:rPr>
        <w:t>Word: Libre | Meaning: Free</w:t>
      </w:r>
    </w:p>
    <w:p/>
    <w:p>
      <w:r>
        <w:t>1. Je suis libre ce soir, je vais sortir pour dîner.</w:t>
      </w:r>
    </w:p>
    <w:p>
      <w:r>
        <w:t xml:space="preserve">   I am free this evening, I'm going out for dinner.</w:t>
      </w:r>
    </w:p>
    <w:p>
      <w:r>
        <w:t>2. Tu peux me dire si tu es libre demain matin.</w:t>
      </w:r>
    </w:p>
    <w:p>
      <w:r>
        <w:t xml:space="preserve">   Can you tell me if you are free tomorrow morning?</w:t>
      </w:r>
    </w:p>
    <w:p>
      <w:r>
        <w:t>3. Nous sommes libres de choisir nos propres options.</w:t>
      </w:r>
    </w:p>
    <w:p>
      <w:r>
        <w:t xml:space="preserve">   We are free to choose our own options.</w:t>
      </w:r>
    </w:p>
    <w:p>
      <w:r>
        <w:t>4. Les enfants ont la liberté d'apprendre ce qu'ils veulent.</w:t>
      </w:r>
    </w:p>
    <w:p>
      <w:r>
        <w:t xml:space="preserve">   Children have the freedom to learn what they want.</w:t>
      </w:r>
    </w:p>
    <w:p>
      <w:r>
        <w:t xml:space="preserve">5. Le pays est libre de ses impôts. </w:t>
      </w:r>
    </w:p>
    <w:p>
      <w:r>
        <w:t xml:space="preserve">   The country is free of taxes.</w:t>
      </w:r>
    </w:p>
    <w:p>
      <w:r>
        <w:t>6. Elle a un grand choix de vêtements, elle est libre de s’habiller comme elle le souhaite.</w:t>
      </w:r>
    </w:p>
    <w:p>
      <w:r>
        <w:t xml:space="preserve">   She has a wide choice of clothes, she is free to dress as she wishes.</w:t>
      </w:r>
    </w:p>
    <w:p>
      <w:r>
        <w:t>7. Il a la liberté d'expérimenter avec différentes techniques.</w:t>
      </w:r>
    </w:p>
    <w:p>
      <w:r>
        <w:t xml:space="preserve">   He has the freedom to experiment with different techniques.</w:t>
      </w:r>
    </w:p>
    <w:p>
      <w:r>
        <w:t xml:space="preserve">8. Nous avons la liberté de choisir notre futur. </w:t>
      </w:r>
    </w:p>
    <w:p>
      <w:r>
        <w:t xml:space="preserve">   We have the freedom to choose our future.</w:t>
      </w:r>
    </w:p>
    <w:p>
      <w:r>
        <w:t xml:space="preserve">9. Les citoyens ont la liberté de se rassembler pour exprimer leurs opinions. </w:t>
      </w:r>
    </w:p>
    <w:p>
      <w:r>
        <w:t xml:space="preserve">   Citizens have the freedom to gather to express their opinions.</w:t>
      </w:r>
    </w:p>
    <w:p>
      <w:r>
        <w:t>10. L'artiste est libre d’explorer ses idées et de les exprimer.</w:t>
      </w:r>
    </w:p>
    <w:p>
      <w:r>
        <w:t xml:space="preserve">    The artist is free to explore his ideas and express them.</w:t>
      </w:r>
    </w:p>
    <w:p/>
    <w:p>
      <w:r>
        <w:rPr>
          <w:b/>
        </w:rPr>
        <w:t>Word: Sourire | Meaning: Smile</w:t>
      </w:r>
    </w:p>
    <w:p/>
    <w:p>
      <w:r>
        <w:t>1. Je suis heureux et je me souris.</w:t>
      </w:r>
    </w:p>
    <w:p>
      <w:r>
        <w:t xml:space="preserve">  I am happy, and I smile.</w:t>
      </w:r>
    </w:p>
    <w:p>
      <w:r>
        <w:t>2. Il sourit avec joie à sa petite fille.</w:t>
      </w:r>
    </w:p>
    <w:p>
      <w:r>
        <w:t xml:space="preserve">  He smiles happily at his little daughter.</w:t>
      </w:r>
    </w:p>
    <w:p>
      <w:r>
        <w:t>3. Un sourire peut illuminer la journée.</w:t>
      </w:r>
    </w:p>
    <w:p>
      <w:r>
        <w:t xml:space="preserve">   A smile can brighten the day.</w:t>
      </w:r>
    </w:p>
    <w:p>
      <w:r>
        <w:t>4. Le sourire est un langage universel.</w:t>
      </w:r>
    </w:p>
    <w:p>
      <w:r>
        <w:t xml:space="preserve">  A smile is a universal language.</w:t>
      </w:r>
    </w:p>
    <w:p>
      <w:r>
        <w:t>5. Elle a souri en réponse aux compliments de son ami.</w:t>
      </w:r>
    </w:p>
    <w:p>
      <w:r>
        <w:t xml:space="preserve">  She smiled in response to her friend’s compliments. </w:t>
      </w:r>
    </w:p>
    <w:p>
      <w:r>
        <w:t>6. Tu dois te sourire pour mieux vivre.</w:t>
      </w:r>
    </w:p>
    <w:p>
      <w:r>
        <w:t xml:space="preserve">   You need to smile more to live better. </w:t>
      </w:r>
    </w:p>
    <w:p>
      <w:r>
        <w:t>7. Le soleil illumine le visage avec un sourire.</w:t>
      </w:r>
    </w:p>
    <w:p>
      <w:r>
        <w:t xml:space="preserve">  The sun illuminates the face with a smile.</w:t>
      </w:r>
    </w:p>
    <w:p>
      <w:r>
        <w:t>8. L'artiste avait un sourire radieux sur son visage.</w:t>
      </w:r>
    </w:p>
    <w:p>
      <w:r>
        <w:t xml:space="preserve">  The artist had a radiant smile on his face. </w:t>
      </w:r>
    </w:p>
    <w:p>
      <w:r>
        <w:t>9. Il sourit à l'idée de passer du temps avec ses amis.</w:t>
      </w:r>
    </w:p>
    <w:p>
      <w:r>
        <w:t xml:space="preserve">   He smiles at the idea of spending time with his friends. </w:t>
      </w:r>
    </w:p>
    <w:p>
      <w:r>
        <w:t>10. Un sourire peut faire oublier les soucis.</w:t>
      </w:r>
    </w:p>
    <w:p>
      <w:r>
        <w:t xml:space="preserve">   A smile can help forget worries.</w:t>
      </w:r>
    </w:p>
    <w:p/>
    <w:p>
      <w:r>
        <w:t>Déjeuner: &lt;Lunch&gt;</w:t>
      </w:r>
    </w:p>
    <w:p/>
    <w:p>
      <w:r>
        <w:t>1. Je vais déjeuner au restaurant aujourd'hui.</w:t>
      </w:r>
    </w:p>
    <w:p>
      <w:r>
        <w:t xml:space="preserve">  I am having lunch at the restaurant today.</w:t>
      </w:r>
    </w:p>
    <w:p>
      <w:r>
        <w:t>2. Le déjeuner est important pour la santé.</w:t>
      </w:r>
    </w:p>
    <w:p>
      <w:r>
        <w:t xml:space="preserve">  Lunch is important for health.</w:t>
      </w:r>
    </w:p>
    <w:p>
      <w:r>
        <w:t>3. La famille déjeune avant de partir en vacances.</w:t>
      </w:r>
    </w:p>
    <w:p>
      <w:r>
        <w:t xml:space="preserve">  The family has lunch before they leave on vacation.</w:t>
      </w:r>
    </w:p>
    <w:p>
      <w:r>
        <w:t>4. J'aime déguster un sandwich pendant le déjeuner.</w:t>
      </w:r>
    </w:p>
    <w:p>
      <w:r>
        <w:t xml:space="preserve">  I like to savor a sandwich during lunch.</w:t>
      </w:r>
    </w:p>
    <w:p>
      <w:r>
        <w:t>5. Le chef prépare un délicieux repas pour le déjeuner.</w:t>
      </w:r>
    </w:p>
    <w:p>
      <w:r>
        <w:t xml:space="preserve">  The chef prepares a delicious meal for lunch.</w:t>
      </w:r>
    </w:p>
    <w:p>
      <w:r>
        <w:t>6. Il faut prendre une pause de travail pour manger le déjeuner.</w:t>
      </w:r>
    </w:p>
    <w:p>
      <w:r>
        <w:t xml:space="preserve">  It is necessary to take a break from work to eat lunch.</w:t>
      </w:r>
    </w:p>
    <w:p>
      <w:r>
        <w:t>7. La tradition d'un déjeuner est importante dans nos sociétés.</w:t>
      </w:r>
    </w:p>
    <w:p>
      <w:r>
        <w:t xml:space="preserve">  Lunch tradition is important in our societies.</w:t>
      </w:r>
    </w:p>
    <w:p>
      <w:r>
        <w:t>8. J'ai du temps libre après mon déjeuner.</w:t>
      </w:r>
    </w:p>
    <w:p>
      <w:r>
        <w:t xml:space="preserve">  I have free time after my lunch.</w:t>
      </w:r>
    </w:p>
    <w:p>
      <w:r>
        <w:t>9. Le dîner est souvent préparé en avance pour le déjeuner du lendemain.</w:t>
      </w:r>
    </w:p>
    <w:p>
      <w:r>
        <w:t xml:space="preserve">  Dinner is often prepared beforehand for lunch the following day.</w:t>
      </w:r>
    </w:p>
    <w:p>
      <w:r>
        <w:t>10. Il y a des associations qui aident les gens à prendre leur déjeuner.</w:t>
      </w:r>
    </w:p>
    <w:p>
      <w:r>
        <w:t xml:space="preserve">  There are associations that help people to take their lunch break.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madame, vous êtes bien ?</w:t>
      </w:r>
    </w:p>
    <w:p>
      <w:r>
        <w:t xml:space="preserve">   Good morning madam, are you well?</w:t>
      </w:r>
    </w:p>
    <w:p>
      <w:r>
        <w:t xml:space="preserve">3.  Bonne journée à tous ! </w:t>
      </w:r>
    </w:p>
    <w:p>
      <w:r>
        <w:t xml:space="preserve">   Have a good day everyone! </w:t>
      </w:r>
    </w:p>
    <w:p>
      <w:r>
        <w:t>4. Bonjour, je m'appelle [your name].</w:t>
      </w:r>
    </w:p>
    <w:p>
      <w:r>
        <w:t xml:space="preserve">   Hello, my name is [your name].</w:t>
      </w:r>
    </w:p>
    <w:p>
      <w:r>
        <w:t>5.  J'ai besoin de l'aide d'une personne pour un petit problème.</w:t>
      </w:r>
    </w:p>
    <w:p>
      <w:r>
        <w:t xml:space="preserve">   I need help from someone for a small problem.</w:t>
      </w:r>
    </w:p>
    <w:p>
      <w:r>
        <w:t xml:space="preserve">6.  Bonjour, quel est le prix de ce produit ? </w:t>
      </w:r>
    </w:p>
    <w:p>
      <w:r>
        <w:t xml:space="preserve">   Good day, what is the price of this product? </w:t>
      </w:r>
    </w:p>
    <w:p>
      <w:r>
        <w:t>7. Bonjour à tous et bonne soirée !</w:t>
      </w:r>
    </w:p>
    <w:p>
      <w:r>
        <w:t xml:space="preserve">   Hello to everyone and good evening! </w:t>
      </w:r>
    </w:p>
    <w:p>
      <w:r>
        <w:t>8.  Je me sens très fatigué après le long voyage.</w:t>
      </w:r>
    </w:p>
    <w:p>
      <w:r>
        <w:t xml:space="preserve">    I feel very tired after the long trip.</w:t>
      </w:r>
    </w:p>
    <w:p>
      <w:r>
        <w:t>9. Bonjour, j'ai besoin d'un taxi.</w:t>
      </w:r>
    </w:p>
    <w:p>
      <w:r>
        <w:t xml:space="preserve">   Good morning, I need a cab. </w:t>
      </w:r>
    </w:p>
    <w:p>
      <w:r>
        <w:t>10.  Bonjour à vous, comment allez-vous ?</w:t>
      </w:r>
    </w:p>
    <w:p>
      <w:r>
        <w:t xml:space="preserve">     Hello to you, how are you?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La robe de Marie est blanche.</w:t>
      </w:r>
    </w:p>
    <w:p>
      <w:r>
        <w:t xml:space="preserve">   Marie's dress is white.</w:t>
      </w:r>
    </w:p>
    <w:p>
      <w:r>
        <w:t xml:space="preserve">3. J'ai une chemise blanche. </w:t>
      </w:r>
    </w:p>
    <w:p>
      <w:r>
        <w:t xml:space="preserve">   I have a white shirt.</w:t>
      </w:r>
    </w:p>
    <w:p>
      <w:r>
        <w:t xml:space="preserve">4. Il n’a pas d’habits blancs. </w:t>
      </w:r>
    </w:p>
    <w:p>
      <w:r>
        <w:t xml:space="preserve">   He doesn’t have any white clothes.</w:t>
      </w:r>
    </w:p>
    <w:p>
      <w:r>
        <w:t xml:space="preserve">5. Nous avons besoin de farine blanche. </w:t>
      </w:r>
    </w:p>
    <w:p>
      <w:r>
        <w:t xml:space="preserve">   We need white flour.</w:t>
      </w:r>
    </w:p>
    <w:p>
      <w:r>
        <w:t xml:space="preserve">6. La lune est blanche dans la nuit. </w:t>
      </w:r>
    </w:p>
    <w:p>
      <w:r>
        <w:t xml:space="preserve">   The moon is white in the night.</w:t>
      </w:r>
    </w:p>
    <w:p>
      <w:r>
        <w:t xml:space="preserve">7. Le gâteau était blanc et moelleux. </w:t>
      </w:r>
    </w:p>
    <w:p>
      <w:r>
        <w:t xml:space="preserve">   The cake was white and soft.</w:t>
      </w:r>
    </w:p>
    <w:p>
      <w:r>
        <w:t xml:space="preserve">8. La lumière du soleil était blanche. </w:t>
      </w:r>
    </w:p>
    <w:p>
      <w:r>
        <w:t xml:space="preserve">   The sunlight was white.</w:t>
      </w:r>
    </w:p>
    <w:p>
      <w:r>
        <w:t xml:space="preserve">9. Il voulait un verre d'eau blanche. </w:t>
      </w:r>
    </w:p>
    <w:p>
      <w:r>
        <w:t xml:space="preserve">    He wanted a glass of white water.</w:t>
      </w:r>
    </w:p>
    <w:p>
      <w:r>
        <w:t xml:space="preserve">10.  Les fleurs étaient blanches, et le ciel était gris. </w:t>
      </w:r>
    </w:p>
    <w:p>
      <w:r>
        <w:t xml:space="preserve">   The flowers were white and the sky was gray.</w:t>
      </w:r>
    </w:p>
    <w:p/>
    <w:p>
      <w:r>
        <w:t>Champs: &lt;Fields&gt;</w:t>
      </w:r>
    </w:p>
    <w:p/>
    <w:p>
      <w:r>
        <w:t>1. Les enfants jouent dans les champs.</w:t>
      </w:r>
    </w:p>
    <w:p>
      <w:r>
        <w:t xml:space="preserve">   The children play in the fields.</w:t>
      </w:r>
    </w:p>
    <w:p>
      <w:r>
        <w:t>2. Le soleil brille sur les champs verdoyants.</w:t>
      </w:r>
    </w:p>
    <w:p>
      <w:r>
        <w:t xml:space="preserve">  The sun shines on green fields.</w:t>
      </w:r>
    </w:p>
    <w:p>
      <w:r>
        <w:t>3. Nous avons visité des champs de blé.</w:t>
      </w:r>
    </w:p>
    <w:p>
      <w:r>
        <w:t xml:space="preserve">  We visited wheat fields.</w:t>
      </w:r>
    </w:p>
    <w:p>
      <w:r>
        <w:t>4. Les champs bordent la rivière.</w:t>
      </w:r>
    </w:p>
    <w:p>
      <w:r>
        <w:t xml:space="preserve">  The fields border the river.</w:t>
      </w:r>
    </w:p>
    <w:p>
      <w:r>
        <w:t>5. Il y a des champs d'olives dans le village.</w:t>
      </w:r>
    </w:p>
    <w:p>
      <w:r>
        <w:t xml:space="preserve">   There are olive fields in the village. </w:t>
      </w:r>
    </w:p>
    <w:p>
      <w:r>
        <w:t>6. J’ai toujours aimé les champs de fleurs.</w:t>
      </w:r>
    </w:p>
    <w:p>
      <w:r>
        <w:t xml:space="preserve">   I have always liked flower fields. </w:t>
      </w:r>
    </w:p>
    <w:p>
      <w:r>
        <w:t>7. Les champs sont vastes et ensoleillés.</w:t>
      </w:r>
    </w:p>
    <w:p>
      <w:r>
        <w:t xml:space="preserve">   The fields are vast and sunny.</w:t>
      </w:r>
    </w:p>
    <w:p>
      <w:r>
        <w:t>8. Le parfum des fleurs sauvages se dégage des champs.</w:t>
      </w:r>
    </w:p>
    <w:p>
      <w:r>
        <w:t xml:space="preserve">  The fragrance of wild flowers emanates from the fields.</w:t>
      </w:r>
    </w:p>
    <w:p>
      <w:r>
        <w:t xml:space="preserve">9. Vous voulez aller voir les champs ? </w:t>
      </w:r>
    </w:p>
    <w:p>
      <w:r>
        <w:t xml:space="preserve">   Do you want to go see the fields?</w:t>
      </w:r>
    </w:p>
    <w:p>
      <w:r>
        <w:t xml:space="preserve">10. Les champs sont beaux en automne. </w:t>
      </w:r>
    </w:p>
    <w:p>
      <w:r>
        <w:t xml:space="preserve">    Fields are beautiful in autumn.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The moon is bright this evening.</w:t>
      </w:r>
    </w:p>
    <w:p>
      <w:r>
        <w:t>2. Les enfants ont joué avec la lune pendant des heures.</w:t>
      </w:r>
    </w:p>
    <w:p>
      <w:r>
        <w:t xml:space="preserve">  The children played with the moon for hours.</w:t>
      </w:r>
    </w:p>
    <w:p>
      <w:r>
        <w:t>3. La lune nous donne de la lumière nocturne.</w:t>
      </w:r>
    </w:p>
    <w:p>
      <w:r>
        <w:t xml:space="preserve">  The moon gives us night light.</w:t>
      </w:r>
    </w:p>
    <w:p>
      <w:r>
        <w:t xml:space="preserve">4. Le soleil et la lune sont les deux éléments qui éclairent le monde. </w:t>
      </w:r>
    </w:p>
    <w:p>
      <w:r>
        <w:t xml:space="preserve">  The sun and the moon are the two elements that illuminate the world.</w:t>
      </w:r>
    </w:p>
    <w:p>
      <w:r>
        <w:t>5. La lune est ronde et elle brille dans l'obscurité.</w:t>
      </w:r>
    </w:p>
    <w:p>
      <w:r>
        <w:t xml:space="preserve">  The moon is round and it shines in darkness.</w:t>
      </w:r>
    </w:p>
    <w:p>
      <w:r>
        <w:t>6. La lune nous attire avec sa beauté mystique.</w:t>
      </w:r>
    </w:p>
    <w:p>
      <w:r>
        <w:t xml:space="preserve">  The moon attracts us with its mystical beauty.</w:t>
      </w:r>
    </w:p>
    <w:p>
      <w:r>
        <w:t xml:space="preserve">7. J'ai toujours été fasciné par la lune. </w:t>
      </w:r>
    </w:p>
    <w:p>
      <w:r>
        <w:t xml:space="preserve">  I have always been fascinated by the moon.</w:t>
      </w:r>
    </w:p>
    <w:p>
      <w:r>
        <w:t>8. On peut observer la lune à travers une loupe.</w:t>
      </w:r>
    </w:p>
    <w:p>
      <w:r>
        <w:t xml:space="preserve">  We can observe the moon through a magnifying glass. </w:t>
      </w:r>
    </w:p>
    <w:p>
      <w:r>
        <w:t>9. Les scientifiques étudient la lune pour comprendre l'univers.</w:t>
      </w:r>
    </w:p>
    <w:p>
      <w:r>
        <w:t xml:space="preserve">  Scientists study the moon to understand the universe.</w:t>
      </w:r>
    </w:p>
    <w:p>
      <w:r>
        <w:t xml:space="preserve">10. La lune est un symbole de paix et d’espoir. </w:t>
      </w:r>
    </w:p>
    <w:p>
      <w:r>
        <w:t xml:space="preserve">   The moon is a symbol of peace and hope.</w:t>
      </w:r>
    </w:p>
    <w:p/>
    <w:p>
      <w:r>
        <w:t>Chandelier: &lt;Lighting fixture&gt;</w:t>
      </w:r>
    </w:p>
    <w:p/>
    <w:p>
      <w:r>
        <w:t>1. Le chandelier est magnifique et il éclaire tout le salon.</w:t>
      </w:r>
    </w:p>
    <w:p>
      <w:r>
        <w:t xml:space="preserve">    The chandelier is magnificent and it illuminates the whole living room.</w:t>
      </w:r>
    </w:p>
    <w:p>
      <w:r>
        <w:t>2. La femme était fascinée par la beauté du chandelier antique.</w:t>
      </w:r>
    </w:p>
    <w:p>
      <w:r>
        <w:t xml:space="preserve">   The woman was fascinated by the beauty of the antique chandelier.</w:t>
      </w:r>
    </w:p>
    <w:p>
      <w:r>
        <w:t>3. Le chandelier s'est éteint, plongeant la salle dans l'obscurité.</w:t>
      </w:r>
    </w:p>
    <w:p>
      <w:r>
        <w:t xml:space="preserve">    The chandelier went out, plunging the hall into darkness. </w:t>
      </w:r>
    </w:p>
    <w:p>
      <w:r>
        <w:t>4. Nous avons posé le nouveau chandelier dans le salon.</w:t>
      </w:r>
    </w:p>
    <w:p>
      <w:r>
        <w:t xml:space="preserve">   We put the new chandelier in the living room.</w:t>
      </w:r>
    </w:p>
    <w:p>
      <w:r>
        <w:t>5. Il y a des chandeliers de différentes tailles et styles dans les boutiques d'art décoratifs.</w:t>
      </w:r>
    </w:p>
    <w:p>
      <w:r>
        <w:t xml:space="preserve">   There are chandeliers of different sizes and styles in art decor shops.  </w:t>
      </w:r>
    </w:p>
    <w:p>
      <w:r>
        <w:t xml:space="preserve">6. Les chandeliers ornent la cathédrale avec leur lumière scintillante. </w:t>
      </w:r>
    </w:p>
    <w:p>
      <w:r>
        <w:t xml:space="preserve">    The chandeliers adorn the cathedral with their shimmering light.  </w:t>
      </w:r>
    </w:p>
    <w:p>
      <w:r>
        <w:t xml:space="preserve">7. L'architecte a conçu un chandelier unique pour l'hôtel de ville. </w:t>
      </w:r>
    </w:p>
    <w:p>
      <w:r>
        <w:t xml:space="preserve">    The architect designed a unique chandelier for the town hall.</w:t>
      </w:r>
    </w:p>
    <w:p>
      <w:r>
        <w:t>8. Le bruit du vent s’entendit comme les lumières des chandeliers dans la nuit.</w:t>
      </w:r>
    </w:p>
    <w:p>
      <w:r>
        <w:t xml:space="preserve">   The sound of the wind was heard as the lights of the chandeliers in the night.</w:t>
      </w:r>
    </w:p>
    <w:p>
      <w:r>
        <w:t xml:space="preserve">9.  Il faut nettoyer les chandeliers régulièrement pour conserver leur éclat. </w:t>
      </w:r>
    </w:p>
    <w:p>
      <w:r>
        <w:t xml:space="preserve">   You need to clean the chandeliers regularly to keep their brilliance.</w:t>
      </w:r>
    </w:p>
    <w:p>
      <w:r>
        <w:t xml:space="preserve">10. Les chandeliers d’antan ont une certaine cachet et élégance. </w:t>
      </w:r>
    </w:p>
    <w:p>
      <w:r>
        <w:t xml:space="preserve">    Antique chandeliers have a certain charm and elegance.</w:t>
      </w:r>
    </w:p>
    <w:p/>
    <w:p>
      <w:r>
        <w:rPr>
          <w:b/>
        </w:rPr>
        <w:t>Word: amour | Meaning: love</w:t>
      </w:r>
    </w:p>
    <w:p/>
    <w:p>
      <w:r>
        <w:t>1. J'ai beaucoup d'amour pour la musique.</w:t>
      </w:r>
    </w:p>
    <w:p>
      <w:r>
        <w:t xml:space="preserve">  I have a lot of love for music.</w:t>
      </w:r>
    </w:p>
    <w:p>
      <w:r>
        <w:t xml:space="preserve">2. L'amour est une force puissante. </w:t>
      </w:r>
    </w:p>
    <w:p>
      <w:r>
        <w:t xml:space="preserve">  Love is a powerful force.</w:t>
      </w:r>
    </w:p>
    <w:p>
      <w:r>
        <w:t xml:space="preserve">3. Il a un amour profond pour son pays. </w:t>
      </w:r>
    </w:p>
    <w:p>
      <w:r>
        <w:t xml:space="preserve">  He has a deep love for his country.</w:t>
      </w:r>
    </w:p>
    <w:p>
      <w:r>
        <w:t xml:space="preserve">4. Le couple partage une immense amour. </w:t>
      </w:r>
    </w:p>
    <w:p>
      <w:r>
        <w:t xml:space="preserve">  The couple shares an immense love.</w:t>
      </w:r>
    </w:p>
    <w:p>
      <w:r>
        <w:t xml:space="preserve">5. Mon père a toujours eu un amour particulier pour la nature. </w:t>
      </w:r>
    </w:p>
    <w:p>
      <w:r>
        <w:t xml:space="preserve">  My father has always had a special love for nature.</w:t>
      </w:r>
    </w:p>
    <w:p>
      <w:r>
        <w:t>6. L'amour est un sentiment complexe et universel.</w:t>
      </w:r>
    </w:p>
    <w:p>
      <w:r>
        <w:t xml:space="preserve">  Love is a complex and universal feeling.</w:t>
      </w:r>
    </w:p>
    <w:p>
      <w:r>
        <w:t xml:space="preserve">7. Je ressens beaucoup d'amour pour mes amis. </w:t>
      </w:r>
    </w:p>
    <w:p>
      <w:r>
        <w:t xml:space="preserve">   I feel a lot of love for my friends.</w:t>
      </w:r>
    </w:p>
    <w:p>
      <w:r>
        <w:t xml:space="preserve">8. La passion de l'artiste est son amour pour le travail. </w:t>
      </w:r>
    </w:p>
    <w:p>
      <w:r>
        <w:t xml:space="preserve">   The artist's passion is his love for work.</w:t>
      </w:r>
    </w:p>
    <w:p>
      <w:r>
        <w:t xml:space="preserve">9. L'amour est la base de tout bon relation. </w:t>
      </w:r>
    </w:p>
    <w:p>
      <w:r>
        <w:t xml:space="preserve">  Love is the basis of all good relationships.</w:t>
      </w:r>
    </w:p>
    <w:p>
      <w:r>
        <w:t xml:space="preserve">10. Il était plein d'amour pour ses enfants, mais il avait peur de les perdre. </w:t>
      </w:r>
    </w:p>
    <w:p>
      <w:r>
        <w:t xml:space="preserve">   He was full of love for his children, but he was afraid of losing them.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