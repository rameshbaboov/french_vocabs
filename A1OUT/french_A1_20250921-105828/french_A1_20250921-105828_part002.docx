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The house of my grandfather is very big.</w:t>
      </w:r>
    </w:p>
    <w:p>
      <w:r>
        <w:t>2. Nous sommes allés à la maison des amis pour une soirée.</w:t>
      </w:r>
    </w:p>
    <w:p>
      <w:r>
        <w:t xml:space="preserve">   We went to our friend's house for a party. </w:t>
      </w:r>
    </w:p>
    <w:p>
      <w:r>
        <w:t>3. J’ai besoin d’aller à la maison pour prendre ma clé.</w:t>
      </w:r>
    </w:p>
    <w:p>
      <w:r>
        <w:t xml:space="preserve">   I need to go home to pick up my key.</w:t>
      </w:r>
    </w:p>
    <w:p>
      <w:r>
        <w:t>4. La maison de Jean est située dans un quartier calme.</w:t>
      </w:r>
    </w:p>
    <w:p>
      <w:r>
        <w:t xml:space="preserve">   Jean's house is located in a quiet neighborhood.</w:t>
      </w:r>
    </w:p>
    <w:p>
      <w:r>
        <w:t>5. Le jardin est joli, mais il manque de lumière.</w:t>
      </w:r>
    </w:p>
    <w:p>
      <w:r>
        <w:t xml:space="preserve">   The garden is pretty but it lacks light. </w:t>
      </w:r>
    </w:p>
    <w:p>
      <w:r>
        <w:t>6. Mon chien aime beaucoup jouer à la maison.</w:t>
      </w:r>
    </w:p>
    <w:p>
      <w:r>
        <w:t xml:space="preserve">   My dog loves playing at home.</w:t>
      </w:r>
    </w:p>
    <w:p>
      <w:r>
        <w:t>7. J’aime bien cuisiner dans ma maison.</w:t>
      </w:r>
    </w:p>
    <w:p>
      <w:r>
        <w:t xml:space="preserve">   I like to cook in my house. </w:t>
      </w:r>
    </w:p>
    <w:p>
      <w:r>
        <w:t xml:space="preserve">8. La fenêtre de la maison est ouverte. </w:t>
      </w:r>
    </w:p>
    <w:p>
      <w:r>
        <w:t xml:space="preserve">   The window of the house is open.</w:t>
      </w:r>
    </w:p>
    <w:p>
      <w:r>
        <w:t>9. Vous devez nettoyer la maison avant l'arrivée des invités.</w:t>
      </w:r>
    </w:p>
    <w:p>
      <w:r>
        <w:t xml:space="preserve">    You must clean up the house before guests arrive. </w:t>
      </w:r>
    </w:p>
    <w:p>
      <w:r>
        <w:t>10. J’adore le style de la maison de ma grand-mère.</w:t>
      </w:r>
    </w:p>
    <w:p>
      <w:r>
        <w:t xml:space="preserve">   I love the style of my grandmother’s house.</w:t>
      </w:r>
    </w:p>
    <w:p/>
    <w:p>
      <w:r>
        <w:rPr>
          <w:i/>
        </w:rPr>
        <w:t>Rose: &lt;Flower&gt; | Meaning:</w:t>
      </w:r>
    </w:p>
    <w:p/>
    <w:p>
      <w:r>
        <w:t>1. La rose est belle et parfumée.</w:t>
      </w:r>
    </w:p>
    <w:p>
      <w:r>
        <w:t xml:space="preserve">   The rose is beautiful and fragrant.</w:t>
      </w:r>
    </w:p>
    <w:p>
      <w:r>
        <w:t>2. J'adore les roses rouges.</w:t>
      </w:r>
    </w:p>
    <w:p>
      <w:r>
        <w:t xml:space="preserve">   I love red roses.</w:t>
      </w:r>
    </w:p>
    <w:p>
      <w:r>
        <w:t>3. Les roses sont une fleur de printemps.</w:t>
      </w:r>
    </w:p>
    <w:p>
      <w:r>
        <w:t xml:space="preserve">   Roses are flowers of spring. </w:t>
      </w:r>
    </w:p>
    <w:p>
      <w:r>
        <w:t>4. Rose est mon prénom.</w:t>
      </w:r>
    </w:p>
    <w:p>
      <w:r>
        <w:t xml:space="preserve">   Rose is my first name.</w:t>
      </w:r>
    </w:p>
    <w:p>
      <w:r>
        <w:t>5. Je donne des roses à ma mère pour son anniversaire.</w:t>
      </w:r>
    </w:p>
    <w:p>
      <w:r>
        <w:t xml:space="preserve">   I give roses to my mother for her birthday.</w:t>
      </w:r>
    </w:p>
    <w:p>
      <w:r>
        <w:t>6. La rose rouge symbolise l'amour.</w:t>
      </w:r>
    </w:p>
    <w:p>
      <w:r>
        <w:t xml:space="preserve">   The red rose symbolizes love.</w:t>
      </w:r>
    </w:p>
    <w:p>
      <w:r>
        <w:t>7. J'ai vu une rose blanche dans la rue.</w:t>
      </w:r>
    </w:p>
    <w:p>
      <w:r>
        <w:t xml:space="preserve">   I saw a white rose in the street.</w:t>
      </w:r>
    </w:p>
    <w:p>
      <w:r>
        <w:t xml:space="preserve">8. Le jardin est plein de roses. </w:t>
      </w:r>
    </w:p>
    <w:p>
      <w:r>
        <w:t xml:space="preserve">   The garden is full of roses.</w:t>
      </w:r>
    </w:p>
    <w:p>
      <w:r>
        <w:t>9. Les fleurs rose sont ma préférée.</w:t>
      </w:r>
    </w:p>
    <w:p>
      <w:r>
        <w:t xml:space="preserve">   My favorite flowers are roses.</w:t>
      </w:r>
    </w:p>
    <w:p>
      <w:r>
        <w:t>10. Rose est un prénom très populaire.</w:t>
      </w:r>
    </w:p>
    <w:p>
      <w:r>
        <w:t xml:space="preserve">  Rose is a very popular first name.</w:t>
      </w:r>
    </w:p>
    <w:p/>
    <w:p>
      <w:r>
        <w:rPr>
          <w:b/>
        </w:rPr>
        <w:t>Word: Petit | Meaning: Little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joue dans le jardin.</w:t>
      </w:r>
    </w:p>
    <w:p>
      <w:r>
        <w:t xml:space="preserve">    The little girl plays in the garden.</w:t>
      </w:r>
    </w:p>
    <w:p>
      <w:r>
        <w:t xml:space="preserve">3.  Il est petit, mais courageux. </w:t>
      </w:r>
    </w:p>
    <w:p>
      <w:r>
        <w:t xml:space="preserve">    He is small, but courageous.</w:t>
      </w:r>
    </w:p>
    <w:p>
      <w:r>
        <w:t>4.  Le café est petit, j'ai besoin d'un autre.</w:t>
      </w:r>
    </w:p>
    <w:p>
      <w:r>
        <w:t xml:space="preserve">    The coffee is small, I need another one.</w:t>
      </w:r>
    </w:p>
    <w:p>
      <w:r>
        <w:t>5.  C'est un petit mot de remerciement.</w:t>
      </w:r>
    </w:p>
    <w:p>
      <w:r>
        <w:t xml:space="preserve">    It's a small note of thanks.</w:t>
      </w:r>
    </w:p>
    <w:p>
      <w:r>
        <w:t>6.  Le soleil brille et le ciel est bleu, c'est un petit jour magnifique.</w:t>
      </w:r>
    </w:p>
    <w:p>
      <w:r>
        <w:t xml:space="preserve">    The sun shines and the sky is blue, it's a beautiful little day.</w:t>
      </w:r>
    </w:p>
    <w:p>
      <w:r>
        <w:t>7.  J'ai une petite faim, j'aimerais manger quelque chose.</w:t>
      </w:r>
    </w:p>
    <w:p>
      <w:r>
        <w:t xml:space="preserve">    I have a small hunger, I would like to eat something. </w:t>
      </w:r>
    </w:p>
    <w:p>
      <w:r>
        <w:t>8.  La robe est petite, elle ne lui convient pas.</w:t>
      </w:r>
    </w:p>
    <w:p>
      <w:r>
        <w:t xml:space="preserve">    The dress is small, it doesn't suit her.</w:t>
      </w:r>
    </w:p>
    <w:p>
      <w:r>
        <w:t>9.  Il est petit, il n'a pas de mots pour dire ce qu'il ressent.</w:t>
      </w:r>
    </w:p>
    <w:p>
      <w:r>
        <w:t xml:space="preserve">    He is small, he doesn't have words to say what he feels. </w:t>
      </w:r>
    </w:p>
    <w:p>
      <w:r>
        <w:t xml:space="preserve">10. Les petits oiseaux chantent dans les arbres. </w:t>
      </w:r>
    </w:p>
    <w:p>
      <w:r>
        <w:t xml:space="preserve">     The small birds sing in the trees.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est temps de partir pour l'école.</w:t>
      </w:r>
    </w:p>
    <w:p>
      <w:r>
        <w:t xml:space="preserve">   It is time to go to school.</w:t>
      </w:r>
    </w:p>
    <w:p>
      <w:r>
        <w:t>3. J'ai besoin d'un café, s'il vous plaît.</w:t>
      </w:r>
    </w:p>
    <w:p>
      <w:r>
        <w:t xml:space="preserve">   I need a coffee, please.</w:t>
      </w:r>
    </w:p>
    <w:p>
      <w:r>
        <w:t>4. Je suis heureux de vous revoir.</w:t>
      </w:r>
    </w:p>
    <w:p>
      <w:r>
        <w:t xml:space="preserve">    I am happy to see you again. </w:t>
      </w:r>
    </w:p>
    <w:p>
      <w:r>
        <w:t>5. Le soleil brille aujourd'hui.</w:t>
      </w:r>
    </w:p>
    <w:p>
      <w:r>
        <w:t xml:space="preserve">    The sun is shining today. </w:t>
      </w:r>
    </w:p>
    <w:p>
      <w:r>
        <w:t>6. La température est agréable.</w:t>
      </w:r>
    </w:p>
    <w:p>
      <w:r>
        <w:t xml:space="preserve">    The temperature is pleasant. </w:t>
      </w:r>
    </w:p>
    <w:p>
      <w:r>
        <w:t xml:space="preserve">7. Vous avez une bonne journée? </w:t>
      </w:r>
    </w:p>
    <w:p>
      <w:r>
        <w:t xml:space="preserve">   Do you have a good day?</w:t>
      </w:r>
    </w:p>
    <w:p>
      <w:r>
        <w:t xml:space="preserve">8. Je suis nouveau ici, comment puis-je vous aider? </w:t>
      </w:r>
    </w:p>
    <w:p>
      <w:r>
        <w:t xml:space="preserve">    I am new here, how can I help you? </w:t>
      </w:r>
    </w:p>
    <w:p>
      <w:r>
        <w:t xml:space="preserve">9.  Merci beaucoup pour votre aide. </w:t>
      </w:r>
    </w:p>
    <w:p>
      <w:r>
        <w:t xml:space="preserve">   Thank you very much for your help. </w:t>
      </w:r>
    </w:p>
    <w:p>
      <w:r>
        <w:t>10.  J'adore la cuisine française!</w:t>
      </w:r>
    </w:p>
    <w:p>
      <w:r>
        <w:t xml:space="preserve">    I love French cooking!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 I need help with my homework.</w:t>
      </w:r>
    </w:p>
    <w:p>
      <w:r>
        <w:t>2. L'employée peut me fournir de l’aide.</w:t>
      </w:r>
    </w:p>
    <w:p>
      <w:r>
        <w:t xml:space="preserve">    The employee can provide me with assistance.</w:t>
      </w:r>
    </w:p>
    <w:p>
      <w:r>
        <w:t>3. Les enfants ont besoin d'aide pour comprendre les leçons.</w:t>
      </w:r>
    </w:p>
    <w:p>
      <w:r>
        <w:t xml:space="preserve">   Children need help to understand the lessons. </w:t>
      </w:r>
    </w:p>
    <w:p>
      <w:r>
        <w:t>4.  Avez-vous une aide pour la construction de ce projet ?</w:t>
      </w:r>
    </w:p>
    <w:p>
      <w:r>
        <w:t xml:space="preserve">    Do you have any help for this project?</w:t>
      </w:r>
    </w:p>
    <w:p>
      <w:r>
        <w:t>5. Elle peut m'aider à trouver des informations sur le web.</w:t>
      </w:r>
    </w:p>
    <w:p>
      <w:r>
        <w:t xml:space="preserve">    She can help me find information on the web. </w:t>
      </w:r>
    </w:p>
    <w:p>
      <w:r>
        <w:t>6. Un médecin peut vous aider si vous avez besoin d’un traitement.</w:t>
      </w:r>
    </w:p>
    <w:p>
      <w:r>
        <w:t xml:space="preserve">   A doctor can help you if you need treatment. </w:t>
      </w:r>
    </w:p>
    <w:p>
      <w:r>
        <w:t>7. Il est important de demander de l'aide à un professionnel si nécessaire.</w:t>
      </w:r>
    </w:p>
    <w:p>
      <w:r>
        <w:t xml:space="preserve">   It is important to ask for help from a professional when necessary.</w:t>
      </w:r>
    </w:p>
    <w:p>
      <w:r>
        <w:t>8. J'ai besoin d'aide pour voyager en France.</w:t>
      </w:r>
    </w:p>
    <w:p>
      <w:r>
        <w:t xml:space="preserve">    I need help traveling in France.</w:t>
      </w:r>
    </w:p>
    <w:p>
      <w:r>
        <w:t>9.  Je peux vous aider si vous avez besoin d’aide.</w:t>
      </w:r>
    </w:p>
    <w:p>
      <w:r>
        <w:t xml:space="preserve">    I can help you if you need assistance. </w:t>
      </w:r>
    </w:p>
    <w:p>
      <w:r>
        <w:t>10. Les bénévoles ont l'aide des habitants pour faire le nettoyage de la ville.</w:t>
      </w:r>
    </w:p>
    <w:p>
      <w:r>
        <w:t xml:space="preserve">   Volunteers have the help of residents to clean the city.</w:t>
      </w:r>
    </w:p>
    <w:p/>
    <w:p>
      <w:r>
        <w:rPr>
          <w:b/>
        </w:rPr>
        <w:t>Word: Amour | Meaning: Love</w:t>
      </w:r>
    </w:p>
    <w:p/>
    <w:p>
      <w:r>
        <w:t>1. J'ai l'amour de la lecture.</w:t>
      </w:r>
    </w:p>
    <w:p>
      <w:r>
        <w:t xml:space="preserve">   I love reading.</w:t>
      </w:r>
    </w:p>
    <w:p>
      <w:r>
        <w:t>2. Les enfants ont beaucoup d'amour pour leurs familles.</w:t>
      </w:r>
    </w:p>
    <w:p>
      <w:r>
        <w:t xml:space="preserve">   Children have lots of love for their families.</w:t>
      </w:r>
    </w:p>
    <w:p>
      <w:r>
        <w:t>3. L'amour est un concept complexe.</w:t>
      </w:r>
    </w:p>
    <w:p>
      <w:r>
        <w:t xml:space="preserve">   Love is a complex concept.</w:t>
      </w:r>
    </w:p>
    <w:p>
      <w:r>
        <w:t xml:space="preserve">4. Il aime le chocolat, et l'amour de la vie est une grande passion. </w:t>
      </w:r>
    </w:p>
    <w:p>
      <w:r>
        <w:t xml:space="preserve">   He loves chocolate, and the love for life is a great passion.</w:t>
      </w:r>
    </w:p>
    <w:p>
      <w:r>
        <w:t xml:space="preserve">5. Le courage est un élément important de l'amour. </w:t>
      </w:r>
    </w:p>
    <w:p>
      <w:r>
        <w:t xml:space="preserve">   Courage is an important element of love.</w:t>
      </w:r>
    </w:p>
    <w:p>
      <w:r>
        <w:t xml:space="preserve">6. L'amour peut se manifester de différentes manières. </w:t>
      </w:r>
    </w:p>
    <w:p>
      <w:r>
        <w:t xml:space="preserve">   Love can manifest in different ways. </w:t>
      </w:r>
    </w:p>
    <w:p>
      <w:r>
        <w:t xml:space="preserve">7. La patience est essentielle pour comprendre l'amour. </w:t>
      </w:r>
    </w:p>
    <w:p>
      <w:r>
        <w:t xml:space="preserve">   Patience is essential to understand love.</w:t>
      </w:r>
    </w:p>
    <w:p>
      <w:r>
        <w:t xml:space="preserve">8. Il était amoureux de sa femme et d'autres personnes. </w:t>
      </w:r>
    </w:p>
    <w:p>
      <w:r>
        <w:t xml:space="preserve">   He was in love with his wife and other people.</w:t>
      </w:r>
    </w:p>
    <w:p>
      <w:r>
        <w:t xml:space="preserve">9. L’amour est une force puissante qui nous unit.  </w:t>
      </w:r>
    </w:p>
    <w:p>
      <w:r>
        <w:t xml:space="preserve">   Love is a powerful force that unites us.</w:t>
      </w:r>
    </w:p>
    <w:p>
      <w:r>
        <w:t xml:space="preserve">10. Le bonheur est le fruit de l'amour. </w:t>
      </w:r>
    </w:p>
    <w:p>
      <w:r>
        <w:t xml:space="preserve">    Happiness is the fruit of love.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 The cake is large.</w:t>
      </w:r>
    </w:p>
    <w:p>
      <w:r>
        <w:t>2. La ville est grande.</w:t>
      </w:r>
    </w:p>
    <w:p>
      <w:r>
        <w:t xml:space="preserve">    The city is big.</w:t>
      </w:r>
    </w:p>
    <w:p>
      <w:r>
        <w:t>3. J'ai un grand chien.</w:t>
      </w:r>
    </w:p>
    <w:p>
      <w:r>
        <w:t xml:space="preserve">    I have a big dog.</w:t>
      </w:r>
    </w:p>
    <w:p>
      <w:r>
        <w:t>4.  Elle a une robe grand pour l’événement.</w:t>
      </w:r>
    </w:p>
    <w:p>
      <w:r>
        <w:t xml:space="preserve">   She has a long dress for the event. </w:t>
      </w:r>
    </w:p>
    <w:p>
      <w:r>
        <w:t xml:space="preserve">5. Le jardin est grand et magnifique. </w:t>
      </w:r>
    </w:p>
    <w:p>
      <w:r>
        <w:t xml:space="preserve">   The garden is large and beautiful.</w:t>
      </w:r>
    </w:p>
    <w:p>
      <w:r>
        <w:t xml:space="preserve">6. Mon frère est grand, il mesure deux mètres. </w:t>
      </w:r>
    </w:p>
    <w:p>
      <w:r>
        <w:t xml:space="preserve">    My brother is tall, he measures two meters.</w:t>
      </w:r>
    </w:p>
    <w:p>
      <w:r>
        <w:t>7. La montagne est grand et majestueuse.</w:t>
      </w:r>
    </w:p>
    <w:p>
      <w:r>
        <w:t xml:space="preserve">    The mountain is big and majestic.</w:t>
      </w:r>
    </w:p>
    <w:p>
      <w:r>
        <w:t xml:space="preserve">8. Le livre est grand et épais. </w:t>
      </w:r>
    </w:p>
    <w:p>
      <w:r>
        <w:t xml:space="preserve">   The book is large and thick.</w:t>
      </w:r>
    </w:p>
    <w:p>
      <w:r>
        <w:t>9. Il a un grand sourire.</w:t>
      </w:r>
    </w:p>
    <w:p>
      <w:r>
        <w:t xml:space="preserve">    He has a big smile.</w:t>
      </w:r>
    </w:p>
    <w:p>
      <w:r>
        <w:t xml:space="preserve">10. Vous avez un grand talent pour la peinture.  </w:t>
      </w:r>
    </w:p>
    <w:p>
      <w:r>
        <w:t xml:space="preserve">   You have a great talent for painting.</w:t>
      </w:r>
    </w:p>
    <w:p/>
    <w:p>
      <w:r>
        <w:rPr>
          <w:b/>
        </w:rPr>
        <w:t>Word: apporter | Meaning: to bring</w:t>
      </w:r>
    </w:p>
    <w:p/>
    <w:p>
      <w:r>
        <w:t>1. Je dois apporter mon sac à l'école.</w:t>
      </w:r>
    </w:p>
    <w:p>
      <w:r>
        <w:t xml:space="preserve">    I must bring my bag to school.</w:t>
      </w:r>
    </w:p>
    <w:p>
      <w:r>
        <w:t>2. L'employée apporte la facture au bureau.</w:t>
      </w:r>
    </w:p>
    <w:p>
      <w:r>
        <w:t xml:space="preserve">    The employee brings the invoice to the office.</w:t>
      </w:r>
    </w:p>
    <w:p>
      <w:r>
        <w:t>3. Tu peux apporter une idée pour le projet?</w:t>
      </w:r>
    </w:p>
    <w:p>
      <w:r>
        <w:t xml:space="preserve">    Can you bring an idea for the project?</w:t>
      </w:r>
    </w:p>
    <w:p>
      <w:r>
        <w:t>4. J'ai apporté mes affaires à l'appartement.</w:t>
      </w:r>
    </w:p>
    <w:p>
      <w:r>
        <w:t xml:space="preserve">    I brought my belongings to the apartment.</w:t>
      </w:r>
    </w:p>
    <w:p>
      <w:r>
        <w:t xml:space="preserve">5. Elle a apporté son chien pour jouer dans la cour. </w:t>
      </w:r>
    </w:p>
    <w:p>
      <w:r>
        <w:t xml:space="preserve">    She brought her dog to play in the courtyard.</w:t>
      </w:r>
    </w:p>
    <w:p>
      <w:r>
        <w:t>6. Ils apportent de l’eau aux enfants.</w:t>
      </w:r>
    </w:p>
    <w:p>
      <w:r>
        <w:t xml:space="preserve">    They bring water to the children.</w:t>
      </w:r>
    </w:p>
    <w:p>
      <w:r>
        <w:t>7. Je suis venu apporter des nouvelles à mon grand-père.</w:t>
      </w:r>
    </w:p>
    <w:p>
      <w:r>
        <w:t xml:space="preserve">    I came to bring news to my grandfather.</w:t>
      </w:r>
    </w:p>
    <w:p>
      <w:r>
        <w:t xml:space="preserve">8.  Je vais apporter le gâteau à la fête. </w:t>
      </w:r>
    </w:p>
    <w:p>
      <w:r>
        <w:t xml:space="preserve">    I am going to bring the cake to the party.</w:t>
      </w:r>
    </w:p>
    <w:p>
      <w:r>
        <w:t>9. La solution est d’apporter une aide financière.</w:t>
      </w:r>
    </w:p>
    <w:p>
      <w:r>
        <w:t xml:space="preserve">    The solution is to provide financial assistance.</w:t>
      </w:r>
    </w:p>
    <w:p>
      <w:r>
        <w:t>10.  J'ai l'intention d'apporter mon soutien.</w:t>
      </w:r>
    </w:p>
    <w:p>
      <w:r>
        <w:t xml:space="preserve">    I intend to offer my support.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Il est important de vivre en harmonie avec la nature.</w:t>
      </w:r>
    </w:p>
    <w:p>
      <w:r>
        <w:t xml:space="preserve">    It is important to live in harmony with nature.</w:t>
      </w:r>
    </w:p>
    <w:p>
      <w:r>
        <w:t>3.  L'amour que nous partageons, c’est ce qui me fait vivre.</w:t>
      </w:r>
    </w:p>
    <w:p>
      <w:r>
        <w:t xml:space="preserve">   The love we share is what makes me live.</w:t>
      </w:r>
    </w:p>
    <w:p>
      <w:r>
        <w:t xml:space="preserve">4. Les gens vivent dans différents quartiers de la ville. </w:t>
      </w:r>
    </w:p>
    <w:p>
      <w:r>
        <w:t xml:space="preserve">   People live in different neighborhoods of the city. </w:t>
      </w:r>
    </w:p>
    <w:p>
      <w:r>
        <w:t xml:space="preserve">5. L'objectif est d'apprendre à vivre seul/e. </w:t>
      </w:r>
    </w:p>
    <w:p>
      <w:r>
        <w:t xml:space="preserve">    The goal is to learn how to live alone. </w:t>
      </w:r>
    </w:p>
    <w:p>
      <w:r>
        <w:t xml:space="preserve">6. Ils ont des projets pour leur futur et ils veulent vivre une vie plus simple. </w:t>
      </w:r>
    </w:p>
    <w:p>
      <w:r>
        <w:t xml:space="preserve">  They have projects for their future and they want to live a simpler life.  </w:t>
      </w:r>
    </w:p>
    <w:p>
      <w:r>
        <w:t xml:space="preserve">7. On vit en harmonie avec la nature, c'est important. </w:t>
      </w:r>
    </w:p>
    <w:p>
      <w:r>
        <w:t xml:space="preserve">    We live in harmony with nature, it is important. </w:t>
      </w:r>
    </w:p>
    <w:p>
      <w:r>
        <w:t xml:space="preserve">8. La ville est très animée et il y a de nombreux habitants qui vivent là-bas. </w:t>
      </w:r>
    </w:p>
    <w:p>
      <w:r>
        <w:t xml:space="preserve">   The city is very lively and there are many residents living there. </w:t>
      </w:r>
    </w:p>
    <w:p>
      <w:r>
        <w:t xml:space="preserve">9. Elle vit une vie heureuse avec ses enfants. </w:t>
      </w:r>
    </w:p>
    <w:p>
      <w:r>
        <w:t xml:space="preserve">  She lives a happy life with her children.</w:t>
      </w:r>
    </w:p>
    <w:p>
      <w:r>
        <w:t xml:space="preserve">10. Ils ont hâte de vivre leur première expérience en France. </w:t>
      </w:r>
    </w:p>
    <w:p>
      <w:r>
        <w:t xml:space="preserve">    They look forward to living their first experience in France.</w:t>
      </w:r>
    </w:p>
    <w:p/>
    <w:p>
      <w:r>
        <w:rPr>
          <w:i/>
        </w:rPr>
        <w:t>Chatte: &lt;Female cat&gt; | Meaning: Female cat</w:t>
      </w:r>
    </w:p>
    <w:p/>
    <w:p>
      <w:r>
        <w:t xml:space="preserve">1.  La chatte est très adorable et joue avec moi. </w:t>
      </w:r>
    </w:p>
    <w:p>
      <w:r>
        <w:t xml:space="preserve">    The kitten is very cute and plays with me.</w:t>
      </w:r>
    </w:p>
    <w:p>
      <w:r>
        <w:t>2.  Il faut donner de l'eau à la chatte tous les jours.</w:t>
      </w:r>
    </w:p>
    <w:p>
      <w:r>
        <w:t xml:space="preserve">    We need to give the cat water every day.</w:t>
      </w:r>
    </w:p>
    <w:p>
      <w:r>
        <w:t>3.  J’adore ma chatte, elle est mon meilleur ami.</w:t>
      </w:r>
    </w:p>
    <w:p>
      <w:r>
        <w:t xml:space="preserve">    I love my cat, she is my best friend.</w:t>
      </w:r>
    </w:p>
    <w:p>
      <w:r>
        <w:t xml:space="preserve">4.   Le chatte dort beaucoup dans le salon. </w:t>
      </w:r>
    </w:p>
    <w:p>
      <w:r>
        <w:t xml:space="preserve">    The kitten sleeps a lot in the living room.</w:t>
      </w:r>
    </w:p>
    <w:p>
      <w:r>
        <w:t>5.  La chatte miaule et se met à courir après les oiseaux.</w:t>
      </w:r>
    </w:p>
    <w:p>
      <w:r>
        <w:t xml:space="preserve">    The cat meows and runs after birds.</w:t>
      </w:r>
    </w:p>
    <w:p>
      <w:r>
        <w:t>6.   Elle est très agile et se déplace facilement.</w:t>
      </w:r>
    </w:p>
    <w:p>
      <w:r>
        <w:t xml:space="preserve">    She is very nimble and moves easily. </w:t>
      </w:r>
    </w:p>
    <w:p>
      <w:r>
        <w:t xml:space="preserve">7.  J’ai besoin d’un chatte pour l'appartement. </w:t>
      </w:r>
    </w:p>
    <w:p>
      <w:r>
        <w:t xml:space="preserve">    I need a kitten for the apartment.</w:t>
      </w:r>
    </w:p>
    <w:p>
      <w:r>
        <w:t>8.  J'adore les chats, mais les chattes sont plus mignonnes.</w:t>
      </w:r>
    </w:p>
    <w:p>
      <w:r>
        <w:t xml:space="preserve">    I love cats but kittens are cuter.</w:t>
      </w:r>
    </w:p>
    <w:p>
      <w:r>
        <w:t>9.   La chatte est très propre et se nettoie régulièrement.</w:t>
      </w:r>
    </w:p>
    <w:p>
      <w:r>
        <w:t xml:space="preserve">    The cat is very clean and washes itself regularly. </w:t>
      </w:r>
    </w:p>
    <w:p>
      <w:r>
        <w:t>10.  Il est temps de prendre la chatte pour un walk dans le jardin.</w:t>
      </w:r>
    </w:p>
    <w:p>
      <w:r>
        <w:t xml:space="preserve">    It's time to take the cat for a walk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