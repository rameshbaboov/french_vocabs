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The city is big.</w:t>
      </w:r>
    </w:p>
    <w:p>
      <w:r>
        <w:t>2. Le gâteau est grande.</w:t>
      </w:r>
    </w:p>
    <w:p>
      <w:r>
        <w:t xml:space="preserve">  The cake is large.</w:t>
      </w:r>
    </w:p>
    <w:p>
      <w:r>
        <w:t>3. J'ai une grande famille.</w:t>
      </w:r>
    </w:p>
    <w:p>
      <w:r>
        <w:t xml:space="preserve">  I have a big family.</w:t>
      </w:r>
    </w:p>
    <w:p>
      <w:r>
        <w:t xml:space="preserve">4. Ce restaurant a une grande cuisine. </w:t>
      </w:r>
    </w:p>
    <w:p>
      <w:r>
        <w:t xml:space="preserve">  This restaurant has a large kitchen.</w:t>
      </w:r>
    </w:p>
    <w:p>
      <w:r>
        <w:t xml:space="preserve">5. La voiture est grande. </w:t>
      </w:r>
    </w:p>
    <w:p>
      <w:r>
        <w:t xml:space="preserve">   The car is big.</w:t>
      </w:r>
    </w:p>
    <w:p>
      <w:r>
        <w:t xml:space="preserve">6. L'arbre est grande. </w:t>
      </w:r>
    </w:p>
    <w:p>
      <w:r>
        <w:t xml:space="preserve">  The tree is tall.</w:t>
      </w:r>
    </w:p>
    <w:p>
      <w:r>
        <w:t xml:space="preserve">7. Le film est grand et intéressant. </w:t>
      </w:r>
    </w:p>
    <w:p>
      <w:r>
        <w:t xml:space="preserve">  The movie is big and interesting.</w:t>
      </w:r>
    </w:p>
    <w:p>
      <w:r>
        <w:t xml:space="preserve">8. Elle a des grandes ambitions. </w:t>
      </w:r>
    </w:p>
    <w:p>
      <w:r>
        <w:t xml:space="preserve">   She has big ambitions.</w:t>
      </w:r>
    </w:p>
    <w:p>
      <w:r>
        <w:t xml:space="preserve">9. Il est difficile de faire un voyage grande distance. </w:t>
      </w:r>
    </w:p>
    <w:p>
      <w:r>
        <w:t xml:space="preserve">   It's difficult to take a long journey.</w:t>
      </w:r>
    </w:p>
    <w:p>
      <w:r>
        <w:t xml:space="preserve">10. Nous avons une grande maison. </w:t>
      </w:r>
    </w:p>
    <w:p>
      <w:r>
        <w:t xml:space="preserve">   We have a large house.</w:t>
      </w:r>
    </w:p>
    <w:p/>
    <w:p>
      <w:r>
        <w:rPr>
          <w:b/>
        </w:rPr>
        <w:t>Word: Livre | Meaning: Book</w:t>
      </w:r>
    </w:p>
    <w:p/>
    <w:p>
      <w:r>
        <w:t>1. J'ai un livre sur la vie des animaux.</w:t>
      </w:r>
    </w:p>
    <w:p>
      <w:r>
        <w:t xml:space="preserve">   I have a book about animal life.</w:t>
      </w:r>
    </w:p>
    <w:p>
      <w:r>
        <w:t>2. La bibliothèque contient de nombreux livres.</w:t>
      </w:r>
    </w:p>
    <w:p>
      <w:r>
        <w:t xml:space="preserve">   The library contains many books.</w:t>
      </w:r>
    </w:p>
    <w:p>
      <w:r>
        <w:t xml:space="preserve">3. Le livre est une source d'information importante. </w:t>
      </w:r>
    </w:p>
    <w:p>
      <w:r>
        <w:t xml:space="preserve">   The book is an important information source.</w:t>
      </w:r>
    </w:p>
    <w:p>
      <w:r>
        <w:t>4. L’histoire se déroule dans un livre de fiction.</w:t>
      </w:r>
    </w:p>
    <w:p>
      <w:r>
        <w:t xml:space="preserve">   The story takes place in a fictional book.</w:t>
      </w:r>
    </w:p>
    <w:p>
      <w:r>
        <w:t>5. Il faut lire attentivement le livre pour comprendre l'histoire.</w:t>
      </w:r>
    </w:p>
    <w:p>
      <w:r>
        <w:t xml:space="preserve">   You need to read the book carefully to understand the history.</w:t>
      </w:r>
    </w:p>
    <w:p>
      <w:r>
        <w:t xml:space="preserve">6. J’ai hâte de lire ce livre d’aventure ! </w:t>
      </w:r>
    </w:p>
    <w:p>
      <w:r>
        <w:t xml:space="preserve">   I can't wait to read this adventure book!</w:t>
      </w:r>
    </w:p>
    <w:p>
      <w:r>
        <w:t>7. Le livre a été écrit par un célèbre auteur français.</w:t>
      </w:r>
    </w:p>
    <w:p>
      <w:r>
        <w:t xml:space="preserve">   The book was written by a famous French author.</w:t>
      </w:r>
    </w:p>
    <w:p>
      <w:r>
        <w:t xml:space="preserve">8. Un livre est un moyen précieux de voyager dans le temps et l’espace. </w:t>
      </w:r>
    </w:p>
    <w:p>
      <w:r>
        <w:t xml:space="preserve">   A book is a precious means of traveling through time and space.</w:t>
      </w:r>
    </w:p>
    <w:p>
      <w:r>
        <w:t xml:space="preserve">9. J'ai aimé la découverte du monde et des cultures grâce à ce livre. </w:t>
      </w:r>
    </w:p>
    <w:p>
      <w:r>
        <w:t xml:space="preserve">   I loved discovering the world and different cultures thanks to this book.</w:t>
      </w:r>
    </w:p>
    <w:p>
      <w:r>
        <w:t>10.  Il est important de prendre soin du livre pour qu’il dure longtemps.</w:t>
      </w:r>
    </w:p>
    <w:p>
      <w:r>
        <w:t xml:space="preserve">   It is important to take care of the book so that it lasts a long time.</w:t>
      </w:r>
    </w:p>
    <w:p/>
    <w:p>
      <w:r>
        <w:rPr>
          <w:b/>
        </w:rPr>
        <w:t>Word: Aider | Meaning: To help</w:t>
      </w:r>
    </w:p>
    <w:p/>
    <w:p>
      <w:r>
        <w:t>1. Je peux vous aider avec ce travail.</w:t>
      </w:r>
    </w:p>
    <w:p>
      <w:r>
        <w:t xml:space="preserve">   I can help you with this task.</w:t>
      </w:r>
    </w:p>
    <w:p>
      <w:r>
        <w:t>2. Elle a l'intention d'aider les personnes âgées.</w:t>
      </w:r>
    </w:p>
    <w:p>
      <w:r>
        <w:t xml:space="preserve">   She intends to help elderly people.</w:t>
      </w:r>
    </w:p>
    <w:p>
      <w:r>
        <w:t>3. Il est important d'aider les autres.</w:t>
      </w:r>
    </w:p>
    <w:p>
      <w:r>
        <w:t xml:space="preserve">   It is important to help others.</w:t>
      </w:r>
    </w:p>
    <w:p>
      <w:r>
        <w:t>4. Les enfants peuvent aider à nettoyer la maison.</w:t>
      </w:r>
    </w:p>
    <w:p>
      <w:r>
        <w:t xml:space="preserve">   Children can help clean the house.</w:t>
      </w:r>
    </w:p>
    <w:p>
      <w:r>
        <w:t>5. J'ai besoin de votre aide pour faire ce projet.</w:t>
      </w:r>
    </w:p>
    <w:p>
      <w:r>
        <w:t xml:space="preserve">   I need your help to do this project.</w:t>
      </w:r>
    </w:p>
    <w:p>
      <w:r>
        <w:t>6. Nous pouvons vous aider si vous avez besoin de quoi que ce soit.</w:t>
      </w:r>
    </w:p>
    <w:p>
      <w:r>
        <w:t xml:space="preserve">   We can help you if you need something. </w:t>
      </w:r>
    </w:p>
    <w:p>
      <w:r>
        <w:t>7.  J'aime aider mes amis quand ils sont en difficulté.</w:t>
      </w:r>
    </w:p>
    <w:p>
      <w:r>
        <w:t xml:space="preserve">   I like to help my friends when they are in trouble.</w:t>
      </w:r>
    </w:p>
    <w:p>
      <w:r>
        <w:t>8. Aider les personnes défavorisées est une obligation morale.</w:t>
      </w:r>
    </w:p>
    <w:p>
      <w:r>
        <w:t xml:space="preserve">   Helping disadvantaged people is a moral obligation.</w:t>
      </w:r>
    </w:p>
    <w:p>
      <w:r>
        <w:t>9. L'aide au développement durable est essentielle pour l'avenir.</w:t>
      </w:r>
    </w:p>
    <w:p>
      <w:r>
        <w:t xml:space="preserve">   Sustainable development aid is essential for the future. </w:t>
      </w:r>
    </w:p>
    <w:p>
      <w:r>
        <w:t>10.  Ils ont aidé beaucoup de gens dans la communauté.</w:t>
      </w:r>
    </w:p>
    <w:p>
      <w:r>
        <w:t xml:space="preserve">    They helped a lot of people in the community.</w:t>
      </w:r>
    </w:p>
    <w:p/>
    <w:p>
      <w:r>
        <w:rPr>
          <w:b/>
        </w:rPr>
        <w:t>Word: Apporte | Meaning: brings</w:t>
      </w:r>
    </w:p>
    <w:p/>
    <w:p>
      <w:r>
        <w:t>1. J'apporte un petit cadeau pour la fête.</w:t>
      </w:r>
    </w:p>
    <w:p>
      <w:r>
        <w:t xml:space="preserve">  I am bringing a small gift for the party.</w:t>
      </w:r>
    </w:p>
    <w:p>
      <w:r>
        <w:t>2. La mère apporta la nourriture à l'enfant.</w:t>
      </w:r>
    </w:p>
    <w:p>
      <w:r>
        <w:t xml:space="preserve">  The mother brought food to the child. </w:t>
      </w:r>
    </w:p>
    <w:p>
      <w:r>
        <w:t>3. L'élève apporte son livre à l’école.</w:t>
      </w:r>
    </w:p>
    <w:p>
      <w:r>
        <w:t xml:space="preserve">  The student brings his book to school.</w:t>
      </w:r>
    </w:p>
    <w:p>
      <w:r>
        <w:t xml:space="preserve">4. Il apporte beaucoup d'aide aux autres. </w:t>
      </w:r>
    </w:p>
    <w:p>
      <w:r>
        <w:t xml:space="preserve">  He provides a lot of help to others.</w:t>
      </w:r>
    </w:p>
    <w:p>
      <w:r>
        <w:t>5. Les enfants apportent des fleurs à la fête.</w:t>
      </w:r>
    </w:p>
    <w:p>
      <w:r>
        <w:t xml:space="preserve">  Children bring flowers to the party. </w:t>
      </w:r>
    </w:p>
    <w:p>
      <w:r>
        <w:t>6. Apporte-moi un verre d’eau, s'il vous plaît.</w:t>
      </w:r>
    </w:p>
    <w:p>
      <w:r>
        <w:t xml:space="preserve">   Bring me a glass of water, please. </w:t>
      </w:r>
    </w:p>
    <w:p>
      <w:r>
        <w:t xml:space="preserve">7. Le professeur apporte des explications sur le sujet. </w:t>
      </w:r>
    </w:p>
    <w:p>
      <w:r>
        <w:t xml:space="preserve">   The teacher brings explanations on the subject.</w:t>
      </w:r>
    </w:p>
    <w:p>
      <w:r>
        <w:t>8. L’homme apporta ses clés à la porte.</w:t>
      </w:r>
    </w:p>
    <w:p>
      <w:r>
        <w:t xml:space="preserve">  The man brought his keys to the door. </w:t>
      </w:r>
    </w:p>
    <w:p>
      <w:r>
        <w:t>9. Elle apporte un sourire aux autres.</w:t>
      </w:r>
    </w:p>
    <w:p>
      <w:r>
        <w:t xml:space="preserve">  She brings a smile to others.</w:t>
      </w:r>
    </w:p>
    <w:p>
      <w:r>
        <w:t xml:space="preserve">10. Tu apportas ta propre imagination à chaque projet. </w:t>
      </w:r>
    </w:p>
    <w:p>
      <w:r>
        <w:t xml:space="preserve">   You bring your own creativity to every project.</w:t>
      </w:r>
    </w:p>
    <w:p/>
    <w:p>
      <w:r>
        <w:t>Fleur: Flower</w:t>
      </w:r>
    </w:p>
    <w:p/>
    <w:p>
      <w:r>
        <w:t xml:space="preserve">1. La fleur est magnifique. </w:t>
      </w:r>
    </w:p>
    <w:p>
      <w:r>
        <w:t xml:space="preserve">  The flower is magnificent.</w:t>
      </w:r>
    </w:p>
    <w:p>
      <w:r>
        <w:t xml:space="preserve">2. J'adore la fleur de lys. </w:t>
      </w:r>
    </w:p>
    <w:p>
      <w:r>
        <w:t xml:space="preserve">  I adore the lily flower.</w:t>
      </w:r>
    </w:p>
    <w:p>
      <w:r>
        <w:t>3. La fleur bleue symbolise l'espoir.</w:t>
      </w:r>
    </w:p>
    <w:p>
      <w:r>
        <w:t xml:space="preserve">  The blue flower symbolizes hope.</w:t>
      </w:r>
    </w:p>
    <w:p>
      <w:r>
        <w:t>4.  J’ai besoin d’une fleur pour décorer ma maison.</w:t>
      </w:r>
    </w:p>
    <w:p>
      <w:r>
        <w:t xml:space="preserve">   I need a flower to decorate my house.</w:t>
      </w:r>
    </w:p>
    <w:p>
      <w:r>
        <w:t xml:space="preserve">5. Fleur des champs, une image de beauté. </w:t>
      </w:r>
    </w:p>
    <w:p>
      <w:r>
        <w:t xml:space="preserve">  Flower fields, an image of beauty.</w:t>
      </w:r>
    </w:p>
    <w:p>
      <w:r>
        <w:t xml:space="preserve">6. La fleur est fragile et doit être soignée. </w:t>
      </w:r>
    </w:p>
    <w:p>
      <w:r>
        <w:t xml:space="preserve">   The flower is delicate and needs to be taken care of.</w:t>
      </w:r>
    </w:p>
    <w:p>
      <w:r>
        <w:t>7. Le jardin s’illumine de fleurs colorées.</w:t>
      </w:r>
    </w:p>
    <w:p>
      <w:r>
        <w:t xml:space="preserve">  The garden illuminates with colorful flowers.</w:t>
      </w:r>
    </w:p>
    <w:p>
      <w:r>
        <w:t>8. J'ai rarement vu une fleur aussi belle.</w:t>
      </w:r>
    </w:p>
    <w:p>
      <w:r>
        <w:t xml:space="preserve">    I have rarely seen a flower as beautiful. </w:t>
      </w:r>
    </w:p>
    <w:p>
      <w:r>
        <w:t xml:space="preserve">9. La fleur est un symbole de la vie et de l'amour. </w:t>
      </w:r>
    </w:p>
    <w:p>
      <w:r>
        <w:t xml:space="preserve">   The flower is a symbol of life and love.</w:t>
      </w:r>
    </w:p>
    <w:p>
      <w:r>
        <w:t xml:space="preserve">10.  Tu connais la fleur qui pousse dans les jungles ? </w:t>
      </w:r>
    </w:p>
    <w:p>
      <w:r>
        <w:t xml:space="preserve">   Do you know the flower that grows in the jungles?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 xml:space="preserve">2. Les nuages sont blancs aujourd'hui. </w:t>
      </w:r>
    </w:p>
    <w:p>
      <w:r>
        <w:t xml:space="preserve">   The clouds are white today.</w:t>
      </w:r>
    </w:p>
    <w:p>
      <w:r>
        <w:t>3. Le gâteau était blanc et moelleux.</w:t>
      </w:r>
    </w:p>
    <w:p>
      <w:r>
        <w:t xml:space="preserve">   The cake was white and fluffy.</w:t>
      </w:r>
    </w:p>
    <w:p>
      <w:r>
        <w:t xml:space="preserve">4. La fleur est blanche et belle. </w:t>
      </w:r>
    </w:p>
    <w:p>
      <w:r>
        <w:t xml:space="preserve">   The flower is white and beautiful.</w:t>
      </w:r>
    </w:p>
    <w:p>
      <w:r>
        <w:t xml:space="preserve">5. J’ai une chemise blanche. </w:t>
      </w:r>
    </w:p>
    <w:p>
      <w:r>
        <w:t xml:space="preserve">    I have a white shirt.</w:t>
      </w:r>
    </w:p>
    <w:p>
      <w:r>
        <w:t xml:space="preserve">6. Son sourire était blanc et lumineux. </w:t>
      </w:r>
    </w:p>
    <w:p>
      <w:r>
        <w:t xml:space="preserve">   His smile was white and bright.</w:t>
      </w:r>
    </w:p>
    <w:p>
      <w:r>
        <w:t xml:space="preserve">7. La neige est blanche et douce.  </w:t>
      </w:r>
    </w:p>
    <w:p>
      <w:r>
        <w:t xml:space="preserve">   The snow is white and soft.</w:t>
      </w:r>
    </w:p>
    <w:p>
      <w:r>
        <w:t>8. Le soleil brille de manière blanche.</w:t>
      </w:r>
    </w:p>
    <w:p>
      <w:r>
        <w:t xml:space="preserve">   The sun shines brightly.</w:t>
      </w:r>
    </w:p>
    <w:p>
      <w:r>
        <w:t xml:space="preserve">9. Elle a une voiture blanche. </w:t>
      </w:r>
    </w:p>
    <w:p>
      <w:r>
        <w:t xml:space="preserve">    She has a white car.</w:t>
      </w:r>
    </w:p>
    <w:p>
      <w:r>
        <w:t xml:space="preserve">10. J'ai besoin d'un blanc pour écrire. </w:t>
      </w:r>
    </w:p>
    <w:p>
      <w:r>
        <w:t xml:space="preserve">   I need some white paper to write.</w:t>
      </w:r>
    </w:p>
    <w:p/>
    <w:p>
      <w:r>
        <w:t>Plante: Plant</w:t>
      </w:r>
    </w:p>
    <w:p/>
    <w:p>
      <w:r>
        <w:t xml:space="preserve">1. La plante est importante pour l'environnement.  </w:t>
      </w:r>
    </w:p>
    <w:p>
      <w:r>
        <w:t xml:space="preserve">    The plant is important for the environment.</w:t>
      </w:r>
    </w:p>
    <w:p>
      <w:r>
        <w:t>2. J'aime beaucoup les plantes tropicales.</w:t>
      </w:r>
    </w:p>
    <w:p>
      <w:r>
        <w:t xml:space="preserve">    I love tropical plants.</w:t>
      </w:r>
    </w:p>
    <w:p>
      <w:r>
        <w:t xml:space="preserve">3. Les fleurs de la plante sont magnifiques. </w:t>
      </w:r>
    </w:p>
    <w:p>
      <w:r>
        <w:t xml:space="preserve">    The flowers of the plant are beautiful.</w:t>
      </w:r>
    </w:p>
    <w:p>
      <w:r>
        <w:t xml:space="preserve">4. Cette plante pousse dans un jardin. </w:t>
      </w:r>
    </w:p>
    <w:p>
      <w:r>
        <w:t xml:space="preserve">    This plant grows in a garden.</w:t>
      </w:r>
    </w:p>
    <w:p>
      <w:r>
        <w:t xml:space="preserve">5. La plante est très fragile. </w:t>
      </w:r>
    </w:p>
    <w:p>
      <w:r>
        <w:t xml:space="preserve">    The plant is very delicate.</w:t>
      </w:r>
    </w:p>
    <w:p>
      <w:r>
        <w:t xml:space="preserve">6. Le jardinier a besoin d'eau pour arroser la plante. </w:t>
      </w:r>
    </w:p>
    <w:p>
      <w:r>
        <w:t xml:space="preserve">    The gardener needs water to water the plant.</w:t>
      </w:r>
    </w:p>
    <w:p>
      <w:r>
        <w:t xml:space="preserve">7. J'ai besoin de planter une nouvelle plante dans mon appartement.  </w:t>
      </w:r>
    </w:p>
    <w:p>
      <w:r>
        <w:t xml:space="preserve">   I need to plant a new plant in my apartment.</w:t>
      </w:r>
    </w:p>
    <w:p>
      <w:r>
        <w:t>8. Je suis fasciné par la diversité des plantes du monde.</w:t>
      </w:r>
    </w:p>
    <w:p>
      <w:r>
        <w:t xml:space="preserve">    I am fascinated by the diversity of plants around the world.</w:t>
      </w:r>
    </w:p>
    <w:p>
      <w:r>
        <w:t xml:space="preserve">9. La plante est composée de racines, de feuilles et de tiges. </w:t>
      </w:r>
    </w:p>
    <w:p>
      <w:r>
        <w:t xml:space="preserve">    The plant is composed of roots, leaves and stems.</w:t>
      </w:r>
    </w:p>
    <w:p>
      <w:r>
        <w:t xml:space="preserve">10.  La plante a besoin d'un environnement sain pour se développer. </w:t>
      </w:r>
    </w:p>
    <w:p>
      <w:r>
        <w:t xml:space="preserve">    The plant needs a healthy environment to grow.</w:t>
      </w:r>
    </w:p>
    <w:p/>
    <w:p>
      <w:r>
        <w:t>Chanteur: &lt;Singer&gt;</w:t>
      </w:r>
    </w:p>
    <w:p/>
    <w:p>
      <w:r>
        <w:t>1. Le chanteur interprète une chanson triste.</w:t>
      </w:r>
    </w:p>
    <w:p>
      <w:r>
        <w:t xml:space="preserve">    The singer performs a sad song.</w:t>
      </w:r>
    </w:p>
    <w:p>
      <w:r>
        <w:t xml:space="preserve">2. Il est un chanteur célèbre dans son pays. </w:t>
      </w:r>
    </w:p>
    <w:p>
      <w:r>
        <w:t xml:space="preserve">    He is a famous singer in his country. </w:t>
      </w:r>
    </w:p>
    <w:p>
      <w:r>
        <w:t xml:space="preserve">3. La chanteuse chante des chansons d'amour. </w:t>
      </w:r>
    </w:p>
    <w:p>
      <w:r>
        <w:t xml:space="preserve">    The singer sings love songs. </w:t>
      </w:r>
    </w:p>
    <w:p>
      <w:r>
        <w:t>4. Le chanteur a gagné un prix pour sa performance.</w:t>
      </w:r>
    </w:p>
    <w:p>
      <w:r>
        <w:t xml:space="preserve">    The singer won a prize for his performance.</w:t>
      </w:r>
    </w:p>
    <w:p>
      <w:r>
        <w:t xml:space="preserve">5. On peut écouter des chansons de la chansonnette. </w:t>
      </w:r>
    </w:p>
    <w:p>
      <w:r>
        <w:t xml:space="preserve">    You can listen to songs from the songstress.</w:t>
      </w:r>
    </w:p>
    <w:p>
      <w:r>
        <w:t xml:space="preserve">6. J'aime le style du chanteur. </w:t>
      </w:r>
    </w:p>
    <w:p>
      <w:r>
        <w:t xml:space="preserve">    I like the style of the singer.</w:t>
      </w:r>
    </w:p>
    <w:p>
      <w:r>
        <w:t>7. La chanteuse a beaucoup d’admirateurs.</w:t>
      </w:r>
    </w:p>
    <w:p>
      <w:r>
        <w:t xml:space="preserve">   The singer has many admirers. </w:t>
      </w:r>
    </w:p>
    <w:p>
      <w:r>
        <w:t xml:space="preserve">8. Le chanteur est à l'affiche d’un film musical. </w:t>
      </w:r>
    </w:p>
    <w:p>
      <w:r>
        <w:t xml:space="preserve">    The singer is on the poster of a musical film.  </w:t>
      </w:r>
    </w:p>
    <w:p>
      <w:r>
        <w:t xml:space="preserve">9. Je vais voir un concert de chanteur. </w:t>
      </w:r>
    </w:p>
    <w:p>
      <w:r>
        <w:t xml:space="preserve">    I am going to see a concert by a singer. </w:t>
      </w:r>
    </w:p>
    <w:p>
      <w:r>
        <w:t xml:space="preserve">10. Les chansons du chanteur sont très populaires. </w:t>
      </w:r>
    </w:p>
    <w:p>
      <w:r>
        <w:t xml:space="preserve">    The songs by the singer are very popular.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Ma tasse de café est très chaude.</w:t>
      </w:r>
    </w:p>
    <w:p>
      <w:r>
        <w:t xml:space="preserve">    My cup of coffee is very hot.</w:t>
      </w:r>
    </w:p>
    <w:p>
      <w:r>
        <w:t xml:space="preserve">3. Tu veux boire une boisson froide ? </w:t>
      </w:r>
    </w:p>
    <w:p>
      <w:r>
        <w:t xml:space="preserve">   Do you want to drink a cold drink?</w:t>
      </w:r>
    </w:p>
    <w:p>
      <w:r>
        <w:t>4. Il faut chauffer l'eau avant d'y ajouter du thé.</w:t>
      </w:r>
    </w:p>
    <w:p>
      <w:r>
        <w:t xml:space="preserve">   You must heat the water before adding tea to it.</w:t>
      </w:r>
    </w:p>
    <w:p>
      <w:r>
        <w:t>5. La voiture est très chaude à l'extérieur.</w:t>
      </w:r>
    </w:p>
    <w:p>
      <w:r>
        <w:t xml:space="preserve">   The car is very hot outside. </w:t>
      </w:r>
    </w:p>
    <w:p>
      <w:r>
        <w:t xml:space="preserve">6. Les enfants aiment jouer dehors en été, quand il fait chaud. </w:t>
      </w:r>
    </w:p>
    <w:p>
      <w:r>
        <w:t xml:space="preserve">    Children like playing outside in summer when it's hot. </w:t>
      </w:r>
    </w:p>
    <w:p>
      <w:r>
        <w:t xml:space="preserve">7. Le poulet rôti est chaud sur la table. </w:t>
      </w:r>
    </w:p>
    <w:p>
      <w:r>
        <w:t xml:space="preserve">    The roasted chicken is warm on the table. </w:t>
      </w:r>
    </w:p>
    <w:p>
      <w:r>
        <w:t>8. J'ai l’impression que nous sommes chauds et heureux aujourd'hui.</w:t>
      </w:r>
    </w:p>
    <w:p>
      <w:r>
        <w:t xml:space="preserve">   I feel like we are hot and happy today. </w:t>
      </w:r>
    </w:p>
    <w:p>
      <w:r>
        <w:t>9. Le soleil brille fort et il fait chaud dehors.</w:t>
      </w:r>
    </w:p>
    <w:p>
      <w:r>
        <w:t xml:space="preserve">   The sun shines brightly, and it's hot outside.  </w:t>
      </w:r>
    </w:p>
    <w:p>
      <w:r>
        <w:t xml:space="preserve">10. L'air est chaud à l’intérieur de la maison. </w:t>
      </w:r>
    </w:p>
    <w:p>
      <w:r>
        <w:t xml:space="preserve">    The air is hot inside the house.</w:t>
      </w:r>
    </w:p>
    <w:p/>
    <w:p>
      <w:r>
        <w:t>S'asseoir:  |  To sit</w:t>
      </w:r>
    </w:p>
    <w:p/>
    <w:p>
      <w:r>
        <w:t xml:space="preserve">1. Je vais m'asseoir sur la chaise. </w:t>
      </w:r>
    </w:p>
    <w:p>
      <w:r>
        <w:t xml:space="preserve">    I am going to sit down on the chair.</w:t>
      </w:r>
    </w:p>
    <w:p>
      <w:r>
        <w:t>2. Vous devez vous asseoir avant de commencer.</w:t>
      </w:r>
    </w:p>
    <w:p>
      <w:r>
        <w:t xml:space="preserve">    You must sit down before you begin.</w:t>
      </w:r>
    </w:p>
    <w:p>
      <w:r>
        <w:t>3. Il s’est assis sur le banc.</w:t>
      </w:r>
    </w:p>
    <w:p>
      <w:r>
        <w:t xml:space="preserve">    He sat down on the bench.</w:t>
      </w:r>
    </w:p>
    <w:p>
      <w:r>
        <w:t xml:space="preserve">4. Ils ont s'asseoir à la table pour manger. </w:t>
      </w:r>
    </w:p>
    <w:p>
      <w:r>
        <w:t xml:space="preserve">    They sat down at the table to eat.</w:t>
      </w:r>
    </w:p>
    <w:p>
      <w:r>
        <w:t xml:space="preserve">5. Tu peux s'asseoir ici.  </w:t>
      </w:r>
    </w:p>
    <w:p>
      <w:r>
        <w:t xml:space="preserve">    You can sit here. </w:t>
      </w:r>
    </w:p>
    <w:p>
      <w:r>
        <w:t>6. J’ai besoin de me reposer, alors je vais m'asseoir et lire un livre.</w:t>
      </w:r>
    </w:p>
    <w:p>
      <w:r>
        <w:t xml:space="preserve">    I need to rest, so I am going to sit down and read a book. </w:t>
      </w:r>
    </w:p>
    <w:p>
      <w:r>
        <w:t xml:space="preserve">7. Vous devez vous asseoir avant de parler.  </w:t>
      </w:r>
    </w:p>
    <w:p>
      <w:r>
        <w:t xml:space="preserve">    You must sit down before you speak.  </w:t>
      </w:r>
    </w:p>
    <w:p>
      <w:r>
        <w:t xml:space="preserve">8. Il s’est assis sur le canapé.   </w:t>
      </w:r>
    </w:p>
    <w:p>
      <w:r>
        <w:t xml:space="preserve">    He sat down on the sofa. </w:t>
      </w:r>
    </w:p>
    <w:p>
      <w:r>
        <w:t xml:space="preserve">9. J'ai besoin d'asseoir pour écrire mon rapport. </w:t>
      </w:r>
    </w:p>
    <w:p>
      <w:r>
        <w:t xml:space="preserve">    I need to sit down to write my report.  </w:t>
      </w:r>
    </w:p>
    <w:p>
      <w:r>
        <w:t xml:space="preserve">10. Tu peux te asseoir si tu veux. </w:t>
      </w:r>
    </w:p>
    <w:p>
      <w:r>
        <w:t xml:space="preserve">    You can sit down if you want.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