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 xml:space="preserve">1.  Je suis amoureux de la fleur rose. </w:t>
      </w:r>
    </w:p>
    <w:p>
      <w:r>
        <w:t xml:space="preserve">   I am in love with the rose flower.</w:t>
      </w:r>
    </w:p>
    <w:p>
      <w:r>
        <w:t>2. La fleur représente l'espoir et la beauté.</w:t>
      </w:r>
    </w:p>
    <w:p>
      <w:r>
        <w:t xml:space="preserve">    The flower represents hope and beauty.</w:t>
      </w:r>
    </w:p>
    <w:p>
      <w:r>
        <w:t>3. Les fleurs ont besoin de beaucoup d'eau pour pousser.</w:t>
      </w:r>
    </w:p>
    <w:p>
      <w:r>
        <w:t xml:space="preserve">    Flowers need a lot of water to grow. </w:t>
      </w:r>
    </w:p>
    <w:p>
      <w:r>
        <w:t>4. J’adore les couleurs des fleurs.</w:t>
      </w:r>
    </w:p>
    <w:p>
      <w:r>
        <w:t xml:space="preserve">    I love the colors of flowers.</w:t>
      </w:r>
    </w:p>
    <w:p>
      <w:r>
        <w:t>5. La fleur est souvent utilisée dans l’art et la décoration.</w:t>
      </w:r>
    </w:p>
    <w:p>
      <w:r>
        <w:t xml:space="preserve">   The flower is often used in art and decoration.</w:t>
      </w:r>
    </w:p>
    <w:p>
      <w:r>
        <w:t>6. La fleur d'oranger est un parfum très agréable.</w:t>
      </w:r>
    </w:p>
    <w:p>
      <w:r>
        <w:t xml:space="preserve">   The orange blossom is a very pleasant fragrance. </w:t>
      </w:r>
    </w:p>
    <w:p>
      <w:r>
        <w:t>7. Les fleurs sont les symboles de la vie.</w:t>
      </w:r>
    </w:p>
    <w:p>
      <w:r>
        <w:t xml:space="preserve">    Flowers are the symbols of life.</w:t>
      </w:r>
    </w:p>
    <w:p>
      <w:r>
        <w:t>8. La fleur de lys représente l’espoir et la paix.</w:t>
      </w:r>
    </w:p>
    <w:p>
      <w:r>
        <w:t xml:space="preserve">    The lily flower represents hope and peace.</w:t>
      </w:r>
    </w:p>
    <w:p>
      <w:r>
        <w:t>9.  J'ai une fleur dans ma main.</w:t>
      </w:r>
    </w:p>
    <w:p>
      <w:r>
        <w:t xml:space="preserve">   I have a flower in my hand. </w:t>
      </w:r>
    </w:p>
    <w:p>
      <w:r>
        <w:t>10.  Tu es belle avec ta fleur de couleur rouge.</w:t>
      </w:r>
    </w:p>
    <w:p>
      <w:r>
        <w:t xml:space="preserve">   You are beautiful with your red flower.</w:t>
      </w:r>
    </w:p>
    <w:p/>
    <w:p>
      <w:r>
        <w:rPr>
          <w:b/>
        </w:rPr>
        <w:t>Word: terre | Meaning: earth</w:t>
      </w:r>
    </w:p>
    <w:p/>
    <w:p>
      <w:r>
        <w:t>1. La terre est rouge et sèche.</w:t>
      </w:r>
    </w:p>
    <w:p>
      <w:r>
        <w:t xml:space="preserve">    The earth is red and dry.</w:t>
      </w:r>
    </w:p>
    <w:p>
      <w:r>
        <w:t>2. J'aime passer du temps sur la terre.</w:t>
      </w:r>
    </w:p>
    <w:p>
      <w:r>
        <w:t xml:space="preserve">    I like to spend time on the land.</w:t>
      </w:r>
    </w:p>
    <w:p>
      <w:r>
        <w:t>3. Le sol de la région est très fertile.</w:t>
      </w:r>
    </w:p>
    <w:p>
      <w:r>
        <w:t xml:space="preserve">    The soil of the region is very fertile.</w:t>
      </w:r>
    </w:p>
    <w:p>
      <w:r>
        <w:t>4. Les plantes poussent bien sur la terre.</w:t>
      </w:r>
    </w:p>
    <w:p>
      <w:r>
        <w:t xml:space="preserve">    Plants grow well on the earth.</w:t>
      </w:r>
    </w:p>
    <w:p>
      <w:r>
        <w:t>5. La terre est importante pour notre vie.</w:t>
      </w:r>
    </w:p>
    <w:p>
      <w:r>
        <w:t xml:space="preserve">    Earth is important for our life.</w:t>
      </w:r>
    </w:p>
    <w:p>
      <w:r>
        <w:t>6. Nous cultivons la terre pour vivre.</w:t>
      </w:r>
    </w:p>
    <w:p>
      <w:r>
        <w:t xml:space="preserve">    We cultivate land to live.</w:t>
      </w:r>
    </w:p>
    <w:p>
      <w:r>
        <w:t>7. Le jardin est un endroit de paix et de détente sur la terre.</w:t>
      </w:r>
    </w:p>
    <w:p>
      <w:r>
        <w:t xml:space="preserve">    The garden is a place of peace and relaxation on the earth. </w:t>
      </w:r>
    </w:p>
    <w:p>
      <w:r>
        <w:t>8. La terre a besoin d'être protégée.</w:t>
      </w:r>
    </w:p>
    <w:p>
      <w:r>
        <w:t xml:space="preserve">    Earth needs to be protected. </w:t>
      </w:r>
    </w:p>
    <w:p>
      <w:r>
        <w:t xml:space="preserve">9.  L’agriculture est une activité qui se base sur la terre. </w:t>
      </w:r>
    </w:p>
    <w:p>
      <w:r>
        <w:t xml:space="preserve">    Agriculture is an activity based on the land. </w:t>
      </w:r>
    </w:p>
    <w:p>
      <w:r>
        <w:t>10. Les paysans travaillent la terre avec soin.</w:t>
      </w:r>
    </w:p>
    <w:p>
      <w:r>
        <w:t xml:space="preserve">   Farmers work the earth with care.</w:t>
      </w:r>
    </w:p>
    <w:p/>
    <w:p>
      <w:r>
        <w:t>Sourire: &lt;smile&gt;</w:t>
      </w:r>
    </w:p>
    <w:p/>
    <w:p>
      <w:r>
        <w:t>1.  Je souris quand j'entends une chanson que je connais bien.</w:t>
      </w:r>
    </w:p>
    <w:p>
      <w:r>
        <w:t xml:space="preserve">    My smile spreads when I hear a song that I know well.</w:t>
      </w:r>
    </w:p>
    <w:p>
      <w:r>
        <w:t>2.  Il sourit aux enfants qui jouent dans le parc.</w:t>
      </w:r>
    </w:p>
    <w:p>
      <w:r>
        <w:t xml:space="preserve">    He smiles at the children playing in the park.</w:t>
      </w:r>
    </w:p>
    <w:p>
      <w:r>
        <w:t xml:space="preserve">3.  Les gens souriants sont plus heureux. </w:t>
      </w:r>
    </w:p>
    <w:p>
      <w:r>
        <w:t xml:space="preserve">    People who smile are happier. </w:t>
      </w:r>
    </w:p>
    <w:p>
      <w:r>
        <w:t xml:space="preserve">4.  Tu ne peux pas sourire si tu es triste. </w:t>
      </w:r>
    </w:p>
    <w:p>
      <w:r>
        <w:t xml:space="preserve">    You can't smile if you are sad.</w:t>
      </w:r>
    </w:p>
    <w:p>
      <w:r>
        <w:t xml:space="preserve">5.  Un sourire est un signe de bienveillance. </w:t>
      </w:r>
    </w:p>
    <w:p>
      <w:r>
        <w:t xml:space="preserve">    A smile is a sign of goodwill. </w:t>
      </w:r>
    </w:p>
    <w:p>
      <w:r>
        <w:t xml:space="preserve">6.  J'ai toujours un sourire sur mes lèvres. </w:t>
      </w:r>
    </w:p>
    <w:p>
      <w:r>
        <w:t xml:space="preserve">    I always have a smile on my lips. </w:t>
      </w:r>
    </w:p>
    <w:p>
      <w:r>
        <w:t xml:space="preserve">7.  Il faut sourire même quand il y a des difficultés. </w:t>
      </w:r>
    </w:p>
    <w:p>
      <w:r>
        <w:t xml:space="preserve">    One must smile even when there are difficulties. </w:t>
      </w:r>
    </w:p>
    <w:p>
      <w:r>
        <w:t xml:space="preserve">8.  Sourire est une expression physique de joie. </w:t>
      </w:r>
    </w:p>
    <w:p>
      <w:r>
        <w:t xml:space="preserve">   Smiling is a physical expression of joy.</w:t>
      </w:r>
    </w:p>
    <w:p>
      <w:r>
        <w:t xml:space="preserve">9.  Avoir un sourire joyeux rend l'ambiance plus agréable.  </w:t>
      </w:r>
    </w:p>
    <w:p>
      <w:r>
        <w:t xml:space="preserve">   Having a joyful smile makes the atmosphere more pleasant. </w:t>
      </w:r>
    </w:p>
    <w:p>
      <w:r>
        <w:t xml:space="preserve">10.  Un sourire est une petite lumière qui illumine la journée. </w:t>
      </w:r>
    </w:p>
    <w:p>
      <w:r>
        <w:t xml:space="preserve">   A smile is a small light that illuminates the day.</w:t>
      </w:r>
    </w:p>
    <w:p/>
    <w:p>
      <w:r>
        <w:rPr>
          <w:b/>
        </w:rPr>
        <w:t>Word: déjeuner | Meaning: lunch</w:t>
      </w:r>
    </w:p>
    <w:p/>
    <w:p>
      <w:r>
        <w:t>1. J’ai un déjeuner léger avec des légumes et du fromage.</w:t>
      </w:r>
    </w:p>
    <w:p>
      <w:r>
        <w:t xml:space="preserve">    Lunch is light with vegetables and cheese.</w:t>
      </w:r>
    </w:p>
    <w:p>
      <w:r>
        <w:t>2. Le déjeuner est servi à midi, généralement entre 12h00 et 13h00.</w:t>
      </w:r>
    </w:p>
    <w:p>
      <w:r>
        <w:t xml:space="preserve">    Lunch is served at midday, generally between 12:00 and 1:00 p.m.</w:t>
      </w:r>
    </w:p>
    <w:p>
      <w:r>
        <w:t xml:space="preserve">3. Nous avons un déjeuner avec nos amis le week-end. </w:t>
      </w:r>
    </w:p>
    <w:p>
      <w:r>
        <w:t xml:space="preserve">   We have lunch with our friends on the weekend. </w:t>
      </w:r>
    </w:p>
    <w:p>
      <w:r>
        <w:t>4. Le déjeuner est important pour se recharger d'énergie après une longue nuit de travail.</w:t>
      </w:r>
    </w:p>
    <w:p>
      <w:r>
        <w:t xml:space="preserve">    Lunch is important to recharge energy after a long night of work.</w:t>
      </w:r>
    </w:p>
    <w:p>
      <w:r>
        <w:t>5.  Je vais prendre un café et un gâteau au chocolat à l’heure du déjeuner.</w:t>
      </w:r>
    </w:p>
    <w:p>
      <w:r>
        <w:t xml:space="preserve">   I am going to have coffee and a chocolate cake at lunchtime.</w:t>
      </w:r>
    </w:p>
    <w:p>
      <w:r>
        <w:t xml:space="preserve">6. Le déjeuner est souvent plus léger que le dîner. </w:t>
      </w:r>
    </w:p>
    <w:p>
      <w:r>
        <w:t xml:space="preserve">    Lunch is often lighter than dinner.</w:t>
      </w:r>
    </w:p>
    <w:p>
      <w:r>
        <w:t xml:space="preserve">7. Avant de partir, il faut se préparer son déjeuner.  </w:t>
      </w:r>
    </w:p>
    <w:p>
      <w:r>
        <w:t xml:space="preserve">    Before leaving, you need to prepare your lunch.</w:t>
      </w:r>
    </w:p>
    <w:p>
      <w:r>
        <w:t>8.  Le déjeuner est très important pour notre santé et notre bien-être.</w:t>
      </w:r>
    </w:p>
    <w:p>
      <w:r>
        <w:t xml:space="preserve">   Lunch is very important for our health and well-being. </w:t>
      </w:r>
    </w:p>
    <w:p>
      <w:r>
        <w:t>9. J'adore manger une salade de poulet et des pommes de terre au déjeuner.</w:t>
      </w:r>
    </w:p>
    <w:p>
      <w:r>
        <w:t xml:space="preserve">   I love eating chicken salad with potatoes at lunchtime.</w:t>
      </w:r>
    </w:p>
    <w:p>
      <w:r>
        <w:t>10.  Je me sens fatiguée après un long trajet, je vais prendre un déjeuner rapide.</w:t>
      </w:r>
    </w:p>
    <w:p>
      <w:r>
        <w:t xml:space="preserve">   I feel tired after a long trip, I’ll take a quick lunch.</w:t>
      </w:r>
    </w:p>
    <w:p/>
    <w:p>
      <w:r>
        <w:rPr>
          <w:b/>
        </w:rPr>
        <w:t>Word: apporter | Meaning: to bring, to carry</w:t>
      </w:r>
    </w:p>
    <w:p/>
    <w:p>
      <w:r>
        <w:t xml:space="preserve">1. Je vais apporter mon sac à la bibliothèque.  </w:t>
      </w:r>
    </w:p>
    <w:p>
      <w:r>
        <w:t xml:space="preserve">    I am going to bring my bag to the library.</w:t>
      </w:r>
    </w:p>
    <w:p>
      <w:r>
        <w:t xml:space="preserve">2. Les employés apportent des idées pour améliorer la société. </w:t>
      </w:r>
    </w:p>
    <w:p>
      <w:r>
        <w:t xml:space="preserve">    The employees are bringing ideas to improve society.</w:t>
      </w:r>
    </w:p>
    <w:p>
      <w:r>
        <w:t xml:space="preserve">3. Tu peux apporter un verre d'eau? </w:t>
      </w:r>
    </w:p>
    <w:p>
      <w:r>
        <w:t xml:space="preserve">     Can you bring a glass of water? </w:t>
      </w:r>
    </w:p>
    <w:p>
      <w:r>
        <w:t xml:space="preserve">4. Elle apporte son soutien à ses amis.  </w:t>
      </w:r>
    </w:p>
    <w:p>
      <w:r>
        <w:t xml:space="preserve">    She is offering her support to her friends.</w:t>
      </w:r>
    </w:p>
    <w:p>
      <w:r>
        <w:t xml:space="preserve">5. J’apporte une pièce de monnaie pour payer le ticket.   </w:t>
      </w:r>
    </w:p>
    <w:p>
      <w:r>
        <w:t xml:space="preserve">    I am bringing a coin to pay the ticket.</w:t>
      </w:r>
    </w:p>
    <w:p>
      <w:r>
        <w:t xml:space="preserve">6. Les enfants apportent leurs crayons et leur cahier. </w:t>
      </w:r>
    </w:p>
    <w:p>
      <w:r>
        <w:t xml:space="preserve">     The children are bringing their crayons and notebook.</w:t>
      </w:r>
    </w:p>
    <w:p>
      <w:r>
        <w:t xml:space="preserve">7. Nous allons apporter un cadeau à nos parents.  </w:t>
      </w:r>
    </w:p>
    <w:p>
      <w:r>
        <w:t xml:space="preserve">    We are going to bring a gift to our parents.</w:t>
      </w:r>
    </w:p>
    <w:p>
      <w:r>
        <w:t xml:space="preserve">8. Les voisins apportent une grande quantité d’eau aux familles les plus nécessiteuses.   </w:t>
      </w:r>
    </w:p>
    <w:p>
      <w:r>
        <w:t xml:space="preserve">    Neighbors bring a large amount of water to the most needy families. </w:t>
      </w:r>
    </w:p>
    <w:p>
      <w:r>
        <w:t xml:space="preserve">9. J'apporte mon ami pour aller à la plage.  </w:t>
      </w:r>
    </w:p>
    <w:p>
      <w:r>
        <w:t xml:space="preserve">    I am bringing my friend to go to the beach.</w:t>
      </w:r>
    </w:p>
    <w:p>
      <w:r>
        <w:t xml:space="preserve">10. Vous devez apporter une photo d’identité.  </w:t>
      </w:r>
    </w:p>
    <w:p>
      <w:r>
        <w:t xml:space="preserve">    You need to bring an ID picture.</w:t>
      </w:r>
    </w:p>
    <w:p/>
    <w:p>
      <w:r>
        <w:rPr>
          <w:b/>
        </w:rPr>
        <w:t>Word: chanter | Meaning: to sing</w:t>
      </w:r>
    </w:p>
    <w:p/>
    <w:p>
      <w:r>
        <w:t>1.  Je chante souvent la chanson de mon enfance.</w:t>
      </w:r>
    </w:p>
    <w:p>
      <w:r>
        <w:t xml:space="preserve">    I often sing the song from my childhood.</w:t>
      </w:r>
    </w:p>
    <w:p>
      <w:r>
        <w:t>2.  Il chante dans un groupe de rock à l'extérieur.</w:t>
      </w:r>
    </w:p>
    <w:p>
      <w:r>
        <w:t xml:space="preserve">   He sings in a rock band outside. </w:t>
      </w:r>
    </w:p>
    <w:p>
      <w:r>
        <w:t>3.  La musique me donne envie de chanter.</w:t>
      </w:r>
    </w:p>
    <w:p>
      <w:r>
        <w:t xml:space="preserve">   Music gives me the desire to sing. </w:t>
      </w:r>
    </w:p>
    <w:p>
      <w:r>
        <w:t>4.  Les enfants chantaient des chansons amusantes.</w:t>
      </w:r>
    </w:p>
    <w:p>
      <w:r>
        <w:t xml:space="preserve">   The children sang funny songs.</w:t>
      </w:r>
    </w:p>
    <w:p>
      <w:r>
        <w:t>5.  Elle chante avec une voix douce et mélodieuse.</w:t>
      </w:r>
    </w:p>
    <w:p>
      <w:r>
        <w:t xml:space="preserve">    She sings with a soft and melodious voice. </w:t>
      </w:r>
    </w:p>
    <w:p>
      <w:r>
        <w:t xml:space="preserve">6.  Le chant de la nature est un véritable spectacle. </w:t>
      </w:r>
    </w:p>
    <w:p>
      <w:r>
        <w:t xml:space="preserve">   Nature's singing is a real spectacle.</w:t>
      </w:r>
    </w:p>
    <w:p>
      <w:r>
        <w:t xml:space="preserve">7.  La chanteuse interprète une pièce classique avec passion. </w:t>
      </w:r>
    </w:p>
    <w:p>
      <w:r>
        <w:t xml:space="preserve">   The singer interprets a classical piece with passion. </w:t>
      </w:r>
    </w:p>
    <w:p>
      <w:r>
        <w:t xml:space="preserve">8.  J'ai l'habitude de chanter avant de me coucher. </w:t>
      </w:r>
    </w:p>
    <w:p>
      <w:r>
        <w:t xml:space="preserve">    I am used to singing before I go to bed. </w:t>
      </w:r>
    </w:p>
    <w:p>
      <w:r>
        <w:t xml:space="preserve">9.  Le chant des oiseaux résonne dans le jardin. </w:t>
      </w:r>
    </w:p>
    <w:p>
      <w:r>
        <w:t xml:space="preserve">   The birds' song echoes in the garden. </w:t>
      </w:r>
    </w:p>
    <w:p>
      <w:r>
        <w:t xml:space="preserve">10. La musique est un moyen d’expression et de chanter. </w:t>
      </w:r>
    </w:p>
    <w:p>
      <w:r>
        <w:t xml:space="preserve">   Music is a way to express oneself and sing.</w:t>
      </w:r>
    </w:p>
    <w:p/>
    <w:p>
      <w:r>
        <w:rPr>
          <w:b/>
        </w:rPr>
        <w:t>Word: lumière | Meaning: light</w:t>
      </w:r>
    </w:p>
    <w:p/>
    <w:p>
      <w:r>
        <w:t>1. La lumière du soleil brille sur les montagnes.</w:t>
      </w:r>
    </w:p>
    <w:p>
      <w:r>
        <w:t xml:space="preserve">    The sunlight shines on the mountains.</w:t>
      </w:r>
    </w:p>
    <w:p>
      <w:r>
        <w:t>2. Il y a beaucoup de lumière dans la salle.</w:t>
      </w:r>
    </w:p>
    <w:p>
      <w:r>
        <w:t xml:space="preserve">    There is a lot of light in the room.</w:t>
      </w:r>
    </w:p>
    <w:p>
      <w:r>
        <w:t>3. La lampe allume la pièce de manière douce et subtile.</w:t>
      </w:r>
    </w:p>
    <w:p>
      <w:r>
        <w:t xml:space="preserve">    The lamp lights up the room softly and subtly.</w:t>
      </w:r>
    </w:p>
    <w:p>
      <w:r>
        <w:t>4. J'ai besoin d'un peu de lumière pour lire ce livre.</w:t>
      </w:r>
    </w:p>
    <w:p>
      <w:r>
        <w:t xml:space="preserve">    I need a little bit of light to read this book. </w:t>
      </w:r>
    </w:p>
    <w:p>
      <w:r>
        <w:t>5. La lumière naturelle est essentielle pour notre bien-être.</w:t>
      </w:r>
    </w:p>
    <w:p>
      <w:r>
        <w:t xml:space="preserve">    Natural light is essential for our well-being. </w:t>
      </w:r>
    </w:p>
    <w:p>
      <w:r>
        <w:t>6. Il y a une lumière forte dans la nuit noire.</w:t>
      </w:r>
    </w:p>
    <w:p>
      <w:r>
        <w:t xml:space="preserve">    There's a strong light in the dark night.</w:t>
      </w:r>
    </w:p>
    <w:p>
      <w:r>
        <w:t>7. Les lumières des bâtiments sont allumées en soirée.</w:t>
      </w:r>
    </w:p>
    <w:p>
      <w:r>
        <w:t xml:space="preserve">    The lights of the buildings are lit up in the evening.</w:t>
      </w:r>
    </w:p>
    <w:p>
      <w:r>
        <w:t>8. La lumière de la lune nous guide dans la nuit.</w:t>
      </w:r>
    </w:p>
    <w:p>
      <w:r>
        <w:t xml:space="preserve">    Moonlight guides us through the night. </w:t>
      </w:r>
    </w:p>
    <w:p>
      <w:r>
        <w:t>9. La lumière du feu crépite et scintille.</w:t>
      </w:r>
    </w:p>
    <w:p>
      <w:r>
        <w:t xml:space="preserve">    Firelight crackles and shimmers.  </w:t>
      </w:r>
    </w:p>
    <w:p>
      <w:r>
        <w:t xml:space="preserve">10. La lumière est importante pour l'apprentissage. </w:t>
      </w:r>
    </w:p>
    <w:p>
      <w:r>
        <w:t xml:space="preserve">     Light is important for learning.</w:t>
      </w:r>
    </w:p>
    <w:p/>
    <w:p>
      <w:r>
        <w:rPr>
          <w:b/>
        </w:rPr>
        <w:t>Word: chat | Meaning: cat</w:t>
      </w:r>
    </w:p>
    <w:p/>
    <w:p>
      <w:r>
        <w:t>1. Le chat est sur la table.</w:t>
      </w:r>
    </w:p>
    <w:p>
      <w:r>
        <w:t xml:space="preserve">   The cat is on the table.</w:t>
      </w:r>
    </w:p>
    <w:p>
      <w:r>
        <w:t>2. Je suis heureux de voir mon chat.</w:t>
      </w:r>
    </w:p>
    <w:p>
      <w:r>
        <w:t xml:space="preserve">   I am happy to see my cat.</w:t>
      </w:r>
    </w:p>
    <w:p>
      <w:r>
        <w:t>3. Mon chat adore jouer avec des plumes.</w:t>
      </w:r>
    </w:p>
    <w:p>
      <w:r>
        <w:t xml:space="preserve">   My cat loves to play with feathers.</w:t>
      </w:r>
    </w:p>
    <w:p>
      <w:r>
        <w:t>4. J'ai un chat noir et blanc.</w:t>
      </w:r>
    </w:p>
    <w:p>
      <w:r>
        <w:t xml:space="preserve">   I have a black and white cat. </w:t>
      </w:r>
    </w:p>
    <w:p>
      <w:r>
        <w:t>5. La chat est très calme.</w:t>
      </w:r>
    </w:p>
    <w:p>
      <w:r>
        <w:t xml:space="preserve">    The cat is very quiet.</w:t>
      </w:r>
    </w:p>
    <w:p>
      <w:r>
        <w:t>6. Le chat dort dans la pièce.</w:t>
      </w:r>
    </w:p>
    <w:p>
      <w:r>
        <w:t xml:space="preserve">    The cat is sleeping in the room.</w:t>
      </w:r>
    </w:p>
    <w:p>
      <w:r>
        <w:t>7. Il faut nourrir le chat chaque jour.</w:t>
      </w:r>
    </w:p>
    <w:p>
      <w:r>
        <w:t xml:space="preserve">   We must feed the cat every day.</w:t>
      </w:r>
    </w:p>
    <w:p>
      <w:r>
        <w:t>8. Vous avez un chat?</w:t>
      </w:r>
    </w:p>
    <w:p>
      <w:r>
        <w:t xml:space="preserve">   Do you have a cat? </w:t>
      </w:r>
    </w:p>
    <w:p>
      <w:r>
        <w:t>9. Les chats sont des animaux doux.</w:t>
      </w:r>
    </w:p>
    <w:p>
      <w:r>
        <w:t xml:space="preserve">   Cats are sweet animals. </w:t>
      </w:r>
    </w:p>
    <w:p>
      <w:r>
        <w:t>10. Le chat miaule à la porte.</w:t>
      </w:r>
    </w:p>
    <w:p>
      <w:r>
        <w:t xml:space="preserve">   The cat meows at the door.</w:t>
      </w:r>
    </w:p>
    <w:p/>
    <w:p>
      <w:r>
        <w:rPr>
          <w:b/>
        </w:rPr>
        <w:t>Word: maison | Meaning: house</w:t>
      </w:r>
    </w:p>
    <w:p/>
    <w:p>
      <w:r>
        <w:t>1. La maison de mes parents est située dans un quartier calme.</w:t>
      </w:r>
    </w:p>
    <w:p>
      <w:r>
        <w:t xml:space="preserve">   The house of my parents is located in a quiet neighborhood.</w:t>
      </w:r>
    </w:p>
    <w:p>
      <w:r>
        <w:t>2. Nous avons emménagé dans une nouvelle maison cette semaine.</w:t>
      </w:r>
    </w:p>
    <w:p>
      <w:r>
        <w:t xml:space="preserve">   We moved into a new home this week.</w:t>
      </w:r>
    </w:p>
    <w:p>
      <w:r>
        <w:t>3. J'aime beaucoup la décoration de ma maison.</w:t>
      </w:r>
    </w:p>
    <w:p>
      <w:r>
        <w:t xml:space="preserve">   I love the decoration of my home. </w:t>
      </w:r>
    </w:p>
    <w:p>
      <w:r>
        <w:t>4.  Le jardin est très grand et il y a une maison de retraite.</w:t>
      </w:r>
    </w:p>
    <w:p>
      <w:r>
        <w:t xml:space="preserve">   The garden is very large and there’s a retirement home. </w:t>
      </w:r>
    </w:p>
    <w:p>
      <w:r>
        <w:t xml:space="preserve">5. Je vais à la boulangerie pour acheter du pain et je m'installe dans ma maison. </w:t>
      </w:r>
    </w:p>
    <w:p>
      <w:r>
        <w:t xml:space="preserve">   I am going to the bakery to buy bread and I will settle in my house. </w:t>
      </w:r>
    </w:p>
    <w:p>
      <w:r>
        <w:t xml:space="preserve">6. La maison de Pierre est située sur une colline. </w:t>
      </w:r>
    </w:p>
    <w:p>
      <w:r>
        <w:t xml:space="preserve">   Pierre’s house is located on a hill. </w:t>
      </w:r>
    </w:p>
    <w:p>
      <w:r>
        <w:t>7. Le marché hebdomadaire se trouve à proximité de notre maison.</w:t>
      </w:r>
    </w:p>
    <w:p>
      <w:r>
        <w:t xml:space="preserve">   The weekly market is located near our house. </w:t>
      </w:r>
    </w:p>
    <w:p>
      <w:r>
        <w:t>8. Il y a une petite maison dans la forêt.</w:t>
      </w:r>
    </w:p>
    <w:p>
      <w:r>
        <w:t xml:space="preserve">   There is a small cottage in the forest. </w:t>
      </w:r>
    </w:p>
    <w:p>
      <w:r>
        <w:t xml:space="preserve">9.  La famille aime passer des moments de détente à la maison. </w:t>
      </w:r>
    </w:p>
    <w:p>
      <w:r>
        <w:t xml:space="preserve">   The family likes to spend time relaxing at home. </w:t>
      </w:r>
    </w:p>
    <w:p>
      <w:r>
        <w:t>10. J'ai besoin d'un nouveau canapé pour ma maison, mais j’ai pas le budget.</w:t>
      </w:r>
    </w:p>
    <w:p>
      <w:r>
        <w:t xml:space="preserve">    I need a new sofa for my home, but I don’t have the budget.</w:t>
      </w:r>
    </w:p>
    <w:p/>
    <w:p>
      <w:r>
        <w:t>Chante: &lt;Sing &gt;</w:t>
      </w:r>
    </w:p>
    <w:p/>
    <w:p>
      <w:r>
        <w:t xml:space="preserve">1. Je chante souvent des chansons en ligne. </w:t>
      </w:r>
    </w:p>
    <w:p>
      <w:r>
        <w:t xml:space="preserve">    I often sing songs online.</w:t>
      </w:r>
    </w:p>
    <w:p>
      <w:r>
        <w:t>2.  Il chante des mélodies relaxantes pour la méditation.</w:t>
      </w:r>
    </w:p>
    <w:p>
      <w:r>
        <w:t xml:space="preserve">    He sings relaxing melodies for meditation. </w:t>
      </w:r>
    </w:p>
    <w:p>
      <w:r>
        <w:t xml:space="preserve">3. Les enfants chantent une chanson amusante. </w:t>
      </w:r>
    </w:p>
    <w:p>
      <w:r>
        <w:t xml:space="preserve">   Children sing a fun song.</w:t>
      </w:r>
    </w:p>
    <w:p>
      <w:r>
        <w:t xml:space="preserve">4. Ma grand-mère chante de beaux contes à ses petits-enfants. </w:t>
      </w:r>
    </w:p>
    <w:p>
      <w:r>
        <w:t xml:space="preserve">   My grandmother tells beautiful stories to her grandchildren. </w:t>
      </w:r>
    </w:p>
    <w:p>
      <w:r>
        <w:t xml:space="preserve">5.  Elle chante d'amour à son partenaire. </w:t>
      </w:r>
    </w:p>
    <w:p>
      <w:r>
        <w:t xml:space="preserve">   She sings love to her partner.</w:t>
      </w:r>
    </w:p>
    <w:p>
      <w:r>
        <w:t xml:space="preserve">6. Ils chantent dans la voiture, mais je ne comprends pas les paroles. </w:t>
      </w:r>
    </w:p>
    <w:p>
      <w:r>
        <w:t xml:space="preserve">   They sing in the car, but I don’t understand the lyrics. </w:t>
      </w:r>
    </w:p>
    <w:p>
      <w:r>
        <w:t>7. Les oiseaux chantaient au sommet des arbres.</w:t>
      </w:r>
    </w:p>
    <w:p>
      <w:r>
        <w:t xml:space="preserve">  Birds sang at the top of the trees. </w:t>
      </w:r>
    </w:p>
    <w:p>
      <w:r>
        <w:t>8. Le chat chante un mélodie triste.</w:t>
      </w:r>
    </w:p>
    <w:p>
      <w:r>
        <w:t xml:space="preserve">    The cat sings a sad melody.</w:t>
      </w:r>
    </w:p>
    <w:p>
      <w:r>
        <w:t xml:space="preserve">9. Elle chante avec beaucoup d'émotions. </w:t>
      </w:r>
    </w:p>
    <w:p>
      <w:r>
        <w:t xml:space="preserve">   She sings with lots of emotions.</w:t>
      </w:r>
    </w:p>
    <w:p>
      <w:r>
        <w:t xml:space="preserve">10. Je veux chanter pour mes amis.  </w:t>
      </w:r>
    </w:p>
    <w:p>
      <w:r>
        <w:t xml:space="preserve">   I want to sing for my friends.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