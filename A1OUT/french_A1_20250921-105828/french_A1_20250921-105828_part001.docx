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Chambre | Meaning: Room</w:t>
      </w:r>
    </w:p>
    <w:p/>
    <w:p>
      <w:r>
        <w:t xml:space="preserve">1. J'ai une chambre petite et confortable dans mon appartement. </w:t>
      </w:r>
    </w:p>
    <w:p>
      <w:r>
        <w:t xml:space="preserve">   My little room is comfortable in my apartment.</w:t>
      </w:r>
    </w:p>
    <w:p>
      <w:r>
        <w:t xml:space="preserve">2. La chambre est sombre, mais j'aime l'ambiance tranquille qui règne dedans. </w:t>
      </w:r>
    </w:p>
    <w:p>
      <w:r>
        <w:t xml:space="preserve">  The room is gloomy, but I like the calm atmosphere inside it.</w:t>
      </w:r>
    </w:p>
    <w:p>
      <w:r>
        <w:t xml:space="preserve">3. Le lit de ma chambre est très grand et moelleux. </w:t>
      </w:r>
    </w:p>
    <w:p>
      <w:r>
        <w:t xml:space="preserve">  My bed in my room is very large and soft.</w:t>
      </w:r>
    </w:p>
    <w:p>
      <w:r>
        <w:t xml:space="preserve">4. Je préfère dormir dans ma chambre plutôt que dans le salon. </w:t>
      </w:r>
    </w:p>
    <w:p>
      <w:r>
        <w:t xml:space="preserve">  I prefer to sleep in my room rather than in the living room.</w:t>
      </w:r>
    </w:p>
    <w:p>
      <w:r>
        <w:t>5. J'utilise une lampe de table pour éclairer la chambre en soirée.</w:t>
      </w:r>
    </w:p>
    <w:p>
      <w:r>
        <w:t xml:space="preserve">   I use a desk lamp to illuminate my room at night.</w:t>
      </w:r>
    </w:p>
    <w:p>
      <w:r>
        <w:t xml:space="preserve">6. La chambre est pleine d’objets de décoration, comme des portraits et des sculptures. </w:t>
      </w:r>
    </w:p>
    <w:p>
      <w:r>
        <w:t xml:space="preserve">  My room is full of decorations items, such as paintings and sculptures.</w:t>
      </w:r>
    </w:p>
    <w:p>
      <w:r>
        <w:t xml:space="preserve">7. J'adore prendre un petit café dans ma chambre chaque matin. </w:t>
      </w:r>
    </w:p>
    <w:p>
      <w:r>
        <w:t xml:space="preserve">   I love to have a small coffee in my room every morning.</w:t>
      </w:r>
    </w:p>
    <w:p>
      <w:r>
        <w:t xml:space="preserve">8. Ma chambre est décorée de couleurs vives, ce qui me donne de l’énergie.  </w:t>
      </w:r>
    </w:p>
    <w:p>
      <w:r>
        <w:t xml:space="preserve">   My room is decorated with bright colors, which gives me energy.</w:t>
      </w:r>
    </w:p>
    <w:p>
      <w:r>
        <w:t xml:space="preserve">9. Je vais mettre les affaires de la journée dans ma chambre avant de partir. </w:t>
      </w:r>
    </w:p>
    <w:p>
      <w:r>
        <w:t xml:space="preserve">   I will put my work items in my room before leaving.</w:t>
      </w:r>
    </w:p>
    <w:p>
      <w:r>
        <w:t xml:space="preserve">10. La salle de bain et la chambre sont situées dans le même niveau de l'appartement.  </w:t>
      </w:r>
    </w:p>
    <w:p>
      <w:r>
        <w:t xml:space="preserve">   The bathroom and the bedroom are located on the same level of the apartment.</w:t>
      </w:r>
    </w:p>
    <w:p/>
    <w:p>
      <w:r>
        <w:rPr>
          <w:b/>
        </w:rPr>
        <w:t>Word: apport | Meaning: contribution, supply</w:t>
      </w:r>
    </w:p>
    <w:p/>
    <w:p>
      <w:r>
        <w:t>1. L'apport de la technologie dans l'éducation est important.</w:t>
      </w:r>
    </w:p>
    <w:p>
      <w:r>
        <w:t xml:space="preserve">  The impact of technology in education is significant.</w:t>
      </w:r>
    </w:p>
    <w:p>
      <w:r>
        <w:t>2. Le gouvernement prévoit un apport de financement pour les programmes de santé publique.</w:t>
      </w:r>
    </w:p>
    <w:p>
      <w:r>
        <w:t xml:space="preserve">  The government plans to make an allocation of funding for public health programs.</w:t>
      </w:r>
    </w:p>
    <w:p>
      <w:r>
        <w:t xml:space="preserve">3. L'apport des étudiants a été crucial pour la réussite de l'étude. </w:t>
      </w:r>
    </w:p>
    <w:p>
      <w:r>
        <w:t xml:space="preserve">  Students' contribution was essential for the study's success.</w:t>
      </w:r>
    </w:p>
    <w:p>
      <w:r>
        <w:t xml:space="preserve">4. J’ai fait un apport personnel à la campagne d'aide aux victimes. </w:t>
      </w:r>
    </w:p>
    <w:p>
      <w:r>
        <w:t xml:space="preserve">  I made a personal contribution to the aid campaign for victims of disaster.</w:t>
      </w:r>
    </w:p>
    <w:p>
      <w:r>
        <w:t>5. L'apport des experts en matière de sécurité est essentiel pour la réussite du projet.</w:t>
      </w:r>
    </w:p>
    <w:p>
      <w:r>
        <w:t xml:space="preserve">  The contribution of security experts is crucial for the project's success.</w:t>
      </w:r>
    </w:p>
    <w:p>
      <w:r>
        <w:t>6. La contribution d'un donateur à l'organisme de charité a été considérable.</w:t>
      </w:r>
    </w:p>
    <w:p>
      <w:r>
        <w:t xml:space="preserve">  A donor's contribution to the charity organization was substantial.</w:t>
      </w:r>
    </w:p>
    <w:p>
      <w:r>
        <w:t xml:space="preserve">7. Un apport de nouvelles technologies pourrait révolutionner le secteur agricole. </w:t>
      </w:r>
    </w:p>
    <w:p>
      <w:r>
        <w:t xml:space="preserve">  An influx of new technology might revolutionize the agricultural sector.</w:t>
      </w:r>
    </w:p>
    <w:p>
      <w:r>
        <w:t>8. Les contributions des pays membres au développement du projet ont été importantes.</w:t>
      </w:r>
    </w:p>
    <w:p>
      <w:r>
        <w:t xml:space="preserve">  Contributions from member states to the project's development were important.</w:t>
      </w:r>
    </w:p>
    <w:p>
      <w:r>
        <w:t xml:space="preserve">9. L'apport de l'organisation à la résolution du conflit a été très positif. </w:t>
      </w:r>
    </w:p>
    <w:p>
      <w:r>
        <w:t xml:space="preserve">  The organization’s contribution to resolving the conflict was very positive.</w:t>
      </w:r>
    </w:p>
    <w:p>
      <w:r>
        <w:t>10. Le gouvernement a fait un apport significatif en matière d'éducation pour les enfants défavorisés.</w:t>
      </w:r>
    </w:p>
    <w:p>
      <w:r>
        <w:t xml:space="preserve">  The government made a substantial contribution to education for disadvantaged children.</w:t>
      </w:r>
    </w:p>
    <w:p/>
    <w:p>
      <w:r>
        <w:rPr>
          <w:b/>
        </w:rPr>
        <w:t>Word: merci | Meaning: thank you</w:t>
      </w:r>
    </w:p>
    <w:p/>
    <w:p>
      <w:r>
        <w:t xml:space="preserve">1. Je suis très reconnaissant pour votre aide. </w:t>
      </w:r>
    </w:p>
    <w:p>
      <w:r>
        <w:t xml:space="preserve">    I am very grateful for your help.</w:t>
      </w:r>
    </w:p>
    <w:p>
      <w:r>
        <w:t xml:space="preserve">2. Merci d’être venu.  </w:t>
      </w:r>
    </w:p>
    <w:p>
      <w:r>
        <w:t xml:space="preserve">    Thank you for coming.</w:t>
      </w:r>
    </w:p>
    <w:p>
      <w:r>
        <w:t xml:space="preserve">3. Vous avez fait une belle performance! </w:t>
      </w:r>
    </w:p>
    <w:p>
      <w:r>
        <w:t xml:space="preserve">    You did a great job!</w:t>
      </w:r>
    </w:p>
    <w:p>
      <w:r>
        <w:t>4. J'adore les croissants!  Merci!</w:t>
      </w:r>
    </w:p>
    <w:p>
      <w:r>
        <w:t xml:space="preserve">    I love the croissants! Thank you! </w:t>
      </w:r>
    </w:p>
    <w:p>
      <w:r>
        <w:t xml:space="preserve">5. C’est gentil de votre part. </w:t>
      </w:r>
    </w:p>
    <w:p>
      <w:r>
        <w:t xml:space="preserve">    It's kind of you.</w:t>
      </w:r>
    </w:p>
    <w:p>
      <w:r>
        <w:t xml:space="preserve">6. Merci beaucoup pour l'information. </w:t>
      </w:r>
    </w:p>
    <w:p>
      <w:r>
        <w:t xml:space="preserve">    Thank you very much for the information.</w:t>
      </w:r>
    </w:p>
    <w:p>
      <w:r>
        <w:t xml:space="preserve">7.  J’ai besoin d’un peu d'aide, merci. </w:t>
      </w:r>
    </w:p>
    <w:p>
      <w:r>
        <w:t xml:space="preserve">   I need a little help, thank you.</w:t>
      </w:r>
    </w:p>
    <w:p>
      <w:r>
        <w:t xml:space="preserve">8. C’est très apprécié. </w:t>
      </w:r>
    </w:p>
    <w:p>
      <w:r>
        <w:t xml:space="preserve">    It is very appreciated.</w:t>
      </w:r>
    </w:p>
    <w:p>
      <w:r>
        <w:t xml:space="preserve">9. Merci de m’avoir aidé.  </w:t>
      </w:r>
    </w:p>
    <w:p>
      <w:r>
        <w:t xml:space="preserve">    Thank you for helping me.</w:t>
      </w:r>
    </w:p>
    <w:p>
      <w:r>
        <w:t xml:space="preserve">10. Je vous remercie sincèrement.  </w:t>
      </w:r>
    </w:p>
    <w:p>
      <w:r>
        <w:t xml:space="preserve">    I thank you sincerely.</w:t>
      </w:r>
    </w:p>
    <w:p/>
    <w:p>
      <w:r>
        <w:rPr>
          <w:b/>
        </w:rPr>
        <w:t>Word: Accueillir | Meaning: To receive, to welcome</w:t>
      </w:r>
    </w:p>
    <w:p/>
    <w:p>
      <w:r>
        <w:t>1. Je suis heureux de l'accueillir chez moi.</w:t>
      </w:r>
    </w:p>
    <w:p>
      <w:r>
        <w:t xml:space="preserve">    I am happy to welcome him/her at home.</w:t>
      </w:r>
    </w:p>
    <w:p>
      <w:r>
        <w:t>2. L’hôtel nous a accueilli avec professionnalisme.</w:t>
      </w:r>
    </w:p>
    <w:p>
      <w:r>
        <w:t xml:space="preserve">    The hotel welcomed us professionally.</w:t>
      </w:r>
    </w:p>
    <w:p>
      <w:r>
        <w:t xml:space="preserve">3. Ils ont accueilli ses invités avec joie et générosité. </w:t>
      </w:r>
    </w:p>
    <w:p>
      <w:r>
        <w:t xml:space="preserve">    They welcomed their guests with joy and generosity.</w:t>
      </w:r>
    </w:p>
    <w:p>
      <w:r>
        <w:t>4. Je l'ai accueillie à la gare, elle était très enthousiaste.</w:t>
      </w:r>
    </w:p>
    <w:p>
      <w:r>
        <w:t xml:space="preserve">   I greeted her at the station, she was very excited.</w:t>
      </w:r>
    </w:p>
    <w:p>
      <w:r>
        <w:t>5. Le chef a accueilli les nouveaux employés avec un sourire chaleureux.</w:t>
      </w:r>
    </w:p>
    <w:p>
      <w:r>
        <w:t xml:space="preserve">   The chef welcomed new employees with a warm smile. </w:t>
      </w:r>
    </w:p>
    <w:p>
      <w:r>
        <w:t xml:space="preserve">6. Nous sommes venus accueillir notre famille après le long voyage. </w:t>
      </w:r>
    </w:p>
    <w:p>
      <w:r>
        <w:t xml:space="preserve">    We came to welcome our family after the long trip.  </w:t>
      </w:r>
    </w:p>
    <w:p>
      <w:r>
        <w:t xml:space="preserve">7. Vous pouvez venir l’accueillir dans la maison. </w:t>
      </w:r>
    </w:p>
    <w:p>
      <w:r>
        <w:t xml:space="preserve">    You can come and welcome him/her at home. </w:t>
      </w:r>
    </w:p>
    <w:p>
      <w:r>
        <w:t>8. Le serveur a accueilli les clients avec courtoisie.</w:t>
      </w:r>
    </w:p>
    <w:p>
      <w:r>
        <w:t xml:space="preserve">   The waiter greeted the customers with courtesy.</w:t>
      </w:r>
    </w:p>
    <w:p>
      <w:r>
        <w:t>9. Nous avons accueillie nos invités à l'arrivée à Paris.</w:t>
      </w:r>
    </w:p>
    <w:p>
      <w:r>
        <w:t xml:space="preserve">   We welcomed our guests upon their arrival in Paris.  </w:t>
      </w:r>
    </w:p>
    <w:p>
      <w:r>
        <w:t xml:space="preserve">10. Elle a accueilli le bébé et l’a nourri. </w:t>
      </w:r>
    </w:p>
    <w:p>
      <w:r>
        <w:t xml:space="preserve">    She welcomed the baby and fed it.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 xml:space="preserve">2. Le ballon est rouge. </w:t>
      </w:r>
    </w:p>
    <w:p>
      <w:r>
        <w:t xml:space="preserve">    The ball is red.</w:t>
      </w:r>
    </w:p>
    <w:p>
      <w:r>
        <w:t xml:space="preserve">3. Il porte un t-shirt rouge. </w:t>
      </w:r>
    </w:p>
    <w:p>
      <w:r>
        <w:t xml:space="preserve">    He wears a red t-shirt.</w:t>
      </w:r>
    </w:p>
    <w:p>
      <w:r>
        <w:t xml:space="preserve">4. La tomate est rouge. </w:t>
      </w:r>
    </w:p>
    <w:p>
      <w:r>
        <w:t xml:space="preserve">    The tomato is red.</w:t>
      </w:r>
    </w:p>
    <w:p>
      <w:r>
        <w:t xml:space="preserve">5. Ma robe est rouge. </w:t>
      </w:r>
    </w:p>
    <w:p>
      <w:r>
        <w:t xml:space="preserve">    My dress is red.</w:t>
      </w:r>
    </w:p>
    <w:p>
      <w:r>
        <w:t xml:space="preserve">6. J'aime les choses rouges. </w:t>
      </w:r>
    </w:p>
    <w:p>
      <w:r>
        <w:t xml:space="preserve">    I like things that are red.</w:t>
      </w:r>
    </w:p>
    <w:p>
      <w:r>
        <w:t>7. Le soleil brille de rouge.</w:t>
      </w:r>
    </w:p>
    <w:p>
      <w:r>
        <w:t xml:space="preserve">   The sun shines a red color.</w:t>
      </w:r>
    </w:p>
    <w:p>
      <w:r>
        <w:t xml:space="preserve">8. Il y a une fleur rouge sur la table. </w:t>
      </w:r>
    </w:p>
    <w:p>
      <w:r>
        <w:t xml:space="preserve">   There's a red flower on the table.</w:t>
      </w:r>
    </w:p>
    <w:p>
      <w:r>
        <w:t xml:space="preserve">9. Nous sommes partis à la plage, et il y avait beaucoup de rouge dans l'eau. </w:t>
      </w:r>
    </w:p>
    <w:p>
      <w:r>
        <w:t xml:space="preserve">   We went to the beach, and there was a lot of red in the water.</w:t>
      </w:r>
    </w:p>
    <w:p>
      <w:r>
        <w:t>10. La couleur rouge est forte.</w:t>
      </w:r>
    </w:p>
    <w:p>
      <w:r>
        <w:t xml:space="preserve">    The color red is strong.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 </w:t>
      </w:r>
    </w:p>
    <w:p>
      <w:r>
        <w:t xml:space="preserve">    The sunlight shines on the beach.</w:t>
      </w:r>
    </w:p>
    <w:p>
      <w:r>
        <w:t xml:space="preserve">2. Il y a une lumière vive dans les yeux de mon ami.   </w:t>
      </w:r>
    </w:p>
    <w:p>
      <w:r>
        <w:t xml:space="preserve">    There is a bright light in my friend's eyes. </w:t>
      </w:r>
    </w:p>
    <w:p>
      <w:r>
        <w:t xml:space="preserve">3. Je voudrais acheter une lampe pour ma chambre.   </w:t>
      </w:r>
    </w:p>
    <w:p>
      <w:r>
        <w:t xml:space="preserve">    I would like to buy a lamp for my room.  </w:t>
      </w:r>
    </w:p>
    <w:p>
      <w:r>
        <w:t xml:space="preserve">4. La lumière est importante pour la vie des plantes.   </w:t>
      </w:r>
    </w:p>
    <w:p>
      <w:r>
        <w:t xml:space="preserve">    Light is important for the life of plants.  </w:t>
      </w:r>
    </w:p>
    <w:p>
      <w:r>
        <w:t xml:space="preserve">5. La nuit, la lune brille dans le ciel étoilé. </w:t>
      </w:r>
    </w:p>
    <w:p>
      <w:r>
        <w:t xml:space="preserve">    At night, the moon shines in the starry sky. </w:t>
      </w:r>
    </w:p>
    <w:p>
      <w:r>
        <w:t xml:space="preserve">6. Il y a une petite lumière rouge sur l'écran de mon ordinateur.  </w:t>
      </w:r>
    </w:p>
    <w:p>
      <w:r>
        <w:t xml:space="preserve">    There is a small red light on the screen of my computer.  </w:t>
      </w:r>
    </w:p>
    <w:p>
      <w:r>
        <w:t xml:space="preserve">7. La lumière de la ville s’allume en soirée.   </w:t>
      </w:r>
    </w:p>
    <w:p>
      <w:r>
        <w:t xml:space="preserve">    The city light turns on in the evening.   </w:t>
      </w:r>
    </w:p>
    <w:p>
      <w:r>
        <w:t xml:space="preserve">8. J'aime regarder les images en couleurs.  </w:t>
      </w:r>
    </w:p>
    <w:p>
      <w:r>
        <w:t xml:space="preserve">    I like watching colored images.  </w:t>
      </w:r>
    </w:p>
    <w:p>
      <w:r>
        <w:t xml:space="preserve">9. Les lumières des arbres flambants créent un spectacle magnifique. </w:t>
      </w:r>
    </w:p>
    <w:p>
      <w:r>
        <w:t xml:space="preserve">    The flickering lights of the trees create a beautiful spectacle.</w:t>
      </w:r>
    </w:p>
    <w:p>
      <w:r>
        <w:t xml:space="preserve">10. La lumière de la bougie émet une douce chaleur.   </w:t>
      </w:r>
    </w:p>
    <w:p>
      <w:r>
        <w:t xml:space="preserve">    The light from the candle emits a gentle warmth.</w:t>
      </w:r>
    </w:p>
    <w:p/>
    <w:p>
      <w:r>
        <w:t>Chat: Cat</w:t>
      </w:r>
    </w:p>
    <w:p/>
    <w:p>
      <w:r>
        <w:t>1. J'ai un chat adorable qui s'appelle Whiskers.</w:t>
      </w:r>
    </w:p>
    <w:p>
      <w:r>
        <w:t xml:space="preserve">   I have an adorable cat who is called Whiskers.</w:t>
      </w:r>
    </w:p>
    <w:p>
      <w:r>
        <w:t>2. Le chat est très calme et il aime dormir.</w:t>
      </w:r>
    </w:p>
    <w:p>
      <w:r>
        <w:t xml:space="preserve">   The cat is very calm and he likes to sleep.</w:t>
      </w:r>
    </w:p>
    <w:p>
      <w:r>
        <w:t>3. Elle regarde le chat jouer avec une balle de tennis.</w:t>
      </w:r>
    </w:p>
    <w:p>
      <w:r>
        <w:t xml:space="preserve">   She watches the cat play with a tennis ball.</w:t>
      </w:r>
    </w:p>
    <w:p>
      <w:r>
        <w:t>4. Il était sur la table et le chat s'est approché pour lui lécher les mains.</w:t>
      </w:r>
    </w:p>
    <w:p>
      <w:r>
        <w:t xml:space="preserve">   It was on the table and the cat approached to lick his hands.</w:t>
      </w:r>
    </w:p>
    <w:p>
      <w:r>
        <w:t>5. Le chat est très curieux et il aime explorer l'appartement.</w:t>
      </w:r>
    </w:p>
    <w:p>
      <w:r>
        <w:t xml:space="preserve">   The cat is very curious and he likes to explore the apartment.</w:t>
      </w:r>
    </w:p>
    <w:p>
      <w:r>
        <w:t xml:space="preserve">6. L'homme s'assoit sur le divan et l'animal est allongé à ses pieds. </w:t>
      </w:r>
    </w:p>
    <w:p>
      <w:r>
        <w:t xml:space="preserve">  The man sits on the sofa and the animal is stretched at his feet. </w:t>
      </w:r>
    </w:p>
    <w:p>
      <w:r>
        <w:t xml:space="preserve">7. Je m'interroge sur la signification de son comportement étrange. </w:t>
      </w:r>
    </w:p>
    <w:p>
      <w:r>
        <w:t xml:space="preserve">   I wonder about the meaning of his strange behavior.</w:t>
      </w:r>
    </w:p>
    <w:p>
      <w:r>
        <w:t xml:space="preserve">8. Le chat a mangé le poulet et il se sent très content. </w:t>
      </w:r>
    </w:p>
    <w:p>
      <w:r>
        <w:t xml:space="preserve">    The cat ate the chicken and he feels very content.</w:t>
      </w:r>
    </w:p>
    <w:p>
      <w:r>
        <w:t xml:space="preserve">9. Un chat est un animal domestiqué qui vit dans la maison. </w:t>
      </w:r>
    </w:p>
    <w:p>
      <w:r>
        <w:t xml:space="preserve">    A cat is a domesticated animal that lives in the house. </w:t>
      </w:r>
    </w:p>
    <w:p>
      <w:r>
        <w:t xml:space="preserve">10. Les chats aiment dormir pendant la journée, mais ils sont souvent actifs la nuit.  </w:t>
      </w:r>
    </w:p>
    <w:p>
      <w:r>
        <w:t xml:space="preserve">    Cats like to sleep during the day, but they are often active at night.</w:t>
      </w:r>
    </w:p>
    <w:p/>
    <w:p>
      <w:r>
        <w:rPr>
          <w:b/>
        </w:rPr>
        <w:t>Word: Belle | Meaning: Beautiful</w:t>
      </w:r>
    </w:p>
    <w:p/>
    <w:p>
      <w:r>
        <w:t xml:space="preserve">1. C'est une belle journée. </w:t>
      </w:r>
    </w:p>
    <w:p>
      <w:r>
        <w:t xml:space="preserve">    It's a beautiful day.</w:t>
      </w:r>
    </w:p>
    <w:p>
      <w:r>
        <w:t xml:space="preserve">2. La ville est belle et animée. </w:t>
      </w:r>
    </w:p>
    <w:p>
      <w:r>
        <w:t xml:space="preserve">    The city is beautiful and lively.</w:t>
      </w:r>
    </w:p>
    <w:p>
      <w:r>
        <w:t>3. J'aime beaucoup la belle nature.</w:t>
      </w:r>
    </w:p>
    <w:p>
      <w:r>
        <w:t xml:space="preserve">   I really like the beautiful nature.</w:t>
      </w:r>
    </w:p>
    <w:p>
      <w:r>
        <w:t>4.  Elle est belle, mais elle est un peu triste.</w:t>
      </w:r>
    </w:p>
    <w:p>
      <w:r>
        <w:t xml:space="preserve">   She is beautiful, but she is a little sad.</w:t>
      </w:r>
    </w:p>
    <w:p>
      <w:r>
        <w:t xml:space="preserve">5. Le paysage est magnifique, Belle. </w:t>
      </w:r>
    </w:p>
    <w:p>
      <w:r>
        <w:t xml:space="preserve">    The landscape is magnificent, beautiful. </w:t>
      </w:r>
    </w:p>
    <w:p>
      <w:r>
        <w:t>6. La fleur est belle.</w:t>
      </w:r>
    </w:p>
    <w:p>
      <w:r>
        <w:t xml:space="preserve">    The flower is beautiful.</w:t>
      </w:r>
    </w:p>
    <w:p>
      <w:r>
        <w:t xml:space="preserve">7. Il a une belle voix. </w:t>
      </w:r>
    </w:p>
    <w:p>
      <w:r>
        <w:t xml:space="preserve">    He has a beautiful voice. </w:t>
      </w:r>
    </w:p>
    <w:p>
      <w:r>
        <w:t xml:space="preserve">8. Ma robe est belle. </w:t>
      </w:r>
    </w:p>
    <w:p>
      <w:r>
        <w:t xml:space="preserve">   My dress is beautiful. </w:t>
      </w:r>
    </w:p>
    <w:p>
      <w:r>
        <w:t xml:space="preserve">9. Tu as un beau sourire. </w:t>
      </w:r>
    </w:p>
    <w:p>
      <w:r>
        <w:t xml:space="preserve">  You have a nice smile. </w:t>
      </w:r>
    </w:p>
    <w:p>
      <w:r>
        <w:t xml:space="preserve">10. Cette couleur est belle. </w:t>
      </w:r>
    </w:p>
    <w:p>
      <w:r>
        <w:t xml:space="preserve">    This color is beautiful.</w:t>
      </w:r>
    </w:p>
    <w:p/>
    <w:p>
      <w:r>
        <w:rPr>
          <w:b/>
        </w:rPr>
        <w:t>Word: Terre | Meaning: Earth</w:t>
      </w:r>
    </w:p>
    <w:p/>
    <w:p>
      <w:r>
        <w:t xml:space="preserve">1. La Terre est une planète unique. </w:t>
      </w:r>
    </w:p>
    <w:p>
      <w:r>
        <w:t>The Earth is a unique planet.</w:t>
      </w:r>
    </w:p>
    <w:p>
      <w:r>
        <w:t xml:space="preserve">2. Nous sommes tous sur la terre. </w:t>
      </w:r>
    </w:p>
    <w:p>
      <w:r>
        <w:t>We are all on Earth.</w:t>
      </w:r>
    </w:p>
    <w:p>
      <w:r>
        <w:t>3. Il y a des changements dans l'environnement de la Terre.</w:t>
      </w:r>
    </w:p>
    <w:p>
      <w:r>
        <w:t xml:space="preserve">There are changes in the Earth's environment. </w:t>
      </w:r>
    </w:p>
    <w:p>
      <w:r>
        <w:t>4. L'eau est une ressource importante pour la Terre.</w:t>
      </w:r>
    </w:p>
    <w:p>
      <w:r>
        <w:t>Water is an important resource for Earth.</w:t>
      </w:r>
    </w:p>
    <w:p>
      <w:r>
        <w:t xml:space="preserve">5. La Terre tourne autour du soleil, elle est en orbite. </w:t>
      </w:r>
    </w:p>
    <w:p>
      <w:r>
        <w:t>Earth revolves around the sun, it is in orbit.</w:t>
      </w:r>
    </w:p>
    <w:p>
      <w:r>
        <w:t xml:space="preserve">6. Le climat change et la Terre devient plus chaude. </w:t>
      </w:r>
    </w:p>
    <w:p>
      <w:r>
        <w:t xml:space="preserve">The climate changes and Earth becomes warmer. </w:t>
      </w:r>
    </w:p>
    <w:p>
      <w:r>
        <w:t>7. L'homme a une grande responsabilité envers la Terre.</w:t>
      </w:r>
    </w:p>
    <w:p>
      <w:r>
        <w:t>Humans have a big responsibility towards Earth.</w:t>
      </w:r>
    </w:p>
    <w:p>
      <w:r>
        <w:t>8. La nature est belle sur Terre.</w:t>
      </w:r>
    </w:p>
    <w:p>
      <w:r>
        <w:t xml:space="preserve">Nature is beautiful on Earth. </w:t>
      </w:r>
    </w:p>
    <w:p>
      <w:r>
        <w:t xml:space="preserve">9. Le monde entier fait des efforts pour protéger la Terre.  </w:t>
      </w:r>
    </w:p>
    <w:p>
      <w:r>
        <w:t>The whole world makes efforts to protect Earth.</w:t>
      </w:r>
    </w:p>
    <w:p>
      <w:r>
        <w:t xml:space="preserve">10. Les scientifiques étudient la Terre et ses changements. </w:t>
      </w:r>
    </w:p>
    <w:p>
      <w:r>
        <w:t>Scientists study Earth and its changes.</w:t>
      </w:r>
    </w:p>
    <w:p/>
    <w:p>
      <w:r>
        <w:rPr>
          <w:b/>
        </w:rPr>
        <w:t>Word: oui | Meaning: yes</w:t>
      </w:r>
    </w:p>
    <w:p/>
    <w:p>
      <w:r>
        <w:t xml:space="preserve">1. Je comprends bien la phrase, "Oui". </w:t>
      </w:r>
    </w:p>
    <w:p>
      <w:r>
        <w:t xml:space="preserve">    Yes, I understand the phrase, "yes."</w:t>
      </w:r>
    </w:p>
    <w:p>
      <w:r>
        <w:t>2.  Est-ce que vous voulez une boisson ?</w:t>
      </w:r>
    </w:p>
    <w:p>
      <w:r>
        <w:t xml:space="preserve">    Do you want a drink? </w:t>
      </w:r>
    </w:p>
    <w:p>
      <w:r>
        <w:t>3. Oui, je suis d'accord.</w:t>
      </w:r>
    </w:p>
    <w:p>
      <w:r>
        <w:t xml:space="preserve">    Yes, I agree.</w:t>
      </w:r>
    </w:p>
    <w:p>
      <w:r>
        <w:t>4.  La musique est agréable.</w:t>
      </w:r>
    </w:p>
    <w:p>
      <w:r>
        <w:t xml:space="preserve">    The music is pleasant.</w:t>
      </w:r>
    </w:p>
    <w:p>
      <w:r>
        <w:t>5.  Je préfère la nature à la ville.</w:t>
      </w:r>
    </w:p>
    <w:p>
      <w:r>
        <w:t xml:space="preserve">    I prefer the countryside to the city.</w:t>
      </w:r>
    </w:p>
    <w:p>
      <w:r>
        <w:t xml:space="preserve">6.   Je vais au cinéma ce soir. </w:t>
      </w:r>
    </w:p>
    <w:p>
      <w:r>
        <w:t xml:space="preserve">     I am going to the cinema this evening.</w:t>
      </w:r>
    </w:p>
    <w:p>
      <w:r>
        <w:t xml:space="preserve">7.  Oui, c'est une bonne idée. </w:t>
      </w:r>
    </w:p>
    <w:p>
      <w:r>
        <w:t xml:space="preserve">    Yes, that is a good idea.</w:t>
      </w:r>
    </w:p>
    <w:p>
      <w:r>
        <w:t xml:space="preserve">8.  C’est gentil de votre part. </w:t>
      </w:r>
    </w:p>
    <w:p>
      <w:r>
        <w:t xml:space="preserve">   It's nice of you to do that.</w:t>
      </w:r>
    </w:p>
    <w:p>
      <w:r>
        <w:t>9.  La réponse est oui.</w:t>
      </w:r>
    </w:p>
    <w:p>
      <w:r>
        <w:t xml:space="preserve">    The answer is yes.</w:t>
      </w:r>
    </w:p>
    <w:p>
      <w:r>
        <w:t>10. Oui, merci beaucoup.</w:t>
      </w:r>
    </w:p>
    <w:p>
      <w:r>
        <w:t xml:space="preserve">    Yes, thank you very much.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