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>1. Le chat est beau.</w:t>
      </w:r>
    </w:p>
    <w:p>
      <w:r>
        <w:t>The cat is beautiful.</w:t>
      </w:r>
    </w:p>
    <w:p>
      <w:r>
        <w:t>2. Cette ville est belle.</w:t>
      </w:r>
    </w:p>
    <w:p>
      <w:r>
        <w:t>This city is beautiful.</w:t>
      </w:r>
    </w:p>
    <w:p>
      <w:r>
        <w:t>3. Elle a un beau sourire.</w:t>
      </w:r>
    </w:p>
    <w:p>
      <w:r>
        <w:t>She has a beautiful smile.</w:t>
      </w:r>
    </w:p>
    <w:p>
      <w:r>
        <w:t>4. Il a des beaux yeux.</w:t>
      </w:r>
    </w:p>
    <w:p>
      <w:r>
        <w:t>He has beautiful eyes.</w:t>
      </w:r>
    </w:p>
    <w:p>
      <w:r>
        <w:t>5. Ce bouquet est très beau.</w:t>
      </w:r>
    </w:p>
    <w:p>
      <w:r>
        <w:t>This bouquet is very beautiful.</w:t>
      </w:r>
    </w:p>
    <w:p>
      <w:r>
        <w:t>6. Le ciel est magnifique aujourd'hui.</w:t>
      </w:r>
    </w:p>
    <w:p>
      <w:r>
        <w:t xml:space="preserve">The sky is magnificent today. </w:t>
      </w:r>
    </w:p>
    <w:p>
      <w:r>
        <w:t>7.  La danse était magnifique.</w:t>
      </w:r>
    </w:p>
    <w:p>
      <w:r>
        <w:t>The dance was magnificent.</w:t>
      </w:r>
    </w:p>
    <w:p>
      <w:r>
        <w:t>8.  La lumière du soleil est belle.</w:t>
      </w:r>
    </w:p>
    <w:p>
      <w:r>
        <w:t>The sun light is beautiful.</w:t>
      </w:r>
    </w:p>
    <w:p>
      <w:r>
        <w:t>9. J’aime la nature, c’est beau!</w:t>
      </w:r>
    </w:p>
    <w:p>
      <w:r>
        <w:t>I love nature, it's beautiful!</w:t>
      </w:r>
    </w:p>
    <w:p>
      <w:r>
        <w:t xml:space="preserve">10.  Le tableau a des couleurs magnifiques. </w:t>
      </w:r>
    </w:p>
    <w:p>
      <w:r>
        <w:t>The painting has beautiful colors.</w:t>
      </w:r>
    </w:p>
    <w:p/>
    <w:p>
      <w:r>
        <w:rPr>
          <w:b/>
        </w:rPr>
        <w:t>Word: Lumiere | Meaning: Light</w:t>
      </w:r>
    </w:p>
    <w:p/>
    <w:p>
      <w:r>
        <w:t>1. La lumière du soleil est brillante aujourd'hui.</w:t>
      </w:r>
    </w:p>
    <w:p>
      <w:r>
        <w:t xml:space="preserve">   The sunshine is bright today.</w:t>
      </w:r>
    </w:p>
    <w:p>
      <w:r>
        <w:t>2.  Je regarde la lumière sur le mur.</w:t>
      </w:r>
    </w:p>
    <w:p>
      <w:r>
        <w:t xml:space="preserve">   I look at the light on the wall.</w:t>
      </w:r>
    </w:p>
    <w:p>
      <w:r>
        <w:t xml:space="preserve">3. J'aime les lampes qui diffusent de la lumière douce. </w:t>
      </w:r>
    </w:p>
    <w:p>
      <w:r>
        <w:t xml:space="preserve">   I like lamps that diffuse soft light. </w:t>
      </w:r>
    </w:p>
    <w:p>
      <w:r>
        <w:t>4. La lumière est importante pour nous voir clairement.</w:t>
      </w:r>
    </w:p>
    <w:p>
      <w:r>
        <w:t xml:space="preserve">    Light is important for us to see clearly. </w:t>
      </w:r>
    </w:p>
    <w:p>
      <w:r>
        <w:t xml:space="preserve">5.  J'ai besoin de plus d'aide pour comprendre la lumière. </w:t>
      </w:r>
    </w:p>
    <w:p>
      <w:r>
        <w:t xml:space="preserve">    I need more help to understand the light.</w:t>
      </w:r>
    </w:p>
    <w:p>
      <w:r>
        <w:t>6. Le soleil fait une lumière très douce et chaude.</w:t>
      </w:r>
    </w:p>
    <w:p>
      <w:r>
        <w:t xml:space="preserve">    The sun makes very soft and warm light.</w:t>
      </w:r>
    </w:p>
    <w:p>
      <w:r>
        <w:t xml:space="preserve">7.  La lune est une source de lumière dans la nuit. </w:t>
      </w:r>
    </w:p>
    <w:p>
      <w:r>
        <w:t xml:space="preserve">   The moon is a source of light in the night.</w:t>
      </w:r>
    </w:p>
    <w:p>
      <w:r>
        <w:t>8.  Les lumières des voitures sont très brillantes.</w:t>
      </w:r>
    </w:p>
    <w:p>
      <w:r>
        <w:t xml:space="preserve">   The lights on cars are very bright.</w:t>
      </w:r>
    </w:p>
    <w:p>
      <w:r>
        <w:t>9. J'adore les feux d’artifice qui créent de la lumière magique.</w:t>
      </w:r>
    </w:p>
    <w:p>
      <w:r>
        <w:t xml:space="preserve">    I love fireworks that create magical light. </w:t>
      </w:r>
    </w:p>
    <w:p>
      <w:r>
        <w:t>10.  La lumière est essentielle pour tous les êtres vivants sur Terre.</w:t>
      </w:r>
    </w:p>
    <w:p>
      <w:r>
        <w:t xml:space="preserve">    Light is essential for all living things on Earth.</w:t>
      </w:r>
    </w:p>
    <w:p/>
    <w:p>
      <w:r>
        <w:rPr>
          <w:b/>
        </w:rPr>
        <w:t>Word: moi | Meaning: I</w:t>
      </w:r>
    </w:p>
    <w:p/>
    <w:p>
      <w:r>
        <w:t>1. Moi, je suis français.</w:t>
      </w:r>
    </w:p>
    <w:p>
      <w:r>
        <w:t xml:space="preserve">   I am French.</w:t>
      </w:r>
    </w:p>
    <w:p>
      <w:r>
        <w:t>2. J'aime bien lire des livres.</w:t>
      </w:r>
    </w:p>
    <w:p>
      <w:r>
        <w:t xml:space="preserve">   I like reading books.</w:t>
      </w:r>
    </w:p>
    <w:p>
      <w:r>
        <w:t>3. Ma famille est très unie.</w:t>
      </w:r>
    </w:p>
    <w:p>
      <w:r>
        <w:t xml:space="preserve">   My family is very close-knit.</w:t>
      </w:r>
    </w:p>
    <w:p>
      <w:r>
        <w:t>4. Il est grand et il a des cheveux longs.</w:t>
      </w:r>
    </w:p>
    <w:p>
      <w:r>
        <w:t xml:space="preserve">   He is tall and he has long hair. </w:t>
      </w:r>
    </w:p>
    <w:p>
      <w:r>
        <w:t>5. Moi, je veux aller au cinéma.</w:t>
      </w:r>
    </w:p>
    <w:p>
      <w:r>
        <w:t xml:space="preserve">   I want to go to the cinema.</w:t>
      </w:r>
    </w:p>
    <w:p>
      <w:r>
        <w:t>6.  Elle s'est dit que la vie était belle.</w:t>
      </w:r>
    </w:p>
    <w:p>
      <w:r>
        <w:t xml:space="preserve">    She said life was beautiful.</w:t>
      </w:r>
    </w:p>
    <w:p>
      <w:r>
        <w:t>7. Je ne suis pas d'accord avec toi.</w:t>
      </w:r>
    </w:p>
    <w:p>
      <w:r>
        <w:t xml:space="preserve">   I am not in agreement with you.</w:t>
      </w:r>
    </w:p>
    <w:p>
      <w:r>
        <w:t xml:space="preserve">8. Mon chien est très gentil. </w:t>
      </w:r>
    </w:p>
    <w:p>
      <w:r>
        <w:t xml:space="preserve">   My dog is very nice.</w:t>
      </w:r>
    </w:p>
    <w:p>
      <w:r>
        <w:t>9.  Moi aussi, j’ai besoin de repos.</w:t>
      </w:r>
    </w:p>
    <w:p>
      <w:r>
        <w:t xml:space="preserve">   Me too, I need to rest.</w:t>
      </w:r>
    </w:p>
    <w:p>
      <w:r>
        <w:t xml:space="preserve">10. J'adore cuisiner pour mes amis. </w:t>
      </w:r>
    </w:p>
    <w:p>
      <w:r>
        <w:t xml:space="preserve">   I love cooking for my friends.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 </w:t>
      </w:r>
    </w:p>
    <w:p>
      <w:r>
        <w:t>Congratulations on your success!</w:t>
      </w:r>
    </w:p>
    <w:p>
      <w:r>
        <w:t xml:space="preserve">2. Félicitations pour votre nouveau travail!  </w:t>
      </w:r>
    </w:p>
    <w:p>
      <w:r>
        <w:t>Congratulations on your new job!</w:t>
      </w:r>
    </w:p>
    <w:p>
      <w:r>
        <w:t xml:space="preserve">3. Félicitations à vous deux, vous êtes un excellent couple ! </w:t>
      </w:r>
    </w:p>
    <w:p>
      <w:r>
        <w:t>Congratulations to you both, you are an excellent couple!</w:t>
      </w:r>
    </w:p>
    <w:p>
      <w:r>
        <w:t xml:space="preserve">4. Félicitations pour l’excellent travail que vous avez accompli.  </w:t>
      </w:r>
    </w:p>
    <w:p>
      <w:r>
        <w:t>Congratulations for the excellent work you've done.</w:t>
      </w:r>
    </w:p>
    <w:p>
      <w:r>
        <w:t xml:space="preserve">5. Félicitations pour cette belle performance!   </w:t>
      </w:r>
    </w:p>
    <w:p>
      <w:r>
        <w:t>Congratulations on this beautiful performance!</w:t>
      </w:r>
    </w:p>
    <w:p>
      <w:r>
        <w:t xml:space="preserve">6. Félicitations à tous pour la réussite de ce projet !  </w:t>
      </w:r>
    </w:p>
    <w:p>
      <w:r>
        <w:t>Congratulations to everyone for the success of this project!</w:t>
      </w:r>
    </w:p>
    <w:p>
      <w:r>
        <w:t xml:space="preserve">7. Félicitations pour votre anniversaire ! </w:t>
      </w:r>
    </w:p>
    <w:p>
      <w:r>
        <w:t>Congratulations on your birthday!</w:t>
      </w:r>
    </w:p>
    <w:p>
      <w:r>
        <w:t xml:space="preserve">8. Félicitations pour l'obtention de ce diplôme ! </w:t>
      </w:r>
    </w:p>
    <w:p>
      <w:r>
        <w:t>Congratulations on obtaining this diploma!</w:t>
      </w:r>
    </w:p>
    <w:p>
      <w:r>
        <w:t xml:space="preserve">9. Félicitations pour votre courage et votre détermination ! </w:t>
      </w:r>
    </w:p>
    <w:p>
      <w:r>
        <w:t>Congratulations for your courage and determination!</w:t>
      </w:r>
    </w:p>
    <w:p>
      <w:r>
        <w:t xml:space="preserve">10. Félicitations, vous avez fait preuve d'une grande intelligence !  </w:t>
      </w:r>
    </w:p>
    <w:p>
      <w:r>
        <w:t>Congratulations, you have shown great intelligence!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Salut ! Ça va bien, merci.</w:t>
      </w:r>
    </w:p>
    <w:p>
      <w:r>
        <w:t xml:space="preserve">  Hi! I'm doing well, thank you.</w:t>
      </w:r>
    </w:p>
    <w:p>
      <w:r>
        <w:t xml:space="preserve">3. J’ai besoin d’aide pour mon voyage. </w:t>
      </w:r>
    </w:p>
    <w:p>
      <w:r>
        <w:t xml:space="preserve">   I need help with my trip.</w:t>
      </w:r>
    </w:p>
    <w:p>
      <w:r>
        <w:t>4. Salut à tous !</w:t>
      </w:r>
    </w:p>
    <w:p>
      <w:r>
        <w:t xml:space="preserve">   Hi everyone! </w:t>
      </w:r>
    </w:p>
    <w:p>
      <w:r>
        <w:t xml:space="preserve">5. Je suis content de vous voir aujourd’hui. </w:t>
      </w:r>
    </w:p>
    <w:p>
      <w:r>
        <w:t xml:space="preserve">    I'm happy to see you today. </w:t>
      </w:r>
    </w:p>
    <w:p>
      <w:r>
        <w:t xml:space="preserve">6.  Salut ! Tu es prêt pour la sortie ? </w:t>
      </w:r>
    </w:p>
    <w:p>
      <w:r>
        <w:t xml:space="preserve">  Hi! Are you ready for the outing?</w:t>
      </w:r>
    </w:p>
    <w:p>
      <w:r>
        <w:t>7. Salut, comment s'appelle-t-il ?</w:t>
      </w:r>
    </w:p>
    <w:p>
      <w:r>
        <w:t xml:space="preserve">   Hello, what is your name? </w:t>
      </w:r>
    </w:p>
    <w:p>
      <w:r>
        <w:t>8. Je suis fatigué après le travail.</w:t>
      </w:r>
    </w:p>
    <w:p>
      <w:r>
        <w:t xml:space="preserve">   I am tired after work. </w:t>
      </w:r>
    </w:p>
    <w:p>
      <w:r>
        <w:t xml:space="preserve">9. Vous avez une idée de ce que je peux faire ? </w:t>
      </w:r>
    </w:p>
    <w:p>
      <w:r>
        <w:t xml:space="preserve">  Do you have any suggestions of what I can do? </w:t>
      </w:r>
    </w:p>
    <w:p>
      <w:r>
        <w:t xml:space="preserve">10. Salut ! Que fais-tu aujourd’hui ? </w:t>
      </w:r>
    </w:p>
    <w:p>
      <w:r>
        <w:t xml:space="preserve">  Hi! What are you doing today?</w:t>
      </w:r>
    </w:p>
    <w:p/>
    <w:p>
      <w:r>
        <w:rPr>
          <w:b/>
        </w:rPr>
        <w:t>Word: joyeux | Meaning: happy</w:t>
      </w:r>
    </w:p>
    <w:p/>
    <w:p>
      <w:r>
        <w:t>1.  Aujourd'hui est un jour joyeux !</w:t>
      </w:r>
    </w:p>
    <w:p>
      <w:r>
        <w:t xml:space="preserve">   Today is a joyous day!</w:t>
      </w:r>
    </w:p>
    <w:p>
      <w:r>
        <w:t>2.  Elle était très heureuse et joyeuse.</w:t>
      </w:r>
    </w:p>
    <w:p>
      <w:r>
        <w:t xml:space="preserve">   She was very happy and joyful.</w:t>
      </w:r>
    </w:p>
    <w:p>
      <w:r>
        <w:t xml:space="preserve">3.  C’est un moment joyeux pour nous tous. </w:t>
      </w:r>
    </w:p>
    <w:p>
      <w:r>
        <w:t xml:space="preserve">    This is a joyous moment for all of us.</w:t>
      </w:r>
    </w:p>
    <w:p>
      <w:r>
        <w:t xml:space="preserve">4.  Le festival de musique est joyeux ! </w:t>
      </w:r>
    </w:p>
    <w:p>
      <w:r>
        <w:t xml:space="preserve">   The music festival is joyous!</w:t>
      </w:r>
    </w:p>
    <w:p>
      <w:r>
        <w:t>5.  Il s'amuse beaucoup et il est joyeux.</w:t>
      </w:r>
    </w:p>
    <w:p>
      <w:r>
        <w:t xml:space="preserve">   He has much fun and he's joyful. </w:t>
      </w:r>
    </w:p>
    <w:p>
      <w:r>
        <w:t xml:space="preserve">6. La fête était joyeuse et festive. </w:t>
      </w:r>
    </w:p>
    <w:p>
      <w:r>
        <w:t xml:space="preserve">    The party was joyous and festive.</w:t>
      </w:r>
    </w:p>
    <w:p>
      <w:r>
        <w:t xml:space="preserve">7.  Le nouveau chien est joyeux et énergique. </w:t>
      </w:r>
    </w:p>
    <w:p>
      <w:r>
        <w:t xml:space="preserve">    The new dog is joyful and energetic. </w:t>
      </w:r>
    </w:p>
    <w:p>
      <w:r>
        <w:t>8.  Je suis heureux de vous voir !</w:t>
      </w:r>
    </w:p>
    <w:p>
      <w:r>
        <w:t xml:space="preserve">   I am happy to see you! </w:t>
      </w:r>
    </w:p>
    <w:p>
      <w:r>
        <w:t xml:space="preserve">9.  Ce soir, nous allons passer une soirée joyeuse. </w:t>
      </w:r>
    </w:p>
    <w:p>
      <w:r>
        <w:t xml:space="preserve">   Tonight, we're going to spend a joyous evening. </w:t>
      </w:r>
    </w:p>
    <w:p>
      <w:r>
        <w:t xml:space="preserve">10.  Le voyage était joyeux et enrichissant. </w:t>
      </w:r>
    </w:p>
    <w:p>
      <w:r>
        <w:t xml:space="preserve">    The trip was joyful and enriching.</w:t>
      </w:r>
    </w:p>
    <w:p/>
    <w:p>
      <w:r>
        <w:rPr>
          <w:b/>
        </w:rPr>
        <w:t>Word: chat | Meaning: cat</w:t>
      </w:r>
    </w:p>
    <w:p/>
    <w:p>
      <w:r>
        <w:t>1. J'ai un chat qui est très gentil.</w:t>
      </w:r>
    </w:p>
    <w:p>
      <w:r>
        <w:t xml:space="preserve">    I have a cat that is very nice.</w:t>
      </w:r>
    </w:p>
    <w:p>
      <w:r>
        <w:t>2. Le chat du voisin était trop curieux.</w:t>
      </w:r>
    </w:p>
    <w:p>
      <w:r>
        <w:t xml:space="preserve">   The neighbor's cat was too curious.</w:t>
      </w:r>
    </w:p>
    <w:p>
      <w:r>
        <w:t xml:space="preserve">3. Il me dit que le chat est fatigué. </w:t>
      </w:r>
    </w:p>
    <w:p>
      <w:r>
        <w:t xml:space="preserve">   He tells me the cat is tired.</w:t>
      </w:r>
    </w:p>
    <w:p>
      <w:r>
        <w:t xml:space="preserve">4. Mon chat aime jouer avec les souris. </w:t>
      </w:r>
    </w:p>
    <w:p>
      <w:r>
        <w:t xml:space="preserve">    My cat likes to play with mice.</w:t>
      </w:r>
    </w:p>
    <w:p>
      <w:r>
        <w:t>5. Nous sommes allés voir un chat dans la rue.</w:t>
      </w:r>
    </w:p>
    <w:p>
      <w:r>
        <w:t xml:space="preserve">  We went see a cat in the street. </w:t>
      </w:r>
    </w:p>
    <w:p>
      <w:r>
        <w:t xml:space="preserve">6. J'adore regarder mon chat dormir. </w:t>
      </w:r>
    </w:p>
    <w:p>
      <w:r>
        <w:t xml:space="preserve">   I love watching my cat sleep.</w:t>
      </w:r>
    </w:p>
    <w:p>
      <w:r>
        <w:t xml:space="preserve">7. Le chat est très calme et paisible. </w:t>
      </w:r>
    </w:p>
    <w:p>
      <w:r>
        <w:t xml:space="preserve">    The cat is very calm and peaceful.</w:t>
      </w:r>
    </w:p>
    <w:p>
      <w:r>
        <w:t>8. La chatte est adorable, elle est tout doux.</w:t>
      </w:r>
    </w:p>
    <w:p>
      <w:r>
        <w:t xml:space="preserve">   The kitten is adorable, she’s all soft.</w:t>
      </w:r>
    </w:p>
    <w:p>
      <w:r>
        <w:t xml:space="preserve">9. J'ai besoin de demander un conseil sur mon chat. </w:t>
      </w:r>
    </w:p>
    <w:p>
      <w:r>
        <w:t xml:space="preserve">   I need to ask for advice about my cat.</w:t>
      </w:r>
    </w:p>
    <w:p>
      <w:r>
        <w:t>10. Le chat est ma compagnie préférée.</w:t>
      </w:r>
    </w:p>
    <w:p>
      <w:r>
        <w:t xml:space="preserve">  My cat is my favorite companion.</w:t>
      </w:r>
    </w:p>
    <w:p/>
    <w:p>
      <w:r>
        <w:rPr>
          <w:b/>
        </w:rPr>
        <w:t>Word: belle | Meaning: beautiful</w:t>
      </w:r>
    </w:p>
    <w:p/>
    <w:p>
      <w:r>
        <w:t>1. La ville est belle.</w:t>
      </w:r>
    </w:p>
    <w:p>
      <w:r>
        <w:t xml:space="preserve">   The city is beautiful.</w:t>
      </w:r>
    </w:p>
    <w:p>
      <w:r>
        <w:t>2.  Ton sourire est belle.</w:t>
      </w:r>
    </w:p>
    <w:p>
      <w:r>
        <w:t xml:space="preserve">    Your smile is beautiful.</w:t>
      </w:r>
    </w:p>
    <w:p>
      <w:r>
        <w:t>3. Cette robe est belle.</w:t>
      </w:r>
    </w:p>
    <w:p>
      <w:r>
        <w:t xml:space="preserve">    This dress is beautiful.</w:t>
      </w:r>
    </w:p>
    <w:p>
      <w:r>
        <w:t xml:space="preserve">4. J’aime beaucoup la nature belle. </w:t>
      </w:r>
    </w:p>
    <w:p>
      <w:r>
        <w:t xml:space="preserve">   I like the beautiful nature a lot.</w:t>
      </w:r>
    </w:p>
    <w:p>
      <w:r>
        <w:t>5. L’île est belle et paisible.</w:t>
      </w:r>
    </w:p>
    <w:p>
      <w:r>
        <w:t xml:space="preserve">    The island is beautiful and peaceful.</w:t>
      </w:r>
    </w:p>
    <w:p>
      <w:r>
        <w:t>6. Le concert était belle.</w:t>
      </w:r>
    </w:p>
    <w:p>
      <w:r>
        <w:t xml:space="preserve">    The concert was beautiful.</w:t>
      </w:r>
    </w:p>
    <w:p>
      <w:r>
        <w:t xml:space="preserve">7.  La musique est belle. </w:t>
      </w:r>
    </w:p>
    <w:p>
      <w:r>
        <w:t xml:space="preserve">   The music is beautiful.</w:t>
      </w:r>
    </w:p>
    <w:p>
      <w:r>
        <w:t xml:space="preserve">8. Votre maison est belle, mais un peu sombre. </w:t>
      </w:r>
    </w:p>
    <w:p>
      <w:r>
        <w:t>Your house is beautiful, but a bit dark.</w:t>
      </w:r>
    </w:p>
    <w:p>
      <w:r>
        <w:t>9.  C’est une belle journée de printemps.</w:t>
      </w:r>
    </w:p>
    <w:p>
      <w:r>
        <w:t xml:space="preserve">    It's a beautiful spring day.</w:t>
      </w:r>
    </w:p>
    <w:p>
      <w:r>
        <w:t>10. Le gâteau est belle et savoureux.</w:t>
      </w:r>
    </w:p>
    <w:p>
      <w:r>
        <w:t xml:space="preserve">    The cake is beautiful and tasty.</w:t>
      </w:r>
    </w:p>
    <w:p/>
    <w:p>
      <w:r>
        <w:rPr>
          <w:b/>
        </w:rPr>
        <w:t>Word: bois | Meaning: wood</w:t>
      </w:r>
    </w:p>
    <w:p/>
    <w:p>
      <w:r>
        <w:t xml:space="preserve">1. J'aime beaucoup le bois rond et massif. </w:t>
      </w:r>
    </w:p>
    <w:p>
      <w:r>
        <w:t xml:space="preserve">    I like very much round solid wood.</w:t>
      </w:r>
    </w:p>
    <w:p>
      <w:r>
        <w:t>2. La forêt est pleine de bois dur et précieux.</w:t>
      </w:r>
    </w:p>
    <w:p>
      <w:r>
        <w:t xml:space="preserve">    The forest is full of hard valuable wood.</w:t>
      </w:r>
    </w:p>
    <w:p>
      <w:r>
        <w:t xml:space="preserve">3. Le bois d'érable est utilisé pour construire des maisons. </w:t>
      </w:r>
    </w:p>
    <w:p>
      <w:r>
        <w:t xml:space="preserve">   Maple wood is used to build houses. </w:t>
      </w:r>
    </w:p>
    <w:p>
      <w:r>
        <w:t>4. J'ai besoin de quelques morceaux de bois pour ma décoration d'intérieur.</w:t>
      </w:r>
    </w:p>
    <w:p>
      <w:r>
        <w:t xml:space="preserve">    I need a few pieces of wood for my interior decoration. </w:t>
      </w:r>
    </w:p>
    <w:p>
      <w:r>
        <w:t>5. Les arbres sont souvent coupés et transformés en bois de chauffage.</w:t>
      </w:r>
    </w:p>
    <w:p>
      <w:r>
        <w:t xml:space="preserve">    Trees are often cut down and transformed into firewood.  </w:t>
      </w:r>
    </w:p>
    <w:p>
      <w:r>
        <w:t>6. La sculpture du bois est une forme d'art très appréciée.</w:t>
      </w:r>
    </w:p>
    <w:p>
      <w:r>
        <w:t xml:space="preserve">   Wood carving is a very appreciated form of art. </w:t>
      </w:r>
    </w:p>
    <w:p>
      <w:r>
        <w:t>7. Tu peux me demander si tu as besoin de bois pour construire un feu de camp.</w:t>
      </w:r>
    </w:p>
    <w:p>
      <w:r>
        <w:t xml:space="preserve">    You can ask me if you need wood to build a campfire.</w:t>
      </w:r>
    </w:p>
    <w:p>
      <w:r>
        <w:t xml:space="preserve">8. L'artisan travaille le bois avec patience et précision. </w:t>
      </w:r>
    </w:p>
    <w:p>
      <w:r>
        <w:t xml:space="preserve">     The artisan works the wood with patience and precision.</w:t>
      </w:r>
    </w:p>
    <w:p>
      <w:r>
        <w:t xml:space="preserve">9. Les enfants aiment jouer avec du bois dur et coloré. </w:t>
      </w:r>
    </w:p>
    <w:p>
      <w:r>
        <w:t xml:space="preserve">   Children like to play with hard and colorful wooden blocks.  </w:t>
      </w:r>
    </w:p>
    <w:p>
      <w:r>
        <w:t xml:space="preserve">10. Le bois d'oeuvre est utilisé pour la construction de meubles. </w:t>
      </w:r>
    </w:p>
    <w:p>
      <w:r>
        <w:t xml:space="preserve">    The woodworking is used for the construction of furniture.</w:t>
      </w:r>
    </w:p>
    <w:p/>
    <w:p>
      <w:r>
        <w:rPr>
          <w:b/>
        </w:rPr>
        <w:t>Word: amuse | Meaning: to entertain</w:t>
      </w:r>
    </w:p>
    <w:p/>
    <w:p>
      <w:r>
        <w:t xml:space="preserve">1. Ce film amuse beaucoup de gens. </w:t>
      </w:r>
    </w:p>
    <w:p>
      <w:r>
        <w:t xml:space="preserve">   This movie amuses many people.</w:t>
      </w:r>
    </w:p>
    <w:p>
      <w:r>
        <w:t>2. Les enfants sont amusés par les jeux d'arcade.</w:t>
      </w:r>
    </w:p>
    <w:p>
      <w:r>
        <w:t xml:space="preserve">   The children are amused by arcade games.</w:t>
      </w:r>
    </w:p>
    <w:p>
      <w:r>
        <w:t>3. L'humour est une qualité qui peut nous divertir et nous amuser.</w:t>
      </w:r>
    </w:p>
    <w:p>
      <w:r>
        <w:t xml:space="preserve">   Humor is a quality that can amuse and entertain us.</w:t>
      </w:r>
    </w:p>
    <w:p>
      <w:r>
        <w:t xml:space="preserve">4. La lecture d’un bon livre peut nous amuser. </w:t>
      </w:r>
    </w:p>
    <w:p>
      <w:r>
        <w:t xml:space="preserve">   Reading a good book can amuse me.</w:t>
      </w:r>
    </w:p>
    <w:p>
      <w:r>
        <w:t xml:space="preserve">5. J'ai l'habitude d'amuser mes amis avec des blagues. </w:t>
      </w:r>
    </w:p>
    <w:p>
      <w:r>
        <w:t xml:space="preserve">   I'm used to amusing my friends with jokes. </w:t>
      </w:r>
    </w:p>
    <w:p>
      <w:r>
        <w:t>6.  Le spectacle divertissait les spectateurs.</w:t>
      </w:r>
    </w:p>
    <w:p>
      <w:r>
        <w:t xml:space="preserve">    The show amused the audience.</w:t>
      </w:r>
    </w:p>
    <w:p>
      <w:r>
        <w:t xml:space="preserve">7. Un concert peut-il amuser tout le monde ? </w:t>
      </w:r>
    </w:p>
    <w:p>
      <w:r>
        <w:t xml:space="preserve">    Can a concert amuse everyone? </w:t>
      </w:r>
    </w:p>
    <w:p>
      <w:r>
        <w:t xml:space="preserve">8. La musique peut nous amuser et nous détendre. </w:t>
      </w:r>
    </w:p>
    <w:p>
      <w:r>
        <w:t xml:space="preserve">   Music can amuse and relax us.</w:t>
      </w:r>
    </w:p>
    <w:p>
      <w:r>
        <w:t xml:space="preserve">9. L'artiste a réussi à divertir ses spectateurs, même s’il ne les avait jamais amusés avant. </w:t>
      </w:r>
    </w:p>
    <w:p>
      <w:r>
        <w:t xml:space="preserve">  The artist managed to entertain his audience, even if they had never been amused by him before. </w:t>
      </w:r>
    </w:p>
    <w:p>
      <w:r>
        <w:t xml:space="preserve">10. J'ai été amuser par leur performance musicale. </w:t>
      </w:r>
    </w:p>
    <w:p>
      <w:r>
        <w:t xml:space="preserve">   I was amused by their musical performance.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