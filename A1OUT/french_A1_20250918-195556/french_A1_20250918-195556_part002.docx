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morning/afternoon! How are you?</w:t>
      </w:r>
    </w:p>
    <w:p>
      <w:r>
        <w:t xml:space="preserve">2. Bonjour madame.  </w:t>
      </w:r>
    </w:p>
    <w:p>
      <w:r>
        <w:t xml:space="preserve">   Hello, madam.</w:t>
      </w:r>
    </w:p>
    <w:p>
      <w:r>
        <w:t xml:space="preserve">3. Bonjour à tous. </w:t>
      </w:r>
    </w:p>
    <w:p>
      <w:r>
        <w:t xml:space="preserve">   Hello everyone. </w:t>
      </w:r>
    </w:p>
    <w:p>
      <w:r>
        <w:t>4. Bonjour, je suis nouveau ici.</w:t>
      </w:r>
    </w:p>
    <w:p>
      <w:r>
        <w:t xml:space="preserve">   Hello, I am new here.</w:t>
      </w:r>
    </w:p>
    <w:p>
      <w:r>
        <w:t>5. Bonjour le monde.</w:t>
      </w:r>
    </w:p>
    <w:p>
      <w:r>
        <w:t xml:space="preserve">   Hello world.</w:t>
      </w:r>
    </w:p>
    <w:p>
      <w:r>
        <w:t>6. Bonjour, la fête commence bientôt.</w:t>
      </w:r>
    </w:p>
    <w:p>
      <w:r>
        <w:t xml:space="preserve">   Hello, the party starts soon. </w:t>
      </w:r>
    </w:p>
    <w:p>
      <w:r>
        <w:t>7. Bonjour à l'horizon.</w:t>
      </w:r>
    </w:p>
    <w:p>
      <w:r>
        <w:t xml:space="preserve">    Hello to the horizon.</w:t>
      </w:r>
    </w:p>
    <w:p>
      <w:r>
        <w:t>8. Bonjour ma belle amie.</w:t>
      </w:r>
    </w:p>
    <w:p>
      <w:r>
        <w:t xml:space="preserve">   Hello my dear friend.</w:t>
      </w:r>
    </w:p>
    <w:p>
      <w:r>
        <w:t>9. Bonjour! Comment allez-vous ?</w:t>
      </w:r>
    </w:p>
    <w:p>
      <w:r>
        <w:t xml:space="preserve">   Hello! How are you? </w:t>
      </w:r>
    </w:p>
    <w:p>
      <w:r>
        <w:t xml:space="preserve">10. Bonjour, je me sens bien aujourd’hui. </w:t>
      </w:r>
    </w:p>
    <w:p>
      <w:r>
        <w:t xml:space="preserve">   Hello, I feel good today.</w:t>
      </w:r>
    </w:p>
    <w:p/>
    <w:p>
      <w:r>
        <w:rPr>
          <w:b/>
        </w:rPr>
        <w:t>Word: oui | Meaning: yes</w:t>
      </w:r>
    </w:p>
    <w:p/>
    <w:p>
      <w:r>
        <w:t xml:space="preserve">1. Oui, je suis fatigué.  </w:t>
      </w:r>
    </w:p>
    <w:p>
      <w:r>
        <w:t xml:space="preserve">    Yes, I am tired.</w:t>
      </w:r>
    </w:p>
    <w:p>
      <w:r>
        <w:t>2. Il est vrai que ça va très bien.</w:t>
      </w:r>
    </w:p>
    <w:p>
      <w:r>
        <w:t xml:space="preserve">   It is true that it's going very well.</w:t>
      </w:r>
    </w:p>
    <w:p>
      <w:r>
        <w:t xml:space="preserve">3. Nous sommes heureux de vous voir. </w:t>
      </w:r>
    </w:p>
    <w:p>
      <w:r>
        <w:t xml:space="preserve">   We are happy to see you.</w:t>
      </w:r>
    </w:p>
    <w:p>
      <w:r>
        <w:t>4. Je pense que nous allons réussir.</w:t>
      </w:r>
    </w:p>
    <w:p>
      <w:r>
        <w:t xml:space="preserve">  I think we will succeed.</w:t>
      </w:r>
    </w:p>
    <w:p>
      <w:r>
        <w:t xml:space="preserve">5. Oui, j’ai compris votre message. </w:t>
      </w:r>
    </w:p>
    <w:p>
      <w:r>
        <w:t xml:space="preserve">   Yes, I understood your message.</w:t>
      </w:r>
    </w:p>
    <w:p>
      <w:r>
        <w:t xml:space="preserve">6. J'aime beaucoup la cuisine française. </w:t>
      </w:r>
    </w:p>
    <w:p>
      <w:r>
        <w:t xml:space="preserve">    I love French cuisine very much.</w:t>
      </w:r>
    </w:p>
    <w:p>
      <w:r>
        <w:t xml:space="preserve">7. Oui, je voudrais une café au lait. </w:t>
      </w:r>
    </w:p>
    <w:p>
      <w:r>
        <w:t xml:space="preserve">   Yes, I would like a coffee with milk. </w:t>
      </w:r>
    </w:p>
    <w:p>
      <w:r>
        <w:t xml:space="preserve">8. La météo est magnifique aujourd’hui. </w:t>
      </w:r>
    </w:p>
    <w:p>
      <w:r>
        <w:t xml:space="preserve">   The weather is beautiful today. </w:t>
      </w:r>
    </w:p>
    <w:p>
      <w:r>
        <w:t xml:space="preserve">9. Avez-vous besoin d'aide ?  </w:t>
      </w:r>
    </w:p>
    <w:p>
      <w:r>
        <w:t xml:space="preserve">   Do you need help? </w:t>
      </w:r>
    </w:p>
    <w:p>
      <w:r>
        <w:t xml:space="preserve">10. Oui, c'est une belle journée. </w:t>
      </w:r>
    </w:p>
    <w:p>
      <w:r>
        <w:t xml:space="preserve">    Yes, it's a nice day.</w:t>
      </w:r>
    </w:p>
    <w:p/>
    <w:p>
      <w:r>
        <w:rPr>
          <w:b/>
        </w:rPr>
        <w:t>Word: bien | Meaning: good</w:t>
      </w:r>
    </w:p>
    <w:p/>
    <w:p>
      <w:r>
        <w:t>1. La météo est bien ce soir.</w:t>
      </w:r>
    </w:p>
    <w:p>
      <w:r>
        <w:t xml:space="preserve">   The weather is good this evening.</w:t>
      </w:r>
    </w:p>
    <w:p>
      <w:r>
        <w:t>2. J'ai un bon moment, bien sûr!</w:t>
      </w:r>
    </w:p>
    <w:p>
      <w:r>
        <w:t xml:space="preserve">   I'm having a good time, of course!</w:t>
      </w:r>
    </w:p>
    <w:p>
      <w:r>
        <w:t>3. Il est bien préparé pour la réunion.</w:t>
      </w:r>
    </w:p>
    <w:p>
      <w:r>
        <w:t xml:space="preserve">   He is well prepared for the meeting.</w:t>
      </w:r>
    </w:p>
    <w:p>
      <w:r>
        <w:t>4. Vous avez bien mangé hier ?</w:t>
      </w:r>
    </w:p>
    <w:p>
      <w:r>
        <w:t xml:space="preserve">   Did you eat well yesterday? </w:t>
      </w:r>
    </w:p>
    <w:p>
      <w:r>
        <w:t>5. Ma maman prépare un gâteau bien délicieux.</w:t>
      </w:r>
    </w:p>
    <w:p>
      <w:r>
        <w:t xml:space="preserve">   My mom is preparing a very delicious cake.</w:t>
      </w:r>
    </w:p>
    <w:p>
      <w:r>
        <w:t>6. La voiture est bien entretenue.</w:t>
      </w:r>
    </w:p>
    <w:p>
      <w:r>
        <w:t xml:space="preserve">   The car is well maintained.</w:t>
      </w:r>
    </w:p>
    <w:p>
      <w:r>
        <w:t>7. Ce film est bien fait, mais il est trop long.</w:t>
      </w:r>
    </w:p>
    <w:p>
      <w:r>
        <w:t xml:space="preserve">   This movie is well made, but it is too long. </w:t>
      </w:r>
    </w:p>
    <w:p>
      <w:r>
        <w:t>8. Vous vous sentez bien aujourd'hui?</w:t>
      </w:r>
    </w:p>
    <w:p>
      <w:r>
        <w:t xml:space="preserve">   Do you feel well today?</w:t>
      </w:r>
    </w:p>
    <w:p>
      <w:r>
        <w:t>9. Tu es bien au courant des dernières nouvelles ?</w:t>
      </w:r>
    </w:p>
    <w:p>
      <w:r>
        <w:t xml:space="preserve">   Are you well informed of the latest news?  </w:t>
      </w:r>
    </w:p>
    <w:p>
      <w:r>
        <w:t>10. Ce café est bien fort !</w:t>
      </w:r>
    </w:p>
    <w:p>
      <w:r>
        <w:t xml:space="preserve">   This coffee is strong!</w:t>
      </w:r>
    </w:p>
    <w:p/>
    <w:p>
      <w:r>
        <w:rPr>
          <w:b/>
        </w:rPr>
        <w:t>Word: merci | Meaning: thank you</w:t>
      </w:r>
    </w:p>
    <w:p/>
    <w:p>
      <w:r>
        <w:t xml:space="preserve">1. Merci de votre aide. </w:t>
      </w:r>
    </w:p>
    <w:p>
      <w:r>
        <w:t xml:space="preserve">  Thank you for your help.</w:t>
      </w:r>
    </w:p>
    <w:p>
      <w:r>
        <w:t>2. J'apprécie beaucoup votre gentillesse.</w:t>
      </w:r>
    </w:p>
    <w:p>
      <w:r>
        <w:t xml:space="preserve">  I appreciate your kindness very much.</w:t>
      </w:r>
    </w:p>
    <w:p>
      <w:r>
        <w:t>3. Merci d'être venu voir moi aujourd'hui.</w:t>
      </w:r>
    </w:p>
    <w:p>
      <w:r>
        <w:t xml:space="preserve">  Thanks for coming to see me today.</w:t>
      </w:r>
    </w:p>
    <w:p>
      <w:r>
        <w:t xml:space="preserve">4. Je suis reconnaissant pour votre soutien. </w:t>
      </w:r>
    </w:p>
    <w:p>
      <w:r>
        <w:t xml:space="preserve">  I am grateful for your support.</w:t>
      </w:r>
    </w:p>
    <w:p>
      <w:r>
        <w:t>5. Merci de nous parler en français.</w:t>
      </w:r>
    </w:p>
    <w:p>
      <w:r>
        <w:t xml:space="preserve">  Thank you for speaking French with us.</w:t>
      </w:r>
    </w:p>
    <w:p>
      <w:r>
        <w:t>6. Merci d’avoir partagé vos idées avec moi.</w:t>
      </w:r>
    </w:p>
    <w:p>
      <w:r>
        <w:t xml:space="preserve">  Thank you for sharing your ideas with me.</w:t>
      </w:r>
    </w:p>
    <w:p>
      <w:r>
        <w:t>7. Merci beaucoup pour votre patience.</w:t>
      </w:r>
    </w:p>
    <w:p>
      <w:r>
        <w:t xml:space="preserve">  Thanks so much for your patience.</w:t>
      </w:r>
    </w:p>
    <w:p>
      <w:r>
        <w:t xml:space="preserve">8. Merci à toi pour l'information. </w:t>
      </w:r>
    </w:p>
    <w:p>
      <w:r>
        <w:t xml:space="preserve">  Thank you for the information.</w:t>
      </w:r>
    </w:p>
    <w:p>
      <w:r>
        <w:t xml:space="preserve">9. Je vous remercie de l’effort que vous avez fait. </w:t>
      </w:r>
    </w:p>
    <w:p>
      <w:r>
        <w:t xml:space="preserve">  I thank you for the effort you made.</w:t>
      </w:r>
    </w:p>
    <w:p>
      <w:r>
        <w:t xml:space="preserve">10. Merci beaucoup pour ce cadeau! </w:t>
      </w:r>
    </w:p>
    <w:p>
      <w:r>
        <w:t xml:space="preserve">   Thanks so much for this gift!</w:t>
      </w:r>
    </w:p>
    <w:p/>
    <w:p>
      <w:r>
        <w:rPr>
          <w:b/>
        </w:rPr>
        <w:t>Word: haus | Meaning: house</w:t>
      </w:r>
    </w:p>
    <w:p/>
    <w:p>
      <w:r>
        <w:t xml:space="preserve">1. La maison est à côté de la forêt.  </w:t>
      </w:r>
    </w:p>
    <w:p>
      <w:r>
        <w:t xml:space="preserve">    The house is next to the forest.</w:t>
      </w:r>
    </w:p>
    <w:p>
      <w:r>
        <w:t xml:space="preserve">2. J'ai hâte d'aller chez mon grand-père dans sa maison. </w:t>
      </w:r>
    </w:p>
    <w:p>
      <w:r>
        <w:t xml:space="preserve">    I'm looking forward to going to my grandfather's house.</w:t>
      </w:r>
    </w:p>
    <w:p>
      <w:r>
        <w:t xml:space="preserve">3. Le plus beau monument de Paris est la cathédrale Notre-Dame. </w:t>
      </w:r>
    </w:p>
    <w:p>
      <w:r>
        <w:t xml:space="preserve">   Paris' most beautiful monument is Notre Dame Cathedral.</w:t>
      </w:r>
    </w:p>
    <w:p>
      <w:r>
        <w:t xml:space="preserve">4. La femme a acheté un nouvel appartement et elle n'était pas contente.  </w:t>
      </w:r>
    </w:p>
    <w:p>
      <w:r>
        <w:t xml:space="preserve">   The woman bought a new apartment and she wasn't happy.</w:t>
      </w:r>
    </w:p>
    <w:p>
      <w:r>
        <w:t xml:space="preserve">5. Il est temps d'aller chez nous, la maison est prête. </w:t>
      </w:r>
    </w:p>
    <w:p>
      <w:r>
        <w:t xml:space="preserve">    It's time to go home, the house is ready.</w:t>
      </w:r>
    </w:p>
    <w:p>
      <w:r>
        <w:t xml:space="preserve">6. Je pense que tu as oublié de prendre le ticket de caisse.  </w:t>
      </w:r>
    </w:p>
    <w:p>
      <w:r>
        <w:t xml:space="preserve">     I think you forgot to take the receipt.</w:t>
      </w:r>
    </w:p>
    <w:p>
      <w:r>
        <w:t xml:space="preserve">7. On se rend visite à nos amis dans leur maison ce weekend. </w:t>
      </w:r>
    </w:p>
    <w:p>
      <w:r>
        <w:t xml:space="preserve">   We are going to visit our friends at their house this weekend.</w:t>
      </w:r>
    </w:p>
    <w:p>
      <w:r>
        <w:t xml:space="preserve">8. La famille est allée au restaurant et elle a mangé du poisson.  </w:t>
      </w:r>
    </w:p>
    <w:p>
      <w:r>
        <w:t xml:space="preserve">    The family went to a restaurant and they ate fish.</w:t>
      </w:r>
    </w:p>
    <w:p>
      <w:r>
        <w:t xml:space="preserve">9. Le chien se promène à l'extérieur dans la maison.  </w:t>
      </w:r>
    </w:p>
    <w:p>
      <w:r>
        <w:t xml:space="preserve">    The dog walks outside in the house. </w:t>
      </w:r>
    </w:p>
    <w:p>
      <w:r>
        <w:t xml:space="preserve">10. Il faut aller chercher les clés de la maison, et puis nous allons partir.   </w:t>
      </w:r>
    </w:p>
    <w:p>
      <w:r>
        <w:t xml:space="preserve">    We have to go get the keys from the house and then we can leave.</w:t>
      </w:r>
    </w:p>
    <w:p/>
    <w:p>
      <w:r>
        <w:rPr>
          <w:b/>
        </w:rPr>
        <w:t>Word: jeu | Meaning: game</w:t>
      </w:r>
    </w:p>
    <w:p/>
    <w:p>
      <w:r>
        <w:t xml:space="preserve">1. J'ai un jeu de société avec mes amis. </w:t>
      </w:r>
    </w:p>
    <w:p>
      <w:r>
        <w:t xml:space="preserve">   I have a board game with my friends.</w:t>
      </w:r>
    </w:p>
    <w:p>
      <w:r>
        <w:t xml:space="preserve">2. Le jeu est une activité amusante pour les enfants.  </w:t>
      </w:r>
    </w:p>
    <w:p>
      <w:r>
        <w:t xml:space="preserve">   Playing is an entertaining activity for children.</w:t>
      </w:r>
    </w:p>
    <w:p>
      <w:r>
        <w:t xml:space="preserve">3. Ce film présente un jeu de rôles passionnant. </w:t>
      </w:r>
    </w:p>
    <w:p>
      <w:r>
        <w:t xml:space="preserve">   This movie presents a captivating role-playing game.</w:t>
      </w:r>
    </w:p>
    <w:p>
      <w:r>
        <w:t xml:space="preserve">4. J'adore jouer à la musique avec mes parents.  </w:t>
      </w:r>
    </w:p>
    <w:p>
      <w:r>
        <w:t xml:space="preserve">   I love playing music with my parents.</w:t>
      </w:r>
    </w:p>
    <w:p>
      <w:r>
        <w:t xml:space="preserve">5. Il y a beaucoup de jeux de cartes dans le magasin.  </w:t>
      </w:r>
    </w:p>
    <w:p>
      <w:r>
        <w:t xml:space="preserve">   There are many card games in the store. </w:t>
      </w:r>
    </w:p>
    <w:p>
      <w:r>
        <w:t xml:space="preserve">6. Mon fils est très passionné par les jeux vidéos.  </w:t>
      </w:r>
    </w:p>
    <w:p>
      <w:r>
        <w:t xml:space="preserve">   My son is very passionate about video games. </w:t>
      </w:r>
    </w:p>
    <w:p>
      <w:r>
        <w:t xml:space="preserve">7. On joue au tennis tous les dimanches après-midi.  </w:t>
      </w:r>
    </w:p>
    <w:p>
      <w:r>
        <w:t xml:space="preserve">   We play tennis every Sunday afternoon.</w:t>
      </w:r>
    </w:p>
    <w:p>
      <w:r>
        <w:t xml:space="preserve">8. J'ai joué à l'école de football hier soir. </w:t>
      </w:r>
    </w:p>
    <w:p>
      <w:r>
        <w:t xml:space="preserve">   I played soccer at school last night.</w:t>
      </w:r>
    </w:p>
    <w:p>
      <w:r>
        <w:t xml:space="preserve">9. Le jeu de cartes est une activité relaxante. </w:t>
      </w:r>
    </w:p>
    <w:p>
      <w:r>
        <w:t xml:space="preserve">   Playing cards is a relaxing activity. </w:t>
      </w:r>
    </w:p>
    <w:p>
      <w:r>
        <w:t xml:space="preserve">10. Ils vont jouer à un jeu d'échecs après le repas.  </w:t>
      </w:r>
    </w:p>
    <w:p>
      <w:r>
        <w:t xml:space="preserve">    They are going to play chess after dinner.</w:t>
      </w:r>
    </w:p>
    <w:p/>
    <w:p>
      <w:r>
        <w:rPr>
          <w:b/>
        </w:rPr>
        <w:t>Word: cat | Meaning: feline animal</w:t>
      </w:r>
    </w:p>
    <w:p/>
    <w:p>
      <w:r>
        <w:t xml:space="preserve">1. J'adore les chats!  </w:t>
      </w:r>
    </w:p>
    <w:p>
      <w:r>
        <w:t xml:space="preserve">    I love cats!</w:t>
      </w:r>
    </w:p>
    <w:p>
      <w:r>
        <w:t xml:space="preserve">2. Le chat est assis sur la table.  </w:t>
      </w:r>
    </w:p>
    <w:p>
      <w:r>
        <w:t xml:space="preserve">   The cat is sitting on the table.</w:t>
      </w:r>
    </w:p>
    <w:p>
      <w:r>
        <w:t xml:space="preserve">3. La femme a un chat gris. </w:t>
      </w:r>
    </w:p>
    <w:p>
      <w:r>
        <w:t xml:space="preserve">    The woman has a grey cat.</w:t>
      </w:r>
    </w:p>
    <w:p>
      <w:r>
        <w:t xml:space="preserve">4. Il était triste car son chat avait disparu.  </w:t>
      </w:r>
    </w:p>
    <w:p>
      <w:r>
        <w:t xml:space="preserve">    He was sad because his cat had gone missing.</w:t>
      </w:r>
    </w:p>
    <w:p>
      <w:r>
        <w:t xml:space="preserve">5. Les chats aiment jouer avec les balles de feutre.  </w:t>
      </w:r>
    </w:p>
    <w:p>
      <w:r>
        <w:t xml:space="preserve">    Cats like to play with felt balls.</w:t>
      </w:r>
    </w:p>
    <w:p>
      <w:r>
        <w:t xml:space="preserve">6. Le chat miaule à l’extérieur. </w:t>
      </w:r>
    </w:p>
    <w:p>
      <w:r>
        <w:t xml:space="preserve">   The cat meows outside.</w:t>
      </w:r>
    </w:p>
    <w:p>
      <w:r>
        <w:t xml:space="preserve">7. La nourriture du chat est un peu trop lourde pour lui.  </w:t>
      </w:r>
    </w:p>
    <w:p>
      <w:r>
        <w:t xml:space="preserve">    The cat's food is a bit too heavy for him. </w:t>
      </w:r>
    </w:p>
    <w:p>
      <w:r>
        <w:t xml:space="preserve">8. Je veux acheter un chat!  </w:t>
      </w:r>
    </w:p>
    <w:p>
      <w:r>
        <w:t xml:space="preserve">    I want to buy a cat!</w:t>
      </w:r>
    </w:p>
    <w:p>
      <w:r>
        <w:t xml:space="preserve">9. Le chat est très gentil avec moi.   </w:t>
      </w:r>
    </w:p>
    <w:p>
      <w:r>
        <w:t xml:space="preserve">    The cat is very nice with me.</w:t>
      </w:r>
    </w:p>
    <w:p>
      <w:r>
        <w:t xml:space="preserve">10. Les chats sont des animaux indépendants.   </w:t>
      </w:r>
    </w:p>
    <w:p>
      <w:r>
        <w:t xml:space="preserve">    Cats are independent animals.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ballon est rouge.  </w:t>
      </w:r>
    </w:p>
    <w:p>
      <w:r>
        <w:t>The ball is red.</w:t>
      </w:r>
    </w:p>
    <w:p>
      <w:r>
        <w:t xml:space="preserve">3. J'ai une robe rouge.  </w:t>
      </w:r>
    </w:p>
    <w:p>
      <w:r>
        <w:t xml:space="preserve">I have a red dress. </w:t>
      </w:r>
    </w:p>
    <w:p>
      <w:r>
        <w:t xml:space="preserve">4. Il y a un feu rouge à l'intersection.  </w:t>
      </w:r>
    </w:p>
    <w:p>
      <w:r>
        <w:t>There is a red light at the intersection.</w:t>
      </w:r>
    </w:p>
    <w:p>
      <w:r>
        <w:t xml:space="preserve">5. La tomate est rouge.  </w:t>
      </w:r>
    </w:p>
    <w:p>
      <w:r>
        <w:t>The tomato is red.</w:t>
      </w:r>
    </w:p>
    <w:p>
      <w:r>
        <w:t xml:space="preserve">6. Le drapeau français est rouge, blanc et bleu.  </w:t>
      </w:r>
    </w:p>
    <w:p>
      <w:r>
        <w:t xml:space="preserve">The French flag is red, white and blue. </w:t>
      </w:r>
    </w:p>
    <w:p>
      <w:r>
        <w:t xml:space="preserve">7. Tu te souviens de ton costume rouge?  </w:t>
      </w:r>
    </w:p>
    <w:p>
      <w:r>
        <w:t>Do you remember your red outfit?</w:t>
      </w:r>
    </w:p>
    <w:p>
      <w:r>
        <w:t xml:space="preserve">8. L'automne a des feuilles rouges.  </w:t>
      </w:r>
    </w:p>
    <w:p>
      <w:r>
        <w:t>Autumn has red leaves.</w:t>
      </w:r>
    </w:p>
    <w:p>
      <w:r>
        <w:t xml:space="preserve">9. Il a une tache rouge sur son veste.  </w:t>
      </w:r>
    </w:p>
    <w:p>
      <w:r>
        <w:t>He has a red spot on his jacket.</w:t>
      </w:r>
    </w:p>
    <w:p>
      <w:r>
        <w:t xml:space="preserve">10. J’aime beaucoup la couleur rouge.   </w:t>
      </w:r>
    </w:p>
    <w:p>
      <w:r>
        <w:t>I like the color red very much.</w:t>
      </w:r>
    </w:p>
    <w:p/>
    <w:p>
      <w:r>
        <w:rPr>
          <w:b/>
        </w:rPr>
        <w:t>Word: haut | Meaning: high</w:t>
      </w:r>
    </w:p>
    <w:p/>
    <w:p>
      <w:r>
        <w:t>1. Le toit de la maison est très haut.</w:t>
      </w:r>
    </w:p>
    <w:p>
      <w:r>
        <w:t xml:space="preserve">  The roof of the house is very high.</w:t>
      </w:r>
    </w:p>
    <w:p>
      <w:r>
        <w:t xml:space="preserve">2. Je dois monter dans le train. </w:t>
      </w:r>
    </w:p>
    <w:p>
      <w:r>
        <w:t xml:space="preserve">   I need to climb into the train.</w:t>
      </w:r>
    </w:p>
    <w:p>
      <w:r>
        <w:t xml:space="preserve">3. Elle regarde les étoiles du ciel, et elles sont très hautes. </w:t>
      </w:r>
    </w:p>
    <w:p>
      <w:r>
        <w:t xml:space="preserve">   She looks at the stars in the sky, and they are very high.</w:t>
      </w:r>
    </w:p>
    <w:p>
      <w:r>
        <w:t>4. La montagne est haute et nous devons être préparés pour la randonnée.</w:t>
      </w:r>
    </w:p>
    <w:p>
      <w:r>
        <w:t xml:space="preserve">  The mountain is high, and we must be prepared for the hike.</w:t>
      </w:r>
    </w:p>
    <w:p>
      <w:r>
        <w:t xml:space="preserve">5. L'arbre est assez haut pour que les oiseaux puissent s’y installer. </w:t>
      </w:r>
    </w:p>
    <w:p>
      <w:r>
        <w:t xml:space="preserve">   The tree is tall enough for birds to nest in it. </w:t>
      </w:r>
    </w:p>
    <w:p>
      <w:r>
        <w:t xml:space="preserve">6. Le ciel est bleu et il y a beaucoup de nuages très hauts.  </w:t>
      </w:r>
    </w:p>
    <w:p>
      <w:r>
        <w:t xml:space="preserve">   The sky is blue and there are many high clouds. </w:t>
      </w:r>
    </w:p>
    <w:p>
      <w:r>
        <w:t>7. Nous avons besoin d'acheter du thé, mais la tasse est trop haute pour boire.</w:t>
      </w:r>
    </w:p>
    <w:p>
      <w:r>
        <w:t xml:space="preserve">   We need to buy some tea, but the cup is too tall to drink from.</w:t>
      </w:r>
    </w:p>
    <w:p>
      <w:r>
        <w:t xml:space="preserve">8. La lumière du soleil est très haute et elle nous fait bien dormir. </w:t>
      </w:r>
    </w:p>
    <w:p>
      <w:r>
        <w:t xml:space="preserve">  The light of the sun is very high and it makes us sleep well. </w:t>
      </w:r>
    </w:p>
    <w:p>
      <w:r>
        <w:t xml:space="preserve">9. Le chef de l'entreprise a une haute position dans la société.  </w:t>
      </w:r>
    </w:p>
    <w:p>
      <w:r>
        <w:t xml:space="preserve">   The head of the company has a high position in the society. </w:t>
      </w:r>
    </w:p>
    <w:p>
      <w:r>
        <w:t>10. Le garçon regarde le ciel et dit que le monde est haut et grand.</w:t>
      </w:r>
    </w:p>
    <w:p>
      <w:r>
        <w:t xml:space="preserve">    The boy looks at the sky and says that the world is high and wide.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J'aime regarder la lumière dans les yeux de mon enfant.</w:t>
      </w:r>
    </w:p>
    <w:p>
      <w:r>
        <w:t xml:space="preserve">   I love looking at the light in my child's eyes. </w:t>
      </w:r>
    </w:p>
    <w:p>
      <w:r>
        <w:t>3. Il y a une grande lumière au coin de la rue.</w:t>
      </w:r>
    </w:p>
    <w:p>
      <w:r>
        <w:t xml:space="preserve">   There is a big light at the corner of the street. </w:t>
      </w:r>
    </w:p>
    <w:p>
      <w:r>
        <w:t>4. La lumière est importante pour la vie.</w:t>
      </w:r>
    </w:p>
    <w:p>
      <w:r>
        <w:t xml:space="preserve">   Light is important for life. </w:t>
      </w:r>
    </w:p>
    <w:p>
      <w:r>
        <w:t>5.  Le soleil éclaire la terre avec sa lumière.</w:t>
      </w:r>
    </w:p>
    <w:p>
      <w:r>
        <w:t xml:space="preserve">    The sun illuminates earth with its light. </w:t>
      </w:r>
    </w:p>
    <w:p>
      <w:r>
        <w:t>6. La lumière des étoiles nous guide dans le noir.</w:t>
      </w:r>
    </w:p>
    <w:p>
      <w:r>
        <w:t xml:space="preserve">   The light of stars guides us in the dark. </w:t>
      </w:r>
    </w:p>
    <w:p>
      <w:r>
        <w:t xml:space="preserve">7. J'ai besoin de plus de lumière pour travailler. </w:t>
      </w:r>
    </w:p>
    <w:p>
      <w:r>
        <w:t xml:space="preserve">   I need more light to work.</w:t>
      </w:r>
    </w:p>
    <w:p>
      <w:r>
        <w:t>8.  L'éclair a illuminé la forêt pendant quelques secondes.</w:t>
      </w:r>
    </w:p>
    <w:p>
      <w:r>
        <w:t xml:space="preserve">   The lightning illuminated the forest for a few seconds. </w:t>
      </w:r>
    </w:p>
    <w:p>
      <w:r>
        <w:t xml:space="preserve">9. La lumière du feu est douce et réconfortante. </w:t>
      </w:r>
    </w:p>
    <w:p>
      <w:r>
        <w:t xml:space="preserve">   The light of the fire is soft and comforting. </w:t>
      </w:r>
    </w:p>
    <w:p>
      <w:r>
        <w:t>10. La lampe ne produit pas assez de lumière.</w:t>
      </w:r>
    </w:p>
    <w:p>
      <w:r>
        <w:t xml:space="preserve">    The lamp does not produce enough 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