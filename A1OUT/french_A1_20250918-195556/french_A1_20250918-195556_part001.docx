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guide dans nos actions.</w:t>
      </w:r>
    </w:p>
    <w:p>
      <w:r>
        <w:t xml:space="preserve">    Love is a powerful force that guides us in our actions.</w:t>
      </w:r>
    </w:p>
    <w:p>
      <w:r>
        <w:t>2. La nature représente l’amour universel et la compassion.</w:t>
      </w:r>
    </w:p>
    <w:p>
      <w:r>
        <w:t xml:space="preserve">    Nature represents universal love and compassion. </w:t>
      </w:r>
    </w:p>
    <w:p>
      <w:r>
        <w:t>3. Un amour sincère peut traverser des obstacles.</w:t>
      </w:r>
    </w:p>
    <w:p>
      <w:r>
        <w:t xml:space="preserve">    Genuine love can overcome obstacles.</w:t>
      </w:r>
    </w:p>
    <w:p>
      <w:r>
        <w:t>4. L'amour est un moteur puissant pour atteindre nos objectifs.</w:t>
      </w:r>
    </w:p>
    <w:p>
      <w:r>
        <w:t xml:space="preserve">   Love is a powerful engine to achieve our goals.</w:t>
      </w:r>
    </w:p>
    <w:p>
      <w:r>
        <w:t xml:space="preserve">5. Le sentiment d'amour est une source de joie et de paix. </w:t>
      </w:r>
    </w:p>
    <w:p>
      <w:r>
        <w:t xml:space="preserve">  The feeling of love is a source of joy and peace. </w:t>
      </w:r>
    </w:p>
    <w:p>
      <w:r>
        <w:t>6. J’ai l’amour pour mes amis, la famille et les gens que j’aime.</w:t>
      </w:r>
    </w:p>
    <w:p>
      <w:r>
        <w:t xml:space="preserve">   I have love for my friends, family, and people I love. </w:t>
      </w:r>
    </w:p>
    <w:p>
      <w:r>
        <w:t>7. L'amour est une force qui crée de nouvelles connexions.</w:t>
      </w:r>
    </w:p>
    <w:p>
      <w:r>
        <w:t xml:space="preserve">    Love creates new connections. </w:t>
      </w:r>
    </w:p>
    <w:p>
      <w:r>
        <w:t xml:space="preserve">8. La capacité d’aimer avec intégrité est la clé de la vie. </w:t>
      </w:r>
    </w:p>
    <w:p>
      <w:r>
        <w:t xml:space="preserve">   The ability to love with integrity is the key to life. </w:t>
      </w:r>
    </w:p>
    <w:p>
      <w:r>
        <w:t xml:space="preserve">9.  L’amour peut se manifester dans différentes expressions et formes. </w:t>
      </w:r>
    </w:p>
    <w:p>
      <w:r>
        <w:t xml:space="preserve">    Love can manifest in various expressions and forms.  </w:t>
      </w:r>
    </w:p>
    <w:p>
      <w:r>
        <w:t xml:space="preserve">10. L'amour est un concept complexe qui mérite d’être étudié.  </w:t>
      </w:r>
    </w:p>
    <w:p>
      <w:r>
        <w:t xml:space="preserve">    Love is a complex concept that deserves to be studied.</w:t>
      </w:r>
    </w:p>
    <w:p/>
    <w:p>
      <w:r>
        <w:rPr>
          <w:b/>
        </w:rPr>
        <w:t>Word: Maison | Meaning: House</w:t>
      </w:r>
    </w:p>
    <w:p/>
    <w:p>
      <w:r>
        <w:t>1. La maison de Marie est située à Paris.</w:t>
      </w:r>
    </w:p>
    <w:p>
      <w:r>
        <w:t xml:space="preserve">   Marie's house is located in Paris.</w:t>
      </w:r>
    </w:p>
    <w:p>
      <w:r>
        <w:t>2. J'aime ma maison car elle est confortable.</w:t>
      </w:r>
    </w:p>
    <w:p>
      <w:r>
        <w:t xml:space="preserve">   I like my home because it is comfortable.</w:t>
      </w:r>
    </w:p>
    <w:p>
      <w:r>
        <w:t xml:space="preserve">3. Le jardin de la maison est très beau. </w:t>
      </w:r>
    </w:p>
    <w:p>
      <w:r>
        <w:t xml:space="preserve">   The garden of the house is very pretty.</w:t>
      </w:r>
    </w:p>
    <w:p>
      <w:r>
        <w:t xml:space="preserve">4. Ma maison est petite, mais je l’adore. </w:t>
      </w:r>
    </w:p>
    <w:p>
      <w:r>
        <w:t xml:space="preserve">    My house is small, but I love it.</w:t>
      </w:r>
    </w:p>
    <w:p>
      <w:r>
        <w:t>5. Nous sommes allés à la maison des grands-parents pour la fête.</w:t>
      </w:r>
    </w:p>
    <w:p>
      <w:r>
        <w:t xml:space="preserve">   We went to Grandma's and Grandpa's for the party. </w:t>
      </w:r>
    </w:p>
    <w:p>
      <w:r>
        <w:t>6. Le propriétaire de la maison est un homme très gentil.</w:t>
      </w:r>
    </w:p>
    <w:p>
      <w:r>
        <w:t xml:space="preserve">   The owner of the house is a very kind man.</w:t>
      </w:r>
    </w:p>
    <w:p>
      <w:r>
        <w:t xml:space="preserve">7. J’ai besoin d’un nouveau toit pour ma maison. </w:t>
      </w:r>
    </w:p>
    <w:p>
      <w:r>
        <w:t xml:space="preserve">    I need a new roof for my house.</w:t>
      </w:r>
    </w:p>
    <w:p>
      <w:r>
        <w:t xml:space="preserve">8.  Nous avons fait des réparations dans la maison. </w:t>
      </w:r>
    </w:p>
    <w:p>
      <w:r>
        <w:t xml:space="preserve">    We made repairs in the house. </w:t>
      </w:r>
    </w:p>
    <w:p>
      <w:r>
        <w:t xml:space="preserve">9. La maison était vide, mais j'y ai passé un moment agréable. </w:t>
      </w:r>
    </w:p>
    <w:p>
      <w:r>
        <w:t xml:space="preserve">   The house was empty, but I had a pleasant time there.</w:t>
      </w:r>
    </w:p>
    <w:p>
      <w:r>
        <w:t xml:space="preserve">10. J’imagine que vous voulez aller à votre maison. </w:t>
      </w:r>
    </w:p>
    <w:p>
      <w:r>
        <w:t xml:space="preserve">   I imagine you want to go home.</w:t>
      </w:r>
    </w:p>
    <w:p/>
    <w:p>
      <w:r>
        <w:rPr>
          <w:b/>
        </w:rPr>
        <w:t>Word: Chat | Meaning: Cat</w:t>
      </w:r>
    </w:p>
    <w:p/>
    <w:p>
      <w:r>
        <w:t xml:space="preserve">1.  J'adore les chats.  </w:t>
      </w:r>
    </w:p>
    <w:p>
      <w:r>
        <w:t xml:space="preserve">   I love cats.</w:t>
      </w:r>
    </w:p>
    <w:p>
      <w:r>
        <w:t xml:space="preserve">2.  Le chat est très mignon.  </w:t>
      </w:r>
    </w:p>
    <w:p>
      <w:r>
        <w:t xml:space="preserve">   The cat is very cute.</w:t>
      </w:r>
    </w:p>
    <w:p>
      <w:r>
        <w:t xml:space="preserve">3.  Avez-vous un chat ?  </w:t>
      </w:r>
    </w:p>
    <w:p>
      <w:r>
        <w:t xml:space="preserve">   Do you have a cat? </w:t>
      </w:r>
    </w:p>
    <w:p>
      <w:r>
        <w:t xml:space="preserve">4.  La chatte dort beaucoup.   </w:t>
      </w:r>
    </w:p>
    <w:p>
      <w:r>
        <w:t xml:space="preserve">   The cat sleeps a lot.</w:t>
      </w:r>
    </w:p>
    <w:p>
      <w:r>
        <w:t xml:space="preserve">5.  Je suis allergique aux chats.  </w:t>
      </w:r>
    </w:p>
    <w:p>
      <w:r>
        <w:t xml:space="preserve">    I'm allergic to cats.</w:t>
      </w:r>
    </w:p>
    <w:p>
      <w:r>
        <w:t xml:space="preserve">6.  Il est important de prendre soin des chats.  </w:t>
      </w:r>
    </w:p>
    <w:p>
      <w:r>
        <w:t xml:space="preserve">   It is important to take care of cats. </w:t>
      </w:r>
    </w:p>
    <w:p>
      <w:r>
        <w:t xml:space="preserve">7.  Le chat est un animal domestique.  </w:t>
      </w:r>
    </w:p>
    <w:p>
      <w:r>
        <w:t xml:space="preserve">   The cat is a domestic animal. </w:t>
      </w:r>
    </w:p>
    <w:p>
      <w:r>
        <w:t xml:space="preserve">8.  Je trouve les chats intéressants.  </w:t>
      </w:r>
    </w:p>
    <w:p>
      <w:r>
        <w:t xml:space="preserve">    I find cats interesting.</w:t>
      </w:r>
    </w:p>
    <w:p>
      <w:r>
        <w:t xml:space="preserve">9.  Un chat peut être un excellent ami.  </w:t>
      </w:r>
    </w:p>
    <w:p>
      <w:r>
        <w:t xml:space="preserve">    A cat can be an excellent friend. </w:t>
      </w:r>
    </w:p>
    <w:p>
      <w:r>
        <w:t xml:space="preserve">10. Les chats sont des créatures douces et gentilles.   </w:t>
      </w:r>
    </w:p>
    <w:p>
      <w:r>
        <w:t xml:space="preserve">   Cats are sweet and gentle creatures.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Les fruits rouges sont délicieux.</w:t>
      </w:r>
    </w:p>
    <w:p>
      <w:r>
        <w:t xml:space="preserve">  Red fruits are delicious.</w:t>
      </w:r>
    </w:p>
    <w:p>
      <w:r>
        <w:t>3. Il porte une chemise rouge.</w:t>
      </w:r>
    </w:p>
    <w:p>
      <w:r>
        <w:t xml:space="preserve">  He wears a red shirt.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>5. La tomate est rouge.</w:t>
      </w:r>
    </w:p>
    <w:p>
      <w:r>
        <w:t xml:space="preserve">  The tomato is red.</w:t>
      </w:r>
    </w:p>
    <w:p>
      <w:r>
        <w:t>6. J’aime le rouge de la fleur.</w:t>
      </w:r>
    </w:p>
    <w:p>
      <w:r>
        <w:t xml:space="preserve">  I like the red of the flower. </w:t>
      </w:r>
    </w:p>
    <w:p>
      <w:r>
        <w:t xml:space="preserve">7. Il y a beaucoup de choses rouges dans ma maison. </w:t>
      </w:r>
    </w:p>
    <w:p>
      <w:r>
        <w:t xml:space="preserve">  There are many red things in my house.</w:t>
      </w:r>
    </w:p>
    <w:p>
      <w:r>
        <w:t xml:space="preserve">8. La robe du professeur est rouge. </w:t>
      </w:r>
    </w:p>
    <w:p>
      <w:r>
        <w:t xml:space="preserve">  The teacher's dress is red.</w:t>
      </w:r>
    </w:p>
    <w:p>
      <w:r>
        <w:t xml:space="preserve">9. Les enfants jouent avec des jouets rouges. </w:t>
      </w:r>
    </w:p>
    <w:p>
      <w:r>
        <w:t xml:space="preserve">  Children play with red toys.</w:t>
      </w:r>
    </w:p>
    <w:p>
      <w:r>
        <w:t>10. Le soleil est rouge ce soir.</w:t>
      </w:r>
    </w:p>
    <w:p>
      <w:r>
        <w:t xml:space="preserve">  The sun is red this evening.</w:t>
      </w:r>
    </w:p>
    <w:p/>
    <w:p>
      <w:r>
        <w:rPr>
          <w:b/>
        </w:rPr>
        <w:t>Word: Haut | Meaning: High</w:t>
      </w:r>
    </w:p>
    <w:p/>
    <w:p>
      <w:r>
        <w:t xml:space="preserve">1. Le chapeau est haut sur la tête. </w:t>
      </w:r>
    </w:p>
    <w:p>
      <w:r>
        <w:t xml:space="preserve">  The hat is high on the head.</w:t>
      </w:r>
    </w:p>
    <w:p>
      <w:r>
        <w:t>2. La robe est longue et elle est haute.</w:t>
      </w:r>
    </w:p>
    <w:p>
      <w:r>
        <w:t xml:space="preserve">  The dress is long and it's tall.</w:t>
      </w:r>
    </w:p>
    <w:p>
      <w:r>
        <w:t xml:space="preserve">3. Il s’élève au-dessus du reste de la classe. </w:t>
      </w:r>
    </w:p>
    <w:p>
      <w:r>
        <w:t xml:space="preserve">   He stands above the rest of the class.</w:t>
      </w:r>
    </w:p>
    <w:p>
      <w:r>
        <w:t xml:space="preserve">4. La tour Eiffel est haute et elle est visible de partout. </w:t>
      </w:r>
    </w:p>
    <w:p>
      <w:r>
        <w:t xml:space="preserve">   The Eiffel Tower is high and you can see it from everywhere.</w:t>
      </w:r>
    </w:p>
    <w:p>
      <w:r>
        <w:t xml:space="preserve">5. J'ai un bon souvenir d'un voyage haut dans le ciel. </w:t>
      </w:r>
    </w:p>
    <w:p>
      <w:r>
        <w:t xml:space="preserve">   I have a good memory of a trip high in the sky.</w:t>
      </w:r>
    </w:p>
    <w:p>
      <w:r>
        <w:t>6. La lumière du soleil est haute et elle donne beaucoup de chaleur.</w:t>
      </w:r>
    </w:p>
    <w:p>
      <w:r>
        <w:t xml:space="preserve">  The sunlight is high and it gives lots of warmth. </w:t>
      </w:r>
    </w:p>
    <w:p>
      <w:r>
        <w:t xml:space="preserve">7. Nous sommes au sommet de la montagne, il y a une vue magnifique. </w:t>
      </w:r>
    </w:p>
    <w:p>
      <w:r>
        <w:t xml:space="preserve">   We are at the top of the mountain, there's a magnificent view. </w:t>
      </w:r>
    </w:p>
    <w:p>
      <w:r>
        <w:t xml:space="preserve">8. Elle aime sortir à l’extérieur et elle apprécie les moments hauts de saison. </w:t>
      </w:r>
    </w:p>
    <w:p>
      <w:r>
        <w:t xml:space="preserve">  She likes to go out in the open and she enjoys the high season.</w:t>
      </w:r>
    </w:p>
    <w:p>
      <w:r>
        <w:t>9. Le train roule haut sur la voie ferrée.</w:t>
      </w:r>
    </w:p>
    <w:p>
      <w:r>
        <w:t xml:space="preserve">   The train travels high on the railway track.</w:t>
      </w:r>
    </w:p>
    <w:p>
      <w:r>
        <w:t>10. L'expression "haut de gamme" est souvent utilisée pour décrire des produits de luxe.</w:t>
      </w:r>
    </w:p>
    <w:p>
      <w:r>
        <w:t xml:space="preserve">    The expression "high-end" is often used to describe luxury products.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The flower is beautiful.</w:t>
      </w:r>
    </w:p>
    <w:p>
      <w:r>
        <w:t>2. Le ciel est belle aujourd’hui.</w:t>
      </w:r>
    </w:p>
    <w:p>
      <w:r>
        <w:t xml:space="preserve">   The sky is beautiful today.</w:t>
      </w:r>
    </w:p>
    <w:p>
      <w:r>
        <w:t>3. Elle a une belle robe rouge.</w:t>
      </w:r>
    </w:p>
    <w:p>
      <w:r>
        <w:t xml:space="preserve">   She has a beautiful red dress. </w:t>
      </w:r>
    </w:p>
    <w:p>
      <w:r>
        <w:t>4. Votre sourire est belle.</w:t>
      </w:r>
    </w:p>
    <w:p>
      <w:r>
        <w:t xml:space="preserve">   Your smile is beautiful.</w:t>
      </w:r>
    </w:p>
    <w:p>
      <w:r>
        <w:t>5.  J'ai une belle maison.</w:t>
      </w:r>
    </w:p>
    <w:p>
      <w:r>
        <w:t xml:space="preserve">   I have a beautiful house.</w:t>
      </w:r>
    </w:p>
    <w:p>
      <w:r>
        <w:t>6. Le livre est belle et il est intéressant.</w:t>
      </w:r>
    </w:p>
    <w:p>
      <w:r>
        <w:t xml:space="preserve">   The book is beautiful and it's interesting. </w:t>
      </w:r>
    </w:p>
    <w:p>
      <w:r>
        <w:t xml:space="preserve">7. L'architecture de la ville est belle. </w:t>
      </w:r>
    </w:p>
    <w:p>
      <w:r>
        <w:t xml:space="preserve">   The architecture of the city is beautiful.</w:t>
      </w:r>
    </w:p>
    <w:p>
      <w:r>
        <w:t>8. Il y a des belles choses dans ce jardin.</w:t>
      </w:r>
    </w:p>
    <w:p>
      <w:r>
        <w:t xml:space="preserve">   There are beautiful things in this garden.  </w:t>
      </w:r>
    </w:p>
    <w:p>
      <w:r>
        <w:t xml:space="preserve">9. La musique est belle. </w:t>
      </w:r>
    </w:p>
    <w:p>
      <w:r>
        <w:t xml:space="preserve">   The music is beautiful.</w:t>
      </w:r>
    </w:p>
    <w:p>
      <w:r>
        <w:t xml:space="preserve">10. La nature est belle. </w:t>
      </w:r>
    </w:p>
    <w:p>
      <w:r>
        <w:t xml:space="preserve">    Nature is beautiful.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fort dans la chambre. </w:t>
      </w:r>
    </w:p>
    <w:p>
      <w:r>
        <w:t xml:space="preserve">   The sunlight shines brightly in the room.</w:t>
      </w:r>
    </w:p>
    <w:p>
      <w:r>
        <w:t xml:space="preserve">2. Il y a une petite lumière sur le bureau.  </w:t>
      </w:r>
    </w:p>
    <w:p>
      <w:r>
        <w:t xml:space="preserve">    There is a small light on the desk.</w:t>
      </w:r>
    </w:p>
    <w:p>
      <w:r>
        <w:t>3.  Je veux la lumière pour me faire une tasse de thé.</w:t>
      </w:r>
    </w:p>
    <w:p>
      <w:r>
        <w:t xml:space="preserve">    I want the light to make myself some tea.</w:t>
      </w:r>
    </w:p>
    <w:p>
      <w:r>
        <w:t xml:space="preserve">4. La lumière naturelle est essentielle pour la santé. </w:t>
      </w:r>
    </w:p>
    <w:p>
      <w:r>
        <w:t xml:space="preserve">   Natural light is essential for health.</w:t>
      </w:r>
    </w:p>
    <w:p>
      <w:r>
        <w:t>5. La lumière du quartier était très faible.</w:t>
      </w:r>
    </w:p>
    <w:p>
      <w:r>
        <w:t xml:space="preserve">    The neighborhood's light was very weak.</w:t>
      </w:r>
    </w:p>
    <w:p>
      <w:r>
        <w:t xml:space="preserve">6.  Il a besoin de plus de lumière pour lire.  </w:t>
      </w:r>
    </w:p>
    <w:p>
      <w:r>
        <w:t xml:space="preserve">    He needs more light to read.</w:t>
      </w:r>
    </w:p>
    <w:p>
      <w:r>
        <w:t>7. L'arbre éclaire la route avec sa lumière.</w:t>
      </w:r>
    </w:p>
    <w:p>
      <w:r>
        <w:t xml:space="preserve">   The tree illuminates the road with its light. </w:t>
      </w:r>
    </w:p>
    <w:p>
      <w:r>
        <w:t xml:space="preserve">8. J'adore regarder la lumière du coucher de soleil.  </w:t>
      </w:r>
    </w:p>
    <w:p>
      <w:r>
        <w:t xml:space="preserve">     I love watching the sunset's light.</w:t>
      </w:r>
    </w:p>
    <w:p>
      <w:r>
        <w:t xml:space="preserve">9. La lumière de la table est si douce.  </w:t>
      </w:r>
    </w:p>
    <w:p>
      <w:r>
        <w:t xml:space="preserve">    The table lamp's light is so gentle. </w:t>
      </w:r>
    </w:p>
    <w:p>
      <w:r>
        <w:t xml:space="preserve">10. On a besoin d'une bonne lumière pour travailler efficacement.   </w:t>
      </w:r>
    </w:p>
    <w:p>
      <w:r>
        <w:t xml:space="preserve">    We need good light to work effectively.</w:t>
      </w:r>
    </w:p>
    <w:p/>
    <w:p>
      <w:r>
        <w:rPr>
          <w:b/>
        </w:rPr>
        <w:t>Word: Jeu | Meaning: Game</w:t>
      </w:r>
    </w:p>
    <w:p/>
    <w:p>
      <w:r>
        <w:t>1.  J'aime jouer au football avec mes amis.</w:t>
      </w:r>
    </w:p>
    <w:p>
      <w:r>
        <w:t xml:space="preserve">   I like playing football with my friends.</w:t>
      </w:r>
    </w:p>
    <w:p>
      <w:r>
        <w:t>2. Le jeu est amusant, mais il faut être sérieux.</w:t>
      </w:r>
    </w:p>
    <w:p>
      <w:r>
        <w:t xml:space="preserve">   The game is fun, but we need to be serious.</w:t>
      </w:r>
    </w:p>
    <w:p>
      <w:r>
        <w:t xml:space="preserve">3. Il jouait un jeu de cartes pendant la soirée. </w:t>
      </w:r>
    </w:p>
    <w:p>
      <w:r>
        <w:t xml:space="preserve">    He was playing card games during the evening. </w:t>
      </w:r>
    </w:p>
    <w:p>
      <w:r>
        <w:t xml:space="preserve">4.  J'ai joué un jeu vidéo avant de prendre un café. </w:t>
      </w:r>
    </w:p>
    <w:p>
      <w:r>
        <w:t xml:space="preserve">   I played a video game before I went for coffee.</w:t>
      </w:r>
    </w:p>
    <w:p>
      <w:r>
        <w:t>5. La musique est un jeu pour les oreilles.</w:t>
      </w:r>
    </w:p>
    <w:p>
      <w:r>
        <w:t xml:space="preserve">   Music is a game for the ears. </w:t>
      </w:r>
    </w:p>
    <w:p>
      <w:r>
        <w:t>6. Le jeu est important, mais la vie doit être simple.</w:t>
      </w:r>
    </w:p>
    <w:p>
      <w:r>
        <w:t xml:space="preserve">    Playing is important, but life must be simple. </w:t>
      </w:r>
    </w:p>
    <w:p>
      <w:r>
        <w:t xml:space="preserve">7.  Il n'y a pas de jeux de société dans ce sac. </w:t>
      </w:r>
    </w:p>
    <w:p>
      <w:r>
        <w:t xml:space="preserve">    There are no board games in this bag. </w:t>
      </w:r>
    </w:p>
    <w:p>
      <w:r>
        <w:t xml:space="preserve">8.  Je veux jouer à un jeu différent. </w:t>
      </w:r>
    </w:p>
    <w:p>
      <w:r>
        <w:t xml:space="preserve">   I want to play a different game. </w:t>
      </w:r>
    </w:p>
    <w:p>
      <w:r>
        <w:t xml:space="preserve">9.  Les enfants jouent souvent au parc. </w:t>
      </w:r>
    </w:p>
    <w:p>
      <w:r>
        <w:t xml:space="preserve">   Kids often play at the park. </w:t>
      </w:r>
    </w:p>
    <w:p>
      <w:r>
        <w:t xml:space="preserve">10.  Le Jeu de l'Ombre est amusant. </w:t>
      </w:r>
    </w:p>
    <w:p>
      <w:r>
        <w:t xml:space="preserve">    The Game of Shadows is fun.</w:t>
      </w:r>
    </w:p>
    <w:p/>
    <w:p>
      <w:r>
        <w:rPr>
          <w:b/>
        </w:rPr>
        <w:t>Word: Bien | Meaning: Good</w:t>
      </w:r>
    </w:p>
    <w:p/>
    <w:p>
      <w:r>
        <w:t>1.  Je vais bien.</w:t>
      </w:r>
    </w:p>
    <w:p>
      <w:r>
        <w:t xml:space="preserve">   I'm fine.</w:t>
      </w:r>
    </w:p>
    <w:p>
      <w:r>
        <w:t>2. Le jour est bien ensoleillé.</w:t>
      </w:r>
    </w:p>
    <w:p>
      <w:r>
        <w:t xml:space="preserve">   The day is well sunny.</w:t>
      </w:r>
    </w:p>
    <w:p>
      <w:r>
        <w:t>3. Il est difficile de comprendre la situation.</w:t>
      </w:r>
    </w:p>
    <w:p>
      <w:r>
        <w:t xml:space="preserve">   It is difficult to understand the situation. </w:t>
      </w:r>
    </w:p>
    <w:p>
      <w:r>
        <w:t>4. La vie est bien plus facile avec des amis.</w:t>
      </w:r>
    </w:p>
    <w:p>
      <w:r>
        <w:t xml:space="preserve">    Life is much easier with friends.</w:t>
      </w:r>
    </w:p>
    <w:p>
      <w:r>
        <w:t>5. Je suis content(e) de vous voir.</w:t>
      </w:r>
    </w:p>
    <w:p>
      <w:r>
        <w:t xml:space="preserve">  I am happy to see you. </w:t>
      </w:r>
    </w:p>
    <w:p>
      <w:r>
        <w:t>6. Vous me donnez une bonne idée.</w:t>
      </w:r>
    </w:p>
    <w:p>
      <w:r>
        <w:t xml:space="preserve">    You give me a good idea.</w:t>
      </w:r>
    </w:p>
    <w:p>
      <w:r>
        <w:t xml:space="preserve">7. J'ai eu un bon repas. </w:t>
      </w:r>
    </w:p>
    <w:p>
      <w:r>
        <w:t xml:space="preserve">   I had a good meal.</w:t>
      </w:r>
    </w:p>
    <w:p>
      <w:r>
        <w:t>8. Il y a des problèmes dans la ville.</w:t>
      </w:r>
    </w:p>
    <w:p>
      <w:r>
        <w:t xml:space="preserve">   There are problems in the town.</w:t>
      </w:r>
    </w:p>
    <w:p>
      <w:r>
        <w:t xml:space="preserve">9.  Je fais du sport de manière régulière. </w:t>
      </w:r>
    </w:p>
    <w:p>
      <w:r>
        <w:t xml:space="preserve">   I do exercise regularly.</w:t>
      </w:r>
    </w:p>
    <w:p>
      <w:r>
        <w:t xml:space="preserve">10. La nourriture est bien cuisinée. </w:t>
      </w:r>
    </w:p>
    <w:p>
      <w:r>
        <w:t xml:space="preserve">    The food is well cooked.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>2.  Merci de m'avoir parlé.</w:t>
      </w:r>
    </w:p>
    <w:p>
      <w:r>
        <w:t xml:space="preserve">    Thank you for talking to me.</w:t>
      </w:r>
    </w:p>
    <w:p>
      <w:r>
        <w:t xml:space="preserve">3.  Merci d’être venu. </w:t>
      </w:r>
    </w:p>
    <w:p>
      <w:r>
        <w:t xml:space="preserve">    Thank you for coming.</w:t>
      </w:r>
    </w:p>
    <w:p>
      <w:r>
        <w:t>4.  Merci à tous pour votre soutien.</w:t>
      </w:r>
    </w:p>
    <w:p>
      <w:r>
        <w:t xml:space="preserve">   Thanks to all of you for your support.</w:t>
      </w:r>
    </w:p>
    <w:p>
      <w:r>
        <w:t>5.  Merci pour la nourriture, c'est délicieux !</w:t>
      </w:r>
    </w:p>
    <w:p>
      <w:r>
        <w:t xml:space="preserve">   Thank you for the food, it is delicious!</w:t>
      </w:r>
    </w:p>
    <w:p>
      <w:r>
        <w:t xml:space="preserve">6.  Je suis très reconnaissant de vous rencontrer. </w:t>
      </w:r>
    </w:p>
    <w:p>
      <w:r>
        <w:t xml:space="preserve">   I am very grateful to meet you. </w:t>
      </w:r>
    </w:p>
    <w:p>
      <w:r>
        <w:t xml:space="preserve">7.  Merci beaucoup pour votre gentillesse. </w:t>
      </w:r>
    </w:p>
    <w:p>
      <w:r>
        <w:t xml:space="preserve">   Thank you so much for your kindness. </w:t>
      </w:r>
    </w:p>
    <w:p>
      <w:r>
        <w:t xml:space="preserve">8.  Merci d'avoir partagé vos connaissances. </w:t>
      </w:r>
    </w:p>
    <w:p>
      <w:r>
        <w:t xml:space="preserve">   Thank you for sharing your knowledge. </w:t>
      </w:r>
    </w:p>
    <w:p>
      <w:r>
        <w:t>9.  Merci de l’information, j’apprends beaucoup.</w:t>
      </w:r>
    </w:p>
    <w:p>
      <w:r>
        <w:t xml:space="preserve">    Thanks for the information, I'm learning a lot. </w:t>
      </w:r>
    </w:p>
    <w:p>
      <w:r>
        <w:t>10. Merci pour tout !</w:t>
      </w:r>
    </w:p>
    <w:p>
      <w:r>
        <w:t xml:space="preserve">     Thank you for everything!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