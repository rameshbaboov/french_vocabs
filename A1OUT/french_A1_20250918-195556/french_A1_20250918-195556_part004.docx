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 Le tableau est blanc.</w:t>
      </w:r>
    </w:p>
    <w:p>
      <w:r>
        <w:t xml:space="preserve">    The table is white.</w:t>
      </w:r>
    </w:p>
    <w:p>
      <w:r>
        <w:t>2. La chemise de mon frère est blanche.</w:t>
      </w:r>
    </w:p>
    <w:p>
      <w:r>
        <w:t xml:space="preserve">    My brother's shirt is white.</w:t>
      </w:r>
    </w:p>
    <w:p>
      <w:r>
        <w:t xml:space="preserve">3. J’ai besoin d'un crayon blanc. </w:t>
      </w:r>
    </w:p>
    <w:p>
      <w:r>
        <w:t xml:space="preserve">   I need a white crayon.</w:t>
      </w:r>
    </w:p>
    <w:p>
      <w:r>
        <w:t>4. La neige est blanche et douce.</w:t>
      </w:r>
    </w:p>
    <w:p>
      <w:r>
        <w:t xml:space="preserve">  Snow is white and soft.</w:t>
      </w:r>
    </w:p>
    <w:p>
      <w:r>
        <w:t>5. Le ciel était blanc et sans nuages.</w:t>
      </w:r>
    </w:p>
    <w:p>
      <w:r>
        <w:t xml:space="preserve">    The sky was white and cloudless.</w:t>
      </w:r>
    </w:p>
    <w:p>
      <w:r>
        <w:t>6. L'affiche de la maison est en papier blanc.</w:t>
      </w:r>
    </w:p>
    <w:p>
      <w:r>
        <w:t xml:space="preserve">   The house poster is made of white paper. </w:t>
      </w:r>
    </w:p>
    <w:p>
      <w:r>
        <w:t xml:space="preserve">7. Ils ont peint le mur blanc. </w:t>
      </w:r>
    </w:p>
    <w:p>
      <w:r>
        <w:t xml:space="preserve">    They painted the wall white.</w:t>
      </w:r>
    </w:p>
    <w:p>
      <w:r>
        <w:t xml:space="preserve">8. Il a une robe blanche. </w:t>
      </w:r>
    </w:p>
    <w:p>
      <w:r>
        <w:t xml:space="preserve">    He has a white robe.</w:t>
      </w:r>
    </w:p>
    <w:p>
      <w:r>
        <w:t>9.  L’œuf est blanc et moelleux.</w:t>
      </w:r>
    </w:p>
    <w:p>
      <w:r>
        <w:t xml:space="preserve">    The egg is white and soft.</w:t>
      </w:r>
    </w:p>
    <w:p>
      <w:r>
        <w:t>10. La fleur est blanche et parfumée.</w:t>
      </w:r>
    </w:p>
    <w:p>
      <w:r>
        <w:t xml:space="preserve">   The flower is white and fragrant.</w:t>
      </w:r>
    </w:p>
    <w:p/>
    <w:p>
      <w:r>
        <w:rPr>
          <w:b/>
        </w:rPr>
        <w:t>Word: maison | Meaning: house</w:t>
      </w:r>
    </w:p>
    <w:p/>
    <w:p>
      <w:r>
        <w:t>1.  Je vis dans une petite maison.</w:t>
      </w:r>
    </w:p>
    <w:p>
      <w:r>
        <w:t xml:space="preserve">    I live in a small house.</w:t>
      </w:r>
    </w:p>
    <w:p>
      <w:r>
        <w:t xml:space="preserve">2.  La maison est située à côté du parc. </w:t>
      </w:r>
    </w:p>
    <w:p>
      <w:r>
        <w:t xml:space="preserve">    The house is located next to the park.</w:t>
      </w:r>
    </w:p>
    <w:p>
      <w:r>
        <w:t>3.  L'appartement de Marie a une grande chambre.</w:t>
      </w:r>
    </w:p>
    <w:p>
      <w:r>
        <w:t xml:space="preserve">    Marie's apartment has a large bedroom.</w:t>
      </w:r>
    </w:p>
    <w:p>
      <w:r>
        <w:t xml:space="preserve">4.  Le chien a besoin d'une maison pour se reposer. </w:t>
      </w:r>
    </w:p>
    <w:p>
      <w:r>
        <w:t xml:space="preserve">    The dog needs a home to rest.</w:t>
      </w:r>
    </w:p>
    <w:p>
      <w:r>
        <w:t xml:space="preserve">5.  Mon père construit sa maison en bois. </w:t>
      </w:r>
    </w:p>
    <w:p>
      <w:r>
        <w:t xml:space="preserve">    My father is building his house in wood.</w:t>
      </w:r>
    </w:p>
    <w:p>
      <w:r>
        <w:t>6.  La maison est propre et confortable.</w:t>
      </w:r>
    </w:p>
    <w:p>
      <w:r>
        <w:t xml:space="preserve">    The house is clean and comfortable.</w:t>
      </w:r>
    </w:p>
    <w:p>
      <w:r>
        <w:t xml:space="preserve">7.  Elle est allée à la pharmacie pour acheter un médicament. </w:t>
      </w:r>
    </w:p>
    <w:p>
      <w:r>
        <w:t xml:space="preserve">    She went to the pharmacy to buy a medicine.</w:t>
      </w:r>
    </w:p>
    <w:p>
      <w:r>
        <w:t xml:space="preserve">8.  Ils aiment passer du temps dans leur maison. </w:t>
      </w:r>
    </w:p>
    <w:p>
      <w:r>
        <w:t xml:space="preserve">    They like to spend time in their home.</w:t>
      </w:r>
    </w:p>
    <w:p>
      <w:r>
        <w:t>9.  J'ai besoin d'un endroit où je peux me reposer.</w:t>
      </w:r>
    </w:p>
    <w:p>
      <w:r>
        <w:t xml:space="preserve">    I need a place where I can rest.</w:t>
      </w:r>
    </w:p>
    <w:p>
      <w:r>
        <w:t>10. La maison de mon grand-père est sur une colline.</w:t>
      </w:r>
    </w:p>
    <w:p>
      <w:r>
        <w:t xml:space="preserve">    My grandfather's house is on a hill.</w:t>
      </w:r>
    </w:p>
    <w:p/>
    <w:p>
      <w:r>
        <w:rPr>
          <w:b/>
        </w:rPr>
        <w:t>Word: rose | Meaning: rose</w:t>
      </w:r>
    </w:p>
    <w:p/>
    <w:p>
      <w:r>
        <w:t>1.  J'ai une **rose** rouge dans ma chambre.</w:t>
      </w:r>
    </w:p>
    <w:p>
      <w:r>
        <w:t xml:space="preserve">   I have a red rose in my room.</w:t>
      </w:r>
    </w:p>
    <w:p>
      <w:r>
        <w:t>2. La **rose** symbolise l’amour et la passion.</w:t>
      </w:r>
    </w:p>
    <w:p>
      <w:r>
        <w:t xml:space="preserve">   The rose symbolizes love and passion. </w:t>
      </w:r>
    </w:p>
    <w:p>
      <w:r>
        <w:t>3. Les **roses** fleurissent en printemps.</w:t>
      </w:r>
    </w:p>
    <w:p>
      <w:r>
        <w:t xml:space="preserve">   Roses blossom in spring. </w:t>
      </w:r>
    </w:p>
    <w:p>
      <w:r>
        <w:t>4.  Elle aime les **roses** blanches et parfumées.</w:t>
      </w:r>
    </w:p>
    <w:p>
      <w:r>
        <w:t xml:space="preserve">    She loves white and fragrant roses.</w:t>
      </w:r>
    </w:p>
    <w:p>
      <w:r>
        <w:t xml:space="preserve">5. Le jardin est couvert de **roses** dorées. </w:t>
      </w:r>
    </w:p>
    <w:p>
      <w:r>
        <w:t xml:space="preserve">    The garden is covered with golden roses. </w:t>
      </w:r>
    </w:p>
    <w:p>
      <w:r>
        <w:t xml:space="preserve">6. Le bouquet de **roses** était magnifique. </w:t>
      </w:r>
    </w:p>
    <w:p>
      <w:r>
        <w:t xml:space="preserve">   The rose bouquet was magnificent. </w:t>
      </w:r>
    </w:p>
    <w:p>
      <w:r>
        <w:t xml:space="preserve">7. J'ai acheté une **rose** pour ma maman. </w:t>
      </w:r>
    </w:p>
    <w:p>
      <w:r>
        <w:t xml:space="preserve">   I bought a rose for my mom. </w:t>
      </w:r>
    </w:p>
    <w:p>
      <w:r>
        <w:t xml:space="preserve">8.  Le poète décrit la **rose** dans ses verses. </w:t>
      </w:r>
    </w:p>
    <w:p>
      <w:r>
        <w:t xml:space="preserve">    The poet describes the rose in his verses.</w:t>
      </w:r>
    </w:p>
    <w:p>
      <w:r>
        <w:t>9. Les **roses** sont les fleurs de printemps.</w:t>
      </w:r>
    </w:p>
    <w:p>
      <w:r>
        <w:t xml:space="preserve">   Roses are flowers of spring. </w:t>
      </w:r>
    </w:p>
    <w:p>
      <w:r>
        <w:t>10. Je trouve que la **rose** est une fleur magnifique.</w:t>
      </w:r>
    </w:p>
    <w:p>
      <w:r>
        <w:t xml:space="preserve">   I think that the rose is a beautiful flower.</w:t>
      </w:r>
    </w:p>
    <w:p/>
    <w:p>
      <w:r>
        <w:rPr>
          <w:b/>
        </w:rPr>
        <w:t>Word: fleur | Meaning: flower</w:t>
      </w:r>
    </w:p>
    <w:p/>
    <w:p>
      <w:r>
        <w:t>1. La fleur est de couleur rose.</w:t>
      </w:r>
    </w:p>
    <w:p>
      <w:r>
        <w:t xml:space="preserve">   The flower is of a pink colour.</w:t>
      </w:r>
    </w:p>
    <w:p>
      <w:r>
        <w:t>2. Il admire la fleur qui pousse dans le jardin.</w:t>
      </w:r>
    </w:p>
    <w:p>
      <w:r>
        <w:t xml:space="preserve">   He admires the flower that grows in the garden.</w:t>
      </w:r>
    </w:p>
    <w:p>
      <w:r>
        <w:t>3. Cette fleur représente l'amour.</w:t>
      </w:r>
    </w:p>
    <w:p>
      <w:r>
        <w:t xml:space="preserve">   This flower represents love. </w:t>
      </w:r>
    </w:p>
    <w:p>
      <w:r>
        <w:t>4. J’adore les fleurs printanières.</w:t>
      </w:r>
    </w:p>
    <w:p>
      <w:r>
        <w:t xml:space="preserve">   I adore spring flowers.</w:t>
      </w:r>
    </w:p>
    <w:p>
      <w:r>
        <w:t xml:space="preserve">5. La fleur était magnifique et unique. </w:t>
      </w:r>
    </w:p>
    <w:p>
      <w:r>
        <w:t xml:space="preserve">  The flower was magnificent and unique.</w:t>
      </w:r>
    </w:p>
    <w:p>
      <w:r>
        <w:t xml:space="preserve">6. Les fleurs d’été apportent de la beauté à l'endroit. </w:t>
      </w:r>
    </w:p>
    <w:p>
      <w:r>
        <w:t xml:space="preserve">  Summer flowers bring beauty to the place. </w:t>
      </w:r>
    </w:p>
    <w:p>
      <w:r>
        <w:t>7. J'ai mangé une fleur de violette.</w:t>
      </w:r>
    </w:p>
    <w:p>
      <w:r>
        <w:t xml:space="preserve">   I ate a violet flower. </w:t>
      </w:r>
    </w:p>
    <w:p>
      <w:r>
        <w:t>8. La fleur symbolise la vie et la renaissance.</w:t>
      </w:r>
    </w:p>
    <w:p>
      <w:r>
        <w:t xml:space="preserve">  The flower symbolizes life and rebirth. </w:t>
      </w:r>
    </w:p>
    <w:p>
      <w:r>
        <w:t xml:space="preserve">9. Le bouquet de fleurs est très charmant. </w:t>
      </w:r>
    </w:p>
    <w:p>
      <w:r>
        <w:t xml:space="preserve">  The bouquet of flowers is very charming. </w:t>
      </w:r>
    </w:p>
    <w:p>
      <w:r>
        <w:t xml:space="preserve">10. Les fleurs d'herbes aromatiques ont un parfum agréable. </w:t>
      </w:r>
    </w:p>
    <w:p>
      <w:r>
        <w:t xml:space="preserve">   Herbs have a pleasant aromatic fragrance.</w:t>
      </w:r>
    </w:p>
    <w:p/>
    <w:p>
      <w:r>
        <w:rPr>
          <w:b/>
        </w:rPr>
        <w:t>Word: jouer | Meaning: to play</w:t>
      </w:r>
    </w:p>
    <w:p/>
    <w:p>
      <w:r>
        <w:t>1. Je joue au tennis tous les samedis.</w:t>
      </w:r>
    </w:p>
    <w:p>
      <w:r>
        <w:t xml:space="preserve">  I play tennis every Saturday.</w:t>
      </w:r>
    </w:p>
    <w:p>
      <w:r>
        <w:t>2. Ils jouent dans le parc pendant l'été.</w:t>
      </w:r>
    </w:p>
    <w:p>
      <w:r>
        <w:t xml:space="preserve">  They play in the park during the summer.</w:t>
      </w:r>
    </w:p>
    <w:p>
      <w:r>
        <w:t>3. J’adore jouer à des jeux de cartes avec mes amis.</w:t>
      </w:r>
    </w:p>
    <w:p>
      <w:r>
        <w:t xml:space="preserve">  I love playing card games with my friends.</w:t>
      </w:r>
    </w:p>
    <w:p>
      <w:r>
        <w:t>4. Le chien joue avec son jouet préféré.</w:t>
      </w:r>
    </w:p>
    <w:p>
      <w:r>
        <w:t xml:space="preserve">  The dog plays with its favourite toy.</w:t>
      </w:r>
    </w:p>
    <w:p>
      <w:r>
        <w:t xml:space="preserve">5. Vous jouez un bon rôle dans cette pièce? </w:t>
      </w:r>
    </w:p>
    <w:p>
      <w:r>
        <w:t xml:space="preserve">  Are you playing a good role in this play?</w:t>
      </w:r>
    </w:p>
    <w:p>
      <w:r>
        <w:t xml:space="preserve">6. Je voudrais jouer à une partie de basketball. </w:t>
      </w:r>
    </w:p>
    <w:p>
      <w:r>
        <w:t xml:space="preserve">  I would like to play a game of basketball.</w:t>
      </w:r>
    </w:p>
    <w:p>
      <w:r>
        <w:t xml:space="preserve">7. Les enfants jouent souvent avec des crayons et de la peinture. </w:t>
      </w:r>
    </w:p>
    <w:p>
      <w:r>
        <w:t xml:space="preserve">  Children often play with crayons and paint.</w:t>
      </w:r>
    </w:p>
    <w:p>
      <w:r>
        <w:t xml:space="preserve">8. L'enfant joue à l’école avec ses copains. </w:t>
      </w:r>
    </w:p>
    <w:p>
      <w:r>
        <w:t xml:space="preserve">  The child plays at school with his classmates.</w:t>
      </w:r>
    </w:p>
    <w:p>
      <w:r>
        <w:t xml:space="preserve">9. Vous jouez aux jeux vidéo en ligne ? </w:t>
      </w:r>
    </w:p>
    <w:p>
      <w:r>
        <w:t xml:space="preserve">  Do you play online video games?</w:t>
      </w:r>
    </w:p>
    <w:p>
      <w:r>
        <w:t xml:space="preserve">10. Jouer au football est mon activité préférée! </w:t>
      </w:r>
    </w:p>
    <w:p>
      <w:r>
        <w:t xml:space="preserve">   Playing football is my favourite activity!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</w:t>
      </w:r>
    </w:p>
    <w:p>
      <w:r>
        <w:t xml:space="preserve">  I love red roses.</w:t>
      </w:r>
    </w:p>
    <w:p>
      <w:r>
        <w:t>2. La rose est une fleur magnifique.</w:t>
      </w:r>
    </w:p>
    <w:p>
      <w:r>
        <w:t xml:space="preserve">  The rose is a beautiful flower.</w:t>
      </w:r>
    </w:p>
    <w:p>
      <w:r>
        <w:t>3. Les roses blanches symbolisent la pureté.</w:t>
      </w:r>
    </w:p>
    <w:p>
      <w:r>
        <w:t xml:space="preserve">  White roses symbolize purity.</w:t>
      </w:r>
    </w:p>
    <w:p>
      <w:r>
        <w:t>4. Tu dois faire attention aux roses qui poussent sur le balcon.</w:t>
      </w:r>
    </w:p>
    <w:p>
      <w:r>
        <w:t xml:space="preserve">  You should pay attention to the roses growing on the balcony.</w:t>
      </w:r>
    </w:p>
    <w:p>
      <w:r>
        <w:t xml:space="preserve">5. La fleur de rose est très fragile. </w:t>
      </w:r>
    </w:p>
    <w:p>
      <w:r>
        <w:t xml:space="preserve">  The rose flower is very delicate.</w:t>
      </w:r>
    </w:p>
    <w:p>
      <w:r>
        <w:t>6. Mon fils a offert une rose à ma maman pour son anniversaire.</w:t>
      </w:r>
    </w:p>
    <w:p>
      <w:r>
        <w:t xml:space="preserve">  My son gave me a rose for my mom's birthday.</w:t>
      </w:r>
    </w:p>
    <w:p>
      <w:r>
        <w:t>7. J'ai acheté des roses fraîches au marché.</w:t>
      </w:r>
    </w:p>
    <w:p>
      <w:r>
        <w:t xml:space="preserve">  I bought fresh roses at the market. </w:t>
      </w:r>
    </w:p>
    <w:p>
      <w:r>
        <w:t>8. Les fleurs de rose ont un parfum délicat.</w:t>
      </w:r>
    </w:p>
    <w:p>
      <w:r>
        <w:t xml:space="preserve">  The rose flowers have a delicate perfume.</w:t>
      </w:r>
    </w:p>
    <w:p>
      <w:r>
        <w:t>9. Je pense que la rose est l'un des symboles les plus importants.</w:t>
      </w:r>
    </w:p>
    <w:p>
      <w:r>
        <w:t xml:space="preserve">  I believe that the rose is one of the most important symbols. </w:t>
      </w:r>
    </w:p>
    <w:p>
      <w:r>
        <w:t xml:space="preserve">10. La rose est un symbole d'amour éternel. </w:t>
      </w:r>
    </w:p>
    <w:p>
      <w:r>
        <w:t xml:space="preserve">  The rose is a symbol of eternal love.</w:t>
      </w:r>
    </w:p>
    <w:p/>
    <w:p>
      <w:r>
        <w:rPr>
          <w:b/>
        </w:rPr>
        <w:t>Word: Marie | Meaning: Mary</w:t>
      </w:r>
    </w:p>
    <w:p/>
    <w:p>
      <w:r>
        <w:t xml:space="preserve">1.  Je m'appelle Marie. </w:t>
      </w:r>
    </w:p>
    <w:p>
      <w:r>
        <w:t xml:space="preserve">    My name is Marie. </w:t>
      </w:r>
    </w:p>
    <w:p>
      <w:r>
        <w:t xml:space="preserve">2. Marie est une personne amicale. </w:t>
      </w:r>
    </w:p>
    <w:p>
      <w:r>
        <w:t xml:space="preserve">    Marie is a friendly person. </w:t>
      </w:r>
    </w:p>
    <w:p>
      <w:r>
        <w:t xml:space="preserve">3. J’ai deux sœurs, Marie et Sophie. </w:t>
      </w:r>
    </w:p>
    <w:p>
      <w:r>
        <w:t xml:space="preserve">    I have two sisters, Marie and Sophie. </w:t>
      </w:r>
    </w:p>
    <w:p>
      <w:r>
        <w:t xml:space="preserve">4. Je suis très contente de rencontrer Marie. </w:t>
      </w:r>
    </w:p>
    <w:p>
      <w:r>
        <w:t xml:space="preserve">    I am very happy to meet Marie. </w:t>
      </w:r>
    </w:p>
    <w:p>
      <w:r>
        <w:t xml:space="preserve">5. Maria aime beaucoup la musique. </w:t>
      </w:r>
    </w:p>
    <w:p>
      <w:r>
        <w:t xml:space="preserve">    Maria likes music a lot. </w:t>
      </w:r>
    </w:p>
    <w:p>
      <w:r>
        <w:t xml:space="preserve">6. La maison de Marie est confortable. </w:t>
      </w:r>
    </w:p>
    <w:p>
      <w:r>
        <w:t xml:space="preserve">    Marie's house is comfortable.  </w:t>
      </w:r>
    </w:p>
    <w:p>
      <w:r>
        <w:t xml:space="preserve">7. J’ai fait une tarte aux pommes pour Marie. </w:t>
      </w:r>
    </w:p>
    <w:p>
      <w:r>
        <w:t xml:space="preserve">    I made a apple pie for Marie.  </w:t>
      </w:r>
    </w:p>
    <w:p>
      <w:r>
        <w:t xml:space="preserve">8. Marie parle français avec nous. </w:t>
      </w:r>
    </w:p>
    <w:p>
      <w:r>
        <w:t xml:space="preserve">    Marie speaks French with us.   </w:t>
      </w:r>
    </w:p>
    <w:p>
      <w:r>
        <w:t xml:space="preserve">9. L'école est fermée aujourd’hui, donc Marie est libre. </w:t>
      </w:r>
    </w:p>
    <w:p>
      <w:r>
        <w:t xml:space="preserve">    The school is closed today, so Marie is free.   </w:t>
      </w:r>
    </w:p>
    <w:p>
      <w:r>
        <w:t xml:space="preserve">10. Marie veut voyager dans le monde entier. </w:t>
      </w:r>
    </w:p>
    <w:p>
      <w:r>
        <w:t xml:space="preserve">    Marie wants to travel all over the world.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 et nuageux.</w:t>
      </w:r>
    </w:p>
    <w:p>
      <w:r>
        <w:t xml:space="preserve">  The sky was white and cloudy.</w:t>
      </w:r>
    </w:p>
    <w:p>
      <w:r>
        <w:t>3. J'ai besoin de papier blanc.</w:t>
      </w:r>
    </w:p>
    <w:p>
      <w:r>
        <w:t xml:space="preserve">  I need some white paper. </w:t>
      </w:r>
    </w:p>
    <w:p>
      <w:r>
        <w:t>4. Les fleurs blanches sont magnifiques.</w:t>
      </w:r>
    </w:p>
    <w:p>
      <w:r>
        <w:t xml:space="preserve">  The white flowers are beautiful.</w:t>
      </w:r>
    </w:p>
    <w:p>
      <w:r>
        <w:t>5. Il est important d'être honnête, même si la situation est difficile.</w:t>
      </w:r>
    </w:p>
    <w:p>
      <w:r>
        <w:t xml:space="preserve">  It is important to be honest, even if the situation is difficult. </w:t>
      </w:r>
    </w:p>
    <w:p>
      <w:r>
        <w:t>6. Je préfère boire de l'eau fraîche, non?</w:t>
      </w:r>
    </w:p>
    <w:p>
      <w:r>
        <w:t xml:space="preserve">  I prefer to drink fresh water, don't I? </w:t>
      </w:r>
    </w:p>
    <w:p>
      <w:r>
        <w:t xml:space="preserve">7. Le chien a une fourrure blanche et noire. </w:t>
      </w:r>
    </w:p>
    <w:p>
      <w:r>
        <w:t xml:space="preserve">  The dog has white and black fur.</w:t>
      </w:r>
    </w:p>
    <w:p>
      <w:r>
        <w:t>8. Vous avez un blanc dans votre pantalon?</w:t>
      </w:r>
    </w:p>
    <w:p>
      <w:r>
        <w:t xml:space="preserve">  Do you have a white stain in your trousers?</w:t>
      </w:r>
    </w:p>
    <w:p>
      <w:r>
        <w:t>9. Il est plus difficile de parler français que d'écrire en français.</w:t>
      </w:r>
    </w:p>
    <w:p>
      <w:r>
        <w:t xml:space="preserve">   It is more difficult to speak French than to write in French. </w:t>
      </w:r>
    </w:p>
    <w:p>
      <w:r>
        <w:t xml:space="preserve">10. L'or blanc est une valeur précieuse dans la monnaie. </w:t>
      </w:r>
    </w:p>
    <w:p>
      <w:r>
        <w:t xml:space="preserve">  White gold is a valuable currency.</w:t>
      </w:r>
    </w:p>
    <w:p/>
    <w:p>
      <w:r>
        <w:rPr>
          <w:b/>
        </w:rPr>
        <w:t>Word: Fleur | Meaning: Flower</w:t>
      </w:r>
    </w:p>
    <w:p/>
    <w:p>
      <w:r>
        <w:t>1. La fleur est magnifique, avec ses pétales roses et un beau parfum.</w:t>
      </w:r>
    </w:p>
    <w:p>
      <w:r>
        <w:t xml:space="preserve">  The flower is magnificent, with its pink petals and a beautiful fragrance.</w:t>
      </w:r>
    </w:p>
    <w:p>
      <w:r>
        <w:t>2. Je suis tombé amoureux de cette fleur rare que j'ai découverte dans les montagnes.</w:t>
      </w:r>
    </w:p>
    <w:p>
      <w:r>
        <w:t xml:space="preserve">  I fell in love with this rare flower that I discovered in the mountains.</w:t>
      </w:r>
    </w:p>
    <w:p>
      <w:r>
        <w:t>3. La fleur symbolise l’amour et la paix.</w:t>
      </w:r>
    </w:p>
    <w:p>
      <w:r>
        <w:t xml:space="preserve">  The flower symbolizes love and peace. </w:t>
      </w:r>
    </w:p>
    <w:p>
      <w:r>
        <w:t>4. J'adore les fleurs sauvages, elles sont plus belles que les fleurs cultivées.</w:t>
      </w:r>
    </w:p>
    <w:p>
      <w:r>
        <w:t xml:space="preserve">  I adore wild flowers; they are more beautiful than cultivated flowers.</w:t>
      </w:r>
    </w:p>
    <w:p>
      <w:r>
        <w:t xml:space="preserve">5. Les fleurs apportent de la joie et de la beauté à notre monde. </w:t>
      </w:r>
    </w:p>
    <w:p>
      <w:r>
        <w:t xml:space="preserve">   Flowers bring joy and beauty to our world.</w:t>
      </w:r>
    </w:p>
    <w:p>
      <w:r>
        <w:t>6. La fleur est une source de vie et d'énergie.</w:t>
      </w:r>
    </w:p>
    <w:p>
      <w:r>
        <w:t xml:space="preserve">  The flower is a source of life and energy. </w:t>
      </w:r>
    </w:p>
    <w:p>
      <w:r>
        <w:t xml:space="preserve">7. Il y a beaucoup de fleurs dans le jardin, des roses aux lys, et des jasmins. </w:t>
      </w:r>
    </w:p>
    <w:p>
      <w:r>
        <w:t xml:space="preserve">  There are many flowers in the garden, from roses to lilies, and jasmine.</w:t>
      </w:r>
    </w:p>
    <w:p>
      <w:r>
        <w:t>8. La fleur est une œuvre d’art naturelle.</w:t>
      </w:r>
    </w:p>
    <w:p>
      <w:r>
        <w:t xml:space="preserve">  The flower is a natural work of art.</w:t>
      </w:r>
    </w:p>
    <w:p>
      <w:r>
        <w:t xml:space="preserve">9. J'ai besoin d'une fleur pour colorer ma vie. </w:t>
      </w:r>
    </w:p>
    <w:p>
      <w:r>
        <w:t xml:space="preserve">   I need a flower to colour my life.</w:t>
      </w:r>
    </w:p>
    <w:p>
      <w:r>
        <w:t xml:space="preserve">10. Les fleurs sont des éléments de la nature qui nous offrent une beauté unique. </w:t>
      </w:r>
    </w:p>
    <w:p>
      <w:r>
        <w:t xml:space="preserve">   Flowers are elements of nature that offer us unique beauty.</w:t>
      </w:r>
    </w:p>
    <w:p/>
    <w:p>
      <w:r>
        <w:rPr>
          <w:b/>
        </w:rPr>
        <w:t>Word: Haus | Meaning: House</w:t>
      </w:r>
    </w:p>
    <w:p/>
    <w:p>
      <w:r>
        <w:t xml:space="preserve">1. J'habite dans un appartement à Paris.  </w:t>
      </w:r>
    </w:p>
    <w:p>
      <w:r>
        <w:t xml:space="preserve">    I live in an apartment in Paris.</w:t>
      </w:r>
    </w:p>
    <w:p>
      <w:r>
        <w:t xml:space="preserve">2. La maison de mon grand-père est très ancienne.  </w:t>
      </w:r>
    </w:p>
    <w:p>
      <w:r>
        <w:t xml:space="preserve">    My grandfather's house is very old. </w:t>
      </w:r>
    </w:p>
    <w:p>
      <w:r>
        <w:t xml:space="preserve">3. Le quartier est calme, il y a peu de bruit.  </w:t>
      </w:r>
    </w:p>
    <w:p>
      <w:r>
        <w:t xml:space="preserve">    The neighborhood is quiet, there is little noise.</w:t>
      </w:r>
    </w:p>
    <w:p>
      <w:r>
        <w:t xml:space="preserve">4. Nous avons visité la maison de nos amis le weekend dernier.  </w:t>
      </w:r>
    </w:p>
    <w:p>
      <w:r>
        <w:t xml:space="preserve">    We visited our friends' house last weekend. </w:t>
      </w:r>
    </w:p>
    <w:p>
      <w:r>
        <w:t xml:space="preserve">5. La chambre de mon enfant est petite.  </w:t>
      </w:r>
    </w:p>
    <w:p>
      <w:r>
        <w:t xml:space="preserve">    My child's room is small. </w:t>
      </w:r>
    </w:p>
    <w:p>
      <w:r>
        <w:t xml:space="preserve">6. Le pays a un grand nombre d'habitants et beaucoup de maisons.  </w:t>
      </w:r>
    </w:p>
    <w:p>
      <w:r>
        <w:t xml:space="preserve">    The country has many inhabitants and lots of houses. </w:t>
      </w:r>
    </w:p>
    <w:p>
      <w:r>
        <w:t xml:space="preserve">7. La maison était vide, il n'y avait personne dedans.  </w:t>
      </w:r>
    </w:p>
    <w:p>
      <w:r>
        <w:t xml:space="preserve">   The house was empty, there was nobody inside. </w:t>
      </w:r>
    </w:p>
    <w:p>
      <w:r>
        <w:t xml:space="preserve">8. J'aime la vie dans une ville, c'est plus facile.  </w:t>
      </w:r>
    </w:p>
    <w:p>
      <w:r>
        <w:t xml:space="preserve">    I like life in a city, it is easier. </w:t>
      </w:r>
    </w:p>
    <w:p>
      <w:r>
        <w:t xml:space="preserve">9. Tu vas à l'école ? La maison est loin de l'université.  </w:t>
      </w:r>
    </w:p>
    <w:p>
      <w:r>
        <w:t xml:space="preserve">    Are you going to school? The house is far from the university. </w:t>
      </w:r>
    </w:p>
    <w:p>
      <w:r>
        <w:t xml:space="preserve">10. Le marché a beaucoup d'espace et des maisons de commerce.   </w:t>
      </w:r>
    </w:p>
    <w:p>
      <w:r>
        <w:t xml:space="preserve">    The market has lots of space and shops.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