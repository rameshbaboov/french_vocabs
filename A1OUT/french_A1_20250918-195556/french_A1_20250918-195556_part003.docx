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la force qui nous relie tous les jours.</w:t>
      </w:r>
    </w:p>
    <w:p>
      <w:r>
        <w:t xml:space="preserve">   The love is the force that connects us every day.</w:t>
      </w:r>
    </w:p>
    <w:p>
      <w:r>
        <w:t>2. J'ai un amour profond pour ma famille.</w:t>
      </w:r>
    </w:p>
    <w:p>
      <w:r>
        <w:t xml:space="preserve">   I have a deep love for my family.</w:t>
      </w:r>
    </w:p>
    <w:p>
      <w:r>
        <w:t xml:space="preserve">3. L'amour peut durer toute une vie. </w:t>
      </w:r>
    </w:p>
    <w:p>
      <w:r>
        <w:t xml:space="preserve">   Love can last a lifetime. </w:t>
      </w:r>
    </w:p>
    <w:p>
      <w:r>
        <w:t>4.  Le couple était rempli d’un amour sincère.</w:t>
      </w:r>
    </w:p>
    <w:p>
      <w:r>
        <w:t xml:space="preserve">    The couple was filled with sincere love. </w:t>
      </w:r>
    </w:p>
    <w:p>
      <w:r>
        <w:t>5. Il n’a pas l’intention de se séparer de son amour.</w:t>
      </w:r>
    </w:p>
    <w:p>
      <w:r>
        <w:t xml:space="preserve">  He has no intention of parting from his love.</w:t>
      </w:r>
    </w:p>
    <w:p>
      <w:r>
        <w:t>6. L'amour est la plus grande source de joie et de bonheur.</w:t>
      </w:r>
    </w:p>
    <w:p>
      <w:r>
        <w:t xml:space="preserve">   Love is the greatest source of joy and happiness.</w:t>
      </w:r>
    </w:p>
    <w:p>
      <w:r>
        <w:t xml:space="preserve">7. La beauté de la nature inspire une certaine admiration, et même l’amour. </w:t>
      </w:r>
    </w:p>
    <w:p>
      <w:r>
        <w:t xml:space="preserve">    The beauty of nature inspires some admiration, and even love.</w:t>
      </w:r>
    </w:p>
    <w:p>
      <w:r>
        <w:t xml:space="preserve">8.  L'amour peut être un sentiment puissant et souvent inattendue. </w:t>
      </w:r>
    </w:p>
    <w:p>
      <w:r>
        <w:t xml:space="preserve">   Love can be a powerful feeling and often unexpected.</w:t>
      </w:r>
    </w:p>
    <w:p>
      <w:r>
        <w:t>9. Il est important de cultiver l'amour dans nos relations.</w:t>
      </w:r>
    </w:p>
    <w:p>
      <w:r>
        <w:t xml:space="preserve">   It is important to cultivate love in our relationships.</w:t>
      </w:r>
    </w:p>
    <w:p>
      <w:r>
        <w:t xml:space="preserve">10. L’amour d’une mère pour son enfant est unique.  </w:t>
      </w:r>
    </w:p>
    <w:p>
      <w:r>
        <w:t xml:space="preserve">    The mother's love for her child is unique.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Je suis bien, merci. Et vous ?</w:t>
      </w:r>
    </w:p>
    <w:p>
      <w:r>
        <w:t xml:space="preserve">    I am well, thank you. And you?</w:t>
      </w:r>
    </w:p>
    <w:p>
      <w:r>
        <w:t xml:space="preserve">3.  Bonjour à vous ! </w:t>
      </w:r>
    </w:p>
    <w:p>
      <w:r>
        <w:t xml:space="preserve">   Good morning!</w:t>
      </w:r>
    </w:p>
    <w:p>
      <w:r>
        <w:t xml:space="preserve">4.  La météo est agréable aujourd'hui. </w:t>
      </w:r>
    </w:p>
    <w:p>
      <w:r>
        <w:t xml:space="preserve">   The weather is pleasant today.</w:t>
      </w:r>
    </w:p>
    <w:p>
      <w:r>
        <w:t>5.  Bonjour au monde !</w:t>
      </w:r>
    </w:p>
    <w:p>
      <w:r>
        <w:t xml:space="preserve">   Hello to the world!</w:t>
      </w:r>
    </w:p>
    <w:p>
      <w:r>
        <w:t>6.  Avez-vous des questions ?</w:t>
      </w:r>
    </w:p>
    <w:p>
      <w:r>
        <w:t xml:space="preserve">    Do you have any questions?</w:t>
      </w:r>
    </w:p>
    <w:p>
      <w:r>
        <w:t>7. Bonjour, je m'appelle [Your Name].</w:t>
      </w:r>
    </w:p>
    <w:p>
      <w:r>
        <w:t xml:space="preserve">    Hello, my name is [Your Name]. </w:t>
      </w:r>
    </w:p>
    <w:p>
      <w:r>
        <w:t xml:space="preserve">8. Bonjour, j'ai besoin d'aide. </w:t>
      </w:r>
    </w:p>
    <w:p>
      <w:r>
        <w:t xml:space="preserve">   Hello, I need help.</w:t>
      </w:r>
    </w:p>
    <w:p>
      <w:r>
        <w:t>9.  Bonjour la maison !</w:t>
      </w:r>
    </w:p>
    <w:p>
      <w:r>
        <w:t xml:space="preserve">    Hello the house!</w:t>
      </w:r>
    </w:p>
    <w:p>
      <w:r>
        <w:t xml:space="preserve">10.  Bonjour à tous! </w:t>
      </w:r>
    </w:p>
    <w:p>
      <w:r>
        <w:t xml:space="preserve">    Hello everyone!</w:t>
      </w:r>
    </w:p>
    <w:p/>
    <w:p>
      <w:r>
        <w:rPr>
          <w:b/>
        </w:rPr>
        <w:t>Word: oui | Meaning: yes</w:t>
      </w:r>
    </w:p>
    <w:p/>
    <w:p>
      <w:r>
        <w:t>1.  J'aime bien la cuisine française.</w:t>
      </w:r>
    </w:p>
    <w:p>
      <w:r>
        <w:t xml:space="preserve">    *I like French cooking.*</w:t>
      </w:r>
    </w:p>
    <w:p>
      <w:r>
        <w:t xml:space="preserve">2.  Oui, j'ai compris votre question. </w:t>
      </w:r>
    </w:p>
    <w:p>
      <w:r>
        <w:t xml:space="preserve">    *Yes, I understand your question.*</w:t>
      </w:r>
    </w:p>
    <w:p>
      <w:r>
        <w:t>3.  Est-ce que vous avez besoin d'aide ?</w:t>
      </w:r>
    </w:p>
    <w:p>
      <w:r>
        <w:t xml:space="preserve">   *Do you need help?*</w:t>
      </w:r>
    </w:p>
    <w:p>
      <w:r>
        <w:t xml:space="preserve">4.  La voiture est grande, oui. </w:t>
      </w:r>
    </w:p>
    <w:p>
      <w:r>
        <w:t xml:space="preserve">    *The car is big, yes.*</w:t>
      </w:r>
    </w:p>
    <w:p>
      <w:r>
        <w:t>5.  Il a faim, oui.</w:t>
      </w:r>
    </w:p>
    <w:p>
      <w:r>
        <w:t xml:space="preserve">    *He is hungry, yes.*</w:t>
      </w:r>
    </w:p>
    <w:p>
      <w:r>
        <w:t>6.  Je peux venir demain?</w:t>
      </w:r>
    </w:p>
    <w:p>
      <w:r>
        <w:t xml:space="preserve">    *Can I come tomorrow?*</w:t>
      </w:r>
    </w:p>
    <w:p>
      <w:r>
        <w:t>7.  Oui, merci.</w:t>
      </w:r>
    </w:p>
    <w:p>
      <w:r>
        <w:t xml:space="preserve">   *Yes, thank you.*</w:t>
      </w:r>
    </w:p>
    <w:p>
      <w:r>
        <w:t xml:space="preserve">8.  Vous êtes fatigué ? </w:t>
      </w:r>
    </w:p>
    <w:p>
      <w:r>
        <w:t xml:space="preserve">    *Are you tired?*</w:t>
      </w:r>
    </w:p>
    <w:p>
      <w:r>
        <w:t xml:space="preserve">9.  J'ai besoin d'eau. </w:t>
      </w:r>
    </w:p>
    <w:p>
      <w:r>
        <w:t xml:space="preserve">    *I need water.*</w:t>
      </w:r>
    </w:p>
    <w:p>
      <w:r>
        <w:t>10. Oui, je suis d'accord.</w:t>
      </w:r>
    </w:p>
    <w:p>
      <w:r>
        <w:t xml:space="preserve">    *Yes, I agree.*</w:t>
      </w:r>
    </w:p>
    <w:p/>
    <w:p>
      <w:r>
        <w:rPr>
          <w:b/>
        </w:rPr>
        <w:t>Word: jouer | Meaning: to play</w:t>
      </w:r>
    </w:p>
    <w:p/>
    <w:p>
      <w:r>
        <w:t xml:space="preserve">1. J'adore jouer aux jeux de société avec mes amis. </w:t>
      </w:r>
    </w:p>
    <w:p>
      <w:r>
        <w:t xml:space="preserve">    I love playing board games with my friends.</w:t>
      </w:r>
    </w:p>
    <w:p>
      <w:r>
        <w:t>2.  Il est temps de jouer à la musique.</w:t>
      </w:r>
    </w:p>
    <w:p>
      <w:r>
        <w:t xml:space="preserve">   It's time to play music.</w:t>
      </w:r>
    </w:p>
    <w:p>
      <w:r>
        <w:t xml:space="preserve">3.  La musique nous fait plaisir et nous joue des chansons. </w:t>
      </w:r>
    </w:p>
    <w:p>
      <w:r>
        <w:t xml:space="preserve">    Music pleases us and plays us songs.</w:t>
      </w:r>
    </w:p>
    <w:p>
      <w:r>
        <w:t>4.  L'enfant aime jouer à l'eau et se faire mouiller.</w:t>
      </w:r>
    </w:p>
    <w:p>
      <w:r>
        <w:t xml:space="preserve">    The child likes playing with water and getting wet.</w:t>
      </w:r>
    </w:p>
    <w:p>
      <w:r>
        <w:t xml:space="preserve">5.  Je veux jouer avec les enfants de mon quartier. </w:t>
      </w:r>
    </w:p>
    <w:p>
      <w:r>
        <w:t xml:space="preserve">   I want to play with the children from my neighborhood. </w:t>
      </w:r>
    </w:p>
    <w:p>
      <w:r>
        <w:t>6.  J'adore jouer au sport dans la nature.</w:t>
      </w:r>
    </w:p>
    <w:p>
      <w:r>
        <w:t xml:space="preserve">   I love to play sports in nature. </w:t>
      </w:r>
    </w:p>
    <w:p>
      <w:r>
        <w:t xml:space="preserve">7.  J'aime jouer avec mes petits animaux. </w:t>
      </w:r>
    </w:p>
    <w:p>
      <w:r>
        <w:t xml:space="preserve">   I like to play with my little animals. </w:t>
      </w:r>
    </w:p>
    <w:p>
      <w:r>
        <w:t xml:space="preserve">8.   Il est important de jouer dans les parcs. </w:t>
      </w:r>
    </w:p>
    <w:p>
      <w:r>
        <w:t xml:space="preserve">    It is important to play in parks.</w:t>
      </w:r>
    </w:p>
    <w:p>
      <w:r>
        <w:t>9.  Je pense que l'on peut mieux jouer avec un ami.</w:t>
      </w:r>
    </w:p>
    <w:p>
      <w:r>
        <w:t xml:space="preserve">   I think we can play better with a friend.</w:t>
      </w:r>
    </w:p>
    <w:p>
      <w:r>
        <w:t>10. J'ai envie de jouer à une aventure imaginée.</w:t>
      </w:r>
    </w:p>
    <w:p>
      <w:r>
        <w:t xml:space="preserve">     I feel like playing an imaginary adventure.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Je vous félicite vivement pour votre diplôme.</w:t>
      </w:r>
    </w:p>
    <w:p>
      <w:r>
        <w:t>I congratulate you warmly for your diploma.</w:t>
      </w:r>
    </w:p>
    <w:p>
      <w:r>
        <w:t>3. Félicitations à la famille pour cette belle nouvelle!</w:t>
      </w:r>
    </w:p>
    <w:p>
      <w:r>
        <w:t xml:space="preserve">Congratulations to the family for this lovely news! </w:t>
      </w:r>
    </w:p>
    <w:p>
      <w:r>
        <w:t>4. Félicitations à tous pour l'organisation de ce concert.</w:t>
      </w:r>
    </w:p>
    <w:p>
      <w:r>
        <w:t>Congratulations to all for organizing this concert.</w:t>
      </w:r>
    </w:p>
    <w:p>
      <w:r>
        <w:t>5. Félicitations à Sophie pour sa participation aux Jeux Olympiques!</w:t>
      </w:r>
    </w:p>
    <w:p>
      <w:r>
        <w:t>Congratulations to Sophie for her participation in the Olympic Games!</w:t>
      </w:r>
    </w:p>
    <w:p>
      <w:r>
        <w:t xml:space="preserve">6.  Félicitations pour votre voyage en Italie ! </w:t>
      </w:r>
    </w:p>
    <w:p>
      <w:r>
        <w:t xml:space="preserve"> Congratulations on your trip to Italy!</w:t>
      </w:r>
    </w:p>
    <w:p>
      <w:r>
        <w:t>7. Félicitations pour la naissance de votre enfant!</w:t>
      </w:r>
    </w:p>
    <w:p>
      <w:r>
        <w:t xml:space="preserve">Congratulations on the birth of your child! </w:t>
      </w:r>
    </w:p>
    <w:p>
      <w:r>
        <w:t>8. Félicitations à Pierre pour son nouveau poste!</w:t>
      </w:r>
    </w:p>
    <w:p>
      <w:r>
        <w:t>Congratulations to Pierre for his new job!</w:t>
      </w:r>
    </w:p>
    <w:p>
      <w:r>
        <w:t>9. Félicitations pour votre examen réussi!</w:t>
      </w:r>
    </w:p>
    <w:p>
      <w:r>
        <w:t>Congratulations on your successful exam!</w:t>
      </w:r>
    </w:p>
    <w:p>
      <w:r>
        <w:t xml:space="preserve">10. Félicitations pour le projet que vous avez réalisé ! </w:t>
      </w:r>
    </w:p>
    <w:p>
      <w:r>
        <w:t xml:space="preserve"> Congratulations on the project you have completed!</w:t>
      </w:r>
    </w:p>
    <w:p/>
    <w:p>
      <w:r>
        <w:rPr>
          <w:b/>
        </w:rPr>
        <w:t>Word: Amuse | Meaning: To delight or entertain</w:t>
      </w:r>
    </w:p>
    <w:p/>
    <w:p>
      <w:r>
        <w:t>1.  Les enfants étaient amusés par le spectacle de marionnettes.</w:t>
      </w:r>
    </w:p>
    <w:p>
      <w:r>
        <w:t xml:space="preserve">    The children were amused by the puppet show.</w:t>
      </w:r>
    </w:p>
    <w:p>
      <w:r>
        <w:t>2. La musique divertissait les invités lors de la fête.</w:t>
      </w:r>
    </w:p>
    <w:p>
      <w:r>
        <w:t xml:space="preserve">   The music entertained the guests at the party. </w:t>
      </w:r>
    </w:p>
    <w:p>
      <w:r>
        <w:t xml:space="preserve">3. Le conte a amuser les enfants pendant des heures. </w:t>
      </w:r>
    </w:p>
    <w:p>
      <w:r>
        <w:t xml:space="preserve">  The story amused the children for hours.</w:t>
      </w:r>
    </w:p>
    <w:p>
      <w:r>
        <w:t xml:space="preserve">4. L'idée d'aller au parc l'amuse vraiment. </w:t>
      </w:r>
    </w:p>
    <w:p>
      <w:r>
        <w:t xml:space="preserve"> The idea of going to the park really amused him. </w:t>
      </w:r>
    </w:p>
    <w:p>
      <w:r>
        <w:t xml:space="preserve">5. La lecture de ce roman m’a amusée beaucoup. </w:t>
      </w:r>
    </w:p>
    <w:p>
      <w:r>
        <w:t xml:space="preserve">   Reading this novel amused me a lot. </w:t>
      </w:r>
    </w:p>
    <w:p>
      <w:r>
        <w:t xml:space="preserve">6.  L'acteur était captivé par le public et il l'amusait. </w:t>
      </w:r>
    </w:p>
    <w:p>
      <w:r>
        <w:t xml:space="preserve">   The actor was captivated by the audience and he amused them.</w:t>
      </w:r>
    </w:p>
    <w:p>
      <w:r>
        <w:t xml:space="preserve">7. La discussion des voyages amusés tous les membres de la famille. </w:t>
      </w:r>
    </w:p>
    <w:p>
      <w:r>
        <w:t xml:space="preserve">   The discussion about vacations amused all the members of the family. </w:t>
      </w:r>
    </w:p>
    <w:p>
      <w:r>
        <w:t xml:space="preserve">8.  La peinture était pleine d’expressions amusantes et colorées. </w:t>
      </w:r>
    </w:p>
    <w:p>
      <w:r>
        <w:t xml:space="preserve">    The painting was full of amusing and colorful expressions.</w:t>
      </w:r>
    </w:p>
    <w:p>
      <w:r>
        <w:t xml:space="preserve">9. L'enfant a trouvé l'idée amusante et elle l'amuse encore aujourd'hui. </w:t>
      </w:r>
    </w:p>
    <w:p>
      <w:r>
        <w:t xml:space="preserve">   The child found the idea amusing and it still amused him today. </w:t>
      </w:r>
    </w:p>
    <w:p>
      <w:r>
        <w:t xml:space="preserve">10.  Les jeux de société amuseront les enfants pendant longtemps. </w:t>
      </w:r>
    </w:p>
    <w:p>
      <w:r>
        <w:t xml:space="preserve">  Board games will amuse the children for a long time.</w:t>
      </w:r>
    </w:p>
    <w:p/>
    <w:p>
      <w:r>
        <w:rPr>
          <w:b/>
        </w:rPr>
        <w:t>Word: Beau | Meaning: Beautiful</w:t>
      </w:r>
    </w:p>
    <w:p/>
    <w:p>
      <w:r>
        <w:t xml:space="preserve">1. Il est beau ce ciel bleu. </w:t>
      </w:r>
    </w:p>
    <w:p>
      <w:r>
        <w:t xml:space="preserve">    He is beautiful this blue sky.</w:t>
      </w:r>
    </w:p>
    <w:p>
      <w:r>
        <w:t xml:space="preserve">2. La maison est belle et son jardin est très beau.  </w:t>
      </w:r>
    </w:p>
    <w:p>
      <w:r>
        <w:t xml:space="preserve">    The house is pretty and its garden is very beautiful.</w:t>
      </w:r>
    </w:p>
    <w:p>
      <w:r>
        <w:t>3. Le soleil est beau ce matin.</w:t>
      </w:r>
    </w:p>
    <w:p>
      <w:r>
        <w:t xml:space="preserve">    The sun is beautiful this morning.</w:t>
      </w:r>
    </w:p>
    <w:p>
      <w:r>
        <w:t xml:space="preserve">4. C'est un beau jour de printemps! </w:t>
      </w:r>
    </w:p>
    <w:p>
      <w:r>
        <w:t xml:space="preserve">    It’s a beautiful spring day!</w:t>
      </w:r>
    </w:p>
    <w:p>
      <w:r>
        <w:t xml:space="preserve">5. Elle a un beau sourire. </w:t>
      </w:r>
    </w:p>
    <w:p>
      <w:r>
        <w:t xml:space="preserve">    She has a beautiful smile.</w:t>
      </w:r>
    </w:p>
    <w:p>
      <w:r>
        <w:t xml:space="preserve">6.  Le film était beau et il nous a beaucoup fait rire. </w:t>
      </w:r>
    </w:p>
    <w:p>
      <w:r>
        <w:t xml:space="preserve">    The movie was pretty and it made us laugh a lot.</w:t>
      </w:r>
    </w:p>
    <w:p>
      <w:r>
        <w:t xml:space="preserve">7. Le chat est beau avec ses poils longs et sa fourrure. </w:t>
      </w:r>
    </w:p>
    <w:p>
      <w:r>
        <w:t xml:space="preserve">    The cat is beautiful with its long fur and its coat.</w:t>
      </w:r>
    </w:p>
    <w:p>
      <w:r>
        <w:t xml:space="preserve">8. Les fleurs sont belles, mais elles ont besoin d'eau pour grandir.  </w:t>
      </w:r>
    </w:p>
    <w:p>
      <w:r>
        <w:t xml:space="preserve">    Flowers are beautiful, but they need water to grow. </w:t>
      </w:r>
    </w:p>
    <w:p>
      <w:r>
        <w:t xml:space="preserve">9. La musique était belle et nous avons dansé. </w:t>
      </w:r>
    </w:p>
    <w:p>
      <w:r>
        <w:t xml:space="preserve">   The music was beautiful and we danced. </w:t>
      </w:r>
    </w:p>
    <w:p>
      <w:r>
        <w:t xml:space="preserve">10. C’est un beau jardin avec de nombreux arbres. </w:t>
      </w:r>
    </w:p>
    <w:p>
      <w:r>
        <w:t xml:space="preserve">    It is a beautiful garden with many trees.</w:t>
      </w:r>
    </w:p>
    <w:p/>
    <w:p>
      <w:r>
        <w:t>Cat:  &lt;animal&gt;</w:t>
      </w:r>
    </w:p>
    <w:p/>
    <w:p>
      <w:r>
        <w:t>1.  Mon chat est adorable.</w:t>
      </w:r>
    </w:p>
    <w:p>
      <w:r>
        <w:t xml:space="preserve">   My cat is adorable.</w:t>
      </w:r>
    </w:p>
    <w:p>
      <w:r>
        <w:t>2.  J'aime jouer avec mon chat.</w:t>
      </w:r>
    </w:p>
    <w:p>
      <w:r>
        <w:t xml:space="preserve">   I like to play with my cat.</w:t>
      </w:r>
    </w:p>
    <w:p>
      <w:r>
        <w:t>3.  Le chat dort sur la table.</w:t>
      </w:r>
    </w:p>
    <w:p>
      <w:r>
        <w:t xml:space="preserve">   The cat is sleeping on the table.</w:t>
      </w:r>
    </w:p>
    <w:p>
      <w:r>
        <w:t xml:space="preserve">4.  La couleur de son pelage est grise. </w:t>
      </w:r>
    </w:p>
    <w:p>
      <w:r>
        <w:t xml:space="preserve">   Its fur color is gray.</w:t>
      </w:r>
    </w:p>
    <w:p>
      <w:r>
        <w:t>5.  Un chat se promène dans la rue.</w:t>
      </w:r>
    </w:p>
    <w:p>
      <w:r>
        <w:t xml:space="preserve">   A cat walks in the street. </w:t>
      </w:r>
    </w:p>
    <w:p>
      <w:r>
        <w:t xml:space="preserve">6.  Le chat a mangé sa croquette. </w:t>
      </w:r>
    </w:p>
    <w:p>
      <w:r>
        <w:t xml:space="preserve">   The cat ate its kibble. </w:t>
      </w:r>
    </w:p>
    <w:p>
      <w:r>
        <w:t>7.  La femme aime son chat.</w:t>
      </w:r>
    </w:p>
    <w:p>
      <w:r>
        <w:t xml:space="preserve">   The woman loves her cat. </w:t>
      </w:r>
    </w:p>
    <w:p>
      <w:r>
        <w:t>8.  Les chats sont des animaux indépendants.</w:t>
      </w:r>
    </w:p>
    <w:p>
      <w:r>
        <w:t xml:space="preserve">   Cats are independent animals.</w:t>
      </w:r>
    </w:p>
    <w:p>
      <w:r>
        <w:t>9.  J'ai besoin d’un nouveau chat.</w:t>
      </w:r>
    </w:p>
    <w:p>
      <w:r>
        <w:t xml:space="preserve">   I need a new cat.</w:t>
      </w:r>
    </w:p>
    <w:p>
      <w:r>
        <w:t>10. Il est important de prendre soin de nos chats.</w:t>
      </w:r>
    </w:p>
    <w:p>
      <w:r>
        <w:t xml:space="preserve">    It is important to take care of our cats.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je vais au cinéma ce soir.</w:t>
      </w:r>
    </w:p>
    <w:p>
      <w:r>
        <w:t xml:space="preserve">  I am going to the cinema tonight.</w:t>
      </w:r>
    </w:p>
    <w:p>
      <w:r>
        <w:t>3. Vous êtes en retard? Moi aussi!</w:t>
      </w:r>
    </w:p>
    <w:p>
      <w:r>
        <w:t xml:space="preserve">  Are you late? Me too! </w:t>
      </w:r>
    </w:p>
    <w:p>
      <w:r>
        <w:t>4. Il est grand et fort, moi aussi.</w:t>
      </w:r>
    </w:p>
    <w:p>
      <w:r>
        <w:t xml:space="preserve">  He is tall and strong, me too.</w:t>
      </w:r>
    </w:p>
    <w:p>
      <w:r>
        <w:t>5. J'adore la musique française, moi.</w:t>
      </w:r>
    </w:p>
    <w:p>
      <w:r>
        <w:t xml:space="preserve">  I love French music, me. </w:t>
      </w:r>
    </w:p>
    <w:p>
      <w:r>
        <w:t>6. La météo est bonne aujourd'hui, moi.</w:t>
      </w:r>
    </w:p>
    <w:p>
      <w:r>
        <w:t xml:space="preserve">  The weather is good today, me. </w:t>
      </w:r>
    </w:p>
    <w:p>
      <w:r>
        <w:t>7. Moi je voudrais un café.</w:t>
      </w:r>
    </w:p>
    <w:p>
      <w:r>
        <w:t xml:space="preserve">  I would like a coffee. </w:t>
      </w:r>
    </w:p>
    <w:p>
      <w:r>
        <w:t>8. Il s’appelle Pierre et il est gentil, moi aussi.</w:t>
      </w:r>
    </w:p>
    <w:p>
      <w:r>
        <w:t xml:space="preserve">  His name is Pierre and he is nice, me too.</w:t>
      </w:r>
    </w:p>
    <w:p>
      <w:r>
        <w:t>9. Je suis fatiguée, mais moi j'aime ma vie!</w:t>
      </w:r>
    </w:p>
    <w:p>
      <w:r>
        <w:t xml:space="preserve">  I am tired but I love my life! </w:t>
      </w:r>
    </w:p>
    <w:p>
      <w:r>
        <w:t xml:space="preserve">10. Moi je suis contente de vous voir! </w:t>
      </w:r>
    </w:p>
    <w:p>
      <w:r>
        <w:t xml:space="preserve">   I am happy to see you!</w:t>
      </w:r>
    </w:p>
    <w:p/>
    <w:p>
      <w:r>
        <w:rPr>
          <w:b/>
        </w:rPr>
        <w:t>Word: Jouer | Meaning: To play</w:t>
      </w:r>
    </w:p>
    <w:p/>
    <w:p>
      <w:r>
        <w:t>1. Je joue au tennis régulièrement.</w:t>
      </w:r>
    </w:p>
    <w:p>
      <w:r>
        <w:t xml:space="preserve">    I play tennis regularly.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 xml:space="preserve">3. Elle joue de la musique depuis l'âge de dix ans. </w:t>
      </w:r>
    </w:p>
    <w:p>
      <w:r>
        <w:t xml:space="preserve">    She has been playing music since she was ten years old.</w:t>
      </w:r>
    </w:p>
    <w:p>
      <w:r>
        <w:t xml:space="preserve">4. Je dois jouer un concert demain. </w:t>
      </w:r>
    </w:p>
    <w:p>
      <w:r>
        <w:t xml:space="preserve">    I have to play a concert tomorrow. </w:t>
      </w:r>
    </w:p>
    <w:p>
      <w:r>
        <w:t xml:space="preserve">5. Ils aiment jouer à des jeux vidéo. </w:t>
      </w:r>
    </w:p>
    <w:p>
      <w:r>
        <w:t xml:space="preserve">    They like to play video games.</w:t>
      </w:r>
    </w:p>
    <w:p>
      <w:r>
        <w:t xml:space="preserve">6. La soirée est consacrée au jeu de société. </w:t>
      </w:r>
    </w:p>
    <w:p>
      <w:r>
        <w:t xml:space="preserve">    The evening is devoted to board game playing.</w:t>
      </w:r>
    </w:p>
    <w:p>
      <w:r>
        <w:t xml:space="preserve">7. Nous jouons souvent à la chasse aux trésors. </w:t>
      </w:r>
    </w:p>
    <w:p>
      <w:r>
        <w:t xml:space="preserve">   We often play treasure hunt.</w:t>
      </w:r>
    </w:p>
    <w:p>
      <w:r>
        <w:t xml:space="preserve">8. Tu peux jouer un rôle dans la pièce? </w:t>
      </w:r>
    </w:p>
    <w:p>
      <w:r>
        <w:t xml:space="preserve">    Can you play a role in the play? </w:t>
      </w:r>
    </w:p>
    <w:p>
      <w:r>
        <w:t xml:space="preserve">9. J'ai envie de jouer avec mon chien. </w:t>
      </w:r>
    </w:p>
    <w:p>
      <w:r>
        <w:t xml:space="preserve">    I feel like playing with my dog. </w:t>
      </w:r>
    </w:p>
    <w:p>
      <w:r>
        <w:t xml:space="preserve">10.  Il joue à l’école des arts. </w:t>
      </w:r>
    </w:p>
    <w:p>
      <w:r>
        <w:t xml:space="preserve">    He plays at the school of 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