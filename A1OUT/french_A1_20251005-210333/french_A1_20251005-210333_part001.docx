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Bien | Meaning: Good</w:t>
      </w:r>
    </w:p>
    <w:p/>
    <w:p>
      <w:r>
        <w:t>1.  C'est bien.</w:t>
      </w:r>
    </w:p>
    <w:p>
      <w:r>
        <w:t xml:space="preserve">    Good.</w:t>
      </w:r>
    </w:p>
    <w:p>
      <w:r>
        <w:t>2.  Il est bien dans sa chambre.</w:t>
      </w:r>
    </w:p>
    <w:p>
      <w:r>
        <w:t xml:space="preserve">    He is well in his room.</w:t>
      </w:r>
    </w:p>
    <w:p>
      <w:r>
        <w:t xml:space="preserve">3.  J’ai beaucoup de travail, mais je vais faire mieux. </w:t>
      </w:r>
    </w:p>
    <w:p>
      <w:r>
        <w:t xml:space="preserve">    I have a lot of work, but I will do better. </w:t>
      </w:r>
    </w:p>
    <w:p>
      <w:r>
        <w:t>4.  Tu es bien à la maison?</w:t>
      </w:r>
    </w:p>
    <w:p>
      <w:r>
        <w:t xml:space="preserve">    Are you well at home? </w:t>
      </w:r>
    </w:p>
    <w:p>
      <w:r>
        <w:t>5.  C'est une belle journée, non?</w:t>
      </w:r>
    </w:p>
    <w:p>
      <w:r>
        <w:t xml:space="preserve">    It is a beautiful day, isn’t it? </w:t>
      </w:r>
    </w:p>
    <w:p>
      <w:r>
        <w:t xml:space="preserve">6.  Je suis heureux de te revoir. </w:t>
      </w:r>
    </w:p>
    <w:p>
      <w:r>
        <w:t xml:space="preserve">    I am happy to see you again. </w:t>
      </w:r>
    </w:p>
    <w:p>
      <w:r>
        <w:t xml:space="preserve">7.  Il n’a pas été bien reçu par les habitants. </w:t>
      </w:r>
    </w:p>
    <w:p>
      <w:r>
        <w:t xml:space="preserve">   He was not well received by the residents. </w:t>
      </w:r>
    </w:p>
    <w:p>
      <w:r>
        <w:t>8.  Ils ont beaucoup d'amis et ils sont bien dans la vie.</w:t>
      </w:r>
    </w:p>
    <w:p>
      <w:r>
        <w:t xml:space="preserve">   They have many friends, and they are doing well in life.</w:t>
      </w:r>
    </w:p>
    <w:p>
      <w:r>
        <w:t>9.  J'ai besoin de plus de sommeil, mais je vais faire mieux.</w:t>
      </w:r>
    </w:p>
    <w:p>
      <w:r>
        <w:t xml:space="preserve">    I need more sleep, but I will do better. </w:t>
      </w:r>
    </w:p>
    <w:p>
      <w:r>
        <w:t xml:space="preserve">10. Je vous ai dit que ça serait bien. </w:t>
      </w:r>
    </w:p>
    <w:p>
      <w:r>
        <w:t xml:space="preserve">     I told you that it would be good.</w:t>
      </w:r>
    </w:p>
    <w:p/>
    <w:p>
      <w:r>
        <w:rPr>
          <w:i/>
        </w:rPr>
        <w:t>Chat: Cat | Meaning: Cat</w:t>
      </w:r>
    </w:p>
    <w:p/>
    <w:p>
      <w:r>
        <w:t xml:space="preserve">1. J'adore les chats !  </w:t>
      </w:r>
    </w:p>
    <w:p>
      <w:r>
        <w:t xml:space="preserve">   I love cats!</w:t>
      </w:r>
    </w:p>
    <w:p>
      <w:r>
        <w:t xml:space="preserve">2. Le chat est un animal très mignon. </w:t>
      </w:r>
    </w:p>
    <w:p>
      <w:r>
        <w:t xml:space="preserve">    The cat is a very cute animal.</w:t>
      </w:r>
    </w:p>
    <w:p>
      <w:r>
        <w:t xml:space="preserve">3. Le chat dort beaucoup pendant la journée. </w:t>
      </w:r>
    </w:p>
    <w:p>
      <w:r>
        <w:t xml:space="preserve">   The cat sleeps a lot during the day.</w:t>
      </w:r>
    </w:p>
    <w:p>
      <w:r>
        <w:t>4. Il y a un chat dans ma chambre.</w:t>
      </w:r>
    </w:p>
    <w:p>
      <w:r>
        <w:t xml:space="preserve">    There's a cat in my room.</w:t>
      </w:r>
    </w:p>
    <w:p>
      <w:r>
        <w:t xml:space="preserve">5. La chatte est très agile et gracieuse.  </w:t>
      </w:r>
    </w:p>
    <w:p>
      <w:r>
        <w:t xml:space="preserve">    The kitty is very nimble and graceful.</w:t>
      </w:r>
    </w:p>
    <w:p>
      <w:r>
        <w:t xml:space="preserve">6. J'ai rencontré un chat sauvage dans le jardin. </w:t>
      </w:r>
    </w:p>
    <w:p>
      <w:r>
        <w:t xml:space="preserve">   I met a wild cat in the garden.</w:t>
      </w:r>
    </w:p>
    <w:p>
      <w:r>
        <w:t xml:space="preserve">7. Le chat miaule lorsqu’il est impatient. </w:t>
      </w:r>
    </w:p>
    <w:p>
      <w:r>
        <w:t xml:space="preserve">   The cat meows when it's impatient.</w:t>
      </w:r>
    </w:p>
    <w:p>
      <w:r>
        <w:t xml:space="preserve">8. La nourriture de chat doit être spéciale.  </w:t>
      </w:r>
    </w:p>
    <w:p>
      <w:r>
        <w:t xml:space="preserve">    Cat food should be special. </w:t>
      </w:r>
    </w:p>
    <w:p>
      <w:r>
        <w:t xml:space="preserve">9. Il faut brosser les poils du chat régulièrement. </w:t>
      </w:r>
    </w:p>
    <w:p>
      <w:r>
        <w:t xml:space="preserve">   You have to brush the cat's fur regularly. </w:t>
      </w:r>
    </w:p>
    <w:p>
      <w:r>
        <w:t>10. Un chat est un excellent compagnon.</w:t>
      </w:r>
    </w:p>
    <w:p>
      <w:r>
        <w:t xml:space="preserve">   A cat is a great companion.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Le drapeau français est rouge, blanc et bleu.</w:t>
      </w:r>
    </w:p>
    <w:p>
      <w:r>
        <w:t xml:space="preserve">   The French flag is red, white, and blue.</w:t>
      </w:r>
    </w:p>
    <w:p>
      <w:r>
        <w:t xml:space="preserve">3. J'aime beaucoup ma robe rouge. </w:t>
      </w:r>
    </w:p>
    <w:p>
      <w:r>
        <w:t xml:space="preserve">    I like my red dress very much.</w:t>
      </w:r>
    </w:p>
    <w:p>
      <w:r>
        <w:t>4. La tomate est rouge.</w:t>
      </w:r>
    </w:p>
    <w:p>
      <w:r>
        <w:t xml:space="preserve">   The tomato is red.</w:t>
      </w:r>
    </w:p>
    <w:p>
      <w:r>
        <w:t>5. Il y a un rouge dans la sauce.</w:t>
      </w:r>
    </w:p>
    <w:p>
      <w:r>
        <w:t xml:space="preserve">   There is red in the sauce.</w:t>
      </w:r>
    </w:p>
    <w:p>
      <w:r>
        <w:t xml:space="preserve">6. Le feu rouge indique une danger. </w:t>
      </w:r>
    </w:p>
    <w:p>
      <w:r>
        <w:t xml:space="preserve">   The red traffic light indicates danger.</w:t>
      </w:r>
    </w:p>
    <w:p>
      <w:r>
        <w:t>7. La pomme est rouge.</w:t>
      </w:r>
    </w:p>
    <w:p>
      <w:r>
        <w:t xml:space="preserve">    The apple is red.</w:t>
      </w:r>
    </w:p>
    <w:p>
      <w:r>
        <w:t>8. Tu as des chaussures rouges?</w:t>
      </w:r>
    </w:p>
    <w:p>
      <w:r>
        <w:t xml:space="preserve">   Do you have any shoes that are red?</w:t>
      </w:r>
    </w:p>
    <w:p>
      <w:r>
        <w:t>9. Il est rouge de colère.</w:t>
      </w:r>
    </w:p>
    <w:p>
      <w:r>
        <w:t xml:space="preserve">   He is red with anger.</w:t>
      </w:r>
    </w:p>
    <w:p>
      <w:r>
        <w:t xml:space="preserve">10. Le chat est rouge et roux. </w:t>
      </w:r>
    </w:p>
    <w:p>
      <w:r>
        <w:t xml:space="preserve">    The cat is red and orange.</w:t>
      </w:r>
    </w:p>
    <w:p/>
    <w:p>
      <w:r>
        <w:t>Fleur: Flower |</w:t>
      </w:r>
    </w:p>
    <w:p/>
    <w:p>
      <w:r>
        <w:t>1. La fleur bleue est magnifique.</w:t>
      </w:r>
    </w:p>
    <w:p>
      <w:r>
        <w:t xml:space="preserve">  The blue flower is magnificent.</w:t>
      </w:r>
    </w:p>
    <w:p>
      <w:r>
        <w:t>2. J'aime les fleurs, mais j'ai peur de leurs insectes.</w:t>
      </w:r>
    </w:p>
    <w:p>
      <w:r>
        <w:t xml:space="preserve">  I like flowers, but I am afraid of their insects.</w:t>
      </w:r>
    </w:p>
    <w:p>
      <w:r>
        <w:t xml:space="preserve">3.  Cette fleur symbolise l'amour et la beauté. </w:t>
      </w:r>
    </w:p>
    <w:p>
      <w:r>
        <w:t xml:space="preserve">  This flower symbolizes love and beauty.</w:t>
      </w:r>
    </w:p>
    <w:p>
      <w:r>
        <w:t>4. La fleur représente un symbole important pour la culture française.</w:t>
      </w:r>
    </w:p>
    <w:p>
      <w:r>
        <w:t xml:space="preserve">   The flower represents an important symbol for French culture.</w:t>
      </w:r>
    </w:p>
    <w:p>
      <w:r>
        <w:t>5. Les fleurs ont besoin d’eau et de soleil pour grandir.</w:t>
      </w:r>
    </w:p>
    <w:p>
      <w:r>
        <w:t xml:space="preserve">   Flowers need water and sun to grow. </w:t>
      </w:r>
    </w:p>
    <w:p>
      <w:r>
        <w:t>6.  Je préfère les roses rouges aux autres fleurs.</w:t>
      </w:r>
    </w:p>
    <w:p>
      <w:r>
        <w:t xml:space="preserve">    I prefer red roses to other flowers. </w:t>
      </w:r>
    </w:p>
    <w:p>
      <w:r>
        <w:t>7. Il a offert une fleur à la femme qu'il aime.</w:t>
      </w:r>
    </w:p>
    <w:p>
      <w:r>
        <w:t xml:space="preserve">   He offered a flower to the woman he loves.</w:t>
      </w:r>
    </w:p>
    <w:p>
      <w:r>
        <w:t>8. La fleur est un élément essentiel de la nature.</w:t>
      </w:r>
    </w:p>
    <w:p>
      <w:r>
        <w:t xml:space="preserve">  The flower is an essential element of nature.</w:t>
      </w:r>
    </w:p>
    <w:p>
      <w:r>
        <w:t xml:space="preserve">9. Les fleurs sont souvent utilisées dans les décorations pour les événements spéciaux. </w:t>
      </w:r>
    </w:p>
    <w:p>
      <w:r>
        <w:t xml:space="preserve">   Flowers are often used in decorations for special events.</w:t>
      </w:r>
    </w:p>
    <w:p>
      <w:r>
        <w:t>10. Le jardinier a planté une fleur d'orchidée.</w:t>
      </w:r>
    </w:p>
    <w:p>
      <w:r>
        <w:t xml:space="preserve">    The gardener planted an orchid flower.</w:t>
      </w:r>
    </w:p>
    <w:p/>
    <w:p>
      <w:r>
        <w:t>Tour: &lt;Tower&gt;</w:t>
      </w:r>
    </w:p>
    <w:p/>
    <w:p>
      <w:r>
        <w:t xml:space="preserve">1. J'ai fait une visite au musée. </w:t>
      </w:r>
    </w:p>
    <w:p>
      <w:r>
        <w:t xml:space="preserve">  I visited the museum.</w:t>
      </w:r>
    </w:p>
    <w:p>
      <w:r>
        <w:t xml:space="preserve">2. Le tour de la ville était très long. </w:t>
      </w:r>
    </w:p>
    <w:p>
      <w:r>
        <w:t xml:space="preserve">  The city tour was very long.</w:t>
      </w:r>
    </w:p>
    <w:p>
      <w:r>
        <w:t xml:space="preserve">3. Nous avons effectué un tour de l'atelier. </w:t>
      </w:r>
    </w:p>
    <w:p>
      <w:r>
        <w:t xml:space="preserve">  We did a tour of the workshop.</w:t>
      </w:r>
    </w:p>
    <w:p>
      <w:r>
        <w:t>4. J'ai toujours aimé faire des tours en voiture.</w:t>
      </w:r>
    </w:p>
    <w:p>
      <w:r>
        <w:t xml:space="preserve">   I always like to make trips in my car.</w:t>
      </w:r>
    </w:p>
    <w:p>
      <w:r>
        <w:t>5. Il y avait un tour d'horizon magnifique depuis la montagne.</w:t>
      </w:r>
    </w:p>
    <w:p>
      <w:r>
        <w:t xml:space="preserve">  There was a beautiful panoramic view from the mountain.</w:t>
      </w:r>
    </w:p>
    <w:p>
      <w:r>
        <w:t>6. Le groupe de touristes a fait un tour du marché local.</w:t>
      </w:r>
    </w:p>
    <w:p>
      <w:r>
        <w:t xml:space="preserve">  The group of tourists made a market tour. </w:t>
      </w:r>
    </w:p>
    <w:p>
      <w:r>
        <w:t>7. La tour de l'Opéra était imposante et élégante.</w:t>
      </w:r>
    </w:p>
    <w:p>
      <w:r>
        <w:t xml:space="preserve">  The Opera Tower was imposing and elegant.</w:t>
      </w:r>
    </w:p>
    <w:p>
      <w:r>
        <w:t xml:space="preserve">8. Nous avons visité la Tour Eiffel avant de prendre le bateau. </w:t>
      </w:r>
    </w:p>
    <w:p>
      <w:r>
        <w:t xml:space="preserve">  We visited the Eiffel Tower before we took the boat. </w:t>
      </w:r>
    </w:p>
    <w:p>
      <w:r>
        <w:t xml:space="preserve">9. J'ai fait un tour dans la rue pour regarder les enfants jouer. </w:t>
      </w:r>
    </w:p>
    <w:p>
      <w:r>
        <w:t xml:space="preserve">  I went for a walk down the street to watch the children play. </w:t>
      </w:r>
    </w:p>
    <w:p>
      <w:r>
        <w:t xml:space="preserve">10. La tour d'horloge est une attraction touristique majeure. </w:t>
      </w:r>
    </w:p>
    <w:p>
      <w:r>
        <w:t xml:space="preserve">  The clock tower is a major tourist attraction.</w:t>
      </w:r>
    </w:p>
    <w:p/>
    <w:p>
      <w:r>
        <w:rPr>
          <w:b/>
        </w:rPr>
        <w:t>Word: Merci | Meaning: Thank you</w:t>
      </w:r>
    </w:p>
    <w:p/>
    <w:p>
      <w:r>
        <w:t>1.  Merci de votre aide.</w:t>
      </w:r>
    </w:p>
    <w:p>
      <w:r>
        <w:t xml:space="preserve">    Thank you for your help.</w:t>
      </w:r>
    </w:p>
    <w:p>
      <w:r>
        <w:t>2.  J'apprends beaucoup avec vous.</w:t>
      </w:r>
    </w:p>
    <w:p>
      <w:r>
        <w:t xml:space="preserve">    I learn a lot with you. </w:t>
      </w:r>
    </w:p>
    <w:p>
      <w:r>
        <w:t xml:space="preserve">3.  Je suis heureux d'avoir rencontré des gens aussi gentils. </w:t>
      </w:r>
    </w:p>
    <w:p>
      <w:r>
        <w:t xml:space="preserve">   I am happy to have met such kind people. </w:t>
      </w:r>
    </w:p>
    <w:p>
      <w:r>
        <w:t>4.  Merci de votre patience.</w:t>
      </w:r>
    </w:p>
    <w:p>
      <w:r>
        <w:t xml:space="preserve">   Thank you for your patience. </w:t>
      </w:r>
    </w:p>
    <w:p>
      <w:r>
        <w:t>5.  Vous avez fait beaucoup pour moi.</w:t>
      </w:r>
    </w:p>
    <w:p>
      <w:r>
        <w:t xml:space="preserve">   You did a lot for me. </w:t>
      </w:r>
    </w:p>
    <w:p>
      <w:r>
        <w:t xml:space="preserve">6.  C'est vraiment gentil de votre part. </w:t>
      </w:r>
    </w:p>
    <w:p>
      <w:r>
        <w:t xml:space="preserve">   It is really nice of you. </w:t>
      </w:r>
    </w:p>
    <w:p>
      <w:r>
        <w:t>7.  Merci pour la discussion!</w:t>
      </w:r>
    </w:p>
    <w:p>
      <w:r>
        <w:t xml:space="preserve">    Thanks for the discussion!</w:t>
      </w:r>
    </w:p>
    <w:p>
      <w:r>
        <w:t>8.  Je suis reconnaissant pour ce cadeau.</w:t>
      </w:r>
    </w:p>
    <w:p>
      <w:r>
        <w:t xml:space="preserve">   I am grateful for this gift. </w:t>
      </w:r>
    </w:p>
    <w:p>
      <w:r>
        <w:t>9.  Merci d’avoir partagé cet endroit avec moi.</w:t>
      </w:r>
    </w:p>
    <w:p>
      <w:r>
        <w:t xml:space="preserve">   Thank you for sharing this place with me. </w:t>
      </w:r>
    </w:p>
    <w:p>
      <w:r>
        <w:t>10. Je vous remercie sincèrement.</w:t>
      </w:r>
    </w:p>
    <w:p>
      <w:r>
        <w:t xml:space="preserve">    Thank you sincerely.</w:t>
      </w:r>
    </w:p>
    <w:p/>
    <w:p>
      <w:r>
        <w:rPr>
          <w:b/>
        </w:rPr>
        <w:t>Word: Sourire | Meaning: Smile</w:t>
      </w:r>
    </w:p>
    <w:p/>
    <w:p>
      <w:r>
        <w:t>1.  Elle sourit avec joie à son ami.</w:t>
      </w:r>
    </w:p>
    <w:p>
      <w:r>
        <w:t xml:space="preserve">    She smiles joyously at her friend.</w:t>
      </w:r>
    </w:p>
    <w:p>
      <w:r>
        <w:t xml:space="preserve">2.  Le sourire illumine le visage de la jeune fille. </w:t>
      </w:r>
    </w:p>
    <w:p>
      <w:r>
        <w:t xml:space="preserve">   The smile illuminates the face of the young girl. </w:t>
      </w:r>
    </w:p>
    <w:p>
      <w:r>
        <w:t xml:space="preserve">3.  Il a un sourire sincère quand il parle de ses voyages. </w:t>
      </w:r>
    </w:p>
    <w:p>
      <w:r>
        <w:t xml:space="preserve">   He has a sincere smile when he talks about his trips.</w:t>
      </w:r>
    </w:p>
    <w:p>
      <w:r>
        <w:t xml:space="preserve">4.  Un sourire aux lèvres, elle attend les résultats du test. </w:t>
      </w:r>
    </w:p>
    <w:p>
      <w:r>
        <w:t xml:space="preserve">   A smile on her lips, she awaits the test results.</w:t>
      </w:r>
    </w:p>
    <w:p>
      <w:r>
        <w:t xml:space="preserve">5.  Je veux un sourire qui me donne envie d’être heureux. </w:t>
      </w:r>
    </w:p>
    <w:p>
      <w:r>
        <w:t xml:space="preserve">    I want a smile that gives me the desire to be happy. </w:t>
      </w:r>
    </w:p>
    <w:p>
      <w:r>
        <w:t xml:space="preserve">6.  Juste un petit sourire suffit à apaiser ses peurs. </w:t>
      </w:r>
    </w:p>
    <w:p>
      <w:r>
        <w:t xml:space="preserve">   Just a little smile suffices to calm her fears. </w:t>
      </w:r>
    </w:p>
    <w:p>
      <w:r>
        <w:t xml:space="preserve">7.  Le soleil brille et il y a un sourire dans l'air. </w:t>
      </w:r>
    </w:p>
    <w:p>
      <w:r>
        <w:t xml:space="preserve">   The sun shines and there is a smile in the air.</w:t>
      </w:r>
    </w:p>
    <w:p>
      <w:r>
        <w:t xml:space="preserve">8.  Elle sourit doucement et tend une main au garçon. </w:t>
      </w:r>
    </w:p>
    <w:p>
      <w:r>
        <w:t xml:space="preserve">    She smiles softly and extends a hand to the boy. </w:t>
      </w:r>
    </w:p>
    <w:p>
      <w:r>
        <w:t xml:space="preserve">9.  Un sourire chaleureux est une invitation à la joie. </w:t>
      </w:r>
    </w:p>
    <w:p>
      <w:r>
        <w:t xml:space="preserve">   A warm smile is an invitation to joy.</w:t>
      </w:r>
    </w:p>
    <w:p>
      <w:r>
        <w:t xml:space="preserve">10. Les enfants sourient en jouant dans la cour. </w:t>
      </w:r>
    </w:p>
    <w:p>
      <w:r>
        <w:t xml:space="preserve">    The children smile while playing in the yard.</w:t>
      </w:r>
    </w:p>
    <w:p/>
    <w:p>
      <w:r>
        <w:t>Feuilles: Leaves</w:t>
      </w:r>
    </w:p>
    <w:p/>
    <w:p>
      <w:r>
        <w:t>1. Les feuilles dorées de l'automne sont magnifiques.</w:t>
      </w:r>
    </w:p>
    <w:p>
      <w:r>
        <w:t xml:space="preserve">    The golden leaves of autumn are beautiful.</w:t>
      </w:r>
    </w:p>
    <w:p>
      <w:r>
        <w:t>2. J’aime les feuilles d'érable car elles ont une forme unique.</w:t>
      </w:r>
    </w:p>
    <w:p>
      <w:r>
        <w:t xml:space="preserve">    I like maple leaves because they have a unique shape.</w:t>
      </w:r>
    </w:p>
    <w:p>
      <w:r>
        <w:t>3. Il était amusant à feuilleter le magazine dans la bibliothèque.</w:t>
      </w:r>
    </w:p>
    <w:p>
      <w:r>
        <w:t xml:space="preserve">    It was fun to leaf through the magazine in the library.</w:t>
      </w:r>
    </w:p>
    <w:p>
      <w:r>
        <w:t>4. Les feuilles tombent en automne, et cela est un signe de changement.</w:t>
      </w:r>
    </w:p>
    <w:p>
      <w:r>
        <w:t xml:space="preserve">    Leaves fall in autumn, and it is a sign of change. </w:t>
      </w:r>
    </w:p>
    <w:p>
      <w:r>
        <w:t xml:space="preserve">5. La nature est belle avec ses couleurs des feuilles d'automne. </w:t>
      </w:r>
    </w:p>
    <w:p>
      <w:r>
        <w:t xml:space="preserve">    Nature is beautiful with its autumn leaf colors.</w:t>
      </w:r>
    </w:p>
    <w:p>
      <w:r>
        <w:t>6. La feuille était déchirée et elle ne pouvait pas écrire.</w:t>
      </w:r>
    </w:p>
    <w:p>
      <w:r>
        <w:t xml:space="preserve">    The leaf was torn and it couldn’t write.</w:t>
      </w:r>
    </w:p>
    <w:p>
      <w:r>
        <w:t xml:space="preserve">7.  Les arbres ont de nombreuses feuilles qui se déclenchent en toutes les couleurs. </w:t>
      </w:r>
    </w:p>
    <w:p>
      <w:r>
        <w:t xml:space="preserve">    Trees have many leaves that blossom in all the colors.</w:t>
      </w:r>
    </w:p>
    <w:p>
      <w:r>
        <w:t>8. On doit protéger les feuilles pour que l'arbre puisse s'alimenter en nutriments.</w:t>
      </w:r>
    </w:p>
    <w:p>
      <w:r>
        <w:t xml:space="preserve">    We must protect the leaves so the tree can feed itself with nutrients.</w:t>
      </w:r>
    </w:p>
    <w:p>
      <w:r>
        <w:t xml:space="preserve">9. Les feuilles sont composées de fibres et de pigments qui donnent leur couleur. </w:t>
      </w:r>
    </w:p>
    <w:p>
      <w:r>
        <w:t xml:space="preserve">    Leaves are composed of fibers and pigments that give them their color.</w:t>
      </w:r>
    </w:p>
    <w:p>
      <w:r>
        <w:t xml:space="preserve">10. Le jardinier a nettoyé les feuilles mortes sur le sol. </w:t>
      </w:r>
    </w:p>
    <w:p>
      <w:r>
        <w:t xml:space="preserve">    The gardener cleaned the dead leaves on the ground.</w:t>
      </w:r>
    </w:p>
    <w:p/>
    <w:p>
      <w:r>
        <w:rPr>
          <w:b/>
        </w:rPr>
        <w:t>Word: Belle | Meaning: beautiful</w:t>
      </w:r>
    </w:p>
    <w:p/>
    <w:p>
      <w:r>
        <w:t>1. La femme est belle.</w:t>
      </w:r>
    </w:p>
    <w:p>
      <w:r>
        <w:t xml:space="preserve">   The woman is beautiful.</w:t>
      </w:r>
    </w:p>
    <w:p>
      <w:r>
        <w:t>2. Votre nouvelle robe est belle.</w:t>
      </w:r>
    </w:p>
    <w:p>
      <w:r>
        <w:t xml:space="preserve">   Your new dress is beautiful.</w:t>
      </w:r>
    </w:p>
    <w:p>
      <w:r>
        <w:t>3. Cette fleur est belle.</w:t>
      </w:r>
    </w:p>
    <w:p>
      <w:r>
        <w:t xml:space="preserve">   This flower is beautiful.</w:t>
      </w:r>
    </w:p>
    <w:p>
      <w:r>
        <w:t>4. Le soleil est belle aujourd'hui.</w:t>
      </w:r>
    </w:p>
    <w:p>
      <w:r>
        <w:t xml:space="preserve">   The sun is beautiful today.</w:t>
      </w:r>
    </w:p>
    <w:p>
      <w:r>
        <w:t>5. La cuisine est belle et propre.</w:t>
      </w:r>
    </w:p>
    <w:p>
      <w:r>
        <w:t xml:space="preserve">   The kitchen is beautiful and clean.</w:t>
      </w:r>
    </w:p>
    <w:p>
      <w:r>
        <w:t>6. Il a une belle voix.</w:t>
      </w:r>
    </w:p>
    <w:p>
      <w:r>
        <w:t xml:space="preserve">   He has a beautiful voice. </w:t>
      </w:r>
    </w:p>
    <w:p>
      <w:r>
        <w:t>7. L'arbre est belle avec ses feuilles rouges.</w:t>
      </w:r>
    </w:p>
    <w:p>
      <w:r>
        <w:t xml:space="preserve">   The tree is beautiful with its red leaves.</w:t>
      </w:r>
    </w:p>
    <w:p>
      <w:r>
        <w:t>8. J’adore la belle lumière du matin.</w:t>
      </w:r>
    </w:p>
    <w:p>
      <w:r>
        <w:t xml:space="preserve">   I love the beautiful light of dawn.</w:t>
      </w:r>
    </w:p>
    <w:p>
      <w:r>
        <w:t>9. Elle était belle et souriante.</w:t>
      </w:r>
    </w:p>
    <w:p>
      <w:r>
        <w:t xml:space="preserve">   She was beautiful and smiling. </w:t>
      </w:r>
    </w:p>
    <w:p>
      <w:r>
        <w:t>10.  Le chat est belle avec ses oreilles rondes.</w:t>
      </w:r>
    </w:p>
    <w:p>
      <w:r>
        <w:t xml:space="preserve">    The cat is beautiful with its round ears.</w:t>
      </w:r>
    </w:p>
    <w:p/>
    <w:p>
      <w:r>
        <w:rPr>
          <w:b/>
        </w:rPr>
        <w:t>Word: Jouer | Meaning: To play</w:t>
      </w:r>
    </w:p>
    <w:p/>
    <w:p>
      <w:r>
        <w:t>1. Je joue au football avec mes amis.</w:t>
      </w:r>
    </w:p>
    <w:p>
      <w:r>
        <w:t xml:space="preserve">   I play football with my friends.</w:t>
      </w:r>
    </w:p>
    <w:p>
      <w:r>
        <w:t>2. Ils jouent à la musique tous les soirs.</w:t>
      </w:r>
    </w:p>
    <w:p>
      <w:r>
        <w:t xml:space="preserve">   They play music every evening.</w:t>
      </w:r>
    </w:p>
    <w:p>
      <w:r>
        <w:t>3.  Le chien joue avec un frisbee.</w:t>
      </w:r>
    </w:p>
    <w:p>
      <w:r>
        <w:t xml:space="preserve">    The dog plays with a frisbee.</w:t>
      </w:r>
    </w:p>
    <w:p>
      <w:r>
        <w:t xml:space="preserve">4.  Je vais jouer à l'arcade après le travail. </w:t>
      </w:r>
    </w:p>
    <w:p>
      <w:r>
        <w:t xml:space="preserve">   I am going to play at the arcade after work.</w:t>
      </w:r>
    </w:p>
    <w:p>
      <w:r>
        <w:t>5. La petite fille joue de la guitare.</w:t>
      </w:r>
    </w:p>
    <w:p>
      <w:r>
        <w:t xml:space="preserve">   The little girl plays guitar.</w:t>
      </w:r>
    </w:p>
    <w:p>
      <w:r>
        <w:t>6. Nous jouons aux cartes pendant les vacances.</w:t>
      </w:r>
    </w:p>
    <w:p>
      <w:r>
        <w:t xml:space="preserve">    We play cards during the holidays.</w:t>
      </w:r>
    </w:p>
    <w:p>
      <w:r>
        <w:t xml:space="preserve">7.  La musique jouit de beaucoup d’attention aujourd'hui. </w:t>
      </w:r>
    </w:p>
    <w:p>
      <w:r>
        <w:t xml:space="preserve">    Music is enjoying a lot of attention today.</w:t>
      </w:r>
    </w:p>
    <w:p>
      <w:r>
        <w:t>8.  Est-ce que tu veux jouer à la chasse au trésor ?</w:t>
      </w:r>
    </w:p>
    <w:p>
      <w:r>
        <w:t xml:space="preserve">   Do you want to play hide-and-seek?</w:t>
      </w:r>
    </w:p>
    <w:p>
      <w:r>
        <w:t xml:space="preserve">9. J'adore jouer dans la nature. </w:t>
      </w:r>
    </w:p>
    <w:p>
      <w:r>
        <w:t xml:space="preserve">    I love playing in the outdoors.</w:t>
      </w:r>
    </w:p>
    <w:p>
      <w:r>
        <w:t xml:space="preserve">10. Avant de partir, il faut jouer un peu. </w:t>
      </w:r>
    </w:p>
    <w:p>
      <w:r>
        <w:t xml:space="preserve">   Before we leave, we should play a little bit.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