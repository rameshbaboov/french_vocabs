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 xml:space="preserve">1. La fécule est un ingrédient important dans la cuisine française.  </w:t>
      </w:r>
    </w:p>
    <w:p>
      <w:r>
        <w:t xml:space="preserve">    The flour is an important ingredient in French cuisine.</w:t>
      </w:r>
    </w:p>
    <w:p>
      <w:r>
        <w:t xml:space="preserve">2. La fécule permet d’améliorer la texture de certains plats.  </w:t>
      </w:r>
    </w:p>
    <w:p>
      <w:r>
        <w:t xml:space="preserve">    Powdered flour can improve the texture of certain dishes.</w:t>
      </w:r>
    </w:p>
    <w:p>
      <w:r>
        <w:t xml:space="preserve">3. Le taux de fécule dans les pâtes est un facteur clé pour leur consistance. </w:t>
      </w:r>
    </w:p>
    <w:p>
      <w:r>
        <w:t xml:space="preserve">    The amount of starch in pasta is a key factor for its consistency.</w:t>
      </w:r>
    </w:p>
    <w:p>
      <w:r>
        <w:t xml:space="preserve">4. L'utilisation de la fécule peut être bénéfique pour la cuisson des gâteaux.  </w:t>
      </w:r>
    </w:p>
    <w:p>
      <w:r>
        <w:t xml:space="preserve">    The use of flour can be beneficial for baking cakes.</w:t>
      </w:r>
    </w:p>
    <w:p>
      <w:r>
        <w:t xml:space="preserve">5. Les produits secs comme les céréales sont souvent enrichis en fécule. </w:t>
      </w:r>
    </w:p>
    <w:p>
      <w:r>
        <w:t xml:space="preserve">    Dry products such as cereal are often enriched with flour.</w:t>
      </w:r>
    </w:p>
    <w:p>
      <w:r>
        <w:t xml:space="preserve">6. La fécule est un ingrédient utilisé dans la fabrication de biscuits et de sauces.  </w:t>
      </w:r>
    </w:p>
    <w:p>
      <w:r>
        <w:t xml:space="preserve">    Flour is an ingredient used in the manufacture of cookies and sauces.</w:t>
      </w:r>
    </w:p>
    <w:p>
      <w:r>
        <w:t xml:space="preserve">7. L'industrie alimentaire utilise la fécule pour épaissir certains produits. </w:t>
      </w:r>
    </w:p>
    <w:p>
      <w:r>
        <w:t xml:space="preserve">    The food industry uses flour to thicken certain products.</w:t>
      </w:r>
    </w:p>
    <w:p>
      <w:r>
        <w:t xml:space="preserve">8. Le mélange d'eau et de fécule se transforme en une pâte homogène.  </w:t>
      </w:r>
    </w:p>
    <w:p>
      <w:r>
        <w:t xml:space="preserve">    Mixing water with flour transforms into a homogeneous paste.</w:t>
      </w:r>
    </w:p>
    <w:p>
      <w:r>
        <w:t xml:space="preserve">9. La fécule est un ingrédient courant dans la cuisine de tous les pays. </w:t>
      </w:r>
    </w:p>
    <w:p>
      <w:r>
        <w:t xml:space="preserve">    Flour is a common ingredient in the cuisines of all countries.</w:t>
      </w:r>
    </w:p>
    <w:p>
      <w:r>
        <w:t xml:space="preserve">10. La fécule sert à épaissir et à stabiliser certaines boissons et sauces.  </w:t>
      </w:r>
    </w:p>
    <w:p>
      <w:r>
        <w:t xml:space="preserve">    The flour serves to thicken and stabilize certain drinks and sauces.</w:t>
      </w:r>
    </w:p>
    <w:p/>
    <w:p>
      <w:r>
        <w:rPr>
          <w:b/>
        </w:rPr>
        <w:t>Word: Voyage | Meaning: Journey</w:t>
      </w:r>
    </w:p>
    <w:p/>
    <w:p>
      <w:r>
        <w:t>1.  Je fais un voyage en France cet été.</w:t>
      </w:r>
    </w:p>
    <w:p>
      <w:r>
        <w:t xml:space="preserve">    I'm taking a trip to France this summer.</w:t>
      </w:r>
    </w:p>
    <w:p>
      <w:r>
        <w:t>2.  J’ai envie de faire un voyage à l'étranger.</w:t>
      </w:r>
    </w:p>
    <w:p>
      <w:r>
        <w:t xml:space="preserve">    I want to take a trip abroad.</w:t>
      </w:r>
    </w:p>
    <w:p>
      <w:r>
        <w:t>3.  Mon grand voyage commence en octobre.</w:t>
      </w:r>
    </w:p>
    <w:p>
      <w:r>
        <w:t xml:space="preserve">    My big journey starts in October.</w:t>
      </w:r>
    </w:p>
    <w:p>
      <w:r>
        <w:t>4.  Le soleil brille pendant notre voyage au bord de la mer.</w:t>
      </w:r>
    </w:p>
    <w:p>
      <w:r>
        <w:t xml:space="preserve">    The sun shines during our trip by the sea.</w:t>
      </w:r>
    </w:p>
    <w:p>
      <w:r>
        <w:t>5.  Un voyage hors du temps, une aventure extraordinaire!</w:t>
      </w:r>
    </w:p>
    <w:p>
      <w:r>
        <w:t xml:space="preserve">   A time-traveling adventure is extraordinary! </w:t>
      </w:r>
    </w:p>
    <w:p>
      <w:r>
        <w:t>6.  L'avion nous emmène vers un pays lointain.</w:t>
      </w:r>
    </w:p>
    <w:p>
      <w:r>
        <w:t xml:space="preserve">    The airplane takes us to a distant country.</w:t>
      </w:r>
    </w:p>
    <w:p>
      <w:r>
        <w:t xml:space="preserve">7.  Nous avons prévu de faire un voyage en train. </w:t>
      </w:r>
    </w:p>
    <w:p>
      <w:r>
        <w:t xml:space="preserve">    We have planned a train journey.</w:t>
      </w:r>
    </w:p>
    <w:p>
      <w:r>
        <w:t>8.  Voyager dans les montagnes est une expérience unique.</w:t>
      </w:r>
    </w:p>
    <w:p>
      <w:r>
        <w:t xml:space="preserve">    Traveling through mountains is a unique experience. </w:t>
      </w:r>
    </w:p>
    <w:p>
      <w:r>
        <w:t>9.  Le voyage n’est jamais vraiment fini.</w:t>
      </w:r>
    </w:p>
    <w:p>
      <w:r>
        <w:t xml:space="preserve">   The trip is never really finished.</w:t>
      </w:r>
    </w:p>
    <w:p>
      <w:r>
        <w:t xml:space="preserve">10. L'histoire de mon voyage me fascine! </w:t>
      </w:r>
    </w:p>
    <w:p>
      <w:r>
        <w:t xml:space="preserve">    I am fascinated by the story of my journey!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>2. Les enfants dorment souvent dans leur lit.</w:t>
      </w:r>
    </w:p>
    <w:p>
      <w:r>
        <w:t xml:space="preserve">    Children often fall asleep in their bed.</w:t>
      </w:r>
    </w:p>
    <w:p>
      <w:r>
        <w:t>3. Il dort beaucoup pendant ses vacances.</w:t>
      </w:r>
    </w:p>
    <w:p>
      <w:r>
        <w:t xml:space="preserve">    He sleeps a lot during his vacation. </w:t>
      </w:r>
    </w:p>
    <w:p>
      <w:r>
        <w:t>4. Nous devons dormir suffisamment pour être actifs le jour.</w:t>
      </w:r>
    </w:p>
    <w:p>
      <w:r>
        <w:t xml:space="preserve">   We must sleep enough to be active during the day.</w:t>
      </w:r>
    </w:p>
    <w:p>
      <w:r>
        <w:t>5. La nuit est un bon moment pour dormir.</w:t>
      </w:r>
    </w:p>
    <w:p>
      <w:r>
        <w:t xml:space="preserve">   Night is a good time for sleeping.</w:t>
      </w:r>
    </w:p>
    <w:p>
      <w:r>
        <w:t>6. Elle dort sur un canapé confortable.</w:t>
      </w:r>
    </w:p>
    <w:p>
      <w:r>
        <w:t xml:space="preserve">    She sleeps on a comfortable couch. </w:t>
      </w:r>
    </w:p>
    <w:p>
      <w:r>
        <w:t>7. J'ai besoin de plus de sommeil que d'habitude.</w:t>
      </w:r>
    </w:p>
    <w:p>
      <w:r>
        <w:t xml:space="preserve">    I need more sleep than usual. </w:t>
      </w:r>
    </w:p>
    <w:p>
      <w:r>
        <w:t>8. Les oiseaux dorment pendant la journée.</w:t>
      </w:r>
    </w:p>
    <w:p>
      <w:r>
        <w:t xml:space="preserve">    Birds sleep during the day.</w:t>
      </w:r>
    </w:p>
    <w:p>
      <w:r>
        <w:t>9. Avant de partir à l'école, il faut dormir bien.</w:t>
      </w:r>
    </w:p>
    <w:p>
      <w:r>
        <w:t xml:space="preserve">    Before going to school, one must sleep well. </w:t>
      </w:r>
    </w:p>
    <w:p>
      <w:r>
        <w:t>10. Il est important de se coucher tôt pour avoir une bonne nuit de sommeil.</w:t>
      </w:r>
    </w:p>
    <w:p>
      <w:r>
        <w:t xml:space="preserve">   It is important to go to bed early for a good night’s sleep.</w:t>
      </w:r>
    </w:p>
    <w:p/>
    <w:p>
      <w:r>
        <w:rPr>
          <w:b/>
        </w:rPr>
        <w:t>Word: apprennent | Meaning: learn</w:t>
      </w:r>
    </w:p>
    <w:p/>
    <w:p>
      <w:r>
        <w:t>1. Nous apprenons la géographie à l'école.</w:t>
      </w:r>
    </w:p>
    <w:p>
      <w:r>
        <w:t xml:space="preserve">  1. We learn geography at school. </w:t>
      </w:r>
    </w:p>
    <w:p>
      <w:r>
        <w:t>2. Tu apprends le français facilement.</w:t>
      </w:r>
    </w:p>
    <w:p>
      <w:r>
        <w:t xml:space="preserve">  2. You learn French easily.</w:t>
      </w:r>
    </w:p>
    <w:p>
      <w:r>
        <w:t>3. J'apprendrai bientôt un nouveau mot.</w:t>
      </w:r>
    </w:p>
    <w:p>
      <w:r>
        <w:t xml:space="preserve">  3. I will soon learn a new word.</w:t>
      </w:r>
    </w:p>
    <w:p>
      <w:r>
        <w:t>4. Les enfants apprennent à lire et à compter.</w:t>
      </w:r>
    </w:p>
    <w:p>
      <w:r>
        <w:t xml:space="preserve">  4. Children are learning to read and count.</w:t>
      </w:r>
    </w:p>
    <w:p>
      <w:r>
        <w:t>5. Apprenons le vocabulaire de l'animal.</w:t>
      </w:r>
    </w:p>
    <w:p>
      <w:r>
        <w:t xml:space="preserve">  5. Let's learn the vocabulary of animals. </w:t>
      </w:r>
    </w:p>
    <w:p>
      <w:r>
        <w:t>6. J'apprends beaucoup sur la culture française.</w:t>
      </w:r>
    </w:p>
    <w:p>
      <w:r>
        <w:t xml:space="preserve">  6. I am learning a lot about French culture. </w:t>
      </w:r>
    </w:p>
    <w:p>
      <w:r>
        <w:t>7. Il apprend à utiliser un ordinateur.</w:t>
      </w:r>
    </w:p>
    <w:p>
      <w:r>
        <w:t xml:space="preserve">  7. He is learning to use a computer. </w:t>
      </w:r>
    </w:p>
    <w:p>
      <w:r>
        <w:t xml:space="preserve">8. Les étudiants apprennent des nouvelles compétences. </w:t>
      </w:r>
    </w:p>
    <w:p>
      <w:r>
        <w:t xml:space="preserve">  8. Students are learning new skills.</w:t>
      </w:r>
    </w:p>
    <w:p>
      <w:r>
        <w:t>9. Nous apprenons à mieux nous connaître.</w:t>
      </w:r>
    </w:p>
    <w:p>
      <w:r>
        <w:t xml:space="preserve">  9. We are learning to get to know ourselves better.</w:t>
      </w:r>
    </w:p>
    <w:p>
      <w:r>
        <w:t>10. Apprennez les règles de base.</w:t>
      </w:r>
    </w:p>
    <w:p>
      <w:r>
        <w:t xml:space="preserve">   10. Learn the basic rules.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</w:t>
      </w:r>
    </w:p>
    <w:p>
      <w:r>
        <w:t xml:space="preserve">   The love is a powerful force that can transform life.</w:t>
      </w:r>
    </w:p>
    <w:p>
      <w:r>
        <w:t xml:space="preserve">2. J'ai un amour profond pour ma famille et mes amis. </w:t>
      </w:r>
    </w:p>
    <w:p>
      <w:r>
        <w:t xml:space="preserve">   I have a deep love for my family and friends.</w:t>
      </w:r>
    </w:p>
    <w:p>
      <w:r>
        <w:t>3. Le bonheur vient de l'amour, mais il faut le cultiver chaque jour.</w:t>
      </w:r>
    </w:p>
    <w:p>
      <w:r>
        <w:t xml:space="preserve">   Happiness comes from love, but you must cultivate it each day.</w:t>
      </w:r>
    </w:p>
    <w:p>
      <w:r>
        <w:t xml:space="preserve">4. L'amour peut surmonter les obstacles et nous guider vers la victoire. </w:t>
      </w:r>
    </w:p>
    <w:p>
      <w:r>
        <w:t xml:space="preserve">    Love can overcome obstacles and guide us to victory.</w:t>
      </w:r>
    </w:p>
    <w:p>
      <w:r>
        <w:t xml:space="preserve">5. La nature est un symbole d'amour éternel.  </w:t>
      </w:r>
    </w:p>
    <w:p>
      <w:r>
        <w:t xml:space="preserve">    Nature is a symbol of eternal love.</w:t>
      </w:r>
    </w:p>
    <w:p>
      <w:r>
        <w:t xml:space="preserve">6. L'amour romantique est une chose que nous devons toujours chercher dans nos vies. </w:t>
      </w:r>
    </w:p>
    <w:p>
      <w:r>
        <w:t xml:space="preserve">   Romantic love is something we must always seek in our lives. </w:t>
      </w:r>
    </w:p>
    <w:p>
      <w:r>
        <w:t xml:space="preserve">7. Les enfants naissent de l'amour des parents et s'épanouissent grâce à lui.  </w:t>
      </w:r>
    </w:p>
    <w:p>
      <w:r>
        <w:t xml:space="preserve">    Children are born from parental love and blossom thanks to it.</w:t>
      </w:r>
    </w:p>
    <w:p>
      <w:r>
        <w:t xml:space="preserve">8. L'amour est une notion complexe qui a plusieurs dimensions.   </w:t>
      </w:r>
    </w:p>
    <w:p>
      <w:r>
        <w:t xml:space="preserve">    Love is a complex concept with multiple dimensions. </w:t>
      </w:r>
    </w:p>
    <w:p>
      <w:r>
        <w:t xml:space="preserve">9. L'amour est un don précieux que l'on doit partager avec les autres.  </w:t>
      </w:r>
    </w:p>
    <w:p>
      <w:r>
        <w:t xml:space="preserve">    Love is a precious gift that we should share with others. </w:t>
      </w:r>
    </w:p>
    <w:p>
      <w:r>
        <w:t xml:space="preserve">10. Il est important de se respecter et d'aimer soi-même avant d'aimer les autres.  </w:t>
      </w:r>
    </w:p>
    <w:p>
      <w:r>
        <w:t xml:space="preserve">    It is important to respect and love oneself before loving others.</w:t>
      </w:r>
    </w:p>
    <w:p/>
    <w:p>
      <w:r>
        <w:t>Planter: &lt;Plant&gt;</w:t>
      </w:r>
    </w:p>
    <w:p/>
    <w:p>
      <w:r>
        <w:t>1. J'ai besoin d'un nouveau **planter** pour mes fleurs.</w:t>
      </w:r>
    </w:p>
    <w:p>
      <w:r>
        <w:t xml:space="preserve">   I need a new planter for my flowers.</w:t>
      </w:r>
    </w:p>
    <w:p>
      <w:r>
        <w:t xml:space="preserve">2. La **planter** est située près de la porte de l'entrée. </w:t>
      </w:r>
    </w:p>
    <w:p>
      <w:r>
        <w:t xml:space="preserve">   The planter is located near the entrance door.</w:t>
      </w:r>
    </w:p>
    <w:p>
      <w:r>
        <w:t>3. L'arbre était magnifique dans sa **planter**.</w:t>
      </w:r>
    </w:p>
    <w:p>
      <w:r>
        <w:t xml:space="preserve">   The tree was magnificent in its planter.</w:t>
      </w:r>
    </w:p>
    <w:p>
      <w:r>
        <w:t>4. J'ai acheté un **planter** en céramique pour mes herbes aromatiques.</w:t>
      </w:r>
    </w:p>
    <w:p>
      <w:r>
        <w:t xml:space="preserve">   I bought a ceramic planter for my herbs.</w:t>
      </w:r>
    </w:p>
    <w:p>
      <w:r>
        <w:t>5. La femme a utilisé une **planter** de terre cuite pour faire pousser les tomates.</w:t>
      </w:r>
    </w:p>
    <w:p>
      <w:r>
        <w:t xml:space="preserve">   The woman used a terracotta planter to grow tomatoes.</w:t>
      </w:r>
    </w:p>
    <w:p>
      <w:r>
        <w:t xml:space="preserve">6. Le jardinier a placé le **planter** sur la terrasse. </w:t>
      </w:r>
    </w:p>
    <w:p>
      <w:r>
        <w:t xml:space="preserve">   The gardener placed the planter on the terrace.</w:t>
      </w:r>
    </w:p>
    <w:p>
      <w:r>
        <w:t xml:space="preserve">7. Mon **planter** est rempli d'un mélange de terre et de compost. </w:t>
      </w:r>
    </w:p>
    <w:p>
      <w:r>
        <w:t xml:space="preserve">   My planter is filled with a mixture of soil and compost. </w:t>
      </w:r>
    </w:p>
    <w:p>
      <w:r>
        <w:t xml:space="preserve">8. Les enfants ont planté des graines dans un **planter**. </w:t>
      </w:r>
    </w:p>
    <w:p>
      <w:r>
        <w:t xml:space="preserve">   Children planted seeds in a planter.</w:t>
      </w:r>
    </w:p>
    <w:p>
      <w:r>
        <w:t>9. Le **planter** est une source d'inspiration pour la décoration de notre maison.</w:t>
      </w:r>
    </w:p>
    <w:p>
      <w:r>
        <w:t xml:space="preserve">   The planter is a source of inspiration for the decoration of our home.</w:t>
      </w:r>
    </w:p>
    <w:p>
      <w:r>
        <w:t xml:space="preserve">10. L'arbre a grandi et s’est étendu dans son **planter**. </w:t>
      </w:r>
    </w:p>
    <w:p>
      <w:r>
        <w:t xml:space="preserve">    The tree grew and spread in its planter.</w:t>
      </w:r>
    </w:p>
    <w:p/>
    <w:p>
      <w:r>
        <w:rPr>
          <w:b/>
        </w:rPr>
        <w:t>Word: Soudain | Meaning: Suddenly</w:t>
      </w:r>
    </w:p>
    <w:p/>
    <w:p>
      <w:r>
        <w:t>1. Soudain, je me suis senti seul.</w:t>
      </w:r>
    </w:p>
    <w:p>
      <w:r>
        <w:t xml:space="preserve">    Suddenly, I felt alone.</w:t>
      </w:r>
    </w:p>
    <w:p>
      <w:r>
        <w:t>2. Le soleil s'est soudainement caché.</w:t>
      </w:r>
    </w:p>
    <w:p>
      <w:r>
        <w:t xml:space="preserve">    The sun suddenly disappeared.</w:t>
      </w:r>
    </w:p>
    <w:p>
      <w:r>
        <w:t>3. La voiture s’est mise à rouler Soudain.</w:t>
      </w:r>
    </w:p>
    <w:p>
      <w:r>
        <w:t xml:space="preserve">    The car started to move suddenly.</w:t>
      </w:r>
    </w:p>
    <w:p>
      <w:r>
        <w:t>4.  J'ai senti un bruit Soudain et j'ai regardé autour de moi.</w:t>
      </w:r>
    </w:p>
    <w:p>
      <w:r>
        <w:t xml:space="preserve">    I heard a noise suddenly and I looked around me. </w:t>
      </w:r>
    </w:p>
    <w:p>
      <w:r>
        <w:t>5. Soudain, la lumière a disparu.</w:t>
      </w:r>
    </w:p>
    <w:p>
      <w:r>
        <w:t xml:space="preserve">    Suddenly, the light disappeared. </w:t>
      </w:r>
    </w:p>
    <w:p>
      <w:r>
        <w:t>6. Il s’est réveillé Soudain et il a vu qu’il était dans un autre pays.</w:t>
      </w:r>
    </w:p>
    <w:p>
      <w:r>
        <w:t xml:space="preserve">    He woke up suddenly and he saw he was in another country.</w:t>
      </w:r>
    </w:p>
    <w:p>
      <w:r>
        <w:t xml:space="preserve">7.  Soudain, le gâteau s'est décomposé. </w:t>
      </w:r>
    </w:p>
    <w:p>
      <w:r>
        <w:t xml:space="preserve">    Suddenly, the cake crumbled.</w:t>
      </w:r>
    </w:p>
    <w:p>
      <w:r>
        <w:t xml:space="preserve">8.  La fête s'est terminée Soudain et il y avait une silence palpable. </w:t>
      </w:r>
    </w:p>
    <w:p>
      <w:r>
        <w:t xml:space="preserve">    The party ended suddenly and there was a palpable silence. </w:t>
      </w:r>
    </w:p>
    <w:p>
      <w:r>
        <w:t xml:space="preserve">9.  Elle est arrivée Soudain et elle a demandé de l’aide. </w:t>
      </w:r>
    </w:p>
    <w:p>
      <w:r>
        <w:t xml:space="preserve">     She arrived suddenly and she asked for help. </w:t>
      </w:r>
    </w:p>
    <w:p>
      <w:r>
        <w:t>10. Le train s'est arrêté Soudain, et tout le monde était inquiet.</w:t>
      </w:r>
    </w:p>
    <w:p>
      <w:r>
        <w:t xml:space="preserve">    The train stopped suddenly, and everyone was worried.</w:t>
      </w:r>
    </w:p>
    <w:p/>
    <w:p>
      <w:r>
        <w:rPr>
          <w:b/>
        </w:rPr>
        <w:t>Word: Champs | Meaning: Fields</w:t>
      </w:r>
    </w:p>
    <w:p/>
    <w:p>
      <w:r>
        <w:t>1.  Les enfants jouent dans les champs.</w:t>
      </w:r>
    </w:p>
    <w:p>
      <w:r>
        <w:t xml:space="preserve">    The children play in the fields.</w:t>
      </w:r>
    </w:p>
    <w:p>
      <w:r>
        <w:t>2. Il admire la beauté des champs de fleurs.</w:t>
      </w:r>
    </w:p>
    <w:p>
      <w:r>
        <w:t xml:space="preserve">    He admires the beauty of the flower fields.</w:t>
      </w:r>
    </w:p>
    <w:p>
      <w:r>
        <w:t>3. Nous sommes allés à la campagne et avons visité les champs.</w:t>
      </w:r>
    </w:p>
    <w:p>
      <w:r>
        <w:t xml:space="preserve">    We went to the countryside and visited the fields.</w:t>
      </w:r>
    </w:p>
    <w:p>
      <w:r>
        <w:t>4. Les champs sont verts en été.</w:t>
      </w:r>
    </w:p>
    <w:p>
      <w:r>
        <w:t xml:space="preserve">    The fields are green in summer.</w:t>
      </w:r>
    </w:p>
    <w:p>
      <w:r>
        <w:t>5. Il y a beaucoup de champs pour cultiver des céréales.</w:t>
      </w:r>
    </w:p>
    <w:p>
      <w:r>
        <w:t xml:space="preserve">    There are many fields for growing grains.</w:t>
      </w:r>
    </w:p>
    <w:p>
      <w:r>
        <w:t>6. La pluie a nourri les champs et les légumes ont poussé.</w:t>
      </w:r>
    </w:p>
    <w:p>
      <w:r>
        <w:t xml:space="preserve">    The rain has nourished the fields and vegetables have grown.</w:t>
      </w:r>
    </w:p>
    <w:p>
      <w:r>
        <w:t>7. Les champs sont un lieu magnifique où passer du temps en plein air.</w:t>
      </w:r>
    </w:p>
    <w:p>
      <w:r>
        <w:t xml:space="preserve">    The fields are a beautiful place to spend time outdoors. </w:t>
      </w:r>
    </w:p>
    <w:p>
      <w:r>
        <w:t>8.  On peut trouver des animaux dans les champs, comme des oiseaux et des lapins.</w:t>
      </w:r>
    </w:p>
    <w:p>
      <w:r>
        <w:t xml:space="preserve">   You can find animals in the fields, such as birds and rabbits.</w:t>
      </w:r>
    </w:p>
    <w:p>
      <w:r>
        <w:t>9.  Les champs sont importants pour l'agriculture.</w:t>
      </w:r>
    </w:p>
    <w:p>
      <w:r>
        <w:t xml:space="preserve">    Fields are important for agriculture.</w:t>
      </w:r>
    </w:p>
    <w:p>
      <w:r>
        <w:t xml:space="preserve">10. La nature est belle dans les champs et nous pouvons la voir de notre maison. </w:t>
      </w:r>
    </w:p>
    <w:p>
      <w:r>
        <w:t xml:space="preserve">    Nature is beautiful in the fields and we can see it from our house.</w:t>
      </w:r>
    </w:p>
    <w:p/>
    <w:p>
      <w:r>
        <w:rPr>
          <w:b/>
        </w:rPr>
        <w:t>Word: Feuille | Meaning: leaf</w:t>
      </w:r>
    </w:p>
    <w:p/>
    <w:p>
      <w:r>
        <w:t xml:space="preserve">1. La feuille de papier est colorée.  </w:t>
      </w:r>
    </w:p>
    <w:p>
      <w:r>
        <w:t xml:space="preserve">2. The paper leaf is colored. </w:t>
      </w:r>
    </w:p>
    <w:p>
      <w:r>
        <w:t>3. J'ai une feuille de calcul.</w:t>
      </w:r>
    </w:p>
    <w:p>
      <w:r>
        <w:t>4. I have a worksheet.</w:t>
      </w:r>
    </w:p>
    <w:p>
      <w:r>
        <w:t>5. Les feuilles d'érable sont magnifiques en automne.</w:t>
      </w:r>
    </w:p>
    <w:p>
      <w:r>
        <w:t xml:space="preserve">6. Maple leaves are magnificent in autumn. </w:t>
      </w:r>
    </w:p>
    <w:p>
      <w:r>
        <w:t>7. Elle feuille les pages du livre.</w:t>
      </w:r>
    </w:p>
    <w:p>
      <w:r>
        <w:t xml:space="preserve">8. She reads the pages of the book. </w:t>
      </w:r>
    </w:p>
    <w:p>
      <w:r>
        <w:t>9.  Je vais acheter une nouvelle feuille de calcul.</w:t>
      </w:r>
    </w:p>
    <w:p>
      <w:r>
        <w:t>10. I am going to buy a new worksheet.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de l'appartement est très agréable.</w:t>
      </w:r>
    </w:p>
    <w:p>
      <w:r>
        <w:t xml:space="preserve">  The view from the apartment is very nice.</w:t>
      </w:r>
    </w:p>
    <w:p>
      <w:r>
        <w:t>3. Nous avons une vue imprenable sur les montagnes.</w:t>
      </w:r>
    </w:p>
    <w:p>
      <w:r>
        <w:t xml:space="preserve">  We have an unbeatable view of the mountains.</w:t>
      </w:r>
    </w:p>
    <w:p>
      <w:r>
        <w:t xml:space="preserve">4. La vue sur Paris depuis le sommet de la Tour Eiffel est exceptionnelle. </w:t>
      </w:r>
    </w:p>
    <w:p>
      <w:r>
        <w:t xml:space="preserve">   The view of Paris from the top of the Eiffel Tower is exceptional.</w:t>
      </w:r>
    </w:p>
    <w:p>
      <w:r>
        <w:t xml:space="preserve">5. Elle a une vue particulière sur la situation actuelle. </w:t>
      </w:r>
    </w:p>
    <w:p>
      <w:r>
        <w:t xml:space="preserve">  She has a particular view on the current situation.</w:t>
      </w:r>
    </w:p>
    <w:p>
      <w:r>
        <w:t>6. Le paysage changeante offre une vue imprenable.</w:t>
      </w:r>
    </w:p>
    <w:p>
      <w:r>
        <w:t xml:space="preserve">  The ever-changing landscape offers an unbeatable view.</w:t>
      </w:r>
    </w:p>
    <w:p>
      <w:r>
        <w:t xml:space="preserve">7. Son point de vue est très intéressant. </w:t>
      </w:r>
    </w:p>
    <w:p>
      <w:r>
        <w:t xml:space="preserve">   His perspective is very interesting. </w:t>
      </w:r>
    </w:p>
    <w:p>
      <w:r>
        <w:t xml:space="preserve">8. La vue est une source d'inspiration pour les artistes. </w:t>
      </w:r>
    </w:p>
    <w:p>
      <w:r>
        <w:t xml:space="preserve">  A view is a source of inspiration for artists.</w:t>
      </w:r>
    </w:p>
    <w:p>
      <w:r>
        <w:t>9. Le chef de projet avait une vue sur la stratégie globale.</w:t>
      </w:r>
    </w:p>
    <w:p>
      <w:r>
        <w:t xml:space="preserve">  The project manager had a view on the global strategy. </w:t>
      </w:r>
    </w:p>
    <w:p>
      <w:r>
        <w:t xml:space="preserve">10.  J’ai appris la signification de la vue en découvrant un livre d'art. </w:t>
      </w:r>
    </w:p>
    <w:p>
      <w:r>
        <w:t xml:space="preserve">   I learned the meaning of the view by discovering an art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