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morning, how are you?</w:t>
      </w:r>
    </w:p>
    <w:p>
      <w:r>
        <w:t xml:space="preserve">2. Bonjour à tous! </w:t>
      </w:r>
    </w:p>
    <w:p>
      <w:r>
        <w:t xml:space="preserve">    Hello everyone!</w:t>
      </w:r>
    </w:p>
    <w:p>
      <w:r>
        <w:t>3.  Bonjour, je m'appelle Alice.</w:t>
      </w:r>
    </w:p>
    <w:p>
      <w:r>
        <w:t xml:space="preserve">   Hello, my name is Alice.</w:t>
      </w:r>
    </w:p>
    <w:p>
      <w:r>
        <w:t>4.  Bonjour madame, vous avez l’air fatiguée.</w:t>
      </w:r>
    </w:p>
    <w:p>
      <w:r>
        <w:t xml:space="preserve">   Good day madam, you seem tired.</w:t>
      </w:r>
    </w:p>
    <w:p>
      <w:r>
        <w:t xml:space="preserve">5.  Bonjour au monde, comment allez-vous? </w:t>
      </w:r>
    </w:p>
    <w:p>
      <w:r>
        <w:t xml:space="preserve">   Hello everyone, how are you?</w:t>
      </w:r>
    </w:p>
    <w:p>
      <w:r>
        <w:t>6. Bonjour la cuisine!</w:t>
      </w:r>
    </w:p>
    <w:p>
      <w:r>
        <w:t xml:space="preserve">    Greetings to the kitchen!</w:t>
      </w:r>
    </w:p>
    <w:p>
      <w:r>
        <w:t xml:space="preserve">7.  Bonjour à Paris! </w:t>
      </w:r>
    </w:p>
    <w:p>
      <w:r>
        <w:t xml:space="preserve">    Hello Paris!</w:t>
      </w:r>
    </w:p>
    <w:p>
      <w:r>
        <w:t>8.  Je vais bien, merci. Bonjour!</w:t>
      </w:r>
    </w:p>
    <w:p>
      <w:r>
        <w:t xml:space="preserve">    I am well, thank you. Hello! </w:t>
      </w:r>
    </w:p>
    <w:p>
      <w:r>
        <w:t xml:space="preserve">9. Bonjour le monde. </w:t>
      </w:r>
    </w:p>
    <w:p>
      <w:r>
        <w:t xml:space="preserve">    Hello world.</w:t>
      </w:r>
    </w:p>
    <w:p>
      <w:r>
        <w:t xml:space="preserve">10. Bonjour l'instant présent. </w:t>
      </w:r>
    </w:p>
    <w:p>
      <w:r>
        <w:t xml:space="preserve">    Hello the present moment.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 xml:space="preserve">    The little dog is adorable.</w:t>
      </w:r>
    </w:p>
    <w:p>
      <w:r>
        <w:t>2. Elle est petite, mais elle a beaucoup de courage.</w:t>
      </w:r>
    </w:p>
    <w:p>
      <w:r>
        <w:t xml:space="preserve">    She is small, but she has a lot of courage.</w:t>
      </w:r>
    </w:p>
    <w:p>
      <w:r>
        <w:t>3. Je suis grand, et mon frère est petit.</w:t>
      </w:r>
    </w:p>
    <w:p>
      <w:r>
        <w:t xml:space="preserve">    I am tall, and my brother is small.</w:t>
      </w:r>
    </w:p>
    <w:p>
      <w:r>
        <w:t>4. Le petit garçon joue avec ses figurines.</w:t>
      </w:r>
    </w:p>
    <w:p>
      <w:r>
        <w:t xml:space="preserve">    The little boy plays with his toys.</w:t>
      </w:r>
    </w:p>
    <w:p>
      <w:r>
        <w:t>5. Il a un petit sourire sur son visage.</w:t>
      </w:r>
    </w:p>
    <w:p>
      <w:r>
        <w:t xml:space="preserve">    He has a little smile on his face.</w:t>
      </w:r>
    </w:p>
    <w:p>
      <w:r>
        <w:t>6. La petite fille est toujours bavarde.</w:t>
      </w:r>
    </w:p>
    <w:p>
      <w:r>
        <w:t xml:space="preserve">    The little girl is always talkative.</w:t>
      </w:r>
    </w:p>
    <w:p>
      <w:r>
        <w:t xml:space="preserve">7. Ce petit gâteau est délicieux. </w:t>
      </w:r>
    </w:p>
    <w:p>
      <w:r>
        <w:t xml:space="preserve">    This small cake is delicious. </w:t>
      </w:r>
    </w:p>
    <w:p>
      <w:r>
        <w:t xml:space="preserve">8. J'ai besoin de un petit café avant de travailler. </w:t>
      </w:r>
    </w:p>
    <w:p>
      <w:r>
        <w:t xml:space="preserve">    I need a small coffee before I start working.</w:t>
      </w:r>
    </w:p>
    <w:p>
      <w:r>
        <w:t>9. La petite ville est paisible et calme.</w:t>
      </w:r>
    </w:p>
    <w:p>
      <w:r>
        <w:t xml:space="preserve">    The little town is peaceful and calm.</w:t>
      </w:r>
    </w:p>
    <w:p>
      <w:r>
        <w:t xml:space="preserve">10. Je suis content d’avoir un petit ami/petite amie.  </w:t>
      </w:r>
    </w:p>
    <w:p>
      <w:r>
        <w:t xml:space="preserve">    I am happy to have a little friend/girlfriend.</w:t>
      </w:r>
    </w:p>
    <w:p/>
    <w:p>
      <w:r>
        <w:rPr>
          <w:b/>
        </w:rPr>
        <w:t>Word: Lumière | Meaning: Light</w:t>
      </w:r>
    </w:p>
    <w:p/>
    <w:p>
      <w:r>
        <w:t>1.  La lumière du soleil brille sur la ville.</w:t>
      </w:r>
    </w:p>
    <w:p>
      <w:r>
        <w:t xml:space="preserve">   The sunlight shines upon the city.</w:t>
      </w:r>
    </w:p>
    <w:p>
      <w:r>
        <w:t>2.  J'ai besoin de plus de lumière pour lire ce livre.</w:t>
      </w:r>
    </w:p>
    <w:p>
      <w:r>
        <w:t xml:space="preserve">   I need more light to read this book.</w:t>
      </w:r>
    </w:p>
    <w:p>
      <w:r>
        <w:t xml:space="preserve">3.  Il y a une lumière rouge à l'intersection. </w:t>
      </w:r>
    </w:p>
    <w:p>
      <w:r>
        <w:t xml:space="preserve">   There is a red light at the intersection.</w:t>
      </w:r>
    </w:p>
    <w:p>
      <w:r>
        <w:t>4.  La lumière des bougies crée une ambiance cosy.</w:t>
      </w:r>
    </w:p>
    <w:p>
      <w:r>
        <w:t xml:space="preserve">   The light of candles creates a cozy atmosphere.</w:t>
      </w:r>
    </w:p>
    <w:p>
      <w:r>
        <w:t>5.  Le ciel est sombre, il n'y a pas beaucoup de lumière.</w:t>
      </w:r>
    </w:p>
    <w:p>
      <w:r>
        <w:t xml:space="preserve">   The sky is dark, there isn't much light. </w:t>
      </w:r>
    </w:p>
    <w:p>
      <w:r>
        <w:t>6.  La lumière du feu me permet de voir dans la chambre.</w:t>
      </w:r>
    </w:p>
    <w:p>
      <w:r>
        <w:t xml:space="preserve">   Firelight helps me see in the room.</w:t>
      </w:r>
    </w:p>
    <w:p>
      <w:r>
        <w:t>7.  Il y a une lumière artificielle pour éclairer le chemin.</w:t>
      </w:r>
    </w:p>
    <w:p>
      <w:r>
        <w:t xml:space="preserve">    There is artificial lighting to illuminate the path. </w:t>
      </w:r>
    </w:p>
    <w:p>
      <w:r>
        <w:t>8.  La lune est brillante, elle éclaire l'océan.</w:t>
      </w:r>
    </w:p>
    <w:p>
      <w:r>
        <w:t xml:space="preserve">   The moon is bright, it illuminates the ocean.</w:t>
      </w:r>
    </w:p>
    <w:p>
      <w:r>
        <w:t xml:space="preserve">9.  La lumière du feu éclaire la maison. </w:t>
      </w:r>
    </w:p>
    <w:p>
      <w:r>
        <w:t xml:space="preserve">   Firelight illuminates the house. </w:t>
      </w:r>
    </w:p>
    <w:p>
      <w:r>
        <w:t>10.  L’énergie solaire est une source de lumière renouvelable.</w:t>
      </w:r>
    </w:p>
    <w:p>
      <w:r>
        <w:t xml:space="preserve">    Solar energy is a renewable source of light.</w:t>
      </w:r>
    </w:p>
    <w:p/>
    <w:p>
      <w:r>
        <w:t xml:space="preserve">Table: &lt;Furniture&gt; </w:t>
        <w:br/>
        <w:t>|  Meaning: A piece of furniture with a flat top and legs, used for eating or working.</w:t>
      </w:r>
    </w:p>
    <w:p/>
    <w:p>
      <w:r>
        <w:t xml:space="preserve">1. La table est à côté de la fenêtre.  </w:t>
      </w:r>
    </w:p>
    <w:p>
      <w:r>
        <w:t>The table is next to the window.</w:t>
      </w:r>
    </w:p>
    <w:p>
      <w:r>
        <w:t xml:space="preserve">2. J'ai besoin d'une table pour travailler.   </w:t>
      </w:r>
    </w:p>
    <w:p>
      <w:r>
        <w:t>I need a table to work.</w:t>
      </w:r>
    </w:p>
    <w:p>
      <w:r>
        <w:t xml:space="preserve">3. La table du restaurant est grande et confortable.  </w:t>
      </w:r>
    </w:p>
    <w:p>
      <w:r>
        <w:t>The restaurant table is large and comfortable.</w:t>
      </w:r>
    </w:p>
    <w:p>
      <w:r>
        <w:t xml:space="preserve">4. Le vieux bois de la table est beau et antique.  </w:t>
      </w:r>
    </w:p>
    <w:p>
      <w:r>
        <w:t xml:space="preserve">The old wood of the table is beautiful and antique. </w:t>
      </w:r>
    </w:p>
    <w:p>
      <w:r>
        <w:t xml:space="preserve">5. Il faut ranger la table avant de commencer la conversation.   </w:t>
      </w:r>
    </w:p>
    <w:p>
      <w:r>
        <w:t>We need to tidy the table before starting the conversation.</w:t>
      </w:r>
    </w:p>
    <w:p>
      <w:r>
        <w:t xml:space="preserve">6. La table d'un jardin est souvent en métal ou en bois.    </w:t>
      </w:r>
    </w:p>
    <w:p>
      <w:r>
        <w:t xml:space="preserve">A garden table is often made of metal or wood. </w:t>
      </w:r>
    </w:p>
    <w:p>
      <w:r>
        <w:t xml:space="preserve">7.  Le jeu de société était sur la table, prêt à jouer.  </w:t>
      </w:r>
    </w:p>
    <w:p>
      <w:r>
        <w:t xml:space="preserve">The game was on the table ready to play. </w:t>
      </w:r>
    </w:p>
    <w:p>
      <w:r>
        <w:t xml:space="preserve">8.   Elle a mis la tasse et le petit gâteau sur la table.  </w:t>
      </w:r>
    </w:p>
    <w:p>
      <w:r>
        <w:t>She put the cup and the small cake on the table.</w:t>
      </w:r>
    </w:p>
    <w:p>
      <w:r>
        <w:t xml:space="preserve">9.  Il est difficile de déplacer une table lourde.  </w:t>
      </w:r>
    </w:p>
    <w:p>
      <w:r>
        <w:t>It's difficult to move a heavy table.</w:t>
      </w:r>
    </w:p>
    <w:p>
      <w:r>
        <w:t xml:space="preserve">10. La table d'un café est souvent garnie de décorations.   </w:t>
      </w:r>
    </w:p>
    <w:p>
      <w:r>
        <w:t>A cafe's table is often decorated with decorations.</w:t>
      </w:r>
    </w:p>
    <w:p/>
    <w:p>
      <w:r>
        <w:rPr>
          <w:b/>
        </w:rPr>
        <w:t>Word: Sol | Meaning: Sun</w:t>
      </w:r>
    </w:p>
    <w:p/>
    <w:p>
      <w:r>
        <w:t>1. La terre est le sol.</w:t>
      </w:r>
    </w:p>
    <w:p>
      <w:r>
        <w:t xml:space="preserve">    The earth is the soil.</w:t>
      </w:r>
    </w:p>
    <w:p>
      <w:r>
        <w:t>2. J'ai besoin d'un peu de soleil pour me sentir mieux.</w:t>
      </w:r>
    </w:p>
    <w:p>
      <w:r>
        <w:t xml:space="preserve">   I need some sun to feel better.</w:t>
      </w:r>
    </w:p>
    <w:p>
      <w:r>
        <w:t xml:space="preserve">3. Le sol était dur et rocailleux. </w:t>
      </w:r>
    </w:p>
    <w:p>
      <w:r>
        <w:t xml:space="preserve">   The soil was hard and rocky.</w:t>
      </w:r>
    </w:p>
    <w:p>
      <w:r>
        <w:t xml:space="preserve">4. La plage est magnifique, mais il fait beaucoup de sable. </w:t>
      </w:r>
    </w:p>
    <w:p>
      <w:r>
        <w:t xml:space="preserve">    The beach is beautiful, but there's a lot of sand.</w:t>
      </w:r>
    </w:p>
    <w:p>
      <w:r>
        <w:t>5.  J'ai planté des fleurs dans le sol.</w:t>
      </w:r>
    </w:p>
    <w:p>
      <w:r>
        <w:t xml:space="preserve">   I planted flowers in the soil.</w:t>
      </w:r>
    </w:p>
    <w:p>
      <w:r>
        <w:t>6. J'aime la couleur du sol.</w:t>
      </w:r>
    </w:p>
    <w:p>
      <w:r>
        <w:t xml:space="preserve">    I like the color of the soil.</w:t>
      </w:r>
    </w:p>
    <w:p>
      <w:r>
        <w:t xml:space="preserve">7. Les arbres poussent sur un sol fertile. </w:t>
      </w:r>
    </w:p>
    <w:p>
      <w:r>
        <w:t xml:space="preserve">    The trees grow on fertile soil.</w:t>
      </w:r>
    </w:p>
    <w:p>
      <w:r>
        <w:t>8. Nous allons planter les graines dans le sol.</w:t>
      </w:r>
    </w:p>
    <w:p>
      <w:r>
        <w:t xml:space="preserve">    We are going to plant the seeds in the soil.</w:t>
      </w:r>
    </w:p>
    <w:p>
      <w:r>
        <w:t>9. Le sol est essentiel pour la vie.</w:t>
      </w:r>
    </w:p>
    <w:p>
      <w:r>
        <w:t xml:space="preserve">   Soil is essential for life.</w:t>
      </w:r>
    </w:p>
    <w:p>
      <w:r>
        <w:t xml:space="preserve">10.  Je vais me faire une pause sur le sol. </w:t>
      </w:r>
    </w:p>
    <w:p>
      <w:r>
        <w:t xml:space="preserve">   I'm going to take a break on the ground.</w:t>
      </w:r>
    </w:p>
    <w:p/>
    <w:p>
      <w:r>
        <w:rPr>
          <w:b/>
        </w:rPr>
        <w:t>Word: Fauteuil | Meaning: Chair</w:t>
      </w:r>
    </w:p>
    <w:p/>
    <w:p>
      <w:r>
        <w:t xml:space="preserve">1. Il y a un fauteuil dans la salle à manger. </w:t>
      </w:r>
    </w:p>
    <w:p>
      <w:r>
        <w:t xml:space="preserve">    There is a chair in the living room.</w:t>
      </w:r>
    </w:p>
    <w:p>
      <w:r>
        <w:t xml:space="preserve">2. J'aime bien lire sur le fauteuil. </w:t>
      </w:r>
    </w:p>
    <w:p>
      <w:r>
        <w:t xml:space="preserve">    I like to read on the armchair.</w:t>
      </w:r>
    </w:p>
    <w:p>
      <w:r>
        <w:t xml:space="preserve">3. La chaise est confortable et élégante. </w:t>
      </w:r>
    </w:p>
    <w:p>
      <w:r>
        <w:t xml:space="preserve">    The chair is comfortable and elegant.</w:t>
      </w:r>
    </w:p>
    <w:p>
      <w:r>
        <w:t xml:space="preserve">4. Nous avons acheté un fauteuil pour notre salon.  </w:t>
      </w:r>
    </w:p>
    <w:p>
      <w:r>
        <w:t xml:space="preserve">    We bought a chair for our living room.</w:t>
      </w:r>
    </w:p>
    <w:p>
      <w:r>
        <w:t xml:space="preserve">5. Le fauteuil de la chambre a besoin d'un nettoyage. </w:t>
      </w:r>
    </w:p>
    <w:p>
      <w:r>
        <w:t xml:space="preserve">    The armchair in the bedroom needs cleaning.</w:t>
      </w:r>
    </w:p>
    <w:p>
      <w:r>
        <w:t xml:space="preserve">6. L'ancien fauteuil était décoratif. </w:t>
      </w:r>
    </w:p>
    <w:p>
      <w:r>
        <w:t xml:space="preserve">    The old armchair was decorative.</w:t>
      </w:r>
    </w:p>
    <w:p>
      <w:r>
        <w:t xml:space="preserve">7. Il y a un fauteuil sur le côté du canapé.  </w:t>
      </w:r>
    </w:p>
    <w:p>
      <w:r>
        <w:t xml:space="preserve">    There is a chair on the side of the sofa.</w:t>
      </w:r>
    </w:p>
    <w:p>
      <w:r>
        <w:t xml:space="preserve">8. La chaise est un élément essentiel de la décoration de la chambre.  </w:t>
      </w:r>
    </w:p>
    <w:p>
      <w:r>
        <w:t xml:space="preserve">    The chair is an essential element of the bedroom decoration. </w:t>
      </w:r>
    </w:p>
    <w:p>
      <w:r>
        <w:t xml:space="preserve">9. Le fauteuil était vide et il ne contenait rien. </w:t>
      </w:r>
    </w:p>
    <w:p>
      <w:r>
        <w:t xml:space="preserve">   The armchair was empty and it contained nothing. </w:t>
      </w:r>
    </w:p>
    <w:p>
      <w:r>
        <w:t xml:space="preserve">10. Il m'attend dans le fauteuil.  </w:t>
      </w:r>
    </w:p>
    <w:p>
      <w:r>
        <w:t xml:space="preserve">    He's waiting for me in the armchair.</w:t>
      </w:r>
    </w:p>
    <w:p/>
    <w:p>
      <w:r>
        <w:rPr>
          <w:b/>
        </w:rPr>
        <w:t>Word: Feu | Meaning: Fire</w:t>
      </w:r>
    </w:p>
    <w:p/>
    <w:p>
      <w:r>
        <w:t>1.  Le feu de la cheminée créa une ambiance chaleureuse dans la maison.</w:t>
      </w:r>
    </w:p>
    <w:p>
      <w:r>
        <w:t xml:space="preserve">   The fireplace's fire created a warm atmosphere in the house. </w:t>
      </w:r>
    </w:p>
    <w:p>
      <w:r>
        <w:t>2. L'incendie a débuté dans la cuisine, et le feu a rapidement pris l'ampleur.</w:t>
      </w:r>
    </w:p>
    <w:p>
      <w:r>
        <w:t xml:space="preserve">   The fire started in the kitchen and quickly spread out of control.</w:t>
      </w:r>
    </w:p>
    <w:p>
      <w:r>
        <w:t xml:space="preserve">3. Ils ont essayé de maîtriser le feu, mais il s’est étendu à toute la maison. </w:t>
      </w:r>
    </w:p>
    <w:p>
      <w:r>
        <w:t xml:space="preserve">    They tried to control the fire but it spread throughout the whole house.</w:t>
      </w:r>
    </w:p>
    <w:p>
      <w:r>
        <w:t xml:space="preserve">4. La flamme rouge intense a illuminé l'espace et a donné une impression spectaculaire. </w:t>
      </w:r>
    </w:p>
    <w:p>
      <w:r>
        <w:t xml:space="preserve">   The bright red flame illuminated the space and gave a spectacular impression.</w:t>
      </w:r>
    </w:p>
    <w:p>
      <w:r>
        <w:t>5. Les enfants ont été fascinés par le feu de la forêt qui scintillait dans les arbres.</w:t>
      </w:r>
    </w:p>
    <w:p>
      <w:r>
        <w:t xml:space="preserve">    Children were fascinated by the forest fire that flickered in the trees. </w:t>
      </w:r>
    </w:p>
    <w:p>
      <w:r>
        <w:t>6.  Le feu d'artifice était magnifique, et il a illuminé le ciel avec ses couleurs brillantes.</w:t>
      </w:r>
    </w:p>
    <w:p>
      <w:r>
        <w:t xml:space="preserve">   The fireworks display was magnificent and illuminated the sky with its brilliant colors.</w:t>
      </w:r>
    </w:p>
    <w:p>
      <w:r>
        <w:t xml:space="preserve">7. L’électricité est devenue une énergie puissante et fiable, grâce aux progrès technologiques. </w:t>
      </w:r>
    </w:p>
    <w:p>
      <w:r>
        <w:t xml:space="preserve">    Electricity became a powerful and reliable energy source thanks to technological advancements.</w:t>
      </w:r>
    </w:p>
    <w:p>
      <w:r>
        <w:t>8.  Il s'agit de l'énergie du feu qui peut être utilisée pour la cuisson des aliments.</w:t>
      </w:r>
    </w:p>
    <w:p>
      <w:r>
        <w:t xml:space="preserve">   It is the fire's energy that can be used for cooking food.</w:t>
      </w:r>
    </w:p>
    <w:p>
      <w:r>
        <w:t xml:space="preserve">9.  La pollution de l’air est une menace importante, et il faut agir pour réduire les émissions de CO2. </w:t>
      </w:r>
    </w:p>
    <w:p>
      <w:r>
        <w:t xml:space="preserve">    Air pollution is an important threat and we need to take action to reduce CO2 emissions. </w:t>
      </w:r>
    </w:p>
    <w:p>
      <w:r>
        <w:t xml:space="preserve">10.  Au début du film, le feu s'est déclenché dans la pièce d'eau, et il a été difficile de l’éteindre. </w:t>
      </w:r>
    </w:p>
    <w:p>
      <w:r>
        <w:t xml:space="preserve">   At the beginning of the movie, fire broke out in the water room and it was difficult to extinguish it.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rue tranquille. </w:t>
      </w:r>
    </w:p>
    <w:p>
      <w:r>
        <w:t xml:space="preserve">   The house is located on a quiet street.</w:t>
      </w:r>
    </w:p>
    <w:p>
      <w:r>
        <w:t xml:space="preserve">2. Nous avons la visite de notre maison demain. </w:t>
      </w:r>
    </w:p>
    <w:p>
      <w:r>
        <w:t xml:space="preserve">   We have a visit to our home tomorrow.</w:t>
      </w:r>
    </w:p>
    <w:p>
      <w:r>
        <w:t xml:space="preserve">3. Mon grand-père vivait dans une maison pittoresque. </w:t>
      </w:r>
    </w:p>
    <w:p>
      <w:r>
        <w:t xml:space="preserve">   My grandfather lived in a charming house.</w:t>
      </w:r>
    </w:p>
    <w:p>
      <w:r>
        <w:t xml:space="preserve">4. La cuisine de ma maison est pleine de couleurs. </w:t>
      </w:r>
    </w:p>
    <w:p>
      <w:r>
        <w:t xml:space="preserve">   The kitchen of my house is full of colors.</w:t>
      </w:r>
    </w:p>
    <w:p>
      <w:r>
        <w:t xml:space="preserve">5. J’aime passer du temps à la maison avec ma famille. </w:t>
      </w:r>
    </w:p>
    <w:p>
      <w:r>
        <w:t xml:space="preserve">   I like spending time at home with my family.</w:t>
      </w:r>
    </w:p>
    <w:p>
      <w:r>
        <w:t xml:space="preserve">6. Le jardin de la maison est très beau. </w:t>
      </w:r>
    </w:p>
    <w:p>
      <w:r>
        <w:t xml:space="preserve">   The garden of the house is very beautiful. </w:t>
      </w:r>
    </w:p>
    <w:p>
      <w:r>
        <w:t xml:space="preserve">7. Il faut nettoyer la maison avant l'arrivée des invités. </w:t>
      </w:r>
    </w:p>
    <w:p>
      <w:r>
        <w:t xml:space="preserve">   We need to clean the house before our guests arrive. </w:t>
      </w:r>
    </w:p>
    <w:p>
      <w:r>
        <w:t xml:space="preserve">8. J’ai hâte d’aller chez ma mère dans sa maison. </w:t>
      </w:r>
    </w:p>
    <w:p>
      <w:r>
        <w:t xml:space="preserve">   I'm looking forward to going to my mother’s house.</w:t>
      </w:r>
    </w:p>
    <w:p>
      <w:r>
        <w:t xml:space="preserve">9. La maison est une structure en pierre et en bois. </w:t>
      </w:r>
    </w:p>
    <w:p>
      <w:r>
        <w:t xml:space="preserve">   The house is a stone and wood structure.</w:t>
      </w:r>
    </w:p>
    <w:p>
      <w:r>
        <w:t xml:space="preserve">10.  La maison de mon amie a beaucoup d’espace. </w:t>
      </w:r>
    </w:p>
    <w:p>
      <w:r>
        <w:t xml:space="preserve">    My friend's house has a lot of space.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Cette maison est grande.</w:t>
      </w:r>
    </w:p>
    <w:p>
      <w:r>
        <w:t xml:space="preserve">   This house is big.</w:t>
      </w:r>
    </w:p>
    <w:p>
      <w:r>
        <w:t>3. Il a une grande famille.</w:t>
      </w:r>
    </w:p>
    <w:p>
      <w:r>
        <w:t xml:space="preserve">    He has a large family.</w:t>
      </w:r>
    </w:p>
    <w:p>
      <w:r>
        <w:t>4. Les montagnes sont grandes.</w:t>
      </w:r>
    </w:p>
    <w:p>
      <w:r>
        <w:t xml:space="preserve">    The mountains are tall. </w:t>
      </w:r>
    </w:p>
    <w:p>
      <w:r>
        <w:t>5. Le gâteau est grande.</w:t>
      </w:r>
    </w:p>
    <w:p>
      <w:r>
        <w:t xml:space="preserve">    The cake is big.</w:t>
      </w:r>
    </w:p>
    <w:p>
      <w:r>
        <w:t>6. Votre taille est grande.</w:t>
      </w:r>
    </w:p>
    <w:p>
      <w:r>
        <w:t xml:space="preserve">    Your size is big. </w:t>
      </w:r>
    </w:p>
    <w:p>
      <w:r>
        <w:t xml:space="preserve">7. J'ai une grande ambition. </w:t>
      </w:r>
    </w:p>
    <w:p>
      <w:r>
        <w:t xml:space="preserve">   I have a big ambition.</w:t>
      </w:r>
    </w:p>
    <w:p>
      <w:r>
        <w:t>8. Il a un grand sourire.</w:t>
      </w:r>
    </w:p>
    <w:p>
      <w:r>
        <w:t xml:space="preserve">   He has a big smile. </w:t>
      </w:r>
    </w:p>
    <w:p>
      <w:r>
        <w:t xml:space="preserve">9. La ville est grande. </w:t>
      </w:r>
    </w:p>
    <w:p>
      <w:r>
        <w:t xml:space="preserve">   The city is large.</w:t>
      </w:r>
    </w:p>
    <w:p>
      <w:r>
        <w:t xml:space="preserve">10. La fleur est grande.  </w:t>
      </w:r>
    </w:p>
    <w:p>
      <w:r>
        <w:t xml:space="preserve">    The flower is big.</w:t>
      </w:r>
    </w:p>
    <w:p/>
    <w:p>
      <w:r>
        <w:rPr>
          <w:b/>
        </w:rPr>
        <w:t>Word: Vivre | Meaning: To live</w:t>
      </w:r>
    </w:p>
    <w:p/>
    <w:p>
      <w:r>
        <w:t xml:space="preserve">1. Je vis dans un petit village pittoresque.  </w:t>
      </w:r>
    </w:p>
    <w:p>
      <w:r>
        <w:t xml:space="preserve">   I live in a small picturesque village.</w:t>
      </w:r>
    </w:p>
    <w:p>
      <w:r>
        <w:t>2. Les Français vivent en France, d'ailleurs.</w:t>
      </w:r>
    </w:p>
    <w:p>
      <w:r>
        <w:t xml:space="preserve">   The French live in France, by the way.</w:t>
      </w:r>
    </w:p>
    <w:p>
      <w:r>
        <w:t xml:space="preserve">3. Elle vit une vie simple et paisible. </w:t>
      </w:r>
    </w:p>
    <w:p>
      <w:r>
        <w:t xml:space="preserve">   She lives a simple and peaceful life.</w:t>
      </w:r>
    </w:p>
    <w:p>
      <w:r>
        <w:t xml:space="preserve">4. Nous vivons dans un environnement sain et agréable. </w:t>
      </w:r>
    </w:p>
    <w:p>
      <w:r>
        <w:t xml:space="preserve">   We live in a healthy and pleasant environment.</w:t>
      </w:r>
    </w:p>
    <w:p>
      <w:r>
        <w:t xml:space="preserve">5. Le travail est souvent difficile à vivre.  </w:t>
      </w:r>
    </w:p>
    <w:p>
      <w:r>
        <w:t xml:space="preserve">   Work is often difficult to live with. </w:t>
      </w:r>
    </w:p>
    <w:p>
      <w:r>
        <w:t xml:space="preserve">6. Comment allez-vous ? J'espère que vous vivez bien ! </w:t>
      </w:r>
    </w:p>
    <w:p>
      <w:r>
        <w:t xml:space="preserve">   How are you doing? I hope you are living well! </w:t>
      </w:r>
    </w:p>
    <w:p>
      <w:r>
        <w:t xml:space="preserve">7. Le gouvernement veut améliorer les conditions de vie des citoyens. </w:t>
      </w:r>
    </w:p>
    <w:p>
      <w:r>
        <w:t xml:space="preserve">   The government wants to improve the living conditions of citizens. </w:t>
      </w:r>
    </w:p>
    <w:p>
      <w:r>
        <w:t xml:space="preserve">8. Mon père vivait en Afrique pendant longtemps.  </w:t>
      </w:r>
    </w:p>
    <w:p>
      <w:r>
        <w:t xml:space="preserve">   My father lived in Africa for a long time. </w:t>
      </w:r>
    </w:p>
    <w:p>
      <w:r>
        <w:t xml:space="preserve">9. Ils ont un appartement confortable et pratique pour vivre.  </w:t>
      </w:r>
    </w:p>
    <w:p>
      <w:r>
        <w:t xml:space="preserve">   They have a comfortable and practical apartment to live in. </w:t>
      </w:r>
    </w:p>
    <w:p>
      <w:r>
        <w:t xml:space="preserve">10. La vie est courte, il faut la savourer au maximum. </w:t>
      </w:r>
    </w:p>
    <w:p>
      <w:r>
        <w:t xml:space="preserve">    Life is short, we must savor it to the fullest.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