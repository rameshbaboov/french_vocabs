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J'ai beaucoup aimé la fête de Noël.</w:t>
      </w:r>
    </w:p>
    <w:p>
      <w:r>
        <w:t xml:space="preserve">    1. I really enjoyed the Christmas party.</w:t>
      </w:r>
    </w:p>
    <w:p>
      <w:r>
        <w:t>2.  La fête des mères est une tradition importante en France.</w:t>
      </w:r>
    </w:p>
    <w:p>
      <w:r>
        <w:t xml:space="preserve">    2. Mother's Day is an important tradition in France.</w:t>
      </w:r>
    </w:p>
    <w:p>
      <w:r>
        <w:t xml:space="preserve">3.  Il y a une grande fête d'anniversaire pour les enfants. </w:t>
      </w:r>
    </w:p>
    <w:p>
      <w:r>
        <w:t xml:space="preserve">    3. There is a big birthday party for children.</w:t>
      </w:r>
    </w:p>
    <w:p>
      <w:r>
        <w:t>4.  Le festival de musique est une célébration populaire.</w:t>
      </w:r>
    </w:p>
    <w:p>
      <w:r>
        <w:t xml:space="preserve">    4. The music festival is a popular celebration. </w:t>
      </w:r>
    </w:p>
    <w:p>
      <w:r>
        <w:t xml:space="preserve">5.  On célébre la Saint-Valentin avec des repas romantiques. </w:t>
      </w:r>
    </w:p>
    <w:p>
      <w:r>
        <w:t xml:space="preserve">    5. We celebrate Valentine's Day with romantic dinners.</w:t>
      </w:r>
    </w:p>
    <w:p>
      <w:r>
        <w:t xml:space="preserve">6.  La fête nationale est un jour férié à l'automne. </w:t>
      </w:r>
    </w:p>
    <w:p>
      <w:r>
        <w:t xml:space="preserve">    6. National holiday is a day off in autumn.</w:t>
      </w:r>
    </w:p>
    <w:p>
      <w:r>
        <w:t>7.  Ils ont organisé une fête dans leur jardin.</w:t>
      </w:r>
    </w:p>
    <w:p>
      <w:r>
        <w:t xml:space="preserve">    7. They organized a party in their garden.</w:t>
      </w:r>
    </w:p>
    <w:p>
      <w:r>
        <w:t xml:space="preserve">8.  J'ai beaucoup de choses à faire avant la fête d'Halloween. </w:t>
      </w:r>
    </w:p>
    <w:p>
      <w:r>
        <w:t xml:space="preserve">    8. I have a lot of things to do before the Halloween party.</w:t>
      </w:r>
    </w:p>
    <w:p>
      <w:r>
        <w:t>9.   La fête des rois est un événement familial important.</w:t>
      </w:r>
    </w:p>
    <w:p>
      <w:r>
        <w:t xml:space="preserve">    9. The Epiphany is an important family event. </w:t>
      </w:r>
    </w:p>
    <w:p>
      <w:r>
        <w:t xml:space="preserve">10.  Les enfants ont hâte de participer à la fête du soleil. </w:t>
      </w:r>
    </w:p>
    <w:p>
      <w:r>
        <w:t xml:space="preserve">    10. Children are looking forward to participating in the sunshine festival.</w:t>
      </w:r>
    </w:p>
    <w:p/>
    <w:p>
      <w:r>
        <w:rPr>
          <w:b/>
        </w:rPr>
        <w:t>Word: Haut | Meaning: High</w:t>
      </w:r>
    </w:p>
    <w:p/>
    <w:p>
      <w:r>
        <w:t>1. Le téléphone est sur le haut de la table.</w:t>
      </w:r>
    </w:p>
    <w:p>
      <w:r>
        <w:t xml:space="preserve">   The phone is on top of the table.</w:t>
      </w:r>
    </w:p>
    <w:p>
      <w:r>
        <w:t>2. La musique est trop haute.</w:t>
      </w:r>
    </w:p>
    <w:p>
      <w:r>
        <w:t xml:space="preserve">   The music is too loud.</w:t>
      </w:r>
    </w:p>
    <w:p>
      <w:r>
        <w:t>3.  Je voudrais un café, mais il n'y en a pas de haut.</w:t>
      </w:r>
    </w:p>
    <w:p>
      <w:r>
        <w:t xml:space="preserve">   I would like a coffee, but there are no high ones. </w:t>
      </w:r>
    </w:p>
    <w:p>
      <w:r>
        <w:t>4. Le gâteau est très haut.</w:t>
      </w:r>
    </w:p>
    <w:p>
      <w:r>
        <w:t xml:space="preserve">   The cake is very tall. </w:t>
      </w:r>
    </w:p>
    <w:p>
      <w:r>
        <w:t>5. Les nuages sont hauts dans le ciel.</w:t>
      </w:r>
    </w:p>
    <w:p>
      <w:r>
        <w:t xml:space="preserve">   The clouds are high in the sky. </w:t>
      </w:r>
    </w:p>
    <w:p>
      <w:r>
        <w:t>6.  Il était trop haut sur le toit.</w:t>
      </w:r>
    </w:p>
    <w:p>
      <w:r>
        <w:t xml:space="preserve">   He was too high on the roof. </w:t>
      </w:r>
    </w:p>
    <w:p>
      <w:r>
        <w:t>7. La statue est haute et majestueuse.</w:t>
      </w:r>
    </w:p>
    <w:p>
      <w:r>
        <w:t xml:space="preserve">   The statue is high and majestic.</w:t>
      </w:r>
    </w:p>
    <w:p>
      <w:r>
        <w:t>8. Les arbres sont hauts dans la forêt.</w:t>
      </w:r>
    </w:p>
    <w:p>
      <w:r>
        <w:t xml:space="preserve">   The trees are tall in the forest. </w:t>
      </w:r>
    </w:p>
    <w:p>
      <w:r>
        <w:t>9.  On a vu un oiseau très haut dans les branches.</w:t>
      </w:r>
    </w:p>
    <w:p>
      <w:r>
        <w:t xml:space="preserve">   We saw a bird very high in the branches. </w:t>
      </w:r>
    </w:p>
    <w:p>
      <w:r>
        <w:t>10.  La lumière du soleil est haute et claire.</w:t>
      </w:r>
    </w:p>
    <w:p>
      <w:r>
        <w:t xml:space="preserve">    The sun's light is high and clear.</w:t>
      </w:r>
    </w:p>
    <w:p/>
    <w:p>
      <w:r>
        <w:t>Plante: &lt;Plant&gt;</w:t>
      </w:r>
    </w:p>
    <w:p/>
    <w:p>
      <w:r>
        <w:t>1. J'adore la plante dans mon jardin.</w:t>
      </w:r>
    </w:p>
    <w:p>
      <w:r>
        <w:t xml:space="preserve">   I adore the plant in my garden.</w:t>
      </w:r>
    </w:p>
    <w:p>
      <w:r>
        <w:t>2. La plante est très jolie et elle fleurit souvent.</w:t>
      </w:r>
    </w:p>
    <w:p>
      <w:r>
        <w:t xml:space="preserve">   The plant is very pretty and it blooms often.</w:t>
      </w:r>
    </w:p>
    <w:p>
      <w:r>
        <w:t xml:space="preserve">3.  Il y a une plante de cactus dans ma chambre. </w:t>
      </w:r>
    </w:p>
    <w:p>
      <w:r>
        <w:t xml:space="preserve">    There is a cactus plant in my room.</w:t>
      </w:r>
    </w:p>
    <w:p>
      <w:r>
        <w:t>4. Le botaniste étudie la plante pour trouver une solution à la pollution.</w:t>
      </w:r>
    </w:p>
    <w:p>
      <w:r>
        <w:t xml:space="preserve">   The botanist studies the plant to find a solution to pollution.</w:t>
      </w:r>
    </w:p>
    <w:p>
      <w:r>
        <w:t>5. La plante est symbole de la vie et de la nature.</w:t>
      </w:r>
    </w:p>
    <w:p>
      <w:r>
        <w:t xml:space="preserve">   The plant is a symbol of life and nature. </w:t>
      </w:r>
    </w:p>
    <w:p>
      <w:r>
        <w:t>6.  J’ai besoin d'acheter un pot pour la plante.</w:t>
      </w:r>
    </w:p>
    <w:p>
      <w:r>
        <w:t xml:space="preserve">    I need to buy a pot for the plant.</w:t>
      </w:r>
    </w:p>
    <w:p>
      <w:r>
        <w:t xml:space="preserve">7. Les plantes vertes sont bon pour l'air. </w:t>
      </w:r>
    </w:p>
    <w:p>
      <w:r>
        <w:t xml:space="preserve">    Green plants are good for the air. </w:t>
      </w:r>
    </w:p>
    <w:p>
      <w:r>
        <w:t>8. La plante pousse dans un environnement humide.</w:t>
      </w:r>
    </w:p>
    <w:p>
      <w:r>
        <w:t xml:space="preserve">   The plant grows in a humid environment.</w:t>
      </w:r>
    </w:p>
    <w:p>
      <w:r>
        <w:t xml:space="preserve">9.  Il est important de bien arroser la plante. </w:t>
      </w:r>
    </w:p>
    <w:p>
      <w:r>
        <w:t xml:space="preserve">   It is important to water the plant well. </w:t>
      </w:r>
    </w:p>
    <w:p>
      <w:r>
        <w:t xml:space="preserve">10.  La plante que tu donnes à ton amie lui fera plaisir. </w:t>
      </w:r>
    </w:p>
    <w:p>
      <w:r>
        <w:t xml:space="preserve">    The plant that you give your friend will please them.</w:t>
      </w:r>
    </w:p>
    <w:p/>
    <w:p>
      <w:r>
        <w:rPr>
          <w:b/>
        </w:rPr>
        <w:t>Word: Feux | Meaning: Fires</w:t>
      </w:r>
    </w:p>
    <w:p/>
    <w:p>
      <w:r>
        <w:t>1. Les feux d'artifice illuminent la nuit.</w:t>
      </w:r>
    </w:p>
    <w:p>
      <w:r>
        <w:t xml:space="preserve">   The fireworks illuminate the night.</w:t>
      </w:r>
    </w:p>
    <w:p>
      <w:r>
        <w:t>2. Il y a plusieurs feux de joie dans la ville.</w:t>
      </w:r>
    </w:p>
    <w:p>
      <w:r>
        <w:t xml:space="preserve">  There are several bonfires in the city.</w:t>
      </w:r>
    </w:p>
    <w:p>
      <w:r>
        <w:t>3. La flamme du feu brûle avec une intensité incroyable.</w:t>
      </w:r>
    </w:p>
    <w:p>
      <w:r>
        <w:t xml:space="preserve">  The fire of the fire burns with incredible intensity.</w:t>
      </w:r>
    </w:p>
    <w:p>
      <w:r>
        <w:t xml:space="preserve">4. Les enfants sont fascinés par les feux d'artifice. </w:t>
      </w:r>
    </w:p>
    <w:p>
      <w:r>
        <w:t xml:space="preserve">   Children are fascinated by fireworks.</w:t>
      </w:r>
    </w:p>
    <w:p>
      <w:r>
        <w:t>5. Il faut éteindre les feux pour éviter un incendie.</w:t>
      </w:r>
    </w:p>
    <w:p>
      <w:r>
        <w:t xml:space="preserve">  We must extinguish the fires to avoid a fire.</w:t>
      </w:r>
    </w:p>
    <w:p>
      <w:r>
        <w:t>6. La température du feu était trop élevée.</w:t>
      </w:r>
    </w:p>
    <w:p>
      <w:r>
        <w:t xml:space="preserve">  The temperature of the fire was too high.</w:t>
      </w:r>
    </w:p>
    <w:p>
      <w:r>
        <w:t>7. Les feux de camp sont une tradition populaire à la fête de l'été.</w:t>
      </w:r>
    </w:p>
    <w:p>
      <w:r>
        <w:t xml:space="preserve">   Campfires are a popular tradition at summer festival.</w:t>
      </w:r>
    </w:p>
    <w:p>
      <w:r>
        <w:t xml:space="preserve">8. Les pompiers étaient en mission pour éteindre les feux. </w:t>
      </w:r>
    </w:p>
    <w:p>
      <w:r>
        <w:t xml:space="preserve">   Firefighters were on duty to extinguish the fires.</w:t>
      </w:r>
    </w:p>
    <w:p>
      <w:r>
        <w:t>9. La nature est fascinante, avec ses feux et ses flocons de neige.</w:t>
      </w:r>
    </w:p>
    <w:p>
      <w:r>
        <w:t xml:space="preserve">  Nature is fascinating with its flames and snow flakes. </w:t>
      </w:r>
    </w:p>
    <w:p>
      <w:r>
        <w:t xml:space="preserve">10. Le feu de joie a illuminé l'atmosphère festive. </w:t>
      </w:r>
    </w:p>
    <w:p>
      <w:r>
        <w:t xml:space="preserve">  The bonfire illuminated the festive atmosphere.</w:t>
      </w:r>
    </w:p>
    <w:p/>
    <w:p>
      <w:r>
        <w:rPr>
          <w:b/>
        </w:rPr>
        <w:t>Word: Fait | Meaning: Done, accomplished</w:t>
      </w:r>
    </w:p>
    <w:p/>
    <w:p>
      <w:r>
        <w:t>1.  J'ai fait un gâteau hier.</w:t>
      </w:r>
    </w:p>
    <w:p>
      <w:r>
        <w:t xml:space="preserve">    I made a cake yesterday.</w:t>
      </w:r>
    </w:p>
    <w:p>
      <w:r>
        <w:t>2.  Je fais des courses tous les jours.</w:t>
      </w:r>
    </w:p>
    <w:p>
      <w:r>
        <w:t xml:space="preserve">    I go shopping every day.</w:t>
      </w:r>
    </w:p>
    <w:p>
      <w:r>
        <w:t>3.  Il a fait une grande fête de Noël.</w:t>
      </w:r>
    </w:p>
    <w:p>
      <w:r>
        <w:t xml:space="preserve">   He held a big Christmas party. </w:t>
      </w:r>
    </w:p>
    <w:p>
      <w:r>
        <w:t>4.  Elle est arrivée à l'aéroport et a fait un voyage.</w:t>
      </w:r>
    </w:p>
    <w:p>
      <w:r>
        <w:t xml:space="preserve">   She arrived at the airport and made a trip.</w:t>
      </w:r>
    </w:p>
    <w:p>
      <w:r>
        <w:t>5.  J'ai fait une promenade dans le parc.</w:t>
      </w:r>
    </w:p>
    <w:p>
      <w:r>
        <w:t xml:space="preserve">    I took a walk in the park.</w:t>
      </w:r>
    </w:p>
    <w:p>
      <w:r>
        <w:t>6.  Ils ont fait leur devoirs.</w:t>
      </w:r>
    </w:p>
    <w:p>
      <w:r>
        <w:t xml:space="preserve">    They did their homework. </w:t>
      </w:r>
    </w:p>
    <w:p>
      <w:r>
        <w:t>7.  Vous avez fait beaucoup de progrès.</w:t>
      </w:r>
    </w:p>
    <w:p>
      <w:r>
        <w:t xml:space="preserve">   You have made a lot of progress.</w:t>
      </w:r>
    </w:p>
    <w:p>
      <w:r>
        <w:t>8.  Le chat a fait du bruit.</w:t>
      </w:r>
    </w:p>
    <w:p>
      <w:r>
        <w:t xml:space="preserve">   The cat was making noise.</w:t>
      </w:r>
    </w:p>
    <w:p>
      <w:r>
        <w:t xml:space="preserve">9.  La musique est faite pour nous. </w:t>
      </w:r>
    </w:p>
    <w:p>
      <w:r>
        <w:t xml:space="preserve">   The music is made for us.</w:t>
      </w:r>
    </w:p>
    <w:p>
      <w:r>
        <w:t>10. J'ai fait une demande d'aide.</w:t>
      </w:r>
    </w:p>
    <w:p>
      <w:r>
        <w:t xml:space="preserve">    I made a request for help.</w:t>
      </w:r>
    </w:p>
    <w:p/>
    <w:p>
      <w:r>
        <w:rPr>
          <w:b/>
        </w:rPr>
        <w:t>Word: Songe | Meaning: Dream</w:t>
      </w:r>
    </w:p>
    <w:p/>
    <w:p>
      <w:r>
        <w:t xml:space="preserve">1.  J'ai un rêve étrange, je pense à mon voyage en Italie. </w:t>
      </w:r>
    </w:p>
    <w:p>
      <w:r>
        <w:t xml:space="preserve">    * I have a strange dream, I think about my trip to Italy.*</w:t>
      </w:r>
    </w:p>
    <w:p>
      <w:r>
        <w:t>2.   La musique me fait penser au souvenir de mon enfance.</w:t>
      </w:r>
    </w:p>
    <w:p>
      <w:r>
        <w:t xml:space="preserve">    * Music reminds me of the memories from my childhood.*</w:t>
      </w:r>
    </w:p>
    <w:p>
      <w:r>
        <w:t xml:space="preserve">3.  Elle n'a pas beaucoup d'énergie pour se promener, songe à rester au lit. </w:t>
      </w:r>
    </w:p>
    <w:p>
      <w:r>
        <w:t xml:space="preserve">    * She doesn't have much energy to walk, she dreams of staying in bed.*</w:t>
      </w:r>
    </w:p>
    <w:p>
      <w:r>
        <w:t xml:space="preserve">4.   Le rêve de l'enfant, la joie d'une journée sans soucis, songe à un monde meilleur. </w:t>
      </w:r>
    </w:p>
    <w:p>
      <w:r>
        <w:t xml:space="preserve">    * The child's dream, the joy of a worry-free day, dreaming of a better world.* </w:t>
      </w:r>
    </w:p>
    <w:p>
      <w:r>
        <w:t xml:space="preserve">5.  Juste avant le coucher, il se réveille et pense à ses rêves, songe à des choses merveilleuses. </w:t>
      </w:r>
    </w:p>
    <w:p>
      <w:r>
        <w:t xml:space="preserve">    * Just before bed, he wakes up and thinks about his dreams, dreaming of wonderful things.*</w:t>
      </w:r>
    </w:p>
    <w:p>
      <w:r>
        <w:t xml:space="preserve">6.   Le songe du matin est le plus fort, il nous pousse à continuer nos projets. </w:t>
      </w:r>
    </w:p>
    <w:p>
      <w:r>
        <w:t xml:space="preserve">    * The morning dream is the strongest, it pushes us to continue our projects.*</w:t>
      </w:r>
    </w:p>
    <w:p>
      <w:r>
        <w:t xml:space="preserve">7.  Songe de la liberté, il me fait rêver d'une vie sans contraintes. </w:t>
      </w:r>
    </w:p>
    <w:p>
      <w:r>
        <w:t xml:space="preserve">    * Dream of freedom, it makes me dream of a life without constraints.* </w:t>
      </w:r>
    </w:p>
    <w:p>
      <w:r>
        <w:t xml:space="preserve">8.   Le songe est une fenêtre sur le monde, il nous montre des possibilités. </w:t>
      </w:r>
    </w:p>
    <w:p>
      <w:r>
        <w:t xml:space="preserve">    * The dream is a window to the world, it shows us possibilities.*</w:t>
      </w:r>
    </w:p>
    <w:p>
      <w:r>
        <w:t>9.  Il ne peut pas se concentrer et songe à la solution de problèmes complexes.</w:t>
      </w:r>
    </w:p>
    <w:p>
      <w:r>
        <w:t xml:space="preserve">    * He cannot concentrate and dreams about the solutions to complex problems.* </w:t>
      </w:r>
    </w:p>
    <w:p>
      <w:r>
        <w:t xml:space="preserve">10.   Songe aux moments heureux et il se souvient des souvenirs. </w:t>
      </w:r>
    </w:p>
    <w:p>
      <w:r>
        <w:t xml:space="preserve">     * Dream of happy times and he remembers the memories.*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chat est vert.</w:t>
      </w:r>
    </w:p>
    <w:p>
      <w:r>
        <w:t xml:space="preserve">   The cat is green. </w:t>
      </w:r>
    </w:p>
    <w:p>
      <w:r>
        <w:t>3. J'ai une veste verte.</w:t>
      </w:r>
    </w:p>
    <w:p>
      <w:r>
        <w:t xml:space="preserve">   I have a green jacket.</w:t>
      </w:r>
    </w:p>
    <w:p>
      <w:r>
        <w:t>4. Les plantes vertes poussent dans la cour.</w:t>
      </w:r>
    </w:p>
    <w:p>
      <w:r>
        <w:t xml:space="preserve">   Green plants grow in the yard.</w:t>
      </w:r>
    </w:p>
    <w:p>
      <w:r>
        <w:t>5. La forêt est verte et profonde.</w:t>
      </w:r>
    </w:p>
    <w:p>
      <w:r>
        <w:t xml:space="preserve">   The forest is green and deep.</w:t>
      </w:r>
    </w:p>
    <w:p>
      <w:r>
        <w:t xml:space="preserve">6.  Le ciel est vert aujourd'hui. </w:t>
      </w:r>
    </w:p>
    <w:p>
      <w:r>
        <w:t xml:space="preserve">    The sky is green today.</w:t>
      </w:r>
    </w:p>
    <w:p>
      <w:r>
        <w:t>7. J'aime les vêtements verts.</w:t>
      </w:r>
    </w:p>
    <w:p>
      <w:r>
        <w:t xml:space="preserve">   I like green clothes.</w:t>
      </w:r>
    </w:p>
    <w:p>
      <w:r>
        <w:t>8. Un arbre vert éclaire le paysage.</w:t>
      </w:r>
    </w:p>
    <w:p>
      <w:r>
        <w:t xml:space="preserve">   A green tree illuminates the landscape.</w:t>
      </w:r>
    </w:p>
    <w:p>
      <w:r>
        <w:t xml:space="preserve">9. Elle a des yeux verts et un sourire chaleureux. </w:t>
      </w:r>
    </w:p>
    <w:p>
      <w:r>
        <w:t xml:space="preserve">   She has green eyes and a warm smile.</w:t>
      </w:r>
    </w:p>
    <w:p>
      <w:r>
        <w:t>10. La terre est verte et riche en eau.</w:t>
      </w:r>
    </w:p>
    <w:p>
      <w:r>
        <w:t xml:space="preserve">   The earth is green and rich in water.</w:t>
      </w:r>
    </w:p>
    <w:p/>
    <w:p>
      <w:r>
        <w:rPr>
          <w:b/>
        </w:rPr>
        <w:t>Word: Fémelle | Meaning: Female</w:t>
      </w:r>
    </w:p>
    <w:p/>
    <w:p>
      <w:r>
        <w:t>1. La femme est arrivée tard à la réunion.</w:t>
      </w:r>
    </w:p>
    <w:p>
      <w:r>
        <w:t xml:space="preserve">    The woman arrived late for the meeting.</w:t>
      </w:r>
    </w:p>
    <w:p>
      <w:r>
        <w:t>2. L'actrice est une femme très élégante et talentueuse.</w:t>
      </w:r>
    </w:p>
    <w:p>
      <w:r>
        <w:t xml:space="preserve">    The actress is a very elegant and talented woman.</w:t>
      </w:r>
    </w:p>
    <w:p>
      <w:r>
        <w:t>3. Le médecin a examiné la femme pour vérifier sa santé.</w:t>
      </w:r>
    </w:p>
    <w:p>
      <w:r>
        <w:t xml:space="preserve">    The doctor examined the woman to check her health. </w:t>
      </w:r>
    </w:p>
    <w:p>
      <w:r>
        <w:t>4. Les femmes ont une grande influence dans la société.</w:t>
      </w:r>
    </w:p>
    <w:p>
      <w:r>
        <w:t xml:space="preserve">    Women have a great influence in society. </w:t>
      </w:r>
    </w:p>
    <w:p>
      <w:r>
        <w:t>5.  Il est important de respecter les femmes.</w:t>
      </w:r>
    </w:p>
    <w:p>
      <w:r>
        <w:t xml:space="preserve">    It's important to respect women. </w:t>
      </w:r>
    </w:p>
    <w:p>
      <w:r>
        <w:t xml:space="preserve">6. La femme était heureuse et satisfaite du résultat de son travail. </w:t>
      </w:r>
    </w:p>
    <w:p>
      <w:r>
        <w:t xml:space="preserve">    The woman was happy and satisfied with the result of her work.</w:t>
      </w:r>
    </w:p>
    <w:p>
      <w:r>
        <w:t xml:space="preserve">7. Il y a beaucoup de femmes dans la rue. </w:t>
      </w:r>
    </w:p>
    <w:p>
      <w:r>
        <w:t xml:space="preserve">    There are many women in the street.</w:t>
      </w:r>
    </w:p>
    <w:p>
      <w:r>
        <w:t xml:space="preserve">8.  La femme a demandé à l'employé une assistance. </w:t>
      </w:r>
    </w:p>
    <w:p>
      <w:r>
        <w:t xml:space="preserve">    The woman asked for help from the employee. </w:t>
      </w:r>
    </w:p>
    <w:p>
      <w:r>
        <w:t xml:space="preserve">9. La femme voyage pour visiter ses amis en Europe. </w:t>
      </w:r>
    </w:p>
    <w:p>
      <w:r>
        <w:t xml:space="preserve">    The woman is traveling to visit her friends in Europe. </w:t>
      </w:r>
    </w:p>
    <w:p>
      <w:r>
        <w:t xml:space="preserve">10. Les femmes sont des êtres complexes et fascinants. </w:t>
      </w:r>
    </w:p>
    <w:p>
      <w:r>
        <w:t xml:space="preserve">    Women are complex and fascinating beings.</w:t>
      </w:r>
    </w:p>
    <w:p/>
    <w:p>
      <w:r>
        <w:rPr>
          <w:b/>
        </w:rPr>
        <w:t>Word: Homme | Meaning: Man</w:t>
      </w:r>
    </w:p>
    <w:p/>
    <w:p>
      <w:r>
        <w:t>1.  L'homme est un être humain qui vit sur la Terre.</w:t>
      </w:r>
    </w:p>
    <w:p>
      <w:r>
        <w:t xml:space="preserve">    2. The man is a human being who lives on Earth.</w:t>
      </w:r>
    </w:p>
    <w:p>
      <w:r>
        <w:t>2. L'homme est gentil et prêt à aider les autres.</w:t>
      </w:r>
    </w:p>
    <w:p>
      <w:r>
        <w:t xml:space="preserve">    3. The man is kind and willing to help others. </w:t>
      </w:r>
    </w:p>
    <w:p>
      <w:r>
        <w:t>3.  Il a besoin de se reposer pour ne pas être fatigué.</w:t>
      </w:r>
    </w:p>
    <w:p>
      <w:r>
        <w:t xml:space="preserve">    4. He needs to rest so he doesn't get tired. </w:t>
      </w:r>
    </w:p>
    <w:p>
      <w:r>
        <w:t xml:space="preserve">4.  L'homme est le seul animal qui peut réfléchir. </w:t>
      </w:r>
    </w:p>
    <w:p>
      <w:r>
        <w:t xml:space="preserve">    5. The man is the only animal that can think.</w:t>
      </w:r>
    </w:p>
    <w:p>
      <w:r>
        <w:t>5. L’homme porte un chapeau et des lunettes.</w:t>
      </w:r>
    </w:p>
    <w:p>
      <w:r>
        <w:t xml:space="preserve">    6. The man wears a hat and glasses. </w:t>
      </w:r>
    </w:p>
    <w:p>
      <w:r>
        <w:t>6. Il s’est levé tôt ce matin pour aller au travail.</w:t>
      </w:r>
    </w:p>
    <w:p>
      <w:r>
        <w:t xml:space="preserve">    7. He got up early this morning to go to work.</w:t>
      </w:r>
    </w:p>
    <w:p>
      <w:r>
        <w:t xml:space="preserve">7.  L'homme aime lire dans sa chambre. </w:t>
      </w:r>
    </w:p>
    <w:p>
      <w:r>
        <w:t xml:space="preserve">    8. The man enjoys reading in his room. </w:t>
      </w:r>
    </w:p>
    <w:p>
      <w:r>
        <w:t xml:space="preserve">8.  Il a besoin de boire de l'eau pour rester hydraté. </w:t>
      </w:r>
    </w:p>
    <w:p>
      <w:r>
        <w:t xml:space="preserve">    9. He needs to drink water to stay hydrated.</w:t>
      </w:r>
    </w:p>
    <w:p>
      <w:r>
        <w:t>10. L’homme est très content d’avoir de la chance.</w:t>
      </w:r>
    </w:p>
    <w:p>
      <w:r>
        <w:t xml:space="preserve">   10. The man is very happy to have good fortune.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I have a book about the history of France.</w:t>
      </w:r>
    </w:p>
    <w:p>
      <w:r>
        <w:t>2. Il faut acheter un nouveau livre pour la bibliothèque.</w:t>
      </w:r>
    </w:p>
    <w:p>
      <w:r>
        <w:t xml:space="preserve">   You need to buy a new book for the library. </w:t>
      </w:r>
    </w:p>
    <w:p>
      <w:r>
        <w:t>3. La lecture est une activité agréable et relaxante.</w:t>
      </w:r>
    </w:p>
    <w:p>
      <w:r>
        <w:t xml:space="preserve">   Reading is a pleasant and relaxing activity.</w:t>
      </w:r>
    </w:p>
    <w:p>
      <w:r>
        <w:t>4. J'aime lire des romans d'aventure.</w:t>
      </w:r>
    </w:p>
    <w:p>
      <w:r>
        <w:t xml:space="preserve">   I like reading adventure novels.</w:t>
      </w:r>
    </w:p>
    <w:p>
      <w:r>
        <w:t>5. Le livre de ma grand-mère contient de nombreuses recettes traditionnelles.</w:t>
      </w:r>
    </w:p>
    <w:p>
      <w:r>
        <w:t xml:space="preserve">   My grandmother's book contains many traditional recipes. </w:t>
      </w:r>
    </w:p>
    <w:p>
      <w:r>
        <w:t>6. L’auteur a écrit un livre sur l'écologie.</w:t>
      </w:r>
    </w:p>
    <w:p>
      <w:r>
        <w:t xml:space="preserve">    The author wrote a book about ecology.</w:t>
      </w:r>
    </w:p>
    <w:p>
      <w:r>
        <w:t>7. Il y a plusieurs livres dans la bibliothèque publique.</w:t>
      </w:r>
    </w:p>
    <w:p>
      <w:r>
        <w:t xml:space="preserve">    There are several books in the public library. </w:t>
      </w:r>
    </w:p>
    <w:p>
      <w:r>
        <w:t xml:space="preserve">8. J'ai lu le livre d'histoire pendant deux heures. </w:t>
      </w:r>
    </w:p>
    <w:p>
      <w:r>
        <w:t xml:space="preserve">    I read the history book for two hours.  </w:t>
      </w:r>
    </w:p>
    <w:p>
      <w:r>
        <w:t>9. Je voudrais acheter un livre de cuisine pour apprendre à cuisiner.</w:t>
      </w:r>
    </w:p>
    <w:p>
      <w:r>
        <w:t xml:space="preserve">   I would like to buy a cookbook to learn how to cook. </w:t>
      </w:r>
    </w:p>
    <w:p>
      <w:r>
        <w:t>10. Tu peux trouver des livres sur tous les sujets au magasin d'édition.</w:t>
      </w:r>
    </w:p>
    <w:p>
      <w:r>
        <w:t xml:space="preserve">    You can find books on all subjects at the bookstore.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