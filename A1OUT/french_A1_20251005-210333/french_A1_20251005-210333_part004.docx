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Vie | Meaning: Life</w:t>
      </w:r>
    </w:p>
    <w:p/>
    <w:p>
      <w:r>
        <w:t>1. La vie est belle.</w:t>
      </w:r>
    </w:p>
    <w:p>
      <w:r>
        <w:t xml:space="preserve">    Life is beautiful.</w:t>
      </w:r>
    </w:p>
    <w:p>
      <w:r>
        <w:t>2. J'aime la vie à Paris.</w:t>
      </w:r>
    </w:p>
    <w:p>
      <w:r>
        <w:t xml:space="preserve">    I love life in Paris.</w:t>
      </w:r>
    </w:p>
    <w:p>
      <w:r>
        <w:t>3. Le soleil illumine la vie.</w:t>
      </w:r>
    </w:p>
    <w:p>
      <w:r>
        <w:t xml:space="preserve">    The sun illuminates life.</w:t>
      </w:r>
    </w:p>
    <w:p>
      <w:r>
        <w:t xml:space="preserve">4. La vie est une aventure. </w:t>
      </w:r>
    </w:p>
    <w:p>
      <w:r>
        <w:t xml:space="preserve">    Life is an adventure.</w:t>
      </w:r>
    </w:p>
    <w:p>
      <w:r>
        <w:t>5. On a besoin de vivre pleinement.</w:t>
      </w:r>
    </w:p>
    <w:p>
      <w:r>
        <w:t xml:space="preserve">    We need to live fully.</w:t>
      </w:r>
    </w:p>
    <w:p>
      <w:r>
        <w:t>6. La vie est trop courte pour ne pas profiter des choses simples.</w:t>
      </w:r>
    </w:p>
    <w:p>
      <w:r>
        <w:t xml:space="preserve">    Life is too short not to enjoy the simple things.</w:t>
      </w:r>
    </w:p>
    <w:p>
      <w:r>
        <w:t xml:space="preserve">7. J'ai hâte de commencer ma vie à l'étranger. </w:t>
      </w:r>
    </w:p>
    <w:p>
      <w:r>
        <w:t xml:space="preserve">    I can't wait to start my life abroad.</w:t>
      </w:r>
    </w:p>
    <w:p>
      <w:r>
        <w:t xml:space="preserve">8. Il est important de prendre soin de sa vie. </w:t>
      </w:r>
    </w:p>
    <w:p>
      <w:r>
        <w:t xml:space="preserve">    It's important to take care of one's life.</w:t>
      </w:r>
    </w:p>
    <w:p>
      <w:r>
        <w:t>9. La vie a ses moments heureux et tristes.</w:t>
      </w:r>
    </w:p>
    <w:p>
      <w:r>
        <w:t xml:space="preserve">   Life has its happy and sad moments.</w:t>
      </w:r>
    </w:p>
    <w:p>
      <w:r>
        <w:t>10.  Je suis reconnaissant pour la vie que je mène.</w:t>
      </w:r>
    </w:p>
    <w:p>
      <w:r>
        <w:t xml:space="preserve">   I am grateful for the life I lead.</w:t>
      </w:r>
    </w:p>
    <w:p/>
    <w:p>
      <w:r>
        <w:rPr>
          <w:b/>
        </w:rPr>
        <w:t>Word: Y | Meaning:  a letter of the alphabet</w:t>
      </w:r>
    </w:p>
    <w:p/>
    <w:p>
      <w:r>
        <w:t>1.  J'aime le jeu de société, c'est amusant.</w:t>
      </w:r>
    </w:p>
    <w:p>
      <w:r>
        <w:t xml:space="preserve">    I like the board game, it's fun.</w:t>
      </w:r>
    </w:p>
    <w:p>
      <w:r>
        <w:t>2. La pluie tombe en continu pendant toute la nuit.</w:t>
      </w:r>
    </w:p>
    <w:p>
      <w:r>
        <w:t xml:space="preserve">   The rain falls continuously all night long.</w:t>
      </w:r>
    </w:p>
    <w:p>
      <w:r>
        <w:t>3. Les étudiants ont un nouveau professeur, il est très intelligent.</w:t>
      </w:r>
    </w:p>
    <w:p>
      <w:r>
        <w:t xml:space="preserve">    The students have a new teacher, he is very smart.</w:t>
      </w:r>
    </w:p>
    <w:p>
      <w:r>
        <w:t>4. Y a-t-il un café nearby ?</w:t>
      </w:r>
    </w:p>
    <w:p>
      <w:r>
        <w:t xml:space="preserve">    Is there a cafe nearby?</w:t>
      </w:r>
    </w:p>
    <w:p>
      <w:r>
        <w:t>5.  La ville de Paris est magnifique.</w:t>
      </w:r>
    </w:p>
    <w:p>
      <w:r>
        <w:t xml:space="preserve">   The city of Paris is beautiful.</w:t>
      </w:r>
    </w:p>
    <w:p>
      <w:r>
        <w:t xml:space="preserve">6. Vous avez une belle voix, j'ai envie d'entendre plus. </w:t>
      </w:r>
    </w:p>
    <w:p>
      <w:r>
        <w:t xml:space="preserve">   You have a nice voice, I want to hear more.</w:t>
      </w:r>
    </w:p>
    <w:p>
      <w:r>
        <w:t xml:space="preserve">7.  Je voudrais acheter un petit sac à main. </w:t>
      </w:r>
    </w:p>
    <w:p>
      <w:r>
        <w:t xml:space="preserve">    I would like to buy a small handbag.</w:t>
      </w:r>
    </w:p>
    <w:p>
      <w:r>
        <w:t>8. Il y a beaucoup de gens sur la place.</w:t>
      </w:r>
    </w:p>
    <w:p>
      <w:r>
        <w:t xml:space="preserve">    There are many people on the square.</w:t>
      </w:r>
    </w:p>
    <w:p>
      <w:r>
        <w:t>9. Le chien est en train d'aller au parc.</w:t>
      </w:r>
    </w:p>
    <w:p>
      <w:r>
        <w:t xml:space="preserve">   The dog is going for a walk in the park.</w:t>
      </w:r>
    </w:p>
    <w:p>
      <w:r>
        <w:t xml:space="preserve">10.  J’ai besoin d’une bière maintenant. </w:t>
      </w:r>
    </w:p>
    <w:p>
      <w:r>
        <w:t xml:space="preserve">     I need a beer right now.</w:t>
      </w:r>
    </w:p>
    <w:p/>
    <w:p>
      <w:r>
        <w:rPr>
          <w:b/>
        </w:rPr>
        <w:t>Word: Grand | Meaning: Great</w:t>
      </w:r>
    </w:p>
    <w:p/>
    <w:p>
      <w:r>
        <w:t>1. Le gâteau est grand.</w:t>
      </w:r>
    </w:p>
    <w:p>
      <w:r>
        <w:t xml:space="preserve">    The cake is big.</w:t>
      </w:r>
    </w:p>
    <w:p>
      <w:r>
        <w:t>2. Elle a un grand chien.</w:t>
      </w:r>
    </w:p>
    <w:p>
      <w:r>
        <w:t xml:space="preserve">    She has a large dog.</w:t>
      </w:r>
    </w:p>
    <w:p>
      <w:r>
        <w:t>3. Ce livre est grand.</w:t>
      </w:r>
    </w:p>
    <w:p>
      <w:r>
        <w:t xml:space="preserve">    This book is big.</w:t>
      </w:r>
    </w:p>
    <w:p>
      <w:r>
        <w:t>4. Le soleil est grand aujourd'hui.</w:t>
      </w:r>
    </w:p>
    <w:p>
      <w:r>
        <w:t xml:space="preserve">   The sun is big today.</w:t>
      </w:r>
    </w:p>
    <w:p>
      <w:r>
        <w:t>5. J’ai une grande famille.</w:t>
      </w:r>
    </w:p>
    <w:p>
      <w:r>
        <w:t xml:space="preserve">    I have a large family.</w:t>
      </w:r>
    </w:p>
    <w:p>
      <w:r>
        <w:t xml:space="preserve">6. La ville est grande et animée. </w:t>
      </w:r>
    </w:p>
    <w:p>
      <w:r>
        <w:t xml:space="preserve">    The city is big and lively.</w:t>
      </w:r>
    </w:p>
    <w:p>
      <w:r>
        <w:t>7. Il est grand, mais il est aussi gentil.</w:t>
      </w:r>
    </w:p>
    <w:p>
      <w:r>
        <w:t xml:space="preserve">    He is big, but he is also kind.</w:t>
      </w:r>
    </w:p>
    <w:p>
      <w:r>
        <w:t>8. Vous avez un grand sourire.</w:t>
      </w:r>
    </w:p>
    <w:p>
      <w:r>
        <w:t xml:space="preserve">    You have a big smile.</w:t>
      </w:r>
    </w:p>
    <w:p>
      <w:r>
        <w:t>9. Le jardin est grand et vert.</w:t>
      </w:r>
    </w:p>
    <w:p>
      <w:r>
        <w:t xml:space="preserve">    The garden is large and green.</w:t>
      </w:r>
    </w:p>
    <w:p>
      <w:r>
        <w:t>10. J’ai besoin de trouver un grand appartement.</w:t>
      </w:r>
    </w:p>
    <w:p>
      <w:r>
        <w:t xml:space="preserve">   I need to find a big apartment.</w:t>
      </w:r>
    </w:p>
    <w:p/>
    <w:p>
      <w:r>
        <w:rPr>
          <w:b/>
        </w:rPr>
        <w:t>Word: Musique | Meaning: Music</w:t>
      </w:r>
    </w:p>
    <w:p/>
    <w:p>
      <w:r>
        <w:t>1. J'adore écouter de la musique.</w:t>
      </w:r>
    </w:p>
    <w:p>
      <w:r>
        <w:t xml:space="preserve">  I love listening to music.</w:t>
      </w:r>
    </w:p>
    <w:p>
      <w:r>
        <w:t>2. La musique est un excellent moyen de se relaxer.</w:t>
      </w:r>
    </w:p>
    <w:p>
      <w:r>
        <w:t xml:space="preserve">  Music is an excellent way to relax.</w:t>
      </w:r>
    </w:p>
    <w:p>
      <w:r>
        <w:t xml:space="preserve">3. La musique classique me fascine depuis toujours. </w:t>
      </w:r>
    </w:p>
    <w:p>
      <w:r>
        <w:t xml:space="preserve">   Classical music fascinates me since forever.</w:t>
      </w:r>
    </w:p>
    <w:p>
      <w:r>
        <w:t xml:space="preserve">4. J'ai besoin d'écouter de la musique avant de commencer mes cours de français. </w:t>
      </w:r>
    </w:p>
    <w:p>
      <w:r>
        <w:t xml:space="preserve">  I need to listen to some music before starting my French class.</w:t>
      </w:r>
    </w:p>
    <w:p>
      <w:r>
        <w:t xml:space="preserve">5. Je veux apprendre à jouer de la musique sur un instrument. </w:t>
      </w:r>
    </w:p>
    <w:p>
      <w:r>
        <w:t xml:space="preserve">  I want to learn how to play music on an instrument.</w:t>
      </w:r>
    </w:p>
    <w:p>
      <w:r>
        <w:t xml:space="preserve">6. Le jazz est une forme de musique très dynamique. </w:t>
      </w:r>
    </w:p>
    <w:p>
      <w:r>
        <w:t xml:space="preserve">   Jazz is a very dynamic form of music. </w:t>
      </w:r>
    </w:p>
    <w:p>
      <w:r>
        <w:t xml:space="preserve">7. La musique est une expression artistique et culturelle. </w:t>
      </w:r>
    </w:p>
    <w:p>
      <w:r>
        <w:t xml:space="preserve">   Music is an artistic and cultural expression.</w:t>
      </w:r>
    </w:p>
    <w:p>
      <w:r>
        <w:t xml:space="preserve">8. Les chansons sont des morceaux de musique que l'on peut écouter. </w:t>
      </w:r>
    </w:p>
    <w:p>
      <w:r>
        <w:t xml:space="preserve">  Songs are pieces of music that we can listen to.</w:t>
      </w:r>
    </w:p>
    <w:p>
      <w:r>
        <w:t xml:space="preserve">9. J'aime les différents genres de musique, comme le rock, la pop et le jazz. </w:t>
      </w:r>
    </w:p>
    <w:p>
      <w:r>
        <w:t xml:space="preserve">  I like different genres of music, such as rock, pop and jazz.</w:t>
      </w:r>
    </w:p>
    <w:p>
      <w:r>
        <w:t xml:space="preserve">10. La musique est un art qui nous transporte vers des émotions diverses. </w:t>
      </w:r>
    </w:p>
    <w:p>
      <w:r>
        <w:t xml:space="preserve">   Music is an art that transports us to diverse emotions.</w:t>
      </w:r>
    </w:p>
    <w:p/>
    <w:p>
      <w:r>
        <w:rPr>
          <w:b/>
        </w:rPr>
        <w:t>Word: Jour | Meaning: Day</w:t>
      </w:r>
    </w:p>
    <w:p/>
    <w:p>
      <w:r>
        <w:t xml:space="preserve">1. Il y a trois jours de congé pour moi.  </w:t>
      </w:r>
    </w:p>
    <w:p>
      <w:r>
        <w:t xml:space="preserve">     There are three days of leave for me.</w:t>
      </w:r>
    </w:p>
    <w:p>
      <w:r>
        <w:t xml:space="preserve">2. J'ai eu un bon jour hier.  </w:t>
      </w:r>
    </w:p>
    <w:p>
      <w:r>
        <w:t xml:space="preserve">     I had a good day yesterday. </w:t>
      </w:r>
    </w:p>
    <w:p>
      <w:r>
        <w:t>3. Le jour est très clair et il fait beau.</w:t>
      </w:r>
    </w:p>
    <w:p>
      <w:r>
        <w:t xml:space="preserve">     The day is very clear and it’s nice outside.</w:t>
      </w:r>
    </w:p>
    <w:p>
      <w:r>
        <w:t>4.  J'aime les jours fériés.</w:t>
      </w:r>
    </w:p>
    <w:p>
      <w:r>
        <w:t xml:space="preserve">     I like holidays.</w:t>
      </w:r>
    </w:p>
    <w:p>
      <w:r>
        <w:t xml:space="preserve">5. Il y a une belle lumière au lever du jour. </w:t>
      </w:r>
    </w:p>
    <w:p>
      <w:r>
        <w:t xml:space="preserve">    There is beautiful light at the break of dawn.</w:t>
      </w:r>
    </w:p>
    <w:p>
      <w:r>
        <w:t xml:space="preserve">6.  Le soleil se lève et le jour commence.  </w:t>
      </w:r>
    </w:p>
    <w:p>
      <w:r>
        <w:t xml:space="preserve">   The sun rises and day begins. </w:t>
      </w:r>
    </w:p>
    <w:p>
      <w:r>
        <w:t xml:space="preserve">7. La journée est terminée, maintenant c’est la nuit. </w:t>
      </w:r>
    </w:p>
    <w:p>
      <w:r>
        <w:t xml:space="preserve">    The day is over now, it's night time.</w:t>
      </w:r>
    </w:p>
    <w:p>
      <w:r>
        <w:t>8. Je me sens fatigué après une longue journée.</w:t>
      </w:r>
    </w:p>
    <w:p>
      <w:r>
        <w:t xml:space="preserve">     I feel tired after a long day.</w:t>
      </w:r>
    </w:p>
    <w:p>
      <w:r>
        <w:t>9.  Le jour de fête approche et on s'apprête à célébrer.</w:t>
      </w:r>
    </w:p>
    <w:p>
      <w:r>
        <w:t xml:space="preserve">    The party day approaches and we are getting ready to celebrate. </w:t>
      </w:r>
    </w:p>
    <w:p>
      <w:r>
        <w:t xml:space="preserve">10. Nous sommes partis pour un voyage le jour de l’an.  </w:t>
      </w:r>
    </w:p>
    <w:p>
      <w:r>
        <w:t xml:space="preserve">      We went on a trip for the New Year.</w:t>
      </w:r>
    </w:p>
    <w:p/>
    <w:p>
      <w:r>
        <w:rPr>
          <w:b/>
        </w:rPr>
        <w:t>Word: Soleil | Meaning: Sun</w:t>
      </w:r>
    </w:p>
    <w:p/>
    <w:p>
      <w:r>
        <w:t xml:space="preserve">1. Le soleil brille ensoleillé ce matin. </w:t>
      </w:r>
    </w:p>
    <w:p>
      <w:r>
        <w:t xml:space="preserve">    The sun is shining brightly this morning.</w:t>
      </w:r>
    </w:p>
    <w:p>
      <w:r>
        <w:t>2. J’aime beaucoup aller au bord de la mer et profiter du soleil.</w:t>
      </w:r>
    </w:p>
    <w:p>
      <w:r>
        <w:t xml:space="preserve">    I like to go to the coast and enjoy the sunshine.</w:t>
      </w:r>
    </w:p>
    <w:p>
      <w:r>
        <w:t>3.  Le soleil est plus fort aujourd'hui que hier.</w:t>
      </w:r>
    </w:p>
    <w:p>
      <w:r>
        <w:t xml:space="preserve">    The sun is stronger today than yesterday. </w:t>
      </w:r>
    </w:p>
    <w:p>
      <w:r>
        <w:t>4. Les enfants jouent dehors sous le soleil.</w:t>
      </w:r>
    </w:p>
    <w:p>
      <w:r>
        <w:t xml:space="preserve">    The children play outside in the sun. </w:t>
      </w:r>
    </w:p>
    <w:p>
      <w:r>
        <w:t xml:space="preserve">5. Le soleil couchant offre une vue magnifique. </w:t>
      </w:r>
    </w:p>
    <w:p>
      <w:r>
        <w:t xml:space="preserve">   The setting sun offers a beautiful view. </w:t>
      </w:r>
    </w:p>
    <w:p>
      <w:r>
        <w:t xml:space="preserve">6.  Il faut faire attention à la peau lorsqu’on est exposé au soleil. </w:t>
      </w:r>
    </w:p>
    <w:p>
      <w:r>
        <w:t xml:space="preserve">   You need to be careful with your skin when you are exposed to the sun. </w:t>
      </w:r>
    </w:p>
    <w:p>
      <w:r>
        <w:t xml:space="preserve">7. Il y a beaucoup de rayons du soleil dans cette pièce. </w:t>
      </w:r>
    </w:p>
    <w:p>
      <w:r>
        <w:t xml:space="preserve">    There are many rays of sunshine in this room.</w:t>
      </w:r>
    </w:p>
    <w:p>
      <w:r>
        <w:t xml:space="preserve">8. Le soleil est souvent visible dans le ciel. </w:t>
      </w:r>
    </w:p>
    <w:p>
      <w:r>
        <w:t xml:space="preserve">    The sun is often visible in the sky. </w:t>
      </w:r>
    </w:p>
    <w:p>
      <w:r>
        <w:t>9.  Le soleil chauffe la terre et nous donne de l'énergie.</w:t>
      </w:r>
    </w:p>
    <w:p>
      <w:r>
        <w:t xml:space="preserve">   The sun warms the earth and gives us energy.  </w:t>
      </w:r>
    </w:p>
    <w:p>
      <w:r>
        <w:t xml:space="preserve">10. L’été arrive et on peut profiter du soleil pendant longtemps. </w:t>
      </w:r>
    </w:p>
    <w:p>
      <w:r>
        <w:t xml:space="preserve">   Summer arrives and we can enjoy the sunshine for a long time.</w:t>
      </w:r>
    </w:p>
    <w:p/>
    <w:p>
      <w:r>
        <w:t>Foyer: &lt;Hall&gt;</w:t>
      </w:r>
    </w:p>
    <w:p/>
    <w:p>
      <w:r>
        <w:t>1. Le foyer est un lieu convivial pour discuter avec les amis et la famille.</w:t>
      </w:r>
    </w:p>
    <w:p>
      <w:r>
        <w:t xml:space="preserve">  The living room is a welcoming space for discussing with friends and family.</w:t>
      </w:r>
    </w:p>
    <w:p>
      <w:r>
        <w:t>2. La porte du foyer est généralement décorée d'un tapis ou d'une sculpture.</w:t>
      </w:r>
    </w:p>
    <w:p>
      <w:r>
        <w:t xml:space="preserve">  The door of the foyer is generally decorated with a rug or sculpture.</w:t>
      </w:r>
    </w:p>
    <w:p>
      <w:r>
        <w:t>3. Elle aime prendre le café au foyer de son appartement avant de commencer sa journée.</w:t>
      </w:r>
    </w:p>
    <w:p>
      <w:r>
        <w:t xml:space="preserve">  She likes to have her coffee in the foyer of her apartment before starting her day.</w:t>
      </w:r>
    </w:p>
    <w:p>
      <w:r>
        <w:t>4. Le foyer était couvert d'une fine couche de neige, ce qui créait une atmosphère douce et paisible.</w:t>
      </w:r>
    </w:p>
    <w:p>
      <w:r>
        <w:t xml:space="preserve">  The foyer was covered with a thin layer of snow which created a gentle and peaceful atmosphere. </w:t>
      </w:r>
    </w:p>
    <w:p>
      <w:r>
        <w:t>5. Les enfants jouent dans le foyer avant d'aller à l'école.</w:t>
      </w:r>
    </w:p>
    <w:p>
      <w:r>
        <w:t xml:space="preserve">  Children play in the foyer before going to school. </w:t>
      </w:r>
    </w:p>
    <w:p>
      <w:r>
        <w:t>6. La lumière du foyer illumine les objets de la pièce et crée une ambiance chaleureuse.</w:t>
      </w:r>
    </w:p>
    <w:p>
      <w:r>
        <w:t xml:space="preserve">  The light of the foyer illuminates the objects in the room and creates a warm atmosphere. </w:t>
      </w:r>
    </w:p>
    <w:p>
      <w:r>
        <w:t>7. Le foyer était vide et silencieux, sans aucun signe de vie.</w:t>
      </w:r>
    </w:p>
    <w:p>
      <w:r>
        <w:t xml:space="preserve">  The foyer was empty and silent, with no signs of life.</w:t>
      </w:r>
    </w:p>
    <w:p>
      <w:r>
        <w:t>8. Il y avait beaucoup d'espace dans le foyer pour les invités à se détendre et à discuter.</w:t>
      </w:r>
    </w:p>
    <w:p>
      <w:r>
        <w:t xml:space="preserve">  There was plenty of space in the foyer for guests to relax and chat.</w:t>
      </w:r>
    </w:p>
    <w:p>
      <w:r>
        <w:t xml:space="preserve">9. Le foyer était un endroit agréable et confortable où nous allions passer du temps ensemble. </w:t>
      </w:r>
    </w:p>
    <w:p>
      <w:r>
        <w:t xml:space="preserve">   The foyer was a pleasant and comfortable place where we would spend time together. </w:t>
      </w:r>
    </w:p>
    <w:p>
      <w:r>
        <w:t xml:space="preserve">10. Le foyer est le lieu de rassemblement pour toute la famille au soir.  </w:t>
      </w:r>
    </w:p>
    <w:p>
      <w:r>
        <w:t xml:space="preserve">    The foyer is the meeting point for the whole family in the evening.</w:t>
      </w:r>
    </w:p>
    <w:p/>
    <w:p>
      <w:r>
        <w:rPr>
          <w:b/>
        </w:rPr>
        <w:t>Word: Feutre | Meaning: Felt</w:t>
      </w:r>
    </w:p>
    <w:p/>
    <w:p>
      <w:r>
        <w:t>1. J'utilise un feutre pour écrire mon nom sur la feuille.</w:t>
      </w:r>
    </w:p>
    <w:p>
      <w:r>
        <w:t xml:space="preserve">  My name is written on the sheet with a pen.</w:t>
      </w:r>
    </w:p>
    <w:p>
      <w:r>
        <w:t>2. La feutre de couleur est utile pour décorer les cartes postales.</w:t>
      </w:r>
    </w:p>
    <w:p>
      <w:r>
        <w:t xml:space="preserve">   The colored felt tip pen is useful for decorating postcards. </w:t>
      </w:r>
    </w:p>
    <w:p>
      <w:r>
        <w:t>3. Il utilise un feutre noir pour dessiner des lignes fines sur le tableau.</w:t>
      </w:r>
    </w:p>
    <w:p>
      <w:r>
        <w:t xml:space="preserve">   He uses a black felt tip pen to draw thin lines on the board. </w:t>
      </w:r>
    </w:p>
    <w:p>
      <w:r>
        <w:t>4. Je me suis amusé à colorer avec une feutre rouge.</w:t>
      </w:r>
    </w:p>
    <w:p>
      <w:r>
        <w:t xml:space="preserve">  I had fun coloring with a red felt-tip pen.</w:t>
      </w:r>
    </w:p>
    <w:p>
      <w:r>
        <w:t>5. Les enfants ont utilisé un feutre pour faire des dessins sur le papier.</w:t>
      </w:r>
    </w:p>
    <w:p>
      <w:r>
        <w:t xml:space="preserve">  The children used a felt tip pen to make drawings on paper. </w:t>
      </w:r>
    </w:p>
    <w:p>
      <w:r>
        <w:t>6. Elle utilise une feutre de couleur pastel pour dessiner les portraits.</w:t>
      </w:r>
    </w:p>
    <w:p>
      <w:r>
        <w:t xml:space="preserve">  She uses a pastel colored felt tip pen for drawing portraits.</w:t>
      </w:r>
    </w:p>
    <w:p>
      <w:r>
        <w:t>7. Le feutre est un outil utile pour l'écriture et la peinture.</w:t>
      </w:r>
    </w:p>
    <w:p>
      <w:r>
        <w:t xml:space="preserve">   The felt tip pen is a useful tool for writing and painting. </w:t>
      </w:r>
    </w:p>
    <w:p>
      <w:r>
        <w:t xml:space="preserve">8. Il a acheté un feutre de couleur vert pour faire des notes. </w:t>
      </w:r>
    </w:p>
    <w:p>
      <w:r>
        <w:t xml:space="preserve">  He bought a green felt-tip pen to make notes. </w:t>
      </w:r>
    </w:p>
    <w:p>
      <w:r>
        <w:t>9. La feutre est plus facile à utiliser que le crayon.</w:t>
      </w:r>
    </w:p>
    <w:p>
      <w:r>
        <w:t xml:space="preserve">   The felt tip pen is easier to use than the pencil.</w:t>
      </w:r>
    </w:p>
    <w:p>
      <w:r>
        <w:t xml:space="preserve">10. J'ai besoin d'un feutre noir et blanc pour travailler sur mon projet.  </w:t>
      </w:r>
    </w:p>
    <w:p>
      <w:r>
        <w:t xml:space="preserve">    I need a black and white felt tip pen for my project.</w:t>
      </w:r>
    </w:p>
    <w:p/>
    <w:p>
      <w:r>
        <w:rPr>
          <w:b/>
        </w:rPr>
        <w:t>Word: Chasse | Meaning: Hunting</w:t>
      </w:r>
    </w:p>
    <w:p/>
    <w:p>
      <w:r>
        <w:t>1. Je vais faire une chasse au trésor dans le jardin.</w:t>
      </w:r>
    </w:p>
    <w:p>
      <w:r>
        <w:t xml:space="preserve">    I'm going to go on a treasure hunt in the garden.</w:t>
      </w:r>
    </w:p>
    <w:p>
      <w:r>
        <w:t>2. Les enfants aiment jouer à la chasse aux trésors.</w:t>
      </w:r>
    </w:p>
    <w:p>
      <w:r>
        <w:t xml:space="preserve">    Children enjoy playing hide-and-seek.</w:t>
      </w:r>
    </w:p>
    <w:p>
      <w:r>
        <w:t>3. Il est parti en chasse pour chasser des champignons.</w:t>
      </w:r>
    </w:p>
    <w:p>
      <w:r>
        <w:t xml:space="preserve">    He went out hunting for mushrooms. </w:t>
      </w:r>
    </w:p>
    <w:p>
      <w:r>
        <w:t xml:space="preserve">4. La chasse au sanglier était une tradition importante dans le village. </w:t>
      </w:r>
    </w:p>
    <w:p>
      <w:r>
        <w:t xml:space="preserve">   The hunt for boar was an important tradition in the village. </w:t>
      </w:r>
    </w:p>
    <w:p>
      <w:r>
        <w:t xml:space="preserve">5.  La chasse aux papillons s'est faite en forêt. </w:t>
      </w:r>
    </w:p>
    <w:p>
      <w:r>
        <w:t xml:space="preserve">    Butterfly hunting took place in the forest. </w:t>
      </w:r>
    </w:p>
    <w:p>
      <w:r>
        <w:t>6. Le chien a chassé les rats dans la maison.</w:t>
      </w:r>
    </w:p>
    <w:p>
      <w:r>
        <w:t xml:space="preserve">    The dog chased away mice in the house.</w:t>
      </w:r>
    </w:p>
    <w:p>
      <w:r>
        <w:t xml:space="preserve">7. Les gardes de la forêt ont lancé une chasse au loup. </w:t>
      </w:r>
    </w:p>
    <w:p>
      <w:r>
        <w:t xml:space="preserve">   Forest guards launched a wolf hunt. </w:t>
      </w:r>
    </w:p>
    <w:p>
      <w:r>
        <w:t xml:space="preserve">8.  J'ai un nouveau jeu de chasse à la fourche. </w:t>
      </w:r>
    </w:p>
    <w:p>
      <w:r>
        <w:t xml:space="preserve">   I have a new game of hunt for forks. </w:t>
      </w:r>
    </w:p>
    <w:p>
      <w:r>
        <w:t xml:space="preserve">9. La chasse aux trésors est une activité amusante pour les enfants. </w:t>
      </w:r>
    </w:p>
    <w:p>
      <w:r>
        <w:t xml:space="preserve">    Treasure hunts are an amusing activity for children. </w:t>
      </w:r>
    </w:p>
    <w:p>
      <w:r>
        <w:t>10. Vous devez faire une chasse au trésor avant de partir en vacances.</w:t>
      </w:r>
    </w:p>
    <w:p>
      <w:r>
        <w:t xml:space="preserve">    You need to do a treasure hunt before you leave on vacation.</w:t>
      </w:r>
    </w:p>
    <w:p/>
    <w:p>
      <w:r>
        <w:rPr>
          <w:b/>
        </w:rPr>
        <w:t>Word: Jeu | Meaning: Game</w:t>
      </w:r>
    </w:p>
    <w:p/>
    <w:p>
      <w:r>
        <w:t>1. J'adore jouer à des jeux de société.</w:t>
      </w:r>
    </w:p>
    <w:p>
      <w:r>
        <w:t xml:space="preserve">   I love playing board games.</w:t>
      </w:r>
    </w:p>
    <w:p>
      <w:r>
        <w:t>2. Le jeu est très amusant et stimulant.</w:t>
      </w:r>
    </w:p>
    <w:p>
      <w:r>
        <w:t xml:space="preserve">   The game is very fun and stimulating.</w:t>
      </w:r>
    </w:p>
    <w:p>
      <w:r>
        <w:t>3. Quel genre de jeux vous aimez le plus ?</w:t>
      </w:r>
    </w:p>
    <w:p>
      <w:r>
        <w:t xml:space="preserve">   What kind of games do you like the most?</w:t>
      </w:r>
    </w:p>
    <w:p>
      <w:r>
        <w:t>4. Il a joué à un jeu de cartes dans son temps libre.</w:t>
      </w:r>
    </w:p>
    <w:p>
      <w:r>
        <w:t xml:space="preserve">   He played a card game in his free time.</w:t>
      </w:r>
    </w:p>
    <w:p>
      <w:r>
        <w:t xml:space="preserve">5. Jouer est une activité relaxante. </w:t>
      </w:r>
    </w:p>
    <w:p>
      <w:r>
        <w:t xml:space="preserve">    Playing is a relaxing activity. </w:t>
      </w:r>
    </w:p>
    <w:p>
      <w:r>
        <w:t>6. La fête sera pleine de jeux pour les enfants.</w:t>
      </w:r>
    </w:p>
    <w:p>
      <w:r>
        <w:t xml:space="preserve">    The party will be full of games for the children.</w:t>
      </w:r>
    </w:p>
    <w:p>
      <w:r>
        <w:t>7. Je vais jouer à un jeu vidéo après le travail.</w:t>
      </w:r>
    </w:p>
    <w:p>
      <w:r>
        <w:t xml:space="preserve">   I'm going to play a video game after work. </w:t>
      </w:r>
    </w:p>
    <w:p>
      <w:r>
        <w:t xml:space="preserve">8. Vous devez jouer au jeu de rôle pour améliorer votre imagination. </w:t>
      </w:r>
    </w:p>
    <w:p>
      <w:r>
        <w:t xml:space="preserve">   You need to play role-playing games to improve your imagination.</w:t>
      </w:r>
    </w:p>
    <w:p>
      <w:r>
        <w:t>9. Les jeux d’éveil sont essentiels pour les bébés.</w:t>
      </w:r>
    </w:p>
    <w:p>
      <w:r>
        <w:t xml:space="preserve">    Playing games is essential for babies.</w:t>
      </w:r>
    </w:p>
    <w:p>
      <w:r>
        <w:t>10. L'histoire du Jeu était fascinante!</w:t>
      </w:r>
    </w:p>
    <w:p>
      <w:r>
        <w:t xml:space="preserve">  The story of the game was fascinating!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