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&lt;Light&gt;</w:t>
      </w:r>
    </w:p>
    <w:p/>
    <w:p>
      <w:r>
        <w:t>1. La lumière du soleil brille sur la ville.</w:t>
      </w:r>
    </w:p>
    <w:p>
      <w:r>
        <w:t xml:space="preserve">  The sun's light shines upon the city.</w:t>
      </w:r>
    </w:p>
    <w:p>
      <w:r>
        <w:t>2. L’énergie solaire est une source de lumière naturelle.</w:t>
      </w:r>
    </w:p>
    <w:p>
      <w:r>
        <w:t xml:space="preserve">   Solar energy is a source of natural light. </w:t>
      </w:r>
    </w:p>
    <w:p>
      <w:r>
        <w:t>3. Il y a une lumière dans la salle de bain.</w:t>
      </w:r>
    </w:p>
    <w:p>
      <w:r>
        <w:t xml:space="preserve">   There is a light in the bathroom.</w:t>
      </w:r>
    </w:p>
    <w:p>
      <w:r>
        <w:t xml:space="preserve">4. La lune est un objet qui émet une lumière douce. </w:t>
      </w:r>
    </w:p>
    <w:p>
      <w:r>
        <w:t xml:space="preserve">  The moon emits soft light. </w:t>
      </w:r>
    </w:p>
    <w:p>
      <w:r>
        <w:t>5. Les lampes éclairent la maison.</w:t>
      </w:r>
    </w:p>
    <w:p>
      <w:r>
        <w:t xml:space="preserve">  The lamps illuminate the house.</w:t>
      </w:r>
    </w:p>
    <w:p>
      <w:r>
        <w:t>6. On utilise le lumière pour voir.</w:t>
      </w:r>
    </w:p>
    <w:p>
      <w:r>
        <w:t xml:space="preserve">  We use light to see.</w:t>
      </w:r>
    </w:p>
    <w:p>
      <w:r>
        <w:t>7. La lumière de la table est forte.</w:t>
      </w:r>
    </w:p>
    <w:p>
      <w:r>
        <w:t xml:space="preserve">  The table's light is strong.</w:t>
      </w:r>
    </w:p>
    <w:p>
      <w:r>
        <w:t xml:space="preserve">8. Je regarde la lumière du feu. </w:t>
      </w:r>
    </w:p>
    <w:p>
      <w:r>
        <w:t xml:space="preserve">   I look at the firelight. </w:t>
      </w:r>
    </w:p>
    <w:p>
      <w:r>
        <w:t>9. Elle a besoin d’une lumière plus claire pour lire.</w:t>
      </w:r>
    </w:p>
    <w:p>
      <w:r>
        <w:t xml:space="preserve">  She needs more clear light to read. </w:t>
      </w:r>
    </w:p>
    <w:p>
      <w:r>
        <w:t>10. La lumière est importante pour notre bien-être.</w:t>
      </w:r>
    </w:p>
    <w:p>
      <w:r>
        <w:t xml:space="preserve">    Light is important for our well-being.</w:t>
      </w:r>
    </w:p>
    <w:p/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I have an adorable cat.</w:t>
      </w:r>
    </w:p>
    <w:p>
      <w:r>
        <w:t>2. Il est en train de dormir sur la chaise.</w:t>
      </w:r>
    </w:p>
    <w:p>
      <w:r>
        <w:t xml:space="preserve">   He is sleeping on the chair.</w:t>
      </w:r>
    </w:p>
    <w:p>
      <w:r>
        <w:t>3. Le chat miaule à la porte.</w:t>
      </w:r>
    </w:p>
    <w:p>
      <w:r>
        <w:t xml:space="preserve">   The cat meows at the door.</w:t>
      </w:r>
    </w:p>
    <w:p>
      <w:r>
        <w:t>4. Vous avez une belle chatte.</w:t>
      </w:r>
    </w:p>
    <w:p>
      <w:r>
        <w:t xml:space="preserve">   You have a beautiful cat.</w:t>
      </w:r>
    </w:p>
    <w:p>
      <w:r>
        <w:t>5. La couleur du chat est noire et blanche.</w:t>
      </w:r>
    </w:p>
    <w:p>
      <w:r>
        <w:t xml:space="preserve">   The cat's color is black and white. </w:t>
      </w:r>
    </w:p>
    <w:p>
      <w:r>
        <w:t>6. Les chats ont tendance à être indépendants.</w:t>
      </w:r>
    </w:p>
    <w:p>
      <w:r>
        <w:t xml:space="preserve">    Cats tend to be independent.</w:t>
      </w:r>
    </w:p>
    <w:p>
      <w:r>
        <w:t>7. Le chat est un animal gracieux.</w:t>
      </w:r>
    </w:p>
    <w:p>
      <w:r>
        <w:t xml:space="preserve">    The cat is a graceful animal.</w:t>
      </w:r>
    </w:p>
    <w:p>
      <w:r>
        <w:t>8. Nous avons besoin d'un chat pour nettoyer la maison.</w:t>
      </w:r>
    </w:p>
    <w:p>
      <w:r>
        <w:t xml:space="preserve">   We need a cat to clean the house. </w:t>
      </w:r>
    </w:p>
    <w:p>
      <w:r>
        <w:t>9. Il m’a fait peur quand il a sauté sur moi.</w:t>
      </w:r>
    </w:p>
    <w:p>
      <w:r>
        <w:t xml:space="preserve">   He scared me when he jumped on me. </w:t>
      </w:r>
    </w:p>
    <w:p>
      <w:r>
        <w:t xml:space="preserve">10. Le chat est un animal fidèle et doux. </w:t>
      </w:r>
    </w:p>
    <w:p>
      <w:r>
        <w:t xml:space="preserve">    The cat is a faithful and gentle animal.</w:t>
      </w:r>
    </w:p>
    <w:p/>
    <w:p>
      <w:r>
        <w:rPr>
          <w:b/>
        </w:rPr>
        <w:t>Word: Haut | Meaning: High</w:t>
      </w:r>
    </w:p>
    <w:p/>
    <w:p>
      <w:r>
        <w:t xml:space="preserve">1. Le chapeau est haut sur ma tête.  </w:t>
      </w:r>
    </w:p>
    <w:p>
      <w:r>
        <w:t>The hat is high on my head.</w:t>
      </w:r>
    </w:p>
    <w:p>
      <w:r>
        <w:t xml:space="preserve">2. Elle regarde le ciel haut.  </w:t>
      </w:r>
    </w:p>
    <w:p>
      <w:r>
        <w:t>She looks at the sky high.</w:t>
      </w:r>
    </w:p>
    <w:p>
      <w:r>
        <w:t xml:space="preserve">3. J'ai un problème de haut-parleurs.  </w:t>
      </w:r>
    </w:p>
    <w:p>
      <w:r>
        <w:t>I have a problem with speakers.</w:t>
      </w:r>
    </w:p>
    <w:p>
      <w:r>
        <w:t xml:space="preserve">4. La montagne est très haute.   </w:t>
      </w:r>
    </w:p>
    <w:p>
      <w:r>
        <w:t>The mountain is very tall.</w:t>
      </w:r>
    </w:p>
    <w:p>
      <w:r>
        <w:t xml:space="preserve">5. Le soleil monte haut dans le ciel.  </w:t>
      </w:r>
    </w:p>
    <w:p>
      <w:r>
        <w:t xml:space="preserve">The sun rises high in the sky. </w:t>
      </w:r>
    </w:p>
    <w:p>
      <w:r>
        <w:t xml:space="preserve">6. Vous devez porter votre veste haut pour aller à la plage.  </w:t>
      </w:r>
    </w:p>
    <w:p>
      <w:r>
        <w:t xml:space="preserve">You must wear your jacket high to go to the beach. </w:t>
      </w:r>
    </w:p>
    <w:p>
      <w:r>
        <w:t xml:space="preserve">7. La lumière de l'heure est haute.  </w:t>
      </w:r>
    </w:p>
    <w:p>
      <w:r>
        <w:t>The light of the hour is high.</w:t>
      </w:r>
    </w:p>
    <w:p>
      <w:r>
        <w:t xml:space="preserve">8. Je veux un verre d’eau, mais il n’est pas haut.  </w:t>
      </w:r>
    </w:p>
    <w:p>
      <w:r>
        <w:t xml:space="preserve">I want a glass of water, but it's not high. </w:t>
      </w:r>
    </w:p>
    <w:p>
      <w:r>
        <w:t xml:space="preserve">9. Nous sommes au sommet du mont.  </w:t>
      </w:r>
    </w:p>
    <w:p>
      <w:r>
        <w:t xml:space="preserve">We are at the top of the mountain. </w:t>
      </w:r>
    </w:p>
    <w:p>
      <w:r>
        <w:t xml:space="preserve">10. Le train roule sur la ligne haute.  </w:t>
      </w:r>
    </w:p>
    <w:p>
      <w:r>
        <w:t>The train runs on the high line.</w:t>
      </w:r>
    </w:p>
    <w:p/>
    <w:p>
      <w:r>
        <w:rPr>
          <w:b/>
        </w:rPr>
        <w:t>Word: Terre | Meaning: Earth</w:t>
      </w:r>
    </w:p>
    <w:p/>
    <w:p>
      <w:r>
        <w:t xml:space="preserve">1. La terre est magnifique et offre de nombreux paysages.  </w:t>
      </w:r>
    </w:p>
    <w:p>
      <w:r>
        <w:t xml:space="preserve">    The earth is magnificent and offers many landscapes.</w:t>
      </w:r>
    </w:p>
    <w:p>
      <w:r>
        <w:t xml:space="preserve">2. Nous avons planté des arbres sur la terre afin d'améliorer l'air.   </w:t>
      </w:r>
    </w:p>
    <w:p>
      <w:r>
        <w:t xml:space="preserve">    We planted trees on the Earth to improve the air.</w:t>
      </w:r>
    </w:p>
    <w:p>
      <w:r>
        <w:t xml:space="preserve">3. Le gouvernement a mis en place une nouvelle politique de protection de la terre. </w:t>
      </w:r>
    </w:p>
    <w:p>
      <w:r>
        <w:t xml:space="preserve">    The government has put in place a new policy for protecting the Earth.</w:t>
      </w:r>
    </w:p>
    <w:p>
      <w:r>
        <w:t xml:space="preserve">4. La Terre tourne autour du soleil, et nous voyageons sur cette planète.  </w:t>
      </w:r>
    </w:p>
    <w:p>
      <w:r>
        <w:t xml:space="preserve">    Earth revolves around the sun, and we travel on this planet.</w:t>
      </w:r>
    </w:p>
    <w:p>
      <w:r>
        <w:t xml:space="preserve">5. L'agriculture est un domaine essentiel de la terre.   </w:t>
      </w:r>
    </w:p>
    <w:p>
      <w:r>
        <w:t xml:space="preserve">    Agriculture is an essential domain of the earth. </w:t>
      </w:r>
    </w:p>
    <w:p>
      <w:r>
        <w:t>6. Les enfants adorent jouer dans la terre humide et la terre sèche.</w:t>
      </w:r>
    </w:p>
    <w:p>
      <w:r>
        <w:t xml:space="preserve">    Children love to play in the wet soil and dry soil. </w:t>
      </w:r>
    </w:p>
    <w:p>
      <w:r>
        <w:t xml:space="preserve">7. La pluie nourrit la terre, et elle pousse des plantes.  </w:t>
      </w:r>
    </w:p>
    <w:p>
      <w:r>
        <w:t xml:space="preserve">    Rain nourishes the Earth, and it causes plants to grow.</w:t>
      </w:r>
    </w:p>
    <w:p>
      <w:r>
        <w:t xml:space="preserve">8. Le climat change et l’impact sur la terre est important. </w:t>
      </w:r>
    </w:p>
    <w:p>
      <w:r>
        <w:t xml:space="preserve">    The climate changes and the impact on the earth is important. </w:t>
      </w:r>
    </w:p>
    <w:p>
      <w:r>
        <w:t xml:space="preserve">9. Les gens doivent respecter la terre et vivre en harmonie avec elle.  </w:t>
      </w:r>
    </w:p>
    <w:p>
      <w:r>
        <w:t xml:space="preserve">    People need to respect the Earth and live in harmony with it. </w:t>
      </w:r>
    </w:p>
    <w:p>
      <w:r>
        <w:t xml:space="preserve">10. La terre nourrit les hommes et les animaux.   </w:t>
      </w:r>
    </w:p>
    <w:p>
      <w:r>
        <w:t xml:space="preserve">    Earth nourishes men and animals.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about the history of France.</w:t>
      </w:r>
    </w:p>
    <w:p>
      <w:r>
        <w:t xml:space="preserve">2. Le livre est très intéressant, il contient beaucoup d'informations.  </w:t>
      </w:r>
    </w:p>
    <w:p>
      <w:r>
        <w:t xml:space="preserve">    The book is very interesting; it contains a lot of information.</w:t>
      </w:r>
    </w:p>
    <w:p>
      <w:r>
        <w:t xml:space="preserve">3. Vous avez lu votre livre d’histoire ?  </w:t>
      </w:r>
    </w:p>
    <w:p>
      <w:r>
        <w:t xml:space="preserve">    Did you read your history book? </w:t>
      </w:r>
    </w:p>
    <w:p>
      <w:r>
        <w:t xml:space="preserve">4. J’ai besoin d’un nouveau livre pour mes vacances.  </w:t>
      </w:r>
    </w:p>
    <w:p>
      <w:r>
        <w:t xml:space="preserve">    I need a new book for my vacation. </w:t>
      </w:r>
    </w:p>
    <w:p>
      <w:r>
        <w:t xml:space="preserve">5. Le livre était très lourd, j’avais du mal à le tenir.   </w:t>
      </w:r>
    </w:p>
    <w:p>
      <w:r>
        <w:t xml:space="preserve">    The book was very heavy, I had trouble holding it. </w:t>
      </w:r>
    </w:p>
    <w:p>
      <w:r>
        <w:t xml:space="preserve">6. L’histoire du livre est très fascinante. </w:t>
      </w:r>
    </w:p>
    <w:p>
      <w:r>
        <w:t xml:space="preserve">    The story of the book is very fascinating. </w:t>
      </w:r>
    </w:p>
    <w:p>
      <w:r>
        <w:t xml:space="preserve">7. J'adore lire des livres sur les voyages.  </w:t>
      </w:r>
    </w:p>
    <w:p>
      <w:r>
        <w:t xml:space="preserve">    I love reading books about travel. </w:t>
      </w:r>
    </w:p>
    <w:p>
      <w:r>
        <w:t xml:space="preserve">8. Le livre de la biographie a beaucoup d'informations.  </w:t>
      </w:r>
    </w:p>
    <w:p>
      <w:r>
        <w:t xml:space="preserve">    The biography book has a lot of information. </w:t>
      </w:r>
    </w:p>
    <w:p>
      <w:r>
        <w:t xml:space="preserve">9. J’ai lu un livre sur l’astronomie cette nuit. </w:t>
      </w:r>
    </w:p>
    <w:p>
      <w:r>
        <w:t xml:space="preserve">    I read a book about astronomy last night. </w:t>
      </w:r>
    </w:p>
    <w:p>
      <w:r>
        <w:t xml:space="preserve">10. J’aimerais lire un livre sur l’histoire de la ville.   </w:t>
      </w:r>
    </w:p>
    <w:p>
      <w:r>
        <w:t xml:space="preserve">    I'd like to read a book about the history of the city.</w:t>
      </w:r>
    </w:p>
    <w:p/>
    <w:p>
      <w:r>
        <w:t>Feuilles: Leaves</w:t>
      </w:r>
    </w:p>
    <w:p/>
    <w:p>
      <w:r>
        <w:t>1. Les feuilles d'automne tombent lentement sur le sol.</w:t>
      </w:r>
    </w:p>
    <w:p>
      <w:r>
        <w:t xml:space="preserve">  The autumn leaves fall slowly onto the ground.</w:t>
      </w:r>
    </w:p>
    <w:p>
      <w:r>
        <w:t>2. J’adore regarder les feuilles rouges et jaunes dans le jardin.</w:t>
      </w:r>
    </w:p>
    <w:p>
      <w:r>
        <w:t xml:space="preserve">  I love looking at the red and yellow leaves in the garden.</w:t>
      </w:r>
    </w:p>
    <w:p>
      <w:r>
        <w:t>3. La feuille de papier est la base pour beaucoup de documents.</w:t>
      </w:r>
    </w:p>
    <w:p>
      <w:r>
        <w:t xml:space="preserve">  A sheet of paper is the basis for many documents. </w:t>
      </w:r>
    </w:p>
    <w:p>
      <w:r>
        <w:t>4. Les arbres ont des feuilles vertes qui aident à absorber la lumière du soleil.</w:t>
      </w:r>
    </w:p>
    <w:p>
      <w:r>
        <w:t xml:space="preserve">   The trees have green leaves that help absorb sunlight.</w:t>
      </w:r>
    </w:p>
    <w:p>
      <w:r>
        <w:t>5. Le professeur a parlé de l'importance des feuilles d'épicéa pour la santé humaine.</w:t>
      </w:r>
    </w:p>
    <w:p>
      <w:r>
        <w:t xml:space="preserve">  The teacher spoke of the importance of fir leaves for human health. </w:t>
      </w:r>
    </w:p>
    <w:p>
      <w:r>
        <w:t>6. La feuille est un élément important dans la création de documents.</w:t>
      </w:r>
    </w:p>
    <w:p>
      <w:r>
        <w:t xml:space="preserve">   The leaf is an important element in creating documents. </w:t>
      </w:r>
    </w:p>
    <w:p>
      <w:r>
        <w:t xml:space="preserve">7. Les feuilles mortes s’accumulent sur le sol, après une période de forte croissance. </w:t>
      </w:r>
    </w:p>
    <w:p>
      <w:r>
        <w:t xml:space="preserve">  Dead leaves accumulate on the ground after a period of strong growth. </w:t>
      </w:r>
    </w:p>
    <w:p>
      <w:r>
        <w:t xml:space="preserve">8. J'ai besoin d'une feuille de calcul pour faire mes projections financières. </w:t>
      </w:r>
    </w:p>
    <w:p>
      <w:r>
        <w:t xml:space="preserve">   I need a calculation sheet to make my financial projections.</w:t>
      </w:r>
    </w:p>
    <w:p>
      <w:r>
        <w:t xml:space="preserve">9. Les feuilles de chêne sont très colorées et magnifiques à l’automne. </w:t>
      </w:r>
    </w:p>
    <w:p>
      <w:r>
        <w:t xml:space="preserve">  Oak leaves are very colorful and beautiful in autumn.  </w:t>
      </w:r>
    </w:p>
    <w:p>
      <w:r>
        <w:t xml:space="preserve">10. Je me suis amusé à dessiner des feuilles dans mon carnet de dessin. </w:t>
      </w:r>
    </w:p>
    <w:p>
      <w:r>
        <w:t xml:space="preserve">   I had fun drawing leaves in my sketchbook.</w:t>
      </w:r>
    </w:p>
    <w:p/>
    <w:p>
      <w:r>
        <w:rPr>
          <w:b/>
        </w:rPr>
        <w:t>Word: Chasse | Meaning: Hunting</w:t>
      </w:r>
    </w:p>
    <w:p/>
    <w:p>
      <w:r>
        <w:t>1. Je vais faire une chasse au trésor dans le parc.</w:t>
      </w:r>
    </w:p>
    <w:p>
      <w:r>
        <w:t xml:space="preserve">   I'm going to go on a treasure hunt in the park.</w:t>
      </w:r>
    </w:p>
    <w:p>
      <w:r>
        <w:t>2. Nous sommes partis chasser les oiseaux en forêt.</w:t>
      </w:r>
    </w:p>
    <w:p>
      <w:r>
        <w:t xml:space="preserve">   We went hunting for birds in the forest. </w:t>
      </w:r>
    </w:p>
    <w:p>
      <w:r>
        <w:t xml:space="preserve">3. J'aime beaucoup la chasse aux trésors! </w:t>
      </w:r>
    </w:p>
    <w:p>
      <w:r>
        <w:t xml:space="preserve">    I love treasure hunts!</w:t>
      </w:r>
    </w:p>
    <w:p>
      <w:r>
        <w:t xml:space="preserve">4. Le chien a dératé une zone de chasse d'oiseaux. </w:t>
      </w:r>
    </w:p>
    <w:p>
      <w:r>
        <w:t xml:space="preserve">    The dog disturbed an area of bird hunting.</w:t>
      </w:r>
    </w:p>
    <w:p>
      <w:r>
        <w:t>5. La course à l'or est une chasse passionnante.</w:t>
      </w:r>
    </w:p>
    <w:p>
      <w:r>
        <w:t xml:space="preserve">   Gold hunt is a fascinating chase.</w:t>
      </w:r>
    </w:p>
    <w:p>
      <w:r>
        <w:t>6. L'homme a chassé le poisson dans l’eau.</w:t>
      </w:r>
    </w:p>
    <w:p>
      <w:r>
        <w:t xml:space="preserve">   The man caught fish in the water. </w:t>
      </w:r>
    </w:p>
    <w:p>
      <w:r>
        <w:t xml:space="preserve">7. Le chasseur a du mal à trouver la bête. </w:t>
      </w:r>
    </w:p>
    <w:p>
      <w:r>
        <w:t xml:space="preserve">  The hunter had trouble finding the animal.</w:t>
      </w:r>
    </w:p>
    <w:p>
      <w:r>
        <w:t xml:space="preserve">8. La chasse au trésor était une activité amusante pour les enfants. </w:t>
      </w:r>
    </w:p>
    <w:p>
      <w:r>
        <w:t xml:space="preserve">    Treasure hunt was an enjoyable activity for the kids.</w:t>
      </w:r>
    </w:p>
    <w:p>
      <w:r>
        <w:t>9. Les chasseurs ont réussi à capturer le gros poisson!</w:t>
      </w:r>
    </w:p>
    <w:p>
      <w:r>
        <w:t xml:space="preserve">   Hunters managed to catch the big fish!</w:t>
      </w:r>
    </w:p>
    <w:p>
      <w:r>
        <w:t xml:space="preserve">10. L'histoire de la chasse aux dragons est très ancienne. </w:t>
      </w:r>
    </w:p>
    <w:p>
      <w:r>
        <w:t xml:space="preserve">  The story of dragon hunting is very old.</w:t>
      </w:r>
    </w:p>
    <w:p/>
    <w:p>
      <w:r>
        <w:rPr>
          <w:b/>
        </w:rPr>
        <w:t>Word: Nuit | Meaning: Night</w:t>
      </w:r>
    </w:p>
    <w:p/>
    <w:p>
      <w:r>
        <w:t>1.  La nuit tombe, il est temps de dormir.</w:t>
      </w:r>
    </w:p>
    <w:p>
      <w:r>
        <w:t xml:space="preserve">   The night falls, it is time to sleep.</w:t>
      </w:r>
    </w:p>
    <w:p>
      <w:r>
        <w:t>2.  J'aime la nuit car elle est paisible.</w:t>
      </w:r>
    </w:p>
    <w:p>
      <w:r>
        <w:t xml:space="preserve">   I like the night because it is peaceful.</w:t>
      </w:r>
    </w:p>
    <w:p>
      <w:r>
        <w:t xml:space="preserve">3.  Le vent siffle doucement pendant la nuit. </w:t>
      </w:r>
    </w:p>
    <w:p>
      <w:r>
        <w:t xml:space="preserve">   The wind whistles softly during the night.</w:t>
      </w:r>
    </w:p>
    <w:p>
      <w:r>
        <w:t>4.  Il y a une lune brillante dans la nuit.</w:t>
      </w:r>
    </w:p>
    <w:p>
      <w:r>
        <w:t xml:space="preserve">   There is a bright moon in the night.</w:t>
      </w:r>
    </w:p>
    <w:p>
      <w:r>
        <w:t xml:space="preserve">5.  La nuit est ma période préférée pour lire. </w:t>
      </w:r>
    </w:p>
    <w:p>
      <w:r>
        <w:t xml:space="preserve">   Night is my favorite period to read.</w:t>
      </w:r>
    </w:p>
    <w:p>
      <w:r>
        <w:t xml:space="preserve">6.  Les étoiles scintillent pendant la nuit. </w:t>
      </w:r>
    </w:p>
    <w:p>
      <w:r>
        <w:t xml:space="preserve">   Stars twinkle during the night.</w:t>
      </w:r>
    </w:p>
    <w:p>
      <w:r>
        <w:t xml:space="preserve">7.  C'est un moment idéal pour faire une promenade nocturne. </w:t>
      </w:r>
    </w:p>
    <w:p>
      <w:r>
        <w:t xml:space="preserve">   It's a perfect time for a nocturnal walk. </w:t>
      </w:r>
    </w:p>
    <w:p>
      <w:r>
        <w:t xml:space="preserve">8.  Je suis fatigué après une longue journée, j'ai besoin de dormir. </w:t>
      </w:r>
    </w:p>
    <w:p>
      <w:r>
        <w:t xml:space="preserve">   I am tired after a long day, I need to sleep.</w:t>
      </w:r>
    </w:p>
    <w:p>
      <w:r>
        <w:t>9.  La nuit nous permet de rêver et d'explorer nos rêves.</w:t>
      </w:r>
    </w:p>
    <w:p>
      <w:r>
        <w:t xml:space="preserve">   The night allows us to dream and explore our dreams.</w:t>
      </w:r>
    </w:p>
    <w:p>
      <w:r>
        <w:t xml:space="preserve">10. L’hiver est long et froid, la nuit est très froide. </w:t>
      </w:r>
    </w:p>
    <w:p>
      <w:r>
        <w:t xml:space="preserve">   Winter is long and cold, the night is very cold.</w:t>
      </w:r>
    </w:p>
    <w:p/>
    <w:p>
      <w:r>
        <w:rPr>
          <w:b/>
        </w:rPr>
        <w:t>Word: Mur | Meaning: Wall</w:t>
      </w:r>
    </w:p>
    <w:p/>
    <w:p>
      <w:r>
        <w:t>1. La maison a un mur extérieur en pierre.</w:t>
      </w:r>
    </w:p>
    <w:p>
      <w:r>
        <w:t xml:space="preserve">   The house has an exterior stone wall.</w:t>
      </w:r>
    </w:p>
    <w:p>
      <w:r>
        <w:t>2. Il y a une porte qui ouvre sur un mur.</w:t>
      </w:r>
    </w:p>
    <w:p>
      <w:r>
        <w:t xml:space="preserve">   There is a door that opens onto a wall.</w:t>
      </w:r>
    </w:p>
    <w:p>
      <w:r>
        <w:t>3. Le mur est très haut, il nous donne l'impression d'être au-dessus de la ville.</w:t>
      </w:r>
    </w:p>
    <w:p>
      <w:r>
        <w:t xml:space="preserve">   The wall is very tall, it makes us feel like we are above the city. </w:t>
      </w:r>
    </w:p>
    <w:p>
      <w:r>
        <w:t>4. La chambre a un mur avec des posters.</w:t>
      </w:r>
    </w:p>
    <w:p>
      <w:r>
        <w:t xml:space="preserve">    The room has a wall with posters.</w:t>
      </w:r>
    </w:p>
    <w:p>
      <w:r>
        <w:t>5. Les enfants aiment jouer sur le mur de leur chambre.</w:t>
      </w:r>
    </w:p>
    <w:p>
      <w:r>
        <w:t xml:space="preserve">   The children love to play on their bedroom wall.</w:t>
      </w:r>
    </w:p>
    <w:p>
      <w:r>
        <w:t>6. L'artiste a peint un mur de couleurs vives.</w:t>
      </w:r>
    </w:p>
    <w:p>
      <w:r>
        <w:t xml:space="preserve">   The artist painted a wall in vibrant colors. </w:t>
      </w:r>
    </w:p>
    <w:p>
      <w:r>
        <w:t>7. La boutique a des murs recouverts de photos.</w:t>
      </w:r>
    </w:p>
    <w:p>
      <w:r>
        <w:t xml:space="preserve">    The shop has walls covered with photos.</w:t>
      </w:r>
    </w:p>
    <w:p>
      <w:r>
        <w:t>8. Le mur de la salle de bain est en carreaux de ciment.</w:t>
      </w:r>
    </w:p>
    <w:p>
      <w:r>
        <w:t xml:space="preserve">   The bathroom wall is made of cement tiles.</w:t>
      </w:r>
    </w:p>
    <w:p>
      <w:r>
        <w:t xml:space="preserve">9. Il a besoin d'un mur pour se cacher du vent. </w:t>
      </w:r>
    </w:p>
    <w:p>
      <w:r>
        <w:t xml:space="preserve">   He needs a wall to hide from the wind.</w:t>
      </w:r>
    </w:p>
    <w:p>
      <w:r>
        <w:t xml:space="preserve">10.  Il y a un mur qui sépare les deux côtés. </w:t>
      </w:r>
    </w:p>
    <w:p>
      <w:r>
        <w:t xml:space="preserve">    There is a wall that separates the two sides.</w:t>
      </w:r>
    </w:p>
    <w:p/>
    <w:p>
      <w:r>
        <w:rPr>
          <w:b/>
        </w:rPr>
        <w:t>Word: Jour | Meaning: Day</w:t>
      </w:r>
    </w:p>
    <w:p/>
    <w:p>
      <w:r>
        <w:t xml:space="preserve">1. Il y a un nouveau jour. </w:t>
      </w:r>
    </w:p>
    <w:p>
      <w:r>
        <w:t xml:space="preserve">   There's a new day.</w:t>
      </w:r>
    </w:p>
    <w:p>
      <w:r>
        <w:t>2.  Aujourd’hui, j’ai besoin d’un peu de repos.</w:t>
      </w:r>
    </w:p>
    <w:p>
      <w:r>
        <w:t xml:space="preserve">    Today, I need a little rest.</w:t>
      </w:r>
    </w:p>
    <w:p>
      <w:r>
        <w:t>3. Le soleil brille chaque jour.</w:t>
      </w:r>
    </w:p>
    <w:p>
      <w:r>
        <w:t xml:space="preserve">    The sun shines every day.</w:t>
      </w:r>
    </w:p>
    <w:p>
      <w:r>
        <w:t xml:space="preserve">4. J’adore les jours fériés! </w:t>
      </w:r>
    </w:p>
    <w:p>
      <w:r>
        <w:t xml:space="preserve">    I love the holidays!</w:t>
      </w:r>
    </w:p>
    <w:p>
      <w:r>
        <w:t xml:space="preserve">5. Le travail est difficile et il y a beaucoup à faire. </w:t>
      </w:r>
    </w:p>
    <w:p>
      <w:r>
        <w:t xml:space="preserve">   Work is difficult and there's a lot to do. </w:t>
      </w:r>
    </w:p>
    <w:p>
      <w:r>
        <w:t xml:space="preserve">6. Ce jour-là, j’ai passé une soirée merveilleuse avec mes amis.  </w:t>
      </w:r>
    </w:p>
    <w:p>
      <w:r>
        <w:t xml:space="preserve">   That day, I had a wonderful evening with my friends.</w:t>
      </w:r>
    </w:p>
    <w:p>
      <w:r>
        <w:t xml:space="preserve">7. Les jours sont courts pendant l'hiver. </w:t>
      </w:r>
    </w:p>
    <w:p>
      <w:r>
        <w:t xml:space="preserve">    Days are short in the winter.</w:t>
      </w:r>
    </w:p>
    <w:p>
      <w:r>
        <w:t>8. Le calendrier nous montre les jours fériés.</w:t>
      </w:r>
    </w:p>
    <w:p>
      <w:r>
        <w:t xml:space="preserve">    The calendar shows us the holidays. </w:t>
      </w:r>
    </w:p>
    <w:p>
      <w:r>
        <w:t xml:space="preserve">9. Il y a plusieurs jours dans une semaine.  </w:t>
      </w:r>
    </w:p>
    <w:p>
      <w:r>
        <w:t xml:space="preserve">   There are several days in a week. </w:t>
      </w:r>
    </w:p>
    <w:p>
      <w:r>
        <w:t xml:space="preserve">10. J’aime bien le jour de la fête nationale!  </w:t>
      </w:r>
    </w:p>
    <w:p>
      <w:r>
        <w:t xml:space="preserve">     I like the day of national holiday!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