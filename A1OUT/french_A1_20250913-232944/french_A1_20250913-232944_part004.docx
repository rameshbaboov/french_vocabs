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Tête: Head</w:t>
      </w:r>
    </w:p>
    <w:p/>
    <w:p>
      <w:r>
        <w:t>1. J'ai une tête très intelligente.</w:t>
      </w:r>
    </w:p>
    <w:p>
      <w:r>
        <w:t xml:space="preserve">    I have a very intelligent head.</w:t>
      </w:r>
    </w:p>
    <w:p>
      <w:r>
        <w:t>2. La tête est importante dans le travail.</w:t>
      </w:r>
    </w:p>
    <w:p>
      <w:r>
        <w:t xml:space="preserve">    The head is important in work.</w:t>
      </w:r>
    </w:p>
    <w:p>
      <w:r>
        <w:t>3. Il a la tête pleine d'idées.</w:t>
      </w:r>
    </w:p>
    <w:p>
      <w:r>
        <w:t xml:space="preserve">    He has his head full of ideas.</w:t>
      </w:r>
    </w:p>
    <w:p>
      <w:r>
        <w:t>4. Le chien a une tête rouge.</w:t>
      </w:r>
    </w:p>
    <w:p>
      <w:r>
        <w:t xml:space="preserve">    The dog has a red head. </w:t>
      </w:r>
    </w:p>
    <w:p>
      <w:r>
        <w:t>5. Elle ne sait pas où mettre sa tête.</w:t>
      </w:r>
    </w:p>
    <w:p>
      <w:r>
        <w:t xml:space="preserve">    She doesn't know where to put her head. </w:t>
      </w:r>
    </w:p>
    <w:p>
      <w:r>
        <w:t>6. La tête du serpent était longue et épaisse.</w:t>
      </w:r>
    </w:p>
    <w:p>
      <w:r>
        <w:t xml:space="preserve">    The snake's head was long and thick.</w:t>
      </w:r>
    </w:p>
    <w:p>
      <w:r>
        <w:t>7. Le garçon a une tête de bébé.</w:t>
      </w:r>
    </w:p>
    <w:p>
      <w:r>
        <w:t xml:space="preserve">    The boy has a baby head.</w:t>
      </w:r>
    </w:p>
    <w:p>
      <w:r>
        <w:t>8. J'ai besoin d'une tête pour comprendre cela.</w:t>
      </w:r>
    </w:p>
    <w:p>
      <w:r>
        <w:t xml:space="preserve">    I need a head to understand this. </w:t>
      </w:r>
    </w:p>
    <w:p>
      <w:r>
        <w:t>9. La femme avait la tête dans les nuages.</w:t>
      </w:r>
    </w:p>
    <w:p>
      <w:r>
        <w:t xml:space="preserve">    The woman had her head in the clouds. </w:t>
      </w:r>
    </w:p>
    <w:p>
      <w:r>
        <w:t>10.  Le chat a une tête délicate.</w:t>
      </w:r>
    </w:p>
    <w:p>
      <w:r>
        <w:t xml:space="preserve">   The cat has a delicate head.</w:t>
      </w:r>
    </w:p>
    <w:p/>
    <w:p>
      <w:r>
        <w:t>Mouth: &lt;English&gt;</w:t>
      </w:r>
    </w:p>
    <w:p/>
    <w:p>
      <w:r>
        <w:t xml:space="preserve">1. Je voudrais boire du lait, mais ma bouche est sèche.  </w:t>
      </w:r>
    </w:p>
    <w:p>
      <w:r>
        <w:t xml:space="preserve">   I would like to drink milk, but my mouth is dry.</w:t>
      </w:r>
    </w:p>
    <w:p>
      <w:r>
        <w:t>2. La femme avait une bouche souriante et accueillante.</w:t>
      </w:r>
    </w:p>
    <w:p>
      <w:r>
        <w:t xml:space="preserve">    The woman had a smiling and welcoming mouth. </w:t>
      </w:r>
    </w:p>
    <w:p>
      <w:r>
        <w:t>3. Le garçon est assis à la table et regarde sa bouche.</w:t>
      </w:r>
    </w:p>
    <w:p>
      <w:r>
        <w:t xml:space="preserve">     The boy is sitting at the table and looks at his mouth.</w:t>
      </w:r>
    </w:p>
    <w:p>
      <w:r>
        <w:t>4.  La boue dans la bouche de l'animal était sale.</w:t>
      </w:r>
    </w:p>
    <w:p>
      <w:r>
        <w:t xml:space="preserve">   The mud in the animal’s mouth was dirty.</w:t>
      </w:r>
    </w:p>
    <w:p>
      <w:r>
        <w:t xml:space="preserve">5. Il ne pouvait pas parler sans se moucher sa bouche. </w:t>
      </w:r>
    </w:p>
    <w:p>
      <w:r>
        <w:t xml:space="preserve">    He couldn't talk without wiping his mouth.</w:t>
      </w:r>
    </w:p>
    <w:p>
      <w:r>
        <w:t xml:space="preserve">6. La bouche est le premier organe que l'enfant rencontre. </w:t>
      </w:r>
    </w:p>
    <w:p>
      <w:r>
        <w:t xml:space="preserve">   The mouth is the first organ that a child encounters. </w:t>
      </w:r>
    </w:p>
    <w:p>
      <w:r>
        <w:t xml:space="preserve">7. L’enfant a une bougeure de la bouche. </w:t>
      </w:r>
    </w:p>
    <w:p>
      <w:r>
        <w:t xml:space="preserve">   The child has a mouth movement. </w:t>
      </w:r>
    </w:p>
    <w:p>
      <w:r>
        <w:t xml:space="preserve">8. Il lui faut un antiseptique pour sa bouche. </w:t>
      </w:r>
    </w:p>
    <w:p>
      <w:r>
        <w:t xml:space="preserve">    He needs an antiseptic for his mouth.</w:t>
      </w:r>
    </w:p>
    <w:p>
      <w:r>
        <w:t xml:space="preserve">9.  La bouche est essentielle pour parler et manger. </w:t>
      </w:r>
    </w:p>
    <w:p>
      <w:r>
        <w:t xml:space="preserve">   The mouth is essential to speak and eat.</w:t>
      </w:r>
    </w:p>
    <w:p>
      <w:r>
        <w:t xml:space="preserve">10. Le dentiste examine la bouche de son client. </w:t>
      </w:r>
    </w:p>
    <w:p>
      <w:r>
        <w:t xml:space="preserve">   The dentist examines the patient’s mouth.</w:t>
      </w:r>
    </w:p>
    <w:p/>
    <w:p>
      <w:r>
        <w:rPr>
          <w:b/>
        </w:rPr>
        <w:t>Word: porte | Meaning: door</w:t>
      </w:r>
    </w:p>
    <w:p/>
    <w:p>
      <w:r>
        <w:t>1. La porte est ouverte.</w:t>
      </w:r>
    </w:p>
    <w:p>
      <w:r>
        <w:t xml:space="preserve">   The door is open.</w:t>
      </w:r>
    </w:p>
    <w:p>
      <w:r>
        <w:t>2. Il faut ouvrir la porte avant d'entrer.</w:t>
      </w:r>
    </w:p>
    <w:p>
      <w:r>
        <w:t xml:space="preserve">   You need to open the door before entering.</w:t>
      </w:r>
    </w:p>
    <w:p>
      <w:r>
        <w:t xml:space="preserve">3. Quelle porte vous amène à l'hôtel ? </w:t>
      </w:r>
    </w:p>
    <w:p>
      <w:r>
        <w:t xml:space="preserve">   Which door leads you to the hotel?</w:t>
      </w:r>
    </w:p>
    <w:p>
      <w:r>
        <w:t>4. J'ai besoin d'un nouveau porte-documents.</w:t>
      </w:r>
    </w:p>
    <w:p>
      <w:r>
        <w:t xml:space="preserve">   I need a new document holder.</w:t>
      </w:r>
    </w:p>
    <w:p>
      <w:r>
        <w:t>5. La porte de la salle est fermée.</w:t>
      </w:r>
    </w:p>
    <w:p>
      <w:r>
        <w:t xml:space="preserve">   The door to the room is closed.</w:t>
      </w:r>
    </w:p>
    <w:p>
      <w:r>
        <w:t xml:space="preserve">6.  Le porte-manteau est dans le hall. </w:t>
      </w:r>
    </w:p>
    <w:p>
      <w:r>
        <w:t xml:space="preserve">    The coat rack is in the hall.</w:t>
      </w:r>
    </w:p>
    <w:p>
      <w:r>
        <w:t>7. Nous allons prendre la porte d'entrée.</w:t>
      </w:r>
    </w:p>
    <w:p>
      <w:r>
        <w:t xml:space="preserve">   We are going to take the front door.</w:t>
      </w:r>
    </w:p>
    <w:p>
      <w:r>
        <w:t>8. La porte de secours est accessible depuis l'extérieur.</w:t>
      </w:r>
    </w:p>
    <w:p>
      <w:r>
        <w:t xml:space="preserve">   The emergency door is accessible from the outside.</w:t>
      </w:r>
    </w:p>
    <w:p>
      <w:r>
        <w:t xml:space="preserve">9. La porte d'une voiture s'ouvre vers l'intérieur. </w:t>
      </w:r>
    </w:p>
    <w:p>
      <w:r>
        <w:t xml:space="preserve">   The car door opens towards the interior.</w:t>
      </w:r>
    </w:p>
    <w:p>
      <w:r>
        <w:t>10.  Il a ouvert la porte de sa chambre et s’est assis sur son lit.</w:t>
      </w:r>
    </w:p>
    <w:p>
      <w:r>
        <w:t xml:space="preserve">    He opened his bedroom door and sat down on his bed.</w:t>
      </w:r>
    </w:p>
    <w:p/>
    <w:p>
      <w:r>
        <w:rPr>
          <w:b/>
        </w:rPr>
        <w:t>Word: lumière | Meaning: light</w:t>
      </w:r>
    </w:p>
    <w:p/>
    <w:p>
      <w:r>
        <w:t>1. La lumière du soleil est très douce cette journée.</w:t>
      </w:r>
    </w:p>
    <w:p>
      <w:r>
        <w:t xml:space="preserve">   The sun's light is very soft this day.</w:t>
      </w:r>
    </w:p>
    <w:p>
      <w:r>
        <w:t>2. Il faut éteindre la lumière pour la chambre de bébé.</w:t>
      </w:r>
    </w:p>
    <w:p>
      <w:r>
        <w:t xml:space="preserve">   We need to turn off the light for the baby's room. </w:t>
      </w:r>
    </w:p>
    <w:p>
      <w:r>
        <w:t>3. J'aime bien la lumière ambiante dans ma maison.</w:t>
      </w:r>
    </w:p>
    <w:p>
      <w:r>
        <w:t xml:space="preserve">    I like the ambient light in my home.</w:t>
      </w:r>
    </w:p>
    <w:p>
      <w:r>
        <w:t>4. La lumière du feu réchauffait l’extérieur.</w:t>
      </w:r>
    </w:p>
    <w:p>
      <w:r>
        <w:t xml:space="preserve">  The firelight warmed the outside. </w:t>
      </w:r>
    </w:p>
    <w:p>
      <w:r>
        <w:t xml:space="preserve">5. L'ambiance de la soirée était sombre, mais la lumière des bougies éclairait le lieu. </w:t>
      </w:r>
    </w:p>
    <w:p>
      <w:r>
        <w:t xml:space="preserve">   The evening atmosphere was somber, but the candles lit up the place.</w:t>
      </w:r>
    </w:p>
    <w:p>
      <w:r>
        <w:t xml:space="preserve">6. Le ciel est couvert de nuages, donc il y aura peu de lumière naturelle. </w:t>
      </w:r>
    </w:p>
    <w:p>
      <w:r>
        <w:t xml:space="preserve">   The sky is covered with clouds, so there will be little natural light. </w:t>
      </w:r>
    </w:p>
    <w:p>
      <w:r>
        <w:t xml:space="preserve">7. La lune brille très fort dans le ciel nocturne. </w:t>
      </w:r>
    </w:p>
    <w:p>
      <w:r>
        <w:t xml:space="preserve">    The moon shines very brightly in the night sky.</w:t>
      </w:r>
    </w:p>
    <w:p>
      <w:r>
        <w:t xml:space="preserve">8. J'ai besoin d'une lumière pour lire dans la nuit. </w:t>
      </w:r>
    </w:p>
    <w:p>
      <w:r>
        <w:t xml:space="preserve">     I need a light to read at night. </w:t>
      </w:r>
    </w:p>
    <w:p>
      <w:r>
        <w:t xml:space="preserve">9. L'énergie solaire est une source de lumière durable et propre. </w:t>
      </w:r>
    </w:p>
    <w:p>
      <w:r>
        <w:t xml:space="preserve">   Solar energy is a sustainable and clean source of light.  </w:t>
      </w:r>
    </w:p>
    <w:p>
      <w:r>
        <w:t xml:space="preserve">10. Les lampes LED sont plus économes en énergie que les ampoules traditionnelles. </w:t>
      </w:r>
    </w:p>
    <w:p>
      <w:r>
        <w:t xml:space="preserve">    LED lamps are more energy-efficient than traditional bulbs.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La piscine a de l'eau claire.</w:t>
      </w:r>
    </w:p>
    <w:p>
      <w:r>
        <w:t xml:space="preserve">    The swimming pool has clear water.</w:t>
      </w:r>
    </w:p>
    <w:p>
      <w:r>
        <w:t>3. L'eau est essentielle à la vie.</w:t>
      </w:r>
    </w:p>
    <w:p>
      <w:r>
        <w:t xml:space="preserve">    Water is essential for life.</w:t>
      </w:r>
    </w:p>
    <w:p>
      <w:r>
        <w:t xml:space="preserve">4. Je prends une grande quantité d'eau chaque jour. </w:t>
      </w:r>
    </w:p>
    <w:p>
      <w:r>
        <w:t xml:space="preserve">    I take a large amount of water every day.</w:t>
      </w:r>
    </w:p>
    <w:p>
      <w:r>
        <w:t>5. Combien d'eau avez-vous bu aujourd'hui?</w:t>
      </w:r>
    </w:p>
    <w:p>
      <w:r>
        <w:t xml:space="preserve">    How much water have you drunk today?</w:t>
      </w:r>
    </w:p>
    <w:p>
      <w:r>
        <w:t>6. L'eau est très importante pour les plantes.</w:t>
      </w:r>
    </w:p>
    <w:p>
      <w:r>
        <w:t xml:space="preserve">    Water is very important for plants.</w:t>
      </w:r>
    </w:p>
    <w:p>
      <w:r>
        <w:t xml:space="preserve">7. J'ai mangé de la nourriture et j'ai bu beaucoup d'eau. </w:t>
      </w:r>
    </w:p>
    <w:p>
      <w:r>
        <w:t xml:space="preserve">    I ate some food and drank a lot of water.</w:t>
      </w:r>
    </w:p>
    <w:p>
      <w:r>
        <w:t>8. L'eau est froide et douce.</w:t>
      </w:r>
    </w:p>
    <w:p>
      <w:r>
        <w:t xml:space="preserve">    The water is cold and sweet.</w:t>
      </w:r>
    </w:p>
    <w:p>
      <w:r>
        <w:t>9. Il faut mettre l'eau dans le verre.</w:t>
      </w:r>
    </w:p>
    <w:p>
      <w:r>
        <w:t xml:space="preserve">    You have to put the water in the glass.</w:t>
      </w:r>
    </w:p>
    <w:p>
      <w:r>
        <w:t xml:space="preserve">10. J'aime boire de l'eau avec du citron. </w:t>
      </w:r>
    </w:p>
    <w:p>
      <w:r>
        <w:t xml:space="preserve">    I like drinking water with lemon.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>2. Il y a un vent léger en ce moment.</w:t>
      </w:r>
    </w:p>
    <w:p>
      <w:r>
        <w:t xml:space="preserve">    There is a light breeze at the moment.</w:t>
      </w:r>
    </w:p>
    <w:p>
      <w:r>
        <w:t>3. La ville est très calme grâce au vent frais.</w:t>
      </w:r>
    </w:p>
    <w:p>
      <w:r>
        <w:t xml:space="preserve">    The city is very calm thanks to the fresh air.</w:t>
      </w:r>
    </w:p>
    <w:p>
      <w:r>
        <w:t>4. Le vent nous a emmené loin de la route.</w:t>
      </w:r>
    </w:p>
    <w:p>
      <w:r>
        <w:t xml:space="preserve">    The wind carried us far from the road.</w:t>
      </w:r>
    </w:p>
    <w:p>
      <w:r>
        <w:t>5. On peut sentir le vent qui siffle dans les arbres.</w:t>
      </w:r>
    </w:p>
    <w:p>
      <w:r>
        <w:t xml:space="preserve">    We can hear the wind whistling through the trees. </w:t>
      </w:r>
    </w:p>
    <w:p>
      <w:r>
        <w:t xml:space="preserve">6.  Le vent du nord est très froid et sec. </w:t>
      </w:r>
    </w:p>
    <w:p>
      <w:r>
        <w:t xml:space="preserve">    The north wind is very cold and dry.</w:t>
      </w:r>
    </w:p>
    <w:p>
      <w:r>
        <w:t xml:space="preserve">7. Le vent a soufflé la feuille vers l’intérieur. </w:t>
      </w:r>
    </w:p>
    <w:p>
      <w:r>
        <w:t xml:space="preserve">    The wind blew the leaf inside. </w:t>
      </w:r>
    </w:p>
    <w:p>
      <w:r>
        <w:t xml:space="preserve">8. La météo annonce un vent fort demain. </w:t>
      </w:r>
    </w:p>
    <w:p>
      <w:r>
        <w:t xml:space="preserve">    The weather forecast predicts a strong wind tomorrow.</w:t>
      </w:r>
    </w:p>
    <w:p>
      <w:r>
        <w:t>9.  Le vent a poussé les oiseaux de leur nid.</w:t>
      </w:r>
    </w:p>
    <w:p>
      <w:r>
        <w:t xml:space="preserve">   The wind pushed the birds out of their nest.</w:t>
      </w:r>
    </w:p>
    <w:p>
      <w:r>
        <w:t>10.  Le vent nous a donné l'air frais après la nuit.</w:t>
      </w:r>
    </w:p>
    <w:p>
      <w:r>
        <w:t xml:space="preserve">    The wind gave us fresh air after the night.</w:t>
      </w:r>
    </w:p>
    <w:p/>
    <w:p>
      <w:r>
        <w:rPr>
          <w:b/>
        </w:rPr>
        <w:t>Word: terre | Meaning: land</w:t>
      </w:r>
    </w:p>
    <w:p/>
    <w:p>
      <w:r>
        <w:t xml:space="preserve">1. La terre est vaste et étendue. </w:t>
      </w:r>
    </w:p>
    <w:p>
      <w:r>
        <w:t xml:space="preserve">    The earth is vast and expansive.</w:t>
      </w:r>
    </w:p>
    <w:p>
      <w:r>
        <w:t xml:space="preserve">2. La terre nourrit les plantes. </w:t>
      </w:r>
    </w:p>
    <w:p>
      <w:r>
        <w:t xml:space="preserve">    Earth nourishes plants.</w:t>
      </w:r>
    </w:p>
    <w:p>
      <w:r>
        <w:t xml:space="preserve">3. J'aime la texture de la terre. </w:t>
      </w:r>
    </w:p>
    <w:p>
      <w:r>
        <w:t xml:space="preserve">    I like the texture of the earth.</w:t>
      </w:r>
    </w:p>
    <w:p>
      <w:r>
        <w:t xml:space="preserve">4. Nous avons planté des graines sur la terre. </w:t>
      </w:r>
    </w:p>
    <w:p>
      <w:r>
        <w:t xml:space="preserve">    We planted seeds on the earth.</w:t>
      </w:r>
    </w:p>
    <w:p>
      <w:r>
        <w:t xml:space="preserve">5. La terre est fragile et nous devons l’observer. </w:t>
      </w:r>
    </w:p>
    <w:p>
      <w:r>
        <w:t xml:space="preserve">    Earth is fragile and we must observe it.</w:t>
      </w:r>
    </w:p>
    <w:p>
      <w:r>
        <w:t xml:space="preserve">6. Le climat de cette région est très particulier, il y a beaucoup de pluie. </w:t>
      </w:r>
    </w:p>
    <w:p>
      <w:r>
        <w:t xml:space="preserve">    The climate in this region is very particular; there is a lot of rain.</w:t>
      </w:r>
    </w:p>
    <w:p>
      <w:r>
        <w:t xml:space="preserve">7. Les arbres poussent sur la terre. </w:t>
      </w:r>
    </w:p>
    <w:p>
      <w:r>
        <w:t xml:space="preserve">    Trees grow on the earth.</w:t>
      </w:r>
    </w:p>
    <w:p>
      <w:r>
        <w:t xml:space="preserve">8. Il n’est pas facile de vivre dans un climat extrême et à l'intérieur de la terre. </w:t>
      </w:r>
    </w:p>
    <w:p>
      <w:r>
        <w:t xml:space="preserve">    It is not easy to live in an extreme climate and inside the earth.</w:t>
      </w:r>
    </w:p>
    <w:p>
      <w:r>
        <w:t xml:space="preserve">9. La terre est un élément important pour notre survie. </w:t>
      </w:r>
    </w:p>
    <w:p>
      <w:r>
        <w:t xml:space="preserve">    Earth is an important element for our survival.</w:t>
      </w:r>
    </w:p>
    <w:p>
      <w:r>
        <w:t xml:space="preserve">10.  La Terre est notre planète et nous devons la protéger.  </w:t>
      </w:r>
    </w:p>
    <w:p>
      <w:r>
        <w:t xml:space="preserve">     The Earth is our planet and we must protect it.</w:t>
      </w:r>
    </w:p>
    <w:p/>
    <w:p>
      <w:r>
        <w:rPr>
          <w:b/>
        </w:rPr>
        <w:t>Word: voyage | Meaning: journey</w:t>
      </w:r>
    </w:p>
    <w:p/>
    <w:p>
      <w:r>
        <w:t>1. J'ai eu un voyage mémorable en Inde.</w:t>
      </w:r>
    </w:p>
    <w:p>
      <w:r>
        <w:t xml:space="preserve">  I had a memorable trip in India.</w:t>
      </w:r>
    </w:p>
    <w:p>
      <w:r>
        <w:t>2. La famille a planifié un voyage aux États-Unis pour les vacances.</w:t>
      </w:r>
    </w:p>
    <w:p>
      <w:r>
        <w:t>The family planned a trip to the United States for holidays.</w:t>
      </w:r>
    </w:p>
    <w:p>
      <w:r>
        <w:t>3. Mon voyage d’études à l’étranger m’a beaucoup enrichie.</w:t>
      </w:r>
    </w:p>
    <w:p>
      <w:r>
        <w:t xml:space="preserve">My study abroad trip enriched me greatly. </w:t>
      </w:r>
    </w:p>
    <w:p>
      <w:r>
        <w:t>4. Elle raconte souvent ses voyages en Afrique.</w:t>
      </w:r>
    </w:p>
    <w:p>
      <w:r>
        <w:t>She often talks about her trips in Africa.</w:t>
      </w:r>
    </w:p>
    <w:p>
      <w:r>
        <w:t>5. Je voudrais faire un voyage en bateau sur les canaux de Venise.</w:t>
      </w:r>
    </w:p>
    <w:p>
      <w:r>
        <w:t>I would like to go on a boat trip down the canals of Venice.</w:t>
      </w:r>
    </w:p>
    <w:p>
      <w:r>
        <w:t>6. Le voyage est une façon de découvrir de nouvelles cultures et de rencontrer de nouvelles personnes.</w:t>
      </w:r>
    </w:p>
    <w:p>
      <w:r>
        <w:t xml:space="preserve">Traveling is a way to discover new cultures and meet new people. </w:t>
      </w:r>
    </w:p>
    <w:p>
      <w:r>
        <w:t>7. Le voyage d’un enfant est souvent plein de surprises.</w:t>
      </w:r>
    </w:p>
    <w:p>
      <w:r>
        <w:t>A child's journey is often full of surprises.</w:t>
      </w:r>
    </w:p>
    <w:p>
      <w:r>
        <w:t>8. J'ai hâte de partir en voyage cette année.</w:t>
      </w:r>
    </w:p>
    <w:p>
      <w:r>
        <w:t>I am looking forward to going on a trip this year.</w:t>
      </w:r>
    </w:p>
    <w:p>
      <w:r>
        <w:t>9. Un voyage peut être une expérience enrichissante, mais aussi stressante.</w:t>
      </w:r>
    </w:p>
    <w:p>
      <w:r>
        <w:t xml:space="preserve">A trip can be a enriching experience but also stressful. </w:t>
      </w:r>
    </w:p>
    <w:p>
      <w:r>
        <w:t xml:space="preserve">10. Le meilleur moyen d’apprendre un nouveau pays est de voyager là-bas. </w:t>
      </w:r>
    </w:p>
    <w:p>
      <w:r>
        <w:t>The best way to learn a new country is to travel there.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il y a tellement d'animaux et de plantes.  </w:t>
      </w:r>
    </w:p>
    <w:p>
      <w:r>
        <w:t xml:space="preserve">    The nature is magnificent, there are so many animals and plants.</w:t>
      </w:r>
    </w:p>
    <w:p>
      <w:r>
        <w:t xml:space="preserve">2. Les enfants aiment jouer dans la nature. </w:t>
      </w:r>
    </w:p>
    <w:p>
      <w:r>
        <w:t xml:space="preserve">    Children love to play in the nature.</w:t>
      </w:r>
    </w:p>
    <w:p>
      <w:r>
        <w:t>3.  La pollution nuit à la nature.</w:t>
      </w:r>
    </w:p>
    <w:p>
      <w:r>
        <w:t xml:space="preserve">   Pollution harms nature. </w:t>
      </w:r>
    </w:p>
    <w:p>
      <w:r>
        <w:t xml:space="preserve">4. J'aime observer les oiseaux dans la nature. </w:t>
      </w:r>
    </w:p>
    <w:p>
      <w:r>
        <w:t xml:space="preserve">   I like to observe birds in nature.</w:t>
      </w:r>
    </w:p>
    <w:p>
      <w:r>
        <w:t>5. La nature est fragile et nous devons la protéger.</w:t>
      </w:r>
    </w:p>
    <w:p>
      <w:r>
        <w:t xml:space="preserve">   Nature is delicate and we must protect it. </w:t>
      </w:r>
    </w:p>
    <w:p>
      <w:r>
        <w:t xml:space="preserve">6. L’air frais de la nature est excellent pour la santé. </w:t>
      </w:r>
    </w:p>
    <w:p>
      <w:r>
        <w:t xml:space="preserve">    Fresh air from nature is excellent for health. </w:t>
      </w:r>
    </w:p>
    <w:p>
      <w:r>
        <w:t xml:space="preserve">7.  Je vais partir à une randonnée dans la nature. </w:t>
      </w:r>
    </w:p>
    <w:p>
      <w:r>
        <w:t xml:space="preserve">    I'm going on a hike in the nature. </w:t>
      </w:r>
    </w:p>
    <w:p>
      <w:r>
        <w:t xml:space="preserve">8. La forêt regorge d'une grande diversité botanique et faunistique. </w:t>
      </w:r>
    </w:p>
    <w:p>
      <w:r>
        <w:t xml:space="preserve">   The forest abounds with a great diversity of flora and fauna. </w:t>
      </w:r>
    </w:p>
    <w:p>
      <w:r>
        <w:t xml:space="preserve">9. L’agriculture urbaine est un exemple de l'impact de la nature sur les villes. </w:t>
      </w:r>
    </w:p>
    <w:p>
      <w:r>
        <w:t xml:space="preserve">    Urban agriculture is an example of the impact of nature on cities. </w:t>
      </w:r>
    </w:p>
    <w:p>
      <w:r>
        <w:t xml:space="preserve">10.  La nature nous offre une source d'inspiration et de beauté. </w:t>
      </w:r>
    </w:p>
    <w:p>
      <w:r>
        <w:t xml:space="preserve">   Nature offers us a source of inspiration and beauty.</w:t>
      </w:r>
    </w:p>
    <w:p/>
    <w:p>
      <w:r>
        <w:t>Feux: Fire</w:t>
      </w:r>
    </w:p>
    <w:p/>
    <w:p>
      <w:r>
        <w:t>1. Les feux de l'arbre ont illuminé la forêt.</w:t>
      </w:r>
    </w:p>
    <w:p>
      <w:r>
        <w:t xml:space="preserve">   The tree lights illuminated the forest.</w:t>
      </w:r>
    </w:p>
    <w:p>
      <w:r>
        <w:t>2. Il faut éteindre les feux avant d’allumer le barbecue.</w:t>
      </w:r>
    </w:p>
    <w:p>
      <w:r>
        <w:t xml:space="preserve">   You need to extinguish the fires before you start the BBQ. </w:t>
      </w:r>
    </w:p>
    <w:p>
      <w:r>
        <w:t>3.  Les feux de camp sont dangereux dans les bois.</w:t>
      </w:r>
    </w:p>
    <w:p>
      <w:r>
        <w:t xml:space="preserve">   Campfires are dangerous in the woods. </w:t>
      </w:r>
    </w:p>
    <w:p>
      <w:r>
        <w:t xml:space="preserve">4. Les feux d'artifice ont illuminé la ville. </w:t>
      </w:r>
    </w:p>
    <w:p>
      <w:r>
        <w:t xml:space="preserve">    The fireworks illuminated the city. </w:t>
      </w:r>
    </w:p>
    <w:p>
      <w:r>
        <w:t>5. La flamme du feu était rouge et vive.</w:t>
      </w:r>
    </w:p>
    <w:p>
      <w:r>
        <w:t xml:space="preserve">    The fire flame was red and lively. </w:t>
      </w:r>
    </w:p>
    <w:p>
      <w:r>
        <w:t>6.  La chaleur des feux de bois chauffe la maison.</w:t>
      </w:r>
    </w:p>
    <w:p>
      <w:r>
        <w:t xml:space="preserve">   The heat of firewood warms the house.</w:t>
      </w:r>
    </w:p>
    <w:p>
      <w:r>
        <w:t>7. Les enfants regardent les feux d'artifice avec fascination.</w:t>
      </w:r>
    </w:p>
    <w:p>
      <w:r>
        <w:t xml:space="preserve">   Children watch the fireworks with fascination.</w:t>
      </w:r>
    </w:p>
    <w:p>
      <w:r>
        <w:t xml:space="preserve">8.  Le feu de joie était dans les yeux de tous. </w:t>
      </w:r>
    </w:p>
    <w:p>
      <w:r>
        <w:t xml:space="preserve">    A fire of joy was in everyone’s eyes. </w:t>
      </w:r>
    </w:p>
    <w:p>
      <w:r>
        <w:t xml:space="preserve">9.  Les feux de la cheminée crépitaient à l’intérieur de la maison. </w:t>
      </w:r>
    </w:p>
    <w:p>
      <w:r>
        <w:t xml:space="preserve">    The fireplace flames crackled inside the house.  </w:t>
      </w:r>
    </w:p>
    <w:p>
      <w:r>
        <w:t xml:space="preserve">10. Nous avons éteint les feux avant de nous coucher. </w:t>
      </w:r>
    </w:p>
    <w:p>
      <w:r>
        <w:t xml:space="preserve">   We extinguished the fires before we went to bed.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