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Fleurs: Flowers |  Flowers</w:t>
      </w:r>
    </w:p>
    <w:p/>
    <w:p>
      <w:r>
        <w:t xml:space="preserve">1. Les fleurs sont belles et colorées. </w:t>
      </w:r>
    </w:p>
    <w:p>
      <w:r>
        <w:t xml:space="preserve">  The flowers are beautiful and colorful.</w:t>
      </w:r>
    </w:p>
    <w:p>
      <w:r>
        <w:t>2. J'aime beaucoup observer les fleurs dans la nature.</w:t>
      </w:r>
    </w:p>
    <w:p>
      <w:r>
        <w:t xml:space="preserve">  I like to observe flowers in nature very much.</w:t>
      </w:r>
    </w:p>
    <w:p>
      <w:r>
        <w:t xml:space="preserve">3. Les fleurs de printemps apportent une joie particulière. </w:t>
      </w:r>
    </w:p>
    <w:p>
      <w:r>
        <w:t xml:space="preserve">  Flowers of spring bring a special joy. </w:t>
      </w:r>
    </w:p>
    <w:p>
      <w:r>
        <w:t xml:space="preserve">4. Il y a un grand nombre de fleurs dans le jardin. </w:t>
      </w:r>
    </w:p>
    <w:p>
      <w:r>
        <w:t xml:space="preserve">  There are many flowers in the garden.</w:t>
      </w:r>
    </w:p>
    <w:p>
      <w:r>
        <w:t xml:space="preserve">5. La fleur rose est symbole de la passion. </w:t>
      </w:r>
    </w:p>
    <w:p>
      <w:r>
        <w:t xml:space="preserve">  The rose flower is a symbol of passion.</w:t>
      </w:r>
    </w:p>
    <w:p>
      <w:r>
        <w:t xml:space="preserve">6. J'ai offert une fleur à ma mère pour son anniversaire. </w:t>
      </w:r>
    </w:p>
    <w:p>
      <w:r>
        <w:t xml:space="preserve">  I offered my mother a flower for her birthday.</w:t>
      </w:r>
    </w:p>
    <w:p>
      <w:r>
        <w:t>7. Les fleurs symbolisent la beauté et l'harmonie.</w:t>
      </w:r>
    </w:p>
    <w:p>
      <w:r>
        <w:t xml:space="preserve">  Flowers symbolize beauty and harmony.</w:t>
      </w:r>
    </w:p>
    <w:p>
      <w:r>
        <w:t xml:space="preserve">8. Tu peux admirer les fleurs dans toutes les saisons. </w:t>
      </w:r>
    </w:p>
    <w:p>
      <w:r>
        <w:t xml:space="preserve">  You can admire flowers in all seasons.</w:t>
      </w:r>
    </w:p>
    <w:p>
      <w:r>
        <w:t>9. La fleur est un élément important de la nature.</w:t>
      </w:r>
    </w:p>
    <w:p>
      <w:r>
        <w:t xml:space="preserve">  The flower is an important element of nature.</w:t>
      </w:r>
    </w:p>
    <w:p>
      <w:r>
        <w:t xml:space="preserve">10. Les fleurs sont essentielles pour la pollinisation. </w:t>
      </w:r>
    </w:p>
    <w:p>
      <w:r>
        <w:t xml:space="preserve">  Flowers are essential for pollination.</w:t>
      </w:r>
    </w:p>
    <w:p/>
    <w:p>
      <w:r>
        <w:rPr>
          <w:b/>
        </w:rPr>
        <w:t>Word: Ville | Meaning: City</w:t>
      </w:r>
    </w:p>
    <w:p/>
    <w:p>
      <w:r>
        <w:t>1.  La ville est très animée.</w:t>
      </w:r>
    </w:p>
    <w:p>
      <w:r>
        <w:t xml:space="preserve">    The city is very lively.</w:t>
      </w:r>
    </w:p>
    <w:p>
      <w:r>
        <w:t>2. J'aime vivre dans une ville.</w:t>
      </w:r>
    </w:p>
    <w:p>
      <w:r>
        <w:t xml:space="preserve">    I like living in a city.</w:t>
      </w:r>
    </w:p>
    <w:p>
      <w:r>
        <w:t>3. Le centre-ville est plein de restaurants et de boutiques.</w:t>
      </w:r>
    </w:p>
    <w:p>
      <w:r>
        <w:t xml:space="preserve">    The town center is full of restaurants and shops.</w:t>
      </w:r>
    </w:p>
    <w:p>
      <w:r>
        <w:t xml:space="preserve">4. Nous allons à la ville voisine pour un weekend. </w:t>
      </w:r>
    </w:p>
    <w:p>
      <w:r>
        <w:t xml:space="preserve">    We are going to the neighboring city for a weekend trip. </w:t>
      </w:r>
    </w:p>
    <w:p>
      <w:r>
        <w:t>5.  La ville offre de nombreux parcs et jardins.</w:t>
      </w:r>
    </w:p>
    <w:p>
      <w:r>
        <w:t xml:space="preserve">    The city offers many parks and gardens.</w:t>
      </w:r>
    </w:p>
    <w:p>
      <w:r>
        <w:t>6. La pollution urbaine est un problème dans les grandes villes.</w:t>
      </w:r>
    </w:p>
    <w:p>
      <w:r>
        <w:t xml:space="preserve">    Urban pollution is a problem in large cities.</w:t>
      </w:r>
    </w:p>
    <w:p>
      <w:r>
        <w:t>7. Mon ami vit en ville depuis six ans.</w:t>
      </w:r>
    </w:p>
    <w:p>
      <w:r>
        <w:t xml:space="preserve">   My friend has been living in the city for six years. </w:t>
      </w:r>
    </w:p>
    <w:p>
      <w:r>
        <w:t>8.  Elle est revenue dans sa ville natale.</w:t>
      </w:r>
    </w:p>
    <w:p>
      <w:r>
        <w:t xml:space="preserve">    She returned to her hometown.</w:t>
      </w:r>
    </w:p>
    <w:p>
      <w:r>
        <w:t>9. Les habitants de la ville sont très accueillants.</w:t>
      </w:r>
    </w:p>
    <w:p>
      <w:r>
        <w:t xml:space="preserve">   The inhabitants of the city are very welcoming.  </w:t>
      </w:r>
    </w:p>
    <w:p>
      <w:r>
        <w:t>10. Nous avons dîné dans une belle restaurant à la ville.</w:t>
      </w:r>
    </w:p>
    <w:p>
      <w:r>
        <w:t xml:space="preserve">    We had dinner at a nice restaurant in the city.</w:t>
      </w:r>
    </w:p>
    <w:p/>
    <w:p>
      <w:r>
        <w:rPr>
          <w:b/>
        </w:rPr>
        <w:t>Word: Voyage | Meaning: Trip</w:t>
      </w:r>
    </w:p>
    <w:p/>
    <w:p>
      <w:r>
        <w:t>1. Je vais en voyage dans la France.</w:t>
      </w:r>
    </w:p>
    <w:p>
      <w:r>
        <w:t xml:space="preserve">  I am going on a trip to France.</w:t>
      </w:r>
    </w:p>
    <w:p>
      <w:r>
        <w:t>2. Le voyage est long et épuisant, mais magnifique.</w:t>
      </w:r>
    </w:p>
    <w:p>
      <w:r>
        <w:t xml:space="preserve">  The trip is long and tiring, but magnificent. </w:t>
      </w:r>
    </w:p>
    <w:p>
      <w:r>
        <w:t>3. Ils ont fait un voyage d'étude au Mexique.</w:t>
      </w:r>
    </w:p>
    <w:p>
      <w:r>
        <w:t xml:space="preserve">  They made a study trip to Mexico.</w:t>
      </w:r>
    </w:p>
    <w:p>
      <w:r>
        <w:t>4. J’ai hâte de faire un voyage en Espagne.</w:t>
      </w:r>
    </w:p>
    <w:p>
      <w:r>
        <w:t xml:space="preserve">  I can't wait to go on a trip to Spain.</w:t>
      </w:r>
    </w:p>
    <w:p>
      <w:r>
        <w:t xml:space="preserve">5. Le voyage à l'étranger est une expérience enrichissante. </w:t>
      </w:r>
    </w:p>
    <w:p>
      <w:r>
        <w:t xml:space="preserve">  Traveling abroad is an enriching experience.</w:t>
      </w:r>
    </w:p>
    <w:p>
      <w:r>
        <w:t xml:space="preserve">6. La France a beaucoup de voyages d'affaires, et les entreprises y prospèrent. </w:t>
      </w:r>
    </w:p>
    <w:p>
      <w:r>
        <w:t xml:space="preserve">  France has many business trips, and businesses thrive there.</w:t>
      </w:r>
    </w:p>
    <w:p>
      <w:r>
        <w:t xml:space="preserve">7. L'avion est le moyen le plus rapide de voyage pour un grand périple. </w:t>
      </w:r>
    </w:p>
    <w:p>
      <w:r>
        <w:t xml:space="preserve">  The airplane is the fastest way to travel for a long trip. </w:t>
      </w:r>
    </w:p>
    <w:p>
      <w:r>
        <w:t>8. J’adore voyager à l’étranger et découvrir de nouvelles cultures.</w:t>
      </w:r>
    </w:p>
    <w:p>
      <w:r>
        <w:t xml:space="preserve">   I love traveling abroad and discovering new cultures.</w:t>
      </w:r>
    </w:p>
    <w:p>
      <w:r>
        <w:t xml:space="preserve">9. Le voyage à la montagne est une excellente façon de se relaxer. </w:t>
      </w:r>
    </w:p>
    <w:p>
      <w:r>
        <w:t xml:space="preserve">  Traveling in the mountains is a great way to relax. </w:t>
      </w:r>
    </w:p>
    <w:p>
      <w:r>
        <w:t xml:space="preserve">10.  Voyagez pour apprendre et découvrir le monde. </w:t>
      </w:r>
    </w:p>
    <w:p>
      <w:r>
        <w:t xml:space="preserve">    Travel to learn and discover the world.</w:t>
      </w:r>
    </w:p>
    <w:p/>
    <w:p>
      <w:r>
        <w:rPr>
          <w:b/>
        </w:rPr>
        <w:t>Word: Nature | Meaning: Natural world or natural environment</w:t>
      </w:r>
    </w:p>
    <w:p/>
    <w:p>
      <w:r>
        <w:t>1. La nature est magnifique, avec des montagnes et de l'eau cristalline.</w:t>
      </w:r>
    </w:p>
    <w:p>
      <w:r>
        <w:t xml:space="preserve">  The nature is magnificent, with mountains and crystal water.</w:t>
      </w:r>
    </w:p>
    <w:p>
      <w:r>
        <w:t xml:space="preserve">2. J’ai beaucoup d’affection pour la nature et je la protège en tant que citoyen engagé. </w:t>
      </w:r>
    </w:p>
    <w:p>
      <w:r>
        <w:t xml:space="preserve">  I have a lot of affection for nature and I protect it as an engaged citizen.</w:t>
      </w:r>
    </w:p>
    <w:p>
      <w:r>
        <w:t xml:space="preserve">3. L'air frais de la forêt est agréable, ce qui me procure un moment de calme. </w:t>
      </w:r>
    </w:p>
    <w:p>
      <w:r>
        <w:t xml:space="preserve">  The fresh air of the forest is pleasant, which provides me with a moment of calm.</w:t>
      </w:r>
    </w:p>
    <w:p>
      <w:r>
        <w:t>4. La nature est un trésor précieux à préserver pour les générations futures.</w:t>
      </w:r>
    </w:p>
    <w:p>
      <w:r>
        <w:t xml:space="preserve">   Nature is a precious treasure to preserve for future generations. </w:t>
      </w:r>
    </w:p>
    <w:p>
      <w:r>
        <w:t>5. Il y a une grande variété d'animaux dans la nature et de nombreux écosystèmes uniques.</w:t>
      </w:r>
    </w:p>
    <w:p>
      <w:r>
        <w:t xml:space="preserve">   There are many animal species in the nature and many unique ecosystems.  </w:t>
      </w:r>
    </w:p>
    <w:p>
      <w:r>
        <w:t>6. La pollution nuit à la nature et affecte les écosystèmes.</w:t>
      </w:r>
    </w:p>
    <w:p>
      <w:r>
        <w:t xml:space="preserve">   Pollution harms nature and affects ecosystems. </w:t>
      </w:r>
    </w:p>
    <w:p>
      <w:r>
        <w:t>7. Les activités en plein air sont un excellent moyen de se ressourcer et de profiter de la nature.</w:t>
      </w:r>
    </w:p>
    <w:p>
      <w:r>
        <w:t xml:space="preserve">   Outdoor activities are an excellent way to refresh oneself and enjoy nature.</w:t>
      </w:r>
    </w:p>
    <w:p>
      <w:r>
        <w:t>8. Nous devons nous sensibiliser à l'importance de la nature pour les générations à venir.</w:t>
      </w:r>
    </w:p>
    <w:p>
      <w:r>
        <w:t xml:space="preserve">   We must raise awareness of the importance of nature for future generations. </w:t>
      </w:r>
    </w:p>
    <w:p>
      <w:r>
        <w:t xml:space="preserve">9. Il est important de comprendre et de respecter la biodiversité de la nature. </w:t>
      </w:r>
    </w:p>
    <w:p>
      <w:r>
        <w:t xml:space="preserve">  It is important to understand and respect the biodiversity of nature. </w:t>
      </w:r>
    </w:p>
    <w:p>
      <w:r>
        <w:t xml:space="preserve">10. La nature est un élément essentiel pour le bien-être humain. </w:t>
      </w:r>
    </w:p>
    <w:p>
      <w:r>
        <w:t xml:space="preserve">   Nature is an essential element for human well-being.</w:t>
      </w:r>
    </w:p>
    <w:p/>
    <w:p>
      <w:r>
        <w:rPr>
          <w:b/>
        </w:rPr>
        <w:t>Word: Vue | Meaning: View</w:t>
      </w:r>
    </w:p>
    <w:p/>
    <w:p>
      <w:r>
        <w:t>1. La vue de la montagne est magnifique.</w:t>
      </w:r>
    </w:p>
    <w:p>
      <w:r>
        <w:t xml:space="preserve">  The view of the mountain is beautiful.</w:t>
      </w:r>
    </w:p>
    <w:p>
      <w:r>
        <w:t>2. J'ai une belle vue sur le jardin.</w:t>
      </w:r>
    </w:p>
    <w:p>
      <w:r>
        <w:t xml:space="preserve">  I have a nice view of the garden.</w:t>
      </w:r>
    </w:p>
    <w:p>
      <w:r>
        <w:t>3. Il faut une bonne vue pour choisir une maison.</w:t>
      </w:r>
    </w:p>
    <w:p>
      <w:r>
        <w:t xml:space="preserve">  You need a good view to choose a house.</w:t>
      </w:r>
    </w:p>
    <w:p>
      <w:r>
        <w:t>4. La vue d'un bateau sur l'océan est fascinante.</w:t>
      </w:r>
    </w:p>
    <w:p>
      <w:r>
        <w:t xml:space="preserve">  The view of a boat on the ocean is fascinating.</w:t>
      </w:r>
    </w:p>
    <w:p>
      <w:r>
        <w:t>5. Elle admire la vue depuis sa terrasse.</w:t>
      </w:r>
    </w:p>
    <w:p>
      <w:r>
        <w:t xml:space="preserve">  She admires the view from her terrace. </w:t>
      </w:r>
    </w:p>
    <w:p>
      <w:r>
        <w:t>6. Le paysage offre une vue imprenable.</w:t>
      </w:r>
    </w:p>
    <w:p>
      <w:r>
        <w:t xml:space="preserve">  The landscape offers an incredible view.</w:t>
      </w:r>
    </w:p>
    <w:p>
      <w:r>
        <w:t>7. Les enfants ont une vue différente du monde.</w:t>
      </w:r>
    </w:p>
    <w:p>
      <w:r>
        <w:t xml:space="preserve">   Children have a different view of the world.</w:t>
      </w:r>
    </w:p>
    <w:p>
      <w:r>
        <w:t>8. La vue sur la ville est très étendue.</w:t>
      </w:r>
    </w:p>
    <w:p>
      <w:r>
        <w:t xml:space="preserve">   The view of the city is very wide. </w:t>
      </w:r>
    </w:p>
    <w:p>
      <w:r>
        <w:t>9. On peut avoir une vue panoramique de la ville.</w:t>
      </w:r>
    </w:p>
    <w:p>
      <w:r>
        <w:t xml:space="preserve">  You can have a panoramic view of the city.</w:t>
      </w:r>
    </w:p>
    <w:p>
      <w:r>
        <w:t>10. Elle a une vue sur l'arrière-plan.</w:t>
      </w:r>
    </w:p>
    <w:p>
      <w:r>
        <w:t xml:space="preserve">  She has a view of the background.</w:t>
      </w:r>
    </w:p>
    <w:p/>
    <w:p>
      <w:r>
        <w:rPr>
          <w:b/>
        </w:rPr>
        <w:t>Word: Soleil | Meaning: Sun</w:t>
      </w:r>
    </w:p>
    <w:p/>
    <w:p>
      <w:r>
        <w:t>1. Le soleil brille avec force ce matin.</w:t>
      </w:r>
    </w:p>
    <w:p>
      <w:r>
        <w:t xml:space="preserve">   The sun shines brightly this morning.</w:t>
      </w:r>
    </w:p>
    <w:p>
      <w:r>
        <w:t>2. J'aime beaucoup aller au bord de la piscine pour profiter du soleil.</w:t>
      </w:r>
    </w:p>
    <w:p>
      <w:r>
        <w:t xml:space="preserve">   I like to go to the pool's edge to enjoy the sunshine.</w:t>
      </w:r>
    </w:p>
    <w:p>
      <w:r>
        <w:t>3.  Les enfants sont heureux de jouer sous le soleil.</w:t>
      </w:r>
    </w:p>
    <w:p>
      <w:r>
        <w:t xml:space="preserve">    Children are happy playing under the sun. </w:t>
      </w:r>
    </w:p>
    <w:p>
      <w:r>
        <w:t>4. La lumière du soleil est douce et chaude sur mes cheveux.</w:t>
      </w:r>
    </w:p>
    <w:p>
      <w:r>
        <w:t xml:space="preserve">   The sunlight's light is gentle and warm on my hair. </w:t>
      </w:r>
    </w:p>
    <w:p>
      <w:r>
        <w:t xml:space="preserve">5.  Le soleil s'est couché dans l'océan, créant des reflets de couleurs. </w:t>
      </w:r>
    </w:p>
    <w:p>
      <w:r>
        <w:t xml:space="preserve">    The sun has set over the ocean, creating colorful reflections.</w:t>
      </w:r>
    </w:p>
    <w:p>
      <w:r>
        <w:t>6.  Il y a un peu d'air frais et le soleil brille fort ce soir.</w:t>
      </w:r>
    </w:p>
    <w:p>
      <w:r>
        <w:t xml:space="preserve">   There is a little fresh air and the sun shines brightly this evening.</w:t>
      </w:r>
    </w:p>
    <w:p>
      <w:r>
        <w:t xml:space="preserve">7. Il est difficile de travailler à l'extérieur quand il fait trop chaud. </w:t>
      </w:r>
    </w:p>
    <w:p>
      <w:r>
        <w:t xml:space="preserve">    It's difficult to work outside when it gets too hot.  </w:t>
      </w:r>
    </w:p>
    <w:p>
      <w:r>
        <w:t xml:space="preserve">8.  J'ai besoin de plus de soleil pour me sentir mieux. </w:t>
      </w:r>
    </w:p>
    <w:p>
      <w:r>
        <w:t xml:space="preserve">   I need more sunshine to feel better. </w:t>
      </w:r>
    </w:p>
    <w:p>
      <w:r>
        <w:t>9.  Le soleil est important pour la vie sur Terre.</w:t>
      </w:r>
    </w:p>
    <w:p>
      <w:r>
        <w:t xml:space="preserve">   The sun is important for life on Earth.</w:t>
      </w:r>
    </w:p>
    <w:p>
      <w:r>
        <w:t>10.  Aujourd'hui, il y a beaucoup de soleil et c'est agréable.</w:t>
      </w:r>
    </w:p>
    <w:p>
      <w:r>
        <w:t xml:space="preserve">   Today there is a lot of sunshine and it is pleasant.</w:t>
      </w:r>
    </w:p>
    <w:p/>
    <w:p>
      <w:r>
        <w:rPr>
          <w:b/>
        </w:rPr>
        <w:t>Word: Eau | Meaning: Water</w:t>
      </w:r>
    </w:p>
    <w:p/>
    <w:p>
      <w:r>
        <w:t>1. J'ai besoin d'eau pour boire.</w:t>
      </w:r>
    </w:p>
    <w:p>
      <w:r>
        <w:t xml:space="preserve">  I need water to drink.</w:t>
      </w:r>
    </w:p>
    <w:p>
      <w:r>
        <w:t>2. Est-ce que vous avez de l'eau?</w:t>
      </w:r>
    </w:p>
    <w:p>
      <w:r>
        <w:t xml:space="preserve">  Do you have any water?</w:t>
      </w:r>
    </w:p>
    <w:p>
      <w:r>
        <w:t>3. L'eau est claire et fraîche.</w:t>
      </w:r>
    </w:p>
    <w:p>
      <w:r>
        <w:t xml:space="preserve">  The water is clear and fresh.</w:t>
      </w:r>
    </w:p>
    <w:p>
      <w:r>
        <w:t>4. Il faut beaucoup d'eau pour la vie.</w:t>
      </w:r>
    </w:p>
    <w:p>
      <w:r>
        <w:t xml:space="preserve">  We need a lot of water for life.</w:t>
      </w:r>
    </w:p>
    <w:p>
      <w:r>
        <w:t>5. L'eau coule dans l'étang.</w:t>
      </w:r>
    </w:p>
    <w:p>
      <w:r>
        <w:t xml:space="preserve">  Water flows into the pond.</w:t>
      </w:r>
    </w:p>
    <w:p>
      <w:r>
        <w:t xml:space="preserve">6. La pluie est une source d'eau. </w:t>
      </w:r>
    </w:p>
    <w:p>
      <w:r>
        <w:t xml:space="preserve">  Rain is a source of water.</w:t>
      </w:r>
    </w:p>
    <w:p>
      <w:r>
        <w:t>7. J'ai besoin d'un verre d'eau.</w:t>
      </w:r>
    </w:p>
    <w:p>
      <w:r>
        <w:t xml:space="preserve">  I need a glass of water.</w:t>
      </w:r>
    </w:p>
    <w:p>
      <w:r>
        <w:t xml:space="preserve">8. L'eau bouillit sur la cuisinière. </w:t>
      </w:r>
    </w:p>
    <w:p>
      <w:r>
        <w:t xml:space="preserve">  The water boils on the stove.</w:t>
      </w:r>
    </w:p>
    <w:p>
      <w:r>
        <w:t xml:space="preserve">9. Je ne bois pas beaucoup d'eau. </w:t>
      </w:r>
    </w:p>
    <w:p>
      <w:r>
        <w:t xml:space="preserve">  I don't drink much water.</w:t>
      </w:r>
    </w:p>
    <w:p>
      <w:r>
        <w:t>10. La température de l'eau est importante.</w:t>
      </w:r>
    </w:p>
    <w:p>
      <w:r>
        <w:t xml:space="preserve">   The temperature of the water is important.</w:t>
      </w:r>
    </w:p>
    <w:p/>
    <w:p>
      <w:r>
        <w:rPr>
          <w:i/>
        </w:rPr>
        <w:t>Table: &lt;Table&gt; | Meaning:  a piece of furniture with a flat top and legs that supports something</w:t>
      </w:r>
    </w:p>
    <w:p/>
    <w:p>
      <w:r>
        <w:t>1. La table est sur la cuisine.</w:t>
      </w:r>
    </w:p>
    <w:p>
      <w:r>
        <w:t xml:space="preserve">    The table is on the kitchen.</w:t>
      </w:r>
    </w:p>
    <w:p>
      <w:r>
        <w:t>2. Le café est à la table.</w:t>
      </w:r>
    </w:p>
    <w:p>
      <w:r>
        <w:t xml:space="preserve">    Coffee is at the table.</w:t>
      </w:r>
    </w:p>
    <w:p>
      <w:r>
        <w:t>3. J'ai une table avec mes crayons et mon cahier.</w:t>
      </w:r>
    </w:p>
    <w:p>
      <w:r>
        <w:t xml:space="preserve">    I have a table with my pencils and my notebook. </w:t>
      </w:r>
    </w:p>
    <w:p>
      <w:r>
        <w:t>4. La table est de bois.</w:t>
      </w:r>
    </w:p>
    <w:p>
      <w:r>
        <w:t xml:space="preserve">    The table is made of wood.</w:t>
      </w:r>
    </w:p>
    <w:p>
      <w:r>
        <w:t>5. Nous avons mangé le dîner à la table.</w:t>
      </w:r>
    </w:p>
    <w:p>
      <w:r>
        <w:t xml:space="preserve">    We ate dinner at the table.</w:t>
      </w:r>
    </w:p>
    <w:p>
      <w:r>
        <w:t xml:space="preserve">6.  Il y a une table dans la salle de lecture. </w:t>
      </w:r>
    </w:p>
    <w:p>
      <w:r>
        <w:t xml:space="preserve">    There is a table in the reading room. </w:t>
      </w:r>
    </w:p>
    <w:p>
      <w:r>
        <w:t>7. La table est ronde et elle est décorée d'un vase.</w:t>
      </w:r>
    </w:p>
    <w:p>
      <w:r>
        <w:t xml:space="preserve">   The table is round and it is decorated with a vase. </w:t>
      </w:r>
    </w:p>
    <w:p>
      <w:r>
        <w:t>8. Le petit garçon place la table devant la fenêtre.</w:t>
      </w:r>
    </w:p>
    <w:p>
      <w:r>
        <w:t xml:space="preserve">    The little boy puts the table in front of the window.</w:t>
      </w:r>
    </w:p>
    <w:p>
      <w:r>
        <w:t>9.  La table est très grande.</w:t>
      </w:r>
    </w:p>
    <w:p>
      <w:r>
        <w:t xml:space="preserve">   The table is very big. </w:t>
      </w:r>
    </w:p>
    <w:p>
      <w:r>
        <w:t>10. La table est importante pour nous.</w:t>
      </w:r>
    </w:p>
    <w:p>
      <w:r>
        <w:t xml:space="preserve">   The table is important for us.</w:t>
      </w:r>
    </w:p>
    <w:p/>
    <w:p>
      <w:r>
        <w:rPr>
          <w:b/>
        </w:rPr>
        <w:t>Word: Maison | Meaning: House</w:t>
      </w:r>
    </w:p>
    <w:p/>
    <w:p>
      <w:r>
        <w:t xml:space="preserve">1. J'habite dans une petite maison.  </w:t>
      </w:r>
    </w:p>
    <w:p>
      <w:r>
        <w:t xml:space="preserve">2. La maison de Pierre est très spacieuse.  </w:t>
      </w:r>
    </w:p>
    <w:p>
      <w:r>
        <w:t xml:space="preserve">3. Mon ami vit dans une autre maison à Paris. </w:t>
      </w:r>
    </w:p>
    <w:p>
      <w:r>
        <w:t xml:space="preserve">4. Nous avons visité la maison des grands-parents en vacances.   </w:t>
      </w:r>
    </w:p>
    <w:p>
      <w:r>
        <w:t xml:space="preserve">5. La maison du jardinier a un toit couvert d'azuleus.  </w:t>
      </w:r>
    </w:p>
    <w:p>
      <w:r>
        <w:t xml:space="preserve">6. Le propriétaire est revenu à la maison après le travail.  </w:t>
      </w:r>
    </w:p>
    <w:p>
      <w:r>
        <w:t xml:space="preserve">7. L'appartement est situé dans une maison de campagne. </w:t>
      </w:r>
    </w:p>
    <w:p>
      <w:r>
        <w:t xml:space="preserve">8. Mes voisins habitent dans une petite maison au bord de la forêt.   </w:t>
      </w:r>
    </w:p>
    <w:p>
      <w:r>
        <w:t xml:space="preserve">9. La maison de Marie a été construite il y a des siècles.   </w:t>
      </w:r>
    </w:p>
    <w:p>
      <w:r>
        <w:t>10. J'adore la décoration de la maison et ses beaux meubles.</w:t>
      </w:r>
    </w:p>
    <w:p/>
    <w:p>
      <w:r>
        <w:t>Tête: &lt;Head&gt;</w:t>
      </w:r>
    </w:p>
    <w:p/>
    <w:p>
      <w:r>
        <w:t>1.  La tête est l'organe qui nous permet de penser et de sentir.</w:t>
      </w:r>
    </w:p>
    <w:p>
      <w:r>
        <w:t xml:space="preserve">   The head is the organ that enables us to think and feel.</w:t>
      </w:r>
    </w:p>
    <w:p>
      <w:r>
        <w:t xml:space="preserve">2. Il faut prendre soin de sa tête pour être en bonne santé. </w:t>
      </w:r>
    </w:p>
    <w:p>
      <w:r>
        <w:t xml:space="preserve">   It is important to take care of your head to be in good health.</w:t>
      </w:r>
    </w:p>
    <w:p>
      <w:r>
        <w:t>3.  Elle a une tête blonde et des yeux bleus.</w:t>
      </w:r>
    </w:p>
    <w:p>
      <w:r>
        <w:t xml:space="preserve">   She has blond hair and blue eyes.</w:t>
      </w:r>
    </w:p>
    <w:p>
      <w:r>
        <w:t>4.  J'ai un mal de tête, je vais me reposer.</w:t>
      </w:r>
    </w:p>
    <w:p>
      <w:r>
        <w:t xml:space="preserve">    I have a headache, I am going to rest. </w:t>
      </w:r>
    </w:p>
    <w:p>
      <w:r>
        <w:t>5.  Les cheveux de l'enfant sont longs et épais, sa tête est ronde.</w:t>
      </w:r>
    </w:p>
    <w:p>
      <w:r>
        <w:t xml:space="preserve">   The child's hair is long and thick, their head is round.</w:t>
      </w:r>
    </w:p>
    <w:p>
      <w:r>
        <w:t>6.  La tête d'une femme est belle et élégante.</w:t>
      </w:r>
    </w:p>
    <w:p>
      <w:r>
        <w:t xml:space="preserve">   A woman's head is beautiful and elegant. </w:t>
      </w:r>
    </w:p>
    <w:p>
      <w:r>
        <w:t xml:space="preserve">7.  Le chef de l'entreprise a une tête très intelligente. </w:t>
      </w:r>
    </w:p>
    <w:p>
      <w:r>
        <w:t xml:space="preserve">   The CEO of the company has a very intelligent head. </w:t>
      </w:r>
    </w:p>
    <w:p>
      <w:r>
        <w:t>8.  Il faut se brosser les dents avant de dormir pour ne pas avoir de maux de tête.</w:t>
      </w:r>
    </w:p>
    <w:p>
      <w:r>
        <w:t xml:space="preserve">    You should brush your teeth before going to sleep in order not to have a headache.</w:t>
      </w:r>
    </w:p>
    <w:p>
      <w:r>
        <w:t xml:space="preserve">9.  La tête du lion est grande et puissante. </w:t>
      </w:r>
    </w:p>
    <w:p>
      <w:r>
        <w:t xml:space="preserve">   A lion's head is large and powerful. </w:t>
      </w:r>
    </w:p>
    <w:p>
      <w:r>
        <w:t xml:space="preserve">10. Le chat a une tête petite et grasse. </w:t>
      </w:r>
    </w:p>
    <w:p>
      <w:r>
        <w:t xml:space="preserve">   The cat has a small and chubby head.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