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jolie.</w:t>
      </w:r>
    </w:p>
    <w:p>
      <w:r>
        <w:t xml:space="preserve">   The house is very pretty.</w:t>
      </w:r>
    </w:p>
    <w:p>
      <w:r>
        <w:t>2. Je vais à la maison après le travail.</w:t>
      </w:r>
    </w:p>
    <w:p>
      <w:r>
        <w:t xml:space="preserve">   I'm going home after work.</w:t>
      </w:r>
    </w:p>
    <w:p>
      <w:r>
        <w:t>3. Il y a une belle maison sur la route.</w:t>
      </w:r>
    </w:p>
    <w:p>
      <w:r>
        <w:t xml:space="preserve">   There is a nice house on the road.</w:t>
      </w:r>
    </w:p>
    <w:p>
      <w:r>
        <w:t xml:space="preserve">4. Mon père a acheté une maison neuve. </w:t>
      </w:r>
    </w:p>
    <w:p>
      <w:r>
        <w:t xml:space="preserve">    My father bought a new house.</w:t>
      </w:r>
    </w:p>
    <w:p>
      <w:r>
        <w:t>5. La maison de mes grands-parents est loin.</w:t>
      </w:r>
    </w:p>
    <w:p>
      <w:r>
        <w:t xml:space="preserve">   The house of my grandparents is far away.</w:t>
      </w:r>
    </w:p>
    <w:p>
      <w:r>
        <w:t>6. J'adore passer du temps dans ma maison.</w:t>
      </w:r>
    </w:p>
    <w:p>
      <w:r>
        <w:t xml:space="preserve">   I love spending time in my home.</w:t>
      </w:r>
    </w:p>
    <w:p>
      <w:r>
        <w:t xml:space="preserve">7. Est-ce que tu peux m'aider à trouver la maison? </w:t>
      </w:r>
    </w:p>
    <w:p>
      <w:r>
        <w:t xml:space="preserve">   Can you help me find the house?</w:t>
      </w:r>
    </w:p>
    <w:p>
      <w:r>
        <w:t xml:space="preserve">8. La rue est animée, avec des maisons colorées. </w:t>
      </w:r>
    </w:p>
    <w:p>
      <w:r>
        <w:t xml:space="preserve">   The street is animated, with colorful houses.</w:t>
      </w:r>
    </w:p>
    <w:p>
      <w:r>
        <w:t>9. Le quartier est composé de belles maisons traditionnelles.</w:t>
      </w:r>
    </w:p>
    <w:p>
      <w:r>
        <w:t xml:space="preserve">    The neighborhood consists of beautiful traditional houses. </w:t>
      </w:r>
    </w:p>
    <w:p>
      <w:r>
        <w:t>10. J'ai hâte d'aller chez moi et de me relaxer.</w:t>
      </w:r>
    </w:p>
    <w:p>
      <w:r>
        <w:t xml:space="preserve">    I can't wait to go home and relax.</w:t>
      </w:r>
    </w:p>
    <w:p/>
    <w:p>
      <w:r>
        <w:rPr>
          <w:b/>
        </w:rPr>
        <w:t>Word: chat | Meaning: cat</w:t>
      </w:r>
    </w:p>
    <w:p/>
    <w:p>
      <w:r>
        <w:t>1.  Il y a un chat adorable dans ma chambre.</w:t>
      </w:r>
    </w:p>
    <w:p>
      <w:r>
        <w:t xml:space="preserve">    There is an adorable cat in my room.</w:t>
      </w:r>
    </w:p>
    <w:p>
      <w:r>
        <w:t>2. Le chat est très intelligent et curieux.</w:t>
      </w:r>
    </w:p>
    <w:p>
      <w:r>
        <w:t xml:space="preserve">    The cat is very intelligent and curious.</w:t>
      </w:r>
    </w:p>
    <w:p>
      <w:r>
        <w:t xml:space="preserve">3. J'adore les chats ! Ils sont si doux et amusants. </w:t>
      </w:r>
    </w:p>
    <w:p>
      <w:r>
        <w:t xml:space="preserve">   I love cats! They are so sweet and fun. </w:t>
      </w:r>
    </w:p>
    <w:p>
      <w:r>
        <w:t>4.  Il a un chat noir avec des yeux verts.</w:t>
      </w:r>
    </w:p>
    <w:p>
      <w:r>
        <w:t xml:space="preserve">    He has a black cat with green eyes.</w:t>
      </w:r>
    </w:p>
    <w:p>
      <w:r>
        <w:t>5. La dame a un chat qui s’est fait peur.</w:t>
      </w:r>
    </w:p>
    <w:p>
      <w:r>
        <w:t xml:space="preserve">    The lady has a cat that got scared.</w:t>
      </w:r>
    </w:p>
    <w:p>
      <w:r>
        <w:t xml:space="preserve">6. J'ai besoin d'un nouveau chat pour mon appartement. </w:t>
      </w:r>
    </w:p>
    <w:p>
      <w:r>
        <w:t xml:space="preserve">    I need a new cat for my apartment.</w:t>
      </w:r>
    </w:p>
    <w:p>
      <w:r>
        <w:t>7.  Le chat dort sur la table.</w:t>
      </w:r>
    </w:p>
    <w:p>
      <w:r>
        <w:t xml:space="preserve">    The cat is sleeping on the table.</w:t>
      </w:r>
    </w:p>
    <w:p>
      <w:r>
        <w:t xml:space="preserve">8.  Les chats sont des animaux de compagnie bien aimés. </w:t>
      </w:r>
    </w:p>
    <w:p>
      <w:r>
        <w:t xml:space="preserve">    Cats are well-loved pets. </w:t>
      </w:r>
    </w:p>
    <w:p>
      <w:r>
        <w:t>9.  Je ne peux pas aller dehors sans mon chat.</w:t>
      </w:r>
    </w:p>
    <w:p>
      <w:r>
        <w:t xml:space="preserve">    I cannot go outside without my cat. </w:t>
      </w:r>
    </w:p>
    <w:p>
      <w:r>
        <w:t>10.  Le chat miaule et demande à manger.</w:t>
      </w:r>
    </w:p>
    <w:p>
      <w:r>
        <w:t xml:space="preserve">     The cat meows and asks to eat.</w:t>
      </w:r>
    </w:p>
    <w:p/>
    <w:p>
      <w:r>
        <w:rPr>
          <w:b/>
        </w:rPr>
        <w:t>Word: femme | Meaning: woman</w:t>
      </w:r>
    </w:p>
    <w:p/>
    <w:p>
      <w:r>
        <w:t>1. La femme est très jolie.</w:t>
      </w:r>
    </w:p>
    <w:p>
      <w:r>
        <w:t xml:space="preserve">   The woman is very beautiful.</w:t>
      </w:r>
    </w:p>
    <w:p>
      <w:r>
        <w:t>2.  Je suis une femme passionnée par la musique.</w:t>
      </w:r>
    </w:p>
    <w:p>
      <w:r>
        <w:t xml:space="preserve">    I am a passionate woman about music.</w:t>
      </w:r>
    </w:p>
    <w:p>
      <w:r>
        <w:t xml:space="preserve">3. Elle est la femme de mon père. </w:t>
      </w:r>
    </w:p>
    <w:p>
      <w:r>
        <w:t xml:space="preserve">   She is my father's wife.</w:t>
      </w:r>
    </w:p>
    <w:p>
      <w:r>
        <w:t xml:space="preserve">4. J’adore les femmes qui sont courageuses et indépendantes. </w:t>
      </w:r>
    </w:p>
    <w:p>
      <w:r>
        <w:t xml:space="preserve">    I love women who are courageous and independent.</w:t>
      </w:r>
    </w:p>
    <w:p>
      <w:r>
        <w:t>5.  La femme porte un magnifique robe rouge.</w:t>
      </w:r>
    </w:p>
    <w:p>
      <w:r>
        <w:t xml:space="preserve">    The woman wears a magnificent red dress.</w:t>
      </w:r>
    </w:p>
    <w:p>
      <w:r>
        <w:t>6. La femme est à l’hôpital pour une visite de routine.</w:t>
      </w:r>
    </w:p>
    <w:p>
      <w:r>
        <w:t xml:space="preserve">   The woman is at the hospital for a routine visit.</w:t>
      </w:r>
    </w:p>
    <w:p>
      <w:r>
        <w:t xml:space="preserve">7. Je veux rencontrer une femme intelligente et gentille. </w:t>
      </w:r>
    </w:p>
    <w:p>
      <w:r>
        <w:t xml:space="preserve">   I want to meet a smart and kind woman.</w:t>
      </w:r>
    </w:p>
    <w:p>
      <w:r>
        <w:t xml:space="preserve">8. Les femmes sont des êtres uniques et précieux. </w:t>
      </w:r>
    </w:p>
    <w:p>
      <w:r>
        <w:t xml:space="preserve">   Women are unique and precious beings.</w:t>
      </w:r>
    </w:p>
    <w:p>
      <w:r>
        <w:t>9.  La femme s’est réveillée tôt le matin pour aller travailler.</w:t>
      </w:r>
    </w:p>
    <w:p>
      <w:r>
        <w:t xml:space="preserve">    The woman woke up early in the morning to go to work.</w:t>
      </w:r>
    </w:p>
    <w:p>
      <w:r>
        <w:t>10. Il faut respecter les femmes comme les hommes.</w:t>
      </w:r>
    </w:p>
    <w:p>
      <w:r>
        <w:t xml:space="preserve">    We must respect women as we do men.</w:t>
      </w:r>
    </w:p>
    <w:p/>
    <w:p>
      <w:r>
        <w:rPr>
          <w:b/>
        </w:rPr>
        <w:t>Word: ville | Meaning: city</w:t>
      </w:r>
    </w:p>
    <w:p/>
    <w:p>
      <w:r>
        <w:t xml:space="preserve">1. J'ai passé mon enfance dans une ville calme et verdoyante. </w:t>
      </w:r>
    </w:p>
    <w:p>
      <w:r>
        <w:t xml:space="preserve">  I spent my childhood in a quiet, green town.</w:t>
      </w:r>
    </w:p>
    <w:p>
      <w:r>
        <w:t>2. La capitale de la France est Paris, une ville magnifique.</w:t>
      </w:r>
    </w:p>
    <w:p>
      <w:r>
        <w:t xml:space="preserve">  The capital of France is Paris, a beautiful city.</w:t>
      </w:r>
    </w:p>
    <w:p>
      <w:r>
        <w:t>3.  Le centre-ville est le lieu idéal pour explorer les monuments historiques.</w:t>
      </w:r>
    </w:p>
    <w:p>
      <w:r>
        <w:t xml:space="preserve">   The downtown area is the ideal place to explore historical landmarks. </w:t>
      </w:r>
    </w:p>
    <w:p>
      <w:r>
        <w:t>4. Tu veux aller à la ville de Lyon pour visiter ses musées ?</w:t>
      </w:r>
    </w:p>
    <w:p>
      <w:r>
        <w:t xml:space="preserve">  Do you want to go to the city of Lyon to visit its museums?</w:t>
      </w:r>
    </w:p>
    <w:p>
      <w:r>
        <w:t>5.  On a visité une ville pittoresque au bord d'un lac enchanté.</w:t>
      </w:r>
    </w:p>
    <w:p>
      <w:r>
        <w:t xml:space="preserve">  We visited a picturesque town by the enchanting lake. </w:t>
      </w:r>
    </w:p>
    <w:p>
      <w:r>
        <w:t>6. La ville est très animée, avec des restaurants et des cafés branchés.</w:t>
      </w:r>
    </w:p>
    <w:p>
      <w:r>
        <w:t xml:space="preserve">   The city is very lively with trendy restaurants and cafes.</w:t>
      </w:r>
    </w:p>
    <w:p>
      <w:r>
        <w:t>7. Les habitants de la ville sont généralement gentils et accueillants.</w:t>
      </w:r>
    </w:p>
    <w:p>
      <w:r>
        <w:t xml:space="preserve">  People living in the city are generally kind and welcoming.</w:t>
      </w:r>
    </w:p>
    <w:p>
      <w:r>
        <w:t xml:space="preserve">8. Il n'y a pas beaucoup d'air frais dans la ville, il faut l'attraper au bord de la mer. </w:t>
      </w:r>
    </w:p>
    <w:p>
      <w:r>
        <w:t xml:space="preserve">   There is little fresh air in the city; it must be caught near the sea.</w:t>
      </w:r>
    </w:p>
    <w:p>
      <w:r>
        <w:t>9.  La ville est vaste et présente des quartiers différents, chacun avec sa propre identité.</w:t>
      </w:r>
    </w:p>
    <w:p>
      <w:r>
        <w:t xml:space="preserve">   The city is vast and has different neighborhoods, each with its own identity.</w:t>
      </w:r>
    </w:p>
    <w:p>
      <w:r>
        <w:t xml:space="preserve">10. La musique de la ville était un mélange d'échos et de bruits qui créait une atmosphère unique. </w:t>
      </w:r>
    </w:p>
    <w:p>
      <w:r>
        <w:t xml:space="preserve">   The music of the city was a mix of echoes and sounds that created a unique atmosphere.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J'aime passer du temps au soleil.</w:t>
      </w:r>
    </w:p>
    <w:p>
      <w:r>
        <w:t xml:space="preserve">  I like to spend time in the sun.</w:t>
      </w:r>
    </w:p>
    <w:p>
      <w:r>
        <w:t xml:space="preserve">3. La journée est longue et le soleil est très chaud. </w:t>
      </w:r>
    </w:p>
    <w:p>
      <w:r>
        <w:t xml:space="preserve">  The day is long and the sun is very hot. </w:t>
      </w:r>
    </w:p>
    <w:p>
      <w:r>
        <w:t xml:space="preserve">4. Les oiseaux chanteurs dans le ciel, les rayons du soleil. </w:t>
      </w:r>
    </w:p>
    <w:p>
      <w:r>
        <w:t xml:space="preserve">  Singing birds in the sky, rays of the sun.</w:t>
      </w:r>
    </w:p>
    <w:p>
      <w:r>
        <w:t xml:space="preserve">5. On dit que le soleil est une étoile qui illumine la terre. </w:t>
      </w:r>
    </w:p>
    <w:p>
      <w:r>
        <w:t xml:space="preserve">  They say that the sun is a star that illuminates the earth. </w:t>
      </w:r>
    </w:p>
    <w:p>
      <w:r>
        <w:t>6. Un verre de jus de fruits et un peu de soleil!</w:t>
      </w:r>
    </w:p>
    <w:p>
      <w:r>
        <w:t xml:space="preserve">  A glass of fruit juice and a bit of sunshine! </w:t>
      </w:r>
    </w:p>
    <w:p>
      <w:r>
        <w:t>7. La lumière du soleil donne beaucoup d'énergie.</w:t>
      </w:r>
    </w:p>
    <w:p>
      <w:r>
        <w:t xml:space="preserve">   The sunlight gives a lot of energy. </w:t>
      </w:r>
    </w:p>
    <w:p>
      <w:r>
        <w:t>8. Nous sommes partis au soleil pour se détendre.</w:t>
      </w:r>
    </w:p>
    <w:p>
      <w:r>
        <w:t xml:space="preserve">  We went to the sun to relax. </w:t>
      </w:r>
    </w:p>
    <w:p>
      <w:r>
        <w:t xml:space="preserve">9. Le soleil n’est pas toujours visible dans la nuit. </w:t>
      </w:r>
    </w:p>
    <w:p>
      <w:r>
        <w:t xml:space="preserve">   The sun is not always visible at night. </w:t>
      </w:r>
    </w:p>
    <w:p>
      <w:r>
        <w:t xml:space="preserve">10. J'apprends l'histoire de l'origine du soleil! </w:t>
      </w:r>
    </w:p>
    <w:p>
      <w:r>
        <w:t xml:space="preserve">  I'm learning about the history of the origin of the sun!</w:t>
      </w:r>
    </w:p>
    <w:p/>
    <w:p>
      <w:r>
        <w:rPr>
          <w:b/>
        </w:rPr>
        <w:t>Word: jour | Meaning: day</w:t>
      </w:r>
    </w:p>
    <w:p/>
    <w:p>
      <w:r>
        <w:t xml:space="preserve">1. J'ai eu un jour très agréable hier. </w:t>
      </w:r>
    </w:p>
    <w:p>
      <w:r>
        <w:t xml:space="preserve">   I had a very pleasant day yesterday.</w:t>
      </w:r>
    </w:p>
    <w:p>
      <w:r>
        <w:t xml:space="preserve">2. Le soleil brille aujourd'hui, ce qui est agréable. </w:t>
      </w:r>
    </w:p>
    <w:p>
      <w:r>
        <w:t xml:space="preserve">    The sun is shining today, which is nice.</w:t>
      </w:r>
    </w:p>
    <w:p>
      <w:r>
        <w:t xml:space="preserve">3. Il faut passer à l'action pour que le projet atteigne son objectif. </w:t>
      </w:r>
    </w:p>
    <w:p>
      <w:r>
        <w:t xml:space="preserve">   We need to act so that the project reaches its goal.</w:t>
      </w:r>
    </w:p>
    <w:p>
      <w:r>
        <w:t xml:space="preserve">4. J’aime les jours de pluie car j'adore la musique et les films. </w:t>
      </w:r>
    </w:p>
    <w:p>
      <w:r>
        <w:t xml:space="preserve">   I like rainy days because I love music and movies.</w:t>
      </w:r>
    </w:p>
    <w:p>
      <w:r>
        <w:t xml:space="preserve">5. Le mois d'août est un jour très chaud. </w:t>
      </w:r>
    </w:p>
    <w:p>
      <w:r>
        <w:t xml:space="preserve">    August is a very hot month.</w:t>
      </w:r>
    </w:p>
    <w:p>
      <w:r>
        <w:t xml:space="preserve">6. Tu vas avoir une journée difficile aujourd’hui. </w:t>
      </w:r>
    </w:p>
    <w:p>
      <w:r>
        <w:t xml:space="preserve">    You will have a difficult day today.</w:t>
      </w:r>
    </w:p>
    <w:p>
      <w:r>
        <w:t>7. La journée de la fête nationale est toujours un événement important.</w:t>
      </w:r>
    </w:p>
    <w:p>
      <w:r>
        <w:t xml:space="preserve">   The national holiday day is always an important event.</w:t>
      </w:r>
    </w:p>
    <w:p>
      <w:r>
        <w:t>8. J'ai besoin d'un jour pour me reposer et récupérer après l'effort.</w:t>
      </w:r>
    </w:p>
    <w:p>
      <w:r>
        <w:t xml:space="preserve">    I need a day to rest and recover after effort. </w:t>
      </w:r>
    </w:p>
    <w:p>
      <w:r>
        <w:t xml:space="preserve">9.  Le voyage était long, mais il y avait beaucoup de choses à voir dans chaque jour. </w:t>
      </w:r>
    </w:p>
    <w:p>
      <w:r>
        <w:t xml:space="preserve">   The trip was long, but there were many things to see in each day.</w:t>
      </w:r>
    </w:p>
    <w:p>
      <w:r>
        <w:t xml:space="preserve">10.  J'ai déjà planifié mes vacances pour le prochain mois, et j’espère avoir un jour de repos sur la plage. </w:t>
      </w:r>
    </w:p>
    <w:p>
      <w:r>
        <w:t xml:space="preserve">    I have already planned my vacations for the next month, and I hope to have a relaxing day at the beach.</w:t>
      </w:r>
    </w:p>
    <w:p/>
    <w:p>
      <w:r>
        <w:rPr>
          <w:b/>
        </w:rPr>
        <w:t>Word: nuit | Meaning: night</w:t>
      </w:r>
    </w:p>
    <w:p/>
    <w:p>
      <w:r>
        <w:t>1. La nuit est longue et paisible.</w:t>
      </w:r>
    </w:p>
    <w:p>
      <w:r>
        <w:t xml:space="preserve">    The night is long and peaceful.</w:t>
      </w:r>
    </w:p>
    <w:p>
      <w:r>
        <w:t>2. J'aime passer la nuit dans ma chambre.</w:t>
      </w:r>
    </w:p>
    <w:p>
      <w:r>
        <w:t xml:space="preserve">   I like to spend my night in my room.</w:t>
      </w:r>
    </w:p>
    <w:p>
      <w:r>
        <w:t>3. Il était trop fatigué pour aller jouer la nuit.</w:t>
      </w:r>
    </w:p>
    <w:p>
      <w:r>
        <w:t xml:space="preserve">  He was too tired to go play at night. </w:t>
      </w:r>
    </w:p>
    <w:p>
      <w:r>
        <w:t>4. La nuit est une période de contemplation.</w:t>
      </w:r>
    </w:p>
    <w:p>
      <w:r>
        <w:t xml:space="preserve">    Night is a period of contemplation.</w:t>
      </w:r>
    </w:p>
    <w:p>
      <w:r>
        <w:t>5. Le ciel est noir à la nuit.</w:t>
      </w:r>
    </w:p>
    <w:p>
      <w:r>
        <w:t xml:space="preserve">   The sky is black at night.</w:t>
      </w:r>
    </w:p>
    <w:p>
      <w:r>
        <w:t>6. Les oiseaux s'assouissent et se préparent pour le coucher de soleil.</w:t>
      </w:r>
    </w:p>
    <w:p>
      <w:r>
        <w:t xml:space="preserve">  Birds are resting and preparing for sunset. </w:t>
      </w:r>
    </w:p>
    <w:p>
      <w:r>
        <w:t>7. La lune illuminée éclaire la nuit.</w:t>
      </w:r>
    </w:p>
    <w:p>
      <w:r>
        <w:t xml:space="preserve">    The moon illuminated lights the night.</w:t>
      </w:r>
    </w:p>
    <w:p>
      <w:r>
        <w:t>8. L'enfant était endormi dans son lit à la nuit.</w:t>
      </w:r>
    </w:p>
    <w:p>
      <w:r>
        <w:t xml:space="preserve">   The child was asleep in his bed at night.</w:t>
      </w:r>
    </w:p>
    <w:p>
      <w:r>
        <w:t>9. Avant de dormir, j'ai besoin d'une petite sieste.</w:t>
      </w:r>
    </w:p>
    <w:p>
      <w:r>
        <w:t xml:space="preserve">  Before sleeping, I need a little nap. </w:t>
      </w:r>
    </w:p>
    <w:p>
      <w:r>
        <w:t xml:space="preserve">10. La nuit est une période de détente et de calme. </w:t>
      </w:r>
    </w:p>
    <w:p>
      <w:r>
        <w:t xml:space="preserve">    Night is a period of relaxation and calm.</w:t>
      </w:r>
    </w:p>
    <w:p/>
    <w:p>
      <w:r>
        <w:rPr>
          <w:b/>
        </w:rPr>
        <w:t>Word: amour | Meaning: love</w:t>
      </w:r>
    </w:p>
    <w:p/>
    <w:p>
      <w:r>
        <w:t>1.  J'ai un amour profond pour la nature.</w:t>
      </w:r>
    </w:p>
    <w:p>
      <w:r>
        <w:t xml:space="preserve">    I have deep love for nature.</w:t>
      </w:r>
    </w:p>
    <w:p>
      <w:r>
        <w:t>2.  Il était amoureux de sa petite fille.</w:t>
      </w:r>
    </w:p>
    <w:p>
      <w:r>
        <w:t xml:space="preserve">    He was in love with his little daughter.</w:t>
      </w:r>
    </w:p>
    <w:p>
      <w:r>
        <w:t>3.  L'amour est une force puissante qui nous guide.</w:t>
      </w:r>
    </w:p>
    <w:p>
      <w:r>
        <w:t xml:space="preserve">    Love is a powerful force that guides us.</w:t>
      </w:r>
    </w:p>
    <w:p>
      <w:r>
        <w:t xml:space="preserve">4.  La femme avait un amour pour la musique classique. </w:t>
      </w:r>
    </w:p>
    <w:p>
      <w:r>
        <w:t xml:space="preserve">    The woman had a love for classical music.</w:t>
      </w:r>
    </w:p>
    <w:p>
      <w:r>
        <w:t>5.  Il n’a pas eu d’amours durant sa jeunesse.</w:t>
      </w:r>
    </w:p>
    <w:p>
      <w:r>
        <w:t xml:space="preserve">    He didn't have any loves during his youth.</w:t>
      </w:r>
    </w:p>
    <w:p>
      <w:r>
        <w:t xml:space="preserve">6.  L'amour est la base de toute relation saine. </w:t>
      </w:r>
    </w:p>
    <w:p>
      <w:r>
        <w:t xml:space="preserve">   Love is the foundation of all healthy relationships.</w:t>
      </w:r>
    </w:p>
    <w:p>
      <w:r>
        <w:t>7.  Le couple a partagé un amour intense depuis des années.</w:t>
      </w:r>
    </w:p>
    <w:p>
      <w:r>
        <w:t xml:space="preserve">   The couple shared an intense love for years.</w:t>
      </w:r>
    </w:p>
    <w:p>
      <w:r>
        <w:t xml:space="preserve">8.  Un amour sans limite, c’est ce que je ressens pour toi. </w:t>
      </w:r>
    </w:p>
    <w:p>
      <w:r>
        <w:t xml:space="preserve">    An unlimited love, that's what I feel for you.</w:t>
      </w:r>
    </w:p>
    <w:p>
      <w:r>
        <w:t xml:space="preserve">9.  L’amour est une force irrésistible et elle nous fait vivre de grands moments. </w:t>
      </w:r>
    </w:p>
    <w:p>
      <w:r>
        <w:t xml:space="preserve">   Love is an irresistible force and it gives us great moments to live.</w:t>
      </w:r>
    </w:p>
    <w:p>
      <w:r>
        <w:t>10. Je ne peux pas oublier l'amour que j'ai ressenti pour vous.</w:t>
      </w:r>
    </w:p>
    <w:p>
      <w:r>
        <w:t xml:space="preserve">    I cannot forget the love I felt for you.</w:t>
      </w:r>
    </w:p>
    <w:p/>
    <w:p>
      <w:r>
        <w:rPr>
          <w:b/>
        </w:rPr>
        <w:t>Word: sourire | Meaning: smile</w:t>
      </w:r>
    </w:p>
    <w:p/>
    <w:p>
      <w:r>
        <w:t>1. Il sourit avec joie après avoir reçu un cadeau.</w:t>
      </w:r>
    </w:p>
    <w:p>
      <w:r>
        <w:t xml:space="preserve">    He smiles with joy after receiving a gift.</w:t>
      </w:r>
    </w:p>
    <w:p>
      <w:r>
        <w:t>2.  Elle souriait tendrement à son amie.</w:t>
      </w:r>
    </w:p>
    <w:p>
      <w:r>
        <w:t xml:space="preserve">    She smiled softly at her friend.</w:t>
      </w:r>
    </w:p>
    <w:p>
      <w:r>
        <w:t>3. Le sourire de Marie était sincère et chaleureux.</w:t>
      </w:r>
    </w:p>
    <w:p>
      <w:r>
        <w:t xml:space="preserve">    Marie's smile was sincere and warm. </w:t>
      </w:r>
    </w:p>
    <w:p>
      <w:r>
        <w:t xml:space="preserve">4. Les enfants souriaient pendant le jeu de ballon. </w:t>
      </w:r>
    </w:p>
    <w:p>
      <w:r>
        <w:t xml:space="preserve">    The children were smiling during the game of football.</w:t>
      </w:r>
    </w:p>
    <w:p>
      <w:r>
        <w:t>5.  Sourire toujours, même dans les moments difficiles!</w:t>
      </w:r>
    </w:p>
    <w:p>
      <w:r>
        <w:t xml:space="preserve">   Smile always, even in difficult times!</w:t>
      </w:r>
    </w:p>
    <w:p>
      <w:r>
        <w:t xml:space="preserve">6.  Le chef était très content après la réussite de son équipe. </w:t>
      </w:r>
    </w:p>
    <w:p>
      <w:r>
        <w:t xml:space="preserve">    The chef was very pleased after his team's success. </w:t>
      </w:r>
    </w:p>
    <w:p>
      <w:r>
        <w:t xml:space="preserve">7.  Elle sourit légèrement en pensant à ses vacances. </w:t>
      </w:r>
    </w:p>
    <w:p>
      <w:r>
        <w:t xml:space="preserve">    She smiled slightly while thinking about her vacation. </w:t>
      </w:r>
    </w:p>
    <w:p>
      <w:r>
        <w:t>8.  Il ne peut pas sourire depuis deux jours.</w:t>
      </w:r>
    </w:p>
    <w:p>
      <w:r>
        <w:t xml:space="preserve">    He can't smile for two days.</w:t>
      </w:r>
    </w:p>
    <w:p>
      <w:r>
        <w:t>9.  Une belle photo a déclenché son sourire.</w:t>
      </w:r>
    </w:p>
    <w:p>
      <w:r>
        <w:t xml:space="preserve">    A beautiful photo triggered his smile.</w:t>
      </w:r>
    </w:p>
    <w:p>
      <w:r>
        <w:t>10. Les gens souriants sont plus accueillants et amicaux!</w:t>
      </w:r>
    </w:p>
    <w:p>
      <w:r>
        <w:t xml:space="preserve">   People who smile are more welcoming and friendly!</w:t>
      </w:r>
    </w:p>
    <w:p/>
    <w:p>
      <w:r>
        <w:rPr>
          <w:b/>
        </w:rPr>
        <w:t>Word: regard | Meaning: look</w:t>
      </w:r>
    </w:p>
    <w:p/>
    <w:p>
      <w:r>
        <w:t>1. Je regarde souvent vers le ciel.</w:t>
      </w:r>
    </w:p>
    <w:p>
      <w:r>
        <w:t xml:space="preserve">    I often look at the sky.</w:t>
      </w:r>
    </w:p>
    <w:p>
      <w:r>
        <w:t>2. Vous regardez bien cette photo ?</w:t>
      </w:r>
    </w:p>
    <w:p>
      <w:r>
        <w:t xml:space="preserve">   Do you look carefully at this photo?</w:t>
      </w:r>
    </w:p>
    <w:p>
      <w:r>
        <w:t xml:space="preserve">3.  Le regard de Marie était plein d'inquiétude. </w:t>
      </w:r>
    </w:p>
    <w:p>
      <w:r>
        <w:t xml:space="preserve">   Marie's gaze was full of worry.</w:t>
      </w:r>
    </w:p>
    <w:p>
      <w:r>
        <w:t xml:space="preserve">4. Il a regardé la montre et s’est dit qu’il n’a pas assez de temps. </w:t>
      </w:r>
    </w:p>
    <w:p>
      <w:r>
        <w:t xml:space="preserve">    He looked at his watch and thought he didn’t have enough time.</w:t>
      </w:r>
    </w:p>
    <w:p>
      <w:r>
        <w:t xml:space="preserve">5. Nous regardons le coucher du soleil depuis notre balcon. </w:t>
      </w:r>
    </w:p>
    <w:p>
      <w:r>
        <w:t xml:space="preserve">   We look at the sunset from our balcony.</w:t>
      </w:r>
    </w:p>
    <w:p>
      <w:r>
        <w:t xml:space="preserve">6.  Le chef regarde ses employés avec attention. </w:t>
      </w:r>
    </w:p>
    <w:p>
      <w:r>
        <w:t xml:space="preserve">    The manager looks at his employees with attention. </w:t>
      </w:r>
    </w:p>
    <w:p>
      <w:r>
        <w:t>7. L'enfant regardait les oiseaux dans le jardin.</w:t>
      </w:r>
    </w:p>
    <w:p>
      <w:r>
        <w:t xml:space="preserve">   The child looked at the birds in the garden.</w:t>
      </w:r>
    </w:p>
    <w:p>
      <w:r>
        <w:t>8. Il a regardé la ville et lui a semblé magnifique.</w:t>
      </w:r>
    </w:p>
    <w:p>
      <w:r>
        <w:t xml:space="preserve">   He looked at the city and it seemed to him magnificent.</w:t>
      </w:r>
    </w:p>
    <w:p>
      <w:r>
        <w:t xml:space="preserve">9.  La femme regarde son fils avec amour. </w:t>
      </w:r>
    </w:p>
    <w:p>
      <w:r>
        <w:t xml:space="preserve">    The woman looks at her son with love.</w:t>
      </w:r>
    </w:p>
    <w:p>
      <w:r>
        <w:t>10.  Nous regardons l'horizon pour savoir où nous allons.</w:t>
      </w:r>
    </w:p>
    <w:p>
      <w:r>
        <w:t xml:space="preserve">     We look at the horizon to know where we are going.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