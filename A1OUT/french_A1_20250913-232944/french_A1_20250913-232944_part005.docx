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heureux | Meaning: happy</w:t>
      </w:r>
    </w:p>
    <w:p/>
    <w:p>
      <w:r>
        <w:t>1. Je suis heureux de vous rencontrer.</w:t>
      </w:r>
    </w:p>
    <w:p>
      <w:r>
        <w:t xml:space="preserve">  I am happy to meet you.</w:t>
      </w:r>
    </w:p>
    <w:p>
      <w:r>
        <w:t>2. Elle est heureuse d'apprendre une nouvelle langue.</w:t>
      </w:r>
    </w:p>
    <w:p>
      <w:r>
        <w:t xml:space="preserve">  She is happy to learn a new language.</w:t>
      </w:r>
    </w:p>
    <w:p>
      <w:r>
        <w:t xml:space="preserve">3. Nous sommes heureux de vivre dans cette ville. </w:t>
      </w:r>
    </w:p>
    <w:p>
      <w:r>
        <w:t xml:space="preserve">  We are happy to live in this city.</w:t>
      </w:r>
    </w:p>
    <w:p>
      <w:r>
        <w:t>4. Je suis heureux que tu sois venu.</w:t>
      </w:r>
    </w:p>
    <w:p>
      <w:r>
        <w:t xml:space="preserve">   I am happy that you came.</w:t>
      </w:r>
    </w:p>
    <w:p>
      <w:r>
        <w:t>5. Le garçon est heureux avec sa nouvelle famille.</w:t>
      </w:r>
    </w:p>
    <w:p>
      <w:r>
        <w:t xml:space="preserve">   The boy is happy with his new family.</w:t>
      </w:r>
    </w:p>
    <w:p>
      <w:r>
        <w:t>6. J'ai eu des moments de bonheur aujourd'hui.</w:t>
      </w:r>
    </w:p>
    <w:p>
      <w:r>
        <w:t xml:space="preserve">  I had some happy moments today.</w:t>
      </w:r>
    </w:p>
    <w:p>
      <w:r>
        <w:t xml:space="preserve">7. La joie et la liberté sont les plus grandes sources de bonheur. </w:t>
      </w:r>
    </w:p>
    <w:p>
      <w:r>
        <w:t xml:space="preserve">  Joy and freedom are the greatest source of happiness.</w:t>
      </w:r>
    </w:p>
    <w:p>
      <w:r>
        <w:t xml:space="preserve">8. Je suis heureux que vous ayez pu venir. </w:t>
      </w:r>
    </w:p>
    <w:p>
      <w:r>
        <w:t xml:space="preserve">   I am happy that you could come.</w:t>
      </w:r>
    </w:p>
    <w:p>
      <w:r>
        <w:t>9. Il était heureux de se marier dans un lieu charmant.</w:t>
      </w:r>
    </w:p>
    <w:p>
      <w:r>
        <w:t xml:space="preserve">   He was happy to get married in a charming place.</w:t>
      </w:r>
    </w:p>
    <w:p>
      <w:r>
        <w:t>10. Nous sommes heureux d'aider les autres.</w:t>
      </w:r>
    </w:p>
    <w:p>
      <w:r>
        <w:t xml:space="preserve">  We are happy to help others.</w:t>
      </w:r>
    </w:p>
    <w:p/>
    <w:p>
      <w:r>
        <w:rPr>
          <w:b/>
        </w:rPr>
        <w:t>Word: ciel | Meaning: sky</w:t>
      </w:r>
    </w:p>
    <w:p/>
    <w:p>
      <w:r>
        <w:t xml:space="preserve">1. Le ciel était magnifique ce matin, avec un bleu éclatant et des nuages de couleurs pastel. </w:t>
      </w:r>
    </w:p>
    <w:p>
      <w:r>
        <w:t xml:space="preserve">    The sky was magnificent this morning with brilliant blue and clouds of pastel colors.</w:t>
      </w:r>
    </w:p>
    <w:p>
      <w:r>
        <w:t xml:space="preserve">2.  Il y avait une forte pluie sur le ciel et les gens étaient surpris par la tempête. </w:t>
      </w:r>
    </w:p>
    <w:p>
      <w:r>
        <w:t xml:space="preserve">    It was raining hard in the sky and people were surprised by the storm.</w:t>
      </w:r>
    </w:p>
    <w:p>
      <w:r>
        <w:t>3. J'aime regarder l'horizon pour voir le ciel s'étendre avant de se coucher.</w:t>
      </w:r>
    </w:p>
    <w:p>
      <w:r>
        <w:t xml:space="preserve">    I like to look at the horizon to see the sky expand before going to bed.</w:t>
      </w:r>
    </w:p>
    <w:p>
      <w:r>
        <w:t xml:space="preserve">4. Le ciel était sombre, avec une brume qui créait un effet mystique sur la ville. </w:t>
      </w:r>
    </w:p>
    <w:p>
      <w:r>
        <w:t xml:space="preserve">    The sky was dark with fog that created a mystical effect on the city. </w:t>
      </w:r>
    </w:p>
    <w:p>
      <w:r>
        <w:t>5. La femme regarda le ciel et se souvint de ses voyages à travers le monde.</w:t>
      </w:r>
    </w:p>
    <w:p>
      <w:r>
        <w:t xml:space="preserve">    The woman looked at the sky and remembered her trips around the world. </w:t>
      </w:r>
    </w:p>
    <w:p>
      <w:r>
        <w:t xml:space="preserve">6. Les oiseaux chantaient dans le ciel, un spectacle magnifique à observer. </w:t>
      </w:r>
    </w:p>
    <w:p>
      <w:r>
        <w:t xml:space="preserve">     Birds were singing in the sky, a beautiful spectacle to observe.</w:t>
      </w:r>
    </w:p>
    <w:p>
      <w:r>
        <w:t xml:space="preserve">7. Le ciel était gris et il pleuvait toute la nuit. </w:t>
      </w:r>
    </w:p>
    <w:p>
      <w:r>
        <w:t xml:space="preserve">    The sky was grey and it rained all night.</w:t>
      </w:r>
    </w:p>
    <w:p>
      <w:r>
        <w:t xml:space="preserve">8. On peut voir les couleurs de l'eau dans le ciel lorsqu'il y a une lumière dorée. </w:t>
      </w:r>
    </w:p>
    <w:p>
      <w:r>
        <w:t xml:space="preserve">     We can see the colors of water in the sky when there is a golden light.</w:t>
      </w:r>
    </w:p>
    <w:p>
      <w:r>
        <w:t>9. Le ciel est le symbole de liberté et d'espoir pour beaucoup de gens.</w:t>
      </w:r>
    </w:p>
    <w:p>
      <w:r>
        <w:t xml:space="preserve">    The sky is the symbol of freedom and hope for many people. </w:t>
      </w:r>
    </w:p>
    <w:p>
      <w:r>
        <w:t xml:space="preserve">10.  On peut voir l'horizon dans le ciel qui s'étire vers le nord. </w:t>
      </w:r>
    </w:p>
    <w:p>
      <w:r>
        <w:t xml:space="preserve">      We can see the horizon in the sky that stretches towards the north.</w:t>
      </w:r>
    </w:p>
    <w:p/>
    <w:p>
      <w:r>
        <w:rPr>
          <w:b/>
        </w:rPr>
        <w:t>Word: table | Meaning: table</w:t>
      </w:r>
    </w:p>
    <w:p/>
    <w:p>
      <w:r>
        <w:t>1. La table est sur la pièce à vivre.</w:t>
      </w:r>
    </w:p>
    <w:p>
      <w:r>
        <w:t xml:space="preserve">   The table is on the living room.</w:t>
      </w:r>
    </w:p>
    <w:p>
      <w:r>
        <w:t>2.  J'ai besoin d'une table pour travailler.</w:t>
      </w:r>
    </w:p>
    <w:p>
      <w:r>
        <w:t xml:space="preserve">    I need a table to work. </w:t>
      </w:r>
    </w:p>
    <w:p>
      <w:r>
        <w:t>3. Le repas était sur la table.</w:t>
      </w:r>
    </w:p>
    <w:p>
      <w:r>
        <w:t xml:space="preserve">     Dinner was on the table.</w:t>
      </w:r>
    </w:p>
    <w:p>
      <w:r>
        <w:t>4.  La table est très belle.</w:t>
      </w:r>
    </w:p>
    <w:p>
      <w:r>
        <w:t xml:space="preserve">    The table is very beautiful.</w:t>
      </w:r>
    </w:p>
    <w:p>
      <w:r>
        <w:t>5. La table a quatre chaises.</w:t>
      </w:r>
    </w:p>
    <w:p>
      <w:r>
        <w:t xml:space="preserve">    The table has four chairs.</w:t>
      </w:r>
    </w:p>
    <w:p>
      <w:r>
        <w:t>6.  Il faut nettoyer la table.</w:t>
      </w:r>
    </w:p>
    <w:p>
      <w:r>
        <w:t xml:space="preserve">    We need to clean the table. </w:t>
      </w:r>
    </w:p>
    <w:p>
      <w:r>
        <w:t xml:space="preserve">7.  J'ai l'habitude de manger à la table. </w:t>
      </w:r>
    </w:p>
    <w:p>
      <w:r>
        <w:t xml:space="preserve">    I am used to eating at the table.</w:t>
      </w:r>
    </w:p>
    <w:p>
      <w:r>
        <w:t>8. Le café est sur la table.</w:t>
      </w:r>
    </w:p>
    <w:p>
      <w:r>
        <w:t xml:space="preserve">   The coffee is on the table.</w:t>
      </w:r>
    </w:p>
    <w:p>
      <w:r>
        <w:t>9. La table était pleine de plats.</w:t>
      </w:r>
    </w:p>
    <w:p>
      <w:r>
        <w:t xml:space="preserve">   The table was full of dishes.</w:t>
      </w:r>
    </w:p>
    <w:p>
      <w:r>
        <w:t>10.  Il a mis une tasse sur la table.</w:t>
      </w:r>
    </w:p>
    <w:p>
      <w:r>
        <w:t xml:space="preserve">     He put a glass on the table.</w:t>
      </w:r>
    </w:p>
    <w:p/>
    <w:p>
      <w:r>
        <w:rPr>
          <w:b/>
        </w:rPr>
        <w:t>Word: mur | Meaning: wall</w:t>
      </w:r>
    </w:p>
    <w:p/>
    <w:p>
      <w:r>
        <w:t>1. Le mur de la maison est très haut.</w:t>
      </w:r>
    </w:p>
    <w:p>
      <w:r>
        <w:t xml:space="preserve">   The house wall is very high.</w:t>
      </w:r>
    </w:p>
    <w:p>
      <w:r>
        <w:t>2.  Le mur est en pierre, il est solide et durable.</w:t>
      </w:r>
    </w:p>
    <w:p>
      <w:r>
        <w:t xml:space="preserve">   The wall is made of stone, it's strong and durable.</w:t>
      </w:r>
    </w:p>
    <w:p>
      <w:r>
        <w:t>3. Je suis à la fin du mur, je vais commencer ma course.</w:t>
      </w:r>
    </w:p>
    <w:p>
      <w:r>
        <w:t xml:space="preserve">   I am at the end of the wall, I will begin my run. </w:t>
      </w:r>
    </w:p>
    <w:p>
      <w:r>
        <w:t>4.  La galerie a un mur de verre pour une vue imprenable.</w:t>
      </w:r>
    </w:p>
    <w:p>
      <w:r>
        <w:t xml:space="preserve">   The gallery has a glass wall for an unimpeded view.</w:t>
      </w:r>
    </w:p>
    <w:p>
      <w:r>
        <w:t>5. Les enfants ont fait un mur de papier pour un atelier créatif.</w:t>
      </w:r>
    </w:p>
    <w:p>
      <w:r>
        <w:t xml:space="preserve">   The children made a paper wall for a creative workshop.</w:t>
      </w:r>
    </w:p>
    <w:p>
      <w:r>
        <w:t>6. Le mur de l'aéroport est long et blanc.</w:t>
      </w:r>
    </w:p>
    <w:p>
      <w:r>
        <w:t xml:space="preserve">    The airport wall is long and white. </w:t>
      </w:r>
    </w:p>
    <w:p>
      <w:r>
        <w:t>7. Nous avons besoin d'un mur pour séparer les deux pièces.</w:t>
      </w:r>
    </w:p>
    <w:p>
      <w:r>
        <w:t xml:space="preserve">  We need a wall to separate the two rooms.</w:t>
      </w:r>
    </w:p>
    <w:p>
      <w:r>
        <w:t>8. Les murs de la vieille ville sont chargés d’histoire.</w:t>
      </w:r>
    </w:p>
    <w:p>
      <w:r>
        <w:t xml:space="preserve">   The walls of the old town are loaded with history.</w:t>
      </w:r>
    </w:p>
    <w:p>
      <w:r>
        <w:t xml:space="preserve">9. Il y avait un mur entre nous et lui, nous ne pouvions pas communiquer. </w:t>
      </w:r>
    </w:p>
    <w:p>
      <w:r>
        <w:t xml:space="preserve">   There was a wall between us and him, we couldn't communicate. </w:t>
      </w:r>
    </w:p>
    <w:p>
      <w:r>
        <w:t xml:space="preserve">10.  La maison possède un mur de clôture pour la sécurité des enfants. </w:t>
      </w:r>
    </w:p>
    <w:p>
      <w:r>
        <w:t xml:space="preserve">    The house has a fence wall for the safety of children.</w:t>
      </w:r>
    </w:p>
    <w:p/>
    <w:p>
      <w:r>
        <w:rPr>
          <w:b/>
        </w:rPr>
        <w:t>Word: jeu | Meaning: game</w:t>
      </w:r>
    </w:p>
    <w:p/>
    <w:p>
      <w:r>
        <w:t xml:space="preserve">1. J'aime jouer à des jeux de société avec mes amis.  </w:t>
      </w:r>
    </w:p>
    <w:p>
      <w:r>
        <w:t xml:space="preserve">    I like playing board games with my friends.</w:t>
      </w:r>
    </w:p>
    <w:p>
      <w:r>
        <w:t xml:space="preserve">2. Le jeu d'échecs est un jeu intellectuel très populaire.  </w:t>
      </w:r>
    </w:p>
    <w:p>
      <w:r>
        <w:t xml:space="preserve">    Chess is a very popular intellectual game.</w:t>
      </w:r>
    </w:p>
    <w:p>
      <w:r>
        <w:t xml:space="preserve">3. Il y a beaucoup de temps libre pour jouer à des jeux en ligne.   </w:t>
      </w:r>
    </w:p>
    <w:p>
      <w:r>
        <w:t xml:space="preserve">    There is plenty of free time to play online games.</w:t>
      </w:r>
    </w:p>
    <w:p>
      <w:r>
        <w:t xml:space="preserve">4. Je voudrais un nouveau jeu vidéo pour mon ordinateur.  </w:t>
      </w:r>
    </w:p>
    <w:p>
      <w:r>
        <w:t xml:space="preserve">    I would like a new video game for my computer. </w:t>
      </w:r>
    </w:p>
    <w:p>
      <w:r>
        <w:t xml:space="preserve">5. Ce jeu de cartes est amusant et facile à apprendre.  </w:t>
      </w:r>
    </w:p>
    <w:p>
      <w:r>
        <w:t xml:space="preserve">    This card game is fun and easy to learn.</w:t>
      </w:r>
    </w:p>
    <w:p>
      <w:r>
        <w:t xml:space="preserve">6. Le sport est une activité physique qui nous permet de jouer.   </w:t>
      </w:r>
    </w:p>
    <w:p>
      <w:r>
        <w:t xml:space="preserve">    Sport is a physical activity that allows us to play.</w:t>
      </w:r>
    </w:p>
    <w:p>
      <w:r>
        <w:t xml:space="preserve">7. J'ai joué au tennis avec mes collègues hier.  </w:t>
      </w:r>
    </w:p>
    <w:p>
      <w:r>
        <w:t xml:space="preserve">    I played tennis with my colleagues yesterday. </w:t>
      </w:r>
    </w:p>
    <w:p>
      <w:r>
        <w:t xml:space="preserve">8. Vous avez envie de jouer à des jeux d'aventure en ligne?  </w:t>
      </w:r>
    </w:p>
    <w:p>
      <w:r>
        <w:t xml:space="preserve">    Do you want to play online adventure games?  </w:t>
      </w:r>
    </w:p>
    <w:p>
      <w:r>
        <w:t xml:space="preserve">9. La musique est un jeu qui nous procure de la joie et du plaisir.   </w:t>
      </w:r>
    </w:p>
    <w:p>
      <w:r>
        <w:t xml:space="preserve">    Music is a game that gives us joy and pleasure.</w:t>
      </w:r>
    </w:p>
    <w:p>
      <w:r>
        <w:t xml:space="preserve">10. J’ai joué aux mots croisés et j'ai gagné!   </w:t>
      </w:r>
    </w:p>
    <w:p>
      <w:r>
        <w:t xml:space="preserve">    I played crosswords and won!</w:t>
      </w:r>
    </w:p>
    <w:p/>
    <w:p>
      <w:r>
        <w:t>Fleurs: Flowers</w:t>
      </w:r>
    </w:p>
    <w:p/>
    <w:p>
      <w:r>
        <w:t xml:space="preserve">1.  Les fleurs jaunes sont magnifiques dans la cour. </w:t>
      </w:r>
    </w:p>
    <w:p>
      <w:r>
        <w:t xml:space="preserve">    The yellow flowers are beautiful in the courtyard.</w:t>
      </w:r>
    </w:p>
    <w:p>
      <w:r>
        <w:t xml:space="preserve">2.  J'adore les roses, mais j'aime aussi les fleurs sauvages. </w:t>
      </w:r>
    </w:p>
    <w:p>
      <w:r>
        <w:t xml:space="preserve">    I love roses, but I also like wild flowers.</w:t>
      </w:r>
    </w:p>
    <w:p>
      <w:r>
        <w:t>3.  Elle a offert des fleurs à son mari pour son anniversaire.</w:t>
      </w:r>
    </w:p>
    <w:p>
      <w:r>
        <w:t xml:space="preserve">   She gave her husband flowers for his birthday.</w:t>
      </w:r>
    </w:p>
    <w:p>
      <w:r>
        <w:t>4.  Le jardin est fleuri avec des couleurs vives et éclatantes.</w:t>
      </w:r>
    </w:p>
    <w:p>
      <w:r>
        <w:t xml:space="preserve">   The garden is blooming with bright and dazzling colors.</w:t>
      </w:r>
    </w:p>
    <w:p>
      <w:r>
        <w:t xml:space="preserve">5.  Les fleurs sont un symbole de la beauté et du printemps. </w:t>
      </w:r>
    </w:p>
    <w:p>
      <w:r>
        <w:t xml:space="preserve">   Flowers are a symbol of beauty and spring.</w:t>
      </w:r>
    </w:p>
    <w:p>
      <w:r>
        <w:t>6.  J'ai besoin d'un peu d'air frais, j'aimerais aller dans le jardin pour admirer les fleurs.</w:t>
      </w:r>
    </w:p>
    <w:p>
      <w:r>
        <w:t xml:space="preserve">    I need some fresh air, I would like to go into the garden to admire the flowers.</w:t>
      </w:r>
    </w:p>
    <w:p>
      <w:r>
        <w:t>7.  La couleur de la fleur est magnifique et elle attire l’attention.</w:t>
      </w:r>
    </w:p>
    <w:p>
      <w:r>
        <w:t xml:space="preserve">   The flower color is beautiful and attracts attention. </w:t>
      </w:r>
    </w:p>
    <w:p>
      <w:r>
        <w:t xml:space="preserve">8.  Les fleurs d'or et de rouge sont souvent utilisées pour les fêtes et les célébrations. </w:t>
      </w:r>
    </w:p>
    <w:p>
      <w:r>
        <w:t xml:space="preserve">    Gold and red flowers are often used for parties and celebrations. </w:t>
      </w:r>
    </w:p>
    <w:p>
      <w:r>
        <w:t>9.  L’automne arrive, mais il y a encore des fleurs dans le jardin.</w:t>
      </w:r>
    </w:p>
    <w:p>
      <w:r>
        <w:t xml:space="preserve">   Autumn is coming, but there are still flowers in the garden. </w:t>
      </w:r>
    </w:p>
    <w:p>
      <w:r>
        <w:t xml:space="preserve">10. Les couleurs vives des fleurs apportent de la joie et de la beauté à l'environnement. </w:t>
      </w:r>
    </w:p>
    <w:p>
      <w:r>
        <w:t xml:space="preserve">    The bright colors of the flowers bring joy and beauty to the environment.</w:t>
      </w:r>
    </w:p>
    <w:p/>
    <w:p>
      <w:r>
        <w:t>Feuilles: leaves</w:t>
      </w:r>
    </w:p>
    <w:p/>
    <w:p>
      <w:r>
        <w:t>1. Les feuilles sont jaunes en automne.</w:t>
      </w:r>
    </w:p>
    <w:p>
      <w:r>
        <w:t xml:space="preserve">  The leaves are yellow in autumn.</w:t>
      </w:r>
    </w:p>
    <w:p>
      <w:r>
        <w:t>2. Il est agréable de feuilleter un bon livre.</w:t>
      </w:r>
    </w:p>
    <w:p>
      <w:r>
        <w:t xml:space="preserve">  It is pleasant to flip through a good book.</w:t>
      </w:r>
    </w:p>
    <w:p>
      <w:r>
        <w:t>3. Je regarde les feuilles tombantes du chêne.</w:t>
      </w:r>
    </w:p>
    <w:p>
      <w:r>
        <w:t xml:space="preserve">  I look at the falling leaves from the oak tree. </w:t>
      </w:r>
    </w:p>
    <w:p>
      <w:r>
        <w:t>4. Les feuilles d'érable sont très belles cette saison.</w:t>
      </w:r>
    </w:p>
    <w:p>
      <w:r>
        <w:t xml:space="preserve">  Maple leaves are very beautiful this season.</w:t>
      </w:r>
    </w:p>
    <w:p>
      <w:r>
        <w:t>5. L'arbre a beaucoup de feuilles vertes.</w:t>
      </w:r>
    </w:p>
    <w:p>
      <w:r>
        <w:t xml:space="preserve">  The tree has many green leaves.</w:t>
      </w:r>
    </w:p>
    <w:p>
      <w:r>
        <w:t>6. Le garçon dessine des feuilles sur le papier.</w:t>
      </w:r>
    </w:p>
    <w:p>
      <w:r>
        <w:t xml:space="preserve">  The boy draws leaves on the paper.</w:t>
      </w:r>
    </w:p>
    <w:p>
      <w:r>
        <w:t>7. Les feuilles tombent doucement sur la route.</w:t>
      </w:r>
    </w:p>
    <w:p>
      <w:r>
        <w:t xml:space="preserve">  The leaves are falling slowly onto the road. </w:t>
      </w:r>
    </w:p>
    <w:p>
      <w:r>
        <w:t>8. Vous devez vous débarrasser des feuilles mortes.</w:t>
      </w:r>
    </w:p>
    <w:p>
      <w:r>
        <w:t xml:space="preserve">   You must get rid of dead leaves.</w:t>
      </w:r>
    </w:p>
    <w:p>
      <w:r>
        <w:t>9. J'aime les feuilles d’automne car elles sont colorées.</w:t>
      </w:r>
    </w:p>
    <w:p>
      <w:r>
        <w:t xml:space="preserve">  I like autumn leaves because they are colorful.</w:t>
      </w:r>
    </w:p>
    <w:p>
      <w:r>
        <w:t xml:space="preserve">10. La pluie a fait tomber beaucoup de feuilles sur le sol. </w:t>
      </w:r>
    </w:p>
    <w:p>
      <w:r>
        <w:t xml:space="preserve">   The rain made many leaves fall on the ground.</w:t>
      </w:r>
    </w:p>
    <w:p/>
    <w:p>
      <w:r>
        <w:rPr>
          <w:b/>
        </w:rPr>
        <w:t>Word: gagner | Meaning: to win</w:t>
      </w:r>
    </w:p>
    <w:p/>
    <w:p>
      <w:r>
        <w:t>1. Je gagne beaucoup d'argent à mon travail.</w:t>
      </w:r>
    </w:p>
    <w:p>
      <w:r>
        <w:t xml:space="preserve">    I earn a lot of money at my job.</w:t>
      </w:r>
    </w:p>
    <w:p>
      <w:r>
        <w:t>2. Les enfants gagnent en apprentissage tout au long de l'année.</w:t>
      </w:r>
    </w:p>
    <w:p>
      <w:r>
        <w:t xml:space="preserve">    Children learn throughout the year. </w:t>
      </w:r>
    </w:p>
    <w:p>
      <w:r>
        <w:t>3. Vous pouvez gagner beaucoup de points dans le jeu.</w:t>
      </w:r>
    </w:p>
    <w:p>
      <w:r>
        <w:t xml:space="preserve">    You can win many points in the game.</w:t>
      </w:r>
    </w:p>
    <w:p>
      <w:r>
        <w:t>4. Elle gagne sa vie en étant artiste peintre.</w:t>
      </w:r>
    </w:p>
    <w:p>
      <w:r>
        <w:t xml:space="preserve">    She earns her living by being an artist.</w:t>
      </w:r>
    </w:p>
    <w:p>
      <w:r>
        <w:t>5.  Les participants gagnent une récompense pour leur participation.</w:t>
      </w:r>
    </w:p>
    <w:p>
      <w:r>
        <w:t xml:space="preserve">    The participants win a prize for their participation. </w:t>
      </w:r>
    </w:p>
    <w:p>
      <w:r>
        <w:t>6. Il me faut gagner la confiance de ses amis.</w:t>
      </w:r>
    </w:p>
    <w:p>
      <w:r>
        <w:t xml:space="preserve">    I need to earn the trust of his friends.</w:t>
      </w:r>
    </w:p>
    <w:p>
      <w:r>
        <w:t>7. On peut gagner à l'aide d'une stratégie claire et efficace.</w:t>
      </w:r>
    </w:p>
    <w:p>
      <w:r>
        <w:t xml:space="preserve">    We can win with a clear and effective strategy.</w:t>
      </w:r>
    </w:p>
    <w:p>
      <w:r>
        <w:t xml:space="preserve">8.  Le succès dans le domaine des affaires dépend de la capacité à gagner. </w:t>
      </w:r>
    </w:p>
    <w:p>
      <w:r>
        <w:t xml:space="preserve">   Success in business depends on the ability to win.</w:t>
      </w:r>
    </w:p>
    <w:p>
      <w:r>
        <w:t>9.  J’ai gagné un prix pour ma performance exceptionnelle.</w:t>
      </w:r>
    </w:p>
    <w:p>
      <w:r>
        <w:t xml:space="preserve">    I won an award for my exceptional performance. </w:t>
      </w:r>
    </w:p>
    <w:p>
      <w:r>
        <w:t xml:space="preserve">10.  Il a gagné une grande somme d'argent grâce à l'investissement. </w:t>
      </w:r>
    </w:p>
    <w:p>
      <w:r>
        <w:t xml:space="preserve">     He won a large sum of money thanks to his investment.</w:t>
      </w:r>
    </w:p>
    <w:p/>
    <w:p>
      <w:r>
        <w:rPr>
          <w:b/>
        </w:rPr>
        <w:t>Word: haut | Meaning: high</w:t>
      </w:r>
    </w:p>
    <w:p/>
    <w:p>
      <w:r>
        <w:t>1. Le toit de la maison est très haut.</w:t>
      </w:r>
    </w:p>
    <w:p>
      <w:r>
        <w:t xml:space="preserve">  The roof of the house is very high.</w:t>
      </w:r>
    </w:p>
    <w:p>
      <w:r>
        <w:t>2. Je regarde le ciel depuis un haut point.</w:t>
      </w:r>
    </w:p>
    <w:p>
      <w:r>
        <w:t xml:space="preserve">  I look at the sky from a high point.</w:t>
      </w:r>
    </w:p>
    <w:p>
      <w:r>
        <w:t xml:space="preserve">3. Les montagnes sont plus hautes que les arbres. </w:t>
      </w:r>
    </w:p>
    <w:p>
      <w:r>
        <w:t xml:space="preserve">  The mountains are taller than the trees.</w:t>
      </w:r>
    </w:p>
    <w:p>
      <w:r>
        <w:t xml:space="preserve">4. La voiture est haute et grise. </w:t>
      </w:r>
    </w:p>
    <w:p>
      <w:r>
        <w:t xml:space="preserve">  The car is tall and gray.</w:t>
      </w:r>
    </w:p>
    <w:p>
      <w:r>
        <w:t xml:space="preserve">5. Le chat était dans un haut arbre. </w:t>
      </w:r>
    </w:p>
    <w:p>
      <w:r>
        <w:t xml:space="preserve">  The cat was in a high tree.</w:t>
      </w:r>
    </w:p>
    <w:p>
      <w:r>
        <w:t xml:space="preserve">6. Nous allons au sommet de la montagne pour voir la vue. </w:t>
      </w:r>
    </w:p>
    <w:p>
      <w:r>
        <w:t xml:space="preserve">  We are going to the top of the mountain to see the view.</w:t>
      </w:r>
    </w:p>
    <w:p>
      <w:r>
        <w:t>7. La fleur a une tige très haute.</w:t>
      </w:r>
    </w:p>
    <w:p>
      <w:r>
        <w:t xml:space="preserve">  The flower has a very tall stem.</w:t>
      </w:r>
    </w:p>
    <w:p>
      <w:r>
        <w:t xml:space="preserve">8. L'horloge a une aiguille haute qui indique l'heure. </w:t>
      </w:r>
    </w:p>
    <w:p>
      <w:r>
        <w:t xml:space="preserve">  The clock has a high needle that indicates time.</w:t>
      </w:r>
    </w:p>
    <w:p>
      <w:r>
        <w:t>9. Il est difficile de monter sur un haut escalier.</w:t>
      </w:r>
    </w:p>
    <w:p>
      <w:r>
        <w:t xml:space="preserve">  It is difficult to climb up a high staircase.</w:t>
      </w:r>
    </w:p>
    <w:p>
      <w:r>
        <w:t>10. Le vent souffle très fort, donc le drapeau est haut dans le vent.</w:t>
      </w:r>
    </w:p>
    <w:p>
      <w:r>
        <w:t xml:space="preserve">  The wind blows very hard, so the flag is high in the wind.</w:t>
      </w:r>
    </w:p>
    <w:p/>
    <w:p>
      <w:r>
        <w:rPr>
          <w:b/>
        </w:rPr>
        <w:t>Word: bas | Meaning: bottom</w:t>
      </w:r>
    </w:p>
    <w:p/>
    <w:p>
      <w:r>
        <w:t xml:space="preserve">1. La table est au bas de la chambre.  </w:t>
      </w:r>
    </w:p>
    <w:p>
      <w:r>
        <w:t xml:space="preserve">    The table is at the bottom of the room.</w:t>
      </w:r>
    </w:p>
    <w:p>
      <w:r>
        <w:t xml:space="preserve">2. Elle dort sous le bas de son pyjama. </w:t>
      </w:r>
    </w:p>
    <w:p>
      <w:r>
        <w:t xml:space="preserve">    She sleeps under the bottom of her pajamas.</w:t>
      </w:r>
    </w:p>
    <w:p>
      <w:r>
        <w:t xml:space="preserve">3. Le chien s'est caché bas sur le sol. </w:t>
      </w:r>
    </w:p>
    <w:p>
      <w:r>
        <w:t xml:space="preserve">    The dog hid underneath on the floor.</w:t>
      </w:r>
    </w:p>
    <w:p>
      <w:r>
        <w:t>4. Tu dois aller bas pour trouver la réponse.</w:t>
      </w:r>
    </w:p>
    <w:p>
      <w:r>
        <w:t xml:space="preserve">   You have to go down to find the answer.</w:t>
      </w:r>
    </w:p>
    <w:p>
      <w:r>
        <w:t xml:space="preserve">5. Les enfants jouent bas dans la cour. </w:t>
      </w:r>
    </w:p>
    <w:p>
      <w:r>
        <w:t xml:space="preserve">    The children play low in the yard.</w:t>
      </w:r>
    </w:p>
    <w:p>
      <w:r>
        <w:t xml:space="preserve">6. J'ai besoin de monter bas dans la montagne.  </w:t>
      </w:r>
    </w:p>
    <w:p>
      <w:r>
        <w:t xml:space="preserve">    I need to get down to the mountain base.</w:t>
      </w:r>
    </w:p>
    <w:p>
      <w:r>
        <w:t xml:space="preserve">7. Le train a fait un arrêt bas à l'entrée de la ville. </w:t>
      </w:r>
    </w:p>
    <w:p>
      <w:r>
        <w:t xml:space="preserve">    The train made a stop at the entrance of the city.</w:t>
      </w:r>
    </w:p>
    <w:p>
      <w:r>
        <w:t xml:space="preserve">8. Les enfants se sont assis bas sur le tapis. </w:t>
      </w:r>
    </w:p>
    <w:p>
      <w:r>
        <w:t xml:space="preserve">    The children sat down low on the carpet.</w:t>
      </w:r>
    </w:p>
    <w:p>
      <w:r>
        <w:t xml:space="preserve">9. J'ai besoin de prendre quelques bas et d'aller manger.  </w:t>
      </w:r>
    </w:p>
    <w:p>
      <w:r>
        <w:t xml:space="preserve">    I need to grab some bread and go eat.</w:t>
      </w:r>
    </w:p>
    <w:p>
      <w:r>
        <w:t xml:space="preserve">10. La lumière est basse dans la pièce.   </w:t>
      </w:r>
    </w:p>
    <w:p>
      <w:r>
        <w:t xml:space="preserve">    The light is low in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