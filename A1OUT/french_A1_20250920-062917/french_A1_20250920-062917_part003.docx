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great</w:t>
      </w:r>
    </w:p>
    <w:p/>
    <w:p>
      <w:r>
        <w:t xml:space="preserve">1. Il a un grand chien. </w:t>
      </w:r>
    </w:p>
    <w:p>
      <w:r>
        <w:t xml:space="preserve">    He has a big dog. </w:t>
      </w:r>
    </w:p>
    <w:p>
      <w:r>
        <w:t>2. La ville est grande et animée.</w:t>
      </w:r>
    </w:p>
    <w:p>
      <w:r>
        <w:t xml:space="preserve">    The city is big and lively. </w:t>
      </w:r>
    </w:p>
    <w:p>
      <w:r>
        <w:t>3. Le gâteau est très grand.</w:t>
      </w:r>
    </w:p>
    <w:p>
      <w:r>
        <w:t xml:space="preserve">   The cake is very large. </w:t>
      </w:r>
    </w:p>
    <w:p>
      <w:r>
        <w:t>4. Je suis grand pour ma taille.</w:t>
      </w:r>
    </w:p>
    <w:p>
      <w:r>
        <w:t xml:space="preserve">   I am tall for my size.</w:t>
      </w:r>
    </w:p>
    <w:p>
      <w:r>
        <w:t xml:space="preserve">5. Nous avons un grand nombre d'amis. </w:t>
      </w:r>
    </w:p>
    <w:p>
      <w:r>
        <w:t xml:space="preserve">    We have a large number of friends. </w:t>
      </w:r>
    </w:p>
    <w:p>
      <w:r>
        <w:t xml:space="preserve">6. Les fleurs sont grandes et belles. </w:t>
      </w:r>
    </w:p>
    <w:p>
      <w:r>
        <w:t xml:space="preserve">    The flowers are big and beautiful. </w:t>
      </w:r>
    </w:p>
    <w:p>
      <w:r>
        <w:t xml:space="preserve">7. Le projet est très grand. </w:t>
      </w:r>
    </w:p>
    <w:p>
      <w:r>
        <w:t xml:space="preserve">    The project is very big. </w:t>
      </w:r>
    </w:p>
    <w:p>
      <w:r>
        <w:t xml:space="preserve">8. Vous avez une grande passion pour la musique. </w:t>
      </w:r>
    </w:p>
    <w:p>
      <w:r>
        <w:t xml:space="preserve">   You have a great love for music. </w:t>
      </w:r>
    </w:p>
    <w:p>
      <w:r>
        <w:t xml:space="preserve">9. Il était grand enfant quand il a vu le train. </w:t>
      </w:r>
    </w:p>
    <w:p>
      <w:r>
        <w:t xml:space="preserve">    He was a big child when he saw the train.  </w:t>
      </w:r>
    </w:p>
    <w:p>
      <w:r>
        <w:t xml:space="preserve">10. Le livre est grand et lourd. </w:t>
      </w:r>
    </w:p>
    <w:p>
      <w:r>
        <w:t xml:space="preserve">   The book is big and heavy.</w:t>
      </w:r>
    </w:p>
    <w:p/>
    <w:p>
      <w:r>
        <w:rPr>
          <w:b/>
        </w:rPr>
        <w:t>Word: Faire | Meaning: To do, to make, to perform</w:t>
      </w:r>
    </w:p>
    <w:p/>
    <w:p>
      <w:r>
        <w:t>1. Je fais de l'exercice tous les jours.</w:t>
      </w:r>
    </w:p>
    <w:p>
      <w:r>
        <w:t xml:space="preserve">   I do exercise every day.</w:t>
      </w:r>
    </w:p>
    <w:p>
      <w:r>
        <w:t>2.  Elle fait beaucoup d'effort pour réussir.</w:t>
      </w:r>
    </w:p>
    <w:p>
      <w:r>
        <w:t xml:space="preserve">   She makes a lot of effort to succeed.</w:t>
      </w:r>
    </w:p>
    <w:p>
      <w:r>
        <w:t xml:space="preserve">3. J'ai besoin de faire mes courses. </w:t>
      </w:r>
    </w:p>
    <w:p>
      <w:r>
        <w:t xml:space="preserve">   I need to go shopping.</w:t>
      </w:r>
    </w:p>
    <w:p>
      <w:r>
        <w:t>4. Nous sommes heureux de faire des voyages.</w:t>
      </w:r>
    </w:p>
    <w:p>
      <w:r>
        <w:t xml:space="preserve">   We are happy to make trips.</w:t>
      </w:r>
    </w:p>
    <w:p>
      <w:r>
        <w:t xml:space="preserve">5.  Ils font du bruit dans la maison. </w:t>
      </w:r>
    </w:p>
    <w:p>
      <w:r>
        <w:t xml:space="preserve">   They make noise in the house. </w:t>
      </w:r>
    </w:p>
    <w:p>
      <w:r>
        <w:t>6. La femme fait un café.</w:t>
      </w:r>
    </w:p>
    <w:p>
      <w:r>
        <w:t xml:space="preserve">    The woman makes coffee.</w:t>
      </w:r>
    </w:p>
    <w:p>
      <w:r>
        <w:t xml:space="preserve">7. Tu fais attention aux autres. </w:t>
      </w:r>
    </w:p>
    <w:p>
      <w:r>
        <w:t xml:space="preserve">   You pay attention to others. </w:t>
      </w:r>
    </w:p>
    <w:p>
      <w:r>
        <w:t>8. Nous faisons des jeux ensemble.</w:t>
      </w:r>
    </w:p>
    <w:p>
      <w:r>
        <w:t xml:space="preserve">   We play games together. </w:t>
      </w:r>
    </w:p>
    <w:p>
      <w:r>
        <w:t>9. J’ai besoin de faire une pause.</w:t>
      </w:r>
    </w:p>
    <w:p>
      <w:r>
        <w:t xml:space="preserve">    I need to take a break. </w:t>
      </w:r>
    </w:p>
    <w:p>
      <w:r>
        <w:t xml:space="preserve">10.  Le livre fait réfléchir à l'histoire. </w:t>
      </w:r>
    </w:p>
    <w:p>
      <w:r>
        <w:t xml:space="preserve">    The book makes one think about the history.</w:t>
      </w:r>
    </w:p>
    <w:p/>
    <w:p>
      <w:r>
        <w:rPr>
          <w:b/>
        </w:rPr>
        <w:t>Word: Lui | Meaning: him</w:t>
      </w:r>
    </w:p>
    <w:p/>
    <w:p>
      <w:r>
        <w:t xml:space="preserve">1. Lui donner de l'aide est une bonne idée.  </w:t>
      </w:r>
    </w:p>
    <w:p>
      <w:r>
        <w:t>He giving him help is a good idea.</w:t>
      </w:r>
    </w:p>
    <w:p>
      <w:r>
        <w:t>2. Lui montrer la photo est important pour lui.</w:t>
      </w:r>
    </w:p>
    <w:p>
      <w:r>
        <w:t>Showing him the picture is important for him.</w:t>
      </w:r>
    </w:p>
    <w:p>
      <w:r>
        <w:t xml:space="preserve">3. Il aime le film et il pense que Lui, il va le regarder. </w:t>
      </w:r>
    </w:p>
    <w:p>
      <w:r>
        <w:t>He likes the movie and he thinks that he will watch it.</w:t>
      </w:r>
    </w:p>
    <w:p>
      <w:r>
        <w:t xml:space="preserve">4. Lui parler de tes projets d'avenir.  </w:t>
      </w:r>
    </w:p>
    <w:p>
      <w:r>
        <w:t>Talking to him about your future projects.</w:t>
      </w:r>
    </w:p>
    <w:p>
      <w:r>
        <w:t>5.  Lui dire que tu es en retard est une bonne solution.</w:t>
      </w:r>
    </w:p>
    <w:p>
      <w:r>
        <w:t xml:space="preserve">Telling him that you are late is a good solution. </w:t>
      </w:r>
    </w:p>
    <w:p>
      <w:r>
        <w:t>6. Lui faire un compliment pour sa performance.</w:t>
      </w:r>
    </w:p>
    <w:p>
      <w:r>
        <w:t xml:space="preserve">Giving him a compliment for his performance. </w:t>
      </w:r>
    </w:p>
    <w:p>
      <w:r>
        <w:t>7. Il veut le revoir et lui faire des compliments.</w:t>
      </w:r>
    </w:p>
    <w:p>
      <w:r>
        <w:t>He wants to see him again and give him compliments.</w:t>
      </w:r>
    </w:p>
    <w:p>
      <w:r>
        <w:t xml:space="preserve">8.  Lui demander de l’argent peut être difficile. </w:t>
      </w:r>
    </w:p>
    <w:p>
      <w:r>
        <w:t>Asking him for money can be difficult.</w:t>
      </w:r>
    </w:p>
    <w:p>
      <w:r>
        <w:t xml:space="preserve">9. Lui montrer les places à visiter est une bonne idée.   </w:t>
      </w:r>
    </w:p>
    <w:p>
      <w:r>
        <w:t>Showing him the places to visit is a good idea.</w:t>
      </w:r>
    </w:p>
    <w:p>
      <w:r>
        <w:t xml:space="preserve">10. Lui dire ce qu'on doit faire ensemble. </w:t>
      </w:r>
    </w:p>
    <w:p>
      <w:r>
        <w:t>Telling him what we should do together.</w:t>
      </w:r>
    </w:p>
    <w:p/>
    <w:p>
      <w:r>
        <w:rPr>
          <w:b/>
        </w:rPr>
        <w:t>Word: Le | Meaning: The</w:t>
      </w:r>
    </w:p>
    <w:p/>
    <w:p>
      <w:r>
        <w:t xml:space="preserve">1. Il est allé au marché le matin.  </w:t>
      </w:r>
    </w:p>
    <w:p>
      <w:r>
        <w:t>He went to the market in the morning.</w:t>
      </w:r>
    </w:p>
    <w:p>
      <w:r>
        <w:t>2. La fille a mangé le croissant.</w:t>
      </w:r>
    </w:p>
    <w:p>
      <w:r>
        <w:t>The girl ate the croissant.</w:t>
      </w:r>
    </w:p>
    <w:p>
      <w:r>
        <w:t xml:space="preserve">3. Le chat dort sur la table. </w:t>
      </w:r>
    </w:p>
    <w:p>
      <w:r>
        <w:t>The cat is sleeping on the table.</w:t>
      </w:r>
    </w:p>
    <w:p>
      <w:r>
        <w:t>4. J’aime les films d’animation.</w:t>
      </w:r>
    </w:p>
    <w:p>
      <w:r>
        <w:t>I like animated films.</w:t>
      </w:r>
    </w:p>
    <w:p>
      <w:r>
        <w:t>5. Elle a besoin de l’argent.</w:t>
      </w:r>
    </w:p>
    <w:p>
      <w:r>
        <w:t>She needs the money.</w:t>
      </w:r>
    </w:p>
    <w:p>
      <w:r>
        <w:t>6. Le livre est très intéressant.</w:t>
      </w:r>
    </w:p>
    <w:p>
      <w:r>
        <w:t>The book is very interesting.</w:t>
      </w:r>
    </w:p>
    <w:p>
      <w:r>
        <w:t xml:space="preserve">7. Le soleil brille aujourd'hui. </w:t>
      </w:r>
    </w:p>
    <w:p>
      <w:r>
        <w:t>The sun is shining today.</w:t>
      </w:r>
    </w:p>
    <w:p>
      <w:r>
        <w:t xml:space="preserve">8. Nous allons au cinéma le dimanche. </w:t>
      </w:r>
    </w:p>
    <w:p>
      <w:r>
        <w:t>We are going to the cinema on Sunday.</w:t>
      </w:r>
    </w:p>
    <w:p>
      <w:r>
        <w:t xml:space="preserve">9. Il a acheté une nouvelle voiture. </w:t>
      </w:r>
    </w:p>
    <w:p>
      <w:r>
        <w:t xml:space="preserve">He bought a new car. </w:t>
      </w:r>
    </w:p>
    <w:p>
      <w:r>
        <w:t xml:space="preserve">10. Je suis contente de vous voir. </w:t>
      </w:r>
    </w:p>
    <w:p>
      <w:r>
        <w:t>I am happy to see you.</w:t>
      </w:r>
    </w:p>
    <w:p/>
    <w:p>
      <w:r>
        <w:rPr>
          <w:b/>
        </w:rPr>
        <w:t>Word: Fait | Meaning: Done, accomplished</w:t>
      </w:r>
    </w:p>
    <w:p/>
    <w:p>
      <w:r>
        <w:t>1. J'ai fait une promenade hier.</w:t>
      </w:r>
    </w:p>
    <w:p>
      <w:r>
        <w:t xml:space="preserve">    I went for a walk yesterday.</w:t>
      </w:r>
    </w:p>
    <w:p>
      <w:r>
        <w:t>2. Elle a fait son lit avec soin.</w:t>
      </w:r>
    </w:p>
    <w:p>
      <w:r>
        <w:t xml:space="preserve">    She made her bed with care.</w:t>
      </w:r>
    </w:p>
    <w:p>
      <w:r>
        <w:t>3. Tu as fait la vaisselle ce matin?</w:t>
      </w:r>
    </w:p>
    <w:p>
      <w:r>
        <w:t xml:space="preserve">    Did you do the dishes this morning?</w:t>
      </w:r>
    </w:p>
    <w:p>
      <w:r>
        <w:t>4. Ils ont fait un achat important aujourd'hui.</w:t>
      </w:r>
    </w:p>
    <w:p>
      <w:r>
        <w:t xml:space="preserve">    They made an important purchase today.</w:t>
      </w:r>
    </w:p>
    <w:p>
      <w:r>
        <w:t>5.  Je fais une liste de courses.</w:t>
      </w:r>
    </w:p>
    <w:p>
      <w:r>
        <w:t xml:space="preserve">   I am making a shopping list. </w:t>
      </w:r>
    </w:p>
    <w:p>
      <w:r>
        <w:t>6. Le chef a fait un gâteau pour le mariage.</w:t>
      </w:r>
    </w:p>
    <w:p>
      <w:r>
        <w:t xml:space="preserve">   The chef made a cake for the wedding.</w:t>
      </w:r>
    </w:p>
    <w:p>
      <w:r>
        <w:t>7. Le soleil fait encore chaud aujourd'hui.</w:t>
      </w:r>
    </w:p>
    <w:p>
      <w:r>
        <w:t xml:space="preserve">    The sun is still hot today.</w:t>
      </w:r>
    </w:p>
    <w:p>
      <w:r>
        <w:t>8.  Le chien a fait une sortie à l'extérieur.</w:t>
      </w:r>
    </w:p>
    <w:p>
      <w:r>
        <w:t xml:space="preserve">    The dog went out for a walk. </w:t>
      </w:r>
    </w:p>
    <w:p>
      <w:r>
        <w:t>9. J'ai fait un voyage en Afrique il y a longtemps.</w:t>
      </w:r>
    </w:p>
    <w:p>
      <w:r>
        <w:t xml:space="preserve">   I took a trip to Africa a long time ago.</w:t>
      </w:r>
    </w:p>
    <w:p>
      <w:r>
        <w:t>10.  Il a fait une erreur de frappe.</w:t>
      </w:r>
    </w:p>
    <w:p>
      <w:r>
        <w:t xml:space="preserve">    He made a typing mistake.</w:t>
      </w:r>
    </w:p>
    <w:p/>
    <w:p>
      <w:r>
        <w:t>S'asseoir:  | To sit</w:t>
      </w:r>
    </w:p>
    <w:p/>
    <w:p>
      <w:r>
        <w:t xml:space="preserve">1. J'ai besoin d'asseoir moi-même. </w:t>
      </w:r>
    </w:p>
    <w:p>
      <w:r>
        <w:t xml:space="preserve">   I need to sit down myself.</w:t>
      </w:r>
    </w:p>
    <w:p>
      <w:r>
        <w:t xml:space="preserve">2.  Il s'est assis sur la chaise. </w:t>
      </w:r>
    </w:p>
    <w:p>
      <w:r>
        <w:t xml:space="preserve">   He sat on the chair. </w:t>
      </w:r>
    </w:p>
    <w:p>
      <w:r>
        <w:t xml:space="preserve">3. Avant de partir, il s’assit à la table. </w:t>
      </w:r>
    </w:p>
    <w:p>
      <w:r>
        <w:t xml:space="preserve">   Before leaving, he sits at the table.</w:t>
      </w:r>
    </w:p>
    <w:p>
      <w:r>
        <w:t xml:space="preserve">4. Vous devez vous asseoir pour écouter. </w:t>
      </w:r>
    </w:p>
    <w:p>
      <w:r>
        <w:t xml:space="preserve">    You must sit down to listen.</w:t>
      </w:r>
    </w:p>
    <w:p>
      <w:r>
        <w:t>5.  Je me suis assis sur le banc.</w:t>
      </w:r>
    </w:p>
    <w:p>
      <w:r>
        <w:t xml:space="preserve">     I sat on the bench. </w:t>
      </w:r>
    </w:p>
    <w:p>
      <w:r>
        <w:t xml:space="preserve">6. La femme s'est assouie sur la chaise. </w:t>
      </w:r>
    </w:p>
    <w:p>
      <w:r>
        <w:t xml:space="preserve">    The woman sat down on the chair. </w:t>
      </w:r>
    </w:p>
    <w:p>
      <w:r>
        <w:t xml:space="preserve">7. Les enfants se sont assis à l'école. </w:t>
      </w:r>
    </w:p>
    <w:p>
      <w:r>
        <w:t xml:space="preserve">   The children were seated in school. </w:t>
      </w:r>
    </w:p>
    <w:p>
      <w:r>
        <w:t xml:space="preserve">8. Avant de parler, il s’assit. </w:t>
      </w:r>
    </w:p>
    <w:p>
      <w:r>
        <w:t xml:space="preserve">     Before speaking, he sits down.  </w:t>
      </w:r>
    </w:p>
    <w:p>
      <w:r>
        <w:t xml:space="preserve">9. Il s'est assis au bar et a commandé un café. </w:t>
      </w:r>
    </w:p>
    <w:p>
      <w:r>
        <w:t xml:space="preserve">    He sat at the bar and ordered a coffee.</w:t>
      </w:r>
    </w:p>
    <w:p>
      <w:r>
        <w:t xml:space="preserve">10.  Elle s'assoit à la table et lit un livre. </w:t>
      </w:r>
    </w:p>
    <w:p>
      <w:r>
        <w:t xml:space="preserve">   She sat at the table and read a book.</w:t>
      </w:r>
    </w:p>
    <w:p/>
    <w:p>
      <w:r>
        <w:rPr>
          <w:b/>
        </w:rPr>
        <w:t>Word: Salut | Meaning: Hello</w:t>
      </w:r>
    </w:p>
    <w:p/>
    <w:p>
      <w:r>
        <w:t xml:space="preserve">1. Bonjour, salut!  </w:t>
      </w:r>
    </w:p>
    <w:p>
      <w:r>
        <w:t xml:space="preserve">    Hello, how are you?</w:t>
      </w:r>
    </w:p>
    <w:p>
      <w:r>
        <w:t xml:space="preserve">2. Salut à tous !  </w:t>
      </w:r>
    </w:p>
    <w:p>
      <w:r>
        <w:t xml:space="preserve">   Hi everyone! </w:t>
      </w:r>
    </w:p>
    <w:p>
      <w:r>
        <w:t xml:space="preserve">3. Qu'est-ce que tu fais ?  </w:t>
      </w:r>
    </w:p>
    <w:p>
      <w:r>
        <w:t xml:space="preserve">   What are you doing?</w:t>
      </w:r>
    </w:p>
    <w:p>
      <w:r>
        <w:t xml:space="preserve">4. Salut ! Je vais bien, merci !  </w:t>
      </w:r>
    </w:p>
    <w:p>
      <w:r>
        <w:t xml:space="preserve">   Hello! I'm fine, thank you!</w:t>
      </w:r>
    </w:p>
    <w:p>
      <w:r>
        <w:t xml:space="preserve">5. Tu as envie de parler?  </w:t>
      </w:r>
    </w:p>
    <w:p>
      <w:r>
        <w:t xml:space="preserve">    Do you want to talk?</w:t>
      </w:r>
    </w:p>
    <w:p>
      <w:r>
        <w:t xml:space="preserve">6. Salut! J'ai besoin d'aide  </w:t>
      </w:r>
    </w:p>
    <w:p>
      <w:r>
        <w:t xml:space="preserve">   Hi! I need help</w:t>
      </w:r>
    </w:p>
    <w:p>
      <w:r>
        <w:t xml:space="preserve">7. Salut, comment allez-vous ?  </w:t>
      </w:r>
    </w:p>
    <w:p>
      <w:r>
        <w:t xml:space="preserve">   Hi, how are you doing?</w:t>
      </w:r>
    </w:p>
    <w:p>
      <w:r>
        <w:t xml:space="preserve">8. Salut à vous !  </w:t>
      </w:r>
    </w:p>
    <w:p>
      <w:r>
        <w:t xml:space="preserve">    Hello to you all!</w:t>
      </w:r>
    </w:p>
    <w:p>
      <w:r>
        <w:t xml:space="preserve">9. Salut! Ça va bien ?  </w:t>
      </w:r>
    </w:p>
    <w:p>
      <w:r>
        <w:t xml:space="preserve">    Hi! How’s it going? </w:t>
      </w:r>
    </w:p>
    <w:p>
      <w:r>
        <w:t xml:space="preserve">10. Salut!  Tu es de France?   </w:t>
      </w:r>
    </w:p>
    <w:p>
      <w:r>
        <w:t xml:space="preserve">   Hi! Are you from France?</w:t>
      </w:r>
    </w:p>
    <w:p/>
    <w:p>
      <w:r>
        <w:rPr>
          <w:b/>
        </w:rPr>
        <w:t>Word: humain | Meaning: human</w:t>
      </w:r>
    </w:p>
    <w:p/>
    <w:p>
      <w:r>
        <w:t>1. Il est important de se rappeler que nous sommes des êtres humains.</w:t>
      </w:r>
    </w:p>
    <w:p>
      <w:r>
        <w:t xml:space="preserve">    He is important to remember that we are human beings.</w:t>
      </w:r>
    </w:p>
    <w:p>
      <w:r>
        <w:t>2. La nature humaine est complexe et fascinante.</w:t>
      </w:r>
    </w:p>
    <w:p>
      <w:r>
        <w:t xml:space="preserve">    Human nature is complex and fascinating. </w:t>
      </w:r>
    </w:p>
    <w:p>
      <w:r>
        <w:t>3. Les humains ont besoin d'amour et de respect pour grandir.</w:t>
      </w:r>
    </w:p>
    <w:p>
      <w:r>
        <w:t xml:space="preserve">    Humans need love and respect to grow up. </w:t>
      </w:r>
    </w:p>
    <w:p>
      <w:r>
        <w:t>4. Il faut s’engager à vivre en harmonie avec les autres humains.</w:t>
      </w:r>
    </w:p>
    <w:p>
      <w:r>
        <w:t xml:space="preserve">    We must commit to living in harmony with other humans. </w:t>
      </w:r>
    </w:p>
    <w:p>
      <w:r>
        <w:t>5. L'homme est un être capable de raisonnement et d'expression.</w:t>
      </w:r>
    </w:p>
    <w:p>
      <w:r>
        <w:t xml:space="preserve">    Human beings are a being capable of reasoning and expression. </w:t>
      </w:r>
    </w:p>
    <w:p>
      <w:r>
        <w:t>6. La compréhension du monde humain est essentielle à notre vie quotidienne.</w:t>
      </w:r>
    </w:p>
    <w:p>
      <w:r>
        <w:t xml:space="preserve">    Understanding human world is essential to our daily life. </w:t>
      </w:r>
    </w:p>
    <w:p>
      <w:r>
        <w:t>7. Les relations humaines sont un élément fondamental de la société.</w:t>
      </w:r>
    </w:p>
    <w:p>
      <w:r>
        <w:t xml:space="preserve">    Human relationships are a fundamental element of society.  </w:t>
      </w:r>
    </w:p>
    <w:p>
      <w:r>
        <w:t>8. L'humanité a fait des progrès technologiques considérables.</w:t>
      </w:r>
    </w:p>
    <w:p>
      <w:r>
        <w:t xml:space="preserve">    Humanity has made significant technological advances.   </w:t>
      </w:r>
    </w:p>
    <w:p>
      <w:r>
        <w:t xml:space="preserve">9. La recherche et l’évolution de la société humaine continuent d'être essentielles. </w:t>
      </w:r>
    </w:p>
    <w:p>
      <w:r>
        <w:t xml:space="preserve">    Research and the evolution of human society continue to be essential. </w:t>
      </w:r>
    </w:p>
    <w:p>
      <w:r>
        <w:t xml:space="preserve">10. L'humain est un être complexe qui a besoin de développement personnel.  </w:t>
      </w:r>
    </w:p>
    <w:p>
      <w:r>
        <w:t xml:space="preserve">    Human being is a complex being that needs personal development.</w:t>
      </w:r>
    </w:p>
    <w:p/>
    <w:p>
      <w:r>
        <w:rPr>
          <w:b/>
        </w:rPr>
        <w:t>Word: marron | Meaning: brown</w:t>
      </w:r>
    </w:p>
    <w:p/>
    <w:p>
      <w:r>
        <w:t>1.  Le gâteau est marron.</w:t>
      </w:r>
    </w:p>
    <w:p>
      <w:r>
        <w:t xml:space="preserve">   The cake is brown.</w:t>
      </w:r>
    </w:p>
    <w:p>
      <w:r>
        <w:t>2.  J'ai une robe marron.</w:t>
      </w:r>
    </w:p>
    <w:p>
      <w:r>
        <w:t xml:space="preserve">   I have a brown dress. </w:t>
      </w:r>
    </w:p>
    <w:p>
      <w:r>
        <w:t>3.  La terre est marron.</w:t>
      </w:r>
    </w:p>
    <w:p>
      <w:r>
        <w:t xml:space="preserve">   The earth is brown.</w:t>
      </w:r>
    </w:p>
    <w:p>
      <w:r>
        <w:t xml:space="preserve">4.  Les arbres sont marron en automne. </w:t>
      </w:r>
    </w:p>
    <w:p>
      <w:r>
        <w:t xml:space="preserve">    The trees are brown in autumn.</w:t>
      </w:r>
    </w:p>
    <w:p>
      <w:r>
        <w:t>5.  Il y a des grains de sel marron dans la soupe.</w:t>
      </w:r>
    </w:p>
    <w:p>
      <w:r>
        <w:t xml:space="preserve">   There are some brown salt grains in the soup. </w:t>
      </w:r>
    </w:p>
    <w:p>
      <w:r>
        <w:t xml:space="preserve">6.  La voiture est marron et elle est très grande. </w:t>
      </w:r>
    </w:p>
    <w:p>
      <w:r>
        <w:t xml:space="preserve">   The car is brown and very big.</w:t>
      </w:r>
    </w:p>
    <w:p>
      <w:r>
        <w:t>7.  Elle préfère les choses marron.</w:t>
      </w:r>
    </w:p>
    <w:p>
      <w:r>
        <w:t xml:space="preserve">   She prefers brown things.</w:t>
      </w:r>
    </w:p>
    <w:p>
      <w:r>
        <w:t xml:space="preserve">8.  Le chocolat est marron foncé. </w:t>
      </w:r>
    </w:p>
    <w:p>
      <w:r>
        <w:t xml:space="preserve">   The chocolate is dark brown. </w:t>
      </w:r>
    </w:p>
    <w:p>
      <w:r>
        <w:t>9.  Il a un café marron.</w:t>
      </w:r>
    </w:p>
    <w:p>
      <w:r>
        <w:t xml:space="preserve">   He has a cup of brown coffee. </w:t>
      </w:r>
    </w:p>
    <w:p>
      <w:r>
        <w:t xml:space="preserve">10. Le vieux sac de sport est marron et il est plein d'objets. </w:t>
      </w:r>
    </w:p>
    <w:p>
      <w:r>
        <w:t xml:space="preserve">  The old sports bag is brown and it's full of things.</w:t>
      </w:r>
    </w:p>
    <w:p/>
    <w:p>
      <w:r>
        <w:rPr>
          <w:b/>
        </w:rPr>
        <w:t>Word: Bien | Meaning: Well</w:t>
      </w:r>
    </w:p>
    <w:p/>
    <w:p>
      <w:r>
        <w:t>1.  Je vais bien.</w:t>
      </w:r>
    </w:p>
    <w:p>
      <w:r>
        <w:t xml:space="preserve">    I'm doing well.</w:t>
      </w:r>
    </w:p>
    <w:p>
      <w:r>
        <w:t>2.  Le café est bon.</w:t>
      </w:r>
    </w:p>
    <w:p>
      <w:r>
        <w:t xml:space="preserve">    The coffee is good.</w:t>
      </w:r>
    </w:p>
    <w:p>
      <w:r>
        <w:t xml:space="preserve">3.  Ça va, comment vas-tu ? </w:t>
      </w:r>
    </w:p>
    <w:p>
      <w:r>
        <w:t xml:space="preserve">    How are you? / Are you doing okay?</w:t>
      </w:r>
    </w:p>
    <w:p>
      <w:r>
        <w:t>4.  Elle est belle.</w:t>
      </w:r>
    </w:p>
    <w:p>
      <w:r>
        <w:t xml:space="preserve">    She is beautiful.</w:t>
      </w:r>
    </w:p>
    <w:p>
      <w:r>
        <w:t>5.  Je suis fatiguée.</w:t>
      </w:r>
    </w:p>
    <w:p>
      <w:r>
        <w:t xml:space="preserve">    I am tired.</w:t>
      </w:r>
    </w:p>
    <w:p>
      <w:r>
        <w:t>6.  Il fait beau aujourd'hui.</w:t>
      </w:r>
    </w:p>
    <w:p>
      <w:r>
        <w:t xml:space="preserve">    It's nice today.</w:t>
      </w:r>
    </w:p>
    <w:p>
      <w:r>
        <w:t xml:space="preserve">7.  Le chien mange bien. </w:t>
      </w:r>
    </w:p>
    <w:p>
      <w:r>
        <w:t xml:space="preserve">    The dog is eating well.</w:t>
      </w:r>
    </w:p>
    <w:p>
      <w:r>
        <w:t xml:space="preserve">8.  C’est bon, je l’aime! </w:t>
      </w:r>
    </w:p>
    <w:p>
      <w:r>
        <w:t xml:space="preserve">    That's good, I like it!</w:t>
      </w:r>
    </w:p>
    <w:p>
      <w:r>
        <w:t xml:space="preserve">9.  La maison est grande. </w:t>
      </w:r>
    </w:p>
    <w:p>
      <w:r>
        <w:t xml:space="preserve">   The house is big. </w:t>
      </w:r>
    </w:p>
    <w:p>
      <w:r>
        <w:t xml:space="preserve">10. Il a besoin d'un peu de temps. </w:t>
      </w:r>
    </w:p>
    <w:p>
      <w:r>
        <w:t xml:space="preserve">   He needs a little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