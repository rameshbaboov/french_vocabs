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Rose:  &lt;Flower&gt;</w:t>
      </w:r>
    </w:p>
    <w:p/>
    <w:p>
      <w:r>
        <w:t xml:space="preserve">1. J'adore les roses rouges. </w:t>
      </w:r>
    </w:p>
    <w:p>
      <w:r>
        <w:t xml:space="preserve">  I love red roses.</w:t>
      </w:r>
    </w:p>
    <w:p>
      <w:r>
        <w:t>2. La rose est un symbole de beauté.</w:t>
      </w:r>
    </w:p>
    <w:p>
      <w:r>
        <w:t xml:space="preserve">   The rose is a symbol of beauty.</w:t>
      </w:r>
    </w:p>
    <w:p>
      <w:r>
        <w:t xml:space="preserve">3. Les roses sont cultivées dans mon jardin. </w:t>
      </w:r>
    </w:p>
    <w:p>
      <w:r>
        <w:t xml:space="preserve">   Roses are cultivated in my garden.</w:t>
      </w:r>
    </w:p>
    <w:p>
      <w:r>
        <w:t>4. Je trouve la rose sauvage très belle.</w:t>
      </w:r>
    </w:p>
    <w:p>
      <w:r>
        <w:t xml:space="preserve">   I find the wild rose very beautiful.</w:t>
      </w:r>
    </w:p>
    <w:p>
      <w:r>
        <w:t>5.  La fleur de rose est fragile et douce.</w:t>
      </w:r>
    </w:p>
    <w:p>
      <w:r>
        <w:t xml:space="preserve">    The rose flower is delicate and sweet.</w:t>
      </w:r>
    </w:p>
    <w:p>
      <w:r>
        <w:t xml:space="preserve">6. Rose, est-ce que tu veux aller au parc? </w:t>
      </w:r>
    </w:p>
    <w:p>
      <w:r>
        <w:t xml:space="preserve">  Rose, do you want to go to the park?</w:t>
      </w:r>
    </w:p>
    <w:p>
      <w:r>
        <w:t xml:space="preserve">7. La couleur rose est très romantique. </w:t>
      </w:r>
    </w:p>
    <w:p>
      <w:r>
        <w:t xml:space="preserve">   Pink color is very romantic.</w:t>
      </w:r>
    </w:p>
    <w:p>
      <w:r>
        <w:t xml:space="preserve">8. J'ai acheté une rose pour mon amie. </w:t>
      </w:r>
    </w:p>
    <w:p>
      <w:r>
        <w:t xml:space="preserve">   I bought a rose for my friend. </w:t>
      </w:r>
    </w:p>
    <w:p>
      <w:r>
        <w:t xml:space="preserve">9. Le parfum de la rose est agréable. </w:t>
      </w:r>
    </w:p>
    <w:p>
      <w:r>
        <w:t xml:space="preserve">    The scent of the rose is pleasant.</w:t>
      </w:r>
    </w:p>
    <w:p>
      <w:r>
        <w:t xml:space="preserve">10.  La rose symbolise l’amour et la passion. </w:t>
      </w:r>
    </w:p>
    <w:p>
      <w:r>
        <w:t xml:space="preserve">   The rose symbolizes love and passion.</w:t>
      </w:r>
    </w:p>
    <w:p/>
    <w:p>
      <w:r>
        <w:rPr>
          <w:b/>
        </w:rPr>
        <w:t>Word: Fais | Meaning: Do</w:t>
      </w:r>
    </w:p>
    <w:p/>
    <w:p>
      <w:r>
        <w:t>1. Fais attention, il y a des règles à suivre.</w:t>
      </w:r>
    </w:p>
    <w:p>
      <w:r>
        <w:t xml:space="preserve">   Pay attention, there are rules to follow.</w:t>
      </w:r>
    </w:p>
    <w:p>
      <w:r>
        <w:t>2. J'ai envie de faire une promenade dans la forêt.</w:t>
      </w:r>
    </w:p>
    <w:p>
      <w:r>
        <w:t xml:space="preserve">    I feel like taking a walk in the forest.</w:t>
      </w:r>
    </w:p>
    <w:p>
      <w:r>
        <w:t>3. Fais un effort et tu vas réussir.</w:t>
      </w:r>
    </w:p>
    <w:p>
      <w:r>
        <w:t xml:space="preserve">    Make an effort and you will succeed. </w:t>
      </w:r>
    </w:p>
    <w:p>
      <w:r>
        <w:t>4. Fais des choses simples pour être heureux.</w:t>
      </w:r>
    </w:p>
    <w:p>
      <w:r>
        <w:t xml:space="preserve">   Do simple things to be happy.</w:t>
      </w:r>
    </w:p>
    <w:p>
      <w:r>
        <w:t>5. Fais attention à tes paroles, elles peuvent blesser les autres.</w:t>
      </w:r>
    </w:p>
    <w:p>
      <w:r>
        <w:t xml:space="preserve">  Be careful of your words, they can hurt others.</w:t>
      </w:r>
    </w:p>
    <w:p>
      <w:r>
        <w:t xml:space="preserve">6. Fais un dessin si tu veux. </w:t>
      </w:r>
    </w:p>
    <w:p>
      <w:r>
        <w:t xml:space="preserve">    Draw if you want.</w:t>
      </w:r>
    </w:p>
    <w:p>
      <w:r>
        <w:t xml:space="preserve">7. Fais de l'exercice régulièrement pour rester en forme. </w:t>
      </w:r>
    </w:p>
    <w:p>
      <w:r>
        <w:t xml:space="preserve">   Exercise regularly to stay in shape. </w:t>
      </w:r>
    </w:p>
    <w:p>
      <w:r>
        <w:t xml:space="preserve">8. Fais une suggestion si tu as une idée. </w:t>
      </w:r>
    </w:p>
    <w:p>
      <w:r>
        <w:t xml:space="preserve">   Make a suggestion if you have an idea. </w:t>
      </w:r>
    </w:p>
    <w:p>
      <w:r>
        <w:t>9. Fais un choix et sois sûr d'toi.</w:t>
      </w:r>
    </w:p>
    <w:p>
      <w:r>
        <w:t xml:space="preserve">   Make a choice and be sure of yourself. </w:t>
      </w:r>
    </w:p>
    <w:p>
      <w:r>
        <w:t xml:space="preserve">10. Fais confiance aux autres et ils te récompenseront. </w:t>
      </w:r>
    </w:p>
    <w:p>
      <w:r>
        <w:t xml:space="preserve">   Trust others and they will reward you.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small, but comfortable.</w:t>
      </w:r>
    </w:p>
    <w:p>
      <w:r>
        <w:t>2. J'adore la cuisine de ma maison.</w:t>
      </w:r>
    </w:p>
    <w:p>
      <w:r>
        <w:t xml:space="preserve">    I love the kitchen of my house.</w:t>
      </w:r>
    </w:p>
    <w:p>
      <w:r>
        <w:t>3. La maison de mes parents est très grande.</w:t>
      </w:r>
    </w:p>
    <w:p>
      <w:r>
        <w:t xml:space="preserve">    My parents' house is very large.</w:t>
      </w:r>
    </w:p>
    <w:p>
      <w:r>
        <w:t>4. Le chien dort dans la maison.</w:t>
      </w:r>
    </w:p>
    <w:p>
      <w:r>
        <w:t xml:space="preserve">    The dog sleeps in the house. </w:t>
      </w:r>
    </w:p>
    <w:p>
      <w:r>
        <w:t>5. On a passé une soirée agréable à la maison.</w:t>
      </w:r>
    </w:p>
    <w:p>
      <w:r>
        <w:t xml:space="preserve">   We had a pleasant evening at home.  </w:t>
      </w:r>
    </w:p>
    <w:p>
      <w:r>
        <w:t>6. J'ai besoin de faire des courses pour ma maison.</w:t>
      </w:r>
    </w:p>
    <w:p>
      <w:r>
        <w:t xml:space="preserve">   I need to do some shopping for my house.</w:t>
      </w:r>
    </w:p>
    <w:p>
      <w:r>
        <w:t xml:space="preserve">7. La maison est située dans un quartier paisible. </w:t>
      </w:r>
    </w:p>
    <w:p>
      <w:r>
        <w:t xml:space="preserve">    The house is located in a peaceful neighborhood. </w:t>
      </w:r>
    </w:p>
    <w:p>
      <w:r>
        <w:t>8. Il y a une grande fenêtre dans la maison.</w:t>
      </w:r>
    </w:p>
    <w:p>
      <w:r>
        <w:t xml:space="preserve">    There is a large window in the house.</w:t>
      </w:r>
    </w:p>
    <w:p>
      <w:r>
        <w:t xml:space="preserve">9. Je suis content de pouvoir vivre dans ma maison. </w:t>
      </w:r>
    </w:p>
    <w:p>
      <w:r>
        <w:t xml:space="preserve">    I am happy to be able to live in my house.</w:t>
      </w:r>
    </w:p>
    <w:p>
      <w:r>
        <w:t xml:space="preserve">10. La famille et moi, nous sommes chez nous. </w:t>
      </w:r>
    </w:p>
    <w:p>
      <w:r>
        <w:t xml:space="preserve">     My family and I are at home.</w:t>
      </w:r>
    </w:p>
    <w:p/>
    <w:p>
      <w:r>
        <w:rPr>
          <w:b/>
        </w:rPr>
        <w:t>Word: He | Meaning: He</w:t>
      </w:r>
    </w:p>
    <w:p/>
    <w:p>
      <w:r>
        <w:t>1. Il est très gentil.</w:t>
      </w:r>
    </w:p>
    <w:p>
      <w:r>
        <w:t>He is very kind.</w:t>
      </w:r>
    </w:p>
    <w:p>
      <w:r>
        <w:t>2. Le garçon lui demande s'il peut avoir une pomme.</w:t>
      </w:r>
    </w:p>
    <w:p>
      <w:r>
        <w:t>The boy asks him if he can have an apple.</w:t>
      </w:r>
    </w:p>
    <w:p>
      <w:r>
        <w:t>3. Les enfants jouent avec lui dans le parc.</w:t>
      </w:r>
    </w:p>
    <w:p>
      <w:r>
        <w:t>The children play with him in the park.</w:t>
      </w:r>
    </w:p>
    <w:p>
      <w:r>
        <w:t xml:space="preserve">4. La maman dit à son fils que le chien est au jardin. </w:t>
      </w:r>
    </w:p>
    <w:p>
      <w:r>
        <w:t>The mom tells her son that the dog is in the garden.</w:t>
      </w:r>
    </w:p>
    <w:p>
      <w:r>
        <w:t xml:space="preserve">5. Le père d'un garçon a des tâches ménagères à faire. </w:t>
      </w:r>
    </w:p>
    <w:p>
      <w:r>
        <w:t>A father of a boy has chores to do.</w:t>
      </w:r>
    </w:p>
    <w:p>
      <w:r>
        <w:t>6. Il est fatigué après une longue journée de travail.</w:t>
      </w:r>
    </w:p>
    <w:p>
      <w:r>
        <w:t>He is tired after a long day at work.</w:t>
      </w:r>
    </w:p>
    <w:p>
      <w:r>
        <w:t>7.  Il aime le sport et il va courir dans la forêt.</w:t>
      </w:r>
    </w:p>
    <w:p>
      <w:r>
        <w:t>He loves sports and he's going to run in the forest.</w:t>
      </w:r>
    </w:p>
    <w:p>
      <w:r>
        <w:t xml:space="preserve">8. La lumière du soleil illumine son visage. </w:t>
      </w:r>
    </w:p>
    <w:p>
      <w:r>
        <w:t>The sunshine illuminates his face.</w:t>
      </w:r>
    </w:p>
    <w:p>
      <w:r>
        <w:t>9. Il est toujours gentil avec les gens qu'il rencontre.</w:t>
      </w:r>
    </w:p>
    <w:p>
      <w:r>
        <w:t>He is always kind with people he meets.</w:t>
      </w:r>
    </w:p>
    <w:p>
      <w:r>
        <w:t xml:space="preserve">10.  Il mange de la nourriture dans le restaurant. </w:t>
      </w:r>
    </w:p>
    <w:p>
      <w:r>
        <w:t>He eats some food at the restaurant.</w:t>
      </w:r>
    </w:p>
    <w:p/>
    <w:p>
      <w:r>
        <w:rPr>
          <w:b/>
        </w:rPr>
        <w:t>Word: Bois | Meaning: Wood</w:t>
      </w:r>
    </w:p>
    <w:p/>
    <w:p>
      <w:r>
        <w:t>1. J'ai besoin d'acheter du bois pour la construction de ma maison.</w:t>
      </w:r>
    </w:p>
    <w:p>
      <w:r>
        <w:t xml:space="preserve">   I need to buy wood for the construction of my house.</w:t>
      </w:r>
    </w:p>
    <w:p>
      <w:r>
        <w:t>2. Le bois est le matériau principal dans la fabrication des meubles.</w:t>
      </w:r>
    </w:p>
    <w:p>
      <w:r>
        <w:t xml:space="preserve">  Wood is the main material used in furniture manufacturing.</w:t>
      </w:r>
    </w:p>
    <w:p>
      <w:r>
        <w:t xml:space="preserve">3. Les arbres sont importants car ils fournissent du bois à l'homme. </w:t>
      </w:r>
    </w:p>
    <w:p>
      <w:r>
        <w:t xml:space="preserve">    Trees are important because they provide wood to man.</w:t>
      </w:r>
    </w:p>
    <w:p>
      <w:r>
        <w:t>4. Il y a beaucoup de bois dans les forêts de la France.</w:t>
      </w:r>
    </w:p>
    <w:p>
      <w:r>
        <w:t xml:space="preserve">   There is a lot of wood in the forests of France.</w:t>
      </w:r>
    </w:p>
    <w:p>
      <w:r>
        <w:t>5. Le bois utilisé pour la construction doit être durable et solide.</w:t>
      </w:r>
    </w:p>
    <w:p>
      <w:r>
        <w:t xml:space="preserve">    The wood used for construction must be durable and strong. </w:t>
      </w:r>
    </w:p>
    <w:p>
      <w:r>
        <w:t>6. J'adore jouer avec un morceau de bois dans ma forêt préférée.</w:t>
      </w:r>
    </w:p>
    <w:p>
      <w:r>
        <w:t xml:space="preserve">   I love playing with a piece of wood in my favorite forest.</w:t>
      </w:r>
    </w:p>
    <w:p>
      <w:r>
        <w:t xml:space="preserve">7. Les enfants aiment construire des maisons en bois. </w:t>
      </w:r>
    </w:p>
    <w:p>
      <w:r>
        <w:t xml:space="preserve">  Children like to build wooden houses.</w:t>
      </w:r>
    </w:p>
    <w:p>
      <w:r>
        <w:t>8. Le bois est une ressource naturelle et précieuse.</w:t>
      </w:r>
    </w:p>
    <w:p>
      <w:r>
        <w:t xml:space="preserve">    Wood is a natural and precious resource.</w:t>
      </w:r>
    </w:p>
    <w:p>
      <w:r>
        <w:t xml:space="preserve">9. J'ai besoin d'acheter du bois pour faire un feu de camp. </w:t>
      </w:r>
    </w:p>
    <w:p>
      <w:r>
        <w:t xml:space="preserve">   I need to buy wood to make a campfire.</w:t>
      </w:r>
    </w:p>
    <w:p>
      <w:r>
        <w:t>10.  Le bois est un matériau essentiel dans la production d’énergie.</w:t>
      </w:r>
    </w:p>
    <w:p>
      <w:r>
        <w:t xml:space="preserve">    Wood is an essential material in the production of energy.</w:t>
      </w:r>
    </w:p>
    <w:p/>
    <w:p>
      <w:r>
        <w:rPr>
          <w:b/>
        </w:rPr>
        <w:t>Word: Libre | Meaning: Free</w:t>
      </w:r>
    </w:p>
    <w:p/>
    <w:p>
      <w:r>
        <w:t xml:space="preserve">1. Je suis libre ce soir. </w:t>
      </w:r>
    </w:p>
    <w:p>
      <w:r>
        <w:t xml:space="preserve">    I am free this evening.</w:t>
      </w:r>
    </w:p>
    <w:p>
      <w:r>
        <w:t xml:space="preserve">2. La liberté est un concept important pour tous les citoyens. </w:t>
      </w:r>
    </w:p>
    <w:p>
      <w:r>
        <w:t xml:space="preserve">   Freedom is an important concept for all citizens.</w:t>
      </w:r>
    </w:p>
    <w:p>
      <w:r>
        <w:t xml:space="preserve">3.  Elle a le choix de partir ou rester, elle est libre. </w:t>
      </w:r>
    </w:p>
    <w:p>
      <w:r>
        <w:t xml:space="preserve">   She has the choice to leave or stay, she is free.</w:t>
      </w:r>
    </w:p>
    <w:p>
      <w:r>
        <w:t xml:space="preserve">4. Il était libre d'aller où il voulait. </w:t>
      </w:r>
    </w:p>
    <w:p>
      <w:r>
        <w:t xml:space="preserve">    He was free to go wherever he wanted.</w:t>
      </w:r>
    </w:p>
    <w:p>
      <w:r>
        <w:t xml:space="preserve">5. La liberté d'expression est une valeur fondamentale dans notre société. </w:t>
      </w:r>
    </w:p>
    <w:p>
      <w:r>
        <w:t xml:space="preserve">   Freedom of expression is a fundamental value in our society.</w:t>
      </w:r>
    </w:p>
    <w:p>
      <w:r>
        <w:t>6. Vous êtes libre de choisir votre futur carrière.</w:t>
      </w:r>
    </w:p>
    <w:p>
      <w:r>
        <w:t xml:space="preserve">  You are free to choose your future career.</w:t>
      </w:r>
    </w:p>
    <w:p>
      <w:r>
        <w:t xml:space="preserve">7. Les droits humains et la liberté sont des concepts indissociables. </w:t>
      </w:r>
    </w:p>
    <w:p>
      <w:r>
        <w:t xml:space="preserve">   Human rights and freedom are inseparable concepts.</w:t>
      </w:r>
    </w:p>
    <w:p>
      <w:r>
        <w:t>8. La liberté de mouvement est un élément essentiel dans une société prospère.</w:t>
      </w:r>
    </w:p>
    <w:p>
      <w:r>
        <w:t xml:space="preserve">   Freedom of movement is an essential element in a prosperous society.</w:t>
      </w:r>
    </w:p>
    <w:p>
      <w:r>
        <w:t>9.  Il n'est plus libre d'agir contre les lois.</w:t>
      </w:r>
    </w:p>
    <w:p>
      <w:r>
        <w:t xml:space="preserve">   He's no longer free to act against the laws. </w:t>
      </w:r>
    </w:p>
    <w:p>
      <w:r>
        <w:t xml:space="preserve">10.  L'expression de votre opinion est votre liberté. </w:t>
      </w:r>
    </w:p>
    <w:p>
      <w:r>
        <w:t xml:space="preserve">    Expressing your opinion is your freedom.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 xml:space="preserve">3. Dix kilos de viande, s'il te plaît. </w:t>
      </w:r>
    </w:p>
    <w:p>
      <w:r>
        <w:t xml:space="preserve">  Ten kilograms of meat, please.</w:t>
      </w:r>
    </w:p>
    <w:p>
      <w:r>
        <w:t xml:space="preserve">4. J'ai dix euros à mon compte. </w:t>
      </w:r>
    </w:p>
    <w:p>
      <w:r>
        <w:t xml:space="preserve">   I have ten euros in my account.</w:t>
      </w:r>
    </w:p>
    <w:p>
      <w:r>
        <w:t>5. Il a dix minutes de retard.</w:t>
      </w:r>
    </w:p>
    <w:p>
      <w:r>
        <w:t xml:space="preserve">   He is ten minutes late.</w:t>
      </w:r>
    </w:p>
    <w:p>
      <w:r>
        <w:t>6. Dix jours de congé sont disponibles.</w:t>
      </w:r>
    </w:p>
    <w:p>
      <w:r>
        <w:t xml:space="preserve">   Ten days of leave are available.</w:t>
      </w:r>
    </w:p>
    <w:p>
      <w:r>
        <w:t>7. La voiture coûte dix euros.</w:t>
      </w:r>
    </w:p>
    <w:p>
      <w:r>
        <w:t xml:space="preserve">  The car costs ten euros.</w:t>
      </w:r>
    </w:p>
    <w:p>
      <w:r>
        <w:t xml:space="preserve">8. Je voudrais dix pommes. </w:t>
      </w:r>
    </w:p>
    <w:p>
      <w:r>
        <w:t xml:space="preserve">   I would like ten apples. </w:t>
      </w:r>
    </w:p>
    <w:p>
      <w:r>
        <w:t>9. Il y a dix arbres dans le jardin.</w:t>
      </w:r>
    </w:p>
    <w:p>
      <w:r>
        <w:t xml:space="preserve">   There are ten trees in the garden.</w:t>
      </w:r>
    </w:p>
    <w:p>
      <w:r>
        <w:t>10. Dix minutes pour la pause!</w:t>
      </w:r>
    </w:p>
    <w:p>
      <w:r>
        <w:t xml:space="preserve">   Ten minutes for a break!</w:t>
      </w:r>
    </w:p>
    <w:p/>
    <w:p>
      <w:r>
        <w:rPr>
          <w:b/>
        </w:rPr>
        <w:t>Word: Lune | Meaning: Moon</w:t>
      </w:r>
    </w:p>
    <w:p/>
    <w:p>
      <w:r>
        <w:t>1. La lune est brillante cette nuit.</w:t>
      </w:r>
    </w:p>
    <w:p>
      <w:r>
        <w:t xml:space="preserve">   The moon is bright this night.</w:t>
      </w:r>
    </w:p>
    <w:p>
      <w:r>
        <w:t>2. Le ciel nocturne était couvert de nuages.</w:t>
      </w:r>
    </w:p>
    <w:p>
      <w:r>
        <w:t xml:space="preserve">   The night sky was covered in clouds.</w:t>
      </w:r>
    </w:p>
    <w:p>
      <w:r>
        <w:t>3. On voit la lune de loin dans le ciel.</w:t>
      </w:r>
    </w:p>
    <w:p>
      <w:r>
        <w:t xml:space="preserve">   We can see the moon from afar in the sky. </w:t>
      </w:r>
    </w:p>
    <w:p>
      <w:r>
        <w:t>4. La lune est un objet céleste qui nous fascine.</w:t>
      </w:r>
    </w:p>
    <w:p>
      <w:r>
        <w:t xml:space="preserve">   The moon is a celestial object that fascinates us.</w:t>
      </w:r>
    </w:p>
    <w:p>
      <w:r>
        <w:t>5. Les enfants adorent regarder la lune avec fascination.</w:t>
      </w:r>
    </w:p>
    <w:p>
      <w:r>
        <w:t xml:space="preserve">   Children love to look at the moon with fascination.</w:t>
      </w:r>
    </w:p>
    <w:p>
      <w:r>
        <w:t xml:space="preserve">6. L'observation de la lune permet d’étudier la géologie. </w:t>
      </w:r>
    </w:p>
    <w:p>
      <w:r>
        <w:t xml:space="preserve">    Observing the moon allows us to study geology.</w:t>
      </w:r>
    </w:p>
    <w:p>
      <w:r>
        <w:t>7. La lune a un impact sur la terre grâce à sa force gravitationnelle.</w:t>
      </w:r>
    </w:p>
    <w:p>
      <w:r>
        <w:t xml:space="preserve">   The moon has an effect on earth through its gravitational pull.</w:t>
      </w:r>
    </w:p>
    <w:p>
      <w:r>
        <w:t xml:space="preserve">8. On parle souvent de la lunaire, l'espace et les voyages spatiaux. </w:t>
      </w:r>
    </w:p>
    <w:p>
      <w:r>
        <w:t xml:space="preserve">    We often talk about the lunar, space and space travel.</w:t>
      </w:r>
    </w:p>
    <w:p>
      <w:r>
        <w:t>9. La lune est aussi une source d’inspiration pour des artistes et des écrivains.</w:t>
      </w:r>
    </w:p>
    <w:p>
      <w:r>
        <w:t xml:space="preserve">    The moon is also a source of inspiration for artists and writers. </w:t>
      </w:r>
    </w:p>
    <w:p>
      <w:r>
        <w:t>10. On peut observer la lunaire dans les grandes villes.</w:t>
      </w:r>
    </w:p>
    <w:p>
      <w:r>
        <w:t xml:space="preserve">   We can observe the moon in big cities.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 The sky is gray today.</w:t>
      </w:r>
    </w:p>
    <w:p>
      <w:r>
        <w:t>2. Les bâtiments sont gris et sombres.</w:t>
      </w:r>
    </w:p>
    <w:p>
      <w:r>
        <w:t xml:space="preserve">    The buildings are gray and dark.</w:t>
      </w:r>
    </w:p>
    <w:p>
      <w:r>
        <w:t>3. Il porte un t-shirt gris.</w:t>
      </w:r>
    </w:p>
    <w:p>
      <w:r>
        <w:t xml:space="preserve">   He wears a gray T-shirt.</w:t>
      </w:r>
    </w:p>
    <w:p>
      <w:r>
        <w:t>4. La voiture est grise.</w:t>
      </w:r>
    </w:p>
    <w:p>
      <w:r>
        <w:t xml:space="preserve">   The car is gray.</w:t>
      </w:r>
    </w:p>
    <w:p>
      <w:r>
        <w:t>5. La robe de la mariée était gris foncé.</w:t>
      </w:r>
    </w:p>
    <w:p>
      <w:r>
        <w:t xml:space="preserve">   The bride's dress was a dark grey.</w:t>
      </w:r>
    </w:p>
    <w:p>
      <w:r>
        <w:t xml:space="preserve">6. Le pain est gris et sec. </w:t>
      </w:r>
    </w:p>
    <w:p>
      <w:r>
        <w:t xml:space="preserve">    The bread is gray and dry.</w:t>
      </w:r>
    </w:p>
    <w:p>
      <w:r>
        <w:t>7. J’aime les paysages gris qui me donnent une sensation de calme.</w:t>
      </w:r>
    </w:p>
    <w:p>
      <w:r>
        <w:t xml:space="preserve">    I like the gray landscapes that give me a sense of calm.</w:t>
      </w:r>
    </w:p>
    <w:p>
      <w:r>
        <w:t>8. Le gâteau était gris et délicieux.</w:t>
      </w:r>
    </w:p>
    <w:p>
      <w:r>
        <w:t xml:space="preserve">   The cake was gray and delicious.</w:t>
      </w:r>
    </w:p>
    <w:p>
      <w:r>
        <w:t xml:space="preserve">9. La pluie est grise ce matin. </w:t>
      </w:r>
    </w:p>
    <w:p>
      <w:r>
        <w:t xml:space="preserve">   The rain is gray this morning.</w:t>
      </w:r>
    </w:p>
    <w:p>
      <w:r>
        <w:t xml:space="preserve">10. Il est difficile de voir dans la lumière grise. </w:t>
      </w:r>
    </w:p>
    <w:p>
      <w:r>
        <w:t xml:space="preserve">    It's difficult to see in the dim grey light.</w:t>
      </w:r>
    </w:p>
    <w:p/>
    <w:p>
      <w:r>
        <w:rPr>
          <w:b/>
        </w:rPr>
        <w:t>Word: Il | Meaning: He</w:t>
      </w:r>
    </w:p>
    <w:p/>
    <w:p>
      <w:r>
        <w:t xml:space="preserve">1. Il est très intelligent. </w:t>
      </w:r>
    </w:p>
    <w:p>
      <w:r>
        <w:t xml:space="preserve">   He is very smart.</w:t>
      </w:r>
    </w:p>
    <w:p>
      <w:r>
        <w:t xml:space="preserve">2. J'ai rencontré un ami, il était ravi de me voir. </w:t>
      </w:r>
    </w:p>
    <w:p>
      <w:r>
        <w:t xml:space="preserve">   I met a friend; he was happy to see me. </w:t>
      </w:r>
    </w:p>
    <w:p>
      <w:r>
        <w:t xml:space="preserve">3. L'eau bouillit, il y a du feu. </w:t>
      </w:r>
    </w:p>
    <w:p>
      <w:r>
        <w:t xml:space="preserve">   The water boils, there's fire. </w:t>
      </w:r>
    </w:p>
    <w:p>
      <w:r>
        <w:t>4. Il ne faut pas s'inquiéter, on va tout faire ensemble.</w:t>
      </w:r>
    </w:p>
    <w:p>
      <w:r>
        <w:t xml:space="preserve">   We don't need to worry, we will do everything together.</w:t>
      </w:r>
    </w:p>
    <w:p>
      <w:r>
        <w:t xml:space="preserve">5. Je suis fatigué, il fait froid dehors. </w:t>
      </w:r>
    </w:p>
    <w:p>
      <w:r>
        <w:t xml:space="preserve">   I'm tired; it's cold outside. </w:t>
      </w:r>
    </w:p>
    <w:p>
      <w:r>
        <w:t xml:space="preserve">6. Il m'a offert un cadeau magnifique. </w:t>
      </w:r>
    </w:p>
    <w:p>
      <w:r>
        <w:t xml:space="preserve">   He offered me a wonderful gift.  </w:t>
      </w:r>
    </w:p>
    <w:p>
      <w:r>
        <w:t>7. Nous sommes tous ensemble, il est important de rester positif.</w:t>
      </w:r>
    </w:p>
    <w:p>
      <w:r>
        <w:t xml:space="preserve">   We are all together, it's important to stay positive. </w:t>
      </w:r>
    </w:p>
    <w:p>
      <w:r>
        <w:t xml:space="preserve">8. Il arrive à l’heure, il est punctuel. </w:t>
      </w:r>
    </w:p>
    <w:p>
      <w:r>
        <w:t xml:space="preserve">   He is punctual, he arrives on time.  </w:t>
      </w:r>
    </w:p>
    <w:p>
      <w:r>
        <w:t xml:space="preserve">9. Elle est belle mais elle a un air triste, il n'y a pas de solution. </w:t>
      </w:r>
    </w:p>
    <w:p>
      <w:r>
        <w:t xml:space="preserve">   She is beautiful but has a sad look; there is no solution.</w:t>
      </w:r>
    </w:p>
    <w:p>
      <w:r>
        <w:t xml:space="preserve">10. Il est important d'écouter les gens et de s’engager. </w:t>
      </w:r>
    </w:p>
    <w:p>
      <w:r>
        <w:t xml:space="preserve">   It's important to listen to people and commit.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