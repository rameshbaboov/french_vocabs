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 xml:space="preserve">Word: Four | Meaning:  A metal baking vessel with a handle, used for cooking food on a stove or over an open fire. </w:t>
        <w:br/>
        <w:br/>
        <w:t>It's important to note that the word "four" can also refer to a place in some contexts and has a slightly different meaning depending on the context.</w:t>
      </w:r>
    </w:p>
    <w:p/>
    <w:p>
      <w:r>
        <w:t>1. J'ai quatre enfants.</w:t>
      </w:r>
    </w:p>
    <w:p>
      <w:r>
        <w:t xml:space="preserve">  I have four children.</w:t>
      </w:r>
    </w:p>
    <w:p>
      <w:r>
        <w:t>2. Il y a quatre tables dans la salle de réception.</w:t>
      </w:r>
    </w:p>
    <w:p>
      <w:r>
        <w:t xml:space="preserve">  There are four tables in the reception room.</w:t>
      </w:r>
    </w:p>
    <w:p>
      <w:r>
        <w:t xml:space="preserve">3. Les élèves ont quatre heures de cours. </w:t>
      </w:r>
    </w:p>
    <w:p>
      <w:r>
        <w:t xml:space="preserve">   The students have four hours of classes.</w:t>
      </w:r>
    </w:p>
    <w:p>
      <w:r>
        <w:t>4. La voiture a quatre roues.</w:t>
      </w:r>
    </w:p>
    <w:p>
      <w:r>
        <w:t xml:space="preserve">  The car has four wheels.</w:t>
      </w:r>
    </w:p>
    <w:p>
      <w:r>
        <w:t xml:space="preserve">5. J'ai fourrez une petite tarte pour l'apéro. </w:t>
      </w:r>
    </w:p>
    <w:p>
      <w:r>
        <w:t xml:space="preserve">  I will make a small tart for the aperitif.</w:t>
      </w:r>
    </w:p>
    <w:p>
      <w:r>
        <w:t>6. Il y a quatre heures avant la fin de la journée.</w:t>
      </w:r>
    </w:p>
    <w:p>
      <w:r>
        <w:t xml:space="preserve">   There are four hours before the end of the day.</w:t>
      </w:r>
    </w:p>
    <w:p>
      <w:r>
        <w:t>7. La ville a quatre ponts.</w:t>
      </w:r>
    </w:p>
    <w:p>
      <w:r>
        <w:t xml:space="preserve">   The city has four bridges.</w:t>
      </w:r>
    </w:p>
    <w:p>
      <w:r>
        <w:t xml:space="preserve">8. J'ai acheté quatre pommes de terre. </w:t>
      </w:r>
    </w:p>
    <w:p>
      <w:r>
        <w:t xml:space="preserve">  I bought four potatoes.</w:t>
      </w:r>
    </w:p>
    <w:p>
      <w:r>
        <w:t xml:space="preserve">9. Il y a quatre saisons de l'année. </w:t>
      </w:r>
    </w:p>
    <w:p>
      <w:r>
        <w:t xml:space="preserve">    There are four seasons of the year.</w:t>
      </w:r>
    </w:p>
    <w:p>
      <w:r>
        <w:t>10. Nous avons quatre amis communs.</w:t>
      </w:r>
    </w:p>
    <w:p>
      <w:r>
        <w:t xml:space="preserve">  We have four common friends.</w:t>
      </w:r>
    </w:p>
    <w:p/>
    <w:p>
      <w:r>
        <w:t>Chaise: &lt;Chair&gt;</w:t>
      </w:r>
    </w:p>
    <w:p/>
    <w:p>
      <w:r>
        <w:t xml:space="preserve">1. La chaise est confortable à utiliser.  </w:t>
      </w:r>
    </w:p>
    <w:p>
      <w:r>
        <w:t xml:space="preserve">    The chair is comfortable to use.</w:t>
      </w:r>
    </w:p>
    <w:p>
      <w:r>
        <w:t xml:space="preserve">2. J'ai besoin d'une chaise pour travailler. </w:t>
      </w:r>
    </w:p>
    <w:p>
      <w:r>
        <w:t xml:space="preserve">    I need a chair to work.</w:t>
      </w:r>
    </w:p>
    <w:p>
      <w:r>
        <w:t>3. Il y a une chaise dans la salle de bain.</w:t>
      </w:r>
    </w:p>
    <w:p>
      <w:r>
        <w:t xml:space="preserve">    There is a chair in the bathroom.</w:t>
      </w:r>
    </w:p>
    <w:p>
      <w:r>
        <w:t xml:space="preserve">4. Mon père a acheté une chaise longue.  </w:t>
      </w:r>
    </w:p>
    <w:p>
      <w:r>
        <w:t xml:space="preserve">    My father bought a lounge chair.</w:t>
      </w:r>
    </w:p>
    <w:p>
      <w:r>
        <w:t xml:space="preserve">5. La chaise est en bois foncé. </w:t>
      </w:r>
    </w:p>
    <w:p>
      <w:r>
        <w:t xml:space="preserve">    The chair is dark wood.</w:t>
      </w:r>
    </w:p>
    <w:p>
      <w:r>
        <w:t>6. Tu peux m'aider à déplacer la chaise?</w:t>
      </w:r>
    </w:p>
    <w:p>
      <w:r>
        <w:t xml:space="preserve">   Can you help me move the chair?</w:t>
      </w:r>
    </w:p>
    <w:p>
      <w:r>
        <w:t>7. J'adore ma chaise dans le salon.</w:t>
      </w:r>
    </w:p>
    <w:p>
      <w:r>
        <w:t xml:space="preserve">    I love my chair in the living room.</w:t>
      </w:r>
    </w:p>
    <w:p>
      <w:r>
        <w:t xml:space="preserve">8. La chaise est disponible pour la vente.  </w:t>
      </w:r>
    </w:p>
    <w:p>
      <w:r>
        <w:t xml:space="preserve">    The chair is available for sale.</w:t>
      </w:r>
    </w:p>
    <w:p>
      <w:r>
        <w:t xml:space="preserve">9. Ils ont mis une chaise sur la table. </w:t>
      </w:r>
    </w:p>
    <w:p>
      <w:r>
        <w:t xml:space="preserve">    They put a chair on the table.</w:t>
      </w:r>
    </w:p>
    <w:p>
      <w:r>
        <w:t xml:space="preserve">10. La chaise de l'enfant est petite. </w:t>
      </w:r>
    </w:p>
    <w:p>
      <w:r>
        <w:t xml:space="preserve">   The child's chair is small.</w:t>
      </w:r>
    </w:p>
    <w:p/>
    <w:p>
      <w:r>
        <w:rPr>
          <w:b/>
        </w:rPr>
        <w:t>Word: Une | Meaning: One</w:t>
      </w:r>
    </w:p>
    <w:p/>
    <w:p>
      <w:r>
        <w:t>1. Il a une voiture rouge.</w:t>
      </w:r>
    </w:p>
    <w:p>
      <w:r>
        <w:t xml:space="preserve">  He has a red car.</w:t>
      </w:r>
    </w:p>
    <w:p>
      <w:r>
        <w:t>2. J'ai une nouvelle idée.</w:t>
      </w:r>
    </w:p>
    <w:p>
      <w:r>
        <w:t xml:space="preserve">  I have a new idea.</w:t>
      </w:r>
    </w:p>
    <w:p>
      <w:r>
        <w:t>3. Elle est une artiste peintre.</w:t>
      </w:r>
    </w:p>
    <w:p>
      <w:r>
        <w:t xml:space="preserve">  She is an artist painter.</w:t>
      </w:r>
    </w:p>
    <w:p>
      <w:r>
        <w:t>4. Nous avons une discussion importante.</w:t>
      </w:r>
    </w:p>
    <w:p>
      <w:r>
        <w:t xml:space="preserve">  We have an important discussion.</w:t>
      </w:r>
    </w:p>
    <w:p>
      <w:r>
        <w:t xml:space="preserve">5. Il est une personne très généreuse. </w:t>
      </w:r>
    </w:p>
    <w:p>
      <w:r>
        <w:t xml:space="preserve">  He is a very generous person.</w:t>
      </w:r>
    </w:p>
    <w:p>
      <w:r>
        <w:t>6. Tu as une belle sourire.</w:t>
      </w:r>
    </w:p>
    <w:p>
      <w:r>
        <w:t xml:space="preserve">  You have a beautiful smile.</w:t>
      </w:r>
    </w:p>
    <w:p>
      <w:r>
        <w:t>7. La lumière est une énergie vitale.</w:t>
      </w:r>
    </w:p>
    <w:p>
      <w:r>
        <w:t xml:space="preserve">  The light is vital energy.</w:t>
      </w:r>
    </w:p>
    <w:p>
      <w:r>
        <w:t>8. J'ai besoin de l'aide d'une personne expérimentée.</w:t>
      </w:r>
    </w:p>
    <w:p>
      <w:r>
        <w:t xml:space="preserve">  I need the help of an experienced person.</w:t>
      </w:r>
    </w:p>
    <w:p>
      <w:r>
        <w:t xml:space="preserve">9. Les gens ont une opinion sur ce sujet. </w:t>
      </w:r>
    </w:p>
    <w:p>
      <w:r>
        <w:t xml:space="preserve">  People have an opinion on this subject. </w:t>
      </w:r>
    </w:p>
    <w:p>
      <w:r>
        <w:t>10. Il n'est pas encore sûr d'avoir une idée définitive.</w:t>
      </w:r>
    </w:p>
    <w:p>
      <w:r>
        <w:t xml:space="preserve">  He is not yet sure if he has a definite idea.</w:t>
      </w:r>
    </w:p>
    <w:p/>
    <w:p>
      <w:r>
        <w:rPr>
          <w:b/>
        </w:rPr>
        <w:t>Word: Un | Meaning: One</w:t>
      </w:r>
    </w:p>
    <w:p/>
    <w:p>
      <w:r>
        <w:t xml:space="preserve">1. Il y a un café au bord de la rue. </w:t>
      </w:r>
    </w:p>
    <w:p>
      <w:r>
        <w:t xml:space="preserve">  There is a cafe on the edge of the street.</w:t>
      </w:r>
    </w:p>
    <w:p>
      <w:r>
        <w:t>2. J'ai rencontré un ami à la bibliothèque.</w:t>
      </w:r>
    </w:p>
    <w:p>
      <w:r>
        <w:t xml:space="preserve">   I met an acquaintance at the library.</w:t>
      </w:r>
    </w:p>
    <w:p>
      <w:r>
        <w:t>3. Tu sais, il n'y a qu’un seul concert cette année.</w:t>
      </w:r>
    </w:p>
    <w:p>
      <w:r>
        <w:t xml:space="preserve">   You know, there's only one concert this year. </w:t>
      </w:r>
    </w:p>
    <w:p>
      <w:r>
        <w:t>4. Il était fatigué, mais il avait un rendez-vous important.</w:t>
      </w:r>
    </w:p>
    <w:p>
      <w:r>
        <w:t xml:space="preserve">  He was tired, but he had an important appointment.</w:t>
      </w:r>
    </w:p>
    <w:p>
      <w:r>
        <w:t xml:space="preserve">5. Nous avons besoin d'un peu d'aide pour la maison. </w:t>
      </w:r>
    </w:p>
    <w:p>
      <w:r>
        <w:t xml:space="preserve">    We need a little help with the house. </w:t>
      </w:r>
    </w:p>
    <w:p>
      <w:r>
        <w:t xml:space="preserve">6. Il est temps de dire adieu à ce voyage. </w:t>
      </w:r>
    </w:p>
    <w:p>
      <w:r>
        <w:t xml:space="preserve">   It's time to say goodbye to this trip.  </w:t>
      </w:r>
    </w:p>
    <w:p>
      <w:r>
        <w:t>7. J'ai acheté un nouveau livre sur l'histoire.</w:t>
      </w:r>
    </w:p>
    <w:p>
      <w:r>
        <w:t xml:space="preserve">   I bought a new book about history. </w:t>
      </w:r>
    </w:p>
    <w:p>
      <w:r>
        <w:t xml:space="preserve">8. Un étudiant a besoin d’un tutor. </w:t>
      </w:r>
    </w:p>
    <w:p>
      <w:r>
        <w:t xml:space="preserve">   A student needs a tutor.</w:t>
      </w:r>
    </w:p>
    <w:p>
      <w:r>
        <w:t xml:space="preserve">9. Il y avait un oiseau dans le jardin. </w:t>
      </w:r>
    </w:p>
    <w:p>
      <w:r>
        <w:t xml:space="preserve">   There was an bird in the garden.  </w:t>
      </w:r>
    </w:p>
    <w:p>
      <w:r>
        <w:t xml:space="preserve">10. Je suis content de voir qu’il y a un nouvel ami. </w:t>
      </w:r>
    </w:p>
    <w:p>
      <w:r>
        <w:t xml:space="preserve">    I'm happy to see that there is a new friend.</w:t>
      </w:r>
    </w:p>
    <w:p/>
    <w:p>
      <w:r>
        <w:rPr>
          <w:b/>
        </w:rPr>
        <w:t>Word: Du | Meaning: **Of, from, or with**</w:t>
      </w:r>
    </w:p>
    <w:p/>
    <w:p>
      <w:r>
        <w:t>1. Il est du cinéma.</w:t>
      </w:r>
    </w:p>
    <w:p>
      <w:r>
        <w:t xml:space="preserve">    He is at the cinema.</w:t>
      </w:r>
    </w:p>
    <w:p>
      <w:r>
        <w:t>2. Tu as du mal à comprendre.</w:t>
      </w:r>
    </w:p>
    <w:p>
      <w:r>
        <w:t xml:space="preserve">    You have difficulty understanding.</w:t>
      </w:r>
    </w:p>
    <w:p>
      <w:r>
        <w:t>3. Le livre est de couleur bleue.</w:t>
      </w:r>
    </w:p>
    <w:p>
      <w:r>
        <w:t xml:space="preserve">    The book is blue in colour. </w:t>
      </w:r>
    </w:p>
    <w:p>
      <w:r>
        <w:t>4. J'ai du travail à faire.</w:t>
      </w:r>
    </w:p>
    <w:p>
      <w:r>
        <w:t xml:space="preserve">    I have work to do.</w:t>
      </w:r>
    </w:p>
    <w:p>
      <w:r>
        <w:t xml:space="preserve">5. Nous sommes des gens bienveillants. </w:t>
      </w:r>
    </w:p>
    <w:p>
      <w:r>
        <w:t xml:space="preserve">    We are kind people.</w:t>
      </w:r>
    </w:p>
    <w:p>
      <w:r>
        <w:t>6. Il y a du vent dehors.</w:t>
      </w:r>
    </w:p>
    <w:p>
      <w:r>
        <w:t xml:space="preserve">    There is wind outside. </w:t>
      </w:r>
    </w:p>
    <w:p>
      <w:r>
        <w:t>7. Tu as du courage pour ça !</w:t>
      </w:r>
    </w:p>
    <w:p>
      <w:r>
        <w:t xml:space="preserve">   You have the courage for that! </w:t>
      </w:r>
    </w:p>
    <w:p>
      <w:r>
        <w:t xml:space="preserve">8. J'ai du temps libre aujourd'hui. </w:t>
      </w:r>
    </w:p>
    <w:p>
      <w:r>
        <w:t xml:space="preserve">    I have free time today. </w:t>
      </w:r>
    </w:p>
    <w:p>
      <w:r>
        <w:t>9. La voiture est en panne, il y a du problème.</w:t>
      </w:r>
    </w:p>
    <w:p>
      <w:r>
        <w:t xml:space="preserve">    The car is broken, there’s some problem. </w:t>
      </w:r>
    </w:p>
    <w:p>
      <w:r>
        <w:t>10. Je suis fatigué, j'ai du repos.</w:t>
      </w:r>
    </w:p>
    <w:p>
      <w:r>
        <w:t xml:space="preserve">     I am tired, I need rest.</w:t>
      </w:r>
    </w:p>
    <w:p/>
    <w:p>
      <w:r>
        <w:rPr>
          <w:b/>
        </w:rPr>
        <w:t>Word: Des | Meaning: **of, indicating a group or amount**</w:t>
      </w:r>
    </w:p>
    <w:p/>
    <w:p>
      <w:r>
        <w:t>1. Il **des** enfants.  He has children.</w:t>
      </w:r>
    </w:p>
    <w:p>
      <w:r>
        <w:t>2. J'ai **des** amis. I have friends.</w:t>
      </w:r>
    </w:p>
    <w:p>
      <w:r>
        <w:t>3. Vous avez **des** questions? Do you have any questions?</w:t>
      </w:r>
    </w:p>
    <w:p>
      <w:r>
        <w:t>4. Je travaille **des** projets. I am working on several projects.</w:t>
      </w:r>
    </w:p>
    <w:p>
      <w:r>
        <w:t>5. Elle fait **des** choses. She is doing things.</w:t>
      </w:r>
    </w:p>
    <w:p>
      <w:r>
        <w:t xml:space="preserve">6. Ils mangent **des** sandwiches. They are eating sandwiches. </w:t>
      </w:r>
    </w:p>
    <w:p>
      <w:r>
        <w:t>7. Il a **des** idées. He has ideas.</w:t>
      </w:r>
    </w:p>
    <w:p>
      <w:r>
        <w:t>8. Tu as **des** plans? Do you have any plans?</w:t>
      </w:r>
    </w:p>
    <w:p>
      <w:r>
        <w:t>9. Nous avons **des** rendez-vous. We have appointments.</w:t>
      </w:r>
    </w:p>
    <w:p>
      <w:r>
        <w:t>10. Vous parlez **des** choses intéressantes. You're talking about interesting things.</w:t>
      </w:r>
    </w:p>
    <w:p/>
    <w:p>
      <w:r>
        <w:t>Boîte: &lt;Box&gt;</w:t>
      </w:r>
    </w:p>
    <w:p/>
    <w:p>
      <w:r>
        <w:t>1. J'ai une boîte de crayons dans ma classe.</w:t>
      </w:r>
    </w:p>
    <w:p>
      <w:r>
        <w:t xml:space="preserve">   I have a box of crayons in my classroom.</w:t>
      </w:r>
    </w:p>
    <w:p>
      <w:r>
        <w:t>2. La boîte d'or est un objet précieux.</w:t>
      </w:r>
    </w:p>
    <w:p>
      <w:r>
        <w:t xml:space="preserve">   The golden box is a precious item.</w:t>
      </w:r>
    </w:p>
    <w:p>
      <w:r>
        <w:t xml:space="preserve">3. Il faut mettre les clés dans la boîte à clés. </w:t>
      </w:r>
    </w:p>
    <w:p>
      <w:r>
        <w:t xml:space="preserve">   You must put the keys in the key box. </w:t>
      </w:r>
    </w:p>
    <w:p>
      <w:r>
        <w:t xml:space="preserve">4. Le livre de recettes se trouve dans une boîte en bois. </w:t>
      </w:r>
    </w:p>
    <w:p>
      <w:r>
        <w:t xml:space="preserve">   The recipe book is found in a wooden box.</w:t>
      </w:r>
    </w:p>
    <w:p>
      <w:r>
        <w:t xml:space="preserve">5. J'ai besoin d'une boîte pour transporter mes souvenirs. </w:t>
      </w:r>
    </w:p>
    <w:p>
      <w:r>
        <w:t xml:space="preserve">   I need a box to carry my memories.</w:t>
      </w:r>
    </w:p>
    <w:p>
      <w:r>
        <w:t xml:space="preserve">6. Les enfants ont des boîtes à lunch. </w:t>
      </w:r>
    </w:p>
    <w:p>
      <w:r>
        <w:t xml:space="preserve">    Kids have lunch boxes.</w:t>
      </w:r>
    </w:p>
    <w:p>
      <w:r>
        <w:t>7. La boîte de conserve contenait une soupe.</w:t>
      </w:r>
    </w:p>
    <w:p>
      <w:r>
        <w:t xml:space="preserve">    The can of soup contained soup. </w:t>
      </w:r>
    </w:p>
    <w:p>
      <w:r>
        <w:t xml:space="preserve">8. Nous avons acheté une boîte d'eau pour notre voyage. </w:t>
      </w:r>
    </w:p>
    <w:p>
      <w:r>
        <w:t xml:space="preserve">   We bought a water box for our trip.</w:t>
      </w:r>
    </w:p>
    <w:p>
      <w:r>
        <w:t xml:space="preserve">9. La boîte à outils est toujours dans la garage. </w:t>
      </w:r>
    </w:p>
    <w:p>
      <w:r>
        <w:t xml:space="preserve">   The tool box is always in the garage. </w:t>
      </w:r>
    </w:p>
    <w:p>
      <w:r>
        <w:t xml:space="preserve">10. Le gâteau était emballé dans une boîte de papier. </w:t>
      </w:r>
    </w:p>
    <w:p>
      <w:r>
        <w:t xml:space="preserve">   Cake was packed in a paper box.</w:t>
      </w:r>
    </w:p>
    <w:p/>
    <w:p>
      <w:r>
        <w:rPr>
          <w:b/>
        </w:rPr>
        <w:t>Word: Mais | Meaning: But</w:t>
      </w:r>
    </w:p>
    <w:p/>
    <w:p>
      <w:r>
        <w:t xml:space="preserve">1.  Mais, je suis content de revoir vous. </w:t>
      </w:r>
    </w:p>
    <w:p>
      <w:r>
        <w:t xml:space="preserve">    . I'm happy to see you again.</w:t>
      </w:r>
    </w:p>
    <w:p>
      <w:r>
        <w:t xml:space="preserve">2.  C'est dommage que tu ne sois pas là. </w:t>
      </w:r>
    </w:p>
    <w:p>
      <w:r>
        <w:t xml:space="preserve">    . It's a shame you're not here.</w:t>
      </w:r>
    </w:p>
    <w:p>
      <w:r>
        <w:t>3.  Mais j'ai besoin d'un peu d'aide pour le projet.</w:t>
      </w:r>
    </w:p>
    <w:p>
      <w:r>
        <w:t xml:space="preserve">    . But I need a little help with the project.</w:t>
      </w:r>
    </w:p>
    <w:p>
      <w:r>
        <w:t xml:space="preserve">4.  Il est beau aujourd'hui, mais il fait froid. </w:t>
      </w:r>
    </w:p>
    <w:p>
      <w:r>
        <w:t xml:space="preserve">    . It's beautiful today, but it's cold.</w:t>
      </w:r>
    </w:p>
    <w:p>
      <w:r>
        <w:t xml:space="preserve">5.  Mais je pense que nous pouvons réussir. </w:t>
      </w:r>
    </w:p>
    <w:p>
      <w:r>
        <w:t xml:space="preserve">    . But I think we can succeed.</w:t>
      </w:r>
    </w:p>
    <w:p>
      <w:r>
        <w:t xml:space="preserve">6.  Je suis fatigué, mais j'ai envie de continuer. </w:t>
      </w:r>
    </w:p>
    <w:p>
      <w:r>
        <w:t xml:space="preserve">    . I am tired, but I want to continue.</w:t>
      </w:r>
    </w:p>
    <w:p>
      <w:r>
        <w:t xml:space="preserve">7.  Mais il y a une solution. </w:t>
      </w:r>
    </w:p>
    <w:p>
      <w:r>
        <w:t xml:space="preserve">    . But there is a solution.</w:t>
      </w:r>
    </w:p>
    <w:p>
      <w:r>
        <w:t>8.  C'est important, mais je n'aurai pas le temps.</w:t>
      </w:r>
    </w:p>
    <w:p>
      <w:r>
        <w:t xml:space="preserve">    . It's important, but I won't have time. </w:t>
      </w:r>
    </w:p>
    <w:p>
      <w:r>
        <w:t xml:space="preserve">9.  Je suis triste, mais j'ai de l'espoir. </w:t>
      </w:r>
    </w:p>
    <w:p>
      <w:r>
        <w:t xml:space="preserve">    . I am sad, but I have hope. </w:t>
      </w:r>
    </w:p>
    <w:p>
      <w:r>
        <w:t>10. Mais nous sommes toujours des amis.</w:t>
      </w:r>
    </w:p>
    <w:p>
      <w:r>
        <w:t xml:space="preserve">   . But we are still friends.</w:t>
      </w:r>
    </w:p>
    <w:p/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The house is very big.</w:t>
      </w:r>
    </w:p>
    <w:p>
      <w:r>
        <w:t>2. J'ai besoin de l'eau pour boire.</w:t>
      </w:r>
    </w:p>
    <w:p>
      <w:r>
        <w:t xml:space="preserve">  I need water to drink.</w:t>
      </w:r>
    </w:p>
    <w:p>
      <w:r>
        <w:t>3. Elle aime lire des livres.</w:t>
      </w:r>
    </w:p>
    <w:p>
      <w:r>
        <w:t xml:space="preserve">  She likes to read books.</w:t>
      </w:r>
    </w:p>
    <w:p>
      <w:r>
        <w:t>4. Le chat dort sur le canapé.</w:t>
      </w:r>
    </w:p>
    <w:p>
      <w:r>
        <w:t xml:space="preserve">  The cat is sleeping on the sofa. </w:t>
      </w:r>
    </w:p>
    <w:p>
      <w:r>
        <w:t>5. La fleur a une belle couleur.</w:t>
      </w:r>
    </w:p>
    <w:p>
      <w:r>
        <w:t xml:space="preserve">  The flower has beautiful color.</w:t>
      </w:r>
    </w:p>
    <w:p>
      <w:r>
        <w:t>6. Tu veux aller au marché ?</w:t>
      </w:r>
    </w:p>
    <w:p>
      <w:r>
        <w:t xml:space="preserve">  Do you want to go to the market?</w:t>
      </w:r>
    </w:p>
    <w:p>
      <w:r>
        <w:t>7. Il est difficile de trouver un bon restaurant.</w:t>
      </w:r>
    </w:p>
    <w:p>
      <w:r>
        <w:t xml:space="preserve">  It's difficult to find a good restaurant. </w:t>
      </w:r>
    </w:p>
    <w:p>
      <w:r>
        <w:t>8. J’ai hâte d'aller à la plage.</w:t>
      </w:r>
    </w:p>
    <w:p>
      <w:r>
        <w:t xml:space="preserve">  I can't wait to go to the beach.</w:t>
      </w:r>
    </w:p>
    <w:p>
      <w:r>
        <w:t>9. La musique me fait sourire.</w:t>
      </w:r>
    </w:p>
    <w:p>
      <w:r>
        <w:t xml:space="preserve">  The music makes me happy.</w:t>
      </w:r>
    </w:p>
    <w:p>
      <w:r>
        <w:t>10. Le soleil brille fort aujourd'hui.</w:t>
      </w:r>
    </w:p>
    <w:p>
      <w:r>
        <w:t xml:space="preserve">  The sun shines brightly today.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Elle porte une robe jaune.</w:t>
      </w:r>
    </w:p>
    <w:p>
      <w:r>
        <w:t xml:space="preserve">  She wears a yellow dress.</w:t>
      </w:r>
    </w:p>
    <w:p>
      <w:r>
        <w:t>3. Le soleil brille de manière jaune.</w:t>
      </w:r>
    </w:p>
    <w:p>
      <w:r>
        <w:t xml:space="preserve">  The sun shines in a yellowish way.</w:t>
      </w:r>
    </w:p>
    <w:p>
      <w:r>
        <w:t>4. L'automne est caractérisé par des couleurs jaunes et orangées.</w:t>
      </w:r>
    </w:p>
    <w:p>
      <w:r>
        <w:t xml:space="preserve">  Autumn is characterized by yellow and orange colors.</w:t>
      </w:r>
    </w:p>
    <w:p>
      <w:r>
        <w:t>5. La fleur était jaune vif.</w:t>
      </w:r>
    </w:p>
    <w:p>
      <w:r>
        <w:t xml:space="preserve">  The flower was very bright yellow.</w:t>
      </w:r>
    </w:p>
    <w:p>
      <w:r>
        <w:t>6. Le garçon a un sourire jaune.</w:t>
      </w:r>
    </w:p>
    <w:p>
      <w:r>
        <w:t xml:space="preserve">  The boy has a yellow smile.</w:t>
      </w:r>
    </w:p>
    <w:p>
      <w:r>
        <w:t xml:space="preserve">7. L'œuf est jaune d’intérieur. </w:t>
      </w:r>
    </w:p>
    <w:p>
      <w:r>
        <w:t xml:space="preserve">  The egg is yellow on the inside. </w:t>
      </w:r>
    </w:p>
    <w:p>
      <w:r>
        <w:t xml:space="preserve">8. La lumière jaune éclaire la salle. </w:t>
      </w:r>
    </w:p>
    <w:p>
      <w:r>
        <w:t xml:space="preserve">  The yellow light illuminates the room.</w:t>
      </w:r>
    </w:p>
    <w:p>
      <w:r>
        <w:t xml:space="preserve">9. J'adore les couleurs jaunes et roses. </w:t>
      </w:r>
    </w:p>
    <w:p>
      <w:r>
        <w:t xml:space="preserve">  I love the colors yellow and pink.</w:t>
      </w:r>
    </w:p>
    <w:p>
      <w:r>
        <w:t xml:space="preserve">10. Un enfant a un chapeau jaune. </w:t>
      </w:r>
    </w:p>
    <w:p>
      <w:r>
        <w:t xml:space="preserve">  A child has a yellow hat.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