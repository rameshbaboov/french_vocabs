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 Oui, je suis d'accord avec vous.</w:t>
      </w:r>
    </w:p>
    <w:p>
      <w:r>
        <w:t xml:space="preserve">   Yes, I agree with you.</w:t>
      </w:r>
    </w:p>
    <w:p>
      <w:r>
        <w:t>2.  Oui, cela fait deux heures que j'attends.</w:t>
      </w:r>
    </w:p>
    <w:p>
      <w:r>
        <w:t xml:space="preserve">   Yes, it has been two hours that I have been waiting.</w:t>
      </w:r>
    </w:p>
    <w:p>
      <w:r>
        <w:t xml:space="preserve">3.  Oui, la France est un pays magnifique. </w:t>
      </w:r>
    </w:p>
    <w:p>
      <w:r>
        <w:t xml:space="preserve">   Yes, France is a beautiful country.</w:t>
      </w:r>
    </w:p>
    <w:p>
      <w:r>
        <w:t>4.  Oui, je voudrais en savoir plus sur l'histoire de cette ville.</w:t>
      </w:r>
    </w:p>
    <w:p>
      <w:r>
        <w:t xml:space="preserve">   Yes, I would like to know more about the history of this town.</w:t>
      </w:r>
    </w:p>
    <w:p>
      <w:r>
        <w:t>5.  Oui, j’ai compris.</w:t>
      </w:r>
    </w:p>
    <w:p>
      <w:r>
        <w:t xml:space="preserve">   Yes, I understand.</w:t>
      </w:r>
    </w:p>
    <w:p>
      <w:r>
        <w:t>6.  Oui, j’aime la cuisine française.</w:t>
      </w:r>
    </w:p>
    <w:p>
      <w:r>
        <w:t xml:space="preserve">   Yes, I love French cuisine. </w:t>
      </w:r>
    </w:p>
    <w:p>
      <w:r>
        <w:t>7.  Oui, c'est une bonne idée.</w:t>
      </w:r>
    </w:p>
    <w:p>
      <w:r>
        <w:t xml:space="preserve">   Yes, that's a good idea.</w:t>
      </w:r>
    </w:p>
    <w:p>
      <w:r>
        <w:t xml:space="preserve">8.  Oui, je suis fatigué. </w:t>
      </w:r>
    </w:p>
    <w:p>
      <w:r>
        <w:t xml:space="preserve">   Yes, I am tired. </w:t>
      </w:r>
    </w:p>
    <w:p>
      <w:r>
        <w:t>9.  Oui, j’apprends le français depuis un an.</w:t>
      </w:r>
    </w:p>
    <w:p>
      <w:r>
        <w:t xml:space="preserve">   Yes, I'm learning French for a year.</w:t>
      </w:r>
    </w:p>
    <w:p>
      <w:r>
        <w:t>10. Oui, merci de l'aider.</w:t>
      </w:r>
    </w:p>
    <w:p>
      <w:r>
        <w:t xml:space="preserve">   Yes, thank you for helping.</w:t>
      </w:r>
    </w:p>
    <w:p/>
    <w:p>
      <w:r>
        <w:rPr>
          <w:b/>
        </w:rPr>
        <w:t>Word: Non | Meaning: No</w:t>
      </w:r>
    </w:p>
    <w:p/>
    <w:p>
      <w:r>
        <w:t>1.  Je ne suis pas d'accord avec toi.</w:t>
      </w:r>
    </w:p>
    <w:p>
      <w:r>
        <w:t xml:space="preserve">   I don't agree with you.</w:t>
      </w:r>
    </w:p>
    <w:p>
      <w:r>
        <w:t>2.  Il est très heureux de vivre à Paris.</w:t>
      </w:r>
    </w:p>
    <w:p>
      <w:r>
        <w:t xml:space="preserve">   He is very happy to live in Paris. </w:t>
      </w:r>
    </w:p>
    <w:p>
      <w:r>
        <w:t xml:space="preserve">3.  Vous êtes fatigué après le voyage ? </w:t>
      </w:r>
    </w:p>
    <w:p>
      <w:r>
        <w:t xml:space="preserve">   Are you tired after the trip?</w:t>
      </w:r>
    </w:p>
    <w:p>
      <w:r>
        <w:t>4.  Le concert commence à dix heures.</w:t>
      </w:r>
    </w:p>
    <w:p>
      <w:r>
        <w:t xml:space="preserve">   The concert starts at ten o'clock.</w:t>
      </w:r>
    </w:p>
    <w:p>
      <w:r>
        <w:t xml:space="preserve">5.  Je ne comprends pas ce que vous dites. </w:t>
      </w:r>
    </w:p>
    <w:p>
      <w:r>
        <w:t xml:space="preserve">    I don't understand what you are saying.</w:t>
      </w:r>
    </w:p>
    <w:p>
      <w:r>
        <w:t>6.  Il n'y a pas d'eau potable dans cette bouteille.</w:t>
      </w:r>
    </w:p>
    <w:p>
      <w:r>
        <w:t xml:space="preserve">   There is no drinkable water in this bottle. </w:t>
      </w:r>
    </w:p>
    <w:p>
      <w:r>
        <w:t xml:space="preserve">7.  Les enfants jouent en plein air. </w:t>
      </w:r>
    </w:p>
    <w:p>
      <w:r>
        <w:t xml:space="preserve">   The children are playing outdoors.</w:t>
      </w:r>
    </w:p>
    <w:p>
      <w:r>
        <w:t>8.  Je ne suis pas allé à la plage hier.</w:t>
      </w:r>
    </w:p>
    <w:p>
      <w:r>
        <w:t xml:space="preserve">   I didn't go to the beach yesterday.</w:t>
      </w:r>
    </w:p>
    <w:p>
      <w:r>
        <w:t>9.  Elle est très belle et intelligente.</w:t>
      </w:r>
    </w:p>
    <w:p>
      <w:r>
        <w:t xml:space="preserve">   She is very beautiful and intelligent. </w:t>
      </w:r>
    </w:p>
    <w:p>
      <w:r>
        <w:t>10.  Non, je n'aime pas les films d'horreur.</w:t>
      </w:r>
    </w:p>
    <w:p>
      <w:r>
        <w:t xml:space="preserve">    No, I don't like horror movies.</w:t>
      </w:r>
    </w:p>
    <w:p/>
    <w:p>
      <w:r>
        <w:rPr>
          <w:b/>
        </w:rPr>
        <w:t>Word: Vrai | Meaning: True</w:t>
      </w:r>
    </w:p>
    <w:p/>
    <w:p>
      <w:r>
        <w:t>1. La météo est vraisemblablement belle ce soir.</w:t>
      </w:r>
    </w:p>
    <w:p>
      <w:r>
        <w:t xml:space="preserve">   The weather is likely beautiful tonight.</w:t>
      </w:r>
    </w:p>
    <w:p>
      <w:r>
        <w:t>2. Je pense que vous avez raison, c'est vrai.</w:t>
      </w:r>
    </w:p>
    <w:p>
      <w:r>
        <w:t xml:space="preserve">   I think you are right, that is true. </w:t>
      </w:r>
    </w:p>
    <w:p>
      <w:r>
        <w:t xml:space="preserve">3.  C’était un voyage très agréable. </w:t>
      </w:r>
    </w:p>
    <w:p>
      <w:r>
        <w:t xml:space="preserve">    It was a very pleasant trip.</w:t>
      </w:r>
    </w:p>
    <w:p>
      <w:r>
        <w:t>4. On va au cinéma demain après-midi.</w:t>
      </w:r>
    </w:p>
    <w:p>
      <w:r>
        <w:t xml:space="preserve">   We are going to the cinema tomorrow afternoon.</w:t>
      </w:r>
    </w:p>
    <w:p>
      <w:r>
        <w:t>5. Je ne suis pas sûr de ce que vous dites.</w:t>
      </w:r>
    </w:p>
    <w:p>
      <w:r>
        <w:t xml:space="preserve">   I am not sure what you are saying.</w:t>
      </w:r>
    </w:p>
    <w:p>
      <w:r>
        <w:t xml:space="preserve">6.  C’est vrai, j'ai mangé une baguette hier. </w:t>
      </w:r>
    </w:p>
    <w:p>
      <w:r>
        <w:t xml:space="preserve">    That is true, I ate a baguette yesterday. </w:t>
      </w:r>
    </w:p>
    <w:p>
      <w:r>
        <w:t>7. Les oiseaux sont beaux.</w:t>
      </w:r>
    </w:p>
    <w:p>
      <w:r>
        <w:t xml:space="preserve">   The birds are beautiful.</w:t>
      </w:r>
    </w:p>
    <w:p>
      <w:r>
        <w:t xml:space="preserve">8.  La France est un pays magnifique. </w:t>
      </w:r>
    </w:p>
    <w:p>
      <w:r>
        <w:t xml:space="preserve">    France is a beautiful country.</w:t>
      </w:r>
    </w:p>
    <w:p>
      <w:r>
        <w:t xml:space="preserve">9.  Le soleil brille aujourd'hui. </w:t>
      </w:r>
    </w:p>
    <w:p>
      <w:r>
        <w:t xml:space="preserve">    The sun is shining today. </w:t>
      </w:r>
    </w:p>
    <w:p>
      <w:r>
        <w:t>10. La musique est agréable à écouter.</w:t>
      </w:r>
    </w:p>
    <w:p>
      <w:r>
        <w:t xml:space="preserve">    Music is pleasant to listen to.</w:t>
      </w:r>
    </w:p>
    <w:p/>
    <w:p>
      <w:r>
        <w:rPr>
          <w:b/>
        </w:rPr>
        <w:t>Word: faux | Meaning: fake</w:t>
      </w:r>
    </w:p>
    <w:p/>
    <w:p>
      <w:r>
        <w:t>1. Les fleurs sont faux, elles ne sont pas rouges.</w:t>
      </w:r>
    </w:p>
    <w:p>
      <w:r>
        <w:t xml:space="preserve">   The flowers are false, they are not red.</w:t>
      </w:r>
    </w:p>
    <w:p>
      <w:r>
        <w:t>2. Il est faux de dire qu'il a été au cinéma hier soir.</w:t>
      </w:r>
    </w:p>
    <w:p>
      <w:r>
        <w:t xml:space="preserve">   It is false to say that he was at the cinema last night.</w:t>
      </w:r>
    </w:p>
    <w:p>
      <w:r>
        <w:t xml:space="preserve">3. La réponse à la question n'est pas faux. </w:t>
      </w:r>
    </w:p>
    <w:p>
      <w:r>
        <w:t xml:space="preserve">   The answer to the question is not false.</w:t>
      </w:r>
    </w:p>
    <w:p>
      <w:r>
        <w:t>4. Nous sommes faux, nous avons oublié d'apporter des pommes.</w:t>
      </w:r>
    </w:p>
    <w:p>
      <w:r>
        <w:t xml:space="preserve">   We are wrong, we forgot to bring apples. </w:t>
      </w:r>
    </w:p>
    <w:p>
      <w:r>
        <w:t xml:space="preserve">5. Les gens sont faux-semblant; ils ne veulent pas parler avec moi. </w:t>
      </w:r>
    </w:p>
    <w:p>
      <w:r>
        <w:t xml:space="preserve">   People are pretending; they don't want to talk with me. </w:t>
      </w:r>
    </w:p>
    <w:p>
      <w:r>
        <w:t>6. L'histoire est faux et je crois que c'est une bêtise.</w:t>
      </w:r>
    </w:p>
    <w:p>
      <w:r>
        <w:t xml:space="preserve">   The story is false, and I think it’s a joke. </w:t>
      </w:r>
    </w:p>
    <w:p>
      <w:r>
        <w:t>7. Je ne pense pas qu’il fasse l'imitation de la femme.</w:t>
      </w:r>
    </w:p>
    <w:p>
      <w:r>
        <w:t xml:space="preserve">    I don't think he will imitate the woman.</w:t>
      </w:r>
    </w:p>
    <w:p>
      <w:r>
        <w:t>8. La voiture est faux et il y a un problème avec le moteur.</w:t>
      </w:r>
    </w:p>
    <w:p>
      <w:r>
        <w:t xml:space="preserve">    The car is false and there is a problem with the engine. </w:t>
      </w:r>
    </w:p>
    <w:p>
      <w:r>
        <w:t xml:space="preserve">9. Il n'est pas faux qu'ils soient contents. </w:t>
      </w:r>
    </w:p>
    <w:p>
      <w:r>
        <w:t xml:space="preserve">   It’s not false that they are happy. </w:t>
      </w:r>
    </w:p>
    <w:p>
      <w:r>
        <w:t xml:space="preserve">10. Elle pense que l'histoire est faux, mais je crois que c'est vrai.  </w:t>
      </w:r>
    </w:p>
    <w:p>
      <w:r>
        <w:t xml:space="preserve">   She thinks the story is false, but I believe it is true.</w:t>
      </w:r>
    </w:p>
    <w:p/>
    <w:p>
      <w:r>
        <w:rPr>
          <w:b/>
        </w:rPr>
        <w:t>Word: S | Meaning:  **The letter 'S'**</w:t>
      </w:r>
    </w:p>
    <w:p/>
    <w:p>
      <w:r>
        <w:t>1.  Je suis heureux.</w:t>
      </w:r>
    </w:p>
    <w:p>
      <w:r>
        <w:t xml:space="preserve">   I am happy.</w:t>
      </w:r>
    </w:p>
    <w:p>
      <w:r>
        <w:t>2.  La voiture est rouge.</w:t>
      </w:r>
    </w:p>
    <w:p>
      <w:r>
        <w:t xml:space="preserve">    The car is red. </w:t>
      </w:r>
    </w:p>
    <w:p>
      <w:r>
        <w:t>3.  Salut! Comment vas-tu?</w:t>
      </w:r>
    </w:p>
    <w:p>
      <w:r>
        <w:t xml:space="preserve">    Hello! How are you?</w:t>
      </w:r>
    </w:p>
    <w:p>
      <w:r>
        <w:t xml:space="preserve">4.  J'aime le café et la musique. </w:t>
      </w:r>
    </w:p>
    <w:p>
      <w:r>
        <w:t xml:space="preserve">    I like coffee and music.</w:t>
      </w:r>
    </w:p>
    <w:p>
      <w:r>
        <w:t xml:space="preserve">5.  Il fait chaud aujourd'hui. </w:t>
      </w:r>
    </w:p>
    <w:p>
      <w:r>
        <w:t xml:space="preserve">   It is hot today. </w:t>
      </w:r>
    </w:p>
    <w:p>
      <w:r>
        <w:t xml:space="preserve">6.  Tu as besoin d’un stylo ? </w:t>
      </w:r>
    </w:p>
    <w:p>
      <w:r>
        <w:t xml:space="preserve">     Do you need a pen? </w:t>
      </w:r>
    </w:p>
    <w:p>
      <w:r>
        <w:t xml:space="preserve">7.  Elle est belle dans sa robe. </w:t>
      </w:r>
    </w:p>
    <w:p>
      <w:r>
        <w:t xml:space="preserve">   She is beautiful in her dress. </w:t>
      </w:r>
    </w:p>
    <w:p>
      <w:r>
        <w:t xml:space="preserve">8.  Je suis allé au cinéma hier. </w:t>
      </w:r>
    </w:p>
    <w:p>
      <w:r>
        <w:t xml:space="preserve">    I went to the cinema yesterday.</w:t>
      </w:r>
    </w:p>
    <w:p>
      <w:r>
        <w:t xml:space="preserve">9.  Le soleil brille aujourd'hui. </w:t>
      </w:r>
    </w:p>
    <w:p>
      <w:r>
        <w:t xml:space="preserve">   The sun shines today. </w:t>
      </w:r>
    </w:p>
    <w:p>
      <w:r>
        <w:t xml:space="preserve">10. J’ai faim. </w:t>
      </w:r>
    </w:p>
    <w:p>
      <w:r>
        <w:t xml:space="preserve">   I am hungry.</w:t>
      </w:r>
    </w:p>
    <w:p/>
    <w:p>
      <w:r>
        <w:rPr>
          <w:b/>
        </w:rPr>
        <w:t>Word: Tu | Meaning: You</w:t>
      </w:r>
    </w:p>
    <w:p/>
    <w:p>
      <w:r>
        <w:t xml:space="preserve">1.  Tu as un beau sourire, aujourd'hui. </w:t>
      </w:r>
    </w:p>
    <w:p>
      <w:r>
        <w:t xml:space="preserve">    You have a beautiful smile today.</w:t>
      </w:r>
    </w:p>
    <w:p>
      <w:r>
        <w:t>2.  Tu es très intelligent.</w:t>
      </w:r>
    </w:p>
    <w:p>
      <w:r>
        <w:t xml:space="preserve">    You are very clever.</w:t>
      </w:r>
    </w:p>
    <w:p>
      <w:r>
        <w:t xml:space="preserve">3.  Il est temps de partir. </w:t>
      </w:r>
    </w:p>
    <w:p>
      <w:r>
        <w:t xml:space="preserve">    It is time to leave. </w:t>
      </w:r>
    </w:p>
    <w:p>
      <w:r>
        <w:t xml:space="preserve">4.  Tes amis sont intéressants. </w:t>
      </w:r>
    </w:p>
    <w:p>
      <w:r>
        <w:t xml:space="preserve">    Your friends are interesting.</w:t>
      </w:r>
    </w:p>
    <w:p>
      <w:r>
        <w:t xml:space="preserve">5.  Je suis fatigué. </w:t>
      </w:r>
    </w:p>
    <w:p>
      <w:r>
        <w:t xml:space="preserve">    I am tired. </w:t>
      </w:r>
    </w:p>
    <w:p>
      <w:r>
        <w:t xml:space="preserve">6.  Tu vas manger ? </w:t>
      </w:r>
    </w:p>
    <w:p>
      <w:r>
        <w:t xml:space="preserve">    Are you going to eat? </w:t>
      </w:r>
    </w:p>
    <w:p>
      <w:r>
        <w:t xml:space="preserve">7.  On peut aller au cinéma. </w:t>
      </w:r>
    </w:p>
    <w:p>
      <w:r>
        <w:t xml:space="preserve">    We can go to the cinema. </w:t>
      </w:r>
    </w:p>
    <w:p>
      <w:r>
        <w:t xml:space="preserve">8.  Comment allez-vous ? </w:t>
      </w:r>
    </w:p>
    <w:p>
      <w:r>
        <w:t xml:space="preserve">    How are you?</w:t>
      </w:r>
    </w:p>
    <w:p>
      <w:r>
        <w:t xml:space="preserve">9.  J'aime la musique. </w:t>
      </w:r>
    </w:p>
    <w:p>
      <w:r>
        <w:t xml:space="preserve">    I like music. </w:t>
      </w:r>
    </w:p>
    <w:p>
      <w:r>
        <w:t xml:space="preserve">10. Tu peux m'aider ? </w:t>
      </w:r>
    </w:p>
    <w:p>
      <w:r>
        <w:t xml:space="preserve">    Can you help me?</w:t>
      </w:r>
    </w:p>
    <w:p/>
    <w:p>
      <w:r>
        <w:rPr>
          <w:b/>
        </w:rPr>
        <w:t>Word: Cat | Meaning: Cat</w:t>
      </w:r>
    </w:p>
    <w:p/>
    <w:p>
      <w:r>
        <w:t>1. Il aime jouer avec son chat.</w:t>
      </w:r>
    </w:p>
    <w:p>
      <w:r>
        <w:t xml:space="preserve">    He loves playing with his cat.</w:t>
      </w:r>
    </w:p>
    <w:p>
      <w:r>
        <w:t>2. La chat se cache sous le canapé.</w:t>
      </w:r>
    </w:p>
    <w:p>
      <w:r>
        <w:t xml:space="preserve">    The cat hides under the sofa.</w:t>
      </w:r>
    </w:p>
    <w:p>
      <w:r>
        <w:t>3. Le chat est très gentil et câlin.</w:t>
      </w:r>
    </w:p>
    <w:p>
      <w:r>
        <w:t xml:space="preserve">    The cat is very kind and cuddly.</w:t>
      </w:r>
    </w:p>
    <w:p>
      <w:r>
        <w:t xml:space="preserve">4. Les chats dorment beaucoup pendant la journée. </w:t>
      </w:r>
    </w:p>
    <w:p>
      <w:r>
        <w:t xml:space="preserve">    Cats sleep a lot during the day.</w:t>
      </w:r>
    </w:p>
    <w:p>
      <w:r>
        <w:t>5. Mon chat me regarde avec les yeux doux.</w:t>
      </w:r>
    </w:p>
    <w:p>
      <w:r>
        <w:t xml:space="preserve">    My cat looks at me with sweet eyes.</w:t>
      </w:r>
    </w:p>
    <w:p>
      <w:r>
        <w:t>6. Nous avons une belle relation avec notre chat.</w:t>
      </w:r>
    </w:p>
    <w:p>
      <w:r>
        <w:t xml:space="preserve">    We have a nice relationship with our cat.</w:t>
      </w:r>
    </w:p>
    <w:p>
      <w:r>
        <w:t xml:space="preserve">7. L'animal est un félin et il est très intelligent. </w:t>
      </w:r>
    </w:p>
    <w:p>
      <w:r>
        <w:t xml:space="preserve">    The animal is a feline and it is very smart.</w:t>
      </w:r>
    </w:p>
    <w:p>
      <w:r>
        <w:t xml:space="preserve">8. Le chat marche à l'extérieur sur les rochers. </w:t>
      </w:r>
    </w:p>
    <w:p>
      <w:r>
        <w:t xml:space="preserve">    The cat walks outside on the rocks. </w:t>
      </w:r>
    </w:p>
    <w:p>
      <w:r>
        <w:t>9. La femme aime beaucoup son chaton.</w:t>
      </w:r>
    </w:p>
    <w:p>
      <w:r>
        <w:t xml:space="preserve">   The woman loves her kitten very much. </w:t>
      </w:r>
    </w:p>
    <w:p>
      <w:r>
        <w:t xml:space="preserve">10.  Le chat est une créature adorable et amusante. </w:t>
      </w:r>
    </w:p>
    <w:p>
      <w:r>
        <w:t xml:space="preserve">   The cat is an adorable and funny creature.</w:t>
      </w:r>
    </w:p>
    <w:p/>
    <w:p>
      <w:r>
        <w:t>Orange: &lt;fruit&gt; |  Meaning: A citrus fruit with a juicy, sweet pulp and a characteristic rind</w:t>
      </w:r>
    </w:p>
    <w:p/>
    <w:p>
      <w:r>
        <w:t>1. J'adore les oranges, elles sont très savoureuses.</w:t>
      </w:r>
    </w:p>
    <w:p>
      <w:r>
        <w:t xml:space="preserve">    I love oranges, they are very tasty.</w:t>
      </w:r>
    </w:p>
    <w:p>
      <w:r>
        <w:t>2. La plupart des enfants aiment manger des oranges au petit déjeuner.</w:t>
      </w:r>
    </w:p>
    <w:p>
      <w:r>
        <w:t xml:space="preserve">   Most children like to eat oranges for breakfast. </w:t>
      </w:r>
    </w:p>
    <w:p>
      <w:r>
        <w:t>3. L’orange est un fruit rouge et il est souvent utilisé dans la cuisine.</w:t>
      </w:r>
    </w:p>
    <w:p>
      <w:r>
        <w:t xml:space="preserve">   The orange is a red fruit and it is often used in cooking.</w:t>
      </w:r>
    </w:p>
    <w:p>
      <w:r>
        <w:t>4. L’orange est un fruit qui contient beaucoup de vitamine C.</w:t>
      </w:r>
    </w:p>
    <w:p>
      <w:r>
        <w:t xml:space="preserve">   An orange is a fruit that contains a lot of Vitamin C. </w:t>
      </w:r>
    </w:p>
    <w:p>
      <w:r>
        <w:t>5. L'utilisation d'une orange dans une boisson est très populaire.</w:t>
      </w:r>
    </w:p>
    <w:p>
      <w:r>
        <w:t xml:space="preserve">    The use of an orange in a drink is very popular.</w:t>
      </w:r>
    </w:p>
    <w:p>
      <w:r>
        <w:t>6. J’ai acheté une orange pour un gâteau à l’orange.</w:t>
      </w:r>
    </w:p>
    <w:p>
      <w:r>
        <w:t xml:space="preserve">    I bought an orange for an orange cake.</w:t>
      </w:r>
    </w:p>
    <w:p>
      <w:r>
        <w:t>7. Les oranges sont cultivées en France et en Algérie.</w:t>
      </w:r>
    </w:p>
    <w:p>
      <w:r>
        <w:t xml:space="preserve">   Oranges are cultivated in France and Algeria. </w:t>
      </w:r>
    </w:p>
    <w:p>
      <w:r>
        <w:t>8. La couleur de l'orange est rouge vif et elle peut être verte ou jaune selon la variété.</w:t>
      </w:r>
    </w:p>
    <w:p>
      <w:r>
        <w:t xml:space="preserve">   The color of the orange is a bright red, and it can be green or yellow depending on the variety. </w:t>
      </w:r>
    </w:p>
    <w:p>
      <w:r>
        <w:t>9. L’orange est un fruit qui nous apporte une grande dose d'énergie.</w:t>
      </w:r>
    </w:p>
    <w:p>
      <w:r>
        <w:t xml:space="preserve">    An orange is a fruit that gives us a great deal of energy.  </w:t>
      </w:r>
    </w:p>
    <w:p>
      <w:r>
        <w:t>10. Il me faut une orange pour faire une boisson saine et rafraîchissante.</w:t>
      </w:r>
    </w:p>
    <w:p>
      <w:r>
        <w:t xml:space="preserve">    I need an orange to make a healthy and refreshing drink.</w:t>
      </w:r>
    </w:p>
    <w:p/>
    <w:p>
      <w:r>
        <w:rPr>
          <w:b/>
        </w:rPr>
        <w:t>Word: Noir | Meaning: Black</w:t>
      </w:r>
    </w:p>
    <w:p/>
    <w:p>
      <w:r>
        <w:t xml:space="preserve">1. La robe est **noir**.  </w:t>
      </w:r>
    </w:p>
    <w:p>
      <w:r>
        <w:t xml:space="preserve">    The dress is black.</w:t>
      </w:r>
    </w:p>
    <w:p>
      <w:r>
        <w:t>2. J'ai besoin d'un **noir** pour mon stylo.</w:t>
      </w:r>
    </w:p>
    <w:p>
      <w:r>
        <w:t xml:space="preserve">   I need a black for my pen.</w:t>
      </w:r>
    </w:p>
    <w:p>
      <w:r>
        <w:t>3. Le ciel était **noir** ce soir-là.</w:t>
      </w:r>
    </w:p>
    <w:p>
      <w:r>
        <w:t xml:space="preserve">   The sky was black that night.</w:t>
      </w:r>
    </w:p>
    <w:p>
      <w:r>
        <w:t>4. Il est arrivé en **noir**.</w:t>
      </w:r>
    </w:p>
    <w:p>
      <w:r>
        <w:t xml:space="preserve">   He arrived in black. </w:t>
      </w:r>
    </w:p>
    <w:p>
      <w:r>
        <w:t>5. La nuit tombe et le monde devient **noir**.</w:t>
      </w:r>
    </w:p>
    <w:p>
      <w:r>
        <w:t xml:space="preserve">  Night comes and the world turns black.</w:t>
      </w:r>
    </w:p>
    <w:p>
      <w:r>
        <w:t>6. J'aime les vêtements **noir**</w:t>
      </w:r>
    </w:p>
    <w:p>
      <w:r>
        <w:t xml:space="preserve">    I like black clothes. </w:t>
      </w:r>
    </w:p>
    <w:p>
      <w:r>
        <w:t>7. Le chat était **noir** et majestueux.</w:t>
      </w:r>
    </w:p>
    <w:p>
      <w:r>
        <w:t xml:space="preserve">   The cat was black and majestic. </w:t>
      </w:r>
    </w:p>
    <w:p>
      <w:r>
        <w:t xml:space="preserve">8. L'eau est **noir** au début de l'année. </w:t>
      </w:r>
    </w:p>
    <w:p>
      <w:r>
        <w:t xml:space="preserve">   Water is black at the beginning of the year. </w:t>
      </w:r>
    </w:p>
    <w:p>
      <w:r>
        <w:t>9. Il n’est pas **noir** mais il est très sombre.</w:t>
      </w:r>
    </w:p>
    <w:p>
      <w:r>
        <w:t xml:space="preserve">    He isn't black but he's very dark. </w:t>
      </w:r>
    </w:p>
    <w:p>
      <w:r>
        <w:t>10.  Le gâteau était **noir**.</w:t>
      </w:r>
    </w:p>
    <w:p>
      <w:r>
        <w:t xml:space="preserve">   The cake was black.</w:t>
      </w:r>
    </w:p>
    <w:p/>
    <w:p>
      <w:r>
        <w:rPr>
          <w:b/>
        </w:rPr>
        <w:t>Word: Petit | Meaning: Small</w:t>
      </w:r>
    </w:p>
    <w:p/>
    <w:p>
      <w:r>
        <w:t xml:space="preserve">1. J'ai un petit chien. </w:t>
      </w:r>
    </w:p>
    <w:p>
      <w:r>
        <w:t xml:space="preserve">    I have a small dog.</w:t>
      </w:r>
    </w:p>
    <w:p>
      <w:r>
        <w:t xml:space="preserve">2. La petite fille est adorable. </w:t>
      </w:r>
    </w:p>
    <w:p>
      <w:r>
        <w:t xml:space="preserve">    The little girl is adorable.</w:t>
      </w:r>
    </w:p>
    <w:p>
      <w:r>
        <w:t xml:space="preserve">3. Mon petit frère est très gentil.  </w:t>
      </w:r>
    </w:p>
    <w:p>
      <w:r>
        <w:t xml:space="preserve">    My little brother is very nice.</w:t>
      </w:r>
    </w:p>
    <w:p>
      <w:r>
        <w:t xml:space="preserve">4. Il m’a donné un petit cadeau. </w:t>
      </w:r>
    </w:p>
    <w:p>
      <w:r>
        <w:t xml:space="preserve">    He gave me a small gift.</w:t>
      </w:r>
    </w:p>
    <w:p>
      <w:r>
        <w:t xml:space="preserve">5. J'aime les petits oiseaux. </w:t>
      </w:r>
    </w:p>
    <w:p>
      <w:r>
        <w:t xml:space="preserve">   I like the small birds.</w:t>
      </w:r>
    </w:p>
    <w:p>
      <w:r>
        <w:t xml:space="preserve">6. La petite maison est située dans la campagne. </w:t>
      </w:r>
    </w:p>
    <w:p>
      <w:r>
        <w:t xml:space="preserve">   The small house is located in the countryside. </w:t>
      </w:r>
    </w:p>
    <w:p>
      <w:r>
        <w:t xml:space="preserve">7. Je suis petit pour mes amis. </w:t>
      </w:r>
    </w:p>
    <w:p>
      <w:r>
        <w:t xml:space="preserve">    I am little for my friends.</w:t>
      </w:r>
    </w:p>
    <w:p>
      <w:r>
        <w:t xml:space="preserve">8. Le petit garçon joue avec des dinosaures.  </w:t>
      </w:r>
    </w:p>
    <w:p>
      <w:r>
        <w:t xml:space="preserve">    The little boy plays with dinosaurs.</w:t>
      </w:r>
    </w:p>
    <w:p>
      <w:r>
        <w:t xml:space="preserve">9. Il a grandi beaucoup.  Il est plus grand que moi. </w:t>
      </w:r>
    </w:p>
    <w:p>
      <w:r>
        <w:t xml:space="preserve">   He grew very much. He is bigger than me. </w:t>
      </w:r>
    </w:p>
    <w:p>
      <w:r>
        <w:t>10. La petite fleur pousse dans le jardin.</w:t>
      </w:r>
    </w:p>
    <w:p>
      <w:r>
        <w:t xml:space="preserve">   The small flower grows in the garden.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