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Chair</w:t>
      </w:r>
    </w:p>
    <w:p/>
    <w:p>
      <w:r>
        <w:t xml:space="preserve">1.  Je suis assis sur une chaise. </w:t>
      </w:r>
    </w:p>
    <w:p>
      <w:r>
        <w:t xml:space="preserve">   I am sitting on a chair.</w:t>
      </w:r>
    </w:p>
    <w:p>
      <w:r>
        <w:t>2.  La chaise est rouge et elle est confortable.</w:t>
      </w:r>
    </w:p>
    <w:p>
      <w:r>
        <w:t xml:space="preserve">   The chair is red and it is comfortable.</w:t>
      </w:r>
    </w:p>
    <w:p>
      <w:r>
        <w:t>3.  J'ai besoin d'un nouveau fauteuil, la chaise actuelle n'est plus assez confortable.</w:t>
      </w:r>
    </w:p>
    <w:p>
      <w:r>
        <w:t xml:space="preserve">   I need a new armchair, the current chair is not comfortable enough. </w:t>
      </w:r>
    </w:p>
    <w:p>
      <w:r>
        <w:t>4.  La chaise de l'école est toujours en place.</w:t>
      </w:r>
    </w:p>
    <w:p>
      <w:r>
        <w:t xml:space="preserve">   The chair at school is always in its place.</w:t>
      </w:r>
    </w:p>
    <w:p>
      <w:r>
        <w:t xml:space="preserve">5.  Il faut réparer la chaise endommagée. </w:t>
      </w:r>
    </w:p>
    <w:p>
      <w:r>
        <w:t xml:space="preserve">   We need to repair the damaged chair.</w:t>
      </w:r>
    </w:p>
    <w:p>
      <w:r>
        <w:t>6.  Est-ce que tu peux m'aider à mettre le fauteuil sur la chaise ?</w:t>
      </w:r>
    </w:p>
    <w:p>
      <w:r>
        <w:t xml:space="preserve">   Can you help me put the armchair on the chair?</w:t>
      </w:r>
    </w:p>
    <w:p>
      <w:r>
        <w:t>7.  La femme a une chaise longue dans sa chambre.</w:t>
      </w:r>
    </w:p>
    <w:p>
      <w:r>
        <w:t xml:space="preserve">    The woman has an armchair in her bedroom. </w:t>
      </w:r>
    </w:p>
    <w:p>
      <w:r>
        <w:t>8.  J'ai pris une place sur la chaise de l'attente.</w:t>
      </w:r>
    </w:p>
    <w:p>
      <w:r>
        <w:t xml:space="preserve">   I took a place on the waiting chair. </w:t>
      </w:r>
    </w:p>
    <w:p>
      <w:r>
        <w:t>9.  L'homme était assis à la table, il était à l'aise dans sa chaise.</w:t>
      </w:r>
    </w:p>
    <w:p>
      <w:r>
        <w:t xml:space="preserve">   The man was sitting at the table, he was comfortable in his chair.</w:t>
      </w:r>
    </w:p>
    <w:p>
      <w:r>
        <w:t>10. La chaise est trop petite pour moi.</w:t>
      </w:r>
    </w:p>
    <w:p>
      <w:r>
        <w:t xml:space="preserve">    The chair is too small for me.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The table is round and made of dark wood.</w:t>
      </w:r>
    </w:p>
    <w:p>
      <w:r>
        <w:t>2. J'ai besoin d'une table pour travailler.</w:t>
      </w:r>
    </w:p>
    <w:p>
      <w:r>
        <w:t xml:space="preserve">  I need a table to work at.</w:t>
      </w:r>
    </w:p>
    <w:p>
      <w:r>
        <w:t>3. Elle a une belle table de salle à manger.</w:t>
      </w:r>
    </w:p>
    <w:p>
      <w:r>
        <w:t xml:space="preserve">  She has a beautiful dining table. </w:t>
      </w:r>
    </w:p>
    <w:p>
      <w:r>
        <w:t>4. Le café est sur la table.</w:t>
      </w:r>
    </w:p>
    <w:p>
      <w:r>
        <w:t xml:space="preserve">  The coffee is on the table.</w:t>
      </w:r>
    </w:p>
    <w:p>
      <w:r>
        <w:t>5. Mes parents ont acheté une table dans le magasin.</w:t>
      </w:r>
    </w:p>
    <w:p>
      <w:r>
        <w:t xml:space="preserve">  My parents bought a table in the store.</w:t>
      </w:r>
    </w:p>
    <w:p>
      <w:r>
        <w:t>6. La table est située au centre de la pièce.</w:t>
      </w:r>
    </w:p>
    <w:p>
      <w:r>
        <w:t xml:space="preserve">  The table is located in the center of the room. </w:t>
      </w:r>
    </w:p>
    <w:p>
      <w:r>
        <w:t xml:space="preserve">7. J'aime manger à la table avec mes amis. </w:t>
      </w:r>
    </w:p>
    <w:p>
      <w:r>
        <w:t xml:space="preserve">  I like to eat at the table with my friends.</w:t>
      </w:r>
    </w:p>
    <w:p>
      <w:r>
        <w:t xml:space="preserve">8. Tu peux utiliser cette table pour tes devoirs. </w:t>
      </w:r>
    </w:p>
    <w:p>
      <w:r>
        <w:t xml:space="preserve">  You can use this table for your homework.</w:t>
      </w:r>
    </w:p>
    <w:p>
      <w:r>
        <w:t xml:space="preserve">9. La table est très belle et élégante. </w:t>
      </w:r>
    </w:p>
    <w:p>
      <w:r>
        <w:t xml:space="preserve">  The table is very beautiful and elegant. </w:t>
      </w:r>
    </w:p>
    <w:p>
      <w:r>
        <w:t>10. Il y a une table dans la chambre de mon fils.</w:t>
      </w:r>
    </w:p>
    <w:p>
      <w:r>
        <w:t xml:space="preserve">  There's a table in my son's bedroom.</w:t>
      </w:r>
    </w:p>
    <w:p/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I have a book about the history of France.</w:t>
      </w:r>
    </w:p>
    <w:p>
      <w:r>
        <w:t>2.  Avez-vous déjà lu un livre de voyage?</w:t>
      </w:r>
    </w:p>
    <w:p>
      <w:r>
        <w:t xml:space="preserve">    Have you already read a travel book? </w:t>
      </w:r>
    </w:p>
    <w:p>
      <w:r>
        <w:t>3.  Le livre est une source d’information importante.</w:t>
      </w:r>
    </w:p>
    <w:p>
      <w:r>
        <w:t xml:space="preserve">    The book is an important source of information. </w:t>
      </w:r>
    </w:p>
    <w:p>
      <w:r>
        <w:t xml:space="preserve">4.  J'adore lire des livres romantiques. </w:t>
      </w:r>
    </w:p>
    <w:p>
      <w:r>
        <w:t xml:space="preserve">    I love reading romantic books.</w:t>
      </w:r>
    </w:p>
    <w:p>
      <w:r>
        <w:t>5.  La bibliothèque propose un grand choix de livres.</w:t>
      </w:r>
    </w:p>
    <w:p>
      <w:r>
        <w:t xml:space="preserve">    The library offers a wide selection of books.</w:t>
      </w:r>
    </w:p>
    <w:p>
      <w:r>
        <w:t xml:space="preserve">6.  Le livre est une forme d’expression littéraire. </w:t>
      </w:r>
    </w:p>
    <w:p>
      <w:r>
        <w:t xml:space="preserve">    A book is a form of literary expression.</w:t>
      </w:r>
    </w:p>
    <w:p>
      <w:r>
        <w:t>7.  J'ai acheté un nouveau livre sur la nature.</w:t>
      </w:r>
    </w:p>
    <w:p>
      <w:r>
        <w:t xml:space="preserve">   I bought a new book about nature.</w:t>
      </w:r>
    </w:p>
    <w:p>
      <w:r>
        <w:t>8.  Il faut lire attentivement le livre pour comprendre les informations importantes.</w:t>
      </w:r>
    </w:p>
    <w:p>
      <w:r>
        <w:t xml:space="preserve">   You need to read the book carefully to understand important information. </w:t>
      </w:r>
    </w:p>
    <w:p>
      <w:r>
        <w:t xml:space="preserve">9.  Le livre est une excellente manière de passer du temps. </w:t>
      </w:r>
    </w:p>
    <w:p>
      <w:r>
        <w:t xml:space="preserve">    The book is an excellent way to spend time. </w:t>
      </w:r>
    </w:p>
    <w:p>
      <w:r>
        <w:t xml:space="preserve">10. J’ai un livre sur la cuisine française. </w:t>
      </w:r>
    </w:p>
    <w:p>
      <w:r>
        <w:t xml:space="preserve">     I have a cookbook about French cuisine.</w:t>
      </w:r>
    </w:p>
    <w:p/>
    <w:p>
      <w:r>
        <w:rPr>
          <w:b/>
        </w:rPr>
        <w:t>Word: Chat | Meaning: Cat</w:t>
      </w:r>
    </w:p>
    <w:p/>
    <w:p>
      <w:r>
        <w:t>1. J'ai un chat noir très mignon.</w:t>
      </w:r>
    </w:p>
    <w:p>
      <w:r>
        <w:t xml:space="preserve">    I have a very cute black cat.</w:t>
      </w:r>
    </w:p>
    <w:p>
      <w:r>
        <w:t>2. Le chat ronronne doucement dans le fauteuil.</w:t>
      </w:r>
    </w:p>
    <w:p>
      <w:r>
        <w:t xml:space="preserve">    The cat purrs softly in the armchair.</w:t>
      </w:r>
    </w:p>
    <w:p>
      <w:r>
        <w:t xml:space="preserve">3. Il est intéressant de parler à ton chat. </w:t>
      </w:r>
    </w:p>
    <w:p>
      <w:r>
        <w:t xml:space="preserve">    It is interesting to talk to your cat.</w:t>
      </w:r>
    </w:p>
    <w:p>
      <w:r>
        <w:t>4. Les chats sont des animaux indépendants.</w:t>
      </w:r>
    </w:p>
    <w:p>
      <w:r>
        <w:t xml:space="preserve">    Cats are independent animals.</w:t>
      </w:r>
    </w:p>
    <w:p>
      <w:r>
        <w:t xml:space="preserve">5. Elle a acheté un chat adorable pour la maison. </w:t>
      </w:r>
    </w:p>
    <w:p>
      <w:r>
        <w:t xml:space="preserve">    She bought an adorable cat for the house. </w:t>
      </w:r>
    </w:p>
    <w:p>
      <w:r>
        <w:t>6. Le chat est très intelligent et apprend rapidement.</w:t>
      </w:r>
    </w:p>
    <w:p>
      <w:r>
        <w:t xml:space="preserve">   The cat is very clever and learns quickly.</w:t>
      </w:r>
    </w:p>
    <w:p>
      <w:r>
        <w:t xml:space="preserve">7. Il faut toujours être patient avec un chat. </w:t>
      </w:r>
    </w:p>
    <w:p>
      <w:r>
        <w:t xml:space="preserve">    One must always be patient with a cat.</w:t>
      </w:r>
    </w:p>
    <w:p>
      <w:r>
        <w:t>8. L'homme s'apprête à aller jouer avec son chat.</w:t>
      </w:r>
    </w:p>
    <w:p>
      <w:r>
        <w:t xml:space="preserve">    The man is about to go play with his cat. </w:t>
      </w:r>
    </w:p>
    <w:p>
      <w:r>
        <w:t xml:space="preserve">9. J’ai des envies de m'allonger sur le canapé et me promener avec mon chat. </w:t>
      </w:r>
    </w:p>
    <w:p>
      <w:r>
        <w:t xml:space="preserve">    I have the desire to stretch out on the sofa and walk around with my cat. </w:t>
      </w:r>
    </w:p>
    <w:p>
      <w:r>
        <w:t xml:space="preserve">10. Il faut respecter la vie d’un chat. </w:t>
      </w:r>
    </w:p>
    <w:p>
      <w:r>
        <w:t xml:space="preserve">   One must respect a cat’s life.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allez-vous? </w:t>
      </w:r>
    </w:p>
    <w:p>
      <w:r>
        <w:t xml:space="preserve">   Hello, how are you?</w:t>
      </w:r>
    </w:p>
    <w:p>
      <w:r>
        <w:t>2.  J'ai besoin d'aide pour acheter des tickets de train.</w:t>
      </w:r>
    </w:p>
    <w:p>
      <w:r>
        <w:t xml:space="preserve">   I need help buying train tickets.</w:t>
      </w:r>
    </w:p>
    <w:p>
      <w:r>
        <w:t>3. Bonjour, je suis nouveau ici.</w:t>
      </w:r>
    </w:p>
    <w:p>
      <w:r>
        <w:t xml:space="preserve">   Hello, I am new here.</w:t>
      </w:r>
    </w:p>
    <w:p>
      <w:r>
        <w:t xml:space="preserve">4.  Bonjour, est-ce que vous parlez anglais? </w:t>
      </w:r>
    </w:p>
    <w:p>
      <w:r>
        <w:t xml:space="preserve">    Hello, do you speak English?</w:t>
      </w:r>
    </w:p>
    <w:p>
      <w:r>
        <w:t xml:space="preserve">5.  Bonjour à la famille! </w:t>
      </w:r>
    </w:p>
    <w:p>
      <w:r>
        <w:t xml:space="preserve">    Good morning to the family!</w:t>
      </w:r>
    </w:p>
    <w:p>
      <w:r>
        <w:t>6. Bonjour madame, comment allez-vous ?</w:t>
      </w:r>
    </w:p>
    <w:p>
      <w:r>
        <w:t xml:space="preserve">   Good day madam, how are you?</w:t>
      </w:r>
    </w:p>
    <w:p>
      <w:r>
        <w:t xml:space="preserve">7. Bonjour, j'ai envie de manger un sandwich. </w:t>
      </w:r>
    </w:p>
    <w:p>
      <w:r>
        <w:t xml:space="preserve">   Hello, I feel like eating a sandwich.</w:t>
      </w:r>
    </w:p>
    <w:p>
      <w:r>
        <w:t xml:space="preserve">8. Bonjour le professeur, merci pour l'aide. </w:t>
      </w:r>
    </w:p>
    <w:p>
      <w:r>
        <w:t xml:space="preserve">   Hello teacher, thank you for the help.</w:t>
      </w:r>
    </w:p>
    <w:p>
      <w:r>
        <w:t xml:space="preserve">9. Bonjour à tous ! </w:t>
      </w:r>
    </w:p>
    <w:p>
      <w:r>
        <w:t xml:space="preserve">    Good morning everyone!</w:t>
      </w:r>
    </w:p>
    <w:p>
      <w:r>
        <w:t xml:space="preserve">10.  Bonjour, comment vous appelez-vous? </w:t>
      </w:r>
    </w:p>
    <w:p>
      <w:r>
        <w:t xml:space="preserve">   Hello, what is your name?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La voiture est rouge.</w:t>
      </w:r>
    </w:p>
    <w:p>
      <w:r>
        <w:t xml:space="preserve">    The car is red.</w:t>
      </w:r>
    </w:p>
    <w:p>
      <w:r>
        <w:t>3.  J'ai une robe rouge.</w:t>
      </w:r>
    </w:p>
    <w:p>
      <w:r>
        <w:t xml:space="preserve">    I have a red dress. </w:t>
      </w:r>
    </w:p>
    <w:p>
      <w:r>
        <w:t>4.  Elle porte un rouge vif.</w:t>
      </w:r>
    </w:p>
    <w:p>
      <w:r>
        <w:t xml:space="preserve">    She wears a bright red.</w:t>
      </w:r>
    </w:p>
    <w:p>
      <w:r>
        <w:t>5.  Le ciel est rouge aujourd’hui.</w:t>
      </w:r>
    </w:p>
    <w:p>
      <w:r>
        <w:t xml:space="preserve">    The sky is red today.</w:t>
      </w:r>
    </w:p>
    <w:p>
      <w:r>
        <w:t>6.  Un rouge vif est plus attractif.</w:t>
      </w:r>
    </w:p>
    <w:p>
      <w:r>
        <w:t xml:space="preserve">    A bright red is more attractive.</w:t>
      </w:r>
    </w:p>
    <w:p>
      <w:r>
        <w:t>7.   La tomate est rouge.</w:t>
      </w:r>
    </w:p>
    <w:p>
      <w:r>
        <w:t xml:space="preserve">    The tomato is red. </w:t>
      </w:r>
    </w:p>
    <w:p>
      <w:r>
        <w:t>8.   J'aime les vêtements rouges.</w:t>
      </w:r>
    </w:p>
    <w:p>
      <w:r>
        <w:t xml:space="preserve">    I like clothes that are red.</w:t>
      </w:r>
    </w:p>
    <w:p>
      <w:r>
        <w:t>9.   Le feu est rouge.</w:t>
      </w:r>
    </w:p>
    <w:p>
      <w:r>
        <w:t xml:space="preserve">    Fire is red.</w:t>
      </w:r>
    </w:p>
    <w:p>
      <w:r>
        <w:t>10. La pomme est rouge.</w:t>
      </w:r>
    </w:p>
    <w:p>
      <w:r>
        <w:t xml:space="preserve">    The apple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J'ai une chemise blanche.</w:t>
      </w:r>
    </w:p>
    <w:p>
      <w:r>
        <w:t xml:space="preserve">    I have a white shirt.</w:t>
      </w:r>
    </w:p>
    <w:p>
      <w:r>
        <w:t xml:space="preserve">4. Les fleurs sont blanches. </w:t>
      </w:r>
    </w:p>
    <w:p>
      <w:r>
        <w:t xml:space="preserve">    The flowers are white.</w:t>
      </w:r>
    </w:p>
    <w:p>
      <w:r>
        <w:t>5. Il a un chien blanc.</w:t>
      </w:r>
    </w:p>
    <w:p>
      <w:r>
        <w:t xml:space="preserve">    He has a white dog.</w:t>
      </w:r>
    </w:p>
    <w:p>
      <w:r>
        <w:t>6. Le fromage est blanc et doux.</w:t>
      </w:r>
    </w:p>
    <w:p>
      <w:r>
        <w:t xml:space="preserve">    The cheese is white and soft.</w:t>
      </w:r>
    </w:p>
    <w:p>
      <w:r>
        <w:t>7. La neige est blanche.</w:t>
      </w:r>
    </w:p>
    <w:p>
      <w:r>
        <w:t xml:space="preserve">    The snow is white.</w:t>
      </w:r>
    </w:p>
    <w:p>
      <w:r>
        <w:t>8. L'eau est blanche.</w:t>
      </w:r>
    </w:p>
    <w:p>
      <w:r>
        <w:t xml:space="preserve">    The water is white. </w:t>
      </w:r>
    </w:p>
    <w:p>
      <w:r>
        <w:t>9. Un tableau blanc est une surface vierge.</w:t>
      </w:r>
    </w:p>
    <w:p>
      <w:r>
        <w:t xml:space="preserve">    A blank whiteboard is a blank surface.</w:t>
      </w:r>
    </w:p>
    <w:p>
      <w:r>
        <w:t xml:space="preserve">10. Il faut nettoyer la table, le blanc est partout. </w:t>
      </w:r>
    </w:p>
    <w:p>
      <w:r>
        <w:t xml:space="preserve">   He needs to clean the table, there is white everywhere.</w:t>
      </w:r>
    </w:p>
    <w:p/>
    <w:p>
      <w:r>
        <w:rPr>
          <w:b/>
        </w:rPr>
        <w:t xml:space="preserve">Word: Hu | Meaning:  **Number, unit or element of something.** (Context is needed for specific meaning) </w:t>
        <w:br/>
        <w:br/>
        <w:br/>
        <w:t>Let me know if you need help with more words!</w:t>
      </w:r>
    </w:p>
    <w:p/>
    <w:p>
      <w:r>
        <w:t xml:space="preserve">1. Je suis heureux de te voir. </w:t>
      </w:r>
    </w:p>
    <w:p>
      <w:r>
        <w:t xml:space="preserve">    I am happy to see you.</w:t>
      </w:r>
    </w:p>
    <w:p>
      <w:r>
        <w:t>2.  C'est la bonne heure pour aller au marché.</w:t>
      </w:r>
    </w:p>
    <w:p>
      <w:r>
        <w:t xml:space="preserve">     It is the right time to go to the market.</w:t>
      </w:r>
    </w:p>
    <w:p>
      <w:r>
        <w:t>3. J'ai faim et je voudrais manger quelque chose.</w:t>
      </w:r>
    </w:p>
    <w:p>
      <w:r>
        <w:t xml:space="preserve">     I'm hungry and I would like to eat something.</w:t>
      </w:r>
    </w:p>
    <w:p>
      <w:r>
        <w:t>4. Il a besoin d'eau pour boire.</w:t>
      </w:r>
    </w:p>
    <w:p>
      <w:r>
        <w:t xml:space="preserve">    He needs water to drink.</w:t>
      </w:r>
    </w:p>
    <w:p>
      <w:r>
        <w:t xml:space="preserve">5.  Je suis fatigué, j'ai besoin de dormir. </w:t>
      </w:r>
    </w:p>
    <w:p>
      <w:r>
        <w:t xml:space="preserve">    I am tired, I need to sleep.</w:t>
      </w:r>
    </w:p>
    <w:p>
      <w:r>
        <w:t>6. Tu sais comment faire un sandwich?</w:t>
      </w:r>
    </w:p>
    <w:p>
      <w:r>
        <w:t xml:space="preserve">    Do you know how to make a sandwich?</w:t>
      </w:r>
    </w:p>
    <w:p>
      <w:r>
        <w:t xml:space="preserve">7.  On va aller au cinéma ce soir. </w:t>
      </w:r>
    </w:p>
    <w:p>
      <w:r>
        <w:t xml:space="preserve">     We are going to the cinema this evening.</w:t>
      </w:r>
    </w:p>
    <w:p>
      <w:r>
        <w:t>8. Elle adore les fleurs et elle les a achetées.</w:t>
      </w:r>
    </w:p>
    <w:p>
      <w:r>
        <w:t xml:space="preserve">    She loves flowers and she bought them.</w:t>
      </w:r>
    </w:p>
    <w:p>
      <w:r>
        <w:t>9.   Tu es gentil, merci.</w:t>
      </w:r>
    </w:p>
    <w:p>
      <w:r>
        <w:t xml:space="preserve">    You're kind, thank you.</w:t>
      </w:r>
    </w:p>
    <w:p>
      <w:r>
        <w:t xml:space="preserve">10.  Je ne comprends pas ce que vous dites. </w:t>
      </w:r>
    </w:p>
    <w:p>
      <w:r>
        <w:t xml:space="preserve">     I don't understand what you are saying.</w:t>
      </w:r>
    </w:p>
    <w:p/>
    <w:p>
      <w:r>
        <w:rPr>
          <w:b/>
        </w:rPr>
        <w:t>Word: Bonne | Meaning: Good</w:t>
      </w:r>
    </w:p>
    <w:p/>
    <w:p>
      <w:r>
        <w:t xml:space="preserve">1. Il a une bonne journée. </w:t>
      </w:r>
    </w:p>
    <w:p>
      <w:r>
        <w:t xml:space="preserve">    He had a good day.</w:t>
      </w:r>
    </w:p>
    <w:p>
      <w:r>
        <w:t>2.  La météo est bonne aujourd'hui.</w:t>
      </w:r>
    </w:p>
    <w:p>
      <w:r>
        <w:t xml:space="preserve">    The weather is good today.</w:t>
      </w:r>
    </w:p>
    <w:p>
      <w:r>
        <w:t>3. C'est une bonne idée.</w:t>
      </w:r>
    </w:p>
    <w:p>
      <w:r>
        <w:t xml:space="preserve">   It's a good idea.</w:t>
      </w:r>
    </w:p>
    <w:p>
      <w:r>
        <w:t>4. Vous avez une bonne voix.</w:t>
      </w:r>
    </w:p>
    <w:p>
      <w:r>
        <w:t xml:space="preserve">   You have a good voice.</w:t>
      </w:r>
    </w:p>
    <w:p>
      <w:r>
        <w:t xml:space="preserve">5. J'ai une bonne appetite. </w:t>
      </w:r>
    </w:p>
    <w:p>
      <w:r>
        <w:t xml:space="preserve">   I have a good appetite. </w:t>
      </w:r>
    </w:p>
    <w:p>
      <w:r>
        <w:t xml:space="preserve">6. Ils ont une bonne relation. </w:t>
      </w:r>
    </w:p>
    <w:p>
      <w:r>
        <w:t xml:space="preserve">    They have a good relationship.</w:t>
      </w:r>
    </w:p>
    <w:p>
      <w:r>
        <w:t>7. La nourriture est bonne.</w:t>
      </w:r>
    </w:p>
    <w:p>
      <w:r>
        <w:t xml:space="preserve">   The food is good.</w:t>
      </w:r>
    </w:p>
    <w:p>
      <w:r>
        <w:t>8.  Elle a une bonne humeur.</w:t>
      </w:r>
    </w:p>
    <w:p>
      <w:r>
        <w:t xml:space="preserve">    She has a good mood.</w:t>
      </w:r>
    </w:p>
    <w:p>
      <w:r>
        <w:t xml:space="preserve">9. Tu as une bonne connaissance de la France. </w:t>
      </w:r>
    </w:p>
    <w:p>
      <w:r>
        <w:t xml:space="preserve">   You have a good knowledge of France. </w:t>
      </w:r>
    </w:p>
    <w:p>
      <w:r>
        <w:t>10. Le film est assez bon, mais il manque quelques scènes.</w:t>
      </w:r>
    </w:p>
    <w:p>
      <w:r>
        <w:t xml:space="preserve">  The movie is pretty good, but it misses some scenes.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vous remercie de m'avoir aidé.</w:t>
      </w:r>
    </w:p>
    <w:p>
      <w:r>
        <w:t xml:space="preserve">    I thank you for helping me.</w:t>
      </w:r>
    </w:p>
    <w:p>
      <w:r>
        <w:t xml:space="preserve">3.  Merci d'être ici aujourd'hui. </w:t>
      </w:r>
    </w:p>
    <w:p>
      <w:r>
        <w:t xml:space="preserve">    Thank you for being here today.</w:t>
      </w:r>
    </w:p>
    <w:p>
      <w:r>
        <w:t>4.  Merci à tous pour votre participation.</w:t>
      </w:r>
    </w:p>
    <w:p>
      <w:r>
        <w:t xml:space="preserve">    Thanks to all of you for your participation.</w:t>
      </w:r>
    </w:p>
    <w:p>
      <w:r>
        <w:t>5.  Merci de me faire confiance.</w:t>
      </w:r>
    </w:p>
    <w:p>
      <w:r>
        <w:t xml:space="preserve">    Thank you for trusting me.</w:t>
      </w:r>
    </w:p>
    <w:p>
      <w:r>
        <w:t xml:space="preserve">6.  Je suis reconnaissant de vous rencontrer. </w:t>
      </w:r>
    </w:p>
    <w:p>
      <w:r>
        <w:t xml:space="preserve">    I am grateful to meet you. </w:t>
      </w:r>
    </w:p>
    <w:p>
      <w:r>
        <w:t xml:space="preserve">7.  Merci d'avoir compris. </w:t>
      </w:r>
    </w:p>
    <w:p>
      <w:r>
        <w:t xml:space="preserve">    Thank you for understanding.</w:t>
      </w:r>
    </w:p>
    <w:p>
      <w:r>
        <w:t>8.  Merci pour votre gentillesse.</w:t>
      </w:r>
    </w:p>
    <w:p>
      <w:r>
        <w:t xml:space="preserve">    Thank you for your kindness.</w:t>
      </w:r>
    </w:p>
    <w:p>
      <w:r>
        <w:t xml:space="preserve">9.  Merci de m'avoir donné cette idée. </w:t>
      </w:r>
    </w:p>
    <w:p>
      <w:r>
        <w:t xml:space="preserve">    Thank you for giving me this idea.</w:t>
      </w:r>
    </w:p>
    <w:p>
      <w:r>
        <w:t xml:space="preserve">10. Merci à tous de votre collaboration. </w:t>
      </w:r>
    </w:p>
    <w:p>
      <w:r>
        <w:t xml:space="preserve">    Thanks to all of you for your collaboration.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