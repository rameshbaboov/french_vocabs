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nature | Meaning: natural world</w:t>
      </w:r>
    </w:p>
    <w:p/>
    <w:p>
      <w:r>
        <w:t xml:space="preserve">1. La nature est belle et paisible. </w:t>
      </w:r>
    </w:p>
    <w:p>
      <w:r>
        <w:t xml:space="preserve">    The nature is beautiful and peaceful.</w:t>
      </w:r>
    </w:p>
    <w:p>
      <w:r>
        <w:t xml:space="preserve">2. Il aime beaucoup la nature sauvage. </w:t>
      </w:r>
    </w:p>
    <w:p>
      <w:r>
        <w:t xml:space="preserve">   He loves wild nature very much.</w:t>
      </w:r>
    </w:p>
    <w:p>
      <w:r>
        <w:t xml:space="preserve">3. J'apprécie les paysages naturels de la France. </w:t>
      </w:r>
    </w:p>
    <w:p>
      <w:r>
        <w:t xml:space="preserve">   I appreciate the natural landscapes of France.</w:t>
      </w:r>
    </w:p>
    <w:p>
      <w:r>
        <w:t xml:space="preserve">4. Le ciel est bleu et il y a un peu de nuages.  </w:t>
      </w:r>
    </w:p>
    <w:p>
      <w:r>
        <w:t xml:space="preserve">    The sky is blue and there are some clouds.</w:t>
      </w:r>
    </w:p>
    <w:p>
      <w:r>
        <w:t xml:space="preserve">5. La nature est essentielle pour notre survie.  </w:t>
      </w:r>
    </w:p>
    <w:p>
      <w:r>
        <w:t xml:space="preserve">   Nature is essential for our survival.</w:t>
      </w:r>
    </w:p>
    <w:p>
      <w:r>
        <w:t xml:space="preserve">6. Les arbres sont une partie importante de la nature. </w:t>
      </w:r>
    </w:p>
    <w:p>
      <w:r>
        <w:t xml:space="preserve">    Trees are an important part of nature.</w:t>
      </w:r>
    </w:p>
    <w:p>
      <w:r>
        <w:t xml:space="preserve">7. La pollution nuit à la nature et menace la vie de tous les êtres vivants.  </w:t>
      </w:r>
    </w:p>
    <w:p>
      <w:r>
        <w:t xml:space="preserve">   Pollution harms nature and threatens the life of all living beings. </w:t>
      </w:r>
    </w:p>
    <w:p>
      <w:r>
        <w:t xml:space="preserve">8. J'ai besoin d'une escapade en pleine nature pour me ressourcer. </w:t>
      </w:r>
    </w:p>
    <w:p>
      <w:r>
        <w:t xml:space="preserve">    I need a break in the wild to refresh myself.</w:t>
      </w:r>
    </w:p>
    <w:p>
      <w:r>
        <w:t xml:space="preserve">9. Il est important de protéger la nature et ses ressources.  </w:t>
      </w:r>
    </w:p>
    <w:p>
      <w:r>
        <w:t xml:space="preserve">   It is important to protect nature and its resources. </w:t>
      </w:r>
    </w:p>
    <w:p>
      <w:r>
        <w:t xml:space="preserve">10. Le jardin est une partie de la nature qui nous apporte beaucoup d'énergie positive. </w:t>
      </w:r>
    </w:p>
    <w:p>
      <w:r>
        <w:t xml:space="preserve">   The garden is a part of nature that brings us a lot of positive energy.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The wind blows strongly today.</w:t>
      </w:r>
    </w:p>
    <w:p>
      <w:r>
        <w:t>2. J’aime la sensation du vent sur ma peau.</w:t>
      </w:r>
    </w:p>
    <w:p>
      <w:r>
        <w:t xml:space="preserve">   I love the feeling of the wind on my skin.</w:t>
      </w:r>
    </w:p>
    <w:p>
      <w:r>
        <w:t xml:space="preserve">3. Il y a un vent frais dans la ville. </w:t>
      </w:r>
    </w:p>
    <w:p>
      <w:r>
        <w:t xml:space="preserve">   There is a fresh breeze in the city.</w:t>
      </w:r>
    </w:p>
    <w:p>
      <w:r>
        <w:t>4. Le vent porte les odeurs de l'océan.</w:t>
      </w:r>
    </w:p>
    <w:p>
      <w:r>
        <w:t xml:space="preserve">   The wind carries the smell of the ocean.</w:t>
      </w:r>
    </w:p>
    <w:p>
      <w:r>
        <w:t>5.  Le vent nous a poussé vers le port.</w:t>
      </w:r>
    </w:p>
    <w:p>
      <w:r>
        <w:t xml:space="preserve">   The wind pushed us towards the harbor.</w:t>
      </w:r>
    </w:p>
    <w:p>
      <w:r>
        <w:t xml:space="preserve">6. La vitesse du vent était trop élevée pour prendre la route. </w:t>
      </w:r>
    </w:p>
    <w:p>
      <w:r>
        <w:t xml:space="preserve">   The speed of the wind was too high to take the road. </w:t>
      </w:r>
    </w:p>
    <w:p>
      <w:r>
        <w:t xml:space="preserve">7. Le vent a soufflé les feuilles dans la cour. </w:t>
      </w:r>
    </w:p>
    <w:p>
      <w:r>
        <w:t xml:space="preserve">   The wind blew the leaves in the courtyard.</w:t>
      </w:r>
    </w:p>
    <w:p>
      <w:r>
        <w:t xml:space="preserve">8. Il y a un vent violent qui nous menace.  </w:t>
      </w:r>
    </w:p>
    <w:p>
      <w:r>
        <w:t xml:space="preserve">   There is a violent wind that threatens us.</w:t>
      </w:r>
    </w:p>
    <w:p>
      <w:r>
        <w:t xml:space="preserve">9. La vent se déplace rapidement vers l’Est. </w:t>
      </w:r>
    </w:p>
    <w:p>
      <w:r>
        <w:t xml:space="preserve">   The wind moves quickly eastward.</w:t>
      </w:r>
    </w:p>
    <w:p>
      <w:r>
        <w:t xml:space="preserve">10. Le vent est froid et il pleut. </w:t>
      </w:r>
    </w:p>
    <w:p>
      <w:r>
        <w:t xml:space="preserve">   The wind is cold and it's raining.</w:t>
      </w:r>
    </w:p>
    <w:p/>
    <w:p>
      <w:r>
        <w:rPr>
          <w:b/>
        </w:rPr>
        <w:t>Word: maison | Meaning: house</w:t>
      </w:r>
    </w:p>
    <w:p/>
    <w:p>
      <w:r>
        <w:t>1. La maison de Marie est très spacieuse.</w:t>
      </w:r>
    </w:p>
    <w:p>
      <w:r>
        <w:t xml:space="preserve">  My house is very spacious.</w:t>
      </w:r>
    </w:p>
    <w:p>
      <w:r>
        <w:t>2. Nous allons à la maison de nos amis pour le dîner.</w:t>
      </w:r>
    </w:p>
    <w:p>
      <w:r>
        <w:t xml:space="preserve">  We're going to our friends' house for dinner.</w:t>
      </w:r>
    </w:p>
    <w:p>
      <w:r>
        <w:t>3. J'aime beaucoup ma maison, elle est confortable.</w:t>
      </w:r>
    </w:p>
    <w:p>
      <w:r>
        <w:t xml:space="preserve">   I love my home a lot; it's comfortable. </w:t>
      </w:r>
    </w:p>
    <w:p>
      <w:r>
        <w:t>4. Le jardin de la maison est très beau.</w:t>
      </w:r>
    </w:p>
    <w:p>
      <w:r>
        <w:t xml:space="preserve">  The garden of the house is very beautiful. </w:t>
      </w:r>
    </w:p>
    <w:p>
      <w:r>
        <w:t>5. La famille du président vit dans une maison à Paris.</w:t>
      </w:r>
    </w:p>
    <w:p>
      <w:r>
        <w:t xml:space="preserve">  The president's family lives in a house in Paris. </w:t>
      </w:r>
    </w:p>
    <w:p>
      <w:r>
        <w:t>6. Les enfants jouent dans la maison.</w:t>
      </w:r>
    </w:p>
    <w:p>
      <w:r>
        <w:t xml:space="preserve">  Children play inside the house. </w:t>
      </w:r>
    </w:p>
    <w:p>
      <w:r>
        <w:t>7. J'ai besoin d'aller chez ma mère, je vais me rendre à la maison.</w:t>
      </w:r>
    </w:p>
    <w:p>
      <w:r>
        <w:t xml:space="preserve">   I need to go to my mother; I'm going to my home.</w:t>
      </w:r>
    </w:p>
    <w:p>
      <w:r>
        <w:t>8. La maison est située en bord de mer.</w:t>
      </w:r>
    </w:p>
    <w:p>
      <w:r>
        <w:t xml:space="preserve">  The house is located by the sea.</w:t>
      </w:r>
    </w:p>
    <w:p>
      <w:r>
        <w:t xml:space="preserve">9. Il y a une grande fenêtre dans la maison. </w:t>
      </w:r>
    </w:p>
    <w:p>
      <w:r>
        <w:t xml:space="preserve">  There is a large window in the house.</w:t>
      </w:r>
    </w:p>
    <w:p>
      <w:r>
        <w:t xml:space="preserve">10. J'ai hâte d'aller chez ma famille et de vivre à la maison. </w:t>
      </w:r>
    </w:p>
    <w:p>
      <w:r>
        <w:t xml:space="preserve">   I can’t wait to go see my family and live at home.</w:t>
      </w:r>
    </w:p>
    <w:p/>
    <w:p>
      <w:r>
        <w:rPr>
          <w:b/>
        </w:rPr>
        <w:t>Word: livre | Meaning: book</w:t>
      </w:r>
    </w:p>
    <w:p/>
    <w:p>
      <w:r>
        <w:t>1. J'ai un livre de cuisine.</w:t>
      </w:r>
    </w:p>
    <w:p>
      <w:r>
        <w:t xml:space="preserve">    I have a cookbook.</w:t>
      </w:r>
    </w:p>
    <w:p>
      <w:r>
        <w:t>2. Le livre est rempli de photos.</w:t>
      </w:r>
    </w:p>
    <w:p>
      <w:r>
        <w:t xml:space="preserve">    The book is full of pictures.</w:t>
      </w:r>
    </w:p>
    <w:p>
      <w:r>
        <w:t xml:space="preserve">3. Il faut choisir le livre approprié pour l’âge du lecteur. </w:t>
      </w:r>
    </w:p>
    <w:p>
      <w:r>
        <w:t xml:space="preserve">    You should choose the appropriate book for the reader’s age.</w:t>
      </w:r>
    </w:p>
    <w:p>
      <w:r>
        <w:t xml:space="preserve">4. J'aime lire des livres à la bibliothèque. </w:t>
      </w:r>
    </w:p>
    <w:p>
      <w:r>
        <w:t xml:space="preserve">   I love reading books at the library. </w:t>
      </w:r>
    </w:p>
    <w:p>
      <w:r>
        <w:t>5. Le livre raconte une histoire fascinante.</w:t>
      </w:r>
    </w:p>
    <w:p>
      <w:r>
        <w:t xml:space="preserve">    The book tells a fascinating story. </w:t>
      </w:r>
    </w:p>
    <w:p>
      <w:r>
        <w:t xml:space="preserve">6. Lisez le livre pour vous amuser. </w:t>
      </w:r>
    </w:p>
    <w:p>
      <w:r>
        <w:t xml:space="preserve">    Read the book to have fun.  </w:t>
      </w:r>
    </w:p>
    <w:p>
      <w:r>
        <w:t>7. J'ai lu un livre d’histoire sur la France.</w:t>
      </w:r>
    </w:p>
    <w:p>
      <w:r>
        <w:t xml:space="preserve">    I read a history book about France.</w:t>
      </w:r>
    </w:p>
    <w:p>
      <w:r>
        <w:t xml:space="preserve">8. Le livre est très important pour ma famille. </w:t>
      </w:r>
    </w:p>
    <w:p>
      <w:r>
        <w:t xml:space="preserve">   The book is very important for my family.</w:t>
      </w:r>
    </w:p>
    <w:p>
      <w:r>
        <w:t>9. Lisez le livre avant de commencer l’activité.</w:t>
      </w:r>
    </w:p>
    <w:p>
      <w:r>
        <w:t xml:space="preserve">    Read the book before starting the activity. </w:t>
      </w:r>
    </w:p>
    <w:p>
      <w:r>
        <w:t>10. J'ai acheté un nouveau livre sur la nature.</w:t>
      </w:r>
    </w:p>
    <w:p>
      <w:r>
        <w:t xml:space="preserve">     I bought a new book about nature.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  The world is vast and full of wonders.</w:t>
      </w:r>
    </w:p>
    <w:p>
      <w:r>
        <w:t>2. J'ai voyagé dans le monde entier.</w:t>
      </w:r>
    </w:p>
    <w:p>
      <w:r>
        <w:t xml:space="preserve">    I have traveled all over the world.</w:t>
      </w:r>
    </w:p>
    <w:p>
      <w:r>
        <w:t xml:space="preserve">3. La culture du monde est riche et diversifiée. </w:t>
      </w:r>
    </w:p>
    <w:p>
      <w:r>
        <w:t xml:space="preserve">    The culture of the world is rich and diverse. </w:t>
      </w:r>
    </w:p>
    <w:p>
      <w:r>
        <w:t>4. Il a étudié la géographie du monde entier.</w:t>
      </w:r>
    </w:p>
    <w:p>
      <w:r>
        <w:t xml:space="preserve">    He studied the geography of the whole world.</w:t>
      </w:r>
    </w:p>
    <w:p>
      <w:r>
        <w:t>5. Le monde des affaires est en constante évolution.</w:t>
      </w:r>
    </w:p>
    <w:p>
      <w:r>
        <w:t xml:space="preserve">    The business world is in constant evolution.</w:t>
      </w:r>
    </w:p>
    <w:p>
      <w:r>
        <w:t>6. La paix mondiale est un objectif important.</w:t>
      </w:r>
    </w:p>
    <w:p>
      <w:r>
        <w:t xml:space="preserve">   Global peace is an important goal.</w:t>
      </w:r>
    </w:p>
    <w:p>
      <w:r>
        <w:t xml:space="preserve">7. L'éducation est une clé pour comprendre le monde. </w:t>
      </w:r>
    </w:p>
    <w:p>
      <w:r>
        <w:t xml:space="preserve">   Education is a key to understanding the world.</w:t>
      </w:r>
    </w:p>
    <w:p>
      <w:r>
        <w:t xml:space="preserve">8. Le monde numérique nous offre de nouvelles opportunités. </w:t>
      </w:r>
    </w:p>
    <w:p>
      <w:r>
        <w:t xml:space="preserve">    The digital world offers us new opportunities.</w:t>
      </w:r>
    </w:p>
    <w:p>
      <w:r>
        <w:t xml:space="preserve">9. Il est important de respecter les autres dans le monde. </w:t>
      </w:r>
    </w:p>
    <w:p>
      <w:r>
        <w:t xml:space="preserve">    It’s important to respect others in the world.  </w:t>
      </w:r>
    </w:p>
    <w:p>
      <w:r>
        <w:t xml:space="preserve">10. La population mondiale est en croissance constante.  </w:t>
      </w:r>
    </w:p>
    <w:p>
      <w:r>
        <w:t xml:space="preserve">   The global population is growing constantly.</w:t>
      </w:r>
    </w:p>
    <w:p/>
    <w:p>
      <w:r>
        <w:t>Feux: 🔥  Fire</w:t>
      </w:r>
    </w:p>
    <w:p/>
    <w:p>
      <w:r>
        <w:t xml:space="preserve">1. Les feux d'artifice illuminent la nuit.  </w:t>
      </w:r>
    </w:p>
    <w:p>
      <w:r>
        <w:t xml:space="preserve">   Fireworks illuminate the night.</w:t>
      </w:r>
    </w:p>
    <w:p>
      <w:r>
        <w:t xml:space="preserve">2. J’ai besoin de plus d’eau, j’ai des feux dans ma bouche.  </w:t>
      </w:r>
    </w:p>
    <w:p>
      <w:r>
        <w:t xml:space="preserve">   I need more water, I have fires in my mouth. </w:t>
      </w:r>
    </w:p>
    <w:p>
      <w:r>
        <w:t>3. Il y a un feu rouge sur le bord de la route.</w:t>
      </w:r>
    </w:p>
    <w:p>
      <w:r>
        <w:t xml:space="preserve">    There is a red signal at the edge of the road.</w:t>
      </w:r>
    </w:p>
    <w:p>
      <w:r>
        <w:t xml:space="preserve">4. La cuisine est à l'état de feu avec la présence d'un cuisinier.  </w:t>
      </w:r>
    </w:p>
    <w:p>
      <w:r>
        <w:t xml:space="preserve">   The kitchen is on fire with the presence of a cook. </w:t>
      </w:r>
    </w:p>
    <w:p>
      <w:r>
        <w:t xml:space="preserve">5. Les feux de circulation sont importants pour la sécurité des piétons.  </w:t>
      </w:r>
    </w:p>
    <w:p>
      <w:r>
        <w:t xml:space="preserve">   Traffic lights are important for pedestrian safety. </w:t>
      </w:r>
    </w:p>
    <w:p>
      <w:r>
        <w:t xml:space="preserve">6. La ville est éclairée par des feux de rue et des lampadaires. </w:t>
      </w:r>
    </w:p>
    <w:p>
      <w:r>
        <w:t xml:space="preserve">   The city is illuminated by streetlights and lampposts.</w:t>
      </w:r>
    </w:p>
    <w:p>
      <w:r>
        <w:t xml:space="preserve">7. Le feu d’artifice a illuminé le ciel et les gens ont applaudi.  </w:t>
      </w:r>
    </w:p>
    <w:p>
      <w:r>
        <w:t xml:space="preserve">   The fireworks illuminated the sky and people clapped. </w:t>
      </w:r>
    </w:p>
    <w:p>
      <w:r>
        <w:t xml:space="preserve">8. Il y avait une feu de joie dans la rue pendant la fête nationale.  </w:t>
      </w:r>
    </w:p>
    <w:p>
      <w:r>
        <w:t xml:space="preserve">    There was a bonfire of joy in the street during the national holiday.  </w:t>
      </w:r>
    </w:p>
    <w:p>
      <w:r>
        <w:t xml:space="preserve">9. Le feu d’artifice a éclairé le ciel et les gens ont applaudi.   </w:t>
      </w:r>
    </w:p>
    <w:p>
      <w:r>
        <w:t xml:space="preserve">   The fireworks illuminated the sky and people clapped. </w:t>
      </w:r>
    </w:p>
    <w:p>
      <w:r>
        <w:t xml:space="preserve">10.  Le feu vert indique que l'on peut traverser la route.   </w:t>
      </w:r>
    </w:p>
    <w:p>
      <w:r>
        <w:t xml:space="preserve">    Green light means we can cross the road.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J'ai un sac gris.</w:t>
      </w:r>
    </w:p>
    <w:p>
      <w:r>
        <w:t xml:space="preserve">   I have a gray bag.</w:t>
      </w:r>
    </w:p>
    <w:p>
      <w:r>
        <w:t>3. La robe de Marie était grise.</w:t>
      </w:r>
    </w:p>
    <w:p>
      <w:r>
        <w:t xml:space="preserve">   Marie’s dress was gray.</w:t>
      </w:r>
    </w:p>
    <w:p>
      <w:r>
        <w:t>4. Il y avait des nuages gris dans le ciel.</w:t>
      </w:r>
    </w:p>
    <w:p>
      <w:r>
        <w:t xml:space="preserve">   There were gray clouds in the sky. </w:t>
      </w:r>
    </w:p>
    <w:p>
      <w:r>
        <w:t>5. Le garçon porte un t-shirt gris.</w:t>
      </w:r>
    </w:p>
    <w:p>
      <w:r>
        <w:t xml:space="preserve">   The boy wears a gray T-shirt.</w:t>
      </w:r>
    </w:p>
    <w:p>
      <w:r>
        <w:t xml:space="preserve">6. La maison est grise et sombre. </w:t>
      </w:r>
    </w:p>
    <w:p>
      <w:r>
        <w:t xml:space="preserve">   The house is gray and dark.</w:t>
      </w:r>
    </w:p>
    <w:p>
      <w:r>
        <w:t>7. La statue de la ville était grise et délabrée.</w:t>
      </w:r>
    </w:p>
    <w:p>
      <w:r>
        <w:t xml:space="preserve">   The statue of the city was gray and dilapidated.</w:t>
      </w:r>
    </w:p>
    <w:p>
      <w:r>
        <w:t>8. Le café était gris et sans saveur.</w:t>
      </w:r>
    </w:p>
    <w:p>
      <w:r>
        <w:t xml:space="preserve">   The coffee was gray and tasteless.</w:t>
      </w:r>
    </w:p>
    <w:p>
      <w:r>
        <w:t>9. Les murs sont gris et l'environnement est calme.</w:t>
      </w:r>
    </w:p>
    <w:p>
      <w:r>
        <w:t xml:space="preserve">   The walls are gray and the environment is calm. </w:t>
      </w:r>
    </w:p>
    <w:p>
      <w:r>
        <w:t>10. Il est gris de frustration.</w:t>
      </w:r>
    </w:p>
    <w:p>
      <w:r>
        <w:t xml:space="preserve">    He is gray with frustration.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L'affiche est rouge.</w:t>
      </w:r>
    </w:p>
    <w:p>
      <w:r>
        <w:t xml:space="preserve">   The poster is red.</w:t>
      </w:r>
    </w:p>
    <w:p>
      <w:r>
        <w:t>3. J'adore les couleurs rouges.</w:t>
      </w:r>
    </w:p>
    <w:p>
      <w:r>
        <w:t xml:space="preserve">   I love red colors.</w:t>
      </w:r>
    </w:p>
    <w:p>
      <w:r>
        <w:t xml:space="preserve">4.  Le feu est rouge. </w:t>
      </w:r>
    </w:p>
    <w:p>
      <w:r>
        <w:t xml:space="preserve">    The fire is red.</w:t>
      </w:r>
    </w:p>
    <w:p>
      <w:r>
        <w:t xml:space="preserve">5. Le drapeau est rouge, blanc et bleu. </w:t>
      </w:r>
    </w:p>
    <w:p>
      <w:r>
        <w:t xml:space="preserve">    The flag is red, white, and blue.</w:t>
      </w:r>
    </w:p>
    <w:p>
      <w:r>
        <w:t xml:space="preserve">6. La tomate est rouge. </w:t>
      </w:r>
    </w:p>
    <w:p>
      <w:r>
        <w:t xml:space="preserve">    The tomato is red. </w:t>
      </w:r>
    </w:p>
    <w:p>
      <w:r>
        <w:t xml:space="preserve">7. Il a des yeux rouges. </w:t>
      </w:r>
    </w:p>
    <w:p>
      <w:r>
        <w:t xml:space="preserve">   He has red eyes. </w:t>
      </w:r>
    </w:p>
    <w:p>
      <w:r>
        <w:t xml:space="preserve">8.  La robe est rouge à pois blancs. </w:t>
      </w:r>
    </w:p>
    <w:p>
      <w:r>
        <w:t xml:space="preserve">   The dress is red with white dots. </w:t>
      </w:r>
    </w:p>
    <w:p>
      <w:r>
        <w:t xml:space="preserve">9. Les pompiers sont en uniforme rouge. </w:t>
      </w:r>
    </w:p>
    <w:p>
      <w:r>
        <w:t xml:space="preserve">    Firefighters are in a red uniform. </w:t>
      </w:r>
    </w:p>
    <w:p>
      <w:r>
        <w:t xml:space="preserve">10. La couleur rouge symbolise la passion. </w:t>
      </w:r>
    </w:p>
    <w:p>
      <w:r>
        <w:t xml:space="preserve">    Red color symbolizes passion.</w:t>
      </w:r>
    </w:p>
    <w:p/>
    <w:p>
      <w:r>
        <w:t>Feuilles: Leaves</w:t>
      </w:r>
    </w:p>
    <w:p/>
    <w:p>
      <w:r>
        <w:t>1. Les feuilles d'automne changent de couleur en rouge et en jaune.</w:t>
      </w:r>
    </w:p>
    <w:p>
      <w:r>
        <w:t xml:space="preserve">   The autumn leaves change colour in red and yellow.</w:t>
      </w:r>
    </w:p>
    <w:p>
      <w:r>
        <w:t>2. J'adore les feuilles d'érable car elles sont très belles.</w:t>
      </w:r>
    </w:p>
    <w:p>
      <w:r>
        <w:t xml:space="preserve">  I love maple leaves because they are very beautiful. </w:t>
      </w:r>
    </w:p>
    <w:p>
      <w:r>
        <w:t>3. On utilise les feuilles pour écrire sur un papier.</w:t>
      </w:r>
    </w:p>
    <w:p>
      <w:r>
        <w:t xml:space="preserve">    We use leaves to write on paper. </w:t>
      </w:r>
    </w:p>
    <w:p>
      <w:r>
        <w:t>4. Les feuilles mortes tombent du haut des arbres.</w:t>
      </w:r>
    </w:p>
    <w:p>
      <w:r>
        <w:t xml:space="preserve">   Dead leaves fall from the tops of the trees.</w:t>
      </w:r>
    </w:p>
    <w:p>
      <w:r>
        <w:t>5. J'ai besoin de trouver une feuille d'un autre type pour la peinture.</w:t>
      </w:r>
    </w:p>
    <w:p>
      <w:r>
        <w:t xml:space="preserve">  I need to find another kind of leaf for painting. </w:t>
      </w:r>
    </w:p>
    <w:p>
      <w:r>
        <w:t>6. La forêt est pleine de feuilles vertes et dorées.</w:t>
      </w:r>
    </w:p>
    <w:p>
      <w:r>
        <w:t xml:space="preserve">  The forest is full of green and golden leaves.</w:t>
      </w:r>
    </w:p>
    <w:p>
      <w:r>
        <w:t>7. Les feuilles sont essentielles pour la vie des arbres.</w:t>
      </w:r>
    </w:p>
    <w:p>
      <w:r>
        <w:t xml:space="preserve">   Leaves are essential for the life of trees. </w:t>
      </w:r>
    </w:p>
    <w:p>
      <w:r>
        <w:t>8. Le climat doux donne plus de feuilles aux arbres en hiver.</w:t>
      </w:r>
    </w:p>
    <w:p>
      <w:r>
        <w:t xml:space="preserve">   The mild climate gives more leaves to the trees in winter. </w:t>
      </w:r>
    </w:p>
    <w:p>
      <w:r>
        <w:t>9. Il y a beaucoup de feuilles sur le sol après une forte pluie.</w:t>
      </w:r>
    </w:p>
    <w:p>
      <w:r>
        <w:t xml:space="preserve">    There are many leaves on the ground after heavy rain.</w:t>
      </w:r>
    </w:p>
    <w:p>
      <w:r>
        <w:t xml:space="preserve">10. Les feuilles d'un arbre se décomposent et deviennent du compost. </w:t>
      </w:r>
    </w:p>
    <w:p>
      <w:r>
        <w:t xml:space="preserve">   Leaves of a tree decompose and become compost.</w:t>
      </w:r>
    </w:p>
    <w:p/>
    <w:p>
      <w:r>
        <w:rPr>
          <w:b/>
        </w:rPr>
        <w:t>Word: feu | Meaning: fire</w:t>
      </w:r>
    </w:p>
    <w:p/>
    <w:p>
      <w:r>
        <w:t>1. Le feu était si grand qu'il nous a brûlés les yeux.</w:t>
      </w:r>
    </w:p>
    <w:p>
      <w:r>
        <w:t xml:space="preserve">  The fire was so big that it burned our eyes.</w:t>
      </w:r>
    </w:p>
    <w:p>
      <w:r>
        <w:t>2. Il s'est réveillé et a vu le feu dans l'appartement.</w:t>
      </w:r>
    </w:p>
    <w:p>
      <w:r>
        <w:t xml:space="preserve">  He woke up and saw the fire in the apartment.</w:t>
      </w:r>
    </w:p>
    <w:p>
      <w:r>
        <w:t>3. La lumière du feu éclairait la salle de bains.</w:t>
      </w:r>
    </w:p>
    <w:p>
      <w:r>
        <w:t xml:space="preserve">  The fire light illuminated the bathroom. </w:t>
      </w:r>
    </w:p>
    <w:p>
      <w:r>
        <w:t>4. Les enfants ont eu peur de voir un feu d'artifice.</w:t>
      </w:r>
    </w:p>
    <w:p>
      <w:r>
        <w:t xml:space="preserve">  The children were scared to see a fireworks display.</w:t>
      </w:r>
    </w:p>
    <w:p>
      <w:r>
        <w:t xml:space="preserve">5. Il a essayé de éteindre le feu avec l'eau. </w:t>
      </w:r>
    </w:p>
    <w:p>
      <w:r>
        <w:t xml:space="preserve">  He tried to put out the fire with water.</w:t>
      </w:r>
    </w:p>
    <w:p>
      <w:r>
        <w:t xml:space="preserve">6. On doit rester à l'écart de la source du feu. </w:t>
      </w:r>
    </w:p>
    <w:p>
      <w:r>
        <w:t xml:space="preserve">  We must stay away from the fire source.</w:t>
      </w:r>
    </w:p>
    <w:p>
      <w:r>
        <w:t xml:space="preserve">7. Le feu crépitait dans la cheminée, il était chaud et beau. </w:t>
      </w:r>
    </w:p>
    <w:p>
      <w:r>
        <w:t xml:space="preserve">  The fire crackled in the fireplace, it was hot and beautiful. </w:t>
      </w:r>
    </w:p>
    <w:p>
      <w:r>
        <w:t>8. Les flammes du feu ont illuminé la forêt sombre.</w:t>
      </w:r>
    </w:p>
    <w:p>
      <w:r>
        <w:t xml:space="preserve">  The flames of the fire illuminated the dark forest. </w:t>
      </w:r>
    </w:p>
    <w:p>
      <w:r>
        <w:t>9. Il y avait un feu de joie dans l'air, on était tous joyeux.</w:t>
      </w:r>
    </w:p>
    <w:p>
      <w:r>
        <w:t xml:space="preserve">  There was a joy-fire in the air, we were all happy.</w:t>
      </w:r>
    </w:p>
    <w:p>
      <w:r>
        <w:t xml:space="preserve">10. Les pompiers sont venus éteindre le feu qui s’est déclenché. </w:t>
      </w:r>
    </w:p>
    <w:p>
      <w:r>
        <w:t xml:space="preserve">   The firefighters came to put out the fire that started.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