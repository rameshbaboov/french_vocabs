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Leaf: &lt;English&gt;</w:t>
      </w:r>
    </w:p>
    <w:p/>
    <w:p>
      <w:r>
        <w:t>1. La feuille est rouge et brillante.</w:t>
      </w:r>
    </w:p>
    <w:p>
      <w:r>
        <w:t xml:space="preserve">    The leaf is red and shiny.</w:t>
      </w:r>
    </w:p>
    <w:p>
      <w:r>
        <w:t>2. Il a besoin d'une feuille de papier pour écrire un message.</w:t>
      </w:r>
    </w:p>
    <w:p>
      <w:r>
        <w:t xml:space="preserve">   He needs a sheet of paper to write a message.</w:t>
      </w:r>
    </w:p>
    <w:p>
      <w:r>
        <w:t>3. J'adore les feuilles d'automne qui sont colorées en rouge et orange.</w:t>
      </w:r>
    </w:p>
    <w:p>
      <w:r>
        <w:t xml:space="preserve">   I love the autumn leaves that are colored red and orange.</w:t>
      </w:r>
    </w:p>
    <w:p>
      <w:r>
        <w:t>4. La feuille est un élément important dans la nature.</w:t>
      </w:r>
    </w:p>
    <w:p>
      <w:r>
        <w:t xml:space="preserve">    The leaf is an important element in nature.</w:t>
      </w:r>
    </w:p>
    <w:p>
      <w:r>
        <w:t>5. Les feuilles tombent en automne et les arbres deviennent déserts.</w:t>
      </w:r>
    </w:p>
    <w:p>
      <w:r>
        <w:t xml:space="preserve">    Leaves fall in autumn, and trees become deserted.</w:t>
      </w:r>
    </w:p>
    <w:p>
      <w:r>
        <w:t xml:space="preserve">6. Le botaniste a étudié les feuilles d'un arbre spécifique. </w:t>
      </w:r>
    </w:p>
    <w:p>
      <w:r>
        <w:t xml:space="preserve">    The botanist studied the leaves of a specific tree.</w:t>
      </w:r>
    </w:p>
    <w:p>
      <w:r>
        <w:t>7. La feuille de la table est un livre ouvert pour regarder des photos.</w:t>
      </w:r>
    </w:p>
    <w:p>
      <w:r>
        <w:t xml:space="preserve">   The leaf on the table is an open book to look at pictures.</w:t>
      </w:r>
    </w:p>
    <w:p>
      <w:r>
        <w:t>8. Les feuilles sont essentielles pour la respiration des arbres.</w:t>
      </w:r>
    </w:p>
    <w:p>
      <w:r>
        <w:t xml:space="preserve">  Leaves are essential for the respiration of trees.</w:t>
      </w:r>
    </w:p>
    <w:p>
      <w:r>
        <w:t xml:space="preserve">9. Il a besoin d'un nouveau papier et feuille de calculs pour l'examen de mathématiques. </w:t>
      </w:r>
    </w:p>
    <w:p>
      <w:r>
        <w:t xml:space="preserve">    He needs new paper and calculation sheets for his math exam.</w:t>
      </w:r>
    </w:p>
    <w:p>
      <w:r>
        <w:t>10. La feuille de la lettre est une photo de son fils qui se marie.</w:t>
      </w:r>
    </w:p>
    <w:p>
      <w:r>
        <w:t xml:space="preserve">  The leaf on the letter is a picture of his son getting married.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  I have a book on geography.</w:t>
      </w:r>
    </w:p>
    <w:p>
      <w:r>
        <w:t>2. Le livre est très épais.</w:t>
      </w:r>
    </w:p>
    <w:p>
      <w:r>
        <w:t xml:space="preserve">    The book is very thick.</w:t>
      </w:r>
    </w:p>
    <w:p>
      <w:r>
        <w:t xml:space="preserve">3. Il faut lire le livre pour comprendre. </w:t>
      </w:r>
    </w:p>
    <w:p>
      <w:r>
        <w:t xml:space="preserve">    One must read the book to understand it.</w:t>
      </w:r>
    </w:p>
    <w:p>
      <w:r>
        <w:t xml:space="preserve">4. Avez-vous lu ce livre récemment? </w:t>
      </w:r>
    </w:p>
    <w:p>
      <w:r>
        <w:t xml:space="preserve">    Have you read this book recently?</w:t>
      </w:r>
    </w:p>
    <w:p>
      <w:r>
        <w:t xml:space="preserve">5. Le livre de recettes est magnifique. </w:t>
      </w:r>
    </w:p>
    <w:p>
      <w:r>
        <w:t xml:space="preserve">    The recipe book is magnificent.</w:t>
      </w:r>
    </w:p>
    <w:p>
      <w:r>
        <w:t xml:space="preserve">6. J'ai acheté un livre d'Histoire. </w:t>
      </w:r>
    </w:p>
    <w:p>
      <w:r>
        <w:t xml:space="preserve">    I bought a history book.</w:t>
      </w:r>
    </w:p>
    <w:p>
      <w:r>
        <w:t xml:space="preserve">7.  J'adore lire des livres sur la nature. </w:t>
      </w:r>
    </w:p>
    <w:p>
      <w:r>
        <w:t xml:space="preserve">    I love reading books about nature.</w:t>
      </w:r>
    </w:p>
    <w:p>
      <w:r>
        <w:t xml:space="preserve">8. L'auteur de ce livre est célèbre. </w:t>
      </w:r>
    </w:p>
    <w:p>
      <w:r>
        <w:t xml:space="preserve">    The author of this book is famous.</w:t>
      </w:r>
    </w:p>
    <w:p>
      <w:r>
        <w:t xml:space="preserve">9. J'aimerais avoir un livre pour apprendre l'italien. </w:t>
      </w:r>
    </w:p>
    <w:p>
      <w:r>
        <w:t xml:space="preserve">    I would like to have a book to learn Italian. </w:t>
      </w:r>
    </w:p>
    <w:p>
      <w:r>
        <w:t xml:space="preserve">10.  Le livre était très amusant à lire. </w:t>
      </w:r>
    </w:p>
    <w:p>
      <w:r>
        <w:t xml:space="preserve">    The book was very fun to read.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Marie's dress is white.</w:t>
      </w:r>
    </w:p>
    <w:p>
      <w:r>
        <w:t>2. Le gâteau est blanc.</w:t>
      </w:r>
    </w:p>
    <w:p>
      <w:r>
        <w:t xml:space="preserve">   The cake is white.</w:t>
      </w:r>
    </w:p>
    <w:p>
      <w:r>
        <w:t>3. J’ai des chaussures blanches.</w:t>
      </w:r>
    </w:p>
    <w:p>
      <w:r>
        <w:t xml:space="preserve">   I have white shoes.</w:t>
      </w:r>
    </w:p>
    <w:p>
      <w:r>
        <w:t>4. Il y a une fleur blanche dans le jardin.</w:t>
      </w:r>
    </w:p>
    <w:p>
      <w:r>
        <w:t xml:space="preserve">   There is a white flower in the garden.</w:t>
      </w:r>
    </w:p>
    <w:p>
      <w:r>
        <w:t>5. Les montagnes sont blanches.</w:t>
      </w:r>
    </w:p>
    <w:p>
      <w:r>
        <w:t xml:space="preserve">   The mountains are white. </w:t>
      </w:r>
    </w:p>
    <w:p>
      <w:r>
        <w:t>6. La neige est blanche et douce.</w:t>
      </w:r>
    </w:p>
    <w:p>
      <w:r>
        <w:t xml:space="preserve">   Snow is white and soft. </w:t>
      </w:r>
    </w:p>
    <w:p>
      <w:r>
        <w:t>7. Le papier est blanc.</w:t>
      </w:r>
    </w:p>
    <w:p>
      <w:r>
        <w:t xml:space="preserve">   The paper is white. </w:t>
      </w:r>
    </w:p>
    <w:p>
      <w:r>
        <w:t>8. Il y a une lumière blanche dans la chambre.</w:t>
      </w:r>
    </w:p>
    <w:p>
      <w:r>
        <w:t xml:space="preserve">   There is white light in the room.</w:t>
      </w:r>
    </w:p>
    <w:p>
      <w:r>
        <w:t>9. L'arbre est blanc de neige.</w:t>
      </w:r>
    </w:p>
    <w:p>
      <w:r>
        <w:t xml:space="preserve">    The tree is white with snow.</w:t>
      </w:r>
    </w:p>
    <w:p>
      <w:r>
        <w:t xml:space="preserve">10. Le tableau est blanc avec des touches rouges. </w:t>
      </w:r>
    </w:p>
    <w:p>
      <w:r>
        <w:t xml:space="preserve">   The canvas is white with red touches.</w:t>
      </w:r>
    </w:p>
    <w:p/>
    <w:p>
      <w:r>
        <w:rPr>
          <w:b/>
        </w:rPr>
        <w:t>Word: Noir | Meaning: Black</w:t>
      </w:r>
    </w:p>
    <w:p/>
    <w:p>
      <w:r>
        <w:t xml:space="preserve">1. La robe est noire. </w:t>
      </w:r>
    </w:p>
    <w:p>
      <w:r>
        <w:t xml:space="preserve">  The dress is black.</w:t>
      </w:r>
    </w:p>
    <w:p>
      <w:r>
        <w:t xml:space="preserve">2. Le chapeau est noir. </w:t>
      </w:r>
    </w:p>
    <w:p>
      <w:r>
        <w:t xml:space="preserve">  The hat is black.</w:t>
      </w:r>
    </w:p>
    <w:p>
      <w:r>
        <w:t>3. Il porte un pantalon noir.</w:t>
      </w:r>
    </w:p>
    <w:p>
      <w:r>
        <w:t xml:space="preserve">  He is wearing black pants.</w:t>
      </w:r>
    </w:p>
    <w:p>
      <w:r>
        <w:t>4. Elle a des yeux noirs.</w:t>
      </w:r>
    </w:p>
    <w:p>
      <w:r>
        <w:t xml:space="preserve">  She has black eyes.</w:t>
      </w:r>
    </w:p>
    <w:p>
      <w:r>
        <w:t>5. La nuit est noire.</w:t>
      </w:r>
    </w:p>
    <w:p>
      <w:r>
        <w:t xml:space="preserve">  Night is dark.</w:t>
      </w:r>
    </w:p>
    <w:p>
      <w:r>
        <w:t xml:space="preserve">6. Le ciel est noir aujourd'hui. </w:t>
      </w:r>
    </w:p>
    <w:p>
      <w:r>
        <w:t xml:space="preserve">  The sky is black today. </w:t>
      </w:r>
    </w:p>
    <w:p>
      <w:r>
        <w:t>7. J'adore la couleur noire.</w:t>
      </w:r>
    </w:p>
    <w:p>
      <w:r>
        <w:t xml:space="preserve">   I love the color black.</w:t>
      </w:r>
    </w:p>
    <w:p>
      <w:r>
        <w:t>8. Il y a un chien noir dans le jardin.</w:t>
      </w:r>
    </w:p>
    <w:p>
      <w:r>
        <w:t xml:space="preserve">  There is a black dog in the garden.</w:t>
      </w:r>
    </w:p>
    <w:p>
      <w:r>
        <w:t xml:space="preserve">9. La voiture est noire et elle va très vite. </w:t>
      </w:r>
    </w:p>
    <w:p>
      <w:r>
        <w:t xml:space="preserve">  The car is black and it goes very fast. </w:t>
      </w:r>
    </w:p>
    <w:p>
      <w:r>
        <w:t xml:space="preserve">10.  Le chat est noir et il mange une souris.  </w:t>
      </w:r>
    </w:p>
    <w:p>
      <w:r>
        <w:t xml:space="preserve">  The cat is black and he eats a mouse.</w:t>
      </w:r>
    </w:p>
    <w:p/>
    <w:p>
      <w:r>
        <w:rPr>
          <w:b/>
        </w:rPr>
        <w:t>Word: Vert | Meaning: Green</w:t>
      </w:r>
    </w:p>
    <w:p/>
    <w:p>
      <w:r>
        <w:t>1. Le vert des feuilles est magnifique.</w:t>
      </w:r>
    </w:p>
    <w:p>
      <w:r>
        <w:t xml:space="preserve">   The green of the leaves is magnificent.</w:t>
      </w:r>
    </w:p>
    <w:p>
      <w:r>
        <w:t>2. J'aime beaucoup les couleurs vertes.</w:t>
      </w:r>
    </w:p>
    <w:p>
      <w:r>
        <w:t xml:space="preserve">   I love green colors.</w:t>
      </w:r>
    </w:p>
    <w:p>
      <w:r>
        <w:t>3. La voiture est verte.</w:t>
      </w:r>
    </w:p>
    <w:p>
      <w:r>
        <w:t xml:space="preserve">   The car is green.</w:t>
      </w:r>
    </w:p>
    <w:p>
      <w:r>
        <w:t>4. Les arbres verts sont majestueux.</w:t>
      </w:r>
    </w:p>
    <w:p>
      <w:r>
        <w:t xml:space="preserve">   The green trees are majestic.</w:t>
      </w:r>
    </w:p>
    <w:p>
      <w:r>
        <w:t xml:space="preserve">5. Il a une veste vert foncé. </w:t>
      </w:r>
    </w:p>
    <w:p>
      <w:r>
        <w:t xml:space="preserve">  He has a dark green jacket. </w:t>
      </w:r>
    </w:p>
    <w:p>
      <w:r>
        <w:t>6. Le chat est vert.</w:t>
      </w:r>
    </w:p>
    <w:p>
      <w:r>
        <w:t xml:space="preserve">   The cat is green. </w:t>
      </w:r>
    </w:p>
    <w:p>
      <w:r>
        <w:t xml:space="preserve">7. La nature est verte et belle. </w:t>
      </w:r>
    </w:p>
    <w:p>
      <w:r>
        <w:t xml:space="preserve">   Nature is green and beautiful.</w:t>
      </w:r>
    </w:p>
    <w:p>
      <w:r>
        <w:t>8. Les légumes verts sont sains.</w:t>
      </w:r>
    </w:p>
    <w:p>
      <w:r>
        <w:t xml:space="preserve">   Green vegetables are healthy.</w:t>
      </w:r>
    </w:p>
    <w:p>
      <w:r>
        <w:t xml:space="preserve">9. Il y a des fleurs vertes sur le balcon. </w:t>
      </w:r>
    </w:p>
    <w:p>
      <w:r>
        <w:t xml:space="preserve">  There are green flowers on the balcony.</w:t>
      </w:r>
    </w:p>
    <w:p>
      <w:r>
        <w:t>10. J'ai besoin de plus de vert dans ma vie.</w:t>
      </w:r>
    </w:p>
    <w:p>
      <w:r>
        <w:t xml:space="preserve">    I need more green in my life.</w:t>
      </w:r>
    </w:p>
    <w:p/>
    <w:p>
      <w:r>
        <w:t>Gris: &lt;Gray&gt;</w:t>
      </w:r>
    </w:p>
    <w:p/>
    <w:p>
      <w:r>
        <w:t>1. Le ciel est gris aujourd'hui.</w:t>
      </w:r>
    </w:p>
    <w:p>
      <w:r>
        <w:t xml:space="preserve">   The sky is gray today.</w:t>
      </w:r>
    </w:p>
    <w:p>
      <w:r>
        <w:t>2. Ma robe est grise.</w:t>
      </w:r>
    </w:p>
    <w:p>
      <w:r>
        <w:t xml:space="preserve">   My robe is grayish.</w:t>
      </w:r>
    </w:p>
    <w:p>
      <w:r>
        <w:t>3. Il y a des nuages gris sur le horizon.</w:t>
      </w:r>
    </w:p>
    <w:p>
      <w:r>
        <w:t xml:space="preserve">   There are gray clouds on the horizon.</w:t>
      </w:r>
    </w:p>
    <w:p>
      <w:r>
        <w:t xml:space="preserve">4. La voiture est grise. </w:t>
      </w:r>
    </w:p>
    <w:p>
      <w:r>
        <w:t xml:space="preserve">   The car is gray.</w:t>
      </w:r>
    </w:p>
    <w:p>
      <w:r>
        <w:t>5. Le café est gris.</w:t>
      </w:r>
    </w:p>
    <w:p>
      <w:r>
        <w:t xml:space="preserve">    The coffee is gray.</w:t>
      </w:r>
    </w:p>
    <w:p>
      <w:r>
        <w:t xml:space="preserve">6. Les murs de la maison sont gris. </w:t>
      </w:r>
    </w:p>
    <w:p>
      <w:r>
        <w:t xml:space="preserve">   The walls of the house are gray.</w:t>
      </w:r>
    </w:p>
    <w:p>
      <w:r>
        <w:t xml:space="preserve">7. L'automne a des couleurs grises et sombres. </w:t>
      </w:r>
    </w:p>
    <w:p>
      <w:r>
        <w:t xml:space="preserve">   Autumn has gray and dark colors.</w:t>
      </w:r>
    </w:p>
    <w:p>
      <w:r>
        <w:t>8. Je pense au gris de l’encre.</w:t>
      </w:r>
    </w:p>
    <w:p>
      <w:r>
        <w:t xml:space="preserve">   I think of the gray of ink.</w:t>
      </w:r>
    </w:p>
    <w:p>
      <w:r>
        <w:t xml:space="preserve">9. Les arbres ont des feuilles grises. </w:t>
      </w:r>
    </w:p>
    <w:p>
      <w:r>
        <w:t xml:space="preserve">    The trees have gray leaves.</w:t>
      </w:r>
    </w:p>
    <w:p>
      <w:r>
        <w:t>10. Le café est gris, il n'y a pas d'autres couleurs.</w:t>
      </w:r>
    </w:p>
    <w:p>
      <w:r>
        <w:t xml:space="preserve">    The coffee is gray, there are no other colors.</w:t>
      </w:r>
    </w:p>
    <w:p/>
    <w:p>
      <w:r>
        <w:rPr>
          <w:b/>
        </w:rPr>
        <w:t>Word: Maison | Meaning: House</w:t>
      </w:r>
    </w:p>
    <w:p/>
    <w:p>
      <w:r>
        <w:t>1. J'ai une maison avec une belle terrasse.</w:t>
      </w:r>
    </w:p>
    <w:p>
      <w:r>
        <w:t xml:space="preserve">  I have a house with a beautiful patio.</w:t>
      </w:r>
    </w:p>
    <w:p>
      <w:r>
        <w:t>2. La maison de mes parents est à Paris.</w:t>
      </w:r>
    </w:p>
    <w:p>
      <w:r>
        <w:t xml:space="preserve">  My parents' house is in Paris.</w:t>
      </w:r>
    </w:p>
    <w:p>
      <w:r>
        <w:t>3. Elle veut visiter la maison d'un ami.</w:t>
      </w:r>
    </w:p>
    <w:p>
      <w:r>
        <w:t xml:space="preserve">  She wants to visit a friend's house.</w:t>
      </w:r>
    </w:p>
    <w:p>
      <w:r>
        <w:t xml:space="preserve">4. Nous allons passer la nuit dans notre maison. </w:t>
      </w:r>
    </w:p>
    <w:p>
      <w:r>
        <w:t xml:space="preserve">  We will spend the night at our house.</w:t>
      </w:r>
    </w:p>
    <w:p>
      <w:r>
        <w:t>5. Il est important de prendre soin de sa maison.</w:t>
      </w:r>
    </w:p>
    <w:p>
      <w:r>
        <w:t xml:space="preserve">  It is important to take care of one's home.</w:t>
      </w:r>
    </w:p>
    <w:p>
      <w:r>
        <w:t xml:space="preserve">6. Ma maison est très bien située. </w:t>
      </w:r>
    </w:p>
    <w:p>
      <w:r>
        <w:t xml:space="preserve">   My house is very well situated. </w:t>
      </w:r>
    </w:p>
    <w:p>
      <w:r>
        <w:t xml:space="preserve">7. J'aime cuisiner dans ma propre maison. </w:t>
      </w:r>
    </w:p>
    <w:p>
      <w:r>
        <w:t xml:space="preserve">  I like cooking in my own home.</w:t>
      </w:r>
    </w:p>
    <w:p>
      <w:r>
        <w:t xml:space="preserve">8. Le jardin de la maison est magnifique. </w:t>
      </w:r>
    </w:p>
    <w:p>
      <w:r>
        <w:t xml:space="preserve">  The garden of the house is magnificent.</w:t>
      </w:r>
    </w:p>
    <w:p>
      <w:r>
        <w:t>9. Nous avons un bon voisinage et une maison agréable.</w:t>
      </w:r>
    </w:p>
    <w:p>
      <w:r>
        <w:t xml:space="preserve">  We have good neighbours and a pleasant house.</w:t>
      </w:r>
    </w:p>
    <w:p>
      <w:r>
        <w:t>10. Il faut nettoyer le sol de la maison.</w:t>
      </w:r>
    </w:p>
    <w:p>
      <w:r>
        <w:t xml:space="preserve">   You need to clean the floor of the house.</w:t>
      </w:r>
    </w:p>
    <w:p/>
    <w:p>
      <w:r>
        <w:rPr>
          <w:b/>
        </w:rPr>
        <w:t>Word: Terre | Meaning: Earth</w:t>
      </w:r>
    </w:p>
    <w:p/>
    <w:p>
      <w:r>
        <w:t>1. La Terre est une planète géante.</w:t>
      </w:r>
    </w:p>
    <w:p>
      <w:r>
        <w:t xml:space="preserve">    The Earth is a giant planet.</w:t>
      </w:r>
    </w:p>
    <w:p>
      <w:r>
        <w:t>2. Le soleil brille sur la terre.</w:t>
      </w:r>
    </w:p>
    <w:p>
      <w:r>
        <w:t xml:space="preserve">    The sun shines on the earth.</w:t>
      </w:r>
    </w:p>
    <w:p>
      <w:r>
        <w:t>3. L'homme vit sur la terre.</w:t>
      </w:r>
    </w:p>
    <w:p>
      <w:r>
        <w:t xml:space="preserve">    Man lives on Earth.</w:t>
      </w:r>
    </w:p>
    <w:p>
      <w:r>
        <w:t xml:space="preserve">4. Les arbres poussent sur la terre. </w:t>
      </w:r>
    </w:p>
    <w:p>
      <w:r>
        <w:t xml:space="preserve">   Trees grow on the earth.</w:t>
      </w:r>
    </w:p>
    <w:p>
      <w:r>
        <w:t>5. La Terre est ronde.</w:t>
      </w:r>
    </w:p>
    <w:p>
      <w:r>
        <w:t xml:space="preserve">    Earth is round.</w:t>
      </w:r>
    </w:p>
    <w:p>
      <w:r>
        <w:t>6. Le climat de la Terre est changeant.</w:t>
      </w:r>
    </w:p>
    <w:p>
      <w:r>
        <w:t xml:space="preserve">   The climate of the Earth is changing.</w:t>
      </w:r>
    </w:p>
    <w:p>
      <w:r>
        <w:t xml:space="preserve">7. L'eau de pluie tombe sur la terre. </w:t>
      </w:r>
    </w:p>
    <w:p>
      <w:r>
        <w:t xml:space="preserve">   Rain falls on the earth.</w:t>
      </w:r>
    </w:p>
    <w:p>
      <w:r>
        <w:t>8. Les animaux vivent sur la terre.</w:t>
      </w:r>
    </w:p>
    <w:p>
      <w:r>
        <w:t xml:space="preserve">   Animals live on Earth.</w:t>
      </w:r>
    </w:p>
    <w:p>
      <w:r>
        <w:t xml:space="preserve">9. La terre a besoin d'être protégée. </w:t>
      </w:r>
    </w:p>
    <w:p>
      <w:r>
        <w:t xml:space="preserve">   The earth needs to be protected.</w:t>
      </w:r>
    </w:p>
    <w:p>
      <w:r>
        <w:t xml:space="preserve">10. J'aime vivre sur Terre. </w:t>
      </w:r>
    </w:p>
    <w:p>
      <w:r>
        <w:t xml:space="preserve">    I like living on Earth.</w:t>
      </w:r>
    </w:p>
    <w:p/>
    <w:p>
      <w:r>
        <w:rPr>
          <w:b/>
        </w:rPr>
        <w:t>Word: Lune | Meaning: Moon</w:t>
      </w:r>
    </w:p>
    <w:p/>
    <w:p>
      <w:r>
        <w:t>1. La lune est brillante ce soir.</w:t>
      </w:r>
    </w:p>
    <w:p>
      <w:r>
        <w:t xml:space="preserve">   The moon is shining brightly this evening.</w:t>
      </w:r>
    </w:p>
    <w:p>
      <w:r>
        <w:t>2. J'aime regarder la lune depuis mon balcon.</w:t>
      </w:r>
    </w:p>
    <w:p>
      <w:r>
        <w:t xml:space="preserve">   I like to watch the moon from my balcony.</w:t>
      </w:r>
    </w:p>
    <w:p>
      <w:r>
        <w:t xml:space="preserve">3. La lune nous rappelle à l'époque des contes de fée. </w:t>
      </w:r>
    </w:p>
    <w:p>
      <w:r>
        <w:t xml:space="preserve">   The moon reminds us of times in fairy tales.</w:t>
      </w:r>
    </w:p>
    <w:p>
      <w:r>
        <w:t>4. Le mois de février a une lune pleine.</w:t>
      </w:r>
    </w:p>
    <w:p>
      <w:r>
        <w:t xml:space="preserve">   February has a full moon.</w:t>
      </w:r>
    </w:p>
    <w:p>
      <w:r>
        <w:t>5. La lune est visible chaque nuit dans le ciel nocturne.</w:t>
      </w:r>
    </w:p>
    <w:p>
      <w:r>
        <w:t xml:space="preserve">   The moon is visible every night in the night sky.</w:t>
      </w:r>
    </w:p>
    <w:p>
      <w:r>
        <w:t xml:space="preserve">6. Les scientifiques observent la lune pour mieux comprendre l'univers. </w:t>
      </w:r>
    </w:p>
    <w:p>
      <w:r>
        <w:t xml:space="preserve">   Scientists observe the moon to better understand the universe.</w:t>
      </w:r>
    </w:p>
    <w:p>
      <w:r>
        <w:t xml:space="preserve">7. L'image de la lune est magnifique et inspirante. </w:t>
      </w:r>
    </w:p>
    <w:p>
      <w:r>
        <w:t xml:space="preserve">    The image of the moon is beautiful and inspiring.</w:t>
      </w:r>
    </w:p>
    <w:p>
      <w:r>
        <w:t xml:space="preserve">8. La lune a des phases qui changent tout au long du mois.  </w:t>
      </w:r>
    </w:p>
    <w:p>
      <w:r>
        <w:t xml:space="preserve">   The moon has phases that change throughout the month.</w:t>
      </w:r>
    </w:p>
    <w:p>
      <w:r>
        <w:t xml:space="preserve">9. Je voudrais prendre une photo de la lune pendant un voyage lunaire. </w:t>
      </w:r>
    </w:p>
    <w:p>
      <w:r>
        <w:t xml:space="preserve">   I would like to take a picture of the moon during a lunar trip.</w:t>
      </w:r>
    </w:p>
    <w:p>
      <w:r>
        <w:t xml:space="preserve">10. La lune est un symbole important dans la culture populaire et artistique.  </w:t>
      </w:r>
    </w:p>
    <w:p>
      <w:r>
        <w:t xml:space="preserve">   The moon is an important symbol in popular and artistic culture.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strong today.</w:t>
      </w:r>
    </w:p>
    <w:p>
      <w:r>
        <w:t>2. Nous allons à la plage pour profiter du vent.</w:t>
      </w:r>
    </w:p>
    <w:p>
      <w:r>
        <w:t xml:space="preserve">  We are going to the beach to enjoy the wind. </w:t>
      </w:r>
    </w:p>
    <w:p>
      <w:r>
        <w:t>3. La vitesse du vent est importante en aviation.</w:t>
      </w:r>
    </w:p>
    <w:p>
      <w:r>
        <w:t xml:space="preserve"> The speed of the wind is important in aviation.</w:t>
      </w:r>
    </w:p>
    <w:p>
      <w:r>
        <w:t>4. Il y a beaucoup de vents dans la forêt ce soir.</w:t>
      </w:r>
    </w:p>
    <w:p>
      <w:r>
        <w:t xml:space="preserve"> There are many winds in the forest this evening.</w:t>
      </w:r>
    </w:p>
    <w:p>
      <w:r>
        <w:t>5. Le vent est chaud et sec cette journée.</w:t>
      </w:r>
    </w:p>
    <w:p>
      <w:r>
        <w:t xml:space="preserve">  The wind is hot and dry today. </w:t>
      </w:r>
    </w:p>
    <w:p>
      <w:r>
        <w:t>6. La direction du vent change souvent.</w:t>
      </w:r>
    </w:p>
    <w:p>
      <w:r>
        <w:t xml:space="preserve"> The direction of the wind changes often.</w:t>
      </w:r>
    </w:p>
    <w:p>
      <w:r>
        <w:t>7. Un vent frais peut être agréable en hiver.</w:t>
      </w:r>
    </w:p>
    <w:p>
      <w:r>
        <w:t xml:space="preserve"> A cool breeze can be pleasant in winter. </w:t>
      </w:r>
    </w:p>
    <w:p>
      <w:r>
        <w:t>8. Il faut tenir compte du vent pour naviguer sur l'eau.</w:t>
      </w:r>
    </w:p>
    <w:p>
      <w:r>
        <w:t xml:space="preserve">  You need to take into account the wind when navigating on water.</w:t>
      </w:r>
    </w:p>
    <w:p>
      <w:r>
        <w:t xml:space="preserve">9. Le vent est un élément important de la météo. </w:t>
      </w:r>
    </w:p>
    <w:p>
      <w:r>
        <w:t>The wind is an important element of the weather.</w:t>
      </w:r>
    </w:p>
    <w:p>
      <w:r>
        <w:t>10. J'aime les vents frais et légers qui traversent la ville.</w:t>
      </w:r>
    </w:p>
    <w:p>
      <w:r>
        <w:t xml:space="preserve"> I like the fresh and light winds that blow through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