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Haut | Meaning: High</w:t>
      </w:r>
    </w:p>
    <w:p/>
    <w:p>
      <w:r>
        <w:t>1.  Le livre est au dessus de la table.</w:t>
      </w:r>
    </w:p>
    <w:p>
      <w:r>
        <w:t xml:space="preserve">   The book is above the table.</w:t>
      </w:r>
    </w:p>
    <w:p>
      <w:r>
        <w:t xml:space="preserve">2.  Il est haut et grand. </w:t>
      </w:r>
    </w:p>
    <w:p>
      <w:r>
        <w:t xml:space="preserve">   He is tall and large.</w:t>
      </w:r>
    </w:p>
    <w:p>
      <w:r>
        <w:t xml:space="preserve">3.  La montagne est haute. </w:t>
      </w:r>
    </w:p>
    <w:p>
      <w:r>
        <w:t xml:space="preserve">   The mountain is high.</w:t>
      </w:r>
    </w:p>
    <w:p>
      <w:r>
        <w:t xml:space="preserve">4.  Je veux un café, mais il est hors de reach. </w:t>
      </w:r>
    </w:p>
    <w:p>
      <w:r>
        <w:t xml:space="preserve">   I want a coffee, but it is out of reach.</w:t>
      </w:r>
    </w:p>
    <w:p>
      <w:r>
        <w:t xml:space="preserve">5.  Elle a le haut du corps qui est rouge. </w:t>
      </w:r>
    </w:p>
    <w:p>
      <w:r>
        <w:t xml:space="preserve">    Her upper body is red.</w:t>
      </w:r>
    </w:p>
    <w:p>
      <w:r>
        <w:t>6.  Le ballon est au-dessus de la tête.</w:t>
      </w:r>
    </w:p>
    <w:p>
      <w:r>
        <w:t xml:space="preserve">   The ball is above the head. </w:t>
      </w:r>
    </w:p>
    <w:p>
      <w:r>
        <w:t xml:space="preserve">7.  La température est haute. </w:t>
      </w:r>
    </w:p>
    <w:p>
      <w:r>
        <w:t xml:space="preserve">   The temperature is high. </w:t>
      </w:r>
    </w:p>
    <w:p>
      <w:r>
        <w:t>8.  Les oiseaux volent haut dans le ciel.</w:t>
      </w:r>
    </w:p>
    <w:p>
      <w:r>
        <w:t xml:space="preserve">   Birds fly high in the sky.</w:t>
      </w:r>
    </w:p>
    <w:p>
      <w:r>
        <w:t>9.  Il porte un chapeau haut.</w:t>
      </w:r>
    </w:p>
    <w:p>
      <w:r>
        <w:t xml:space="preserve">    He's wearing a hat high up on his head.</w:t>
      </w:r>
    </w:p>
    <w:p>
      <w:r>
        <w:t xml:space="preserve">10. Le soleil brille haut dans le ciel. </w:t>
      </w:r>
    </w:p>
    <w:p>
      <w:r>
        <w:t xml:space="preserve">   The sun shines high in the sky.</w:t>
      </w:r>
    </w:p>
    <w:p/>
    <w:p>
      <w:r>
        <w:rPr>
          <w:b/>
        </w:rPr>
        <w:t>Word: Lumière | Meaning: Light</w:t>
      </w:r>
    </w:p>
    <w:p/>
    <w:p>
      <w:r>
        <w:t>1. La lumière du soleil brille sur la scène.</w:t>
      </w:r>
    </w:p>
    <w:p>
      <w:r>
        <w:t xml:space="preserve">    The sun's light shines on the stage.</w:t>
      </w:r>
    </w:p>
    <w:p>
      <w:r>
        <w:t>2.  Il y a une petite lumière dans la chambre.</w:t>
      </w:r>
    </w:p>
    <w:p>
      <w:r>
        <w:t xml:space="preserve">   There is a small light in the bedroom. </w:t>
      </w:r>
    </w:p>
    <w:p>
      <w:r>
        <w:t>3.  La lune est brillante cette nuit.</w:t>
      </w:r>
    </w:p>
    <w:p>
      <w:r>
        <w:t xml:space="preserve">   The moon is bright tonight. </w:t>
      </w:r>
    </w:p>
    <w:p>
      <w:r>
        <w:t xml:space="preserve">4.  J'ai besoin de plus de lumière pour voir mieux. </w:t>
      </w:r>
    </w:p>
    <w:p>
      <w:r>
        <w:t xml:space="preserve">    I need more light to see better.</w:t>
      </w:r>
    </w:p>
    <w:p>
      <w:r>
        <w:t>5. La lumière des bougies illumine la pièce.</w:t>
      </w:r>
    </w:p>
    <w:p>
      <w:r>
        <w:t xml:space="preserve">    Candlelight illuminates the room.</w:t>
      </w:r>
    </w:p>
    <w:p>
      <w:r>
        <w:t>6.  La lumière est importante pour nos vies quotidiennes.</w:t>
      </w:r>
    </w:p>
    <w:p>
      <w:r>
        <w:t xml:space="preserve">   Light is important for our everyday lives.</w:t>
      </w:r>
    </w:p>
    <w:p>
      <w:r>
        <w:t xml:space="preserve">7.  Tu ne peux pas voir si tu n’as pas de lumière. </w:t>
      </w:r>
    </w:p>
    <w:p>
      <w:r>
        <w:t xml:space="preserve">   You cannot see if you don't have light. </w:t>
      </w:r>
    </w:p>
    <w:p>
      <w:r>
        <w:t>8.  J'adore la lumière du jour après une nuit d'obscurité.</w:t>
      </w:r>
    </w:p>
    <w:p>
      <w:r>
        <w:t xml:space="preserve">    I love the light of day after a night of darkness.</w:t>
      </w:r>
    </w:p>
    <w:p>
      <w:r>
        <w:t>9.  La lumière naturelle est plus douce que l'artificial.</w:t>
      </w:r>
    </w:p>
    <w:p>
      <w:r>
        <w:t xml:space="preserve">  Natural light is more gentle than artificial light.</w:t>
      </w:r>
    </w:p>
    <w:p>
      <w:r>
        <w:t xml:space="preserve">10. Il y a une lumière dans le jardin. </w:t>
      </w:r>
    </w:p>
    <w:p>
      <w:r>
        <w:t xml:space="preserve">   There is a light in the garden.</w:t>
      </w:r>
    </w:p>
    <w:p/>
    <w:p>
      <w:r>
        <w:rPr>
          <w:b/>
        </w:rPr>
        <w:t>Word: Table | Meaning: Table</w:t>
      </w:r>
    </w:p>
    <w:p/>
    <w:p>
      <w:r>
        <w:t>1. La table est sur la cuisine.</w:t>
      </w:r>
    </w:p>
    <w:p>
      <w:r>
        <w:t xml:space="preserve">    The table is on the kitchen.</w:t>
      </w:r>
    </w:p>
    <w:p>
      <w:r>
        <w:t>2. J'ai besoin d'une table pour cuisiner.</w:t>
      </w:r>
    </w:p>
    <w:p>
      <w:r>
        <w:t xml:space="preserve">    I need a table to cook.</w:t>
      </w:r>
    </w:p>
    <w:p>
      <w:r>
        <w:t>3.  L'enfant a dessiné une table dans son livre.</w:t>
      </w:r>
    </w:p>
    <w:p>
      <w:r>
        <w:t xml:space="preserve">    The child drew a table in his book.</w:t>
      </w:r>
    </w:p>
    <w:p>
      <w:r>
        <w:t>4. La table est très lourde.</w:t>
      </w:r>
    </w:p>
    <w:p>
      <w:r>
        <w:t xml:space="preserve">    The table is very heavy.</w:t>
      </w:r>
    </w:p>
    <w:p>
      <w:r>
        <w:t>5. Nous avons mangé à la table de salle.</w:t>
      </w:r>
    </w:p>
    <w:p>
      <w:r>
        <w:t xml:space="preserve">    We ate at the dining table.</w:t>
      </w:r>
    </w:p>
    <w:p>
      <w:r>
        <w:t xml:space="preserve">6.  La table était couverte de plats. </w:t>
      </w:r>
    </w:p>
    <w:p>
      <w:r>
        <w:t xml:space="preserve">    The table was covered with dishes.</w:t>
      </w:r>
    </w:p>
    <w:p>
      <w:r>
        <w:t>7. Le verre de vin s'est renversé sur la table.</w:t>
      </w:r>
    </w:p>
    <w:p>
      <w:r>
        <w:t xml:space="preserve">    The glass of wine spilled on the table.</w:t>
      </w:r>
    </w:p>
    <w:p>
      <w:r>
        <w:t>8. Il a posé une tasse de café sur la table.</w:t>
      </w:r>
    </w:p>
    <w:p>
      <w:r>
        <w:t xml:space="preserve">    He put a cup of coffee on the table.</w:t>
      </w:r>
    </w:p>
    <w:p>
      <w:r>
        <w:t xml:space="preserve">9. La table est très pratique. </w:t>
      </w:r>
    </w:p>
    <w:p>
      <w:r>
        <w:t xml:space="preserve">    The table is very practical. </w:t>
      </w:r>
    </w:p>
    <w:p>
      <w:r>
        <w:t xml:space="preserve">10.  Il y a une table dans la salle à manger. </w:t>
      </w:r>
    </w:p>
    <w:p>
      <w:r>
        <w:t xml:space="preserve">    There is a table in the dining room.</w:t>
      </w:r>
    </w:p>
    <w:p/>
    <w:p>
      <w:r>
        <w:rPr>
          <w:b/>
        </w:rPr>
        <w:t>Word: Chat | Meaning: Cat</w:t>
      </w:r>
    </w:p>
    <w:p/>
    <w:p>
      <w:r>
        <w:t>1. J'ai un chat adorable qui aime jouer avec moi.</w:t>
      </w:r>
    </w:p>
    <w:p>
      <w:r>
        <w:t xml:space="preserve">    I have an adorable cat who likes playing with me.</w:t>
      </w:r>
    </w:p>
    <w:p>
      <w:r>
        <w:t>2. Le chat est très silencieux et paisible dans la maison.</w:t>
      </w:r>
    </w:p>
    <w:p>
      <w:r>
        <w:t xml:space="preserve">   The cat is very quiet and peaceful in the house. </w:t>
      </w:r>
    </w:p>
    <w:p>
      <w:r>
        <w:t xml:space="preserve">3. Il faut nourrir le chat chaque jour. </w:t>
      </w:r>
    </w:p>
    <w:p>
      <w:r>
        <w:t xml:space="preserve">   You must feed the cat every day.</w:t>
      </w:r>
    </w:p>
    <w:p>
      <w:r>
        <w:t>4. J'aime beaucoup observer le comportement de mon chat.</w:t>
      </w:r>
    </w:p>
    <w:p>
      <w:r>
        <w:t xml:space="preserve">    I like to observe my cat's behavior a lot.</w:t>
      </w:r>
    </w:p>
    <w:p>
      <w:r>
        <w:t>5. La conversation avec le chat est agréable et calme.</w:t>
      </w:r>
    </w:p>
    <w:p>
      <w:r>
        <w:t xml:space="preserve">   The conversation with the cat is pleasant and calm. </w:t>
      </w:r>
    </w:p>
    <w:p>
      <w:r>
        <w:t>6. Il faut nettoyer la cage du chat régulièrement.</w:t>
      </w:r>
    </w:p>
    <w:p>
      <w:r>
        <w:t xml:space="preserve">    You must clean the cat's cage regularly.</w:t>
      </w:r>
    </w:p>
    <w:p>
      <w:r>
        <w:t>7. Le chat dort beaucoup pendant la journée.</w:t>
      </w:r>
    </w:p>
    <w:p>
      <w:r>
        <w:t xml:space="preserve">    The cat sleeps a lot during the day.</w:t>
      </w:r>
    </w:p>
    <w:p>
      <w:r>
        <w:t>8. Le chat est un animal domestiqué et gentil.</w:t>
      </w:r>
    </w:p>
    <w:p>
      <w:r>
        <w:t xml:space="preserve">   The cat is a domesticated and gentle animal. </w:t>
      </w:r>
    </w:p>
    <w:p>
      <w:r>
        <w:t>9.  Il me fait toujours plaisir de voir mon chat.</w:t>
      </w:r>
    </w:p>
    <w:p>
      <w:r>
        <w:t xml:space="preserve">    It always makes me happy to see my cat. </w:t>
      </w:r>
    </w:p>
    <w:p>
      <w:r>
        <w:t xml:space="preserve">10.  Le chat est un symbole de la beauté et de la douceur. </w:t>
      </w:r>
    </w:p>
    <w:p>
      <w:r>
        <w:t xml:space="preserve">    The cat is a symbol of beauty and softness.</w:t>
      </w:r>
    </w:p>
    <w:p/>
    <w:p>
      <w:r>
        <w:rPr>
          <w:b/>
        </w:rPr>
        <w:t>Word: Ville | Meaning: City</w:t>
      </w:r>
    </w:p>
    <w:p/>
    <w:p>
      <w:r>
        <w:t xml:space="preserve">1. La ville est magnifique.  </w:t>
      </w:r>
    </w:p>
    <w:p>
      <w:r>
        <w:t xml:space="preserve">    The city is beautiful.</w:t>
      </w:r>
    </w:p>
    <w:p>
      <w:r>
        <w:t xml:space="preserve">2. J'habite dans une petite ville.  </w:t>
      </w:r>
    </w:p>
    <w:p>
      <w:r>
        <w:t xml:space="preserve">    I live in a small town.</w:t>
      </w:r>
    </w:p>
    <w:p>
      <w:r>
        <w:t xml:space="preserve">3. Il y a beaucoup de gens dans la ville.  </w:t>
      </w:r>
    </w:p>
    <w:p>
      <w:r>
        <w:t xml:space="preserve">    There are many people in the city.</w:t>
      </w:r>
    </w:p>
    <w:p>
      <w:r>
        <w:t xml:space="preserve">4. Les parcs sont très agréables à visiter en ville.  </w:t>
      </w:r>
    </w:p>
    <w:p>
      <w:r>
        <w:t xml:space="preserve">    The parks are very pleasant to visit in the city. </w:t>
      </w:r>
    </w:p>
    <w:p>
      <w:r>
        <w:t xml:space="preserve">5. La ville offre une variété d'activités.  </w:t>
      </w:r>
    </w:p>
    <w:p>
      <w:r>
        <w:t xml:space="preserve">    The city offers a variety of activities.</w:t>
      </w:r>
    </w:p>
    <w:p>
      <w:r>
        <w:t xml:space="preserve">6. Je vais acheter des produits de la ville dans le marché.  </w:t>
      </w:r>
    </w:p>
    <w:p>
      <w:r>
        <w:t xml:space="preserve">   I am going to buy products from the city at the market.</w:t>
      </w:r>
    </w:p>
    <w:p>
      <w:r>
        <w:t xml:space="preserve">7. Le restaurant est situé dans une ville charmante. </w:t>
      </w:r>
    </w:p>
    <w:p>
      <w:r>
        <w:t xml:space="preserve">    The restaurant is located in a charming town.</w:t>
      </w:r>
    </w:p>
    <w:p>
      <w:r>
        <w:t xml:space="preserve">8. L'architecture de la ville est intéressante.  </w:t>
      </w:r>
    </w:p>
    <w:p>
      <w:r>
        <w:t xml:space="preserve">    The architecture of the city is interesting.</w:t>
      </w:r>
    </w:p>
    <w:p>
      <w:r>
        <w:t xml:space="preserve">9. La ville a une histoire riche.  </w:t>
      </w:r>
    </w:p>
    <w:p>
      <w:r>
        <w:t xml:space="preserve">    The city has a rich history.</w:t>
      </w:r>
    </w:p>
    <w:p>
      <w:r>
        <w:t xml:space="preserve">10. J'aime voyager dans des villes différentes. </w:t>
      </w:r>
    </w:p>
    <w:p>
      <w:r>
        <w:t xml:space="preserve">   I like to travel to different cities.</w:t>
      </w:r>
    </w:p>
    <w:p/>
    <w:p>
      <w:r>
        <w:rPr>
          <w:b/>
        </w:rPr>
        <w:t>Word: Homme | Meaning: Man</w:t>
      </w:r>
    </w:p>
    <w:p/>
    <w:p>
      <w:r>
        <w:t xml:space="preserve">1. L'homme est à l'extérieur, il se cool. </w:t>
      </w:r>
    </w:p>
    <w:p>
      <w:r>
        <w:t xml:space="preserve">    The man is outside, he's cool.</w:t>
      </w:r>
    </w:p>
    <w:p>
      <w:r>
        <w:t>2. Il est un homme intelligent et bien informé.</w:t>
      </w:r>
    </w:p>
    <w:p>
      <w:r>
        <w:t xml:space="preserve">    He is an intelligent and well-informed man.</w:t>
      </w:r>
    </w:p>
    <w:p>
      <w:r>
        <w:t>3. L'homme a fait une bonne demande de logement.</w:t>
      </w:r>
    </w:p>
    <w:p>
      <w:r>
        <w:t xml:space="preserve">    The man made a good housing request.</w:t>
      </w:r>
    </w:p>
    <w:p>
      <w:r>
        <w:t xml:space="preserve">4. Les hommes d'affaires sont très importants dans la société. </w:t>
      </w:r>
    </w:p>
    <w:p>
      <w:r>
        <w:t xml:space="preserve">    Businessmen are very important in society.</w:t>
      </w:r>
    </w:p>
    <w:p>
      <w:r>
        <w:t>5. On doit respecter l’homme et ses droits.</w:t>
      </w:r>
    </w:p>
    <w:p>
      <w:r>
        <w:t xml:space="preserve">    We must respect the man and his rights.</w:t>
      </w:r>
    </w:p>
    <w:p>
      <w:r>
        <w:t>6. L'homme est plus grand que la femme.</w:t>
      </w:r>
    </w:p>
    <w:p>
      <w:r>
        <w:t xml:space="preserve">   The man is taller than the woman.</w:t>
      </w:r>
    </w:p>
    <w:p>
      <w:r>
        <w:t xml:space="preserve">7. La maison a un homme de ménage qui nettoie. </w:t>
      </w:r>
    </w:p>
    <w:p>
      <w:r>
        <w:t xml:space="preserve">    The house has a housekeeper who cleans. </w:t>
      </w:r>
    </w:p>
    <w:p>
      <w:r>
        <w:t>8. Les hommes ont besoin de beaucoup d’énergie pour survivre.</w:t>
      </w:r>
    </w:p>
    <w:p>
      <w:r>
        <w:t xml:space="preserve">    Men need a lot of energy to survive.</w:t>
      </w:r>
    </w:p>
    <w:p>
      <w:r>
        <w:t xml:space="preserve">9. Il s'est dit que l'homme est le plus grand être sur la planète. </w:t>
      </w:r>
    </w:p>
    <w:p>
      <w:r>
        <w:t xml:space="preserve">    He said that the man is the biggest being on the planet. </w:t>
      </w:r>
    </w:p>
    <w:p>
      <w:r>
        <w:t xml:space="preserve">10. L'homme et la femme sont des êtres uniques.  </w:t>
      </w:r>
    </w:p>
    <w:p>
      <w:r>
        <w:t xml:space="preserve">     Men and women are unique beings.</w:t>
      </w:r>
    </w:p>
    <w:p/>
    <w:p>
      <w:r>
        <w:rPr>
          <w:b/>
        </w:rPr>
        <w:t>Word: Nature | Meaning: Natural world</w:t>
      </w:r>
    </w:p>
    <w:p/>
    <w:p>
      <w:r>
        <w:t>1. La nature est magnifique et pleine de vie.</w:t>
      </w:r>
    </w:p>
    <w:p>
      <w:r>
        <w:t xml:space="preserve">   The nature is magnificent and full of life.</w:t>
      </w:r>
    </w:p>
    <w:p>
      <w:r>
        <w:t>2. J'aime observer les plantes et les animaux dans la nature.</w:t>
      </w:r>
    </w:p>
    <w:p>
      <w:r>
        <w:t xml:space="preserve">   I like to observe plants and animals in nature.</w:t>
      </w:r>
    </w:p>
    <w:p>
      <w:r>
        <w:t xml:space="preserve">3. La nature joue un rôle essentiel dans notre environnement. </w:t>
      </w:r>
    </w:p>
    <w:p>
      <w:r>
        <w:t xml:space="preserve">   Nature plays an essential role in our environment.</w:t>
      </w:r>
    </w:p>
    <w:p>
      <w:r>
        <w:t>4. L’air frais de la nature est très relaxant.</w:t>
      </w:r>
    </w:p>
    <w:p>
      <w:r>
        <w:t xml:space="preserve">   The fresh air of nature is very relaxing.</w:t>
      </w:r>
    </w:p>
    <w:p>
      <w:r>
        <w:t>5. Les arbres et les fleurs sont essentiels pour l'équilibre des écosystèmes.</w:t>
      </w:r>
    </w:p>
    <w:p>
      <w:r>
        <w:t xml:space="preserve">   Trees and flowers are essential for the balance of ecosystems.</w:t>
      </w:r>
    </w:p>
    <w:p>
      <w:r>
        <w:t>6. On peut trouver une grande variété d’animaux dans la forêt.</w:t>
      </w:r>
    </w:p>
    <w:p>
      <w:r>
        <w:t xml:space="preserve">    A wide variety of animals can be found in the forest.</w:t>
      </w:r>
    </w:p>
    <w:p>
      <w:r>
        <w:t xml:space="preserve">7. L'eau est un élément important de la nature et essentiel à notre survie. </w:t>
      </w:r>
    </w:p>
    <w:p>
      <w:r>
        <w:t xml:space="preserve">   Water is an important element of nature and essential to our survival.</w:t>
      </w:r>
    </w:p>
    <w:p>
      <w:r>
        <w:t xml:space="preserve">8. La nature offre des opportunités de découverte, d’apprentissage et de plaisir. </w:t>
      </w:r>
    </w:p>
    <w:p>
      <w:r>
        <w:t xml:space="preserve">    Nature offers opportunities for discovery, learning, and pleasure.</w:t>
      </w:r>
    </w:p>
    <w:p>
      <w:r>
        <w:t xml:space="preserve">9. Les changements climatiques ont un impact négatif sur la nature.  </w:t>
      </w:r>
    </w:p>
    <w:p>
      <w:r>
        <w:t xml:space="preserve">   Climate change has a negative impact on nature. </w:t>
      </w:r>
    </w:p>
    <w:p>
      <w:r>
        <w:t xml:space="preserve">10. Il est important de protéger la nature pour les générations futures. </w:t>
      </w:r>
    </w:p>
    <w:p>
      <w:r>
        <w:t xml:space="preserve">   It is important to protect nature for future generations.</w:t>
      </w:r>
    </w:p>
    <w:p/>
    <w:p>
      <w:r>
        <w:rPr>
          <w:b/>
        </w:rPr>
        <w:t>Word: Eau | Meaning: Water</w:t>
      </w:r>
    </w:p>
    <w:p/>
    <w:p>
      <w:r>
        <w:t>1. J'ai beaucoup d'eau à boire aujourd'hui.</w:t>
      </w:r>
    </w:p>
    <w:p>
      <w:r>
        <w:t xml:space="preserve">   I have a lot of water to drink today.</w:t>
      </w:r>
    </w:p>
    <w:p>
      <w:r>
        <w:t>2. L'eau est essentielle pour la vie.</w:t>
      </w:r>
    </w:p>
    <w:p>
      <w:r>
        <w:t xml:space="preserve">    Water is essential for life.</w:t>
      </w:r>
    </w:p>
    <w:p>
      <w:r>
        <w:t xml:space="preserve">3. La pluie a hydraté les plantes et l’eau. </w:t>
      </w:r>
    </w:p>
    <w:p>
      <w:r>
        <w:t xml:space="preserve">    The rain has hydrated the plants and the water.</w:t>
      </w:r>
    </w:p>
    <w:p>
      <w:r>
        <w:t>4. Il faut prendre beaucoup d'eau toute la journée.</w:t>
      </w:r>
    </w:p>
    <w:p>
      <w:r>
        <w:t xml:space="preserve">   You need to take a lot of water throughout the day.</w:t>
      </w:r>
    </w:p>
    <w:p>
      <w:r>
        <w:t>5. L'eau de source est plus pure que l'eau du robinet.</w:t>
      </w:r>
    </w:p>
    <w:p>
      <w:r>
        <w:t xml:space="preserve">   Spring water is purer than tap water. </w:t>
      </w:r>
    </w:p>
    <w:p>
      <w:r>
        <w:t xml:space="preserve">6. Le poisson s'enroule dans l’eau pour se nourrir. </w:t>
      </w:r>
    </w:p>
    <w:p>
      <w:r>
        <w:t xml:space="preserve">    Fish swim in the water to feed themselves.</w:t>
      </w:r>
    </w:p>
    <w:p>
      <w:r>
        <w:t xml:space="preserve">7.  J'ai besoin d'une grande quantité d'eau pour faire la cuisine. </w:t>
      </w:r>
    </w:p>
    <w:p>
      <w:r>
        <w:t xml:space="preserve">    I need a large amount of water for cooking.</w:t>
      </w:r>
    </w:p>
    <w:p>
      <w:r>
        <w:t>8. L’eau du robinet est généralement potable.</w:t>
      </w:r>
    </w:p>
    <w:p>
      <w:r>
        <w:t xml:space="preserve">   Tap water is usually drinkable.</w:t>
      </w:r>
    </w:p>
    <w:p>
      <w:r>
        <w:t>9. Il y a une eau dans la bouteille.</w:t>
      </w:r>
    </w:p>
    <w:p>
      <w:r>
        <w:t xml:space="preserve">   There is water in the bottle.</w:t>
      </w:r>
    </w:p>
    <w:p>
      <w:r>
        <w:t xml:space="preserve">10. La glace réfrigére l'eau et elle se déplace. </w:t>
      </w:r>
    </w:p>
    <w:p>
      <w:r>
        <w:t xml:space="preserve">    The ice refreezes water and it moves.</w:t>
      </w:r>
    </w:p>
    <w:p/>
    <w:p>
      <w:r>
        <w:rPr>
          <w:b/>
        </w:rPr>
        <w:t>Word: Soleil | Meaning: Sun</w:t>
      </w:r>
    </w:p>
    <w:p/>
    <w:p>
      <w:r>
        <w:t>1.  Le soleil brille aujourd'hui, il est magnifique.</w:t>
      </w:r>
    </w:p>
    <w:p>
      <w:r>
        <w:t xml:space="preserve">    The sun shines today, it is magnificent.</w:t>
      </w:r>
    </w:p>
    <w:p>
      <w:r>
        <w:t>2.  Aujourd'hui, je vais au parc pour profiter du soleil.</w:t>
      </w:r>
    </w:p>
    <w:p>
      <w:r>
        <w:t xml:space="preserve">    Today, I will go to the park to enjoy the sunshine. </w:t>
      </w:r>
    </w:p>
    <w:p>
      <w:r>
        <w:t>3.   La France a beaucoup de soleil en été.</w:t>
      </w:r>
    </w:p>
    <w:p>
      <w:r>
        <w:t xml:space="preserve">    France has a lot of sun in summer.</w:t>
      </w:r>
    </w:p>
    <w:p>
      <w:r>
        <w:t xml:space="preserve">4.  Le soleil est un élément important dans la vie humaine. </w:t>
      </w:r>
    </w:p>
    <w:p>
      <w:r>
        <w:t xml:space="preserve">    The sun is an important element in human life.</w:t>
      </w:r>
    </w:p>
    <w:p>
      <w:r>
        <w:t xml:space="preserve">5.  Le soleil est une étoile qui se réveille et brille. </w:t>
      </w:r>
    </w:p>
    <w:p>
      <w:r>
        <w:t xml:space="preserve">    The sun is a star that wakes up and shines.</w:t>
      </w:r>
    </w:p>
    <w:p>
      <w:r>
        <w:t>6.   Il était très agréable de regarder le soleil couchant.</w:t>
      </w:r>
    </w:p>
    <w:p>
      <w:r>
        <w:t xml:space="preserve">    It was very pleasant to watch the sunset. </w:t>
      </w:r>
    </w:p>
    <w:p>
      <w:r>
        <w:t xml:space="preserve">7.   La journée s'est terminée, mais le soleil a continué à briller. </w:t>
      </w:r>
    </w:p>
    <w:p>
      <w:r>
        <w:t xml:space="preserve">    The day ended, but the sun continued to shine. </w:t>
      </w:r>
    </w:p>
    <w:p>
      <w:r>
        <w:t xml:space="preserve">8.  Le soleil est un symbole d'espoir et de vie. </w:t>
      </w:r>
    </w:p>
    <w:p>
      <w:r>
        <w:t xml:space="preserve">    The sun is a symbol of hope and life.</w:t>
      </w:r>
    </w:p>
    <w:p>
      <w:r>
        <w:t>9.   Juste après le réveil, j'ai regardé le soleil se lever.</w:t>
      </w:r>
    </w:p>
    <w:p>
      <w:r>
        <w:t xml:space="preserve">    Just after waking up, I looked at the sun rising.</w:t>
      </w:r>
    </w:p>
    <w:p>
      <w:r>
        <w:t>10. Le soleil donne de la lumière à nos vies.</w:t>
      </w:r>
    </w:p>
    <w:p>
      <w:r>
        <w:t xml:space="preserve">    The sun gives light to our lives.</w:t>
      </w:r>
    </w:p>
    <w:p/>
    <w:p>
      <w:r>
        <w:rPr>
          <w:b/>
        </w:rPr>
        <w:t>Word: Mur | Meaning: Wall</w:t>
      </w:r>
    </w:p>
    <w:p/>
    <w:p>
      <w:r>
        <w:t xml:space="preserve">1. La **mur** est en pierre et elle est très solide. </w:t>
      </w:r>
    </w:p>
    <w:p>
      <w:r>
        <w:t xml:space="preserve">    The wall is made of stone and it's very strong.</w:t>
      </w:r>
    </w:p>
    <w:p>
      <w:r>
        <w:t xml:space="preserve">2. J'ai besoin d'une nouvelle tasse, la **mur** de ma vieille tasse est défectueuse. </w:t>
      </w:r>
    </w:p>
    <w:p>
      <w:r>
        <w:t xml:space="preserve">    I need a new cup, the wall of my old one is defective. </w:t>
      </w:r>
    </w:p>
    <w:p>
      <w:r>
        <w:t>3. L’enfant s'est approché d'un **mur** et a fait un dessin sur l’herbe.</w:t>
      </w:r>
    </w:p>
    <w:p>
      <w:r>
        <w:t xml:space="preserve">    The child approached a wall and drew a picture on the grass. </w:t>
      </w:r>
    </w:p>
    <w:p>
      <w:r>
        <w:t xml:space="preserve">4. La **mur** de la maison nous donne une certaine sécurité et confort. </w:t>
      </w:r>
    </w:p>
    <w:p>
      <w:r>
        <w:t xml:space="preserve">    The wall of the house gives us some security and comfort. </w:t>
      </w:r>
    </w:p>
    <w:p>
      <w:r>
        <w:t xml:space="preserve">5. Il y a une **mur** qui sépare les deux quartiers. </w:t>
      </w:r>
    </w:p>
    <w:p>
      <w:r>
        <w:t xml:space="preserve">    There is a wall that separates the two districts. </w:t>
      </w:r>
    </w:p>
    <w:p>
      <w:r>
        <w:t xml:space="preserve">6. La **mur** de la ville est très importante pour l’histoire. </w:t>
      </w:r>
    </w:p>
    <w:p>
      <w:r>
        <w:t xml:space="preserve">    The city wall is very important for history.</w:t>
      </w:r>
    </w:p>
    <w:p>
      <w:r>
        <w:t>7. Les enfants ont joué avec des blocs et construis une **mur** de jeu.</w:t>
      </w:r>
    </w:p>
    <w:p>
      <w:r>
        <w:t xml:space="preserve">    The children played with blocks and built a play wall.</w:t>
      </w:r>
    </w:p>
    <w:p>
      <w:r>
        <w:t>8. Il faut nettoyer la **mur** du jardin avant que les fleurs ne grandissent.</w:t>
      </w:r>
    </w:p>
    <w:p>
      <w:r>
        <w:t xml:space="preserve">    We need to clean the garden wall before the flowers grow big. </w:t>
      </w:r>
    </w:p>
    <w:p>
      <w:r>
        <w:t xml:space="preserve">9. La **mur** est un symbole de protection et de sécurité. </w:t>
      </w:r>
    </w:p>
    <w:p>
      <w:r>
        <w:t xml:space="preserve">    The wall is a symbol of protection and security. </w:t>
      </w:r>
    </w:p>
    <w:p>
      <w:r>
        <w:t xml:space="preserve">10. Il y a une **mur** d'eau dans la forêt qui détecte les animaux. </w:t>
      </w:r>
    </w:p>
    <w:p>
      <w:r>
        <w:t xml:space="preserve">   There is an water wall in the forest that detects animals.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