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Ce mur est vieux et il a besoin d'un rafraîchissement.</w:t>
      </w:r>
    </w:p>
    <w:p>
      <w:r>
        <w:t xml:space="preserve">   The wall is old and it needs refreshing.</w:t>
      </w:r>
    </w:p>
    <w:p>
      <w:r>
        <w:t xml:space="preserve">2. Il y a un mur de briques qui sépare la cour de la maison. </w:t>
      </w:r>
    </w:p>
    <w:p>
      <w:r>
        <w:t xml:space="preserve">   There is a brick wall separating the courtyard from the house.</w:t>
      </w:r>
    </w:p>
    <w:p>
      <w:r>
        <w:t xml:space="preserve">3. La salle des enfants est entourée par un mur d'ensembles. </w:t>
      </w:r>
    </w:p>
    <w:p>
      <w:r>
        <w:t xml:space="preserve">   The children’s room is surrounded by a wall of supplies. </w:t>
      </w:r>
    </w:p>
    <w:p>
      <w:r>
        <w:t xml:space="preserve">4.  J'ai peint les murs de ma chambre dans une couleur sombre. </w:t>
      </w:r>
    </w:p>
    <w:p>
      <w:r>
        <w:t xml:space="preserve">   I painted my bedroom walls in a dark color.</w:t>
      </w:r>
    </w:p>
    <w:p>
      <w:r>
        <w:t>5. Le mur est en bois massif, ce qui lui donne un aspect élégant.</w:t>
      </w:r>
    </w:p>
    <w:p>
      <w:r>
        <w:t xml:space="preserve">   The wall is made of solid wood which gives it an elegant look.</w:t>
      </w:r>
    </w:p>
    <w:p>
      <w:r>
        <w:t xml:space="preserve">6. Les enfants ont joué sur le mur de l’école avec beaucoup d'excitants. </w:t>
      </w:r>
    </w:p>
    <w:p>
      <w:r>
        <w:t xml:space="preserve">   Children played on the school wall with a lot of excitement. </w:t>
      </w:r>
    </w:p>
    <w:p>
      <w:r>
        <w:t xml:space="preserve">7. Le mur de la salle à manger est recouvert d'un décor floral. </w:t>
      </w:r>
    </w:p>
    <w:p>
      <w:r>
        <w:t xml:space="preserve">   The dining room wall is covered in floral decor.</w:t>
      </w:r>
    </w:p>
    <w:p>
      <w:r>
        <w:t xml:space="preserve">8. J'ai besoin d'une aide pour le mur du salon qui est trop long. </w:t>
      </w:r>
    </w:p>
    <w:p>
      <w:r>
        <w:t xml:space="preserve">   I need help for the living room wall that is too long.</w:t>
      </w:r>
    </w:p>
    <w:p>
      <w:r>
        <w:t xml:space="preserve">9. Le mur de la salle de bains a besoin d'un nettoyage complet. </w:t>
      </w:r>
    </w:p>
    <w:p>
      <w:r>
        <w:t xml:space="preserve">   The bathroom wall needs a full cleaning.</w:t>
      </w:r>
    </w:p>
    <w:p>
      <w:r>
        <w:t xml:space="preserve">10. On peut voir une vue imprenable depuis le mur du jardin.  </w:t>
      </w:r>
    </w:p>
    <w:p>
      <w:r>
        <w:t xml:space="preserve">   You can see an impressive view from the garden wall.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J’ai besoin d’une table pour manger.</w:t>
      </w:r>
    </w:p>
    <w:p>
      <w:r>
        <w:t xml:space="preserve">   I need a table to eat. </w:t>
      </w:r>
    </w:p>
    <w:p>
      <w:r>
        <w:t>3. Est-ce que vous avez une table libre?</w:t>
      </w:r>
    </w:p>
    <w:p>
      <w:r>
        <w:t xml:space="preserve">   Is there an empty table?</w:t>
      </w:r>
    </w:p>
    <w:p>
      <w:r>
        <w:t xml:space="preserve">4. Le restaurant avait une table grande et confortable. </w:t>
      </w:r>
    </w:p>
    <w:p>
      <w:r>
        <w:t xml:space="preserve">   The restaurant had a large and comfortable table.</w:t>
      </w:r>
    </w:p>
    <w:p>
      <w:r>
        <w:t>5. La table est décorée avec des fleurs.</w:t>
      </w:r>
    </w:p>
    <w:p>
      <w:r>
        <w:t xml:space="preserve">    The table is decorated with flowers.</w:t>
      </w:r>
    </w:p>
    <w:p>
      <w:r>
        <w:t>6. Les enfants s’assechent autour d'une table.</w:t>
      </w:r>
    </w:p>
    <w:p>
      <w:r>
        <w:t xml:space="preserve">   The children sit around a table.</w:t>
      </w:r>
    </w:p>
    <w:p>
      <w:r>
        <w:t xml:space="preserve">7. Nous avons mangé à la table. </w:t>
      </w:r>
    </w:p>
    <w:p>
      <w:r>
        <w:t xml:space="preserve">   We ate at the table.</w:t>
      </w:r>
    </w:p>
    <w:p>
      <w:r>
        <w:t>8. Le serveur est venu déposer une table sur les tables vides.</w:t>
      </w:r>
    </w:p>
    <w:p>
      <w:r>
        <w:t xml:space="preserve">   The waiter came to put a table on the empty tables. </w:t>
      </w:r>
    </w:p>
    <w:p>
      <w:r>
        <w:t xml:space="preserve">9. J’ai besoin d’un grand tableau pour mes projets. </w:t>
      </w:r>
    </w:p>
    <w:p>
      <w:r>
        <w:t xml:space="preserve">   I need a large board for my projects. </w:t>
      </w:r>
    </w:p>
    <w:p>
      <w:r>
        <w:t>10. La table est en bois foncé et élégante.</w:t>
      </w:r>
    </w:p>
    <w:p>
      <w:r>
        <w:t xml:space="preserve">    The table is dark and elegant wood.</w:t>
      </w:r>
    </w:p>
    <w:p/>
    <w:p>
      <w:r>
        <w:rPr>
          <w:b/>
        </w:rPr>
        <w:t>Word: chat | Meaning: cat</w:t>
      </w:r>
    </w:p>
    <w:p/>
    <w:p>
      <w:r>
        <w:t xml:space="preserve">1. J'ai un chat adorable.  </w:t>
      </w:r>
    </w:p>
    <w:p>
      <w:r>
        <w:t xml:space="preserve">   I have an adorable cat.</w:t>
      </w:r>
    </w:p>
    <w:p>
      <w:r>
        <w:t>2. Le chat est très gentil.</w:t>
      </w:r>
    </w:p>
    <w:p>
      <w:r>
        <w:t xml:space="preserve">   The cat is very nice. </w:t>
      </w:r>
    </w:p>
    <w:p>
      <w:r>
        <w:t>3. Il dort sur le canapé.</w:t>
      </w:r>
    </w:p>
    <w:p>
      <w:r>
        <w:t xml:space="preserve">   He sleeps on the sofa.</w:t>
      </w:r>
    </w:p>
    <w:p>
      <w:r>
        <w:t xml:space="preserve">4. L'animal est miaulant.  </w:t>
      </w:r>
    </w:p>
    <w:p>
      <w:r>
        <w:t xml:space="preserve">   The animal is meowing.</w:t>
      </w:r>
    </w:p>
    <w:p>
      <w:r>
        <w:t>5. Je regarde un film avec mon chat.</w:t>
      </w:r>
    </w:p>
    <w:p>
      <w:r>
        <w:t xml:space="preserve">   I watch a movie with my cat. </w:t>
      </w:r>
    </w:p>
    <w:p>
      <w:r>
        <w:t>6. La chatte aime jouer avec les petits jouets.</w:t>
      </w:r>
    </w:p>
    <w:p>
      <w:r>
        <w:t xml:space="preserve">    The kitten likes to play with small toys.</w:t>
      </w:r>
    </w:p>
    <w:p>
      <w:r>
        <w:t xml:space="preserve">7. Il faut nourrir le chat. </w:t>
      </w:r>
    </w:p>
    <w:p>
      <w:r>
        <w:t xml:space="preserve">   You need to feed the cat.</w:t>
      </w:r>
    </w:p>
    <w:p>
      <w:r>
        <w:t xml:space="preserve">8. Le chat est patient avec moi.  </w:t>
      </w:r>
    </w:p>
    <w:p>
      <w:r>
        <w:t xml:space="preserve">   The cat is patient with me. </w:t>
      </w:r>
    </w:p>
    <w:p>
      <w:r>
        <w:t>9. J'adore les chats!</w:t>
      </w:r>
    </w:p>
    <w:p>
      <w:r>
        <w:t xml:space="preserve">   I love cats!</w:t>
      </w:r>
    </w:p>
    <w:p>
      <w:r>
        <w:t>10. Les chats sont des amis bienveillants.</w:t>
      </w:r>
    </w:p>
    <w:p>
      <w:r>
        <w:t xml:space="preserve">    Cats are kind friends.</w:t>
      </w:r>
    </w:p>
    <w:p/>
    <w:p>
      <w:r>
        <w:rPr>
          <w:b/>
        </w:rPr>
        <w:t>Word: homme | Meaning: man</w:t>
      </w:r>
    </w:p>
    <w:p/>
    <w:p>
      <w:r>
        <w:t>1. L'homme est triste.</w:t>
      </w:r>
    </w:p>
    <w:p>
      <w:r>
        <w:t xml:space="preserve">    The man is sad.</w:t>
      </w:r>
    </w:p>
    <w:p>
      <w:r>
        <w:t xml:space="preserve">2. J'aime la vie des hommes. </w:t>
      </w:r>
    </w:p>
    <w:p>
      <w:r>
        <w:t xml:space="preserve">    I like the lives of men.</w:t>
      </w:r>
    </w:p>
    <w:p>
      <w:r>
        <w:t>3. L’homme travaille tous les jours.</w:t>
      </w:r>
    </w:p>
    <w:p>
      <w:r>
        <w:t xml:space="preserve">    Man works every day.</w:t>
      </w:r>
    </w:p>
    <w:p>
      <w:r>
        <w:t>4. Je suis l’homme de la maison.</w:t>
      </w:r>
    </w:p>
    <w:p>
      <w:r>
        <w:t xml:space="preserve">    I am the house man.</w:t>
      </w:r>
    </w:p>
    <w:p>
      <w:r>
        <w:t xml:space="preserve">5. Un homme est un être humain. </w:t>
      </w:r>
    </w:p>
    <w:p>
      <w:r>
        <w:t xml:space="preserve">    A man is a human being.</w:t>
      </w:r>
    </w:p>
    <w:p>
      <w:r>
        <w:t>6. L'homme est libre de penser.</w:t>
      </w:r>
    </w:p>
    <w:p>
      <w:r>
        <w:t xml:space="preserve">    Man is free to think.</w:t>
      </w:r>
    </w:p>
    <w:p>
      <w:r>
        <w:t>7. L'homme s'apprend à vivre.</w:t>
      </w:r>
    </w:p>
    <w:p>
      <w:r>
        <w:t xml:space="preserve">   The man learns how to live.</w:t>
      </w:r>
    </w:p>
    <w:p>
      <w:r>
        <w:t>8. L’homme peut faire des erreurs.</w:t>
      </w:r>
    </w:p>
    <w:p>
      <w:r>
        <w:t xml:space="preserve">    Man can make mistakes. </w:t>
      </w:r>
    </w:p>
    <w:p>
      <w:r>
        <w:t xml:space="preserve">9. Il y a beaucoup d’hommes dans la ville. </w:t>
      </w:r>
    </w:p>
    <w:p>
      <w:r>
        <w:t xml:space="preserve">    There are many men in the city. </w:t>
      </w:r>
    </w:p>
    <w:p>
      <w:r>
        <w:t xml:space="preserve">10.  L'homme est un être social. </w:t>
      </w:r>
    </w:p>
    <w:p>
      <w:r>
        <w:t xml:space="preserve">   A man is a social being.</w:t>
      </w:r>
    </w:p>
    <w:p/>
    <w:p>
      <w:r>
        <w:rPr>
          <w:b/>
        </w:rPr>
        <w:t>Word: ville | Meaning: town</w:t>
      </w:r>
    </w:p>
    <w:p/>
    <w:p>
      <w:r>
        <w:t>1. J'ai visité une ville magnifique sur le littoral.</w:t>
      </w:r>
    </w:p>
    <w:p>
      <w:r>
        <w:t xml:space="preserve">    I visited a beautiful coastal city.</w:t>
      </w:r>
    </w:p>
    <w:p>
      <w:r>
        <w:t>2. La ville de Paris est connue pour ses monuments historiques.</w:t>
      </w:r>
    </w:p>
    <w:p>
      <w:r>
        <w:t xml:space="preserve">   The city of Paris is known for its historical monuments. </w:t>
      </w:r>
    </w:p>
    <w:p>
      <w:r>
        <w:t>3.  Mon ami vit dans une petite ville au sud du pays.</w:t>
      </w:r>
    </w:p>
    <w:p>
      <w:r>
        <w:t xml:space="preserve">     My friend lives in a small town south of the country.</w:t>
      </w:r>
    </w:p>
    <w:p>
      <w:r>
        <w:t>4.  Le train nous emmène à la ville d'Orléans.</w:t>
      </w:r>
    </w:p>
    <w:p>
      <w:r>
        <w:t xml:space="preserve">   The train takes us to the city of Orleans.</w:t>
      </w:r>
    </w:p>
    <w:p>
      <w:r>
        <w:t xml:space="preserve">5.  Elle a toujours rêvé de vivre dans une ville animée. </w:t>
      </w:r>
    </w:p>
    <w:p>
      <w:r>
        <w:t xml:space="preserve">   She has always dreamed of living in an lively city. </w:t>
      </w:r>
    </w:p>
    <w:p>
      <w:r>
        <w:t xml:space="preserve">6.  On va visiter la ville de Lyon pour découvrir sa gastronomie. </w:t>
      </w:r>
    </w:p>
    <w:p>
      <w:r>
        <w:t xml:space="preserve">    We're going to visit the city of Lyon to discover its cuisine.</w:t>
      </w:r>
    </w:p>
    <w:p>
      <w:r>
        <w:t>7.  La ville est riche en culture et en histoire.</w:t>
      </w:r>
    </w:p>
    <w:p>
      <w:r>
        <w:t xml:space="preserve">    The city is rich in culture and history. </w:t>
      </w:r>
    </w:p>
    <w:p>
      <w:r>
        <w:t>8.  Le centre-ville est plein d'établissements de shopping.</w:t>
      </w:r>
    </w:p>
    <w:p>
      <w:r>
        <w:t xml:space="preserve">   The city center is full of shops. </w:t>
      </w:r>
    </w:p>
    <w:p>
      <w:r>
        <w:t xml:space="preserve">9.  Je ne peux pas me souvenir de la ville où j'ai grandi. </w:t>
      </w:r>
    </w:p>
    <w:p>
      <w:r>
        <w:t xml:space="preserve">    I can't remember the city where I grew up. </w:t>
      </w:r>
    </w:p>
    <w:p>
      <w:r>
        <w:t>10. L’ambiance nocturne dans la ville est très agréable.</w:t>
      </w:r>
    </w:p>
    <w:p>
      <w:r>
        <w:t xml:space="preserve">    The nighttime atmosphere in the city is very pleasant.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I have a beautiful view of the city.</w:t>
      </w:r>
    </w:p>
    <w:p>
      <w:r>
        <w:t>2.  Elle a une vue très claire sur les problèmes sociaux.</w:t>
      </w:r>
    </w:p>
    <w:p>
      <w:r>
        <w:t xml:space="preserve">    She has a very clear view on social problems. </w:t>
      </w:r>
    </w:p>
    <w:p>
      <w:r>
        <w:t xml:space="preserve">3.  La vue de l’horizon était imprenable. </w:t>
      </w:r>
    </w:p>
    <w:p>
      <w:r>
        <w:t xml:space="preserve">    The view of the horizon was impressive.</w:t>
      </w:r>
    </w:p>
    <w:p>
      <w:r>
        <w:t xml:space="preserve">4.  J'ai une vue différente des autres. </w:t>
      </w:r>
    </w:p>
    <w:p>
      <w:r>
        <w:t xml:space="preserve">   I have a different view than others. </w:t>
      </w:r>
    </w:p>
    <w:p>
      <w:r>
        <w:t>5.  Son regard donnait une vue précise de la situation.</w:t>
      </w:r>
    </w:p>
    <w:p>
      <w:r>
        <w:t xml:space="preserve">    Her gaze gave an accurate view of the situation. </w:t>
      </w:r>
    </w:p>
    <w:p>
      <w:r>
        <w:t xml:space="preserve">6.  Le chef d’entreprise a une vue sur l’avenir. </w:t>
      </w:r>
    </w:p>
    <w:p>
      <w:r>
        <w:t xml:space="preserve">    The business leader has a vision of the future.  </w:t>
      </w:r>
    </w:p>
    <w:p>
      <w:r>
        <w:t xml:space="preserve">7.  La vue du lac était magnifique. </w:t>
      </w:r>
    </w:p>
    <w:p>
      <w:r>
        <w:t xml:space="preserve">   The view of the lake was beautiful. </w:t>
      </w:r>
    </w:p>
    <w:p>
      <w:r>
        <w:t xml:space="preserve">8.  Elle avait une vue très précise des choses. </w:t>
      </w:r>
    </w:p>
    <w:p>
      <w:r>
        <w:t xml:space="preserve">   She had a very precise view of things. </w:t>
      </w:r>
    </w:p>
    <w:p>
      <w:r>
        <w:t xml:space="preserve">9.  Il n'a pas de vue sur le sujet. </w:t>
      </w:r>
    </w:p>
    <w:p>
      <w:r>
        <w:t xml:space="preserve">    He doesn’t have a view on the subject. </w:t>
      </w:r>
    </w:p>
    <w:p>
      <w:r>
        <w:t xml:space="preserve">10.  L'artiste a une vue unique sur la vie. </w:t>
      </w:r>
    </w:p>
    <w:p>
      <w:r>
        <w:t xml:space="preserve">    The artist has a unique view of life.</w:t>
      </w:r>
    </w:p>
    <w:p/>
    <w:p>
      <w:r>
        <w:rPr>
          <w:b/>
        </w:rPr>
        <w:t>Word: eau | Meaning: water</w:t>
      </w:r>
    </w:p>
    <w:p/>
    <w:p>
      <w:r>
        <w:t>1. J'aime boire de l'eau fraîche tous les matins.</w:t>
      </w:r>
    </w:p>
    <w:p>
      <w:r>
        <w:t xml:space="preserve">   I like drinking fresh water every morning.</w:t>
      </w:r>
    </w:p>
    <w:p>
      <w:r>
        <w:t>2. Il faut beaucoup d'eau pour arroser la pelouse.</w:t>
      </w:r>
    </w:p>
    <w:p>
      <w:r>
        <w:t xml:space="preserve">   We need a lot of water to water the lawn. </w:t>
      </w:r>
    </w:p>
    <w:p>
      <w:r>
        <w:t xml:space="preserve">3. L’eau potable est indispensable à la survie. </w:t>
      </w:r>
    </w:p>
    <w:p>
      <w:r>
        <w:t xml:space="preserve">   Potable water is indispensable for survival.</w:t>
      </w:r>
    </w:p>
    <w:p>
      <w:r>
        <w:t>4. J'ai besoin de plus d'eau avant de continuer à travailler.</w:t>
      </w:r>
    </w:p>
    <w:p>
      <w:r>
        <w:t xml:space="preserve">    I need more water before I can continue working.</w:t>
      </w:r>
    </w:p>
    <w:p>
      <w:r>
        <w:t>5. La piscine a une eau claire et cristalline.</w:t>
      </w:r>
    </w:p>
    <w:p>
      <w:r>
        <w:t xml:space="preserve">   The pool has clear, crystalline water. </w:t>
      </w:r>
    </w:p>
    <w:p>
      <w:r>
        <w:t xml:space="preserve">6. L’eau est essentielle pour la vie. </w:t>
      </w:r>
    </w:p>
    <w:p>
      <w:r>
        <w:t xml:space="preserve">   Water is essential for life.</w:t>
      </w:r>
    </w:p>
    <w:p>
      <w:r>
        <w:t xml:space="preserve">7. Tu vas me demander de l'eau ? </w:t>
      </w:r>
    </w:p>
    <w:p>
      <w:r>
        <w:t xml:space="preserve">    Are you going to ask for some water?</w:t>
      </w:r>
    </w:p>
    <w:p>
      <w:r>
        <w:t xml:space="preserve">8. Le poisson d'eau douce respire grâce à l'eau. </w:t>
      </w:r>
    </w:p>
    <w:p>
      <w:r>
        <w:t xml:space="preserve">   The freshwater fish breathes thanks to water.</w:t>
      </w:r>
    </w:p>
    <w:p>
      <w:r>
        <w:t xml:space="preserve">9. L’eau est un élément vital pour la planète.  </w:t>
      </w:r>
    </w:p>
    <w:p>
      <w:r>
        <w:t xml:space="preserve">   Water is a vital element for the planet.</w:t>
      </w:r>
    </w:p>
    <w:p>
      <w:r>
        <w:t xml:space="preserve">10. La pluie apporte de l’eau sur le sol. </w:t>
      </w:r>
    </w:p>
    <w:p>
      <w:r>
        <w:t xml:space="preserve">    Rain brings water onto the ground.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The sun is shining today, it's beautiful.</w:t>
      </w:r>
    </w:p>
    <w:p>
      <w:r>
        <w:t>2. J'adore passer des heures à me baigner au soleil.</w:t>
      </w:r>
    </w:p>
    <w:p>
      <w:r>
        <w:t xml:space="preserve">   I love spending hours basking in the sun.</w:t>
      </w:r>
    </w:p>
    <w:p>
      <w:r>
        <w:t>3. Les enfants jouent dehors dans le soleil.</w:t>
      </w:r>
    </w:p>
    <w:p>
      <w:r>
        <w:t xml:space="preserve">   Children are playing outside in the sun.</w:t>
      </w:r>
    </w:p>
    <w:p>
      <w:r>
        <w:t>4. Le soleil est un élément important de la vie sur Terre.</w:t>
      </w:r>
    </w:p>
    <w:p>
      <w:r>
        <w:t xml:space="preserve">   The sun is an important element of life on Earth. </w:t>
      </w:r>
    </w:p>
    <w:p>
      <w:r>
        <w:t xml:space="preserve">5. Nous avons passé une belle journée au soleil. </w:t>
      </w:r>
    </w:p>
    <w:p>
      <w:r>
        <w:t xml:space="preserve">   We had a nice day in the sun.</w:t>
      </w:r>
    </w:p>
    <w:p>
      <w:r>
        <w:t xml:space="preserve">6. Il y avait beaucoup de soleil ce matin. </w:t>
      </w:r>
    </w:p>
    <w:p>
      <w:r>
        <w:t xml:space="preserve">    There was a lot of sunshine this morning. </w:t>
      </w:r>
    </w:p>
    <w:p>
      <w:r>
        <w:t xml:space="preserve">7. Le soleil est le plus grand étoile dans l'univers. </w:t>
      </w:r>
    </w:p>
    <w:p>
      <w:r>
        <w:t xml:space="preserve">    The sun is the biggest star in the universe. </w:t>
      </w:r>
    </w:p>
    <w:p>
      <w:r>
        <w:t xml:space="preserve">8. J’ai oublié mon chapeau au soleil. </w:t>
      </w:r>
    </w:p>
    <w:p>
      <w:r>
        <w:t xml:space="preserve">    I forgot my hat at the sun.</w:t>
      </w:r>
    </w:p>
    <w:p>
      <w:r>
        <w:t xml:space="preserve">9. La plage est un endroit agréable pour profiter du soleil. </w:t>
      </w:r>
    </w:p>
    <w:p>
      <w:r>
        <w:t xml:space="preserve">    The beach is a pleasant place to enjoy the sun. </w:t>
      </w:r>
    </w:p>
    <w:p>
      <w:r>
        <w:t>10. Les oiseaux migrent vers les régions plus froides en hiver, pour trouver plus de soleil.</w:t>
      </w:r>
    </w:p>
    <w:p>
      <w:r>
        <w:t xml:space="preserve">   Birds migrate to colder regions in winter to find more sunshine.</w:t>
      </w:r>
    </w:p>
    <w:p/>
    <w:p>
      <w:r>
        <w:rPr>
          <w:b/>
        </w:rPr>
        <w:t>Word: haut | Meaning: high</w:t>
      </w:r>
    </w:p>
    <w:p/>
    <w:p>
      <w:r>
        <w:t xml:space="preserve">1. Le drapeau est accroché au haut de la tour.  </w:t>
      </w:r>
    </w:p>
    <w:p>
      <w:r>
        <w:t>The flag is hanging on top of the tower.</w:t>
      </w:r>
    </w:p>
    <w:p>
      <w:r>
        <w:t xml:space="preserve">2. La ville est située au haut du pays.  </w:t>
      </w:r>
    </w:p>
    <w:p>
      <w:r>
        <w:t xml:space="preserve">The city is located at the high point of the country. </w:t>
      </w:r>
    </w:p>
    <w:p>
      <w:r>
        <w:t xml:space="preserve">3. Je suis debout sur le haut de la montagne.   </w:t>
      </w:r>
    </w:p>
    <w:p>
      <w:r>
        <w:t>I am standing on top of the mountain.</w:t>
      </w:r>
    </w:p>
    <w:p>
      <w:r>
        <w:t xml:space="preserve">4. Les enfants jouent dans le haut de l'arbre.   </w:t>
      </w:r>
    </w:p>
    <w:p>
      <w:r>
        <w:t>The children are playing in the upper part of the tree.</w:t>
      </w:r>
    </w:p>
    <w:p>
      <w:r>
        <w:t xml:space="preserve">5. La lettre est écrite au haut du cahier.   </w:t>
      </w:r>
    </w:p>
    <w:p>
      <w:r>
        <w:t xml:space="preserve">The letter is written at the top of the notebook. </w:t>
      </w:r>
    </w:p>
    <w:p>
      <w:r>
        <w:t xml:space="preserve">6. Il faut aller chercher des médicaments au haut de la pharmacie.  </w:t>
      </w:r>
    </w:p>
    <w:p>
      <w:r>
        <w:t xml:space="preserve">You need to go to the pharmacy at the top floor. </w:t>
      </w:r>
    </w:p>
    <w:p>
      <w:r>
        <w:t xml:space="preserve">7. Le chef a le haut des épaules rouges et or.   </w:t>
      </w:r>
    </w:p>
    <w:p>
      <w:r>
        <w:t xml:space="preserve">The boss has red and gold shoulders.  </w:t>
      </w:r>
    </w:p>
    <w:p>
      <w:r>
        <w:t xml:space="preserve">8. La femme a les cheveux longs et les bras tendus au-haut.    </w:t>
      </w:r>
    </w:p>
    <w:p>
      <w:r>
        <w:t>The woman has long hair and arms stretched up high.</w:t>
      </w:r>
    </w:p>
    <w:p>
      <w:r>
        <w:t xml:space="preserve">9. La table est haute et elle est lourde.  </w:t>
      </w:r>
    </w:p>
    <w:p>
      <w:r>
        <w:t xml:space="preserve">The table is tall and heavy. </w:t>
      </w:r>
    </w:p>
    <w:p>
      <w:r>
        <w:t xml:space="preserve">10. Vous ne pouvez pas prendre l'avion sans passer par le haut de la porte d'aéroport.   </w:t>
      </w:r>
    </w:p>
    <w:p>
      <w:r>
        <w:t>You cannot take the plane without passing through the upper gate of the airport.</w:t>
      </w:r>
    </w:p>
    <w:p/>
    <w:p>
      <w:r>
        <w:rPr>
          <w:b/>
        </w:rPr>
        <w:t>Word: nuit | Meaning: night</w:t>
      </w:r>
    </w:p>
    <w:p/>
    <w:p>
      <w:r>
        <w:t>1. Il dort bien la nuit.</w:t>
      </w:r>
    </w:p>
    <w:p>
      <w:r>
        <w:t xml:space="preserve">    He sleeps well at night.</w:t>
      </w:r>
    </w:p>
    <w:p>
      <w:r>
        <w:t>2. La nuit est plus froide qu'en journée.</w:t>
      </w:r>
    </w:p>
    <w:p>
      <w:r>
        <w:t xml:space="preserve">    Night is colder than daytime.</w:t>
      </w:r>
    </w:p>
    <w:p>
      <w:r>
        <w:t xml:space="preserve">3. J’ai besoin d’un peu de lumière pendant la nuit. </w:t>
      </w:r>
    </w:p>
    <w:p>
      <w:r>
        <w:t xml:space="preserve">    I need a little light during the night. </w:t>
      </w:r>
    </w:p>
    <w:p>
      <w:r>
        <w:t>4. Nous allons dîner dans un restaurant à la nuit.</w:t>
      </w:r>
    </w:p>
    <w:p>
      <w:r>
        <w:t xml:space="preserve">    We are going to eat at a restaurant at night.</w:t>
      </w:r>
    </w:p>
    <w:p>
      <w:r>
        <w:t>5. La lune brille pendant la nuit.</w:t>
      </w:r>
    </w:p>
    <w:p>
      <w:r>
        <w:t xml:space="preserve">    The moon shines during the night.</w:t>
      </w:r>
    </w:p>
    <w:p>
      <w:r>
        <w:t xml:space="preserve">6. Les enfants adorent les histoires avant de dormir la nuit. </w:t>
      </w:r>
    </w:p>
    <w:p>
      <w:r>
        <w:t xml:space="preserve">    Kids enjoy stories before sleeping at night. </w:t>
      </w:r>
    </w:p>
    <w:p>
      <w:r>
        <w:t xml:space="preserve">7. Il y a beaucoup de mystère dans la nuit. </w:t>
      </w:r>
    </w:p>
    <w:p>
      <w:r>
        <w:t xml:space="preserve">   There is a lot of mystery in the night.</w:t>
      </w:r>
    </w:p>
    <w:p>
      <w:r>
        <w:t xml:space="preserve">8. La nuit est belle et calme. </w:t>
      </w:r>
    </w:p>
    <w:p>
      <w:r>
        <w:t xml:space="preserve">   The night is beautiful and calm. </w:t>
      </w:r>
    </w:p>
    <w:p>
      <w:r>
        <w:t xml:space="preserve">9. Nous pouvons jouer aux jeux la nuit. </w:t>
      </w:r>
    </w:p>
    <w:p>
      <w:r>
        <w:t xml:space="preserve">    We can play games at night. </w:t>
      </w:r>
    </w:p>
    <w:p>
      <w:r>
        <w:t xml:space="preserve">10. Il est important de s’organiser pour la nuit.  </w:t>
      </w:r>
    </w:p>
    <w:p>
      <w:r>
        <w:t xml:space="preserve">    It's important to organize for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