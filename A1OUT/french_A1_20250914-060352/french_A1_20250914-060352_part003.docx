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Vue | Meaning: View</w:t>
      </w:r>
    </w:p>
    <w:p/>
    <w:p>
      <w:r>
        <w:t>1. J'ai une vue magnifique de la ville.</w:t>
      </w:r>
    </w:p>
    <w:p>
      <w:r>
        <w:t xml:space="preserve">    I have a beautiful view of the city.</w:t>
      </w:r>
    </w:p>
    <w:p>
      <w:r>
        <w:t>2. La vue sur l'océan est incroyablement belle.</w:t>
      </w:r>
    </w:p>
    <w:p>
      <w:r>
        <w:t xml:space="preserve">    The view on the ocean is incredibly beautiful. </w:t>
      </w:r>
    </w:p>
    <w:p>
      <w:r>
        <w:t>3. Est-ce que tu as une vue sur les travaux ?</w:t>
      </w:r>
    </w:p>
    <w:p>
      <w:r>
        <w:t xml:space="preserve">    Do you have a view of the works?</w:t>
      </w:r>
    </w:p>
    <w:p>
      <w:r>
        <w:t xml:space="preserve">4. Je n'ai pas de vue claire sur le sujet. </w:t>
      </w:r>
    </w:p>
    <w:p>
      <w:r>
        <w:t xml:space="preserve">    I don't have a clear view on the subject.</w:t>
      </w:r>
    </w:p>
    <w:p>
      <w:r>
        <w:t>5.  La vue du château est magnifique et historique.</w:t>
      </w:r>
    </w:p>
    <w:p>
      <w:r>
        <w:t xml:space="preserve">    The view of the castle is magnificent and historical. </w:t>
      </w:r>
    </w:p>
    <w:p>
      <w:r>
        <w:t xml:space="preserve">6. La vue depuis la terrasse est très agréable. </w:t>
      </w:r>
    </w:p>
    <w:p>
      <w:r>
        <w:t xml:space="preserve">    The view from the terrace is very pleasant.</w:t>
      </w:r>
    </w:p>
    <w:p>
      <w:r>
        <w:t>7. Le restaurant a une vue panoramique sur les collines.</w:t>
      </w:r>
    </w:p>
    <w:p>
      <w:r>
        <w:t xml:space="preserve">    The restaurant has a panoramic view of the hills.</w:t>
      </w:r>
    </w:p>
    <w:p>
      <w:r>
        <w:t>8.  Elle a une vue imprenable sur l'aéroport.</w:t>
      </w:r>
    </w:p>
    <w:p>
      <w:r>
        <w:t xml:space="preserve">    She has an unobstructed view of the airport. </w:t>
      </w:r>
    </w:p>
    <w:p>
      <w:r>
        <w:t>9. Les enfants ont une vue sur le jardin.</w:t>
      </w:r>
    </w:p>
    <w:p>
      <w:r>
        <w:t xml:space="preserve">    The children have a view on the garden.</w:t>
      </w:r>
    </w:p>
    <w:p>
      <w:r>
        <w:t>10. La vue d'un coucher de soleil est toujours magnifique.</w:t>
      </w:r>
    </w:p>
    <w:p>
      <w:r>
        <w:t xml:space="preserve">    The view of a sunset is always beautiful.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J'aime les vêtements rouges.</w:t>
      </w:r>
    </w:p>
    <w:p>
      <w:r>
        <w:t xml:space="preserve">   I like red clothes.</w:t>
      </w:r>
    </w:p>
    <w:p>
      <w:r>
        <w:t>3. Le ballon est rouge.</w:t>
      </w:r>
    </w:p>
    <w:p>
      <w:r>
        <w:t xml:space="preserve">   The ball is red.</w:t>
      </w:r>
    </w:p>
    <w:p>
      <w:r>
        <w:t xml:space="preserve">4. Elle a un scarabée rouge sur sa montre. </w:t>
      </w:r>
    </w:p>
    <w:p>
      <w:r>
        <w:t xml:space="preserve">   She has a red beetle on her watch.</w:t>
      </w:r>
    </w:p>
    <w:p>
      <w:r>
        <w:t>5. Le soleil était rouge ce matin.</w:t>
      </w:r>
    </w:p>
    <w:p>
      <w:r>
        <w:t xml:space="preserve">   The sun was red this morning.</w:t>
      </w:r>
    </w:p>
    <w:p>
      <w:r>
        <w:t>6. Il est rouge dans la bouche de l'enfant.</w:t>
      </w:r>
    </w:p>
    <w:p>
      <w:r>
        <w:t xml:space="preserve">   He is red in the child's mouth.</w:t>
      </w:r>
    </w:p>
    <w:p>
      <w:r>
        <w:t>7. La robe est rouge à pois.</w:t>
      </w:r>
    </w:p>
    <w:p>
      <w:r>
        <w:t xml:space="preserve">   The dress is red with polka dots.</w:t>
      </w:r>
    </w:p>
    <w:p>
      <w:r>
        <w:t>8. J’ai une tasse de café rouge.</w:t>
      </w:r>
    </w:p>
    <w:p>
      <w:r>
        <w:t xml:space="preserve">   I have a cup of red coffee.</w:t>
      </w:r>
    </w:p>
    <w:p>
      <w:r>
        <w:t>9. La tomate est rouge.</w:t>
      </w:r>
    </w:p>
    <w:p>
      <w:r>
        <w:t xml:space="preserve">   The tomato is red.</w:t>
      </w:r>
    </w:p>
    <w:p>
      <w:r>
        <w:t>10. Le chat est rouge.</w:t>
      </w:r>
    </w:p>
    <w:p>
      <w:r>
        <w:t xml:space="preserve">    The cat is red.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champs.  </w:t>
      </w:r>
    </w:p>
    <w:p>
      <w:r>
        <w:t>The sunlight shines on the fields.</w:t>
      </w:r>
    </w:p>
    <w:p>
      <w:r>
        <w:t xml:space="preserve">2. J'aime regarder la lumière dans les yeux de mes amis. </w:t>
      </w:r>
    </w:p>
    <w:p>
      <w:r>
        <w:t>I like to look at the light in my friends' eyes.</w:t>
      </w:r>
    </w:p>
    <w:p>
      <w:r>
        <w:t xml:space="preserve">3. Il y a une lumière rouge à l’ intersection. </w:t>
      </w:r>
    </w:p>
    <w:p>
      <w:r>
        <w:t>There is a red light at the intersection.</w:t>
      </w:r>
    </w:p>
    <w:p>
      <w:r>
        <w:t xml:space="preserve">4. La lune est brillante et il nous donne de la lumière. </w:t>
      </w:r>
    </w:p>
    <w:p>
      <w:r>
        <w:t>The moon is bright and gives us light.</w:t>
      </w:r>
    </w:p>
    <w:p>
      <w:r>
        <w:t xml:space="preserve">5.  La lumière du feu éclaire les pièces. </w:t>
      </w:r>
    </w:p>
    <w:p>
      <w:r>
        <w:t>The fire's light illuminates the rooms.</w:t>
      </w:r>
    </w:p>
    <w:p>
      <w:r>
        <w:t>6.  Le ciel était sombre, mais la lumière des étoiles brillait.</w:t>
      </w:r>
    </w:p>
    <w:p>
      <w:r>
        <w:t>The sky was dark, but the light of the stars shone brightly.</w:t>
      </w:r>
    </w:p>
    <w:p>
      <w:r>
        <w:t xml:space="preserve">7.  J’ai besoin de lumière pour lire ce livre. </w:t>
      </w:r>
    </w:p>
    <w:p>
      <w:r>
        <w:t>I need light to read this book.</w:t>
      </w:r>
    </w:p>
    <w:p>
      <w:r>
        <w:t xml:space="preserve">8.  La lumière du feu est très chaude. </w:t>
      </w:r>
    </w:p>
    <w:p>
      <w:r>
        <w:t xml:space="preserve">Firelight is very hot. </w:t>
      </w:r>
    </w:p>
    <w:p>
      <w:r>
        <w:t>9.  Il y a une lumière dans la chambre.</w:t>
      </w:r>
    </w:p>
    <w:p>
      <w:r>
        <w:t>There is light in the room.</w:t>
      </w:r>
    </w:p>
    <w:p>
      <w:r>
        <w:t xml:space="preserve">10.   J'ai besoin de lumière pour me déplacer. </w:t>
      </w:r>
    </w:p>
    <w:p>
      <w:r>
        <w:t>I need light to move around.</w:t>
      </w:r>
    </w:p>
    <w:p/>
    <w:p>
      <w:r>
        <w:rPr>
          <w:b/>
        </w:rPr>
        <w:t>Word: femme | Meaning: woman</w:t>
      </w:r>
    </w:p>
    <w:p/>
    <w:p>
      <w:r>
        <w:t>1. La femme est arrivée à la gare en bus.</w:t>
      </w:r>
    </w:p>
    <w:p>
      <w:r>
        <w:t xml:space="preserve">    The woman arrived at the station by bus.</w:t>
      </w:r>
    </w:p>
    <w:p>
      <w:r>
        <w:t>2. Je rencontre ma femme tous les dimanches.</w:t>
      </w:r>
    </w:p>
    <w:p>
      <w:r>
        <w:t xml:space="preserve">    I meet my wife every Sunday. </w:t>
      </w:r>
    </w:p>
    <w:p>
      <w:r>
        <w:t>3. La femme était très heureuse de voir sa famille.</w:t>
      </w:r>
    </w:p>
    <w:p>
      <w:r>
        <w:t xml:space="preserve">    The woman was very happy to see her family.</w:t>
      </w:r>
    </w:p>
    <w:p>
      <w:r>
        <w:t>4.  Il a un mari et une femme.</w:t>
      </w:r>
    </w:p>
    <w:p>
      <w:r>
        <w:t xml:space="preserve">    He has a husband and a wife.</w:t>
      </w:r>
    </w:p>
    <w:p>
      <w:r>
        <w:t xml:space="preserve">5. Les femmes ont besoin d'un peu de temps pour s’adapter à la ville. </w:t>
      </w:r>
    </w:p>
    <w:p>
      <w:r>
        <w:t xml:space="preserve">    Women need a little time to adapt to the city. </w:t>
      </w:r>
    </w:p>
    <w:p>
      <w:r>
        <w:t>6. La femme portait un joli robe rouge.</w:t>
      </w:r>
    </w:p>
    <w:p>
      <w:r>
        <w:t xml:space="preserve">    The woman was wearing a pretty red dress. </w:t>
      </w:r>
    </w:p>
    <w:p>
      <w:r>
        <w:t>7. La femme est très active dans la communauté locale.</w:t>
      </w:r>
    </w:p>
    <w:p>
      <w:r>
        <w:t xml:space="preserve">    The woman is very active in the local community.</w:t>
      </w:r>
    </w:p>
    <w:p>
      <w:r>
        <w:t xml:space="preserve">8.  Le livre raconte l'histoire d'une femme courageuse. </w:t>
      </w:r>
    </w:p>
    <w:p>
      <w:r>
        <w:t xml:space="preserve">    The book tells the story of a courageous woman.</w:t>
      </w:r>
    </w:p>
    <w:p>
      <w:r>
        <w:t>9.  Elle travaille comme infirmière et aime aider les femmes.</w:t>
      </w:r>
    </w:p>
    <w:p>
      <w:r>
        <w:t xml:space="preserve">    She works as a nurse and likes to help women.</w:t>
      </w:r>
    </w:p>
    <w:p>
      <w:r>
        <w:t>10. Nous sommes venus à la rencontre de la femme qui nous a emmené en ville.</w:t>
      </w:r>
    </w:p>
    <w:p>
      <w:r>
        <w:t xml:space="preserve">   We came to meet the woman who took us to the city.</w:t>
      </w:r>
    </w:p>
    <w:p/>
    <w:p>
      <w:r>
        <w:t>Foieilles: Leaves</w:t>
      </w:r>
    </w:p>
    <w:p/>
    <w:p>
      <w:r>
        <w:t xml:space="preserve">1. Les feuilles de chêne changent de couleur au printemps. </w:t>
      </w:r>
    </w:p>
    <w:p>
      <w:r>
        <w:t xml:space="preserve">    The oak leaves change color in spring.</w:t>
      </w:r>
    </w:p>
    <w:p>
      <w:r>
        <w:t xml:space="preserve">2. Elle collectionne les feuilles mortes sur le sol.  </w:t>
      </w:r>
    </w:p>
    <w:p>
      <w:r>
        <w:t xml:space="preserve">    She collects dead leaves on the ground. </w:t>
      </w:r>
    </w:p>
    <w:p>
      <w:r>
        <w:t>3.  Les arbres ont des feuilles d'automne qui tombent en automne.</w:t>
      </w:r>
    </w:p>
    <w:p>
      <w:r>
        <w:t xml:space="preserve">    Trees have autumn leaves that fall in the fall.</w:t>
      </w:r>
    </w:p>
    <w:p>
      <w:r>
        <w:t xml:space="preserve">4. J’aime beaucoup la couleur des feuilles d’érable.  </w:t>
      </w:r>
    </w:p>
    <w:p>
      <w:r>
        <w:t xml:space="preserve">    I like the color of maple leaves a lot.</w:t>
      </w:r>
    </w:p>
    <w:p>
      <w:r>
        <w:t xml:space="preserve">5. Les feuilles de rose sont plus roses que les feuilles de chêne. </w:t>
      </w:r>
    </w:p>
    <w:p>
      <w:r>
        <w:t xml:space="preserve">   Rose leaf are more pink than oak leaves.</w:t>
      </w:r>
    </w:p>
    <w:p>
      <w:r>
        <w:t>6. La feuille est un élément important de la nature.</w:t>
      </w:r>
    </w:p>
    <w:p>
      <w:r>
        <w:t xml:space="preserve">   The leaf is an important element of nature.</w:t>
      </w:r>
    </w:p>
    <w:p>
      <w:r>
        <w:t xml:space="preserve">7. Il faut nettoyer les feuilles des pots de fleurs. </w:t>
      </w:r>
    </w:p>
    <w:p>
      <w:r>
        <w:t xml:space="preserve">    You have to clean the leaves from flowerpots.  </w:t>
      </w:r>
    </w:p>
    <w:p>
      <w:r>
        <w:t xml:space="preserve">8. Les feuilles sont essentielles pour la croissance des plantes.  </w:t>
      </w:r>
    </w:p>
    <w:p>
      <w:r>
        <w:t xml:space="preserve">    Leaves are essential for plant growth.</w:t>
      </w:r>
    </w:p>
    <w:p>
      <w:r>
        <w:t xml:space="preserve">9. La pluie a fait tomber beaucoup de feuilles sur le sol. </w:t>
      </w:r>
    </w:p>
    <w:p>
      <w:r>
        <w:t xml:space="preserve">    The rain has fallen many leaves on the ground.</w:t>
      </w:r>
    </w:p>
    <w:p>
      <w:r>
        <w:t xml:space="preserve">10. Les arbres et les fleurs ont des feuilles différentes. </w:t>
      </w:r>
    </w:p>
    <w:p>
      <w:r>
        <w:t xml:space="preserve">   Trees and flowers have different leaves.</w:t>
      </w:r>
    </w:p>
    <w:p/>
    <w:p>
      <w:r>
        <w:rPr>
          <w:b/>
        </w:rPr>
        <w:t>Word: terre | Meaning: land</w:t>
      </w:r>
    </w:p>
    <w:p/>
    <w:p>
      <w:r>
        <w:t>1. La terre est très importante pour la vie.</w:t>
      </w:r>
    </w:p>
    <w:p>
      <w:r>
        <w:t xml:space="preserve">    The earth is very important for life.</w:t>
      </w:r>
    </w:p>
    <w:p>
      <w:r>
        <w:t>2. J'aime beaucoup aller au jardin sur la terre.</w:t>
      </w:r>
    </w:p>
    <w:p>
      <w:r>
        <w:t xml:space="preserve">    I like to go to the garden on the earth. </w:t>
      </w:r>
    </w:p>
    <w:p>
      <w:r>
        <w:t>3. Le soleil illumine la terre chaque jour.</w:t>
      </w:r>
    </w:p>
    <w:p>
      <w:r>
        <w:t xml:space="preserve">    The sun illuminates the earth every day.</w:t>
      </w:r>
    </w:p>
    <w:p>
      <w:r>
        <w:t>4. La terre est un élément vital pour notre existence.</w:t>
      </w:r>
    </w:p>
    <w:p>
      <w:r>
        <w:t xml:space="preserve">    Earth is a vital element for our existence.</w:t>
      </w:r>
    </w:p>
    <w:p>
      <w:r>
        <w:t>5. Il y a de nombreux arbres sur la terre.</w:t>
      </w:r>
    </w:p>
    <w:p>
      <w:r>
        <w:t xml:space="preserve">   There are many trees on earth. </w:t>
      </w:r>
    </w:p>
    <w:p>
      <w:r>
        <w:t xml:space="preserve">6. Les animaux vivent sur la terre. </w:t>
      </w:r>
    </w:p>
    <w:p>
      <w:r>
        <w:t xml:space="preserve">   Animals live on Earth. </w:t>
      </w:r>
    </w:p>
    <w:p>
      <w:r>
        <w:t xml:space="preserve">7. Je pense que la terre est en danger. </w:t>
      </w:r>
    </w:p>
    <w:p>
      <w:r>
        <w:t xml:space="preserve">    I think the earth is in danger. </w:t>
      </w:r>
    </w:p>
    <w:p>
      <w:r>
        <w:t>8. Nous devons protéger la terre de manière responsable.</w:t>
      </w:r>
    </w:p>
    <w:p>
      <w:r>
        <w:t xml:space="preserve">    We must protect the earth responsibly.</w:t>
      </w:r>
    </w:p>
    <w:p>
      <w:r>
        <w:t xml:space="preserve">9. La terre a beaucoup d'habitants différents. </w:t>
      </w:r>
    </w:p>
    <w:p>
      <w:r>
        <w:t xml:space="preserve">   The earth has many different inhabitants.  </w:t>
      </w:r>
    </w:p>
    <w:p>
      <w:r>
        <w:t>10.  La nature est belle sur la terre.</w:t>
      </w:r>
    </w:p>
    <w:p>
      <w:r>
        <w:t xml:space="preserve">   Nature is beautiful on Earth.</w:t>
      </w:r>
    </w:p>
    <w:p/>
    <w:p>
      <w:r>
        <w:rPr>
          <w:b/>
        </w:rPr>
        <w:t>Word: jour | Meaning: day</w:t>
      </w:r>
    </w:p>
    <w:p/>
    <w:p>
      <w:r>
        <w:t xml:space="preserve">1. Il s’apprête à passer un bon jour.  </w:t>
      </w:r>
    </w:p>
    <w:p>
      <w:r>
        <w:t xml:space="preserve">    He is about to have a good day.</w:t>
      </w:r>
    </w:p>
    <w:p>
      <w:r>
        <w:t>2. J'ai passé un jour très agréable hier.</w:t>
      </w:r>
    </w:p>
    <w:p>
      <w:r>
        <w:t xml:space="preserve">   I had a very pleasant day yesterday.</w:t>
      </w:r>
    </w:p>
    <w:p>
      <w:r>
        <w:t xml:space="preserve">3. Le soleil brille sur le ciel ce jour. </w:t>
      </w:r>
    </w:p>
    <w:p>
      <w:r>
        <w:t xml:space="preserve">    The sun shines on the sky today. </w:t>
      </w:r>
    </w:p>
    <w:p>
      <w:r>
        <w:t>4.  J’aime les jours de fête!</w:t>
      </w:r>
    </w:p>
    <w:p>
      <w:r>
        <w:t xml:space="preserve">    I love days of celebration!</w:t>
      </w:r>
    </w:p>
    <w:p>
      <w:r>
        <w:t>5. Quelle est la date de votre prochain jour?</w:t>
      </w:r>
    </w:p>
    <w:p>
      <w:r>
        <w:t xml:space="preserve">    What is the date of your next day?</w:t>
      </w:r>
    </w:p>
    <w:p>
      <w:r>
        <w:t>6. Il a passé un long jour à travailler.</w:t>
      </w:r>
    </w:p>
    <w:p>
      <w:r>
        <w:t xml:space="preserve">   He spent a long day working. </w:t>
      </w:r>
    </w:p>
    <w:p>
      <w:r>
        <w:t xml:space="preserve">7. Le temps est beau aujourd’hui, il y aura probablement des jeux en plein air.  </w:t>
      </w:r>
    </w:p>
    <w:p>
      <w:r>
        <w:t xml:space="preserve">   The weather is nice today, there will probably be outdoor games. </w:t>
      </w:r>
    </w:p>
    <w:p>
      <w:r>
        <w:t xml:space="preserve">8. Les jours de vacances sont une chance pour se détendre. </w:t>
      </w:r>
    </w:p>
    <w:p>
      <w:r>
        <w:t xml:space="preserve">    Holiday days are a chance to relax.</w:t>
      </w:r>
    </w:p>
    <w:p>
      <w:r>
        <w:t>9. J'ai passé un jour difficile hier.</w:t>
      </w:r>
    </w:p>
    <w:p>
      <w:r>
        <w:t xml:space="preserve">   I had a difficult day yesterday. </w:t>
      </w:r>
    </w:p>
    <w:p>
      <w:r>
        <w:t>10.  Il y aura une exposition d’art à l’extérieur ce jour.</w:t>
      </w:r>
    </w:p>
    <w:p>
      <w:r>
        <w:t xml:space="preserve">   There will be an art exhibition outside today.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J'aime les fleurs blanches.</w:t>
      </w:r>
    </w:p>
    <w:p>
      <w:r>
        <w:t>I like white flowers.</w:t>
      </w:r>
    </w:p>
    <w:p>
      <w:r>
        <w:t>3. Le ciel était blanc aujourd'hui.</w:t>
      </w:r>
    </w:p>
    <w:p>
      <w:r>
        <w:t>The sky was white today.</w:t>
      </w:r>
    </w:p>
    <w:p>
      <w:r>
        <w:t>4. Il a une chemise blanche.</w:t>
      </w:r>
    </w:p>
    <w:p>
      <w:r>
        <w:t>He has a white shirt.</w:t>
      </w:r>
    </w:p>
    <w:p>
      <w:r>
        <w:t>5. Les nuages sont blancs.</w:t>
      </w:r>
    </w:p>
    <w:p>
      <w:r>
        <w:t>Clouds are white.</w:t>
      </w:r>
    </w:p>
    <w:p>
      <w:r>
        <w:t>6. La neige est blanche.</w:t>
      </w:r>
    </w:p>
    <w:p>
      <w:r>
        <w:t>Snow is white.</w:t>
      </w:r>
    </w:p>
    <w:p>
      <w:r>
        <w:t>7. Vous avez un ballon blanc?</w:t>
      </w:r>
    </w:p>
    <w:p>
      <w:r>
        <w:t>Do you have a white balloon?</w:t>
      </w:r>
    </w:p>
    <w:p>
      <w:r>
        <w:t>8. L'intérieur de la maison était blanc.</w:t>
      </w:r>
    </w:p>
    <w:p>
      <w:r>
        <w:t>The inside of the house was white.</w:t>
      </w:r>
    </w:p>
    <w:p>
      <w:r>
        <w:t>9. Il a peint le tableau en blanc.</w:t>
      </w:r>
    </w:p>
    <w:p>
      <w:r>
        <w:t>He painted the canvas in white.</w:t>
      </w:r>
    </w:p>
    <w:p>
      <w:r>
        <w:t>10. J'ai besoin d'un tissu blanc.</w:t>
      </w:r>
    </w:p>
    <w:p>
      <w:r>
        <w:t>I need a white cloth.</w:t>
      </w:r>
    </w:p>
    <w:p/>
    <w:p>
      <w:r>
        <w:rPr>
          <w:b/>
        </w:rPr>
        <w:t>Word: vert | Meaning: green</w:t>
      </w:r>
    </w:p>
    <w:p/>
    <w:p>
      <w:r>
        <w:t>1. Les feuilles de l'arbre sont vert.</w:t>
      </w:r>
    </w:p>
    <w:p>
      <w:r>
        <w:t xml:space="preserve">   The leaves of the tree are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Je suis vert avec plaisir.</w:t>
      </w:r>
    </w:p>
    <w:p>
      <w:r>
        <w:t xml:space="preserve">   I am happy to be green.</w:t>
      </w:r>
    </w:p>
    <w:p>
      <w:r>
        <w:t>4. La voiture est vert foncé.</w:t>
      </w:r>
    </w:p>
    <w:p>
      <w:r>
        <w:t xml:space="preserve">   The car is dark green.</w:t>
      </w:r>
    </w:p>
    <w:p>
      <w:r>
        <w:t>5.  La tomate est vert à l'intérieur.</w:t>
      </w:r>
    </w:p>
    <w:p>
      <w:r>
        <w:t xml:space="preserve">    The tomato inside is green.</w:t>
      </w:r>
    </w:p>
    <w:p>
      <w:r>
        <w:t>6. J’aime manger des légumes verts.</w:t>
      </w:r>
    </w:p>
    <w:p>
      <w:r>
        <w:t xml:space="preserve">   I like to eat green vegetables. </w:t>
      </w:r>
    </w:p>
    <w:p>
      <w:r>
        <w:t>7. Le poisson est vert dans l'eau.</w:t>
      </w:r>
    </w:p>
    <w:p>
      <w:r>
        <w:t xml:space="preserve">   The fish is green in the water. </w:t>
      </w:r>
    </w:p>
    <w:p>
      <w:r>
        <w:t>8.  Le grass vert s’étend sur la plage.</w:t>
      </w:r>
    </w:p>
    <w:p>
      <w:r>
        <w:t xml:space="preserve">    The green grass extends on the beach. </w:t>
      </w:r>
    </w:p>
    <w:p>
      <w:r>
        <w:t>9. Les arbres sont verts en été.</w:t>
      </w:r>
    </w:p>
    <w:p>
      <w:r>
        <w:t xml:space="preserve">   Trees are green in summer. </w:t>
      </w:r>
    </w:p>
    <w:p>
      <w:r>
        <w:t>10. La plante est verte et pousse dans une tasse de terre.</w:t>
      </w:r>
    </w:p>
    <w:p>
      <w:r>
        <w:t xml:space="preserve">   The plant is green and grows in a pot of soil.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The sky is black today.</w:t>
      </w:r>
    </w:p>
    <w:p>
      <w:r>
        <w:t>2. Les vêtements sont noirs.</w:t>
      </w:r>
    </w:p>
    <w:p>
      <w:r>
        <w:t xml:space="preserve">  The clothes are black.</w:t>
      </w:r>
    </w:p>
    <w:p>
      <w:r>
        <w:t>3. Il a un air noir.</w:t>
      </w:r>
    </w:p>
    <w:p>
      <w:r>
        <w:t xml:space="preserve">  He has a dark look. </w:t>
      </w:r>
    </w:p>
    <w:p>
      <w:r>
        <w:t>4. La nuit est noire.</w:t>
      </w:r>
    </w:p>
    <w:p>
      <w:r>
        <w:t xml:space="preserve">  Night is black.</w:t>
      </w:r>
    </w:p>
    <w:p>
      <w:r>
        <w:t>5. Le café est noir en raison de la quantité d'amidon.</w:t>
      </w:r>
    </w:p>
    <w:p>
      <w:r>
        <w:t xml:space="preserve">  Coffee is black due to the amount of starch.</w:t>
      </w:r>
    </w:p>
    <w:p>
      <w:r>
        <w:t>6. Mon père était un homme noir.</w:t>
      </w:r>
    </w:p>
    <w:p>
      <w:r>
        <w:t xml:space="preserve">  My father was a black man.</w:t>
      </w:r>
    </w:p>
    <w:p>
      <w:r>
        <w:t>7. Les arbres sont noirs pendant l'hiver.</w:t>
      </w:r>
    </w:p>
    <w:p>
      <w:r>
        <w:t xml:space="preserve">  The trees are black during winter. </w:t>
      </w:r>
    </w:p>
    <w:p>
      <w:r>
        <w:t xml:space="preserve">8. La ville est pleine de noir. </w:t>
      </w:r>
    </w:p>
    <w:p>
      <w:r>
        <w:t xml:space="preserve">  The city is full of darkness. </w:t>
      </w:r>
    </w:p>
    <w:p>
      <w:r>
        <w:t xml:space="preserve">9. Il y a une noir dans le jardin. </w:t>
      </w:r>
    </w:p>
    <w:p>
      <w:r>
        <w:t xml:space="preserve">  There is a black bird in the garden.</w:t>
      </w:r>
    </w:p>
    <w:p>
      <w:r>
        <w:t>10. Le poisson noir se nourrit des algues.</w:t>
      </w:r>
    </w:p>
    <w:p>
      <w:r>
        <w:t xml:space="preserve">  The black fish feeds on algae.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