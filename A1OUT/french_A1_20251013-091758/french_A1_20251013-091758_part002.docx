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Je vais très bien, merci. </w:t>
      </w:r>
    </w:p>
    <w:p>
      <w:r>
        <w:t xml:space="preserve">   I am doing very well, thank you.</w:t>
      </w:r>
    </w:p>
    <w:p>
      <w:r>
        <w:t>3.  Bonjour, comment vous appelez-vous ?</w:t>
      </w:r>
    </w:p>
    <w:p>
      <w:r>
        <w:t xml:space="preserve">    Hi, what is your name?</w:t>
      </w:r>
    </w:p>
    <w:p>
      <w:r>
        <w:t xml:space="preserve">4.  J'ai faim. </w:t>
      </w:r>
    </w:p>
    <w:p>
      <w:r>
        <w:t xml:space="preserve">   I am hungry.</w:t>
      </w:r>
    </w:p>
    <w:p>
      <w:r>
        <w:t>5.  Bonjour à tous !</w:t>
      </w:r>
    </w:p>
    <w:p>
      <w:r>
        <w:t xml:space="preserve">    Hello everyone!</w:t>
      </w:r>
    </w:p>
    <w:p>
      <w:r>
        <w:t>6.  Le soleil brille aujourd'hui.</w:t>
      </w:r>
    </w:p>
    <w:p>
      <w:r>
        <w:t xml:space="preserve">    The sun is shining today.</w:t>
      </w:r>
    </w:p>
    <w:p>
      <w:r>
        <w:t xml:space="preserve">7.  Bonjour, je suis en train de lire un livre. </w:t>
      </w:r>
    </w:p>
    <w:p>
      <w:r>
        <w:t xml:space="preserve">    Hi, I am reading a book right now.</w:t>
      </w:r>
    </w:p>
    <w:p>
      <w:r>
        <w:t>8.  La musique me fait plaisir.</w:t>
      </w:r>
    </w:p>
    <w:p>
      <w:r>
        <w:t xml:space="preserve">    Music makes me happy.</w:t>
      </w:r>
    </w:p>
    <w:p>
      <w:r>
        <w:t>9.  Bonjour, j’aimerais prendre une tasse de café.</w:t>
      </w:r>
    </w:p>
    <w:p>
      <w:r>
        <w:t xml:space="preserve">    Hello, I would like to have a cup of coffee.</w:t>
      </w:r>
    </w:p>
    <w:p>
      <w:r>
        <w:t xml:space="preserve">10. Bonjour, je suis contente d'être ici! </w:t>
      </w:r>
    </w:p>
    <w:p>
      <w:r>
        <w:t xml:space="preserve">    Hi, I am happy to be here!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I have a book about the geography of France.</w:t>
      </w:r>
    </w:p>
    <w:p>
      <w:r>
        <w:t>2. Le livre est très intéressant à lire.</w:t>
      </w:r>
    </w:p>
    <w:p>
      <w:r>
        <w:t xml:space="preserve">  The book is very interesting to read.</w:t>
      </w:r>
    </w:p>
    <w:p>
      <w:r>
        <w:t>3. Est-ce que vous avez un livre pour l'histoire ?</w:t>
      </w:r>
    </w:p>
    <w:p>
      <w:r>
        <w:t xml:space="preserve">  Do you have a book for history?</w:t>
      </w:r>
    </w:p>
    <w:p>
      <w:r>
        <w:t>4. J'ai lu plusieurs livres sur la littérature française.</w:t>
      </w:r>
    </w:p>
    <w:p>
      <w:r>
        <w:t xml:space="preserve">  I have read several books about French literature.</w:t>
      </w:r>
    </w:p>
    <w:p>
      <w:r>
        <w:t>5. Le livre de ma grand-mère est une collection d'histoires familiales.</w:t>
      </w:r>
    </w:p>
    <w:p>
      <w:r>
        <w:t xml:space="preserve">  My grandmother's book is a collection of family stories.</w:t>
      </w:r>
    </w:p>
    <w:p>
      <w:r>
        <w:t>6. Il faut lire le livre avant de commencer l'exercice.</w:t>
      </w:r>
    </w:p>
    <w:p>
      <w:r>
        <w:t xml:space="preserve">  You need to read the book before starting the exercise. </w:t>
      </w:r>
    </w:p>
    <w:p>
      <w:r>
        <w:t>7. J'ai besoin d'un livre pour étudier la langue anglaise.</w:t>
      </w:r>
    </w:p>
    <w:p>
      <w:r>
        <w:t xml:space="preserve">  I need a book to study English.</w:t>
      </w:r>
    </w:p>
    <w:p>
      <w:r>
        <w:t>8. Le livre est bien écrit et facile à comprendre.</w:t>
      </w:r>
    </w:p>
    <w:p>
      <w:r>
        <w:t xml:space="preserve">  The book is well-written and easy to understand. </w:t>
      </w:r>
    </w:p>
    <w:p>
      <w:r>
        <w:t>9. Elle aime lire des romans policiers.</w:t>
      </w:r>
    </w:p>
    <w:p>
      <w:r>
        <w:t xml:space="preserve">  She loves reading detective novels. </w:t>
      </w:r>
    </w:p>
    <w:p>
      <w:r>
        <w:t xml:space="preserve">10. J'ai acheté un nouveau livre de cuisine aujourd'hui. </w:t>
      </w:r>
    </w:p>
    <w:p>
      <w:r>
        <w:t xml:space="preserve">   I bought a new cookbook today.</w:t>
      </w:r>
    </w:p>
    <w:p/>
    <w:p>
      <w:r>
        <w:rPr>
          <w:b/>
        </w:rPr>
        <w:t>Word: Fleur | Meaning: Flower</w:t>
      </w:r>
    </w:p>
    <w:p/>
    <w:p>
      <w:r>
        <w:t xml:space="preserve">1.  La fleur est magnifique, elle a un parfum délicat. </w:t>
      </w:r>
    </w:p>
    <w:p>
      <w:r>
        <w:t xml:space="preserve">   The flower is magnificent, it has a delicate fragrance. </w:t>
      </w:r>
    </w:p>
    <w:p>
      <w:r>
        <w:t>2. J’adore les fleurs d’été, elles sont colorées et lumineuses.</w:t>
      </w:r>
    </w:p>
    <w:p>
      <w:r>
        <w:t xml:space="preserve">   I love summer flowers, they are colorful and luminous.</w:t>
      </w:r>
    </w:p>
    <w:p>
      <w:r>
        <w:t>3. La fleur de lys symbolise la paix et l'espoir.</w:t>
      </w:r>
    </w:p>
    <w:p>
      <w:r>
        <w:t xml:space="preserve">   The fleur-de-lis symbolises peace and hope. </w:t>
      </w:r>
    </w:p>
    <w:p>
      <w:r>
        <w:t>4.  Je suis allergique aux fleurs, je me dégage de la poussière.</w:t>
      </w:r>
    </w:p>
    <w:p>
      <w:r>
        <w:t xml:space="preserve">   I am allergic to flowers, I shed from the dust. </w:t>
      </w:r>
    </w:p>
    <w:p>
      <w:r>
        <w:t>5.  Elle a une fleur dans son chapeau, elle est très élégante.</w:t>
      </w:r>
    </w:p>
    <w:p>
      <w:r>
        <w:t xml:space="preserve">   She has a flower in her hat, she is very elegant.</w:t>
      </w:r>
    </w:p>
    <w:p>
      <w:r>
        <w:t xml:space="preserve">6. Les fleurs poussent sur les bords des rivières. </w:t>
      </w:r>
    </w:p>
    <w:p>
      <w:r>
        <w:t xml:space="preserve">   Flowers grow on the edges of rivers.</w:t>
      </w:r>
    </w:p>
    <w:p>
      <w:r>
        <w:t xml:space="preserve">7.  Tu devrais admirer la beauté de cette fleur de rose. </w:t>
      </w:r>
    </w:p>
    <w:p>
      <w:r>
        <w:t xml:space="preserve">    You should admire the beauty of this rose flower. </w:t>
      </w:r>
    </w:p>
    <w:p>
      <w:r>
        <w:t xml:space="preserve">8.  Les couleurs des fleurs me fascinent, elles sont si belles. </w:t>
      </w:r>
    </w:p>
    <w:p>
      <w:r>
        <w:t xml:space="preserve">    The colors of flowers fascinate me, they are so beautiful. </w:t>
      </w:r>
    </w:p>
    <w:p>
      <w:r>
        <w:t xml:space="preserve">9.  Je vais acheter une fleur pour ma maman en tant que cadeau. </w:t>
      </w:r>
    </w:p>
    <w:p>
      <w:r>
        <w:t xml:space="preserve">   I'm going to buy a flower for my mom as a gift.</w:t>
      </w:r>
    </w:p>
    <w:p>
      <w:r>
        <w:t xml:space="preserve">10. La fleur est un symbole de la vie et de l'amour. </w:t>
      </w:r>
    </w:p>
    <w:p>
      <w:r>
        <w:t xml:space="preserve">    The flower is a symbol of life and love.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L'eau est froide et claire. </w:t>
      </w:r>
    </w:p>
    <w:p>
      <w:r>
        <w:t xml:space="preserve">    The water is cold and clear.</w:t>
      </w:r>
    </w:p>
    <w:p>
      <w:r>
        <w:t xml:space="preserve">3. La bouteille d'eau est sur la table. </w:t>
      </w:r>
    </w:p>
    <w:p>
      <w:r>
        <w:t xml:space="preserve">    The bottle of water is on the table.</w:t>
      </w:r>
    </w:p>
    <w:p>
      <w:r>
        <w:t>4. Il faut beaucoup d'eau pour les plantes.</w:t>
      </w:r>
    </w:p>
    <w:p>
      <w:r>
        <w:t xml:space="preserve">    You need a lot of water for the plants.</w:t>
      </w:r>
    </w:p>
    <w:p>
      <w:r>
        <w:t>5. J'ai mangé une pomme d'eau.</w:t>
      </w:r>
    </w:p>
    <w:p>
      <w:r>
        <w:t xml:space="preserve">    I ate an apple with water.</w:t>
      </w:r>
    </w:p>
    <w:p>
      <w:r>
        <w:t xml:space="preserve">6. L'eau est essentielle à la vie. </w:t>
      </w:r>
    </w:p>
    <w:p>
      <w:r>
        <w:t xml:space="preserve">    Water is essential to life.</w:t>
      </w:r>
    </w:p>
    <w:p>
      <w:r>
        <w:t>7. La pluie est belle et elle apporte de l'eau aux champs.</w:t>
      </w:r>
    </w:p>
    <w:p>
      <w:r>
        <w:t xml:space="preserve">    The rain is beautiful and it brings water to the fields.</w:t>
      </w:r>
    </w:p>
    <w:p>
      <w:r>
        <w:t>8. J'ai bu une grande quantité d'eau avant de faire du sport.</w:t>
      </w:r>
    </w:p>
    <w:p>
      <w:r>
        <w:t xml:space="preserve">    I drank a large amount of water before doing exercise. </w:t>
      </w:r>
    </w:p>
    <w:p>
      <w:r>
        <w:t>9. Il faut s'hydrater avec de l'eau, surtout pendant l'été.</w:t>
      </w:r>
    </w:p>
    <w:p>
      <w:r>
        <w:t xml:space="preserve">    You need to stay hydrated with water, especially in the summer. </w:t>
      </w:r>
    </w:p>
    <w:p>
      <w:r>
        <w:t xml:space="preserve">10. L'eau est un élément vital pour la survie humaine. </w:t>
      </w:r>
    </w:p>
    <w:p>
      <w:r>
        <w:t xml:space="preserve">     Water is a vital element for human survival.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 xml:space="preserve">2. J'aime beaucoup l'été, le temps est doux et chaud. </w:t>
      </w:r>
    </w:p>
    <w:p>
      <w:r>
        <w:t xml:space="preserve">  I love summer, the weather is nice and warm.</w:t>
      </w:r>
    </w:p>
    <w:p>
      <w:r>
        <w:t>3. Nous allons au bord de la mer pour profiter du soleil.</w:t>
      </w:r>
    </w:p>
    <w:p>
      <w:r>
        <w:t xml:space="preserve">  We are going to the coast for some sun.</w:t>
      </w:r>
    </w:p>
    <w:p>
      <w:r>
        <w:t xml:space="preserve">4. Le soleil se couche à l'horizon. </w:t>
      </w:r>
    </w:p>
    <w:p>
      <w:r>
        <w:t xml:space="preserve">   The sun sets on the horizon.</w:t>
      </w:r>
    </w:p>
    <w:p>
      <w:r>
        <w:t xml:space="preserve">5. La lumière du soleil est importante pour nos vies. </w:t>
      </w:r>
    </w:p>
    <w:p>
      <w:r>
        <w:t xml:space="preserve">   The sunlight is important for our lives.</w:t>
      </w:r>
    </w:p>
    <w:p>
      <w:r>
        <w:t xml:space="preserve">6. Il y a beaucoup de soleil dans les méditerranéens. </w:t>
      </w:r>
    </w:p>
    <w:p>
      <w:r>
        <w:t xml:space="preserve">  There's a lot of sun in the Mediterranean.</w:t>
      </w:r>
    </w:p>
    <w:p>
      <w:r>
        <w:t>7. Le soleil nourrit la nature et les plantes en croissance.</w:t>
      </w:r>
    </w:p>
    <w:p>
      <w:r>
        <w:t xml:space="preserve">  The sun nourishes nature and growing plants.</w:t>
      </w:r>
    </w:p>
    <w:p>
      <w:r>
        <w:t>8. La pollution diminue avec un changement climatique plus doux.</w:t>
      </w:r>
    </w:p>
    <w:p>
      <w:r>
        <w:t xml:space="preserve">   Pollution decreases with milder climate change.</w:t>
      </w:r>
    </w:p>
    <w:p>
      <w:r>
        <w:t xml:space="preserve">9. Le soleil est le carburant de notre planète. </w:t>
      </w:r>
    </w:p>
    <w:p>
      <w:r>
        <w:t xml:space="preserve">    The sun is the energy source of our planet.</w:t>
      </w:r>
    </w:p>
    <w:p>
      <w:r>
        <w:t>10. J'ai besoin de me baigner sous le soleil pour ressourcer.</w:t>
      </w:r>
    </w:p>
    <w:p>
      <w:r>
        <w:t xml:space="preserve">  I need to bathe in the sun to recharge.</w:t>
      </w:r>
    </w:p>
    <w:p/>
    <w:p>
      <w:r>
        <w:rPr>
          <w:b/>
        </w:rPr>
        <w:t>Word: Maison | Meaning: House</w:t>
      </w:r>
    </w:p>
    <w:p/>
    <w:p>
      <w:r>
        <w:t xml:space="preserve">1. Ma maison est très petite, mais elle m'apporte beaucoup de confort.  </w:t>
      </w:r>
    </w:p>
    <w:p>
      <w:r>
        <w:t xml:space="preserve">   My home is very small, but it brings me much comfort.</w:t>
      </w:r>
    </w:p>
    <w:p>
      <w:r>
        <w:t xml:space="preserve">2. J’aime passer du temps à la maison, où j’ai toujours des souvenirs positifs.  </w:t>
      </w:r>
    </w:p>
    <w:p>
      <w:r>
        <w:t xml:space="preserve">   I like spending time at home where I always have positive memories.</w:t>
      </w:r>
    </w:p>
    <w:p>
      <w:r>
        <w:t xml:space="preserve">3. La maison est un lieu de sécurité et de tranquillité pour moi. </w:t>
      </w:r>
    </w:p>
    <w:p>
      <w:r>
        <w:t xml:space="preserve">   The house is a place of security and tranquility for me.</w:t>
      </w:r>
    </w:p>
    <w:p>
      <w:r>
        <w:t xml:space="preserve">4. J'aimerais construire une nouvelle maison plus spacieuse.  </w:t>
      </w:r>
    </w:p>
    <w:p>
      <w:r>
        <w:t xml:space="preserve">   I’d like to build a new bigger house.</w:t>
      </w:r>
    </w:p>
    <w:p>
      <w:r>
        <w:t>5. Le toit de ma maison est en couleur rouge vif.</w:t>
      </w:r>
    </w:p>
    <w:p>
      <w:r>
        <w:t xml:space="preserve">    My home has a roof in bright red color.</w:t>
      </w:r>
    </w:p>
    <w:p>
      <w:r>
        <w:t xml:space="preserve">6. Les habitants de la maison sont des personnes gentilles et accueillantes. </w:t>
      </w:r>
    </w:p>
    <w:p>
      <w:r>
        <w:t xml:space="preserve">    The residents of the house are friendly and welcoming people.</w:t>
      </w:r>
    </w:p>
    <w:p>
      <w:r>
        <w:t xml:space="preserve">7. La cuisine de la maison est l'endroit où les gens se réunissent pour partager un repas.  </w:t>
      </w:r>
    </w:p>
    <w:p>
      <w:r>
        <w:t xml:space="preserve">   The kitchen of the house is the place where people gather to share a meal. </w:t>
      </w:r>
    </w:p>
    <w:p>
      <w:r>
        <w:t xml:space="preserve">8. J’ai hâte d’aller chez moi et de me relaxer après une longue journée. </w:t>
      </w:r>
    </w:p>
    <w:p>
      <w:r>
        <w:t xml:space="preserve">    I am looking forward to going home and relaxing after a long day. </w:t>
      </w:r>
    </w:p>
    <w:p>
      <w:r>
        <w:t xml:space="preserve">9. La maison est le premier refuge de l'être humain, un lieu sûr et confortable. </w:t>
      </w:r>
    </w:p>
    <w:p>
      <w:r>
        <w:t xml:space="preserve">   The house is the first refuge of human being, a safe and comfortable place. </w:t>
      </w:r>
    </w:p>
    <w:p>
      <w:r>
        <w:t xml:space="preserve">10.  J’aime passer du temps à faire des projets dans ma maison.  </w:t>
      </w:r>
    </w:p>
    <w:p>
      <w:r>
        <w:t xml:space="preserve">    I like spending time working on projects in my home.</w:t>
      </w:r>
    </w:p>
    <w:p/>
    <w:p>
      <w:r>
        <w:rPr>
          <w:b/>
        </w:rPr>
        <w:t>Word: Voyage | Meaning: Trip</w:t>
      </w:r>
    </w:p>
    <w:p/>
    <w:p>
      <w:r>
        <w:t>1. J'ai fait un voyage en Italie il y a deux ans.</w:t>
      </w:r>
    </w:p>
    <w:p>
      <w:r>
        <w:t xml:space="preserve">  I took a trip to Italy two years ago.</w:t>
      </w:r>
    </w:p>
    <w:p>
      <w:r>
        <w:t>2. Le voyage était long et fatiguant, mais agréable.</w:t>
      </w:r>
    </w:p>
    <w:p>
      <w:r>
        <w:t xml:space="preserve">   The journey was long and tiring, but pleasant.</w:t>
      </w:r>
    </w:p>
    <w:p>
      <w:r>
        <w:t>3. Nous avons planifié notre voyage au Japon avec soin.</w:t>
      </w:r>
    </w:p>
    <w:p>
      <w:r>
        <w:t xml:space="preserve">   We planned our trip to Japan carefully. </w:t>
      </w:r>
    </w:p>
    <w:p>
      <w:r>
        <w:t>4.  Le voyage m'a permis de découvrir de nouvelles cultures.</w:t>
      </w:r>
    </w:p>
    <w:p>
      <w:r>
        <w:t xml:space="preserve">    The trip allowed me to discover new cultures. </w:t>
      </w:r>
    </w:p>
    <w:p>
      <w:r>
        <w:t>5. J'ai toujours rêvé d'un voyage à travers l'Europe.</w:t>
      </w:r>
    </w:p>
    <w:p>
      <w:r>
        <w:t xml:space="preserve">    I have always dreamed of traveling through Europe. </w:t>
      </w:r>
    </w:p>
    <w:p>
      <w:r>
        <w:t>6. Il y a beaucoup de choses à voir et à faire pendant un voyage.</w:t>
      </w:r>
    </w:p>
    <w:p>
      <w:r>
        <w:t xml:space="preserve">  There are many things to see and do during a journey. </w:t>
      </w:r>
    </w:p>
    <w:p>
      <w:r>
        <w:t>7. Mon voyage sur la mer était une aventure extraordinaire.</w:t>
      </w:r>
    </w:p>
    <w:p>
      <w:r>
        <w:t xml:space="preserve">   My trip on the sea was an extraordinary adventure.</w:t>
      </w:r>
    </w:p>
    <w:p>
      <w:r>
        <w:t>8. Je suis impatient de partir en voyage prochainement.</w:t>
      </w:r>
    </w:p>
    <w:p>
      <w:r>
        <w:t xml:space="preserve">   I am eager to go on my next trip soon.  </w:t>
      </w:r>
    </w:p>
    <w:p>
      <w:r>
        <w:t xml:space="preserve">9. Le voyage nous a appris beaucoup sur les autres cultures. </w:t>
      </w:r>
    </w:p>
    <w:p>
      <w:r>
        <w:t xml:space="preserve">  The trip taught us a lot about other cultures.</w:t>
      </w:r>
    </w:p>
    <w:p>
      <w:r>
        <w:t>10. J'espère que ce voyage vous enrichira.</w:t>
      </w:r>
    </w:p>
    <w:p>
      <w:r>
        <w:t xml:space="preserve">    I hope this trip will enrich you.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est très joueur. </w:t>
      </w:r>
    </w:p>
    <w:p>
      <w:r>
        <w:t xml:space="preserve">    I have an adorable cat who is very playful.</w:t>
      </w:r>
    </w:p>
    <w:p>
      <w:r>
        <w:t xml:space="preserve">2. Il y a une conversation sur les chats dans la salle de réunion. </w:t>
      </w:r>
    </w:p>
    <w:p>
      <w:r>
        <w:t xml:space="preserve">    There is a conversation about cats in the meeting room.</w:t>
      </w:r>
    </w:p>
    <w:p>
      <w:r>
        <w:t>3. Le chat ronronne doucement et se blottit contre moi.</w:t>
      </w:r>
    </w:p>
    <w:p>
      <w:r>
        <w:t xml:space="preserve">    The cat purrs softly and snuggles against me.</w:t>
      </w:r>
    </w:p>
    <w:p>
      <w:r>
        <w:t xml:space="preserve">4. Les chats sont des animaux très intelligents. </w:t>
      </w:r>
    </w:p>
    <w:p>
      <w:r>
        <w:t xml:space="preserve">    Cats are very intelligent animals.</w:t>
      </w:r>
    </w:p>
    <w:p>
      <w:r>
        <w:t>5. Je préfère regarder les chats jouer à la maison.</w:t>
      </w:r>
    </w:p>
    <w:p>
      <w:r>
        <w:t xml:space="preserve">    I prefer to watch the cats play at home.</w:t>
      </w:r>
    </w:p>
    <w:p>
      <w:r>
        <w:t xml:space="preserve">6. La chatte est toujours méchante avec le chien. </w:t>
      </w:r>
    </w:p>
    <w:p>
      <w:r>
        <w:t xml:space="preserve">    The cat is always mean with the dog.</w:t>
      </w:r>
    </w:p>
    <w:p>
      <w:r>
        <w:t xml:space="preserve">7. Mon chat aime beaucoup les jeux de puzzle. </w:t>
      </w:r>
    </w:p>
    <w:p>
      <w:r>
        <w:t xml:space="preserve">    My cat loves playing with puzzles. </w:t>
      </w:r>
    </w:p>
    <w:p>
      <w:r>
        <w:t xml:space="preserve">8. Nous avons acheté un chaton adorable pour l'anniversaire de notre enfant. </w:t>
      </w:r>
    </w:p>
    <w:p>
      <w:r>
        <w:t xml:space="preserve">    We bought an adorable kitten for our child’s birthday. </w:t>
      </w:r>
    </w:p>
    <w:p>
      <w:r>
        <w:t>9. La compagnie de chat est une activité relaxante.</w:t>
      </w:r>
    </w:p>
    <w:p>
      <w:r>
        <w:t xml:space="preserve">    The company of cats is a relaxing activity.</w:t>
      </w:r>
    </w:p>
    <w:p>
      <w:r>
        <w:t xml:space="preserve">10.  Je pense que les chats sont des animaux très doux. </w:t>
      </w:r>
    </w:p>
    <w:p>
      <w:r>
        <w:t xml:space="preserve">    I think that cats are very soft animals.</w:t>
      </w:r>
    </w:p>
    <w:p/>
    <w:p>
      <w:r>
        <w:rPr>
          <w:b/>
        </w:rPr>
        <w:t>Word: Terre | Meaning: Earth</w:t>
      </w:r>
    </w:p>
    <w:p/>
    <w:p>
      <w:r>
        <w:t>1. La Terre tourne autour du soleil.</w:t>
      </w:r>
    </w:p>
    <w:p>
      <w:r>
        <w:t xml:space="preserve">The Earth revolves around the sun. </w:t>
      </w:r>
    </w:p>
    <w:p>
      <w:r>
        <w:t>2. J'aime la Terre et ses paysages variés.</w:t>
      </w:r>
    </w:p>
    <w:p>
      <w:r>
        <w:t xml:space="preserve">I love Earth and its diverse landscapes. </w:t>
      </w:r>
    </w:p>
    <w:p>
      <w:r>
        <w:t>3. Les plantes poussent sur la terre.</w:t>
      </w:r>
    </w:p>
    <w:p>
      <w:r>
        <w:t>Plants grow on earth.</w:t>
      </w:r>
    </w:p>
    <w:p>
      <w:r>
        <w:t>4. L'homme est l'animal qui a le plus besoin de la terre.</w:t>
      </w:r>
    </w:p>
    <w:p>
      <w:r>
        <w:t xml:space="preserve">Man is the animal who needs Earth most. </w:t>
      </w:r>
    </w:p>
    <w:p>
      <w:r>
        <w:t>5. La vie se trouve sur Terre.</w:t>
      </w:r>
    </w:p>
    <w:p>
      <w:r>
        <w:t xml:space="preserve">Life exists on Earth. </w:t>
      </w:r>
    </w:p>
    <w:p>
      <w:r>
        <w:t>6. Je veux voyager en avion pour explorer la terre.</w:t>
      </w:r>
    </w:p>
    <w:p>
      <w:r>
        <w:t xml:space="preserve">I want to travel by plane to explore Earth. </w:t>
      </w:r>
    </w:p>
    <w:p>
      <w:r>
        <w:t>7. Le climat de la Terre est un facteur important dans le développement humain.</w:t>
      </w:r>
    </w:p>
    <w:p>
      <w:r>
        <w:t xml:space="preserve">The climate of Earth is an important factor in human development. </w:t>
      </w:r>
    </w:p>
    <w:p>
      <w:r>
        <w:t>8. La Terre a une surface immense et variée.</w:t>
      </w:r>
    </w:p>
    <w:p>
      <w:r>
        <w:t xml:space="preserve">Earth has a vast and varied surface. </w:t>
      </w:r>
    </w:p>
    <w:p>
      <w:r>
        <w:t>9. Les écosystèmes terrestres sont essentiels pour la vie.</w:t>
      </w:r>
    </w:p>
    <w:p>
      <w:r>
        <w:t xml:space="preserve">Terrestrial ecosystems are essential for life. </w:t>
      </w:r>
    </w:p>
    <w:p>
      <w:r>
        <w:t>10.  La terre est notre planète, nous devons l'entretenir.</w:t>
      </w:r>
    </w:p>
    <w:p>
      <w:r>
        <w:t>Earth is our planet; we must care for it.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Je veux une lumière plus forte pour travailler. </w:t>
      </w:r>
    </w:p>
    <w:p>
      <w:r>
        <w:t xml:space="preserve">   I want a brighter light to work with.</w:t>
      </w:r>
    </w:p>
    <w:p>
      <w:r>
        <w:t>3. L’heure est tombée, et la lumière s’est estompée.</w:t>
      </w:r>
    </w:p>
    <w:p>
      <w:r>
        <w:t xml:space="preserve">    Evening came and the light faded away.</w:t>
      </w:r>
    </w:p>
    <w:p>
      <w:r>
        <w:t xml:space="preserve">4. La fenêtre était éclairée par la lumière du jour. </w:t>
      </w:r>
    </w:p>
    <w:p>
      <w:r>
        <w:t xml:space="preserve">   The window was illuminated by the day's light.</w:t>
      </w:r>
    </w:p>
    <w:p>
      <w:r>
        <w:t>5. Il a besoin d’une lumière pour lire à l'école.</w:t>
      </w:r>
    </w:p>
    <w:p>
      <w:r>
        <w:t xml:space="preserve">    He needs light to read at school.</w:t>
      </w:r>
    </w:p>
    <w:p>
      <w:r>
        <w:t xml:space="preserve">6. Le lampadaire illumine le chemin de retour. </w:t>
      </w:r>
    </w:p>
    <w:p>
      <w:r>
        <w:t xml:space="preserve">   The streetlamp illuminates the way back home.</w:t>
      </w:r>
    </w:p>
    <w:p>
      <w:r>
        <w:t>7. La lune est une source de lumière dans la nuit.</w:t>
      </w:r>
    </w:p>
    <w:p>
      <w:r>
        <w:t xml:space="preserve">  The moon is a source of light in the night.</w:t>
      </w:r>
    </w:p>
    <w:p>
      <w:r>
        <w:t>8. Il a mis la lumière sur la table.</w:t>
      </w:r>
    </w:p>
    <w:p>
      <w:r>
        <w:t xml:space="preserve">    He put the light on the table.</w:t>
      </w:r>
    </w:p>
    <w:p>
      <w:r>
        <w:t>9. J'ai besoin d'une lumière plus douce pour dormir.</w:t>
      </w:r>
    </w:p>
    <w:p>
      <w:r>
        <w:t xml:space="preserve">   I need softer light to sleep better. </w:t>
      </w:r>
    </w:p>
    <w:p>
      <w:r>
        <w:t xml:space="preserve">10. La lumière du feu éclaire la forêt. </w:t>
      </w:r>
    </w:p>
    <w:p>
      <w:r>
        <w:t xml:space="preserve">    The fire's light illuminates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