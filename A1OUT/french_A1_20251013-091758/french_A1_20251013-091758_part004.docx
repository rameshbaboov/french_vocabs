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était magnifique, avec des nuages blancs et un soleil brillant.</w:t>
      </w:r>
    </w:p>
    <w:p>
      <w:r>
        <w:t xml:space="preserve">   The sky was magnificent, with white clouds and a bright sun.</w:t>
      </w:r>
    </w:p>
    <w:p>
      <w:r>
        <w:t>2. La femme regarda le ciel et pensa à son fils.</w:t>
      </w:r>
    </w:p>
    <w:p>
      <w:r>
        <w:t xml:space="preserve">   The woman looked at the sky and thought about her son.</w:t>
      </w:r>
    </w:p>
    <w:p>
      <w:r>
        <w:t>3. Il rêvait d'une vie où le ciel était libre.</w:t>
      </w:r>
    </w:p>
    <w:p>
      <w:r>
        <w:t xml:space="preserve">   He dreamed of a life where the sky was free.</w:t>
      </w:r>
    </w:p>
    <w:p>
      <w:r>
        <w:t>4. Le ciel est bleu, mais parfois il peut être gris.</w:t>
      </w:r>
    </w:p>
    <w:p>
      <w:r>
        <w:t xml:space="preserve">   The sky is blue, but sometimes it can be gray.</w:t>
      </w:r>
    </w:p>
    <w:p>
      <w:r>
        <w:t>5. La lumière du soleil traverse le ciel et éclaire la terre.</w:t>
      </w:r>
    </w:p>
    <w:p>
      <w:r>
        <w:t xml:space="preserve">   The sunlight passes through the sky and illuminates the earth. </w:t>
      </w:r>
    </w:p>
    <w:p>
      <w:r>
        <w:t xml:space="preserve">6. Les oiseaux volent dans le ciel, en chantant des chansons enchantées. </w:t>
      </w:r>
    </w:p>
    <w:p>
      <w:r>
        <w:t xml:space="preserve">   Birds fly in the sky, singing enchanted songs.</w:t>
      </w:r>
    </w:p>
    <w:p>
      <w:r>
        <w:t>7. J'aime regarder les étoiles dans le ciel nocturne.</w:t>
      </w:r>
    </w:p>
    <w:p>
      <w:r>
        <w:t xml:space="preserve">  I like to look at the stars in the night sky. </w:t>
      </w:r>
    </w:p>
    <w:p>
      <w:r>
        <w:t>8. Le ciel est souvent couvert de nuages, ce qui rend la vue moins claire.</w:t>
      </w:r>
    </w:p>
    <w:p>
      <w:r>
        <w:t xml:space="preserve">   The sky is often covered by clouds, making the view less clear.</w:t>
      </w:r>
    </w:p>
    <w:p>
      <w:r>
        <w:t>9. Le ciel bleu représente la paix et l'harmonie.</w:t>
      </w:r>
    </w:p>
    <w:p>
      <w:r>
        <w:t xml:space="preserve">   Blue sky represents peace and harmony.</w:t>
      </w:r>
    </w:p>
    <w:p>
      <w:r>
        <w:t xml:space="preserve">10. On peut voir des avions dans le ciel, en vol vers un autre pays. </w:t>
      </w:r>
    </w:p>
    <w:p>
      <w:r>
        <w:t xml:space="preserve">  We can see airplanes in the sky, flying towards another country.</w:t>
      </w:r>
    </w:p>
    <w:p/>
    <w:p>
      <w:r>
        <w:rPr>
          <w:b/>
        </w:rPr>
        <w:t>Word: arbre | Meaning: tree</w:t>
      </w:r>
    </w:p>
    <w:p/>
    <w:p>
      <w:r>
        <w:t>1. J'adore aller marcher dans l'arbre.</w:t>
      </w:r>
    </w:p>
    <w:p>
      <w:r>
        <w:t xml:space="preserve">   I love going for walks in the woods.</w:t>
      </w:r>
    </w:p>
    <w:p>
      <w:r>
        <w:t>2. L'arbre est très grand et majestueux.</w:t>
      </w:r>
    </w:p>
    <w:p>
      <w:r>
        <w:t xml:space="preserve">   The tree is very tall and majestic. </w:t>
      </w:r>
    </w:p>
    <w:p>
      <w:r>
        <w:t>3. La nature est belle, avec les arbres qui poussent partout.</w:t>
      </w:r>
    </w:p>
    <w:p>
      <w:r>
        <w:t xml:space="preserve">   Nature is beautiful, with trees growing everywhere. </w:t>
      </w:r>
    </w:p>
    <w:p>
      <w:r>
        <w:t>4. Mon ami a un arbre dans son jardin.</w:t>
      </w:r>
    </w:p>
    <w:p>
      <w:r>
        <w:t xml:space="preserve">   My friend has an apple tree in his yard. </w:t>
      </w:r>
    </w:p>
    <w:p>
      <w:r>
        <w:t>5. J'ai besoin d'un arbre pour faire un bateau.</w:t>
      </w:r>
    </w:p>
    <w:p>
      <w:r>
        <w:t xml:space="preserve">   I need an oak tree to make a boat. </w:t>
      </w:r>
    </w:p>
    <w:p>
      <w:r>
        <w:t>6. Les arbres offrent de l’ombre pour se reposer.</w:t>
      </w:r>
    </w:p>
    <w:p>
      <w:r>
        <w:t xml:space="preserve">   Trees offer shade for resting. </w:t>
      </w:r>
    </w:p>
    <w:p>
      <w:r>
        <w:t xml:space="preserve">7. L'arbre est important pour la vie sur Terre. </w:t>
      </w:r>
    </w:p>
    <w:p>
      <w:r>
        <w:t xml:space="preserve">   The tree is important to life on Earth. </w:t>
      </w:r>
    </w:p>
    <w:p>
      <w:r>
        <w:t>8. J'ai vu un arbre magnifique avec des fleurs roses.</w:t>
      </w:r>
    </w:p>
    <w:p>
      <w:r>
        <w:t xml:space="preserve">   I saw a beautiful tree with pink flowers. </w:t>
      </w:r>
    </w:p>
    <w:p>
      <w:r>
        <w:t>9. Les arbres sont indispensables à l'environnement.</w:t>
      </w:r>
    </w:p>
    <w:p>
      <w:r>
        <w:t xml:space="preserve">    Trees are essential to the environment.  </w:t>
      </w:r>
    </w:p>
    <w:p>
      <w:r>
        <w:t xml:space="preserve">10. Il y a beaucoup d'arbres dans la forêt. </w:t>
      </w:r>
    </w:p>
    <w:p>
      <w:r>
        <w:t xml:space="preserve">    There are many trees in the forest.</w:t>
      </w:r>
    </w:p>
    <w:p/>
    <w:p>
      <w:r>
        <w:rPr>
          <w:b/>
        </w:rPr>
        <w:t>Word: pierre | Meaning: stone</w:t>
      </w:r>
    </w:p>
    <w:p/>
    <w:p>
      <w:r>
        <w:t>1. J'ai un petit objet en pierre sur ma table.</w:t>
      </w:r>
    </w:p>
    <w:p>
      <w:r>
        <w:t xml:space="preserve">   I have a small stone object on my table.</w:t>
      </w:r>
    </w:p>
    <w:p>
      <w:r>
        <w:t>2. La pierre est très lourde.</w:t>
      </w:r>
    </w:p>
    <w:p>
      <w:r>
        <w:t xml:space="preserve">   The stone is very heavy.</w:t>
      </w:r>
    </w:p>
    <w:p>
      <w:r>
        <w:t>3. Le monument a une grande pierre centrale.</w:t>
      </w:r>
    </w:p>
    <w:p>
      <w:r>
        <w:t xml:space="preserve">   The monument has a large central stone.</w:t>
      </w:r>
    </w:p>
    <w:p>
      <w:r>
        <w:t xml:space="preserve">4. Il faut déjouer la pierre de l'édifice. </w:t>
      </w:r>
    </w:p>
    <w:p>
      <w:r>
        <w:t xml:space="preserve">   We need to knock down the building's stone.</w:t>
      </w:r>
    </w:p>
    <w:p>
      <w:r>
        <w:t>5. Cette pierre est brillante et colorée.</w:t>
      </w:r>
    </w:p>
    <w:p>
      <w:r>
        <w:t xml:space="preserve">    This stone is shiny and colorful.</w:t>
      </w:r>
    </w:p>
    <w:p>
      <w:r>
        <w:t>6. La pierre de taille sert à construire des maisons.</w:t>
      </w:r>
    </w:p>
    <w:p>
      <w:r>
        <w:t xml:space="preserve">    The stone used for cutting serves to build houses.</w:t>
      </w:r>
    </w:p>
    <w:p>
      <w:r>
        <w:t>7. J'ai un besoin urgent de trouver une pierre pour faire une sculpture.</w:t>
      </w:r>
    </w:p>
    <w:p>
      <w:r>
        <w:t xml:space="preserve">   I urgently need to find a stone to make a sculpture.</w:t>
      </w:r>
    </w:p>
    <w:p>
      <w:r>
        <w:t>8. Elle a dessiné sur une pierre recouverte de poussière.</w:t>
      </w:r>
    </w:p>
    <w:p>
      <w:r>
        <w:t xml:space="preserve">    She drew on a stone covered in dust. </w:t>
      </w:r>
    </w:p>
    <w:p>
      <w:r>
        <w:t>9. Le jardinier a placé une pierre près de l'arbre.</w:t>
      </w:r>
    </w:p>
    <w:p>
      <w:r>
        <w:t xml:space="preserve">    The gardener placed a stone near the tree.</w:t>
      </w:r>
    </w:p>
    <w:p>
      <w:r>
        <w:t xml:space="preserve">10. J'aime les pierres qui ont été utilisées pour construire des ponts. </w:t>
      </w:r>
    </w:p>
    <w:p>
      <w:r>
        <w:t xml:space="preserve">    I like the stones that have been used to build bridges.</w:t>
      </w:r>
    </w:p>
    <w:p/>
    <w:p>
      <w:r>
        <w:rPr>
          <w:b/>
        </w:rPr>
        <w:t>Word: homme | Meaning: man</w:t>
      </w:r>
    </w:p>
    <w:p/>
    <w:p>
      <w:r>
        <w:t xml:space="preserve">1. L'homme est arrivé à la gare. </w:t>
      </w:r>
    </w:p>
    <w:p>
      <w:r>
        <w:t xml:space="preserve">   The man arrived at the station.</w:t>
      </w:r>
    </w:p>
    <w:p>
      <w:r>
        <w:t>2.  Elle est une femme qui aime voyager.</w:t>
      </w:r>
    </w:p>
    <w:p>
      <w:r>
        <w:t xml:space="preserve">    She is a woman who loves to travel.</w:t>
      </w:r>
    </w:p>
    <w:p>
      <w:r>
        <w:t xml:space="preserve">3. Il a rencontré un homme intéressant. </w:t>
      </w:r>
    </w:p>
    <w:p>
      <w:r>
        <w:t xml:space="preserve">   He met an interesting man.</w:t>
      </w:r>
    </w:p>
    <w:p>
      <w:r>
        <w:t>4.  Le garçon était l'homme le plus grand de la classe.</w:t>
      </w:r>
    </w:p>
    <w:p>
      <w:r>
        <w:t xml:space="preserve">   The boy was the tallest man in the class. </w:t>
      </w:r>
    </w:p>
    <w:p>
      <w:r>
        <w:t xml:space="preserve">5. L’homme a mangé son sandwich au café. </w:t>
      </w:r>
    </w:p>
    <w:p>
      <w:r>
        <w:t xml:space="preserve">    The man ate his sandwich at the cafe. </w:t>
      </w:r>
    </w:p>
    <w:p>
      <w:r>
        <w:t xml:space="preserve">6. Les hommes ont beaucoup de choses à faire.  </w:t>
      </w:r>
    </w:p>
    <w:p>
      <w:r>
        <w:t xml:space="preserve">   Men have a lot to do. </w:t>
      </w:r>
    </w:p>
    <w:p>
      <w:r>
        <w:t xml:space="preserve">7.  La police cherche l'homme qui a volé les clés.  </w:t>
      </w:r>
    </w:p>
    <w:p>
      <w:r>
        <w:t xml:space="preserve">    Police are looking for the man who stole the keys.</w:t>
      </w:r>
    </w:p>
    <w:p>
      <w:r>
        <w:t xml:space="preserve">8.  Je suis l'homme d’affaires. </w:t>
      </w:r>
    </w:p>
    <w:p>
      <w:r>
        <w:t xml:space="preserve">    I am a businessman. </w:t>
      </w:r>
    </w:p>
    <w:p>
      <w:r>
        <w:t xml:space="preserve">9. L'homme est parti pour une nouvelle aventure. </w:t>
      </w:r>
    </w:p>
    <w:p>
      <w:r>
        <w:t xml:space="preserve">   The man left for a new adventure.</w:t>
      </w:r>
    </w:p>
    <w:p>
      <w:r>
        <w:t xml:space="preserve">10. L’homme était fatigué après son voyage long.  </w:t>
      </w:r>
    </w:p>
    <w:p>
      <w:r>
        <w:t xml:space="preserve">   The man was tired after his long journey.</w:t>
      </w:r>
    </w:p>
    <w:p/>
    <w:p>
      <w:r>
        <w:rPr>
          <w:b/>
        </w:rPr>
        <w:t>Word: femme | Meaning: woman</w:t>
      </w:r>
    </w:p>
    <w:p/>
    <w:p>
      <w:r>
        <w:t>1.  Elle est une femme médecin très compétente.</w:t>
      </w:r>
    </w:p>
    <w:p>
      <w:r>
        <w:t xml:space="preserve">    She is a very competent female doctor.</w:t>
      </w:r>
    </w:p>
    <w:p>
      <w:r>
        <w:t>2.  Les femmes font souvent des tâches ménagères.</w:t>
      </w:r>
    </w:p>
    <w:p>
      <w:r>
        <w:t xml:space="preserve">    Women often do household chores.</w:t>
      </w:r>
    </w:p>
    <w:p>
      <w:r>
        <w:t xml:space="preserve">3.  La femme est la moitié de l'homme. </w:t>
      </w:r>
    </w:p>
    <w:p>
      <w:r>
        <w:t xml:space="preserve">    The woman is half of the man.</w:t>
      </w:r>
    </w:p>
    <w:p>
      <w:r>
        <w:t xml:space="preserve">4.   Le femme est fatiguée après une longue journée. </w:t>
      </w:r>
    </w:p>
    <w:p>
      <w:r>
        <w:t xml:space="preserve">    The woman is tired after a long day.</w:t>
      </w:r>
    </w:p>
    <w:p>
      <w:r>
        <w:t>5.  J'ai rencontré une femme sympathique lors d'un voyage à Paris.</w:t>
      </w:r>
    </w:p>
    <w:p>
      <w:r>
        <w:t xml:space="preserve">    I met a friendly woman during a trip to Paris. </w:t>
      </w:r>
    </w:p>
    <w:p>
      <w:r>
        <w:t xml:space="preserve">6.  La femme est souvent la plus responsable des enfants. </w:t>
      </w:r>
    </w:p>
    <w:p>
      <w:r>
        <w:t xml:space="preserve">    The woman is often the most responsible for the children. </w:t>
      </w:r>
    </w:p>
    <w:p>
      <w:r>
        <w:t xml:space="preserve">7.  Elle a écrit un livre sur les femmes dans la société. </w:t>
      </w:r>
    </w:p>
    <w:p>
      <w:r>
        <w:t xml:space="preserve">    She wrote a book about women in society.</w:t>
      </w:r>
    </w:p>
    <w:p>
      <w:r>
        <w:t>8.   Les femmes travaillent dans de nombreux domaines.</w:t>
      </w:r>
    </w:p>
    <w:p>
      <w:r>
        <w:t xml:space="preserve">    Women work in many fields.</w:t>
      </w:r>
    </w:p>
    <w:p>
      <w:r>
        <w:t>9.  Je trouve les femmes très belles et gentilles.</w:t>
      </w:r>
    </w:p>
    <w:p>
      <w:r>
        <w:t xml:space="preserve">    I find women very beautiful and kind.</w:t>
      </w:r>
    </w:p>
    <w:p>
      <w:r>
        <w:t xml:space="preserve">10.  La femme est une créatrice unique. </w:t>
      </w:r>
    </w:p>
    <w:p>
      <w:r>
        <w:t xml:space="preserve">    The woman is a unique creator.</w:t>
      </w:r>
    </w:p>
    <w:p/>
    <w:p>
      <w:r>
        <w:rPr>
          <w:b/>
        </w:rPr>
        <w:t>Word: jour | Meaning: day</w:t>
      </w:r>
    </w:p>
    <w:p/>
    <w:p>
      <w:r>
        <w:t>1. Il est en train de faire son jour à la plage.</w:t>
      </w:r>
    </w:p>
    <w:p>
      <w:r>
        <w:t xml:space="preserve">   He is taking his day off at the beach.</w:t>
      </w:r>
    </w:p>
    <w:p>
      <w:r>
        <w:t>2. J'ai passé mon jour à regarder les oiseaux dans le parc.</w:t>
      </w:r>
    </w:p>
    <w:p>
      <w:r>
        <w:t xml:space="preserve">   I spent my day watching birds in the park.</w:t>
      </w:r>
    </w:p>
    <w:p>
      <w:r>
        <w:t>3. Le soleil brille aujourd'hui, ce qui fait un beau jour.</w:t>
      </w:r>
    </w:p>
    <w:p>
      <w:r>
        <w:t xml:space="preserve">   The sun is shining today, which makes a beautiful day. </w:t>
      </w:r>
    </w:p>
    <w:p>
      <w:r>
        <w:t>4. La journée est terminée et il est temps de rentrer.</w:t>
      </w:r>
    </w:p>
    <w:p>
      <w:r>
        <w:t xml:space="preserve">   The day is over and it's time to go home.</w:t>
      </w:r>
    </w:p>
    <w:p>
      <w:r>
        <w:t>5. Je vais prendre le train pour aller à Paris.</w:t>
      </w:r>
    </w:p>
    <w:p>
      <w:r>
        <w:t xml:space="preserve">   I am going to take the train to go to Paris.</w:t>
      </w:r>
    </w:p>
    <w:p>
      <w:r>
        <w:t xml:space="preserve">6. Ce jour est spécial, car c’est ma fête d'anniversaire. </w:t>
      </w:r>
    </w:p>
    <w:p>
      <w:r>
        <w:t xml:space="preserve">   This day is special because it’s my birthday party.</w:t>
      </w:r>
    </w:p>
    <w:p>
      <w:r>
        <w:t xml:space="preserve">7. Il y a un peu de pluie aujourd'hui, mais ce n'est pas trop mauvais pour le jour. </w:t>
      </w:r>
    </w:p>
    <w:p>
      <w:r>
        <w:t xml:space="preserve">    There is some rain today, but it’s not too bad for the day. </w:t>
      </w:r>
    </w:p>
    <w:p>
      <w:r>
        <w:t xml:space="preserve">8. Le jour de l'an est une fête importante pour nous. </w:t>
      </w:r>
    </w:p>
    <w:p>
      <w:r>
        <w:t xml:space="preserve">   New Year's Day is a significant holiday for us.</w:t>
      </w:r>
    </w:p>
    <w:p>
      <w:r>
        <w:t>9. J'aime les jours fériés car ils sont plus amusants.</w:t>
      </w:r>
    </w:p>
    <w:p>
      <w:r>
        <w:t xml:space="preserve">   I like holidays because they are more fun.</w:t>
      </w:r>
    </w:p>
    <w:p>
      <w:r>
        <w:t xml:space="preserve">10.  J’ai besoin d’une pause après un jour de travail intense. </w:t>
      </w:r>
    </w:p>
    <w:p>
      <w:r>
        <w:t xml:space="preserve">    I need a break after a tiring day at work.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arbres.  </w:t>
      </w:r>
    </w:p>
    <w:p>
      <w:r>
        <w:t xml:space="preserve">   The sun's light shines through the trees.</w:t>
      </w:r>
    </w:p>
    <w:p>
      <w:r>
        <w:t>2. Je veux une lumière plus forte.</w:t>
      </w:r>
    </w:p>
    <w:p>
      <w:r>
        <w:t xml:space="preserve">   I want more light.</w:t>
      </w:r>
    </w:p>
    <w:p>
      <w:r>
        <w:t>3. La ville était illuminée par la lumière de la lune.</w:t>
      </w:r>
    </w:p>
    <w:p>
      <w:r>
        <w:t xml:space="preserve">   The city was illuminated by moonlight. </w:t>
      </w:r>
    </w:p>
    <w:p>
      <w:r>
        <w:t>4. Il y a beaucoup de lumière dans la chambre.</w:t>
      </w:r>
    </w:p>
    <w:p>
      <w:r>
        <w:t xml:space="preserve">   There is a lot of light in the room.</w:t>
      </w:r>
    </w:p>
    <w:p>
      <w:r>
        <w:t>5. La lumière du feu est magnifique.</w:t>
      </w:r>
    </w:p>
    <w:p>
      <w:r>
        <w:t xml:space="preserve">   Firelight is beautiful.</w:t>
      </w:r>
    </w:p>
    <w:p>
      <w:r>
        <w:t>6.  La lumière est importante pour la santé.</w:t>
      </w:r>
    </w:p>
    <w:p>
      <w:r>
        <w:t xml:space="preserve">    Light is important for health.</w:t>
      </w:r>
    </w:p>
    <w:p>
      <w:r>
        <w:t xml:space="preserve">7. Le soleil se couche et la nuit tombe avec la lumière de la lune. </w:t>
      </w:r>
    </w:p>
    <w:p>
      <w:r>
        <w:t xml:space="preserve">    The sun sets and night falls with the moon's light.</w:t>
      </w:r>
    </w:p>
    <w:p>
      <w:r>
        <w:t>8. La voiture a une lumière rouge.</w:t>
      </w:r>
    </w:p>
    <w:p>
      <w:r>
        <w:t xml:space="preserve">   The car has a red light.</w:t>
      </w:r>
    </w:p>
    <w:p>
      <w:r>
        <w:t xml:space="preserve">9. J'aime regarder la lumière sur les vagues.  </w:t>
      </w:r>
    </w:p>
    <w:p>
      <w:r>
        <w:t xml:space="preserve">   I like to look at the light on the waves. </w:t>
      </w:r>
    </w:p>
    <w:p>
      <w:r>
        <w:t>10.  La lumière de l'éclair éclaire la route.</w:t>
      </w:r>
    </w:p>
    <w:p>
      <w:r>
        <w:t xml:space="preserve">    The lightning illuminates the road.</w:t>
      </w:r>
    </w:p>
    <w:p/>
    <w:p>
      <w:r>
        <w:rPr>
          <w:b/>
        </w:rPr>
        <w:t>Word: chat | Meaning: cat</w:t>
      </w:r>
    </w:p>
    <w:p/>
    <w:p>
      <w:r>
        <w:t>1. J'ai un chat gris et adorable.</w:t>
      </w:r>
    </w:p>
    <w:p>
      <w:r>
        <w:t xml:space="preserve">   I have a grey and adorable cat.</w:t>
      </w:r>
    </w:p>
    <w:p>
      <w:r>
        <w:t>2. Le chat est toujours à la recherche de son nourrisseur.</w:t>
      </w:r>
    </w:p>
    <w:p>
      <w:r>
        <w:t xml:space="preserve">   The cat is always looking for its feeder. </w:t>
      </w:r>
    </w:p>
    <w:p>
      <w:r>
        <w:t>3. Il faut beaucoup d’attention pour bien soigner un chat.</w:t>
      </w:r>
    </w:p>
    <w:p>
      <w:r>
        <w:t xml:space="preserve">   You need a lot of attention to properly take care of a cat. </w:t>
      </w:r>
    </w:p>
    <w:p>
      <w:r>
        <w:t>4. Les chats aiment jouer avec des balles et des tiges.</w:t>
      </w:r>
    </w:p>
    <w:p>
      <w:r>
        <w:t xml:space="preserve">   Cats like playing with balls and twigs. </w:t>
      </w:r>
    </w:p>
    <w:p>
      <w:r>
        <w:t>5. Le chat me regarde de ses grands yeux.</w:t>
      </w:r>
    </w:p>
    <w:p>
      <w:r>
        <w:t xml:space="preserve">   The cat is looking at me with its big eyes.  </w:t>
      </w:r>
    </w:p>
    <w:p>
      <w:r>
        <w:t>6. Il est important d'avoir des jeux pour les chats.</w:t>
      </w:r>
    </w:p>
    <w:p>
      <w:r>
        <w:t xml:space="preserve">    It's important to have toys for cats.</w:t>
      </w:r>
    </w:p>
    <w:p>
      <w:r>
        <w:t xml:space="preserve">7. Les chats sont des animaux doux et indépendants. </w:t>
      </w:r>
    </w:p>
    <w:p>
      <w:r>
        <w:t xml:space="preserve">    Cats are soft and independent animals.  </w:t>
      </w:r>
    </w:p>
    <w:p>
      <w:r>
        <w:t>8. Le chat ronronne doucement dans le salon.</w:t>
      </w:r>
    </w:p>
    <w:p>
      <w:r>
        <w:t xml:space="preserve">   The cat is quietly meowing in the living room.  </w:t>
      </w:r>
    </w:p>
    <w:p>
      <w:r>
        <w:t xml:space="preserve">9. Je pense que mon chat est très gentil. </w:t>
      </w:r>
    </w:p>
    <w:p>
      <w:r>
        <w:t xml:space="preserve">   I think my cat is very nice. </w:t>
      </w:r>
    </w:p>
    <w:p>
      <w:r>
        <w:t xml:space="preserve">10. Il est toujours triste lorsque je ne suis pas à la maison. </w:t>
      </w:r>
    </w:p>
    <w:p>
      <w:r>
        <w:t xml:space="preserve">   He is always sad when I'm not home.</w:t>
      </w:r>
    </w:p>
    <w:p/>
    <w:p>
      <w:r>
        <w:rPr>
          <w:b/>
        </w:rPr>
        <w:t>Word: eau | Meaning: water</w:t>
      </w:r>
    </w:p>
    <w:p/>
    <w:p>
      <w:r>
        <w:t>1.  J'ai besoin d'eau pour boire.</w:t>
      </w:r>
    </w:p>
    <w:p>
      <w:r>
        <w:t xml:space="preserve">    (I need water to drink.)</w:t>
      </w:r>
    </w:p>
    <w:p>
      <w:r>
        <w:t>2.  L’eau est essentielle à la vie.</w:t>
      </w:r>
    </w:p>
    <w:p>
      <w:r>
        <w:t xml:space="preserve">    (Water is essential for life.)</w:t>
      </w:r>
    </w:p>
    <w:p>
      <w:r>
        <w:t>3.  Est-ce que vous avez de l'eau ?</w:t>
      </w:r>
    </w:p>
    <w:p>
      <w:r>
        <w:t xml:space="preserve">    (Do you have any water?) </w:t>
      </w:r>
    </w:p>
    <w:p>
      <w:r>
        <w:t>4.  J'ai bu une grande quantité d'eau.</w:t>
      </w:r>
    </w:p>
    <w:p>
      <w:r>
        <w:t xml:space="preserve">    (I drank a large amount of water.)</w:t>
      </w:r>
    </w:p>
    <w:p>
      <w:r>
        <w:t>5.  L’eau est claire et cristalline.</w:t>
      </w:r>
    </w:p>
    <w:p>
      <w:r>
        <w:t xml:space="preserve">    (Water is clear and crystalline.)</w:t>
      </w:r>
    </w:p>
    <w:p>
      <w:r>
        <w:t>6.  On peut trouver de l’eau potable à la source.</w:t>
      </w:r>
    </w:p>
    <w:p>
      <w:r>
        <w:t xml:space="preserve">    (We can find potable water at the source.) </w:t>
      </w:r>
    </w:p>
    <w:p>
      <w:r>
        <w:t>7.  Le poisson dort dans l'eau calme.</w:t>
      </w:r>
    </w:p>
    <w:p>
      <w:r>
        <w:t xml:space="preserve">    (The fish sleeps in calm water.)</w:t>
      </w:r>
    </w:p>
    <w:p>
      <w:r>
        <w:t>8.  L'eau coule du robinet.</w:t>
      </w:r>
    </w:p>
    <w:p>
      <w:r>
        <w:t xml:space="preserve">    (Water flows from the tap.)</w:t>
      </w:r>
    </w:p>
    <w:p>
      <w:r>
        <w:t>9.  J’aime boire de l'eau fraîche.</w:t>
      </w:r>
    </w:p>
    <w:p>
      <w:r>
        <w:t xml:space="preserve">    (I like to drink fresh water.) </w:t>
      </w:r>
    </w:p>
    <w:p>
      <w:r>
        <w:t>10. La pluie est une source d’eau.</w:t>
      </w:r>
    </w:p>
    <w:p>
      <w:r>
        <w:t xml:space="preserve">    (Rain is a source of water.)</w:t>
      </w:r>
    </w:p>
    <w:p/>
    <w:p>
      <w:r>
        <w:rPr>
          <w:b/>
        </w:rPr>
        <w:t>Word: soleil | Meaning: sun</w:t>
      </w:r>
    </w:p>
    <w:p/>
    <w:p>
      <w:r>
        <w:t>1. Le soleil brille aujourd'hui et il est chaud.</w:t>
      </w:r>
    </w:p>
    <w:p>
      <w:r>
        <w:t xml:space="preserve">   The sun is shining today and it is hot.</w:t>
      </w:r>
    </w:p>
    <w:p>
      <w:r>
        <w:t>2. J’adore le soleil et je voudrais voyager en été.</w:t>
      </w:r>
    </w:p>
    <w:p>
      <w:r>
        <w:t xml:space="preserve">   I love the sun and I would like to travel in summer. </w:t>
      </w:r>
    </w:p>
    <w:p>
      <w:r>
        <w:t>3. La lumière du soleil illumine la rue.</w:t>
      </w:r>
    </w:p>
    <w:p>
      <w:r>
        <w:t xml:space="preserve">  The sunlight illuminates the street.</w:t>
      </w:r>
    </w:p>
    <w:p>
      <w:r>
        <w:t>4. Le soleil est un élément important de notre vie.</w:t>
      </w:r>
    </w:p>
    <w:p>
      <w:r>
        <w:t xml:space="preserve">   The sun is an important element of our life.</w:t>
      </w:r>
    </w:p>
    <w:p>
      <w:r>
        <w:t>5. Les enfants jouent dans le jardin sous le soleil.</w:t>
      </w:r>
    </w:p>
    <w:p>
      <w:r>
        <w:t xml:space="preserve">   Children play in the garden under the sun. </w:t>
      </w:r>
    </w:p>
    <w:p>
      <w:r>
        <w:t>6. La lumière du soleil est très douce et agréable.</w:t>
      </w:r>
    </w:p>
    <w:p>
      <w:r>
        <w:t xml:space="preserve">  The sunlight is very soft and pleasant. </w:t>
      </w:r>
    </w:p>
    <w:p>
      <w:r>
        <w:t xml:space="preserve">7. Le soleil se couche tard cette nuit. </w:t>
      </w:r>
    </w:p>
    <w:p>
      <w:r>
        <w:t xml:space="preserve">   The sun sets late this evening. </w:t>
      </w:r>
    </w:p>
    <w:p>
      <w:r>
        <w:t>8. J’ai oublié mon chapeau, j'ai été exposé au soleil.</w:t>
      </w:r>
    </w:p>
    <w:p>
      <w:r>
        <w:t xml:space="preserve">   I forgot my hat, I was exposed to the sun.</w:t>
      </w:r>
    </w:p>
    <w:p>
      <w:r>
        <w:t>9. La couleur du soleil est rouge et orange quand il se couche.</w:t>
      </w:r>
    </w:p>
    <w:p>
      <w:r>
        <w:t xml:space="preserve">  The color of the sun is red and orange when it sets.</w:t>
      </w:r>
    </w:p>
    <w:p>
      <w:r>
        <w:t xml:space="preserve">10. Le soleil nous donne de l'énergie pour vivre. </w:t>
      </w:r>
    </w:p>
    <w:p>
      <w:r>
        <w:t xml:space="preserve">    The sun gives us energy to live.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