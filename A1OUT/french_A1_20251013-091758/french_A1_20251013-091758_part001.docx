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très puissant et important dans la vie. </w:t>
      </w:r>
    </w:p>
    <w:p>
      <w:r>
        <w:t xml:space="preserve">   Love is a very powerful and important feeling in life.</w:t>
      </w:r>
    </w:p>
    <w:p>
      <w:r>
        <w:t xml:space="preserve">2. J'ai toujours eu de l'amour pour ma famille. </w:t>
      </w:r>
    </w:p>
    <w:p>
      <w:r>
        <w:t xml:space="preserve">   I have always had love for my family.</w:t>
      </w:r>
    </w:p>
    <w:p>
      <w:r>
        <w:t xml:space="preserve">3. Les enfants sont souvent sujets à des émotions fortes et un amour profond pour les autres.  </w:t>
      </w:r>
    </w:p>
    <w:p>
      <w:r>
        <w:t xml:space="preserve">   Children are often subject to strong emotions and a profound love for others. </w:t>
      </w:r>
    </w:p>
    <w:p>
      <w:r>
        <w:t>4. Il est difficile d'oublier l'amour que l'on ressent.</w:t>
      </w:r>
    </w:p>
    <w:p>
      <w:r>
        <w:t xml:space="preserve">   It is difficult to forget the love that one feels.</w:t>
      </w:r>
    </w:p>
    <w:p>
      <w:r>
        <w:t xml:space="preserve">5. L'amour peut être un moteur puissant pour les actions et la motivation. </w:t>
      </w:r>
    </w:p>
    <w:p>
      <w:r>
        <w:t xml:space="preserve">   Love can be a powerful motivator for action and motivation.</w:t>
      </w:r>
    </w:p>
    <w:p>
      <w:r>
        <w:t xml:space="preserve">6. Le mariage est une union d'amour entre deux personnes.  </w:t>
      </w:r>
    </w:p>
    <w:p>
      <w:r>
        <w:t xml:space="preserve">   Marriage is a union of love between two people. </w:t>
      </w:r>
    </w:p>
    <w:p>
      <w:r>
        <w:t xml:space="preserve">7. L'amour est un cadeau précieux que l'on peut partager avec les autres. </w:t>
      </w:r>
    </w:p>
    <w:p>
      <w:r>
        <w:t xml:space="preserve">   Love is a precious gift that we can share with others. </w:t>
      </w:r>
    </w:p>
    <w:p>
      <w:r>
        <w:t xml:space="preserve">8. La nature nous rappelle souvent l'importance de l'amour et de la compassion.  </w:t>
      </w:r>
    </w:p>
    <w:p>
      <w:r>
        <w:t xml:space="preserve">   Nature often reminds us of the importance of love and compassion. </w:t>
      </w:r>
    </w:p>
    <w:p>
      <w:r>
        <w:t xml:space="preserve">9. L'amour est un élément important de la vie humaine. </w:t>
      </w:r>
    </w:p>
    <w:p>
      <w:r>
        <w:t xml:space="preserve">   Love is an important element of human life. </w:t>
      </w:r>
    </w:p>
    <w:p>
      <w:r>
        <w:t xml:space="preserve">10. L'amour est une force qui peut nous unir et nous apporter du bonheur.  </w:t>
      </w:r>
    </w:p>
    <w:p>
      <w:r>
        <w:t xml:space="preserve">    Love is a force that can unite us and bring us happiness.</w:t>
      </w:r>
    </w:p>
    <w:p/>
    <w:p>
      <w:r>
        <w:rPr>
          <w:b/>
        </w:rPr>
        <w:t>Word: Jour | Meaning: Day</w:t>
      </w:r>
    </w:p>
    <w:p/>
    <w:p>
      <w:r>
        <w:t>1. J'ai eu un jour agréable au parc.</w:t>
      </w:r>
    </w:p>
    <w:p>
      <w:r>
        <w:t xml:space="preserve">   I had a pleasant day at the park.</w:t>
      </w:r>
    </w:p>
    <w:p>
      <w:r>
        <w:t>2. Le jour de la fête nationale est important pour nous.</w:t>
      </w:r>
    </w:p>
    <w:p>
      <w:r>
        <w:t xml:space="preserve">   The national holiday is important for us.</w:t>
      </w:r>
    </w:p>
    <w:p>
      <w:r>
        <w:t>3. Il y a des jours plus doux que d'autres.</w:t>
      </w:r>
    </w:p>
    <w:p>
      <w:r>
        <w:t xml:space="preserve">   There are some days that are milder than others. </w:t>
      </w:r>
    </w:p>
    <w:p>
      <w:r>
        <w:t>4. Nous avons passé un jour ensoleillé et agréable.</w:t>
      </w:r>
    </w:p>
    <w:p>
      <w:r>
        <w:t xml:space="preserve">   We had a sunny and pleasant day.</w:t>
      </w:r>
    </w:p>
    <w:p>
      <w:r>
        <w:t>5. La lumière du jour est si douce.</w:t>
      </w:r>
    </w:p>
    <w:p>
      <w:r>
        <w:t xml:space="preserve">   The light of day is so gentle.</w:t>
      </w:r>
    </w:p>
    <w:p>
      <w:r>
        <w:t>6. Il était trop tard pour aller au travail, il y avait une nuit.</w:t>
      </w:r>
    </w:p>
    <w:p>
      <w:r>
        <w:t xml:space="preserve">   It was too late to go to work, there was a night. </w:t>
      </w:r>
    </w:p>
    <w:p>
      <w:r>
        <w:t>7. Le jour est arrivé et nous sommes partis en voyage.</w:t>
      </w:r>
    </w:p>
    <w:p>
      <w:r>
        <w:t xml:space="preserve">   The day arrived and we set off on our trip. </w:t>
      </w:r>
    </w:p>
    <w:p>
      <w:r>
        <w:t>8. J'adore la beauté de l'heure du jour.</w:t>
      </w:r>
    </w:p>
    <w:p>
      <w:r>
        <w:t xml:space="preserve">   I love the beauty of the time of day.</w:t>
      </w:r>
    </w:p>
    <w:p>
      <w:r>
        <w:t>9. Les jours sont courts pendant le mois d'août.</w:t>
      </w:r>
    </w:p>
    <w:p>
      <w:r>
        <w:t xml:space="preserve">   Days are short during August.</w:t>
      </w:r>
    </w:p>
    <w:p>
      <w:r>
        <w:t>10. Il y a beaucoup de lumière en début de journée.</w:t>
      </w:r>
    </w:p>
    <w:p>
      <w:r>
        <w:t xml:space="preserve">    There is a lot of light at the start of the day.</w:t>
      </w:r>
    </w:p>
    <w:p/>
    <w:p>
      <w:r>
        <w:rPr>
          <w:b/>
        </w:rPr>
        <w:t>Word: Table | Meaning: Table</w:t>
      </w:r>
    </w:p>
    <w:p/>
    <w:p>
      <w:r>
        <w:t>1. La table est sur le mur.</w:t>
      </w:r>
    </w:p>
    <w:p>
      <w:r>
        <w:t xml:space="preserve">    The table is on the wall.</w:t>
      </w:r>
    </w:p>
    <w:p>
      <w:r>
        <w:t>2. J'ai besoin d'une table pour mon ordinateur.</w:t>
      </w:r>
    </w:p>
    <w:p>
      <w:r>
        <w:t xml:space="preserve">    I need a table for my computer.</w:t>
      </w:r>
    </w:p>
    <w:p>
      <w:r>
        <w:t>3. Le grand banquet était une table ronde.</w:t>
      </w:r>
    </w:p>
    <w:p>
      <w:r>
        <w:t xml:space="preserve">    The large banquet was a round table.</w:t>
      </w:r>
    </w:p>
    <w:p>
      <w:r>
        <w:t xml:space="preserve">4. La table de salle est toujours pleine. </w:t>
      </w:r>
    </w:p>
    <w:p>
      <w:r>
        <w:t xml:space="preserve">    The dining room table is always full.</w:t>
      </w:r>
    </w:p>
    <w:p>
      <w:r>
        <w:t>5. Le chef a préparé la table pour le repas.</w:t>
      </w:r>
    </w:p>
    <w:p>
      <w:r>
        <w:t xml:space="preserve">    The chef prepared the table for the meal.</w:t>
      </w:r>
    </w:p>
    <w:p>
      <w:r>
        <w:t xml:space="preserve">6. Tu ne peux pas manger sur la table, c'est interdit. </w:t>
      </w:r>
    </w:p>
    <w:p>
      <w:r>
        <w:t xml:space="preserve">   You can’t eat on the table, it’s forbidden.</w:t>
      </w:r>
    </w:p>
    <w:p>
      <w:r>
        <w:t xml:space="preserve">7. La table de bois est décorée d’un bouquet de fleurs. </w:t>
      </w:r>
    </w:p>
    <w:p>
      <w:r>
        <w:t xml:space="preserve">    The wooden table is decorated with a bouquet of flowers.</w:t>
      </w:r>
    </w:p>
    <w:p>
      <w:r>
        <w:t>8.  J'ai besoin de deux chaises et une table pour mes amis.</w:t>
      </w:r>
    </w:p>
    <w:p>
      <w:r>
        <w:t xml:space="preserve">    I need two chairs and a table for my friends.</w:t>
      </w:r>
    </w:p>
    <w:p>
      <w:r>
        <w:t xml:space="preserve">9. Le tableau était vide et sans intérêt. </w:t>
      </w:r>
    </w:p>
    <w:p>
      <w:r>
        <w:t xml:space="preserve">    The board was empty and uninteresting.</w:t>
      </w:r>
    </w:p>
    <w:p>
      <w:r>
        <w:t xml:space="preserve">10. La table est souvent utilisée pour jouer. </w:t>
      </w:r>
    </w:p>
    <w:p>
      <w:r>
        <w:t xml:space="preserve">    The table is often used to play.</w:t>
      </w:r>
    </w:p>
    <w:p/>
    <w:p>
      <w:r>
        <w:rPr>
          <w:b/>
        </w:rPr>
        <w:t>Word: Homme | Meaning: Man</w:t>
      </w:r>
    </w:p>
    <w:p/>
    <w:p>
      <w:r>
        <w:t>1. L'homme est debout dans la salle.</w:t>
      </w:r>
    </w:p>
    <w:p>
      <w:r>
        <w:t xml:space="preserve">  The man is standing in the room.</w:t>
      </w:r>
    </w:p>
    <w:p>
      <w:r>
        <w:t>2. Il est important d'écouter l'homme.</w:t>
      </w:r>
    </w:p>
    <w:p>
      <w:r>
        <w:t xml:space="preserve">  It is important to listen to the man.</w:t>
      </w:r>
    </w:p>
    <w:p>
      <w:r>
        <w:t xml:space="preserve">3. Le homme a un chapeau noir. </w:t>
      </w:r>
    </w:p>
    <w:p>
      <w:r>
        <w:t xml:space="preserve">  The man has a black hat.</w:t>
      </w:r>
    </w:p>
    <w:p>
      <w:r>
        <w:t>4. L'homme voyage à Paris.</w:t>
      </w:r>
    </w:p>
    <w:p>
      <w:r>
        <w:t xml:space="preserve">  The man is traveling to Paris.</w:t>
      </w:r>
    </w:p>
    <w:p>
      <w:r>
        <w:t>5. J'ai rencontré un homme gentil au marché.</w:t>
      </w:r>
    </w:p>
    <w:p>
      <w:r>
        <w:t xml:space="preserve">  I met a kind man at the market.</w:t>
      </w:r>
    </w:p>
    <w:p>
      <w:r>
        <w:t xml:space="preserve">6. Il m'a aidé avec la voiture. </w:t>
      </w:r>
    </w:p>
    <w:p>
      <w:r>
        <w:t xml:space="preserve">   He helped me with the car. </w:t>
      </w:r>
    </w:p>
    <w:p>
      <w:r>
        <w:t>7. Les hommes ont des droits égaux.</w:t>
      </w:r>
    </w:p>
    <w:p>
      <w:r>
        <w:t xml:space="preserve">   Men have equal rights. </w:t>
      </w:r>
    </w:p>
    <w:p>
      <w:r>
        <w:t xml:space="preserve">8. L'homme est un être vivant. </w:t>
      </w:r>
    </w:p>
    <w:p>
      <w:r>
        <w:t xml:space="preserve">  The man is a living being. </w:t>
      </w:r>
    </w:p>
    <w:p>
      <w:r>
        <w:t>9. J'aime le style de l'homme moderne.</w:t>
      </w:r>
    </w:p>
    <w:p>
      <w:r>
        <w:t xml:space="preserve">   I like the style of modern men.</w:t>
      </w:r>
    </w:p>
    <w:p>
      <w:r>
        <w:t>10. Les hommes ont besoin d'air frais pour vivre.</w:t>
      </w:r>
    </w:p>
    <w:p>
      <w:r>
        <w:t xml:space="preserve">  Men need fresh air to live.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La nuit était froide et humide.</w:t>
      </w:r>
    </w:p>
    <w:p>
      <w:r>
        <w:t xml:space="preserve">    The night was cold and damp.</w:t>
      </w:r>
    </w:p>
    <w:p>
      <w:r>
        <w:t>3. Tu as besoin d'un pull chaud pour le froid.</w:t>
      </w:r>
    </w:p>
    <w:p>
      <w:r>
        <w:t xml:space="preserve">    You need a warm sweater for the cold. </w:t>
      </w:r>
    </w:p>
    <w:p>
      <w:r>
        <w:t>4. Le vent est froid ce matin.</w:t>
      </w:r>
    </w:p>
    <w:p>
      <w:r>
        <w:t xml:space="preserve">    The wind is cold this morning.</w:t>
      </w:r>
    </w:p>
    <w:p>
      <w:r>
        <w:t xml:space="preserve">5.  La température était très froide dans la pièce. </w:t>
      </w:r>
    </w:p>
    <w:p>
      <w:r>
        <w:t xml:space="preserve">   The temperature was very cold in the room. </w:t>
      </w:r>
    </w:p>
    <w:p>
      <w:r>
        <w:t xml:space="preserve">6. Nous avons besoin d'un chauffage pour le froid! </w:t>
      </w:r>
    </w:p>
    <w:p>
      <w:r>
        <w:t xml:space="preserve">    We need heating for the cold!</w:t>
      </w:r>
    </w:p>
    <w:p>
      <w:r>
        <w:t xml:space="preserve">7. L’air est froids et humide aujourd'hui. </w:t>
      </w:r>
    </w:p>
    <w:p>
      <w:r>
        <w:t xml:space="preserve">    The air is cold and damp today.</w:t>
      </w:r>
    </w:p>
    <w:p>
      <w:r>
        <w:t xml:space="preserve">8.  Les gens portent des manteaux chauds quand il fait froid. </w:t>
      </w:r>
    </w:p>
    <w:p>
      <w:r>
        <w:t xml:space="preserve">    People wear warm coats when it is cold.</w:t>
      </w:r>
    </w:p>
    <w:p>
      <w:r>
        <w:t>9.  Je ressens une sensation de froid quand je me marche dans la neige.</w:t>
      </w:r>
    </w:p>
    <w:p>
      <w:r>
        <w:t xml:space="preserve">   I feel a chill when I walk in the snow. </w:t>
      </w:r>
    </w:p>
    <w:p>
      <w:r>
        <w:t xml:space="preserve">10. La neige est froide et elle gèle rapidement. </w:t>
      </w:r>
    </w:p>
    <w:p>
      <w:r>
        <w:t xml:space="preserve">    Snow is cold and it freezes quickly.</w:t>
      </w:r>
    </w:p>
    <w:p/>
    <w:p>
      <w:r>
        <w:rPr>
          <w:b/>
        </w:rPr>
        <w:t>Word: Sol | Meaning: Sun</w:t>
      </w:r>
    </w:p>
    <w:p/>
    <w:p>
      <w:r>
        <w:t>1. Le soleil brille aujourd'hui, il fait très beau.</w:t>
      </w:r>
    </w:p>
    <w:p>
      <w:r>
        <w:t xml:space="preserve">   The sun is shining today, it's very beautiful.</w:t>
      </w:r>
    </w:p>
    <w:p>
      <w:r>
        <w:t>2. La terre est faite de sol et d'eau.</w:t>
      </w:r>
    </w:p>
    <w:p>
      <w:r>
        <w:t xml:space="preserve">   Earth is made of soil and water.</w:t>
      </w:r>
    </w:p>
    <w:p>
      <w:r>
        <w:t>3. Je vais au marché pour acheter du pain de campagne.</w:t>
      </w:r>
    </w:p>
    <w:p>
      <w:r>
        <w:t xml:space="preserve">   I am going to the market to buy country bread.</w:t>
      </w:r>
    </w:p>
    <w:p>
      <w:r>
        <w:t xml:space="preserve">4.  L'herbe pousse sur le sol, elle est très fraîche. </w:t>
      </w:r>
    </w:p>
    <w:p>
      <w:r>
        <w:t xml:space="preserve">   Grass grows on the ground, it’s very fresh.</w:t>
      </w:r>
    </w:p>
    <w:p>
      <w:r>
        <w:t>5. Le sol est riche et fertile pour cultiver des fruits et légumes.</w:t>
      </w:r>
    </w:p>
    <w:p>
      <w:r>
        <w:t xml:space="preserve">   The soil is rich and fertile for growing fruit and vegetables.</w:t>
      </w:r>
    </w:p>
    <w:p>
      <w:r>
        <w:t>6. Il faut garder le sol propre et sans pollution.</w:t>
      </w:r>
    </w:p>
    <w:p>
      <w:r>
        <w:t xml:space="preserve">   We must keep the soil clean and without pollution. </w:t>
      </w:r>
    </w:p>
    <w:p>
      <w:r>
        <w:t xml:space="preserve">7.  La famille était rassemblée autour d’un feu de camp sur le sol. </w:t>
      </w:r>
    </w:p>
    <w:p>
      <w:r>
        <w:t xml:space="preserve">   The family was gathered around a campfire on the ground. </w:t>
      </w:r>
    </w:p>
    <w:p>
      <w:r>
        <w:t xml:space="preserve">8. La plage est magnifique, avec le sol en sable doré et les vagues de l'océan. </w:t>
      </w:r>
    </w:p>
    <w:p>
      <w:r>
        <w:t xml:space="preserve">    The beach is beautiful, with sand in golden color and waves of the ocean. </w:t>
      </w:r>
    </w:p>
    <w:p>
      <w:r>
        <w:t>9. Les enfants jouent sur la pelouse et j’espère qu’ils ne vont pas jouer sur le sol.</w:t>
      </w:r>
    </w:p>
    <w:p>
      <w:r>
        <w:t xml:space="preserve">   Children are playing on the lawn and I hope they don’t play on the ground.</w:t>
      </w:r>
    </w:p>
    <w:p>
      <w:r>
        <w:t xml:space="preserve">10. Je voudrais un verre d'eau, je me sens très fatigué. </w:t>
      </w:r>
    </w:p>
    <w:p>
      <w:r>
        <w:t xml:space="preserve">    I would like a glass of water, I feel very tired.</w:t>
      </w:r>
    </w:p>
    <w:p/>
    <w:p>
      <w:r>
        <w:rPr>
          <w:b/>
        </w:rPr>
        <w:t>Word: Appel | Meaning: Call</w:t>
      </w:r>
    </w:p>
    <w:p/>
    <w:p>
      <w:r>
        <w:t>1. Je vais l'appeler demain.</w:t>
      </w:r>
    </w:p>
    <w:p>
      <w:r>
        <w:t xml:space="preserve">   I will call him tomorrow.</w:t>
      </w:r>
    </w:p>
    <w:p>
      <w:r>
        <w:t>2. Les enfants appellent leur mère.</w:t>
      </w:r>
    </w:p>
    <w:p>
      <w:r>
        <w:t xml:space="preserve">   The children are calling their mother.</w:t>
      </w:r>
    </w:p>
    <w:p>
      <w:r>
        <w:t xml:space="preserve">3.  L'appel est urgent, alors nous devons agir rapidement. </w:t>
      </w:r>
    </w:p>
    <w:p>
      <w:r>
        <w:t xml:space="preserve">   The call is urgent, so we must act quickly.</w:t>
      </w:r>
    </w:p>
    <w:p>
      <w:r>
        <w:t xml:space="preserve">4. J'ai reçu une appel de mon ami à Paris. </w:t>
      </w:r>
    </w:p>
    <w:p>
      <w:r>
        <w:t xml:space="preserve">   I received a call from my friend in Paris. </w:t>
      </w:r>
    </w:p>
    <w:p>
      <w:r>
        <w:t xml:space="preserve">5. Il ne peut pas répondre l'appel car il est en déplacement.  </w:t>
      </w:r>
    </w:p>
    <w:p>
      <w:r>
        <w:t xml:space="preserve">    He cannot answer the call as he is traveling.</w:t>
      </w:r>
    </w:p>
    <w:p>
      <w:r>
        <w:t xml:space="preserve">6. Tu peux nous appeler si tu as besoin d’aide.  </w:t>
      </w:r>
    </w:p>
    <w:p>
      <w:r>
        <w:t xml:space="preserve">   You can call us if you need help.</w:t>
      </w:r>
    </w:p>
    <w:p>
      <w:r>
        <w:t xml:space="preserve">7. L'appel de la police a été interrompu par un bruit. </w:t>
      </w:r>
    </w:p>
    <w:p>
      <w:r>
        <w:t xml:space="preserve">   The police call was interrupted by a noise.</w:t>
      </w:r>
    </w:p>
    <w:p>
      <w:r>
        <w:t xml:space="preserve">8. La personne qui appelait était très anxieuse.  </w:t>
      </w:r>
    </w:p>
    <w:p>
      <w:r>
        <w:t xml:space="preserve">   The person calling was very anxious. </w:t>
      </w:r>
    </w:p>
    <w:p>
      <w:r>
        <w:t xml:space="preserve">9.  Appelons les secours, il y a quelqu’un qui est blessé!  </w:t>
      </w:r>
    </w:p>
    <w:p>
      <w:r>
        <w:t xml:space="preserve">    Let's call for help, someone is injured! </w:t>
      </w:r>
    </w:p>
    <w:p>
      <w:r>
        <w:t xml:space="preserve">10. Il a appelé un service de réparation pour l’ordinateur.  </w:t>
      </w:r>
    </w:p>
    <w:p>
      <w:r>
        <w:t xml:space="preserve">    He called a repair service for his computer.</w:t>
      </w:r>
    </w:p>
    <w:p/>
    <w:p>
      <w:r>
        <w:t>Ville: &lt;City&gt;</w:t>
      </w:r>
    </w:p>
    <w:p/>
    <w:p>
      <w:r>
        <w:t>1. Je vis dans une ville.</w:t>
      </w:r>
    </w:p>
    <w:p>
      <w:r>
        <w:t xml:space="preserve">  I live in a city.</w:t>
      </w:r>
    </w:p>
    <w:p>
      <w:r>
        <w:t>2. La ville est très grande et animée.</w:t>
      </w:r>
    </w:p>
    <w:p>
      <w:r>
        <w:t xml:space="preserve">  The city is very large and lively.</w:t>
      </w:r>
    </w:p>
    <w:p>
      <w:r>
        <w:t>3. Mon quartier est situé dans une ville.</w:t>
      </w:r>
    </w:p>
    <w:p>
      <w:r>
        <w:t xml:space="preserve">  My neighborhood is located in a city.</w:t>
      </w:r>
    </w:p>
    <w:p>
      <w:r>
        <w:t>4. L'architecture de la ville est magnifique.</w:t>
      </w:r>
    </w:p>
    <w:p>
      <w:r>
        <w:t xml:space="preserve">  The architecture of the city is magnificent.</w:t>
      </w:r>
    </w:p>
    <w:p>
      <w:r>
        <w:t>5. J'aime aller au cinéma dans ma ville.</w:t>
      </w:r>
    </w:p>
    <w:p>
      <w:r>
        <w:t xml:space="preserve">  I like to go to the cinema in my town. </w:t>
      </w:r>
    </w:p>
    <w:p>
      <w:r>
        <w:t>6. La ville offre de nombreux services publics.</w:t>
      </w:r>
    </w:p>
    <w:p>
      <w:r>
        <w:t xml:space="preserve">  The city offers many public services.</w:t>
      </w:r>
    </w:p>
    <w:p>
      <w:r>
        <w:t>7. Il y a un parc dans la ville où on peut faire du vélo.</w:t>
      </w:r>
    </w:p>
    <w:p>
      <w:r>
        <w:t xml:space="preserve">  There is a park in the city where one can bike.</w:t>
      </w:r>
    </w:p>
    <w:p>
      <w:r>
        <w:t>8. J'ai besoin d'aller à la boulangerie dans la ville.</w:t>
      </w:r>
    </w:p>
    <w:p>
      <w:r>
        <w:t xml:space="preserve">  I need to go to the bakery in the city. </w:t>
      </w:r>
    </w:p>
    <w:p>
      <w:r>
        <w:t xml:space="preserve">9. La ville est réputée pour ses festivals de musique. </w:t>
      </w:r>
    </w:p>
    <w:p>
      <w:r>
        <w:t xml:space="preserve">  The city is known for its music festivals.</w:t>
      </w:r>
    </w:p>
    <w:p>
      <w:r>
        <w:t>10. Le marché est situé dans une ville proche de moi.</w:t>
      </w:r>
    </w:p>
    <w:p>
      <w:r>
        <w:t xml:space="preserve">  The market is located in a town near me.</w:t>
      </w:r>
    </w:p>
    <w:p/>
    <w:p>
      <w:r>
        <w:rPr>
          <w:b/>
        </w:rPr>
        <w:t>Word: Pierre | Meaning: Stone</w:t>
      </w:r>
    </w:p>
    <w:p/>
    <w:p>
      <w:r>
        <w:t>1. Pierre est un garçon très gentil.</w:t>
      </w:r>
    </w:p>
    <w:p>
      <w:r>
        <w:t xml:space="preserve">    Pierre is a very nice boy.</w:t>
      </w:r>
    </w:p>
    <w:p>
      <w:r>
        <w:t>2. Il vient de la France.</w:t>
      </w:r>
    </w:p>
    <w:p>
      <w:r>
        <w:t xml:space="preserve">    He's from France.</w:t>
      </w:r>
    </w:p>
    <w:p>
      <w:r>
        <w:t>3. Mon père s’appelle Pierre.</w:t>
      </w:r>
    </w:p>
    <w:p>
      <w:r>
        <w:t xml:space="preserve">    My father’s name is Pierre.</w:t>
      </w:r>
    </w:p>
    <w:p>
      <w:r>
        <w:t xml:space="preserve">4. J'aime manger du pain et de l’eau avec Pierre. </w:t>
      </w:r>
    </w:p>
    <w:p>
      <w:r>
        <w:t xml:space="preserve">    I like to eat bread and water with Pierre.</w:t>
      </w:r>
    </w:p>
    <w:p>
      <w:r>
        <w:t>5. Le chat est très grand, comme Pierre.</w:t>
      </w:r>
    </w:p>
    <w:p>
      <w:r>
        <w:t xml:space="preserve">    The cat is very big, just like Pierre.</w:t>
      </w:r>
    </w:p>
    <w:p>
      <w:r>
        <w:t xml:space="preserve">6. On a eu une discussion sur le film de Pierre. </w:t>
      </w:r>
    </w:p>
    <w:p>
      <w:r>
        <w:t xml:space="preserve">    We had a discussion about Pierre's movie.</w:t>
      </w:r>
    </w:p>
    <w:p>
      <w:r>
        <w:t xml:space="preserve">7. Il est en train de faire des exercices. </w:t>
      </w:r>
    </w:p>
    <w:p>
      <w:r>
        <w:t xml:space="preserve">    He is doing exercises.</w:t>
      </w:r>
    </w:p>
    <w:p>
      <w:r>
        <w:t>8. La maison est grande et confortable avec Pierre.</w:t>
      </w:r>
    </w:p>
    <w:p>
      <w:r>
        <w:t xml:space="preserve">   The house is big and comfortable with Pierre.</w:t>
      </w:r>
    </w:p>
    <w:p>
      <w:r>
        <w:t>9.  Il s’est réveillé très tôt ce matin.</w:t>
      </w:r>
    </w:p>
    <w:p>
      <w:r>
        <w:t xml:space="preserve">    He woke up very early this morning.</w:t>
      </w:r>
    </w:p>
    <w:p>
      <w:r>
        <w:t xml:space="preserve">10. J'aime jouer aux jeux de société avec Pierre. </w:t>
      </w:r>
    </w:p>
    <w:p>
      <w:r>
        <w:t xml:space="preserve">    I like to play board games with Pierre.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pretty.</w:t>
      </w:r>
    </w:p>
    <w:p>
      <w:r>
        <w:t>2. C'est une belle journée.</w:t>
      </w:r>
    </w:p>
    <w:p>
      <w:r>
        <w:t xml:space="preserve">   It's a beautiful day.</w:t>
      </w:r>
    </w:p>
    <w:p>
      <w:r>
        <w:t>3.  Elle est belle et intelligente.</w:t>
      </w:r>
    </w:p>
    <w:p>
      <w:r>
        <w:t xml:space="preserve">   She is beautiful and intelligent. </w:t>
      </w:r>
    </w:p>
    <w:p>
      <w:r>
        <w:t>4. Le paysage est très belle.</w:t>
      </w:r>
    </w:p>
    <w:p>
      <w:r>
        <w:t xml:space="preserve">   The landscape is very beautiful.</w:t>
      </w:r>
    </w:p>
    <w:p>
      <w:r>
        <w:t>5. J'aime beaucoup les belles choses.</w:t>
      </w:r>
    </w:p>
    <w:p>
      <w:r>
        <w:t xml:space="preserve">   I like beautiful things a lot.</w:t>
      </w:r>
    </w:p>
    <w:p>
      <w:r>
        <w:t>6. Tu as une belle robe!</w:t>
      </w:r>
    </w:p>
    <w:p>
      <w:r>
        <w:t xml:space="preserve">   You have a nice dress!</w:t>
      </w:r>
    </w:p>
    <w:p>
      <w:r>
        <w:t>7. Cette maison est belle et spacieuse.</w:t>
      </w:r>
    </w:p>
    <w:p>
      <w:r>
        <w:t xml:space="preserve">   This house is beautiful and spacious. </w:t>
      </w:r>
    </w:p>
    <w:p>
      <w:r>
        <w:t>8. La fleur est belle et colorée.</w:t>
      </w:r>
    </w:p>
    <w:p>
      <w:r>
        <w:t xml:space="preserve">   The flower is beautiful and colorful.</w:t>
      </w:r>
    </w:p>
    <w:p>
      <w:r>
        <w:t>9.  J'aime écouter de la musique belle.</w:t>
      </w:r>
    </w:p>
    <w:p>
      <w:r>
        <w:t xml:space="preserve">   I like listening to beautiful music. </w:t>
      </w:r>
    </w:p>
    <w:p>
      <w:r>
        <w:t>10. Il a une belle voix.</w:t>
      </w:r>
    </w:p>
    <w:p>
      <w:r>
        <w:t xml:space="preserve">   He has a nice voice.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