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land</w:t>
      </w:r>
    </w:p>
    <w:p/>
    <w:p>
      <w:r>
        <w:t>1. La terre est rouge dans la région de l'Afrique du Sud.</w:t>
      </w:r>
    </w:p>
    <w:p>
      <w:r>
        <w:t xml:space="preserve">    The earth is red in the region of South Africa.</w:t>
      </w:r>
    </w:p>
    <w:p>
      <w:r>
        <w:t>2. Le sol de notre jardin est assez sec.</w:t>
      </w:r>
    </w:p>
    <w:p>
      <w:r>
        <w:t xml:space="preserve">    The soil in our garden is quite dry.</w:t>
      </w:r>
    </w:p>
    <w:p>
      <w:r>
        <w:t>3. On a besoin d'un peu de terre pour planter les tomates.</w:t>
      </w:r>
    </w:p>
    <w:p>
      <w:r>
        <w:t xml:space="preserve">    We need some earth to plant tomatoes.</w:t>
      </w:r>
    </w:p>
    <w:p>
      <w:r>
        <w:t>4. L'homme doit respecter la terre et ses ressources.</w:t>
      </w:r>
    </w:p>
    <w:p>
      <w:r>
        <w:t xml:space="preserve">    Man must respect the earth and its resources. </w:t>
      </w:r>
    </w:p>
    <w:p>
      <w:r>
        <w:t>5. La terre est une ressource précieuse que nous devons protéger.</w:t>
      </w:r>
    </w:p>
    <w:p>
      <w:r>
        <w:t xml:space="preserve">    Earth is a precious resource that we must protect.</w:t>
      </w:r>
    </w:p>
    <w:p>
      <w:r>
        <w:t>6. Les sols tropicaux sont plus riches en nutriments que les sols tempérés.</w:t>
      </w:r>
    </w:p>
    <w:p>
      <w:r>
        <w:t xml:space="preserve">    Tropical soils are richer in nutrients than temperate soils.</w:t>
      </w:r>
    </w:p>
    <w:p>
      <w:r>
        <w:t>7. L'agriculture est basée sur l'utilisation de la terre pour cultiver des plantes.</w:t>
      </w:r>
    </w:p>
    <w:p>
      <w:r>
        <w:t xml:space="preserve">    Agriculture is based on the use of land to grow plants. </w:t>
      </w:r>
    </w:p>
    <w:p>
      <w:r>
        <w:t>8. La terre a une grande importance pour le vivant.</w:t>
      </w:r>
    </w:p>
    <w:p>
      <w:r>
        <w:t xml:space="preserve">    Earth has great importance for living things.</w:t>
      </w:r>
    </w:p>
    <w:p>
      <w:r>
        <w:t xml:space="preserve">9. Le climat change et la terre devient plus fragile. </w:t>
      </w:r>
    </w:p>
    <w:p>
      <w:r>
        <w:t xml:space="preserve">    The climate changes and the earth becomes more vulnerable. </w:t>
      </w:r>
    </w:p>
    <w:p>
      <w:r>
        <w:t>10.  Les scientifiques étudient l'évolution de la terre et ses ressources.</w:t>
      </w:r>
    </w:p>
    <w:p>
      <w:r>
        <w:t xml:space="preserve">    Scientists study the evolution of earth and its resources.</w:t>
      </w:r>
    </w:p>
    <w:p/>
    <w:p>
      <w:r>
        <w:t>Fleur: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Les fleurs ont besoin de beaucoup d'eau pour pousser.</w:t>
      </w:r>
    </w:p>
    <w:p>
      <w:r>
        <w:t xml:space="preserve">  Flowers need a lot of water to grow.</w:t>
      </w:r>
    </w:p>
    <w:p>
      <w:r>
        <w:t xml:space="preserve">3. J'adore les roses, elles sont magnifiques. </w:t>
      </w:r>
    </w:p>
    <w:p>
      <w:r>
        <w:t xml:space="preserve">  I adore roses, they are magnificent.</w:t>
      </w:r>
    </w:p>
    <w:p>
      <w:r>
        <w:t xml:space="preserve">4. Le jardin est plein de fleurs colorées. </w:t>
      </w:r>
    </w:p>
    <w:p>
      <w:r>
        <w:t xml:space="preserve">   The garden is full of colorful flowers.</w:t>
      </w:r>
    </w:p>
    <w:p>
      <w:r>
        <w:t xml:space="preserve">5. La fleur symbolise la paix et l'amour. </w:t>
      </w:r>
    </w:p>
    <w:p>
      <w:r>
        <w:t xml:space="preserve">  A flower symbolizes peace and love.</w:t>
      </w:r>
    </w:p>
    <w:p>
      <w:r>
        <w:t xml:space="preserve">6. J'ai acheté une fleur pour mon amie. </w:t>
      </w:r>
    </w:p>
    <w:p>
      <w:r>
        <w:t xml:space="preserve">  I bought a flower for my friend.</w:t>
      </w:r>
    </w:p>
    <w:p>
      <w:r>
        <w:t xml:space="preserve">7. La fleur de lys est un symbole important en France. </w:t>
      </w:r>
    </w:p>
    <w:p>
      <w:r>
        <w:t xml:space="preserve">  The lily flower is an important symbol in France.</w:t>
      </w:r>
    </w:p>
    <w:p>
      <w:r>
        <w:t xml:space="preserve">8.  La fleur a des pétales délicats et fragiles. </w:t>
      </w:r>
    </w:p>
    <w:p>
      <w:r>
        <w:t xml:space="preserve">  A flower has delicate and fragile petals.</w:t>
      </w:r>
    </w:p>
    <w:p>
      <w:r>
        <w:t xml:space="preserve">9. J'aime aller dans les jardins à la recherche de fleurs. </w:t>
      </w:r>
    </w:p>
    <w:p>
      <w:r>
        <w:t xml:space="preserve">   I like to go to gardens looking for flowers.</w:t>
      </w:r>
    </w:p>
    <w:p>
      <w:r>
        <w:t>10. La fleur de jasmin est très parfumée.</w:t>
      </w:r>
    </w:p>
    <w:p>
      <w:r>
        <w:t xml:space="preserve">   The jasmine flower is very fragrant.</w:t>
      </w:r>
    </w:p>
    <w:p/>
    <w:p>
      <w:r>
        <w:rPr>
          <w:b/>
        </w:rPr>
        <w:t>Word: livre | Meaning: book</w:t>
      </w:r>
    </w:p>
    <w:p/>
    <w:p>
      <w:r>
        <w:t>1. Je vais acheter un livre à la librairie.</w:t>
      </w:r>
    </w:p>
    <w:p>
      <w:r>
        <w:t xml:space="preserve">   I am going to buy a book at the bookstore.</w:t>
      </w:r>
    </w:p>
    <w:p>
      <w:r>
        <w:t>2. Il faut lire le livre avant de commencer l'examen.</w:t>
      </w:r>
    </w:p>
    <w:p>
      <w:r>
        <w:t xml:space="preserve">   You need to read the book before starting the exam.</w:t>
      </w:r>
    </w:p>
    <w:p>
      <w:r>
        <w:t xml:space="preserve">3. Les livres sont sur les étagères, regardez-les! </w:t>
      </w:r>
    </w:p>
    <w:p>
      <w:r>
        <w:t xml:space="preserve">   The books are on the shelves, look at them!</w:t>
      </w:r>
    </w:p>
    <w:p>
      <w:r>
        <w:t xml:space="preserve">4. J'adore les romans policiers, ils m'amusent beaucoup. </w:t>
      </w:r>
    </w:p>
    <w:p>
      <w:r>
        <w:t xml:space="preserve">   I love police novels, they amuse me a lot.</w:t>
      </w:r>
    </w:p>
    <w:p>
      <w:r>
        <w:t>5. Le livre de maths est très difficile pour moi.</w:t>
      </w:r>
    </w:p>
    <w:p>
      <w:r>
        <w:t xml:space="preserve">   The math book is very difficult for me.</w:t>
      </w:r>
    </w:p>
    <w:p>
      <w:r>
        <w:t xml:space="preserve">6. Vous avez besoin d'un livre pour l'université? </w:t>
      </w:r>
    </w:p>
    <w:p>
      <w:r>
        <w:t xml:space="preserve">   Do you need a book for university?</w:t>
      </w:r>
    </w:p>
    <w:p>
      <w:r>
        <w:t xml:space="preserve">7. J'ai lu le livre pendant deux heures hier soir. </w:t>
      </w:r>
    </w:p>
    <w:p>
      <w:r>
        <w:t xml:space="preserve">   I read the book for two hours last night.</w:t>
      </w:r>
    </w:p>
    <w:p>
      <w:r>
        <w:t>8. Avez-vous un livre qui pourrait m’aider à comprendre ce sujet?</w:t>
      </w:r>
    </w:p>
    <w:p>
      <w:r>
        <w:t xml:space="preserve">   Do you have a book that could help me understand this subject? </w:t>
      </w:r>
    </w:p>
    <w:p>
      <w:r>
        <w:t xml:space="preserve">9. Le livre de voyage est très intéressant! </w:t>
      </w:r>
    </w:p>
    <w:p>
      <w:r>
        <w:t xml:space="preserve">   The travel book is very interesting!</w:t>
      </w:r>
    </w:p>
    <w:p>
      <w:r>
        <w:t xml:space="preserve">10. J'ai acheté un livre pour mon enfant au magasin de jouets. </w:t>
      </w:r>
    </w:p>
    <w:p>
      <w:r>
        <w:t xml:space="preserve">    I bought a book for my child at the toy store.</w:t>
      </w:r>
    </w:p>
    <w:p/>
    <w:p>
      <w:r>
        <w:rPr>
          <w:b/>
        </w:rPr>
        <w:t>Word: table | Meaning: table</w:t>
      </w:r>
    </w:p>
    <w:p/>
    <w:p>
      <w:r>
        <w:t>1. La table est ronde et en bois foncé.</w:t>
      </w:r>
    </w:p>
    <w:p>
      <w:r>
        <w:t xml:space="preserve">  The table is round and made of dark wood.</w:t>
      </w:r>
    </w:p>
    <w:p>
      <w:r>
        <w:t>2. J'ai besoin d'une table pour cuisiner.</w:t>
      </w:r>
    </w:p>
    <w:p>
      <w:r>
        <w:t xml:space="preserve">  I need a table to cook on. </w:t>
      </w:r>
    </w:p>
    <w:p>
      <w:r>
        <w:t xml:space="preserve">3. Le maître de la table était très calme. </w:t>
      </w:r>
    </w:p>
    <w:p>
      <w:r>
        <w:t xml:space="preserve">  The head of the table was very calm.</w:t>
      </w:r>
    </w:p>
    <w:p>
      <w:r>
        <w:t>4. Nous avons mangé sur une table extérieure.</w:t>
      </w:r>
    </w:p>
    <w:p>
      <w:r>
        <w:t xml:space="preserve">  We ate outside at a table. </w:t>
      </w:r>
    </w:p>
    <w:p>
      <w:r>
        <w:t>5. Il y a une table dans la salle à manger.</w:t>
      </w:r>
    </w:p>
    <w:p>
      <w:r>
        <w:t xml:space="preserve">  There is a table in the dining room.</w:t>
      </w:r>
    </w:p>
    <w:p>
      <w:r>
        <w:t xml:space="preserve">6. La table est située près de la fenêtre. </w:t>
      </w:r>
    </w:p>
    <w:p>
      <w:r>
        <w:t xml:space="preserve">  The table is located near the window.</w:t>
      </w:r>
    </w:p>
    <w:p>
      <w:r>
        <w:t>7. J'ai besoin d'un nouveau papier pour la table.</w:t>
      </w:r>
    </w:p>
    <w:p>
      <w:r>
        <w:t xml:space="preserve">  I need new paper for the table. </w:t>
      </w:r>
    </w:p>
    <w:p>
      <w:r>
        <w:t xml:space="preserve">8. La table était couverte de plats et de boissons. </w:t>
      </w:r>
    </w:p>
    <w:p>
      <w:r>
        <w:t xml:space="preserve">  The table was covered with dishes and drinks. </w:t>
      </w:r>
    </w:p>
    <w:p>
      <w:r>
        <w:t>9. Les enfants jouaient à des cartes sur une table.</w:t>
      </w:r>
    </w:p>
    <w:p>
      <w:r>
        <w:t xml:space="preserve">  The children played cards on a table. </w:t>
      </w:r>
    </w:p>
    <w:p>
      <w:r>
        <w:t xml:space="preserve">10. Le café est servie sur une table basse. </w:t>
      </w:r>
    </w:p>
    <w:p>
      <w:r>
        <w:t xml:space="preserve">   Coffee is served on a low table.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 The girl is pretty.</w:t>
      </w:r>
    </w:p>
    <w:p>
      <w:r>
        <w:t>2. Le paysage est magnifique, une belle vue.</w:t>
      </w:r>
    </w:p>
    <w:p>
      <w:r>
        <w:t xml:space="preserve">    The landscape is magnificent, a beautiful view.</w:t>
      </w:r>
    </w:p>
    <w:p>
      <w:r>
        <w:t xml:space="preserve">3. Cette robe est belle et élégante. </w:t>
      </w:r>
    </w:p>
    <w:p>
      <w:r>
        <w:t xml:space="preserve">    This dress is beautiful and elegant.</w:t>
      </w:r>
    </w:p>
    <w:p>
      <w:r>
        <w:t xml:space="preserve">4. Il m'a offert un cadeau belle et simple. </w:t>
      </w:r>
    </w:p>
    <w:p>
      <w:r>
        <w:t xml:space="preserve">    He gave me a pretty and simple gift.</w:t>
      </w:r>
    </w:p>
    <w:p>
      <w:r>
        <w:t xml:space="preserve">5. La chanteuse a une voix belle et claire. </w:t>
      </w:r>
    </w:p>
    <w:p>
      <w:r>
        <w:t xml:space="preserve">    The singer has a beautiful and clear voice.</w:t>
      </w:r>
    </w:p>
    <w:p>
      <w:r>
        <w:t xml:space="preserve">6.  Le restaurant était très agréable, avec une belle ambiance. </w:t>
      </w:r>
    </w:p>
    <w:p>
      <w:r>
        <w:t xml:space="preserve">   The restaurant was very pleasant, with a beautiful atmosphere. </w:t>
      </w:r>
    </w:p>
    <w:p>
      <w:r>
        <w:t>7. Il est beau et il a une belle moustache.</w:t>
      </w:r>
    </w:p>
    <w:p>
      <w:r>
        <w:t xml:space="preserve">    He is handsome and he has a beautiful mustache.</w:t>
      </w:r>
    </w:p>
    <w:p>
      <w:r>
        <w:t>8. La fleur est belle et elle a des pétales rouges.</w:t>
      </w:r>
    </w:p>
    <w:p>
      <w:r>
        <w:t xml:space="preserve">  The flower is pretty and it has red petals. </w:t>
      </w:r>
    </w:p>
    <w:p>
      <w:r>
        <w:t xml:space="preserve">9. Le concert était magnifique, avec une belle prestation de jazz. </w:t>
      </w:r>
    </w:p>
    <w:p>
      <w:r>
        <w:t xml:space="preserve">   The concert was magnificent, with a beautiful jazz performance.</w:t>
      </w:r>
    </w:p>
    <w:p>
      <w:r>
        <w:t xml:space="preserve">10. J'ai trouvé un livre très belle et intéressant à lire. </w:t>
      </w:r>
    </w:p>
    <w:p>
      <w:r>
        <w:t xml:space="preserve">    I found a very beautiful and interesting book to read.</w:t>
      </w:r>
    </w:p>
    <w:p/>
    <w:p>
      <w:r>
        <w:rPr>
          <w:b/>
        </w:rPr>
        <w:t>Word: nuit | Meaning: night</w:t>
      </w:r>
    </w:p>
    <w:p/>
    <w:p>
      <w:r>
        <w:t>1. La nuit est longue et calme, elle offre un moment de repos complet.</w:t>
      </w:r>
    </w:p>
    <w:p>
      <w:r>
        <w:t xml:space="preserve">   The night is long and calm, it offers a complete time of rest.</w:t>
      </w:r>
    </w:p>
    <w:p>
      <w:r>
        <w:t xml:space="preserve">2. Nous sommes d'accord pour dormir tôt la nuit. </w:t>
      </w:r>
    </w:p>
    <w:p>
      <w:r>
        <w:t xml:space="preserve">   We are in agreement to sleep early at night.</w:t>
      </w:r>
    </w:p>
    <w:p>
      <w:r>
        <w:t>3. Il y a une lune dans le ciel, ce qui donne une ambiance de nuit douce.</w:t>
      </w:r>
    </w:p>
    <w:p>
      <w:r>
        <w:t xml:space="preserve">   There is a moon in the sky, which gives a soft night ambiance.</w:t>
      </w:r>
    </w:p>
    <w:p>
      <w:r>
        <w:t>4. La nuit tombe et les étoiles apparaissent.</w:t>
      </w:r>
    </w:p>
    <w:p>
      <w:r>
        <w:t xml:space="preserve">   Night falls and stars appear. </w:t>
      </w:r>
    </w:p>
    <w:p>
      <w:r>
        <w:t xml:space="preserve">5. J'aime lire avant la nuit, car ça me procure du calme et de la concentration. </w:t>
      </w:r>
    </w:p>
    <w:p>
      <w:r>
        <w:t xml:space="preserve">   I like to read before bedtime, because it brings me calm and concentration.</w:t>
      </w:r>
    </w:p>
    <w:p>
      <w:r>
        <w:t>6. L'homme a besoin d'une nuit de repos pour se réinventer.</w:t>
      </w:r>
    </w:p>
    <w:p>
      <w:r>
        <w:t xml:space="preserve">   Man needs a night of rest to reinvent himself.</w:t>
      </w:r>
    </w:p>
    <w:p>
      <w:r>
        <w:t>7. La plupart des gens dorment pendant la nuit.</w:t>
      </w:r>
    </w:p>
    <w:p>
      <w:r>
        <w:t xml:space="preserve">   Most people sleep during the night.</w:t>
      </w:r>
    </w:p>
    <w:p>
      <w:r>
        <w:t>8. Il est important de s'adapter à la nuit et aux changements de lumière.</w:t>
      </w:r>
    </w:p>
    <w:p>
      <w:r>
        <w:t xml:space="preserve">    It is important to adapt to the night and the changes in light. </w:t>
      </w:r>
    </w:p>
    <w:p>
      <w:r>
        <w:t>9. Les oiseaux chuchotent dans les branches, et le vent bruisse la nuit.</w:t>
      </w:r>
    </w:p>
    <w:p>
      <w:r>
        <w:t xml:space="preserve">   The birds whisper in the branches, and the wind rustles at night.</w:t>
      </w:r>
    </w:p>
    <w:p>
      <w:r>
        <w:t xml:space="preserve">10. La nuit est un moment de solitude et de contemplation.  </w:t>
      </w:r>
    </w:p>
    <w:p>
      <w:r>
        <w:t xml:space="preserve">    Night is a time of solitude and contemplation.</w:t>
      </w:r>
    </w:p>
    <w:p/>
    <w:p>
      <w:r>
        <w:rPr>
          <w:b/>
        </w:rPr>
        <w:t>Word: voyage | Meaning: trip, journey</w:t>
      </w:r>
    </w:p>
    <w:p/>
    <w:p>
      <w:r>
        <w:t xml:space="preserve">1.  J'ai fait un voyage à Paris il y a quelques mois. </w:t>
      </w:r>
    </w:p>
    <w:p>
      <w:r>
        <w:t xml:space="preserve">    Traveling to Paris a few months ago was a joy.</w:t>
      </w:r>
    </w:p>
    <w:p>
      <w:r>
        <w:t xml:space="preserve">2.  Le voyage en train est une façon agréable de découvrir des nouvelles villes. </w:t>
      </w:r>
    </w:p>
    <w:p>
      <w:r>
        <w:t xml:space="preserve">   Taking the train is a pleasant way to discover new cities.</w:t>
      </w:r>
    </w:p>
    <w:p>
      <w:r>
        <w:t xml:space="preserve">3.  Est-ce que tu as envie de partir en voyage cette année? </w:t>
      </w:r>
    </w:p>
    <w:p>
      <w:r>
        <w:t xml:space="preserve">    Are you in the mood for a trip this year?</w:t>
      </w:r>
    </w:p>
    <w:p>
      <w:r>
        <w:t xml:space="preserve">4.  La famille et moi, nous avons planifié un voyage à la plage. </w:t>
      </w:r>
    </w:p>
    <w:p>
      <w:r>
        <w:t xml:space="preserve">   My family and I planned a beach vacation together. </w:t>
      </w:r>
    </w:p>
    <w:p>
      <w:r>
        <w:t xml:space="preserve">5.  Le voyage sur l'eau est une expérience unique et agréable. </w:t>
      </w:r>
    </w:p>
    <w:p>
      <w:r>
        <w:t xml:space="preserve">   Traveling on water is a unique and enjoyable experience. </w:t>
      </w:r>
    </w:p>
    <w:p>
      <w:r>
        <w:t>6.  J'ai hâte de partir en voyage pour explorer le monde entier!</w:t>
      </w:r>
    </w:p>
    <w:p>
      <w:r>
        <w:t xml:space="preserve">    I can't wait to start traveling the world!</w:t>
      </w:r>
    </w:p>
    <w:p>
      <w:r>
        <w:t xml:space="preserve">7.  L'histoire de voyage nous éclaire sur les cultures et les traditions. </w:t>
      </w:r>
    </w:p>
    <w:p>
      <w:r>
        <w:t xml:space="preserve">   Travel stories illuminate us about different cultures and traditions. </w:t>
      </w:r>
    </w:p>
    <w:p>
      <w:r>
        <w:t xml:space="preserve">8.  Laisser sa maison, c'est un voyage vers une nouvelle aventure. </w:t>
      </w:r>
    </w:p>
    <w:p>
      <w:r>
        <w:t xml:space="preserve">    Leaving home is a journey into a new adventure. </w:t>
      </w:r>
    </w:p>
    <w:p>
      <w:r>
        <w:t xml:space="preserve">9.  Voyager est une opportunité d'apprendre de nouvelles choses et de découvrir le monde. </w:t>
      </w:r>
    </w:p>
    <w:p>
      <w:r>
        <w:t xml:space="preserve">   Traveling is an opportunity to learn new things and discover the world.</w:t>
      </w:r>
    </w:p>
    <w:p>
      <w:r>
        <w:t xml:space="preserve">10. Avant de partir en voyage, il faut se préparer!  </w:t>
      </w:r>
    </w:p>
    <w:p>
      <w:r>
        <w:t xml:space="preserve">   Before you embark on a journey, it's essential to prepare!</w:t>
      </w:r>
    </w:p>
    <w:p/>
    <w:p>
      <w:r>
        <w:rPr>
          <w:b/>
        </w:rPr>
        <w:t>Word: amour | Meaning: love</w:t>
      </w:r>
    </w:p>
    <w:p/>
    <w:p>
      <w:r>
        <w:t>1. J'ai un amour profond pour la musique française.</w:t>
      </w:r>
    </w:p>
    <w:p>
      <w:r>
        <w:t xml:space="preserve">   I have a profound love for French music.</w:t>
      </w:r>
    </w:p>
    <w:p>
      <w:r>
        <w:t>2. L'amour est une force puissante et elle peut changer les choses.</w:t>
      </w:r>
    </w:p>
    <w:p>
      <w:r>
        <w:t xml:space="preserve">   Love is a powerful force that can change things.</w:t>
      </w:r>
    </w:p>
    <w:p>
      <w:r>
        <w:t>3. Le couple avait un amour sincère et profond.</w:t>
      </w:r>
    </w:p>
    <w:p>
      <w:r>
        <w:t xml:space="preserve">   The couple had a sincere and deep love.</w:t>
      </w:r>
    </w:p>
    <w:p>
      <w:r>
        <w:t>4. Il ne pouvait s’empêcher d’avoir l'amour pour sa ville natale.</w:t>
      </w:r>
    </w:p>
    <w:p>
      <w:r>
        <w:t xml:space="preserve">   He couldn't help but have love for his hometown. </w:t>
      </w:r>
    </w:p>
    <w:p>
      <w:r>
        <w:t>5. L'amour est une source de joie immense.</w:t>
      </w:r>
    </w:p>
    <w:p>
      <w:r>
        <w:t xml:space="preserve">   Love is a source of immense joy.</w:t>
      </w:r>
    </w:p>
    <w:p>
      <w:r>
        <w:t>6. Le voyage était plein d'amour et de découverte.</w:t>
      </w:r>
    </w:p>
    <w:p>
      <w:r>
        <w:t xml:space="preserve">   The trip was full of love and discovery. </w:t>
      </w:r>
    </w:p>
    <w:p>
      <w:r>
        <w:t>7. J'ai toujours eu un amour grand pour la nature.</w:t>
      </w:r>
    </w:p>
    <w:p>
      <w:r>
        <w:t xml:space="preserve">   I have always had a great love for nature. </w:t>
      </w:r>
    </w:p>
    <w:p>
      <w:r>
        <w:t>8. L’amour est une flamme qui brille dans les moments difficiles.</w:t>
      </w:r>
    </w:p>
    <w:p>
      <w:r>
        <w:t xml:space="preserve">   Love is a flame that shines in difficult times. </w:t>
      </w:r>
    </w:p>
    <w:p>
      <w:r>
        <w:t xml:space="preserve">9. Il faut se rappeler que l'amour est essentiel pour être heureux. </w:t>
      </w:r>
    </w:p>
    <w:p>
      <w:r>
        <w:t xml:space="preserve">   One must remember that love is essential to be happy.</w:t>
      </w:r>
    </w:p>
    <w:p>
      <w:r>
        <w:t>10. J'ai hâte de trouver quelqu’un avec qui j'aurai un amour sincère.</w:t>
      </w:r>
    </w:p>
    <w:p>
      <w:r>
        <w:t xml:space="preserve">   I can't wait to find someone with whom I have a sincere love.</w:t>
      </w:r>
    </w:p>
    <w:p/>
    <w:p>
      <w:r>
        <w:rPr>
          <w:b/>
        </w:rPr>
        <w:t>Word: appel | Meaning: call</w:t>
      </w:r>
    </w:p>
    <w:p/>
    <w:p>
      <w:r>
        <w:t>1. J'ai besoin d'un appel à l'action pour cette question.</w:t>
      </w:r>
    </w:p>
    <w:p>
      <w:r>
        <w:t xml:space="preserve">   I need an action call for this question.</w:t>
      </w:r>
    </w:p>
    <w:p>
      <w:r>
        <w:t>2. La musique est une forme d'appel à la joie et de liberté.</w:t>
      </w:r>
    </w:p>
    <w:p>
      <w:r>
        <w:t xml:space="preserve">   Music is a form of calling joy and freedom. </w:t>
      </w:r>
    </w:p>
    <w:p>
      <w:r>
        <w:t>3. L'appel du vent nous a transportés en dehors des frontières.</w:t>
      </w:r>
    </w:p>
    <w:p>
      <w:r>
        <w:t xml:space="preserve">    The call of the wind transported us beyond borders. </w:t>
      </w:r>
    </w:p>
    <w:p>
      <w:r>
        <w:t>4. J'appelle mon ami pour lui parler de nos projets.</w:t>
      </w:r>
    </w:p>
    <w:p>
      <w:r>
        <w:t xml:space="preserve">    I'm calling my friend to talk about our projects.</w:t>
      </w:r>
    </w:p>
    <w:p>
      <w:r>
        <w:t>5. La nature a une appel à la beauté et à la richesse.</w:t>
      </w:r>
    </w:p>
    <w:p>
      <w:r>
        <w:t xml:space="preserve">    Nature has an appeal to beauty and wealth.  </w:t>
      </w:r>
    </w:p>
    <w:p>
      <w:r>
        <w:t xml:space="preserve">6. Il y a un appel à l'action pour aider les personnes en détresse. </w:t>
      </w:r>
    </w:p>
    <w:p>
      <w:r>
        <w:t xml:space="preserve">   There is an appeal for action to help those in distress. </w:t>
      </w:r>
    </w:p>
    <w:p>
      <w:r>
        <w:t>7. L’appel à la paix est essentiel pour une société juste et durable.</w:t>
      </w:r>
    </w:p>
    <w:p>
      <w:r>
        <w:t xml:space="preserve">    The call for peace is essential for a just and sustainable society. </w:t>
      </w:r>
    </w:p>
    <w:p>
      <w:r>
        <w:t>8. J'appelais mon frère avec un peu de nostalgie.</w:t>
      </w:r>
    </w:p>
    <w:p>
      <w:r>
        <w:t xml:space="preserve">   I called my brother with a bit of nostalgia. </w:t>
      </w:r>
    </w:p>
    <w:p>
      <w:r>
        <w:t>9. Les enfants ont un appel à la créativité et à l’imagination.</w:t>
      </w:r>
    </w:p>
    <w:p>
      <w:r>
        <w:t xml:space="preserve">   Children have an appeal to creativity and imagination.  </w:t>
      </w:r>
    </w:p>
    <w:p>
      <w:r>
        <w:t xml:space="preserve">10. L'appel du service public est d'améliorer les conditions de vie des citoyens. </w:t>
      </w:r>
    </w:p>
    <w:p>
      <w:r>
        <w:t xml:space="preserve">    The call of public service is to improve the living conditions of citizens.</w:t>
      </w:r>
    </w:p>
    <w:p/>
    <w:p>
      <w:r>
        <w:rPr>
          <w:b/>
        </w:rPr>
        <w:t>Word: chaleur | Meaning: heat</w:t>
      </w:r>
    </w:p>
    <w:p/>
    <w:p>
      <w:r>
        <w:t>1. La chaleur du soleil est agréable.</w:t>
      </w:r>
    </w:p>
    <w:p>
      <w:r>
        <w:t xml:space="preserve">   The sun's heat is pleasant.</w:t>
      </w:r>
    </w:p>
    <w:p>
      <w:r>
        <w:t>2. J'aime beaucoup le café chaud en hiver.</w:t>
      </w:r>
    </w:p>
    <w:p>
      <w:r>
        <w:t xml:space="preserve">   I love hot coffee in winter.</w:t>
      </w:r>
    </w:p>
    <w:p>
      <w:r>
        <w:t>3. Le vent froid et la pluie ont une grande influence sur la chaleur de l'air.</w:t>
      </w:r>
    </w:p>
    <w:p>
      <w:r>
        <w:t xml:space="preserve">   Cold wind and rain have a great influence on the air's temperature. </w:t>
      </w:r>
    </w:p>
    <w:p>
      <w:r>
        <w:t>4. La plage est très chaude aujourd'hui.</w:t>
      </w:r>
    </w:p>
    <w:p>
      <w:r>
        <w:t xml:space="preserve">   The beach is very warm today.</w:t>
      </w:r>
    </w:p>
    <w:p>
      <w:r>
        <w:t>5. La température de l'eau est agréable pour se baigner.</w:t>
      </w:r>
    </w:p>
    <w:p>
      <w:r>
        <w:t xml:space="preserve">   The water's temperature is pleasant for swimming.</w:t>
      </w:r>
    </w:p>
    <w:p>
      <w:r>
        <w:t>6. J’ai besoin d’un peu de chaleur au bureau.</w:t>
      </w:r>
    </w:p>
    <w:p>
      <w:r>
        <w:t xml:space="preserve">   I need a little bit of warmth at work. </w:t>
      </w:r>
    </w:p>
    <w:p>
      <w:r>
        <w:t>7. Le soleil donne beaucoup de chaleur à la terre.</w:t>
      </w:r>
    </w:p>
    <w:p>
      <w:r>
        <w:t xml:space="preserve">   The sun gives a lot of heat to the Earth.</w:t>
      </w:r>
    </w:p>
    <w:p>
      <w:r>
        <w:t>8. L'air est trop chaud aujourd'hui, j'ai besoin d'un ventilateur.</w:t>
      </w:r>
    </w:p>
    <w:p>
      <w:r>
        <w:t xml:space="preserve">   The air is too hot today, I need a fan.</w:t>
      </w:r>
    </w:p>
    <w:p>
      <w:r>
        <w:t>9. La cuisine était très chaude et l’huile s’est échappée sur le sol.</w:t>
      </w:r>
    </w:p>
    <w:p>
      <w:r>
        <w:t xml:space="preserve">   The kitchen was very warm and the oil escaped onto the floor.</w:t>
      </w:r>
    </w:p>
    <w:p>
      <w:r>
        <w:t xml:space="preserve">10. Nous avons mangé des aliments chauds et savoureux pour la fête d'anniversaire. </w:t>
      </w:r>
    </w:p>
    <w:p>
      <w:r>
        <w:t xml:space="preserve">  We ate hot and tasty food for my birthday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