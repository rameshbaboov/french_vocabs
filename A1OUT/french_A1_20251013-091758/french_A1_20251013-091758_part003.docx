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Chaleur: &lt;Heat&gt;</w:t>
      </w:r>
    </w:p>
    <w:p/>
    <w:p>
      <w:r>
        <w:t>1. La chaleur du soleil est agréable ce matin.</w:t>
      </w:r>
    </w:p>
    <w:p>
      <w:r>
        <w:t xml:space="preserve">  The warmth of the sun is pleasant this morning.</w:t>
      </w:r>
    </w:p>
    <w:p>
      <w:r>
        <w:t>2. Il faut une grande quantité de chaleur pour faire bouillir l'eau.</w:t>
      </w:r>
    </w:p>
    <w:p>
      <w:r>
        <w:t xml:space="preserve">  A great amount of heat is required to boil water. </w:t>
      </w:r>
    </w:p>
    <w:p>
      <w:r>
        <w:t xml:space="preserve">3. L'air chaud est plus difficile à respirer. </w:t>
      </w:r>
    </w:p>
    <w:p>
      <w:r>
        <w:t xml:space="preserve">   Warm air is harder to breathe.</w:t>
      </w:r>
    </w:p>
    <w:p>
      <w:r>
        <w:t xml:space="preserve">4. La température augmente, la chaleur est plus forte. </w:t>
      </w:r>
    </w:p>
    <w:p>
      <w:r>
        <w:t xml:space="preserve">   The temperature increases, the heat is stronger. </w:t>
      </w:r>
    </w:p>
    <w:p>
      <w:r>
        <w:t xml:space="preserve">5. Un vent frais apporte une certaine fraîcheur, mais aussi une chaleur douce.  </w:t>
      </w:r>
    </w:p>
    <w:p>
      <w:r>
        <w:t xml:space="preserve">  A cool breeze brings some freshness, but also a gentle warmth. </w:t>
      </w:r>
    </w:p>
    <w:p>
      <w:r>
        <w:t xml:space="preserve">6. Il y a beaucoup de chaleur dans la cuisine avec l'énergie du four. </w:t>
      </w:r>
    </w:p>
    <w:p>
      <w:r>
        <w:t xml:space="preserve">   There is a lot of heat in the kitchen with the energy of the oven. </w:t>
      </w:r>
    </w:p>
    <w:p>
      <w:r>
        <w:t xml:space="preserve">7. Nous sommes allés à la plage et avons ressenti une grande chaleur.  </w:t>
      </w:r>
    </w:p>
    <w:p>
      <w:r>
        <w:t xml:space="preserve">   We went to the beach and felt great warmth. </w:t>
      </w:r>
    </w:p>
    <w:p>
      <w:r>
        <w:t xml:space="preserve">8. La chaleur est importante pour notre corps, mais trop de chaleur peut être nuisible.  </w:t>
      </w:r>
    </w:p>
    <w:p>
      <w:r>
        <w:t xml:space="preserve">  Heat is important for our body, but too much heat can be harmful. </w:t>
      </w:r>
    </w:p>
    <w:p>
      <w:r>
        <w:t xml:space="preserve">9. On utilise des ventilateurs et des climatiseurs pour contrôler la température et la chaleur.   </w:t>
      </w:r>
    </w:p>
    <w:p>
      <w:r>
        <w:t xml:space="preserve">   We use fans and air conditioners to control the temperature and heat. </w:t>
      </w:r>
    </w:p>
    <w:p>
      <w:r>
        <w:t xml:space="preserve">10. La chaleur est un concept important dans l'étude de la physique.  </w:t>
      </w:r>
    </w:p>
    <w:p>
      <w:r>
        <w:t xml:space="preserve">   Heat is an important concept in the study of physics.</w:t>
      </w:r>
    </w:p>
    <w:p/>
    <w:p>
      <w:r>
        <w:rPr>
          <w:b/>
        </w:rPr>
        <w:t>Word: Fier | Meaning: Proud</w:t>
      </w:r>
    </w:p>
    <w:p/>
    <w:p>
      <w:r>
        <w:t>1.  Je suis fier de mes parents.</w:t>
      </w:r>
    </w:p>
    <w:p>
      <w:r>
        <w:t xml:space="preserve">    I am proud of my parents.</w:t>
      </w:r>
    </w:p>
    <w:p>
      <w:r>
        <w:t>2.  Il est fier de son nouveau vélo.</w:t>
      </w:r>
    </w:p>
    <w:p>
      <w:r>
        <w:t xml:space="preserve">    He is proud of his new bike.</w:t>
      </w:r>
    </w:p>
    <w:p>
      <w:r>
        <w:t xml:space="preserve">3.  Elle est fière de sa réussite scolaire. </w:t>
      </w:r>
    </w:p>
    <w:p>
      <w:r>
        <w:t xml:space="preserve">    She is proud of her academic success.</w:t>
      </w:r>
    </w:p>
    <w:p>
      <w:r>
        <w:t xml:space="preserve">4.  Nous sommes fiers de vous aider. </w:t>
      </w:r>
    </w:p>
    <w:p>
      <w:r>
        <w:t xml:space="preserve">    We are proud to help you.</w:t>
      </w:r>
    </w:p>
    <w:p>
      <w:r>
        <w:t>5.  Il a l'air fier de lui-même.</w:t>
      </w:r>
    </w:p>
    <w:p>
      <w:r>
        <w:t xml:space="preserve">    He looks proud of himself.</w:t>
      </w:r>
    </w:p>
    <w:p>
      <w:r>
        <w:t>6.  La maman était fiere de ses enfants.</w:t>
      </w:r>
    </w:p>
    <w:p>
      <w:r>
        <w:t xml:space="preserve">   The mom was proud of her children.</w:t>
      </w:r>
    </w:p>
    <w:p>
      <w:r>
        <w:t xml:space="preserve">7.  Mon ami est fier de son travail. </w:t>
      </w:r>
    </w:p>
    <w:p>
      <w:r>
        <w:t xml:space="preserve">    My friend is proud of his work.</w:t>
      </w:r>
    </w:p>
    <w:p>
      <w:r>
        <w:t>8.  Le roi était fier du peuple.</w:t>
      </w:r>
    </w:p>
    <w:p>
      <w:r>
        <w:t xml:space="preserve">    The king was proud of the people.</w:t>
      </w:r>
    </w:p>
    <w:p>
      <w:r>
        <w:t>9.  Tu es fier d'avoir fait un bon effort.</w:t>
      </w:r>
    </w:p>
    <w:p>
      <w:r>
        <w:t xml:space="preserve">    You are proud to have done a good effort. </w:t>
      </w:r>
    </w:p>
    <w:p>
      <w:r>
        <w:t xml:space="preserve">10. Il a l'air fier de la situation. </w:t>
      </w:r>
    </w:p>
    <w:p>
      <w:r>
        <w:t xml:space="preserve">   He looks proud of the situation.</w:t>
      </w:r>
    </w:p>
    <w:p/>
    <w:p>
      <w:r>
        <w:rPr>
          <w:b/>
        </w:rPr>
        <w:t>Word: Glace | Meaning: Ice</w:t>
      </w:r>
    </w:p>
    <w:p/>
    <w:p>
      <w:r>
        <w:t>1. La glace est brillante et élégante.</w:t>
      </w:r>
    </w:p>
    <w:p>
      <w:r>
        <w:t xml:space="preserve">   The ice is brilliant and elegant.</w:t>
      </w:r>
    </w:p>
    <w:p>
      <w:r>
        <w:t>2. J'ai besoin d’une glace pour rafraîchir mon café.</w:t>
      </w:r>
    </w:p>
    <w:p>
      <w:r>
        <w:t xml:space="preserve">   I need some ice to cool my coffee. </w:t>
      </w:r>
    </w:p>
    <w:p>
      <w:r>
        <w:t xml:space="preserve">3. Il faut ajouter de la glace à l’eau avant de servir un verre d’eau glacée. </w:t>
      </w:r>
    </w:p>
    <w:p>
      <w:r>
        <w:t xml:space="preserve">    You must add ice to the water before serving a glass of cold water. </w:t>
      </w:r>
    </w:p>
    <w:p>
      <w:r>
        <w:t>4. Les enfants aiment jouer avec la glace et les flocons de neige.</w:t>
      </w:r>
    </w:p>
    <w:p>
      <w:r>
        <w:t xml:space="preserve">   Children love playing with ice and snow flakes.</w:t>
      </w:r>
    </w:p>
    <w:p>
      <w:r>
        <w:t>5. J'adore l'aspect rafraîchissant de la glace.</w:t>
      </w:r>
    </w:p>
    <w:p>
      <w:r>
        <w:t xml:space="preserve">  I love the refreshing aspect of ice.</w:t>
      </w:r>
    </w:p>
    <w:p>
      <w:r>
        <w:t>6. La glace a été préparée avec des fruits rouges.</w:t>
      </w:r>
    </w:p>
    <w:p>
      <w:r>
        <w:t xml:space="preserve">   The ice was prepared with red fruit.</w:t>
      </w:r>
    </w:p>
    <w:p>
      <w:r>
        <w:t xml:space="preserve">7. La glace est une boisson très populaire en hiver. </w:t>
      </w:r>
    </w:p>
    <w:p>
      <w:r>
        <w:t xml:space="preserve">   Ice is a very popular drink in winter. </w:t>
      </w:r>
    </w:p>
    <w:p>
      <w:r>
        <w:t>8. L'eau glacée contient de la vitamine C et des minéraux.</w:t>
      </w:r>
    </w:p>
    <w:p>
      <w:r>
        <w:t xml:space="preserve">  Cold water contains vitamin C and minerals. </w:t>
      </w:r>
    </w:p>
    <w:p>
      <w:r>
        <w:t>9. J’ai besoin d'une glace pour me rafraîchir après le jogging.</w:t>
      </w:r>
    </w:p>
    <w:p>
      <w:r>
        <w:t xml:space="preserve">    I need some ice to cool myself down after running.</w:t>
      </w:r>
    </w:p>
    <w:p>
      <w:r>
        <w:t>10. La glace est un ingrédient important dans ma recette de sorbet.</w:t>
      </w:r>
    </w:p>
    <w:p>
      <w:r>
        <w:t xml:space="preserve">   Ice is an important ingredient in my sorbet recipe.</w:t>
      </w:r>
    </w:p>
    <w:p/>
    <w:p>
      <w:r>
        <w:rPr>
          <w:b/>
        </w:rPr>
        <w:t>Word: Nuit | Meaning: Night</w:t>
      </w:r>
    </w:p>
    <w:p/>
    <w:p>
      <w:r>
        <w:t xml:space="preserve">1. La nuit tombe, et la ville commence à se calmer. </w:t>
      </w:r>
    </w:p>
    <w:p>
      <w:r>
        <w:t xml:space="preserve">    The night falls, and the city begins to calm down.</w:t>
      </w:r>
    </w:p>
    <w:p>
      <w:r>
        <w:t xml:space="preserve">2. J'adore passer des nuits d'été au bord de l'eau. </w:t>
      </w:r>
    </w:p>
    <w:p>
      <w:r>
        <w:t xml:space="preserve">    I love spending nights in summer by the water.</w:t>
      </w:r>
    </w:p>
    <w:p>
      <w:r>
        <w:t xml:space="preserve">3.  La nuit est un moment idéal pour lire un livre. </w:t>
      </w:r>
    </w:p>
    <w:p>
      <w:r>
        <w:t xml:space="preserve">   Night is an ideal time to read a book. </w:t>
      </w:r>
    </w:p>
    <w:p>
      <w:r>
        <w:t xml:space="preserve">4.  Il ne faut pas dormir trop tôt la nuit. </w:t>
      </w:r>
    </w:p>
    <w:p>
      <w:r>
        <w:t xml:space="preserve">   You shouldn't sleep too early at night. </w:t>
      </w:r>
    </w:p>
    <w:p>
      <w:r>
        <w:t xml:space="preserve">5. J'ai besoin d'une nuit de repos après une longue journée. </w:t>
      </w:r>
    </w:p>
    <w:p>
      <w:r>
        <w:t xml:space="preserve">    I need a night of rest after a long day.  </w:t>
      </w:r>
    </w:p>
    <w:p>
      <w:r>
        <w:t xml:space="preserve">6. La lune brille dans la nuit, éclairant le chemin. </w:t>
      </w:r>
    </w:p>
    <w:p>
      <w:r>
        <w:t xml:space="preserve">    The moon shines in the night, illuminating the path. </w:t>
      </w:r>
    </w:p>
    <w:p>
      <w:r>
        <w:t xml:space="preserve">7. Il y avait beaucoup de bruit dans la nuit. </w:t>
      </w:r>
    </w:p>
    <w:p>
      <w:r>
        <w:t xml:space="preserve">   There was a lot of noise at night. </w:t>
      </w:r>
    </w:p>
    <w:p>
      <w:r>
        <w:t xml:space="preserve">8. Les enfants adorent dormir pendant la nuit.  </w:t>
      </w:r>
    </w:p>
    <w:p>
      <w:r>
        <w:t xml:space="preserve">    Children love sleeping during the night.  </w:t>
      </w:r>
    </w:p>
    <w:p>
      <w:r>
        <w:t xml:space="preserve">9. Nous avons passé une nuit agréable et paisible. </w:t>
      </w:r>
    </w:p>
    <w:p>
      <w:r>
        <w:t xml:space="preserve">    We had a pleasant and peaceful night.</w:t>
      </w:r>
    </w:p>
    <w:p>
      <w:r>
        <w:t xml:space="preserve">10.  Le soleil se lève, signifiant que la nuit est terminée. </w:t>
      </w:r>
    </w:p>
    <w:p>
      <w:r>
        <w:t xml:space="preserve">   The sun rises, signifying that the night is over.</w:t>
      </w:r>
    </w:p>
    <w:p/>
    <w:p>
      <w:r>
        <w:rPr>
          <w:b/>
        </w:rPr>
        <w:t>Word: Femme | Meaning: Woman</w:t>
      </w:r>
    </w:p>
    <w:p/>
    <w:p>
      <w:r>
        <w:t>1. La femme est arrivée à la gare en bus.</w:t>
      </w:r>
    </w:p>
    <w:p>
      <w:r>
        <w:t xml:space="preserve">   The woman arrived at the station by bus.</w:t>
      </w:r>
    </w:p>
    <w:p>
      <w:r>
        <w:t>2.  Les femmes ont des opinions différentes.</w:t>
      </w:r>
    </w:p>
    <w:p>
      <w:r>
        <w:t xml:space="preserve">   Women have different opinions.</w:t>
      </w:r>
    </w:p>
    <w:p>
      <w:r>
        <w:t xml:space="preserve">3.  Elle était une femme forte et indépendante. </w:t>
      </w:r>
    </w:p>
    <w:p>
      <w:r>
        <w:t xml:space="preserve">   She was a strong and independent woman.</w:t>
      </w:r>
    </w:p>
    <w:p>
      <w:r>
        <w:t xml:space="preserve">4.  La femme est fatiguée après son travail. </w:t>
      </w:r>
    </w:p>
    <w:p>
      <w:r>
        <w:t xml:space="preserve">   The woman is tired after her work.</w:t>
      </w:r>
    </w:p>
    <w:p>
      <w:r>
        <w:t>5.  Un homme et une femme sont dans l'herbe.</w:t>
      </w:r>
    </w:p>
    <w:p>
      <w:r>
        <w:t xml:space="preserve">   A man and a woman are in the grass. </w:t>
      </w:r>
    </w:p>
    <w:p>
      <w:r>
        <w:t xml:space="preserve">6.  Les femmes ont besoin de leur propre espace. </w:t>
      </w:r>
    </w:p>
    <w:p>
      <w:r>
        <w:t xml:space="preserve">   Women need their own space. </w:t>
      </w:r>
    </w:p>
    <w:p>
      <w:r>
        <w:t xml:space="preserve">7.  Elle aime lire les romans féminins. </w:t>
      </w:r>
    </w:p>
    <w:p>
      <w:r>
        <w:t xml:space="preserve">   She loves reading women’s novels. </w:t>
      </w:r>
    </w:p>
    <w:p>
      <w:r>
        <w:t xml:space="preserve">8.  Un homme et une femme se disent "bonjour". </w:t>
      </w:r>
    </w:p>
    <w:p>
      <w:r>
        <w:t xml:space="preserve">   A man and a woman say "hello" to each other.</w:t>
      </w:r>
    </w:p>
    <w:p>
      <w:r>
        <w:t xml:space="preserve">9.   Le couple était heureux d'avoir une femme et un homme. </w:t>
      </w:r>
    </w:p>
    <w:p>
      <w:r>
        <w:t xml:space="preserve">   The couple was happy to have a wife and husband. </w:t>
      </w:r>
    </w:p>
    <w:p>
      <w:r>
        <w:t>10. Le directeur est femme.</w:t>
      </w:r>
    </w:p>
    <w:p>
      <w:r>
        <w:t xml:space="preserve">   The director is a woman.</w:t>
      </w:r>
    </w:p>
    <w:p/>
    <w:p>
      <w:r>
        <w:rPr>
          <w:b/>
        </w:rPr>
        <w:t>Word: Bon | Meaning: Good</w:t>
      </w:r>
    </w:p>
    <w:p/>
    <w:p>
      <w:r>
        <w:t xml:space="preserve">1. C'est bon, je suis content ! </w:t>
      </w:r>
    </w:p>
    <w:p>
      <w:r>
        <w:t xml:space="preserve">  Good, I am happy!</w:t>
      </w:r>
    </w:p>
    <w:p>
      <w:r>
        <w:t xml:space="preserve">2. Il est bon de voyager. </w:t>
      </w:r>
    </w:p>
    <w:p>
      <w:r>
        <w:t xml:space="preserve">  It is good to travel.</w:t>
      </w:r>
    </w:p>
    <w:p>
      <w:r>
        <w:t xml:space="preserve">3. La nourriture est bon aujourd'hui. </w:t>
      </w:r>
    </w:p>
    <w:p>
      <w:r>
        <w:t xml:space="preserve">  The food is good today.</w:t>
      </w:r>
    </w:p>
    <w:p>
      <w:r>
        <w:t xml:space="preserve">4. Bon appétit! </w:t>
      </w:r>
    </w:p>
    <w:p>
      <w:r>
        <w:t xml:space="preserve">   Enjoy your meal!</w:t>
      </w:r>
    </w:p>
    <w:p>
      <w:r>
        <w:t xml:space="preserve">5. Est-ce que vous avez un bon plan ? </w:t>
      </w:r>
    </w:p>
    <w:p>
      <w:r>
        <w:t xml:space="preserve">    Do you have a good plan?</w:t>
      </w:r>
    </w:p>
    <w:p>
      <w:r>
        <w:t xml:space="preserve">6. Le film était bon. </w:t>
      </w:r>
    </w:p>
    <w:p>
      <w:r>
        <w:t xml:space="preserve">    The movie was good. </w:t>
      </w:r>
    </w:p>
    <w:p>
      <w:r>
        <w:t xml:space="preserve">7. C'est bon, mais il faut rester prudent.  </w:t>
      </w:r>
    </w:p>
    <w:p>
      <w:r>
        <w:t xml:space="preserve">  It is good, but we must stay cautious.</w:t>
      </w:r>
    </w:p>
    <w:p>
      <w:r>
        <w:t>8. La météo est bon!</w:t>
      </w:r>
    </w:p>
    <w:p>
      <w:r>
        <w:t xml:space="preserve">   The weather is good! </w:t>
      </w:r>
    </w:p>
    <w:p>
      <w:r>
        <w:t xml:space="preserve">9. Bon soir ! </w:t>
      </w:r>
    </w:p>
    <w:p>
      <w:r>
        <w:t xml:space="preserve">   Good evening!</w:t>
      </w:r>
    </w:p>
    <w:p>
      <w:r>
        <w:t xml:space="preserve">10. J'ai besoin d'un bon conseil. </w:t>
      </w:r>
    </w:p>
    <w:p>
      <w:r>
        <w:t xml:space="preserve">    I need a good piece of advice.</w:t>
      </w:r>
    </w:p>
    <w:p/>
    <w:p>
      <w:r>
        <w:rPr>
          <w:b/>
        </w:rPr>
        <w:t>Word: Chaud | Meaning: Hot</w:t>
      </w:r>
    </w:p>
    <w:p/>
    <w:p>
      <w:r>
        <w:t xml:space="preserve">1. Le café est chaud.  </w:t>
      </w:r>
    </w:p>
    <w:p>
      <w:r>
        <w:t>The coffee is hot.</w:t>
      </w:r>
    </w:p>
    <w:p>
      <w:r>
        <w:t>2. J'ai un bol de soupe très chaud.</w:t>
      </w:r>
    </w:p>
    <w:p>
      <w:r>
        <w:t>I have a bowl of very hot soup.</w:t>
      </w:r>
    </w:p>
    <w:p>
      <w:r>
        <w:t xml:space="preserve">3. L'air dans la ville est chaud. </w:t>
      </w:r>
    </w:p>
    <w:p>
      <w:r>
        <w:t xml:space="preserve">The air in the city is hot. </w:t>
      </w:r>
    </w:p>
    <w:p>
      <w:r>
        <w:t xml:space="preserve">4. Tu as froid, il fait chaud aujourd'hui! </w:t>
      </w:r>
    </w:p>
    <w:p>
      <w:r>
        <w:t>You are cold, it is hot today!</w:t>
      </w:r>
    </w:p>
    <w:p>
      <w:r>
        <w:t xml:space="preserve">5. La température de cette région est très chaude.  </w:t>
      </w:r>
    </w:p>
    <w:p>
      <w:r>
        <w:t xml:space="preserve">The temperature of this region is very hot. </w:t>
      </w:r>
    </w:p>
    <w:p>
      <w:r>
        <w:t xml:space="preserve">6. J'ai soif, je voudrais boire quelque chose de chaud. </w:t>
      </w:r>
    </w:p>
    <w:p>
      <w:r>
        <w:t xml:space="preserve">I am thirsty, I would like to drink something hot. </w:t>
      </w:r>
    </w:p>
    <w:p>
      <w:r>
        <w:t xml:space="preserve">7. Le soleil est chaud aujourd'hui. </w:t>
      </w:r>
    </w:p>
    <w:p>
      <w:r>
        <w:t>The sun is hot today.</w:t>
      </w:r>
    </w:p>
    <w:p>
      <w:r>
        <w:t xml:space="preserve">8. L'été arrive, il fait chaud et les jours sont longs.  </w:t>
      </w:r>
    </w:p>
    <w:p>
      <w:r>
        <w:t xml:space="preserve">Summer is coming, it's hot and the days are long. </w:t>
      </w:r>
    </w:p>
    <w:p>
      <w:r>
        <w:t xml:space="preserve">9. Les enfants aiment jouer dehors quand le soleil est chaud.  </w:t>
      </w:r>
    </w:p>
    <w:p>
      <w:r>
        <w:t xml:space="preserve">Children like playing outside when the sun is hot.  </w:t>
      </w:r>
    </w:p>
    <w:p>
      <w:r>
        <w:t xml:space="preserve">10. Le feu est chaud, attention!  </w:t>
      </w:r>
    </w:p>
    <w:p>
      <w:r>
        <w:t>The fire is hot, be careful!</w:t>
      </w:r>
    </w:p>
    <w:p/>
    <w:p>
      <w:r>
        <w:rPr>
          <w:b/>
        </w:rPr>
        <w:t>Word: Blanc | Meaning: White</w:t>
      </w:r>
    </w:p>
    <w:p/>
    <w:p>
      <w:r>
        <w:t xml:space="preserve">1. Le gâteau est blanc. </w:t>
      </w:r>
    </w:p>
    <w:p>
      <w:r>
        <w:t>The cake is white.</w:t>
      </w:r>
    </w:p>
    <w:p>
      <w:r>
        <w:t xml:space="preserve">2. La neige est blanche. </w:t>
      </w:r>
    </w:p>
    <w:p>
      <w:r>
        <w:t>Snow is white.</w:t>
      </w:r>
    </w:p>
    <w:p>
      <w:r>
        <w:t xml:space="preserve">3. Il porte un chemisier blanc. </w:t>
      </w:r>
    </w:p>
    <w:p>
      <w:r>
        <w:t>He's wearing a white shirt.</w:t>
      </w:r>
    </w:p>
    <w:p>
      <w:r>
        <w:t xml:space="preserve">4. J’ai une robe blanche. </w:t>
      </w:r>
    </w:p>
    <w:p>
      <w:r>
        <w:t>I have a white dress.</w:t>
      </w:r>
    </w:p>
    <w:p>
      <w:r>
        <w:t xml:space="preserve">5. Les fleurs sont blanches. </w:t>
      </w:r>
    </w:p>
    <w:p>
      <w:r>
        <w:t>The flowers are white.</w:t>
      </w:r>
    </w:p>
    <w:p>
      <w:r>
        <w:t xml:space="preserve">6. La table est blanche. </w:t>
      </w:r>
    </w:p>
    <w:p>
      <w:r>
        <w:t>The table is white.</w:t>
      </w:r>
    </w:p>
    <w:p>
      <w:r>
        <w:t xml:space="preserve">7. Il dit que le tableau est blanc. </w:t>
      </w:r>
    </w:p>
    <w:p>
      <w:r>
        <w:t>He says that the painting is white.</w:t>
      </w:r>
    </w:p>
    <w:p>
      <w:r>
        <w:t xml:space="preserve">8. La voiture est blanche. </w:t>
      </w:r>
    </w:p>
    <w:p>
      <w:r>
        <w:t>The car is white.</w:t>
      </w:r>
    </w:p>
    <w:p>
      <w:r>
        <w:t xml:space="preserve">9. J’ai besoin d'une feuille blanche. </w:t>
      </w:r>
    </w:p>
    <w:p>
      <w:r>
        <w:t>I need a blank sheet of paper.</w:t>
      </w:r>
    </w:p>
    <w:p>
      <w:r>
        <w:t xml:space="preserve">10. Le ciel est blanc aujourd'hui. </w:t>
      </w:r>
    </w:p>
    <w:p>
      <w:r>
        <w:t>The sky is white today.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 madame. Que puis-je faire pour vous ?</w:t>
      </w:r>
    </w:p>
    <w:p>
      <w:r>
        <w:t xml:space="preserve">    Good afternoon madam. What can I do for you?</w:t>
      </w:r>
    </w:p>
    <w:p>
      <w:r>
        <w:t xml:space="preserve">4. Bonjour le professeur. </w:t>
      </w:r>
    </w:p>
    <w:p>
      <w:r>
        <w:t xml:space="preserve">     Hello the professor.</w:t>
      </w:r>
    </w:p>
    <w:p>
      <w:r>
        <w:t>5. Bonjour, je m'appelle [Your name].</w:t>
      </w:r>
    </w:p>
    <w:p>
      <w:r>
        <w:t xml:space="preserve">     Hello, my name is [your name].</w:t>
      </w:r>
    </w:p>
    <w:p>
      <w:r>
        <w:t>6.  Bonjour, j’adore Paris !</w:t>
      </w:r>
    </w:p>
    <w:p>
      <w:r>
        <w:t xml:space="preserve">     Hello, I love Paris!</w:t>
      </w:r>
    </w:p>
    <w:p>
      <w:r>
        <w:t xml:space="preserve">7. Bonjour, vous êtes bien ? </w:t>
      </w:r>
    </w:p>
    <w:p>
      <w:r>
        <w:t xml:space="preserve">    Good day, are you well?</w:t>
      </w:r>
    </w:p>
    <w:p>
      <w:r>
        <w:t>8. Bonjour, il fait beau aujourd’hui.</w:t>
      </w:r>
    </w:p>
    <w:p>
      <w:r>
        <w:t xml:space="preserve">    Hello, it's beautiful out today.</w:t>
      </w:r>
    </w:p>
    <w:p>
      <w:r>
        <w:t xml:space="preserve">9.  Merci de votre aide, bonjour. </w:t>
      </w:r>
    </w:p>
    <w:p>
      <w:r>
        <w:t xml:space="preserve">    Thank you for your help, hello.</w:t>
      </w:r>
    </w:p>
    <w:p>
      <w:r>
        <w:t xml:space="preserve">10. Bonjour, j'espère avoir une bonne journée. </w:t>
      </w:r>
    </w:p>
    <w:p>
      <w:r>
        <w:t xml:space="preserve">   Hello, I hope to have a good day.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spacieuse. </w:t>
      </w:r>
    </w:p>
    <w:p>
      <w:r>
        <w:t xml:space="preserve">   Pierre's house is very spacious.</w:t>
      </w:r>
    </w:p>
    <w:p>
      <w:r>
        <w:t xml:space="preserve">2.  Nous avons besoin d'un nouveau toit pour notre maison. </w:t>
      </w:r>
    </w:p>
    <w:p>
      <w:r>
        <w:t xml:space="preserve">   We need a new roof for our home.</w:t>
      </w:r>
    </w:p>
    <w:p>
      <w:r>
        <w:t>3. Je suis heureux de revenir à ma maison.</w:t>
      </w:r>
    </w:p>
    <w:p>
      <w:r>
        <w:t xml:space="preserve">    I am happy to be back at my home.</w:t>
      </w:r>
    </w:p>
    <w:p>
      <w:r>
        <w:t xml:space="preserve">4.  La maison est située sur une grande rue. </w:t>
      </w:r>
    </w:p>
    <w:p>
      <w:r>
        <w:t xml:space="preserve">   The house is located on a wide street.</w:t>
      </w:r>
    </w:p>
    <w:p>
      <w:r>
        <w:t>5.  Les enfants aiment jouer dans la cour de leur maison.</w:t>
      </w:r>
    </w:p>
    <w:p>
      <w:r>
        <w:t xml:space="preserve">   Children love playing in the courtyard of their house.</w:t>
      </w:r>
    </w:p>
    <w:p>
      <w:r>
        <w:t>6. Ma maman m'a aidé à réparer ma maison.</w:t>
      </w:r>
    </w:p>
    <w:p>
      <w:r>
        <w:t xml:space="preserve">   My mom helped me fix my home.</w:t>
      </w:r>
    </w:p>
    <w:p>
      <w:r>
        <w:t xml:space="preserve">7. La maison est une place où l'on se sent chez soi. </w:t>
      </w:r>
    </w:p>
    <w:p>
      <w:r>
        <w:t xml:space="preserve">   The house is a place where we feel at home.</w:t>
      </w:r>
    </w:p>
    <w:p>
      <w:r>
        <w:t xml:space="preserve">8.  Je visite ma famille à leur maison chaque année. </w:t>
      </w:r>
    </w:p>
    <w:p>
      <w:r>
        <w:t xml:space="preserve">    I visit my family at their house every year.</w:t>
      </w:r>
    </w:p>
    <w:p>
      <w:r>
        <w:t xml:space="preserve">9. Ma sœur et moi avons hâte d’aller dans notre maison. </w:t>
      </w:r>
    </w:p>
    <w:p>
      <w:r>
        <w:t xml:space="preserve">   My sister and I are looking forward to going to our house.</w:t>
      </w:r>
    </w:p>
    <w:p>
      <w:r>
        <w:t xml:space="preserve">10. La maison de nos parents est très belle.  </w:t>
      </w:r>
    </w:p>
    <w:p>
      <w:r>
        <w:t xml:space="preserve">   Our parents' house is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