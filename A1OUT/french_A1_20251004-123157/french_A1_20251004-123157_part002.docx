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>2.  J'aime lire des livres à la bibliothèque.</w:t>
      </w:r>
    </w:p>
    <w:p>
      <w:r>
        <w:t xml:space="preserve">   I like to read books at the library.</w:t>
      </w:r>
    </w:p>
    <w:p>
      <w:r>
        <w:t>3. Le livre est très important pour nos études.</w:t>
      </w:r>
    </w:p>
    <w:p>
      <w:r>
        <w:t xml:space="preserve">   The book is very important for our studies.</w:t>
      </w:r>
    </w:p>
    <w:p>
      <w:r>
        <w:t>4. J'ai lu le livre de voyage de mon père.</w:t>
      </w:r>
    </w:p>
    <w:p>
      <w:r>
        <w:t xml:space="preserve">   I read my father's travel book. </w:t>
      </w:r>
    </w:p>
    <w:p>
      <w:r>
        <w:t>5.  Le livre présente une collection d'histoires fascinantes.</w:t>
      </w:r>
    </w:p>
    <w:p>
      <w:r>
        <w:t xml:space="preserve">   The book presents a collection of fascinating stories.</w:t>
      </w:r>
    </w:p>
    <w:p>
      <w:r>
        <w:t>6. Il y a des livres sur la nature dans cette section du magasin.</w:t>
      </w:r>
    </w:p>
    <w:p>
      <w:r>
        <w:t xml:space="preserve">   There are books about nature in this section of the store.</w:t>
      </w:r>
    </w:p>
    <w:p>
      <w:r>
        <w:t xml:space="preserve">7.  Je veux acheter un livre sur l'astronomie. </w:t>
      </w:r>
    </w:p>
    <w:p>
      <w:r>
        <w:t xml:space="preserve">   I want to buy a book on astronomy.</w:t>
      </w:r>
    </w:p>
    <w:p>
      <w:r>
        <w:t>8.  Lisez votre livre avant de partir à la plage.</w:t>
      </w:r>
    </w:p>
    <w:p>
      <w:r>
        <w:t xml:space="preserve">   Read your book before going to the beach.</w:t>
      </w:r>
    </w:p>
    <w:p>
      <w:r>
        <w:t xml:space="preserve">9. Il y a une grande collection de livres dans la salle des professeurs. </w:t>
      </w:r>
    </w:p>
    <w:p>
      <w:r>
        <w:t xml:space="preserve">   There is a large collection of books in the teacher's hall.</w:t>
      </w:r>
    </w:p>
    <w:p>
      <w:r>
        <w:t>10. Vous pouvez trouver un livre sur ce sujet dans la bibliothèque.</w:t>
      </w:r>
    </w:p>
    <w:p>
      <w:r>
        <w:t xml:space="preserve">    You can find a book on this subject at the library.</w:t>
      </w:r>
    </w:p>
    <w:p/>
    <w:p>
      <w:r>
        <w:t>Chat: Cat</w:t>
      </w:r>
    </w:p>
    <w:p/>
    <w:p>
      <w:r>
        <w:t xml:space="preserve">1. Il a un chat noir et blanc.  </w:t>
      </w:r>
    </w:p>
    <w:p>
      <w:r>
        <w:t xml:space="preserve">    He has a black and white cat.</w:t>
      </w:r>
    </w:p>
    <w:p>
      <w:r>
        <w:t>2. Je suis aller voir le chat.</w:t>
      </w:r>
    </w:p>
    <w:p>
      <w:r>
        <w:t xml:space="preserve">    I am going to see the cat.</w:t>
      </w:r>
    </w:p>
    <w:p>
      <w:r>
        <w:t xml:space="preserve">3. Le chat est très doux. </w:t>
      </w:r>
    </w:p>
    <w:p>
      <w:r>
        <w:t xml:space="preserve">    The cat is very soft.</w:t>
      </w:r>
    </w:p>
    <w:p>
      <w:r>
        <w:t>4. Nous avons un chat domestique.</w:t>
      </w:r>
    </w:p>
    <w:p>
      <w:r>
        <w:t xml:space="preserve">   We have a domestic cat.</w:t>
      </w:r>
    </w:p>
    <w:p>
      <w:r>
        <w:t>5. Il y a un chat dans la cuisine.</w:t>
      </w:r>
    </w:p>
    <w:p>
      <w:r>
        <w:t xml:space="preserve">    There's a cat in the kitchen.</w:t>
      </w:r>
    </w:p>
    <w:p>
      <w:r>
        <w:t xml:space="preserve">6. Vous avez un chat ? </w:t>
      </w:r>
    </w:p>
    <w:p>
      <w:r>
        <w:t xml:space="preserve">    Do you have a cat?</w:t>
      </w:r>
    </w:p>
    <w:p>
      <w:r>
        <w:t>7.  Le chat est sur la table.</w:t>
      </w:r>
    </w:p>
    <w:p>
      <w:r>
        <w:t xml:space="preserve">    The cat is on the table.</w:t>
      </w:r>
    </w:p>
    <w:p>
      <w:r>
        <w:t xml:space="preserve">8. Le chat est très joueur. </w:t>
      </w:r>
    </w:p>
    <w:p>
      <w:r>
        <w:t xml:space="preserve">    The cat is very playful.</w:t>
      </w:r>
    </w:p>
    <w:p>
      <w:r>
        <w:t xml:space="preserve">9. Il me regarde quand je parle. </w:t>
      </w:r>
    </w:p>
    <w:p>
      <w:r>
        <w:t xml:space="preserve">    He looks at me when I talk.</w:t>
      </w:r>
    </w:p>
    <w:p>
      <w:r>
        <w:t xml:space="preserve">10. Vous devez respecter le chat.  </w:t>
      </w:r>
    </w:p>
    <w:p>
      <w:r>
        <w:t xml:space="preserve">   You must respect the cat.</w:t>
      </w:r>
    </w:p>
    <w:p/>
    <w:p>
      <w:r>
        <w:rPr>
          <w:b/>
        </w:rPr>
        <w:t>Word: Mur | Meaning: Wall</w:t>
      </w:r>
    </w:p>
    <w:p/>
    <w:p>
      <w:r>
        <w:t>1. La **mur** est très haut.</w:t>
      </w:r>
    </w:p>
    <w:p>
      <w:r>
        <w:t xml:space="preserve">   The wall is very high.</w:t>
      </w:r>
    </w:p>
    <w:p>
      <w:r>
        <w:t>2. J'ai un ami qui vit dans une petite maison avec une **mur**.</w:t>
      </w:r>
    </w:p>
    <w:p>
      <w:r>
        <w:t xml:space="preserve">   I have a friend who lives in a small house with a wall. </w:t>
      </w:r>
    </w:p>
    <w:p>
      <w:r>
        <w:t xml:space="preserve">3.  Le **mur** de la salle des enfants est peint en couleurs vives. </w:t>
      </w:r>
    </w:p>
    <w:p>
      <w:r>
        <w:t xml:space="preserve">   The wall of the children's room is painted in bright colors. </w:t>
      </w:r>
    </w:p>
    <w:p>
      <w:r>
        <w:t xml:space="preserve">4. L'architecte a dessiné un **mur** avec des motifs géométriques. </w:t>
      </w:r>
    </w:p>
    <w:p>
      <w:r>
        <w:t xml:space="preserve">    The architect designed a wall with geometric patterns.</w:t>
      </w:r>
    </w:p>
    <w:p>
      <w:r>
        <w:t xml:space="preserve">5. La **mur** de la ville est magnifique. </w:t>
      </w:r>
    </w:p>
    <w:p>
      <w:r>
        <w:t xml:space="preserve">   The city wall is beautiful.</w:t>
      </w:r>
    </w:p>
    <w:p>
      <w:r>
        <w:t xml:space="preserve">6. Le **mur** est composé de pierres et de briques. </w:t>
      </w:r>
    </w:p>
    <w:p>
      <w:r>
        <w:t xml:space="preserve">   The wall is made of stones and bricks.</w:t>
      </w:r>
    </w:p>
    <w:p>
      <w:r>
        <w:t>7.  Nous nous sommes promenés en bord de **mur**.</w:t>
      </w:r>
    </w:p>
    <w:p>
      <w:r>
        <w:t xml:space="preserve">    We went for a walk along the river bank.</w:t>
      </w:r>
    </w:p>
    <w:p>
      <w:r>
        <w:t>8.  La construction du **mur** prend beaucoup de temps.</w:t>
      </w:r>
    </w:p>
    <w:p>
      <w:r>
        <w:t xml:space="preserve">    Building the wall takes a lot of time. </w:t>
      </w:r>
    </w:p>
    <w:p>
      <w:r>
        <w:t xml:space="preserve">9. J'aime les **mur** qui donnent une sensation de sécurité. </w:t>
      </w:r>
    </w:p>
    <w:p>
      <w:r>
        <w:t xml:space="preserve">   I like walls that give a feeling of security. </w:t>
      </w:r>
    </w:p>
    <w:p>
      <w:r>
        <w:t xml:space="preserve">10. La **mur** de la maison est en bois. </w:t>
      </w:r>
    </w:p>
    <w:p>
      <w:r>
        <w:t xml:space="preserve">   The house wall is made of wood.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 J'ai besoin d'une table pour mon repas.</w:t>
      </w:r>
    </w:p>
    <w:p>
      <w:r>
        <w:t xml:space="preserve">   I need a table for my meal.</w:t>
      </w:r>
    </w:p>
    <w:p>
      <w:r>
        <w:t>3. Elle aime regarder les tables en bois.</w:t>
      </w:r>
    </w:p>
    <w:p>
      <w:r>
        <w:t xml:space="preserve">   She likes to look at wooden tables.</w:t>
      </w:r>
    </w:p>
    <w:p>
      <w:r>
        <w:t xml:space="preserve">4. Le restaurant propose une table pour deux personnes. </w:t>
      </w:r>
    </w:p>
    <w:p>
      <w:r>
        <w:t xml:space="preserve">   The restaurant offers a table for two people.</w:t>
      </w:r>
    </w:p>
    <w:p>
      <w:r>
        <w:t>5. La table est longue et étroite.</w:t>
      </w:r>
    </w:p>
    <w:p>
      <w:r>
        <w:t xml:space="preserve">    The table is long and narrow.</w:t>
      </w:r>
    </w:p>
    <w:p>
      <w:r>
        <w:t>6.  La table était pleine de nourriture.</w:t>
      </w:r>
    </w:p>
    <w:p>
      <w:r>
        <w:t xml:space="preserve">   The table was full of food.</w:t>
      </w:r>
    </w:p>
    <w:p>
      <w:r>
        <w:t xml:space="preserve">7. Il a étendu la table vers l'entrée. </w:t>
      </w:r>
    </w:p>
    <w:p>
      <w:r>
        <w:t xml:space="preserve">   He extended the table toward the entrance.</w:t>
      </w:r>
    </w:p>
    <w:p>
      <w:r>
        <w:t xml:space="preserve">8.  Nous avons mangé à une table ronde. </w:t>
      </w:r>
    </w:p>
    <w:p>
      <w:r>
        <w:t xml:space="preserve">   We ate at a round table. </w:t>
      </w:r>
    </w:p>
    <w:p>
      <w:r>
        <w:t>9. La table est en fer.</w:t>
      </w:r>
    </w:p>
    <w:p>
      <w:r>
        <w:t xml:space="preserve">    The table is made of iron. </w:t>
      </w:r>
    </w:p>
    <w:p>
      <w:r>
        <w:t xml:space="preserve">10. Il faut nettoyer la table. </w:t>
      </w:r>
    </w:p>
    <w:p>
      <w:r>
        <w:t xml:space="preserve">    You must clean the table.</w:t>
      </w:r>
    </w:p>
    <w:p/>
    <w:p>
      <w:r>
        <w:t>Foyer: &lt;Entry hall/Reception area&gt;</w:t>
      </w:r>
    </w:p>
    <w:p/>
    <w:p>
      <w:r>
        <w:t>1. Le foyer de la famille est un lieu chaleureux et accueillant.</w:t>
      </w:r>
    </w:p>
    <w:p>
      <w:r>
        <w:t xml:space="preserve">  The family's foyer is a warm and welcoming place.</w:t>
      </w:r>
    </w:p>
    <w:p>
      <w:r>
        <w:t>2. La salle de séjour est souvent le foyer d'une conversation entre les amis.</w:t>
      </w:r>
    </w:p>
    <w:p>
      <w:r>
        <w:t xml:space="preserve">  The living room is often the heart of a conversation between friends.</w:t>
      </w:r>
    </w:p>
    <w:p>
      <w:r>
        <w:t>3. Il visitera son foyer après avoir terminé ses travaux.</w:t>
      </w:r>
    </w:p>
    <w:p>
      <w:r>
        <w:t xml:space="preserve">  He will visit his home after finishing his work. </w:t>
      </w:r>
    </w:p>
    <w:p>
      <w:r>
        <w:t>4. Le foyer du restaurant offre une vue imprenable sur la ville.</w:t>
      </w:r>
    </w:p>
    <w:p>
      <w:r>
        <w:t xml:space="preserve">  The foyer of the restaurant offers an unobstructed view of the city.</w:t>
      </w:r>
    </w:p>
    <w:p>
      <w:r>
        <w:t>5. Les enfants se sont assis dans le foyer pour jouer avant de partir en voyage.</w:t>
      </w:r>
    </w:p>
    <w:p>
      <w:r>
        <w:t xml:space="preserve">  The children sat in the living room to play before going on a trip. </w:t>
      </w:r>
    </w:p>
    <w:p>
      <w:r>
        <w:t xml:space="preserve">6. Je voudrais savoir si j’ai laissé mes clés dans mon foyer. </w:t>
      </w:r>
    </w:p>
    <w:p>
      <w:r>
        <w:t xml:space="preserve">   I would like to know if I left my keys in my home. </w:t>
      </w:r>
    </w:p>
    <w:p>
      <w:r>
        <w:t xml:space="preserve">7. Le foyer est un endroit où les gens se retrouvent pour partager des moments de convivialité. </w:t>
      </w:r>
    </w:p>
    <w:p>
      <w:r>
        <w:t xml:space="preserve">  The living room is a place where people come together to share moments of conviviality. </w:t>
      </w:r>
    </w:p>
    <w:p>
      <w:r>
        <w:t>8.  La porte de la maison était fermée, il n'était donc pas possible d'entrer dans le foyer.</w:t>
      </w:r>
    </w:p>
    <w:p>
      <w:r>
        <w:t xml:space="preserve">   The door of the house was closed, so it was not possible to enter the foyer. </w:t>
      </w:r>
    </w:p>
    <w:p>
      <w:r>
        <w:t>9. L’ambiance du foyer est agréable et calme.</w:t>
      </w:r>
    </w:p>
    <w:p>
      <w:r>
        <w:t xml:space="preserve">  The atmosphere in the living room is pleasant and calm.</w:t>
      </w:r>
    </w:p>
    <w:p>
      <w:r>
        <w:t>10. Il a déposé son sac dans le foyer avant de partir pour la visite.</w:t>
      </w:r>
    </w:p>
    <w:p>
      <w:r>
        <w:t xml:space="preserve">   He deposited his bag in the living room before leaving for the visit.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morning, how are you?</w:t>
      </w:r>
    </w:p>
    <w:p>
      <w:r>
        <w:t>2.  Bonjour à tous !</w:t>
      </w:r>
    </w:p>
    <w:p>
      <w:r>
        <w:t xml:space="preserve">    Hello everyone!</w:t>
      </w:r>
    </w:p>
    <w:p>
      <w:r>
        <w:t>3.  J'ai envie de parler français.</w:t>
      </w:r>
    </w:p>
    <w:p>
      <w:r>
        <w:t xml:space="preserve">    I want to speak French. </w:t>
      </w:r>
    </w:p>
    <w:p>
      <w:r>
        <w:t xml:space="preserve">4.  Bonjour Madame.  </w:t>
      </w:r>
    </w:p>
    <w:p>
      <w:r>
        <w:t xml:space="preserve">    Good morning, Mrs./Ms. </w:t>
      </w:r>
    </w:p>
    <w:p>
      <w:r>
        <w:t>5.  Bonjour à vous aujourd'hui.</w:t>
      </w:r>
    </w:p>
    <w:p>
      <w:r>
        <w:t xml:space="preserve">   Hello to you today. </w:t>
      </w:r>
    </w:p>
    <w:p>
      <w:r>
        <w:t>6.  Comment ça va ?</w:t>
      </w:r>
    </w:p>
    <w:p>
      <w:r>
        <w:t xml:space="preserve">    How are things going?</w:t>
      </w:r>
    </w:p>
    <w:p>
      <w:r>
        <w:t>7. Bonjour!  Que puis-je faire pour vous ?</w:t>
      </w:r>
    </w:p>
    <w:p>
      <w:r>
        <w:t xml:space="preserve">   Hello! What can I do for you?</w:t>
      </w:r>
    </w:p>
    <w:p>
      <w:r>
        <w:t>8.  J'espère que votre jour se passe bien.</w:t>
      </w:r>
    </w:p>
    <w:p>
      <w:r>
        <w:t xml:space="preserve">    I hope your day is going well. </w:t>
      </w:r>
    </w:p>
    <w:p>
      <w:r>
        <w:t>9.  Bonjour, je suis nouveau ici.</w:t>
      </w:r>
    </w:p>
    <w:p>
      <w:r>
        <w:t xml:space="preserve">   Hi, I’m new here. </w:t>
      </w:r>
    </w:p>
    <w:p>
      <w:r>
        <w:t>10. Bonjour à l’école.</w:t>
      </w:r>
    </w:p>
    <w:p>
      <w:r>
        <w:t xml:space="preserve">   Good morning at school.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La robe de Marie est rouge. </w:t>
      </w:r>
    </w:p>
    <w:p>
      <w:r>
        <w:t>Marie's dress is red.</w:t>
      </w:r>
    </w:p>
    <w:p>
      <w:r>
        <w:t xml:space="preserve">3. Il a une chemise rouge. </w:t>
      </w:r>
    </w:p>
    <w:p>
      <w:r>
        <w:t>He has a red shirt.</w:t>
      </w:r>
    </w:p>
    <w:p>
      <w:r>
        <w:t xml:space="preserve">4. Le ballon est rouge. </w:t>
      </w:r>
    </w:p>
    <w:p>
      <w:r>
        <w:t>The ball is red.</w:t>
      </w:r>
    </w:p>
    <w:p>
      <w:r>
        <w:t xml:space="preserve">5. Je suis dans la rue rouge. </w:t>
      </w:r>
    </w:p>
    <w:p>
      <w:r>
        <w:t>I am in the red street.</w:t>
      </w:r>
    </w:p>
    <w:p>
      <w:r>
        <w:t xml:space="preserve">6. La tomate est rouge. </w:t>
      </w:r>
    </w:p>
    <w:p>
      <w:r>
        <w:t>The tomato is red.</w:t>
      </w:r>
    </w:p>
    <w:p>
      <w:r>
        <w:t xml:space="preserve">7. J'aime beaucoup les choses rouges. </w:t>
      </w:r>
    </w:p>
    <w:p>
      <w:r>
        <w:t>I like many things that are red.</w:t>
      </w:r>
    </w:p>
    <w:p>
      <w:r>
        <w:t xml:space="preserve">8. L'oiseau a un plumage rouge. </w:t>
      </w:r>
    </w:p>
    <w:p>
      <w:r>
        <w:t>The bird has a red feather.</w:t>
      </w:r>
    </w:p>
    <w:p>
      <w:r>
        <w:t>9. Le feu d’artifice était rouge et violet.</w:t>
      </w:r>
    </w:p>
    <w:p>
      <w:r>
        <w:t>The firework was red and violet.</w:t>
      </w:r>
    </w:p>
    <w:p>
      <w:r>
        <w:t xml:space="preserve">10. La rose est rouge. </w:t>
      </w:r>
    </w:p>
    <w:p>
      <w:r>
        <w:t>The rose is red.</w:t>
      </w:r>
    </w:p>
    <w:p/>
    <w:p>
      <w:r>
        <w:rPr>
          <w:b/>
        </w:rPr>
        <w:t>Word: Cafe | Meaning: Coffee shop</w:t>
      </w:r>
    </w:p>
    <w:p/>
    <w:p>
      <w:r>
        <w:t>1. J'aime boire un café au matin.</w:t>
      </w:r>
    </w:p>
    <w:p>
      <w:r>
        <w:t xml:space="preserve">    I like to drink coffee in the morning.</w:t>
      </w:r>
    </w:p>
    <w:p>
      <w:r>
        <w:t>2. Le café est délicieux hier soir.</w:t>
      </w:r>
    </w:p>
    <w:p>
      <w:r>
        <w:t xml:space="preserve">    The cafe was delicious last night. </w:t>
      </w:r>
    </w:p>
    <w:p>
      <w:r>
        <w:t>3. Il faut aller au café pour travailler.</w:t>
      </w:r>
    </w:p>
    <w:p>
      <w:r>
        <w:t xml:space="preserve">   We have to go to the cafe to work. </w:t>
      </w:r>
    </w:p>
    <w:p>
      <w:r>
        <w:t>4. La femme a mangé un croissant et un café.</w:t>
      </w:r>
    </w:p>
    <w:p>
      <w:r>
        <w:t xml:space="preserve">    The woman ate a croissant and a coffee. </w:t>
      </w:r>
    </w:p>
    <w:p>
      <w:r>
        <w:t>5. Les enfants aiment jouer dans le café.</w:t>
      </w:r>
    </w:p>
    <w:p>
      <w:r>
        <w:t xml:space="preserve">   Children like to play in the cafe. </w:t>
      </w:r>
    </w:p>
    <w:p>
      <w:r>
        <w:t>6. Je vais au café avec mes amis aujourd'hui.</w:t>
      </w:r>
    </w:p>
    <w:p>
      <w:r>
        <w:t xml:space="preserve">    I'm going to the cafe with my friends today. </w:t>
      </w:r>
    </w:p>
    <w:p>
      <w:r>
        <w:t>7. Le café est une boisson rafraîchissante.</w:t>
      </w:r>
    </w:p>
    <w:p>
      <w:r>
        <w:t xml:space="preserve">   Coffee is a refreshing beverage.  </w:t>
      </w:r>
    </w:p>
    <w:p>
      <w:r>
        <w:t>8. J'ai besoin d'un café avant de commencer ma journée.</w:t>
      </w:r>
    </w:p>
    <w:p>
      <w:r>
        <w:t xml:space="preserve">    I need coffee before I start my day. </w:t>
      </w:r>
    </w:p>
    <w:p>
      <w:r>
        <w:t>9. La dame a acheté un café au lait.</w:t>
      </w:r>
    </w:p>
    <w:p>
      <w:r>
        <w:t xml:space="preserve">    The lady bought a cafe au lait.</w:t>
      </w:r>
    </w:p>
    <w:p>
      <w:r>
        <w:t>10. Le cafe est toujours ouvert la nuit.</w:t>
      </w:r>
    </w:p>
    <w:p>
      <w:r>
        <w:t xml:space="preserve">    The cafe is always open at night.</w:t>
      </w:r>
    </w:p>
    <w:p/>
    <w:p>
      <w:r>
        <w:rPr>
          <w:b/>
        </w:rPr>
        <w:t>Word: Fleur | Meaning: Flower</w:t>
      </w:r>
    </w:p>
    <w:p/>
    <w:p>
      <w:r>
        <w:t xml:space="preserve">1. La fleur est la source de beauté dans le jardin. </w:t>
      </w:r>
    </w:p>
    <w:p>
      <w:r>
        <w:t xml:space="preserve">    The flower is the source of beauty in the garden.</w:t>
      </w:r>
    </w:p>
    <w:p>
      <w:r>
        <w:t>2.  J'adore les couleurs des fleurs, elles sont magnifiques.</w:t>
      </w:r>
    </w:p>
    <w:p>
      <w:r>
        <w:t xml:space="preserve">   I adore the colors of flowers, they are magnificent. </w:t>
      </w:r>
    </w:p>
    <w:p>
      <w:r>
        <w:t>3.  Elle a une fleur dans son chapeau pour un look unique.</w:t>
      </w:r>
    </w:p>
    <w:p>
      <w:r>
        <w:t xml:space="preserve">    She has a flower in her hat for a unique look.</w:t>
      </w:r>
    </w:p>
    <w:p>
      <w:r>
        <w:t xml:space="preserve">4.  Les fleurs apportent de la joie et du calme à l'environnement. </w:t>
      </w:r>
    </w:p>
    <w:p>
      <w:r>
        <w:t xml:space="preserve">    Flowers bring joy and calm to the environment.</w:t>
      </w:r>
    </w:p>
    <w:p>
      <w:r>
        <w:t>5.  J'ai acheté une fleur rouge en souvenir de mon voyage à Paris.</w:t>
      </w:r>
    </w:p>
    <w:p>
      <w:r>
        <w:t xml:space="preserve">   I bought a red flower as a souvenir of my trip to Paris.</w:t>
      </w:r>
    </w:p>
    <w:p>
      <w:r>
        <w:t xml:space="preserve">6.   Le jardin fleuri est un lieu paisible et agréable. </w:t>
      </w:r>
    </w:p>
    <w:p>
      <w:r>
        <w:t xml:space="preserve">    The flowery garden is a peaceful and pleasant place.</w:t>
      </w:r>
    </w:p>
    <w:p>
      <w:r>
        <w:t>7.  Elle aime les fleurs jaunes et leur odeur douce.</w:t>
      </w:r>
    </w:p>
    <w:p>
      <w:r>
        <w:t xml:space="preserve">    She loves yellow flowers and their sweet smell.</w:t>
      </w:r>
    </w:p>
    <w:p>
      <w:r>
        <w:t>8.  La fleur de rose symbolise la passion et l'amour.</w:t>
      </w:r>
    </w:p>
    <w:p>
      <w:r>
        <w:t xml:space="preserve">    Rose flower symbolizes love and passion.</w:t>
      </w:r>
    </w:p>
    <w:p>
      <w:r>
        <w:t xml:space="preserve">9.  Les oiseaux aiment se poser sur les fleurs pour se reposer. </w:t>
      </w:r>
    </w:p>
    <w:p>
      <w:r>
        <w:t xml:space="preserve">   Birds like to perch on flowers to rest. </w:t>
      </w:r>
    </w:p>
    <w:p>
      <w:r>
        <w:t xml:space="preserve">10.  Elle a préparé une salade avec des fleurs comestibles. </w:t>
      </w:r>
    </w:p>
    <w:p>
      <w:r>
        <w:t xml:space="preserve">    She prepared a salad with edible flowers.</w:t>
      </w:r>
    </w:p>
    <w:p/>
    <w:p>
      <w:r>
        <w:rPr>
          <w:b/>
        </w:rPr>
        <w:t>Word: Arbre | Meaning: Tree</w:t>
      </w:r>
    </w:p>
    <w:p/>
    <w:p>
      <w:r>
        <w:t>1. J'aime les arbres dans le parc.</w:t>
      </w:r>
    </w:p>
    <w:p>
      <w:r>
        <w:t xml:space="preserve">    I like trees in the park.</w:t>
      </w:r>
    </w:p>
    <w:p>
      <w:r>
        <w:t xml:space="preserve">2. L'arbre est une source d'oxygène. </w:t>
      </w:r>
    </w:p>
    <w:p>
      <w:r>
        <w:t xml:space="preserve">    The tree is a source of oxygen.</w:t>
      </w:r>
    </w:p>
    <w:p>
      <w:r>
        <w:t>3. Il y a plusieurs types d'arbres.</w:t>
      </w:r>
    </w:p>
    <w:p>
      <w:r>
        <w:t xml:space="preserve">    There are many different kinds of trees.</w:t>
      </w:r>
    </w:p>
    <w:p>
      <w:r>
        <w:t>4.  L'arbre représente la vie.</w:t>
      </w:r>
    </w:p>
    <w:p>
      <w:r>
        <w:t xml:space="preserve">   The tree represents life.</w:t>
      </w:r>
    </w:p>
    <w:p>
      <w:r>
        <w:t xml:space="preserve">5. J'ai besoin d'un arbre pour construire une maison. </w:t>
      </w:r>
    </w:p>
    <w:p>
      <w:r>
        <w:t xml:space="preserve">   I need a tree to build a house.</w:t>
      </w:r>
    </w:p>
    <w:p>
      <w:r>
        <w:t>6. L'arbre est un élément important de la nature.</w:t>
      </w:r>
    </w:p>
    <w:p>
      <w:r>
        <w:t xml:space="preserve">    The tree is an important element of nature.</w:t>
      </w:r>
    </w:p>
    <w:p>
      <w:r>
        <w:t xml:space="preserve">7.  L'arbre a des feuilles qui poussent sur ses branches. </w:t>
      </w:r>
    </w:p>
    <w:p>
      <w:r>
        <w:t xml:space="preserve">    The tree has leaves that grow on its branches.</w:t>
      </w:r>
    </w:p>
    <w:p>
      <w:r>
        <w:t>8. La couleur de l'arbre est rouge et verte.</w:t>
      </w:r>
    </w:p>
    <w:p>
      <w:r>
        <w:t xml:space="preserve">   The color of the tree is red and green.</w:t>
      </w:r>
    </w:p>
    <w:p>
      <w:r>
        <w:t xml:space="preserve">9.  L'arbre est un symbole de force et de beauté. </w:t>
      </w:r>
    </w:p>
    <w:p>
      <w:r>
        <w:t xml:space="preserve">   The tree is a symbol of strength and beauty.</w:t>
      </w:r>
    </w:p>
    <w:p>
      <w:r>
        <w:t>10. J'observe les arbres dans la forêt.</w:t>
      </w:r>
    </w:p>
    <w:p>
      <w:r>
        <w:t xml:space="preserve">    I observe trees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