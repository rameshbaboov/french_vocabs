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Je suis très reconnaissant pour votre aide.</w:t>
      </w:r>
    </w:p>
    <w:p>
      <w:r>
        <w:t xml:space="preserve">    Thank you for your help.</w:t>
      </w:r>
    </w:p>
    <w:p>
      <w:r>
        <w:t>2.  Merci beaucoup, j'adore cette musique.</w:t>
      </w:r>
    </w:p>
    <w:p>
      <w:r>
        <w:t xml:space="preserve">    Thank you very much, I love this music.</w:t>
      </w:r>
    </w:p>
    <w:p>
      <w:r>
        <w:t xml:space="preserve">3.  Il est gentil de vous aider. </w:t>
      </w:r>
    </w:p>
    <w:p>
      <w:r>
        <w:t xml:space="preserve">    It is kind of you to help.</w:t>
      </w:r>
    </w:p>
    <w:p>
      <w:r>
        <w:t>4.  Je suis heureux de voir mon amie.</w:t>
      </w:r>
    </w:p>
    <w:p>
      <w:r>
        <w:t xml:space="preserve">   I am happy to see my friend. </w:t>
      </w:r>
    </w:p>
    <w:p>
      <w:r>
        <w:t xml:space="preserve">5.  Merci d'avoir dit oui à la fête! </w:t>
      </w:r>
    </w:p>
    <w:p>
      <w:r>
        <w:t xml:space="preserve">   Thank you for saying yes to the party!</w:t>
      </w:r>
    </w:p>
    <w:p>
      <w:r>
        <w:t xml:space="preserve">6.  J’ai apprécié votre compagnie. </w:t>
      </w:r>
    </w:p>
    <w:p>
      <w:r>
        <w:t xml:space="preserve">   I enjoyed your company.</w:t>
      </w:r>
    </w:p>
    <w:p>
      <w:r>
        <w:t xml:space="preserve">7.  Merci de me faire plaisir. </w:t>
      </w:r>
    </w:p>
    <w:p>
      <w:r>
        <w:t xml:space="preserve">    Thank you for making me happy.</w:t>
      </w:r>
    </w:p>
    <w:p>
      <w:r>
        <w:t xml:space="preserve">8.  Je suis reconnaissant pour votre cadeau. </w:t>
      </w:r>
    </w:p>
    <w:p>
      <w:r>
        <w:t xml:space="preserve">   I am thankful for your gift.</w:t>
      </w:r>
    </w:p>
    <w:p>
      <w:r>
        <w:t xml:space="preserve">9.  Merci d'avoir partagé vos souvenirs. </w:t>
      </w:r>
    </w:p>
    <w:p>
      <w:r>
        <w:t xml:space="preserve">   Thank you for sharing your memories. </w:t>
      </w:r>
    </w:p>
    <w:p>
      <w:r>
        <w:t xml:space="preserve">10. Merci de l’effort. </w:t>
      </w:r>
    </w:p>
    <w:p>
      <w:r>
        <w:t xml:space="preserve">    Thank you for the effort.</w:t>
      </w:r>
    </w:p>
    <w:p/>
    <w:p>
      <w:r>
        <w:rPr>
          <w:b/>
        </w:rPr>
        <w:t>Word: Feuill | Meaning: Leaf</w:t>
      </w:r>
    </w:p>
    <w:p/>
    <w:p>
      <w:r>
        <w:t>1. J'ai besoin de feuill pour faire ma tasse de café.</w:t>
      </w:r>
    </w:p>
    <w:p>
      <w:r>
        <w:t xml:space="preserve">   I need some Feuill to make my cup of coffee.</w:t>
      </w:r>
    </w:p>
    <w:p>
      <w:r>
        <w:t>2. La femme a beaucoup de feuill dans son sac à main.</w:t>
      </w:r>
    </w:p>
    <w:p>
      <w:r>
        <w:t xml:space="preserve">   The woman has much Feuill in her handbag. </w:t>
      </w:r>
    </w:p>
    <w:p>
      <w:r>
        <w:t>3. Le feuill est un excellent moyen de se réchauffer.</w:t>
      </w:r>
    </w:p>
    <w:p>
      <w:r>
        <w:t xml:space="preserve">   Feuill is an excellent way to warm up.</w:t>
      </w:r>
    </w:p>
    <w:p>
      <w:r>
        <w:t>4. Nous avons besoin d'acheter du Feuill pour la fête.</w:t>
      </w:r>
    </w:p>
    <w:p>
      <w:r>
        <w:t xml:space="preserve">   We need to buy Feuill for the party. </w:t>
      </w:r>
    </w:p>
    <w:p>
      <w:r>
        <w:t>5.  Le feuill est une plante très utile.</w:t>
      </w:r>
    </w:p>
    <w:p>
      <w:r>
        <w:t xml:space="preserve">    The Feuill is a very useful plant. </w:t>
      </w:r>
    </w:p>
    <w:p>
      <w:r>
        <w:t xml:space="preserve">6. L'arbre produit beaucoup de feuill l'automne. </w:t>
      </w:r>
    </w:p>
    <w:p>
      <w:r>
        <w:t xml:space="preserve">    The tree produces much Feuill in the autumn.</w:t>
      </w:r>
    </w:p>
    <w:p>
      <w:r>
        <w:t xml:space="preserve">7. Tu dois faire attention à ne pas perdre le feuill! </w:t>
      </w:r>
    </w:p>
    <w:p>
      <w:r>
        <w:t xml:space="preserve">   You must be careful not to lose the Feuill! </w:t>
      </w:r>
    </w:p>
    <w:p>
      <w:r>
        <w:t xml:space="preserve">8. La pluie a fait tomber du feuill sur la route. </w:t>
      </w:r>
    </w:p>
    <w:p>
      <w:r>
        <w:t xml:space="preserve">    The rain made Feuill fall on the road. </w:t>
      </w:r>
    </w:p>
    <w:p>
      <w:r>
        <w:t>9. J'adore les feuilles de Feuill, elles sont magnifiques.</w:t>
      </w:r>
    </w:p>
    <w:p>
      <w:r>
        <w:t xml:space="preserve">   I love Feuill leaves, they are beautiful.  </w:t>
      </w:r>
    </w:p>
    <w:p>
      <w:r>
        <w:t>10.  Il faut prendre soin du feuill pour qu’il grandisse.</w:t>
      </w:r>
    </w:p>
    <w:p>
      <w:r>
        <w:t xml:space="preserve">    You must take care of the Feuill so that it grows.</w:t>
      </w:r>
    </w:p>
    <w:p/>
    <w:p>
      <w:r>
        <w:rPr>
          <w:b/>
        </w:rPr>
        <w:t>Word: Maison | Meaning: House</w:t>
      </w:r>
    </w:p>
    <w:p/>
    <w:p>
      <w:r>
        <w:t>1.  La maison est très confortable.</w:t>
      </w:r>
    </w:p>
    <w:p>
      <w:r>
        <w:t xml:space="preserve">   The house is very comfortable.</w:t>
      </w:r>
    </w:p>
    <w:p>
      <w:r>
        <w:t>2.  Je vais m'installer dans ma maison.</w:t>
      </w:r>
    </w:p>
    <w:p>
      <w:r>
        <w:t xml:space="preserve">   I am going to move into my house.</w:t>
      </w:r>
    </w:p>
    <w:p>
      <w:r>
        <w:t>3.  Avez-vous une maison ?</w:t>
      </w:r>
    </w:p>
    <w:p>
      <w:r>
        <w:t xml:space="preserve">   Do you have a house? </w:t>
      </w:r>
    </w:p>
    <w:p>
      <w:r>
        <w:t>4.  J'aime beaucoup la couleur de la maison.</w:t>
      </w:r>
    </w:p>
    <w:p>
      <w:r>
        <w:t xml:space="preserve">   I really like the color of the house.</w:t>
      </w:r>
    </w:p>
    <w:p>
      <w:r>
        <w:t>5.  La maison est située dans un quartier calme.</w:t>
      </w:r>
    </w:p>
    <w:p>
      <w:r>
        <w:t xml:space="preserve">   The house is located in a quiet neighborhood. </w:t>
      </w:r>
    </w:p>
    <w:p>
      <w:r>
        <w:t>6.  Mes parents vivent dans une maison.</w:t>
      </w:r>
    </w:p>
    <w:p>
      <w:r>
        <w:t xml:space="preserve">   My parents live in a house. </w:t>
      </w:r>
    </w:p>
    <w:p>
      <w:r>
        <w:t>7.  Le toit de la maison est en tuiles.</w:t>
      </w:r>
    </w:p>
    <w:p>
      <w:r>
        <w:t xml:space="preserve">   The roof of the house is covered with tiles.</w:t>
      </w:r>
    </w:p>
    <w:p>
      <w:r>
        <w:t>8.  J'ai hâte d'avoir ma propre maison.</w:t>
      </w:r>
    </w:p>
    <w:p>
      <w:r>
        <w:t xml:space="preserve">   I can't wait to have my own home.</w:t>
      </w:r>
    </w:p>
    <w:p>
      <w:r>
        <w:t xml:space="preserve">9.  La maison est un lieu sûr et confortable. </w:t>
      </w:r>
    </w:p>
    <w:p>
      <w:r>
        <w:t xml:space="preserve">   The house is a safe and comfortable place.</w:t>
      </w:r>
    </w:p>
    <w:p>
      <w:r>
        <w:t>10. Je recherche une maison plus grande.</w:t>
      </w:r>
    </w:p>
    <w:p>
      <w:r>
        <w:t xml:space="preserve">   I am looking for a larger house.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Elle a une belle robe rouge.</w:t>
      </w:r>
    </w:p>
    <w:p>
      <w:r>
        <w:t xml:space="preserve">   She has a beautiful red dress.</w:t>
      </w:r>
    </w:p>
    <w:p>
      <w:r>
        <w:t>3. J'aime beaucoup la belle ville de Paris.</w:t>
      </w:r>
    </w:p>
    <w:p>
      <w:r>
        <w:t xml:space="preserve">   I like very much the beautiful city of Paris.</w:t>
      </w:r>
    </w:p>
    <w:p>
      <w:r>
        <w:t xml:space="preserve">4. Il a un beau sourire. </w:t>
      </w:r>
    </w:p>
    <w:p>
      <w:r>
        <w:t xml:space="preserve">   He has a handsome smile. </w:t>
      </w:r>
    </w:p>
    <w:p>
      <w:r>
        <w:t>5. Le chat est très belle.</w:t>
      </w:r>
    </w:p>
    <w:p>
      <w:r>
        <w:t xml:space="preserve">   The cat is very pretty.</w:t>
      </w:r>
    </w:p>
    <w:p>
      <w:r>
        <w:t>6. C'est une belle journée!</w:t>
      </w:r>
    </w:p>
    <w:p>
      <w:r>
        <w:t xml:space="preserve">    It's a beautiful day! </w:t>
      </w:r>
    </w:p>
    <w:p>
      <w:r>
        <w:t xml:space="preserve">7. La fille a une belle chevelure blonde. </w:t>
      </w:r>
    </w:p>
    <w:p>
      <w:r>
        <w:t xml:space="preserve">   The girl has beautiful blonde hair.</w:t>
      </w:r>
    </w:p>
    <w:p>
      <w:r>
        <w:t>8. Votre maison est belle.</w:t>
      </w:r>
    </w:p>
    <w:p>
      <w:r>
        <w:t xml:space="preserve">   Your house is beautiful.</w:t>
      </w:r>
    </w:p>
    <w:p>
      <w:r>
        <w:t>9. Le ciel était très belle hier soir.</w:t>
      </w:r>
    </w:p>
    <w:p>
      <w:r>
        <w:t xml:space="preserve">    The sky was very beautiful last night.</w:t>
      </w:r>
    </w:p>
    <w:p>
      <w:r>
        <w:t>10. Cette fleur est belle.</w:t>
      </w:r>
    </w:p>
    <w:p>
      <w:r>
        <w:t xml:space="preserve">    This flower is beautiful.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Il y a une lumière dans la chambre.</w:t>
      </w:r>
    </w:p>
    <w:p>
      <w:r>
        <w:t xml:space="preserve">   There is a light in the room.</w:t>
      </w:r>
    </w:p>
    <w:p>
      <w:r>
        <w:t xml:space="preserve">3. Le ciel est sombre, mais il y a de la lumière dans les arbres. </w:t>
      </w:r>
    </w:p>
    <w:p>
      <w:r>
        <w:t xml:space="preserve">   The sky is dark, but there is light in the trees. </w:t>
      </w:r>
    </w:p>
    <w:p>
      <w:r>
        <w:t xml:space="preserve">4. La lumière du feu illumine l'espace. </w:t>
      </w:r>
    </w:p>
    <w:p>
      <w:r>
        <w:t xml:space="preserve">   Firelight illuminates the space.</w:t>
      </w:r>
    </w:p>
    <w:p>
      <w:r>
        <w:t>5. Elle allume une bougie pour créer une lumière douce.</w:t>
      </w:r>
    </w:p>
    <w:p>
      <w:r>
        <w:t xml:space="preserve">    She lights a candle to create soft light.</w:t>
      </w:r>
    </w:p>
    <w:p>
      <w:r>
        <w:t>6. J'aime la lumière du jour pendant le trajet au travail.</w:t>
      </w:r>
    </w:p>
    <w:p>
      <w:r>
        <w:t xml:space="preserve">    I like the day light during my commute to work.</w:t>
      </w:r>
    </w:p>
    <w:p>
      <w:r>
        <w:t xml:space="preserve">7. La lumière de la lune éclaire la nuit. </w:t>
      </w:r>
    </w:p>
    <w:p>
      <w:r>
        <w:t xml:space="preserve">   The moon’s light illuminates the night. </w:t>
      </w:r>
    </w:p>
    <w:p>
      <w:r>
        <w:t xml:space="preserve">8. L'enfant regardait la lumière des étoiles dans le ciel nocturne. </w:t>
      </w:r>
    </w:p>
    <w:p>
      <w:r>
        <w:t xml:space="preserve">   The child was looking at the stars in the night sky. </w:t>
      </w:r>
    </w:p>
    <w:p>
      <w:r>
        <w:t xml:space="preserve">9. La lumière du train est rouge et la couleur de l'eau. </w:t>
      </w:r>
    </w:p>
    <w:p>
      <w:r>
        <w:t xml:space="preserve">   The train's light is red and the color of water.</w:t>
      </w:r>
    </w:p>
    <w:p>
      <w:r>
        <w:t xml:space="preserve">10. Nous allons à la montagne, où la lumière est douce. </w:t>
      </w:r>
    </w:p>
    <w:p>
      <w:r>
        <w:t xml:space="preserve">    We are going to the mountain, where the light is gentle.</w:t>
      </w:r>
    </w:p>
    <w:p/>
    <w:p>
      <w:r>
        <w:rPr>
          <w:b/>
        </w:rPr>
        <w:t>Word: café | Meaning: coffee shop</w:t>
      </w:r>
    </w:p>
    <w:p/>
    <w:p>
      <w:r>
        <w:t>1. Je vais au café après le travail.</w:t>
      </w:r>
    </w:p>
    <w:p>
      <w:r>
        <w:t xml:space="preserve">    I'm going to the cafe after work.</w:t>
      </w:r>
    </w:p>
    <w:p>
      <w:r>
        <w:t>2. Le café est très bon aujourd'hui.</w:t>
      </w:r>
    </w:p>
    <w:p>
      <w:r>
        <w:t xml:space="preserve">    The coffee is very good today.</w:t>
      </w:r>
    </w:p>
    <w:p>
      <w:r>
        <w:t xml:space="preserve">3. J'aime boire un café en fin de matinée. </w:t>
      </w:r>
    </w:p>
    <w:p>
      <w:r>
        <w:t xml:space="preserve">    I like to drink a cup of coffee in the morning.</w:t>
      </w:r>
    </w:p>
    <w:p>
      <w:r>
        <w:t xml:space="preserve">4. Il y a des cafés sur chaque rue. </w:t>
      </w:r>
    </w:p>
    <w:p>
      <w:r>
        <w:t xml:space="preserve">    There are cafes on every street.</w:t>
      </w:r>
    </w:p>
    <w:p>
      <w:r>
        <w:t>5. La tasse de café est pleine.</w:t>
      </w:r>
    </w:p>
    <w:p>
      <w:r>
        <w:t xml:space="preserve">    The coffee cup is full.</w:t>
      </w:r>
    </w:p>
    <w:p>
      <w:r>
        <w:t>6. Le serveur nous sert un café délicieux.</w:t>
      </w:r>
    </w:p>
    <w:p>
      <w:r>
        <w:t xml:space="preserve">    The waiter serves us a delicious coffee.</w:t>
      </w:r>
    </w:p>
    <w:p>
      <w:r>
        <w:t xml:space="preserve">7. J'ai besoin d'un café pour me réveille. </w:t>
      </w:r>
    </w:p>
    <w:p>
      <w:r>
        <w:t xml:space="preserve">    I need coffee to wake up.</w:t>
      </w:r>
    </w:p>
    <w:p>
      <w:r>
        <w:t xml:space="preserve">8. La cafetière fait beaucoup de bruit. </w:t>
      </w:r>
    </w:p>
    <w:p>
      <w:r>
        <w:t xml:space="preserve">    The coffee maker is very noisy.</w:t>
      </w:r>
    </w:p>
    <w:p>
      <w:r>
        <w:t>9. Le café est un moyen de se détendre.</w:t>
      </w:r>
    </w:p>
    <w:p>
      <w:r>
        <w:t xml:space="preserve">    Coffee is a way to relax.</w:t>
      </w:r>
    </w:p>
    <w:p>
      <w:r>
        <w:t>10. Tu veux boire un café ?</w:t>
      </w:r>
    </w:p>
    <w:p>
      <w:r>
        <w:t xml:space="preserve">    Would you like to have some coffee?</w:t>
      </w:r>
    </w:p>
    <w:p/>
    <w:p>
      <w:r>
        <w:rPr>
          <w:b/>
        </w:rPr>
        <w:t>Word: arbre | Meaning: tree</w:t>
      </w:r>
    </w:p>
    <w:p/>
    <w:p>
      <w:r>
        <w:t>1. J'aime beaucoup aller dans le parc et admirer les arbres majestueux.</w:t>
      </w:r>
    </w:p>
    <w:p>
      <w:r>
        <w:t xml:space="preserve">   I love going to the park to admire majestic trees.</w:t>
      </w:r>
    </w:p>
    <w:p>
      <w:r>
        <w:t>2. L'arbre est un symbole important de la vie sur terre.</w:t>
      </w:r>
    </w:p>
    <w:p>
      <w:r>
        <w:t xml:space="preserve">   The tree is an important symbol of life on earth.</w:t>
      </w:r>
    </w:p>
    <w:p>
      <w:r>
        <w:t>3. Le jardin a plusieurs variétés d'arbres, dont des pins et des chênes.</w:t>
      </w:r>
    </w:p>
    <w:p>
      <w:r>
        <w:t xml:space="preserve">    The garden has several types of trees, including pines and oaks.</w:t>
      </w:r>
    </w:p>
    <w:p>
      <w:r>
        <w:t>4. L'arbre dans le jardin a été coupé pour faire un chemin.</w:t>
      </w:r>
    </w:p>
    <w:p>
      <w:r>
        <w:t xml:space="preserve">   The tree in the garden was cut down to make a path. </w:t>
      </w:r>
    </w:p>
    <w:p>
      <w:r>
        <w:t>5. Le chêne est une espèce d'arbre très robuste et durable.</w:t>
      </w:r>
    </w:p>
    <w:p>
      <w:r>
        <w:t xml:space="preserve">  Oak is a very strong and long-lasting tree species.</w:t>
      </w:r>
    </w:p>
    <w:p>
      <w:r>
        <w:t>6. Les arbres fruitiers peuvent apporter de l’aide à la production alimentaire.</w:t>
      </w:r>
    </w:p>
    <w:p>
      <w:r>
        <w:t xml:space="preserve">    Fruit trees can help with food production.</w:t>
      </w:r>
    </w:p>
    <w:p>
      <w:r>
        <w:t>7. Il y a un arbre qui porte des fleurs rouges et jaunes dans le jardin.</w:t>
      </w:r>
    </w:p>
    <w:p>
      <w:r>
        <w:t xml:space="preserve">   There's an apple tree that has red and yellow flowers in the garden. </w:t>
      </w:r>
    </w:p>
    <w:p>
      <w:r>
        <w:t>8. J'ai appris à identifier les arbres de différentes familles botaniques.</w:t>
      </w:r>
    </w:p>
    <w:p>
      <w:r>
        <w:t xml:space="preserve">    I learned to identify trees from different botanical families. </w:t>
      </w:r>
    </w:p>
    <w:p>
      <w:r>
        <w:t>9. L’arbre est un élément essentiel de l’environnement et de la vie.</w:t>
      </w:r>
    </w:p>
    <w:p>
      <w:r>
        <w:t xml:space="preserve">    Trees are an essential element of the environment and life.  </w:t>
      </w:r>
    </w:p>
    <w:p>
      <w:r>
        <w:t>10. Nous avons planté des arbres pour lutter contre le réchauffement climatique.</w:t>
      </w:r>
    </w:p>
    <w:p>
      <w:r>
        <w:t xml:space="preserve">    We planted trees to fight climate change.</w:t>
      </w:r>
    </w:p>
    <w:p/>
    <w:p>
      <w:r>
        <w:rPr>
          <w:b/>
        </w:rPr>
        <w:t>Word: feuill | Meaning: leaf</w:t>
      </w:r>
    </w:p>
    <w:p/>
    <w:p>
      <w:r>
        <w:t>1. Le feuill de la forêt était incroyablement grand et dense.</w:t>
      </w:r>
    </w:p>
    <w:p>
      <w:r>
        <w:t xml:space="preserve">   The forest's canopy was incredibly large and dense.</w:t>
      </w:r>
    </w:p>
    <w:p>
      <w:r>
        <w:t xml:space="preserve">2. Les feuilles des arbres se déplaçaient doucement dans l'air frais. </w:t>
      </w:r>
    </w:p>
    <w:p>
      <w:r>
        <w:t xml:space="preserve">   The leaves of the trees were moving gently in the fresh air. </w:t>
      </w:r>
    </w:p>
    <w:p>
      <w:r>
        <w:t xml:space="preserve">3. Elle a nettoyé les feuilles mortes du sol avec soin.  </w:t>
      </w:r>
    </w:p>
    <w:p>
      <w:r>
        <w:t xml:space="preserve">   She carefully cleaned away dead leaves from the ground.</w:t>
      </w:r>
    </w:p>
    <w:p>
      <w:r>
        <w:t xml:space="preserve">4. Il s'est assis sur le banc pour admirer la vue des feuill. </w:t>
      </w:r>
    </w:p>
    <w:p>
      <w:r>
        <w:t xml:space="preserve">   He sat on the bench to admire the view of the foliage.</w:t>
      </w:r>
    </w:p>
    <w:p>
      <w:r>
        <w:t xml:space="preserve">5. Les oiseaux chantaient dans les feuill en chantant une mélodie douce.  </w:t>
      </w:r>
    </w:p>
    <w:p>
      <w:r>
        <w:t xml:space="preserve">   Birds sang in the forest, singing a sweet melody.</w:t>
      </w:r>
    </w:p>
    <w:p>
      <w:r>
        <w:t xml:space="preserve">6. Il se promenait dans la ville et regardait les feuill rouge et jaune. </w:t>
      </w:r>
    </w:p>
    <w:p>
      <w:r>
        <w:t xml:space="preserve">   He was walking through the city and looking at the red and yellow leaves. </w:t>
      </w:r>
    </w:p>
    <w:p>
      <w:r>
        <w:t xml:space="preserve">7. Un arbre majestueux, avec des feuill rouges et dorés, dominait le paysage.  </w:t>
      </w:r>
    </w:p>
    <w:p>
      <w:r>
        <w:t xml:space="preserve">   A majestic tree, with red and golden foliage, dominated the landscape.</w:t>
      </w:r>
    </w:p>
    <w:p>
      <w:r>
        <w:t xml:space="preserve">8. L'herbe était verte et l'air frais dans la forêt de feuill. </w:t>
      </w:r>
    </w:p>
    <w:p>
      <w:r>
        <w:t xml:space="preserve">   The grass was green and the air was fresh in the forest of leaves.</w:t>
      </w:r>
    </w:p>
    <w:p>
      <w:r>
        <w:t xml:space="preserve">9. Les feuilles tombées ont créé une couverture douce sur le sol.  </w:t>
      </w:r>
    </w:p>
    <w:p>
      <w:r>
        <w:t xml:space="preserve">   Fallen leaves created a soft cover on the ground. </w:t>
      </w:r>
    </w:p>
    <w:p>
      <w:r>
        <w:t xml:space="preserve">10. On peut trouver des feuill partout en France, même dans les villes.  </w:t>
      </w:r>
    </w:p>
    <w:p>
      <w:r>
        <w:t xml:space="preserve">   Leaves can be found everywhere in France, even in cities.</w:t>
      </w:r>
    </w:p>
    <w:p/>
    <w:p>
      <w:r>
        <w:rPr>
          <w:b/>
        </w:rPr>
        <w:t>Word: rose | Meaning: rose</w:t>
      </w:r>
    </w:p>
    <w:p/>
    <w:p>
      <w:r>
        <w:t>1.  J’aime beaucoup les roses rouges.</w:t>
      </w:r>
    </w:p>
    <w:p>
      <w:r>
        <w:t xml:space="preserve">    My favorite are red roses.</w:t>
      </w:r>
    </w:p>
    <w:p>
      <w:r>
        <w:t>2.  La rose est symbole de l'amour.</w:t>
      </w:r>
    </w:p>
    <w:p>
      <w:r>
        <w:t xml:space="preserve">    The rose is a symbol of love.</w:t>
      </w:r>
    </w:p>
    <w:p>
      <w:r>
        <w:t>3.  Il offre une rose à sa femme pour son anniversaire.</w:t>
      </w:r>
    </w:p>
    <w:p>
      <w:r>
        <w:t xml:space="preserve">    He offers a rose to his wife for her birthday. </w:t>
      </w:r>
    </w:p>
    <w:p>
      <w:r>
        <w:t>4.  J’ai acheté une belle rose blanche hier.</w:t>
      </w:r>
    </w:p>
    <w:p>
      <w:r>
        <w:t xml:space="preserve">    I bought a beautiful white rose yesterday.</w:t>
      </w:r>
    </w:p>
    <w:p>
      <w:r>
        <w:t>5.  Les roses parfumées sont très agréables.</w:t>
      </w:r>
    </w:p>
    <w:p>
      <w:r>
        <w:t xml:space="preserve">    Fragrant roses are very pleasant.</w:t>
      </w:r>
    </w:p>
    <w:p>
      <w:r>
        <w:t>6.  Il y a beaucoup de roses dans le jardin.</w:t>
      </w:r>
    </w:p>
    <w:p>
      <w:r>
        <w:t xml:space="preserve">    There are many roses in the garden. </w:t>
      </w:r>
    </w:p>
    <w:p>
      <w:r>
        <w:t>7.  La rose est une fleur magnifique.</w:t>
      </w:r>
    </w:p>
    <w:p>
      <w:r>
        <w:t xml:space="preserve">    The rose is a beautiful flower.</w:t>
      </w:r>
    </w:p>
    <w:p>
      <w:r>
        <w:t>8.  La couleur rose évoque la féminité et la douceur.</w:t>
      </w:r>
    </w:p>
    <w:p>
      <w:r>
        <w:t xml:space="preserve">   Pink color evokes femininity and sweetness. </w:t>
      </w:r>
    </w:p>
    <w:p>
      <w:r>
        <w:t xml:space="preserve">9.  Le bouquet de roses était magnifique. </w:t>
      </w:r>
    </w:p>
    <w:p>
      <w:r>
        <w:t xml:space="preserve">    The bouquet of roses was magnificent. </w:t>
      </w:r>
    </w:p>
    <w:p>
      <w:r>
        <w:t>10.  Les roses sont une plante facile à cultiver.</w:t>
      </w:r>
    </w:p>
    <w:p>
      <w:r>
        <w:t xml:space="preserve">    Roses are an easy plant to cultivate.</w:t>
      </w:r>
    </w:p>
    <w:p/>
    <w:p>
      <w:r>
        <w:rPr>
          <w:b/>
        </w:rPr>
        <w:t>Word: jour | Meaning: day</w:t>
      </w:r>
    </w:p>
    <w:p/>
    <w:p>
      <w:r>
        <w:t xml:space="preserve">1.  Il y a deux jours que j'ai passé une bonne journée en famille. </w:t>
      </w:r>
    </w:p>
    <w:p>
      <w:r>
        <w:t xml:space="preserve">    &lt;br&gt;It has been two days since I spent a good day with my family.</w:t>
      </w:r>
    </w:p>
    <w:p>
      <w:r>
        <w:t>2.  Le jour de la fête est demain, alors préparez-vous !</w:t>
      </w:r>
    </w:p>
    <w:p>
      <w:r>
        <w:t xml:space="preserve">    &lt;br&gt;The day of the party is tomorrow, so prepare yourselves!</w:t>
      </w:r>
    </w:p>
    <w:p>
      <w:r>
        <w:t xml:space="preserve">3.  Le soleil brille chaque jour depuis quelques semaines. </w:t>
      </w:r>
    </w:p>
    <w:p>
      <w:r>
        <w:t xml:space="preserve">   &lt;br&gt;The sun shines every day for a few weeks now.</w:t>
      </w:r>
    </w:p>
    <w:p>
      <w:r>
        <w:t xml:space="preserve">4.  Je vais à l'école aujourd'hui, et je suis impatient de me rencontrer avec mes amis. </w:t>
      </w:r>
    </w:p>
    <w:p>
      <w:r>
        <w:t xml:space="preserve">    &lt;br&gt;I am going to school today, and I am excited to meet my friends.</w:t>
      </w:r>
    </w:p>
    <w:p>
      <w:r>
        <w:t>5.  Le jour arrive plus tard que d'habitude.</w:t>
      </w:r>
    </w:p>
    <w:p>
      <w:r>
        <w:t xml:space="preserve">   &lt;br&gt;The day comes later than usual.</w:t>
      </w:r>
    </w:p>
    <w:p>
      <w:r>
        <w:t xml:space="preserve">6.  Les enfants sont en train de s'apprêter pour la journée des jeux. </w:t>
      </w:r>
    </w:p>
    <w:p>
      <w:r>
        <w:t xml:space="preserve">    &lt;br&gt;Children are getting ready for the day of games.</w:t>
      </w:r>
    </w:p>
    <w:p>
      <w:r>
        <w:t>7.  L'homme est fatigué après une longue journée de travail.</w:t>
      </w:r>
    </w:p>
    <w:p>
      <w:r>
        <w:t xml:space="preserve">   &lt;br&gt;The man is tired after a long work day.</w:t>
      </w:r>
    </w:p>
    <w:p>
      <w:r>
        <w:t xml:space="preserve">8.  Les gens ont l'habitude de se lever tôt le matin pour commencer la journée. </w:t>
      </w:r>
    </w:p>
    <w:p>
      <w:r>
        <w:t xml:space="preserve">   &lt;br&gt;People are used to getting up early in the morning to start their day.</w:t>
      </w:r>
    </w:p>
    <w:p>
      <w:r>
        <w:t>9.  Le jour commence à s'étirer, et les étoiles deviennent visibles dans le ciel nocturne.</w:t>
      </w:r>
    </w:p>
    <w:p>
      <w:r>
        <w:t xml:space="preserve">   &lt;br&gt;The day begins to stretch out, and stars become visible in the night sky. </w:t>
      </w:r>
    </w:p>
    <w:p>
      <w:r>
        <w:t xml:space="preserve">10.  J'ai besoin d'un peu de repos avant la journée de travail demain. </w:t>
      </w:r>
    </w:p>
    <w:p>
      <w:r>
        <w:t xml:space="preserve">   &lt;br&gt;I need a little rest before my work day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