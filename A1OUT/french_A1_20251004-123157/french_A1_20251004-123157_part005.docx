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 The street is very narrow.</w:t>
      </w:r>
    </w:p>
    <w:p>
      <w:r>
        <w:t>2. Nous allons marcher sur la rue.</w:t>
      </w:r>
    </w:p>
    <w:p>
      <w:r>
        <w:t xml:space="preserve">   We are going to walk on the street.</w:t>
      </w:r>
    </w:p>
    <w:p>
      <w:r>
        <w:t>3. J'ai besoin de trouver la rue de l'école.</w:t>
      </w:r>
    </w:p>
    <w:p>
      <w:r>
        <w:t xml:space="preserve">   I need to find the school street. </w:t>
      </w:r>
    </w:p>
    <w:p>
      <w:r>
        <w:t>4. Le quartier est bordé de rues étroites.</w:t>
      </w:r>
    </w:p>
    <w:p>
      <w:r>
        <w:t xml:space="preserve">   The neighborhood is bordered by narrow streets. </w:t>
      </w:r>
    </w:p>
    <w:p>
      <w:r>
        <w:t>5. Je connais bien la rue du marché.</w:t>
      </w:r>
    </w:p>
    <w:p>
      <w:r>
        <w:t xml:space="preserve">   I know well the market street.</w:t>
      </w:r>
    </w:p>
    <w:p>
      <w:r>
        <w:t>6. La rue est animée et bruyante le soir.</w:t>
      </w:r>
    </w:p>
    <w:p>
      <w:r>
        <w:t xml:space="preserve">   The street is lively and noisy in the evening. </w:t>
      </w:r>
    </w:p>
    <w:p>
      <w:r>
        <w:t>7. On peut aller à l'église en passant par la rue principale.</w:t>
      </w:r>
    </w:p>
    <w:p>
      <w:r>
        <w:t xml:space="preserve">   You can go to the church by passing through the main street. </w:t>
      </w:r>
    </w:p>
    <w:p>
      <w:r>
        <w:t>8.  Il y a un café sur la rue principale.</w:t>
      </w:r>
    </w:p>
    <w:p>
      <w:r>
        <w:t xml:space="preserve">    There is a cafe on the main street.</w:t>
      </w:r>
    </w:p>
    <w:p>
      <w:r>
        <w:t>9. La rue de la Fontaine est très piétonne.</w:t>
      </w:r>
    </w:p>
    <w:p>
      <w:r>
        <w:t xml:space="preserve">   Fontaine Street is very pedestrian friendly. </w:t>
      </w:r>
    </w:p>
    <w:p>
      <w:r>
        <w:t>10. L'hôtel se trouve sur une rue calme et paisible.</w:t>
      </w:r>
    </w:p>
    <w:p>
      <w:r>
        <w:t xml:space="preserve">   The hotel is located on a quiet and peaceful street.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 I need water to drink.</w:t>
      </w:r>
    </w:p>
    <w:p>
      <w:r>
        <w:t xml:space="preserve">2. L'eau est importante pour la vie. </w:t>
      </w:r>
    </w:p>
    <w:p>
      <w:r>
        <w:t xml:space="preserve">    Water is important for life.</w:t>
      </w:r>
    </w:p>
    <w:p>
      <w:r>
        <w:t xml:space="preserve">3. Nous avons bu beaucoup d'eau aujourd'hui. </w:t>
      </w:r>
    </w:p>
    <w:p>
      <w:r>
        <w:t xml:space="preserve">    We have drunk a lot of water today. </w:t>
      </w:r>
    </w:p>
    <w:p>
      <w:r>
        <w:t>4. L'eau du robinet est très claire.</w:t>
      </w:r>
    </w:p>
    <w:p>
      <w:r>
        <w:t xml:space="preserve">    The tap water is very clear. </w:t>
      </w:r>
    </w:p>
    <w:p>
      <w:r>
        <w:t>5. J'aime boire de l'eau fraîche.</w:t>
      </w:r>
    </w:p>
    <w:p>
      <w:r>
        <w:t xml:space="preserve">   I like to drink fresh water.</w:t>
      </w:r>
    </w:p>
    <w:p>
      <w:r>
        <w:t xml:space="preserve">6. Il y a beaucoup d'eau dans la forêt. </w:t>
      </w:r>
    </w:p>
    <w:p>
      <w:r>
        <w:t xml:space="preserve">    There is a lot of water in the forest. </w:t>
      </w:r>
    </w:p>
    <w:p>
      <w:r>
        <w:t xml:space="preserve">7. L'eau est utilisée pour arroser les plantes. </w:t>
      </w:r>
    </w:p>
    <w:p>
      <w:r>
        <w:t xml:space="preserve">    Water is used to water the plants.</w:t>
      </w:r>
    </w:p>
    <w:p>
      <w:r>
        <w:t xml:space="preserve">8. La rivière coule vers le océan. </w:t>
      </w:r>
    </w:p>
    <w:p>
      <w:r>
        <w:t xml:space="preserve">    The river flows toward the ocean.</w:t>
      </w:r>
    </w:p>
    <w:p>
      <w:r>
        <w:t xml:space="preserve">9. J'ai besoin d'eau pour préparer la cuisine. </w:t>
      </w:r>
    </w:p>
    <w:p>
      <w:r>
        <w:t xml:space="preserve">   I need water to prepare the kitchen.</w:t>
      </w:r>
    </w:p>
    <w:p>
      <w:r>
        <w:t xml:space="preserve">10. L'eau est essentielle à notre survie. </w:t>
      </w:r>
    </w:p>
    <w:p>
      <w:r>
        <w:t xml:space="preserve">   Water is essential for our survival.</w:t>
      </w:r>
    </w:p>
    <w:p/>
    <w:p>
      <w:r>
        <w:rPr>
          <w:b/>
        </w:rPr>
        <w:t>Word: Déjeuner | Meaning: Lunch</w:t>
      </w:r>
    </w:p>
    <w:p/>
    <w:p>
      <w:r>
        <w:t xml:space="preserve">1. Je vais déjeuner à la salle de restaurant aujourd'hui. </w:t>
      </w:r>
    </w:p>
    <w:p>
      <w:r>
        <w:t xml:space="preserve">    I am going to have lunch at the restaurant today.</w:t>
      </w:r>
    </w:p>
    <w:p>
      <w:r>
        <w:t>2. Le déjeuner est important pour la santé et l'énergie.</w:t>
      </w:r>
    </w:p>
    <w:p>
      <w:r>
        <w:t xml:space="preserve">    Lunch is important for health and energy.</w:t>
      </w:r>
    </w:p>
    <w:p>
      <w:r>
        <w:t>3. Nous sommes allés déjeuner dehors pour profiter du beau temps.</w:t>
      </w:r>
    </w:p>
    <w:p>
      <w:r>
        <w:t xml:space="preserve">    We went out for lunch to enjoy the nice weather. </w:t>
      </w:r>
    </w:p>
    <w:p>
      <w:r>
        <w:t>4. L’heure du déjeuner est entre 12h et 13h.</w:t>
      </w:r>
    </w:p>
    <w:p>
      <w:r>
        <w:t xml:space="preserve">   Lunch time is between 12pm and 1 pm. </w:t>
      </w:r>
    </w:p>
    <w:p>
      <w:r>
        <w:t>5. J'ai hâte de manger mon déjeuner après un long week-end.</w:t>
      </w:r>
    </w:p>
    <w:p>
      <w:r>
        <w:t xml:space="preserve">    I am looking forward to having my lunch after a long weekend. </w:t>
      </w:r>
    </w:p>
    <w:p>
      <w:r>
        <w:t xml:space="preserve">6. Le déjeunera est une tradition importante dans notre culture. </w:t>
      </w:r>
    </w:p>
    <w:p>
      <w:r>
        <w:t xml:space="preserve">     Lunch is an important tradition in our culture.</w:t>
      </w:r>
    </w:p>
    <w:p>
      <w:r>
        <w:t xml:space="preserve">7.  Il s’est présenté pour le déjeuner avec son ami. </w:t>
      </w:r>
    </w:p>
    <w:p>
      <w:r>
        <w:t xml:space="preserve">   He went out for lunch with his friend.</w:t>
      </w:r>
    </w:p>
    <w:p>
      <w:r>
        <w:t>8.  Le menu du déjeuner propose des plats variés.</w:t>
      </w:r>
    </w:p>
    <w:p>
      <w:r>
        <w:t xml:space="preserve">    The lunch menu offers varied dishes.</w:t>
      </w:r>
    </w:p>
    <w:p>
      <w:r>
        <w:t xml:space="preserve">9. La cuisine est préparée en amont pour le déjeuner. </w:t>
      </w:r>
    </w:p>
    <w:p>
      <w:r>
        <w:t xml:space="preserve">    The kitchen is prepared in advance for lunch. </w:t>
      </w:r>
    </w:p>
    <w:p>
      <w:r>
        <w:t xml:space="preserve">10. Le déjeunera est une activité sociale et agréable. </w:t>
      </w:r>
    </w:p>
    <w:p>
      <w:r>
        <w:t xml:space="preserve">    Lunch is a social and enjoyable activity.</w:t>
      </w:r>
    </w:p>
    <w:p/>
    <w:p>
      <w:r>
        <w:rPr>
          <w:b/>
        </w:rPr>
        <w:t>Word: rue | Meaning: street</w:t>
      </w:r>
    </w:p>
    <w:p/>
    <w:p>
      <w:r>
        <w:t>1.  J'habite sur une rue tranquille.</w:t>
      </w:r>
    </w:p>
    <w:p>
      <w:r>
        <w:t xml:space="preserve">    My home is on a quiet street.</w:t>
      </w:r>
    </w:p>
    <w:p>
      <w:r>
        <w:t>2.  La rue est très étroite.</w:t>
      </w:r>
    </w:p>
    <w:p>
      <w:r>
        <w:t xml:space="preserve">    The street is very narrow.</w:t>
      </w:r>
    </w:p>
    <w:p>
      <w:r>
        <w:t xml:space="preserve">3.  Il y a un café sur la rue principale. </w:t>
      </w:r>
    </w:p>
    <w:p>
      <w:r>
        <w:t xml:space="preserve">    There is a cafe on the main street.</w:t>
      </w:r>
    </w:p>
    <w:p>
      <w:r>
        <w:t xml:space="preserve">4.  Nous voulons marcher dans la rue. </w:t>
      </w:r>
    </w:p>
    <w:p>
      <w:r>
        <w:t xml:space="preserve">    We want to walk down the street.</w:t>
      </w:r>
    </w:p>
    <w:p>
      <w:r>
        <w:t>5.  Le bus est arrivé sur la rue.</w:t>
      </w:r>
    </w:p>
    <w:p>
      <w:r>
        <w:t xml:space="preserve">    The bus arrived on the street.</w:t>
      </w:r>
    </w:p>
    <w:p>
      <w:r>
        <w:t>6.  La boulangerie est située sur la rue commerçante.</w:t>
      </w:r>
    </w:p>
    <w:p>
      <w:r>
        <w:t xml:space="preserve">    The bakery is located on the commercial street.</w:t>
      </w:r>
    </w:p>
    <w:p>
      <w:r>
        <w:t xml:space="preserve">7.  J'aime les rues pavées. </w:t>
      </w:r>
    </w:p>
    <w:p>
      <w:r>
        <w:t xml:space="preserve">    I like paved streets. </w:t>
      </w:r>
    </w:p>
    <w:p>
      <w:r>
        <w:t>8.  Elle a marché sur la rue de Paris.</w:t>
      </w:r>
    </w:p>
    <w:p>
      <w:r>
        <w:t xml:space="preserve">    She walked down the Rue de Paris.</w:t>
      </w:r>
    </w:p>
    <w:p>
      <w:r>
        <w:t>9.  La rue est très bruyante en soirée.</w:t>
      </w:r>
    </w:p>
    <w:p>
      <w:r>
        <w:t xml:space="preserve">    The street is very noisy in the evening. </w:t>
      </w:r>
    </w:p>
    <w:p>
      <w:r>
        <w:t xml:space="preserve">10. Le jardin se trouve rue des arbres. </w:t>
      </w:r>
    </w:p>
    <w:p>
      <w:r>
        <w:t xml:space="preserve">   The garden is located on the tree avenue.</w:t>
      </w:r>
    </w:p>
    <w:p/>
    <w:p>
      <w:r>
        <w:rPr>
          <w:b/>
        </w:rPr>
        <w:t>Word: feuil | Meaning: leaf</w:t>
      </w:r>
    </w:p>
    <w:p/>
    <w:p>
      <w:r>
        <w:t>1. J'ai un feuillet de papier pour faire mes notes.</w:t>
      </w:r>
    </w:p>
    <w:p>
      <w:r>
        <w:t xml:space="preserve">   I have a sheet of paper for making my notes.</w:t>
      </w:r>
    </w:p>
    <w:p>
      <w:r>
        <w:t>2. Le chef utilise un feuille de recettes avant de commencer la cuisine.</w:t>
      </w:r>
    </w:p>
    <w:p>
      <w:r>
        <w:t xml:space="preserve">   The chef uses a recipe sheet before starting the cooking. </w:t>
      </w:r>
    </w:p>
    <w:p>
      <w:r>
        <w:t>3. La feuille d’érable est très belle et rouge.</w:t>
      </w:r>
    </w:p>
    <w:p>
      <w:r>
        <w:t xml:space="preserve">   The maple leaf is very beautiful and red. </w:t>
      </w:r>
    </w:p>
    <w:p>
      <w:r>
        <w:t>4. L'arbre a des feuilles vertes qui s'épanouissent au printemps.</w:t>
      </w:r>
    </w:p>
    <w:p>
      <w:r>
        <w:t xml:space="preserve">   The tree has green leaves that blossom in spring.</w:t>
      </w:r>
    </w:p>
    <w:p>
      <w:r>
        <w:t>5. Le feuillet de la tarte était trop sec pour être consommé.</w:t>
      </w:r>
    </w:p>
    <w:p>
      <w:r>
        <w:t xml:space="preserve">    The leaflet of the pie was too dry to be eaten.  </w:t>
      </w:r>
    </w:p>
    <w:p>
      <w:r>
        <w:t xml:space="preserve">6. J’ai besoin d’un feuille de calcul pour faire mes exercices. </w:t>
      </w:r>
    </w:p>
    <w:p>
      <w:r>
        <w:t xml:space="preserve">   I need a sheet of paper to do my exercises. </w:t>
      </w:r>
    </w:p>
    <w:p>
      <w:r>
        <w:t xml:space="preserve">7. L'enfant a reçu une feuille d'invitation à la fête. </w:t>
      </w:r>
    </w:p>
    <w:p>
      <w:r>
        <w:t xml:space="preserve">   The child received an invitation to the party. </w:t>
      </w:r>
    </w:p>
    <w:p>
      <w:r>
        <w:t xml:space="preserve">8. La feuille d'or est précieuse et rare. </w:t>
      </w:r>
    </w:p>
    <w:p>
      <w:r>
        <w:t xml:space="preserve">    The golden leaf is precious and rare. </w:t>
      </w:r>
    </w:p>
    <w:p>
      <w:r>
        <w:t>9. J’ai besoin de feuillet pour écrire mes lettres.</w:t>
      </w:r>
    </w:p>
    <w:p>
      <w:r>
        <w:t xml:space="preserve">   I need a sheet of paper to write my letters. </w:t>
      </w:r>
    </w:p>
    <w:p>
      <w:r>
        <w:t xml:space="preserve">10. Il a déchiré un feuillet du magazine en voulant le prendre. </w:t>
      </w:r>
    </w:p>
    <w:p>
      <w:r>
        <w:t xml:space="preserve">  He tore off a sheet from the magazine in order to get it.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sunlight shines on the sea.</w:t>
      </w:r>
    </w:p>
    <w:p>
      <w:r>
        <w:t>2. J'aime beaucoup la lumière naturelle dans ma chambre.</w:t>
      </w:r>
    </w:p>
    <w:p>
      <w:r>
        <w:t xml:space="preserve">    I like natural light in my room very much.</w:t>
      </w:r>
    </w:p>
    <w:p>
      <w:r>
        <w:t xml:space="preserve">3. Il y a une petite lumière rouge à l'horizon. </w:t>
      </w:r>
    </w:p>
    <w:p>
      <w:r>
        <w:t xml:space="preserve">    There is a small red light at the horizon.</w:t>
      </w:r>
    </w:p>
    <w:p>
      <w:r>
        <w:t>4. La voiture est éclairée par la lumière du phare.</w:t>
      </w:r>
    </w:p>
    <w:p>
      <w:r>
        <w:t xml:space="preserve">    The car is illuminated by the lighthouse beam.</w:t>
      </w:r>
    </w:p>
    <w:p>
      <w:r>
        <w:t>5. Le ciel était couvert de nuages, il n'y avait presque aucune lumière.</w:t>
      </w:r>
    </w:p>
    <w:p>
      <w:r>
        <w:t xml:space="preserve">    The sky was covered in clouds, there was almost no light. </w:t>
      </w:r>
    </w:p>
    <w:p>
      <w:r>
        <w:t>6. L'éclairage public est essentiel pour nous guider dans la ville.</w:t>
      </w:r>
    </w:p>
    <w:p>
      <w:r>
        <w:t xml:space="preserve">    Public lighting is essential for guiding us through the city.</w:t>
      </w:r>
    </w:p>
    <w:p>
      <w:r>
        <w:t>7. J'ai besoin d'une lumière plus forte pour lire ce livre.</w:t>
      </w:r>
    </w:p>
    <w:p>
      <w:r>
        <w:t xml:space="preserve">    I need a brighter light to read this book.</w:t>
      </w:r>
    </w:p>
    <w:p>
      <w:r>
        <w:t xml:space="preserve">8. Il y a une belle lumière sur les arbres après le coucher du soleil. </w:t>
      </w:r>
    </w:p>
    <w:p>
      <w:r>
        <w:t xml:space="preserve">    There is beautiful light on the trees after sunset. </w:t>
      </w:r>
    </w:p>
    <w:p>
      <w:r>
        <w:t xml:space="preserve">9. La lune éclaire la nuit avec sa lumière douce et brillante. </w:t>
      </w:r>
    </w:p>
    <w:p>
      <w:r>
        <w:t xml:space="preserve">    The moon illuminates the night with its soft and bright light.  </w:t>
      </w:r>
    </w:p>
    <w:p>
      <w:r>
        <w:t xml:space="preserve">10. L'intensité de la lumière a augmenté depuis que nous sommes dans l'appartement. </w:t>
      </w:r>
    </w:p>
    <w:p>
      <w:r>
        <w:t xml:space="preserve">    The intensity of the light has increased since we are in the apartment.</w:t>
      </w:r>
    </w:p>
    <w:p/>
    <w:p>
      <w:r>
        <w:t>Feuilles: Leaves</w:t>
      </w:r>
    </w:p>
    <w:p/>
    <w:p>
      <w:r>
        <w:t>1. Les feuilles de chêne changeant de couleur en automne sont magnifiques.</w:t>
      </w:r>
    </w:p>
    <w:p>
      <w:r>
        <w:t xml:space="preserve">    The maple leaves changing color in autumn are beautiful.</w:t>
      </w:r>
    </w:p>
    <w:p>
      <w:r>
        <w:t>2. La feuille de papier est pliée pour former un origami.</w:t>
      </w:r>
    </w:p>
    <w:p>
      <w:r>
        <w:t xml:space="preserve">    The sheet of paper is folded to form an origami. </w:t>
      </w:r>
    </w:p>
    <w:p>
      <w:r>
        <w:t>3. Il y a beaucoup de feuilles dans le jardin, à l’automne.</w:t>
      </w:r>
    </w:p>
    <w:p>
      <w:r>
        <w:t xml:space="preserve">    There are many leaves in the garden, in autumn. </w:t>
      </w:r>
    </w:p>
    <w:p>
      <w:r>
        <w:t>4. Les arbres ont des feuilles vertes qui leur permettent de se nourrir.</w:t>
      </w:r>
    </w:p>
    <w:p>
      <w:r>
        <w:t xml:space="preserve">    Trees have green leaves which allow them to eat.  </w:t>
      </w:r>
    </w:p>
    <w:p>
      <w:r>
        <w:t>5. J'adore la sensation de toucher les feuilles d'écorce durcie.</w:t>
      </w:r>
    </w:p>
    <w:p>
      <w:r>
        <w:t xml:space="preserve">   I love the feeling of touching the bark of dried-up leaves. </w:t>
      </w:r>
    </w:p>
    <w:p>
      <w:r>
        <w:t>6. Les feuilles tombées sur le sol sont un signe de l’hiver.</w:t>
      </w:r>
    </w:p>
    <w:p>
      <w:r>
        <w:t xml:space="preserve">    Fallen leaves on the ground are a sign of winter.</w:t>
      </w:r>
    </w:p>
    <w:p>
      <w:r>
        <w:t>7. La pluie tombe et les feuilles se mouillent.</w:t>
      </w:r>
    </w:p>
    <w:p>
      <w:r>
        <w:t xml:space="preserve">    The rain falls and the leaves get wet.  </w:t>
      </w:r>
    </w:p>
    <w:p>
      <w:r>
        <w:t>8. J'ai besoin d’un couteau pour couper les feuilles trop grosses.</w:t>
      </w:r>
    </w:p>
    <w:p>
      <w:r>
        <w:t xml:space="preserve">   I need a knife to cut the too big leaves.</w:t>
      </w:r>
    </w:p>
    <w:p>
      <w:r>
        <w:t>9. Les feuilles de vigne sont utilisées pour faire du vin rouge.</w:t>
      </w:r>
    </w:p>
    <w:p>
      <w:r>
        <w:t xml:space="preserve">    Grape leaves are used to make red wine. </w:t>
      </w:r>
    </w:p>
    <w:p>
      <w:r>
        <w:t xml:space="preserve">10. Il est important de garder les feuilles dans son jardin pour l’écosystème.  </w:t>
      </w:r>
    </w:p>
    <w:p>
      <w:r>
        <w:t xml:space="preserve">    It's important to keep the leaves in your garden for the ecosystem.</w:t>
      </w:r>
    </w:p>
    <w:p/>
    <w:p>
      <w:r>
        <w:rPr>
          <w:b/>
        </w:rPr>
        <w:t>Word: belle | Meaning: beautiful</w:t>
      </w:r>
    </w:p>
    <w:p/>
    <w:p>
      <w:r>
        <w:t xml:space="preserve">1.  C'est une belle journée aujourd'hui, n'est-ce pas? </w:t>
      </w:r>
    </w:p>
    <w:p>
      <w:r>
        <w:t xml:space="preserve">    Beautiful day today, isn't it?</w:t>
      </w:r>
    </w:p>
    <w:p>
      <w:r>
        <w:t xml:space="preserve">2.  Votre robe est belle. </w:t>
      </w:r>
    </w:p>
    <w:p>
      <w:r>
        <w:t xml:space="preserve">   Your dress is beautiful.</w:t>
      </w:r>
    </w:p>
    <w:p>
      <w:r>
        <w:t xml:space="preserve">3.  La maison est belle de l'extérieur. </w:t>
      </w:r>
    </w:p>
    <w:p>
      <w:r>
        <w:t xml:space="preserve">   The house is beautiful from the outside.</w:t>
      </w:r>
    </w:p>
    <w:p>
      <w:r>
        <w:t xml:space="preserve">4.  Il a une belle voix. </w:t>
      </w:r>
    </w:p>
    <w:p>
      <w:r>
        <w:t xml:space="preserve">   He has a beautiful voice.</w:t>
      </w:r>
    </w:p>
    <w:p>
      <w:r>
        <w:t xml:space="preserve">5.  J'ai un belle idée pour ce projet. </w:t>
      </w:r>
    </w:p>
    <w:p>
      <w:r>
        <w:t xml:space="preserve">    I have a good idea for this project.</w:t>
      </w:r>
    </w:p>
    <w:p>
      <w:r>
        <w:t xml:space="preserve">6.  Le ciel est beau aujourd’hui. </w:t>
      </w:r>
    </w:p>
    <w:p>
      <w:r>
        <w:t xml:space="preserve">   The sky is beautiful today.</w:t>
      </w:r>
    </w:p>
    <w:p>
      <w:r>
        <w:t xml:space="preserve">7.  Elle a une belle collection d'art. </w:t>
      </w:r>
    </w:p>
    <w:p>
      <w:r>
        <w:t xml:space="preserve">   She has a beautiful collection of art.</w:t>
      </w:r>
    </w:p>
    <w:p>
      <w:r>
        <w:t xml:space="preserve">8.  Est-ce que vous avez une belle journée? </w:t>
      </w:r>
    </w:p>
    <w:p>
      <w:r>
        <w:t xml:space="preserve">    Do you have a beautiful day? </w:t>
      </w:r>
    </w:p>
    <w:p>
      <w:r>
        <w:t xml:space="preserve">9.  La musique est belle et relaxante. </w:t>
      </w:r>
    </w:p>
    <w:p>
      <w:r>
        <w:t xml:space="preserve">   The music is beautiful and relaxing.</w:t>
      </w:r>
    </w:p>
    <w:p>
      <w:r>
        <w:t xml:space="preserve">10. Le gâteau est joli et belle! </w:t>
      </w:r>
    </w:p>
    <w:p>
      <w:r>
        <w:t xml:space="preserve">   The cake is pretty and beautiful!</w:t>
      </w:r>
    </w:p>
    <w:p/>
    <w:p>
      <w:r>
        <w:rPr>
          <w:b/>
        </w:rPr>
        <w:t>Word: amour | Meaning: love</w:t>
      </w:r>
    </w:p>
    <w:p/>
    <w:p>
      <w:r>
        <w:t>1. Je ressens un amour profond pour ma famille.</w:t>
      </w:r>
    </w:p>
    <w:p>
      <w:r>
        <w:t xml:space="preserve">   I feel a deep love for my family.</w:t>
      </w:r>
    </w:p>
    <w:p>
      <w:r>
        <w:t>2. L'amour est la force qui nous maintient connectés.</w:t>
      </w:r>
    </w:p>
    <w:p>
      <w:r>
        <w:t xml:space="preserve">   Love is the force that keeps us connected.</w:t>
      </w:r>
    </w:p>
    <w:p>
      <w:r>
        <w:t xml:space="preserve">3.  Le couple était heureux, et l'amour était leur moteur. </w:t>
      </w:r>
    </w:p>
    <w:p>
      <w:r>
        <w:t xml:space="preserve">   The couple was happy, and love was their motivation.</w:t>
      </w:r>
    </w:p>
    <w:p>
      <w:r>
        <w:t>4. Les enfants ont eu une joie immense à découvrir l'amour des autres.</w:t>
      </w:r>
    </w:p>
    <w:p>
      <w:r>
        <w:t xml:space="preserve">   Children had immense joy discovering the love of others.</w:t>
      </w:r>
    </w:p>
    <w:p>
      <w:r>
        <w:t>5. L'amour est un cadeau précieux que nous devons offrir aux autres.</w:t>
      </w:r>
    </w:p>
    <w:p>
      <w:r>
        <w:t xml:space="preserve">   Love is a precious gift that we must give to others. </w:t>
      </w:r>
    </w:p>
    <w:p>
      <w:r>
        <w:t xml:space="preserve">6. Il n’a pas d'autre amour plus fort que son amour pour sa ville. </w:t>
      </w:r>
    </w:p>
    <w:p>
      <w:r>
        <w:t xml:space="preserve">   He has no other love stronger than his love for his city.</w:t>
      </w:r>
    </w:p>
    <w:p>
      <w:r>
        <w:t>7. L'amour de la nature est une force qui nous inspire.</w:t>
      </w:r>
    </w:p>
    <w:p>
      <w:r>
        <w:t xml:space="preserve">   The love of nature is a force that inspires us.</w:t>
      </w:r>
    </w:p>
    <w:p>
      <w:r>
        <w:t xml:space="preserve">8.  Le voyage était rempli d’amour et de souvenirs exceptionnels. </w:t>
      </w:r>
    </w:p>
    <w:p>
      <w:r>
        <w:t xml:space="preserve">   The trip was filled with love and exceptional memories. </w:t>
      </w:r>
    </w:p>
    <w:p>
      <w:r>
        <w:t>9.  La musique nous rappelle l'amour et les sentiments les plus profonds.</w:t>
      </w:r>
    </w:p>
    <w:p>
      <w:r>
        <w:t xml:space="preserve">    Music reminds us of love and the deepest feelings. </w:t>
      </w:r>
    </w:p>
    <w:p>
      <w:r>
        <w:t xml:space="preserve">10. L’amour est une flamme qui illumine nos vies. </w:t>
      </w:r>
    </w:p>
    <w:p>
      <w:r>
        <w:t xml:space="preserve">    Love is a flame that illuminates our lives.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  Thank you very much for your help.</w:t>
      </w:r>
    </w:p>
    <w:p>
      <w:r>
        <w:t>2. Je suis reconnaissant de votre générosité.</w:t>
      </w:r>
    </w:p>
    <w:p>
      <w:r>
        <w:t xml:space="preserve">    I am grateful for your generosity.</w:t>
      </w:r>
    </w:p>
    <w:p>
      <w:r>
        <w:t>3. Merci d'avoir partagé vos idées.</w:t>
      </w:r>
    </w:p>
    <w:p>
      <w:r>
        <w:t xml:space="preserve">    Thank you for sharing your ideas.</w:t>
      </w:r>
    </w:p>
    <w:p>
      <w:r>
        <w:t>4. Je vous remercie de votre compréhension.</w:t>
      </w:r>
    </w:p>
    <w:p>
      <w:r>
        <w:t xml:space="preserve">    I thank you for your understanding.</w:t>
      </w:r>
    </w:p>
    <w:p>
      <w:r>
        <w:t>5. Merci pour ce cadeau magnifique.</w:t>
      </w:r>
    </w:p>
    <w:p>
      <w:r>
        <w:t xml:space="preserve">    Thank you for this beautiful gift.</w:t>
      </w:r>
    </w:p>
    <w:p>
      <w:r>
        <w:t>6. Merci à tous pour votre participation.</w:t>
      </w:r>
    </w:p>
    <w:p>
      <w:r>
        <w:t xml:space="preserve">    Thank you to all for your participation.</w:t>
      </w:r>
    </w:p>
    <w:p>
      <w:r>
        <w:t>7. Merci de m'avoir aidé avec ce projet.</w:t>
      </w:r>
    </w:p>
    <w:p>
      <w:r>
        <w:t xml:space="preserve">    Thank you for helping me with this project.</w:t>
      </w:r>
    </w:p>
    <w:p>
      <w:r>
        <w:t xml:space="preserve">8. Merci d’avoir pensé à moi. </w:t>
      </w:r>
    </w:p>
    <w:p>
      <w:r>
        <w:t xml:space="preserve">    Thank you for thinking of me. </w:t>
      </w:r>
    </w:p>
    <w:p>
      <w:r>
        <w:t>9. Merci d’être venu aujourd’hui.</w:t>
      </w:r>
    </w:p>
    <w:p>
      <w:r>
        <w:t xml:space="preserve">    Thank you for coming today.</w:t>
      </w:r>
    </w:p>
    <w:p>
      <w:r>
        <w:t>10.  Merci de votre patience.</w:t>
      </w:r>
    </w:p>
    <w:p>
      <w:r>
        <w:t xml:space="preserve">    Thank you for your patience.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