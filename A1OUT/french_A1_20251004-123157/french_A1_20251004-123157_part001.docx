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Le mur est très haut.</w:t>
      </w:r>
    </w:p>
    <w:p>
      <w:r>
        <w:t xml:space="preserve">   The wall is very high.</w:t>
      </w:r>
    </w:p>
    <w:p>
      <w:r>
        <w:t>2. Il faut construire un mur pour la protection.</w:t>
      </w:r>
    </w:p>
    <w:p>
      <w:r>
        <w:t xml:space="preserve">   We need to build a wall for protection.</w:t>
      </w:r>
    </w:p>
    <w:p>
      <w:r>
        <w:t>3. La maison a deux murs extérieurs.</w:t>
      </w:r>
    </w:p>
    <w:p>
      <w:r>
        <w:t xml:space="preserve">   The house has two exterior walls.</w:t>
      </w:r>
    </w:p>
    <w:p>
      <w:r>
        <w:t>4. Tu peux voir le mur derrière toi.</w:t>
      </w:r>
    </w:p>
    <w:p>
      <w:r>
        <w:t xml:space="preserve">   You can see the wall behind you.</w:t>
      </w:r>
    </w:p>
    <w:p>
      <w:r>
        <w:t xml:space="preserve">5. Les enfants aiment jouer contre le mur. </w:t>
      </w:r>
    </w:p>
    <w:p>
      <w:r>
        <w:t xml:space="preserve">   Children like playing against the wall.</w:t>
      </w:r>
    </w:p>
    <w:p>
      <w:r>
        <w:t>6.  La peinture du mur est gris.</w:t>
      </w:r>
    </w:p>
    <w:p>
      <w:r>
        <w:t xml:space="preserve">    The paint on the wall is gray.</w:t>
      </w:r>
    </w:p>
    <w:p>
      <w:r>
        <w:t>7. L'architecte a dessiné un mur pour la sécurité.</w:t>
      </w:r>
    </w:p>
    <w:p>
      <w:r>
        <w:t xml:space="preserve">   The architect drew a wall for safety.</w:t>
      </w:r>
    </w:p>
    <w:p>
      <w:r>
        <w:t xml:space="preserve">8. Il y a un mur de briques autour de la maison. </w:t>
      </w:r>
    </w:p>
    <w:p>
      <w:r>
        <w:t xml:space="preserve">   There is a brick wall around the house.</w:t>
      </w:r>
    </w:p>
    <w:p>
      <w:r>
        <w:t>9.  Le mur est en bois et il est très épais.</w:t>
      </w:r>
    </w:p>
    <w:p>
      <w:r>
        <w:t xml:space="preserve">   The wall is made of wood and it's very thick.</w:t>
      </w:r>
    </w:p>
    <w:p>
      <w:r>
        <w:t xml:space="preserve">10. Nous avons besoin d'un mur pour séparer les espaces. </w:t>
      </w:r>
    </w:p>
    <w:p>
      <w:r>
        <w:t xml:space="preserve">    We need a wall to separate the spaces.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elle est très belle.  </w:t>
      </w:r>
    </w:p>
    <w:p>
      <w:r>
        <w:t xml:space="preserve">   The table is round and it's very pretty.</w:t>
      </w:r>
    </w:p>
    <w:p>
      <w:r>
        <w:t xml:space="preserve">2. J’ai besoin de la table pour travailler. </w:t>
      </w:r>
    </w:p>
    <w:p>
      <w:r>
        <w:t xml:space="preserve">   I need the table to work.</w:t>
      </w:r>
    </w:p>
    <w:p>
      <w:r>
        <w:t xml:space="preserve">3. L’arbre est sur une table. </w:t>
      </w:r>
    </w:p>
    <w:p>
      <w:r>
        <w:t xml:space="preserve">   The tree is on a table.</w:t>
      </w:r>
    </w:p>
    <w:p>
      <w:r>
        <w:t xml:space="preserve">4. La table est en bois et elle a quatre pieds.  </w:t>
      </w:r>
    </w:p>
    <w:p>
      <w:r>
        <w:t xml:space="preserve">   The table is made of wood and it has four feet.</w:t>
      </w:r>
    </w:p>
    <w:p>
      <w:r>
        <w:t xml:space="preserve">5. Vous pouvez mettre votre nourriture sur la table. </w:t>
      </w:r>
    </w:p>
    <w:p>
      <w:r>
        <w:t xml:space="preserve">   You can put your food on the table.</w:t>
      </w:r>
    </w:p>
    <w:p>
      <w:r>
        <w:t xml:space="preserve">6. J’ai envie de manger une pomme, puis je vais me servir d’une table pour le faire.  </w:t>
      </w:r>
    </w:p>
    <w:p>
      <w:r>
        <w:t xml:space="preserve">   I want to eat an apple, then I will use a table to do it.</w:t>
      </w:r>
    </w:p>
    <w:p>
      <w:r>
        <w:t xml:space="preserve">7. Le chat était assis sur la table. </w:t>
      </w:r>
    </w:p>
    <w:p>
      <w:r>
        <w:t xml:space="preserve">   The cat was sitting on the table.</w:t>
      </w:r>
    </w:p>
    <w:p>
      <w:r>
        <w:t xml:space="preserve">8. La femme a placé la tasse de café sur la table.  </w:t>
      </w:r>
    </w:p>
    <w:p>
      <w:r>
        <w:t xml:space="preserve">   The woman put the coffee cup on the table.</w:t>
      </w:r>
    </w:p>
    <w:p>
      <w:r>
        <w:t xml:space="preserve">9. Il est important de garder la table propre.  </w:t>
      </w:r>
    </w:p>
    <w:p>
      <w:r>
        <w:t xml:space="preserve">   It is important to keep the table clean.</w:t>
      </w:r>
    </w:p>
    <w:p>
      <w:r>
        <w:t xml:space="preserve">10. Nous avons pris place à la table pour le dîner. </w:t>
      </w:r>
    </w:p>
    <w:p>
      <w:r>
        <w:t xml:space="preserve">   We took a seat at the table for dinner.</w:t>
      </w:r>
    </w:p>
    <w:p/>
    <w:p>
      <w:r>
        <w:t>Feux: Fire</w:t>
      </w:r>
    </w:p>
    <w:p/>
    <w:p>
      <w:r>
        <w:t>1. Les feux de joie ont été rallumés pour célébrer la fête nationale.</w:t>
      </w:r>
    </w:p>
    <w:p>
      <w:r>
        <w:t xml:space="preserve">   The fireworks were lit again to celebrate national holiday.</w:t>
      </w:r>
    </w:p>
    <w:p>
      <w:r>
        <w:t>2. Il s'est retrouvé face à un feu d'artifice et a été impressionné.</w:t>
      </w:r>
    </w:p>
    <w:p>
      <w:r>
        <w:t xml:space="preserve">   He found himself in front of a firework display and was impressed.</w:t>
      </w:r>
    </w:p>
    <w:p>
      <w:r>
        <w:t xml:space="preserve">3. Les feux de camp sont toujours importants pour les familles en vacances. </w:t>
      </w:r>
    </w:p>
    <w:p>
      <w:r>
        <w:t xml:space="preserve">    Campfires are always important for families on vacation.</w:t>
      </w:r>
    </w:p>
    <w:p>
      <w:r>
        <w:t>4. Le feu vert est donné lorsque l'équipe doit commencer à travailler.</w:t>
      </w:r>
    </w:p>
    <w:p>
      <w:r>
        <w:t xml:space="preserve">    The green light is given when the team must start working.</w:t>
      </w:r>
    </w:p>
    <w:p>
      <w:r>
        <w:t xml:space="preserve">5. La ville a connu une tempête de neige et le feu d'artifice a éclairé la nuit. </w:t>
      </w:r>
    </w:p>
    <w:p>
      <w:r>
        <w:t xml:space="preserve">   The city experienced a blizzard and the fireworks lit up the night. </w:t>
      </w:r>
    </w:p>
    <w:p>
      <w:r>
        <w:t xml:space="preserve">6. Les feux de chemin sont nécessaires pour guider les randonneurs dans la forêt. </w:t>
      </w:r>
    </w:p>
    <w:p>
      <w:r>
        <w:t xml:space="preserve">    Road signs are needed to guide hikers in the forest. </w:t>
      </w:r>
    </w:p>
    <w:p>
      <w:r>
        <w:t xml:space="preserve">7. La flamme du feu crépitait et il se sentait détendu. </w:t>
      </w:r>
    </w:p>
    <w:p>
      <w:r>
        <w:t xml:space="preserve">   The fire's flame crackled and he felt relaxed. </w:t>
      </w:r>
    </w:p>
    <w:p>
      <w:r>
        <w:t>8. Les feux de joie ont illuminé l'horizon, attirant les regards sur la fête locale.</w:t>
      </w:r>
    </w:p>
    <w:p>
      <w:r>
        <w:t xml:space="preserve">  Fireworks illuminated the horizon, attracting attention to the local festival.</w:t>
      </w:r>
    </w:p>
    <w:p>
      <w:r>
        <w:t xml:space="preserve">9. Il a regardé le feu d'artifice et a été captivé par sa beauté. </w:t>
      </w:r>
    </w:p>
    <w:p>
      <w:r>
        <w:t xml:space="preserve">    He watched the fireworks and was captivated by their beauty.</w:t>
      </w:r>
    </w:p>
    <w:p>
      <w:r>
        <w:t xml:space="preserve">10. Les feux de camp ont un impact positif sur la nature environnante.  </w:t>
      </w:r>
    </w:p>
    <w:p>
      <w:r>
        <w:t xml:space="preserve">   Campfire has a positive impact on the surrounding environment.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on the history of France.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Je voudrais lire ce livre.</w:t>
      </w:r>
    </w:p>
    <w:p>
      <w:r>
        <w:t xml:space="preserve">    I would like to read this book.</w:t>
      </w:r>
    </w:p>
    <w:p>
      <w:r>
        <w:t>4. Il faut choisir un livre à la bibliothèque.</w:t>
      </w:r>
    </w:p>
    <w:p>
      <w:r>
        <w:t xml:space="preserve">    You must choose a book at the library.</w:t>
      </w:r>
    </w:p>
    <w:p>
      <w:r>
        <w:t>5. Le livre est plein de photos et d'illustrations.</w:t>
      </w:r>
    </w:p>
    <w:p>
      <w:r>
        <w:t xml:space="preserve">   The book is full of pictures and illustrations.</w:t>
      </w:r>
    </w:p>
    <w:p>
      <w:r>
        <w:t>6. Je cherche un livre sur l'astronomie.</w:t>
      </w:r>
    </w:p>
    <w:p>
      <w:r>
        <w:t xml:space="preserve">    I am looking for a book on astronomy. </w:t>
      </w:r>
    </w:p>
    <w:p>
      <w:r>
        <w:t>7. J'ai lu le livre dans une semaine.</w:t>
      </w:r>
    </w:p>
    <w:p>
      <w:r>
        <w:t xml:space="preserve">    I read the book in a week.</w:t>
      </w:r>
    </w:p>
    <w:p>
      <w:r>
        <w:t>8. Le livre est sorti en 2019.</w:t>
      </w:r>
    </w:p>
    <w:p>
      <w:r>
        <w:t xml:space="preserve">   The book was published in 2019.</w:t>
      </w:r>
    </w:p>
    <w:p>
      <w:r>
        <w:t>9. Le livre était très long et complexe.</w:t>
      </w:r>
    </w:p>
    <w:p>
      <w:r>
        <w:t xml:space="preserve">    The book was very long and complex.</w:t>
      </w:r>
    </w:p>
    <w:p>
      <w:r>
        <w:t>10. J'ai acheté un livre à la boutique.</w:t>
      </w:r>
    </w:p>
    <w:p>
      <w:r>
        <w:t xml:space="preserve">     I bought a book at the store.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morning/afternoon, how are you?</w:t>
      </w:r>
    </w:p>
    <w:p>
      <w:r>
        <w:t>2. Je vous salue.</w:t>
      </w:r>
    </w:p>
    <w:p>
      <w:r>
        <w:t xml:space="preserve">    I greet you.</w:t>
      </w:r>
    </w:p>
    <w:p>
      <w:r>
        <w:t>3. Bonjour madame.</w:t>
      </w:r>
    </w:p>
    <w:p>
      <w:r>
        <w:t xml:space="preserve">    Hello, ma'am.</w:t>
      </w:r>
    </w:p>
    <w:p>
      <w:r>
        <w:t>4. Bonjour à tous.</w:t>
      </w:r>
    </w:p>
    <w:p>
      <w:r>
        <w:t xml:space="preserve">   Good day everyone.</w:t>
      </w:r>
    </w:p>
    <w:p>
      <w:r>
        <w:t xml:space="preserve">5.  Bonjour, je suis François. </w:t>
      </w:r>
    </w:p>
    <w:p>
      <w:r>
        <w:t xml:space="preserve">   Hello, my name is François.</w:t>
      </w:r>
    </w:p>
    <w:p>
      <w:r>
        <w:t>6. Bonjour ! Qu’est-ce que vous faites ?</w:t>
      </w:r>
    </w:p>
    <w:p>
      <w:r>
        <w:t xml:space="preserve">    Hi! What are you doing? </w:t>
      </w:r>
    </w:p>
    <w:p>
      <w:r>
        <w:t>7. Bonjour, il fait beau aujourd'hui.</w:t>
      </w:r>
    </w:p>
    <w:p>
      <w:r>
        <w:t xml:space="preserve">   Hello, it's beautiful out today.</w:t>
      </w:r>
    </w:p>
    <w:p>
      <w:r>
        <w:t>8. Bonjour à la maison, comment allez-vous ?</w:t>
      </w:r>
    </w:p>
    <w:p>
      <w:r>
        <w:t xml:space="preserve">   Hello at home, how are you?</w:t>
      </w:r>
    </w:p>
    <w:p>
      <w:r>
        <w:t>9. Bonjour, j’ai besoin d’aide.</w:t>
      </w:r>
    </w:p>
    <w:p>
      <w:r>
        <w:t xml:space="preserve">    Hello, I need help.</w:t>
      </w:r>
    </w:p>
    <w:p>
      <w:r>
        <w:t>10.  Bonjour, merci de votre aide.</w:t>
      </w:r>
    </w:p>
    <w:p>
      <w:r>
        <w:t xml:space="preserve">     Hello, thank you for your help.</w:t>
      </w:r>
    </w:p>
    <w:p/>
    <w:p>
      <w:r>
        <w:t>Fleur: Flower</w:t>
      </w:r>
    </w:p>
    <w:p/>
    <w:p>
      <w:r>
        <w:t>1.  La fleur est magnifique dans la nature.</w:t>
      </w:r>
    </w:p>
    <w:p>
      <w:r>
        <w:t xml:space="preserve">    The flower is beautiful in nature.</w:t>
      </w:r>
    </w:p>
    <w:p>
      <w:r>
        <w:t>2.  J'aime beaucoup les fleurs roses et jaunes.</w:t>
      </w:r>
    </w:p>
    <w:p>
      <w:r>
        <w:t xml:space="preserve">    I love pink and yellow flowers very much.</w:t>
      </w:r>
    </w:p>
    <w:p>
      <w:r>
        <w:t xml:space="preserve">3.  Les fleurs de l'automne sont souvent des couleurs vives. </w:t>
      </w:r>
    </w:p>
    <w:p>
      <w:r>
        <w:t xml:space="preserve">    Flowers of autumn are often bright colors.</w:t>
      </w:r>
    </w:p>
    <w:p>
      <w:r>
        <w:t>4.  Le jardin est couvert de fleurs dans la saison estivale.</w:t>
      </w:r>
    </w:p>
    <w:p>
      <w:r>
        <w:t xml:space="preserve">    The garden is covered with flowers in the summer season. </w:t>
      </w:r>
    </w:p>
    <w:p>
      <w:r>
        <w:t>5.  La fleur symbolise la beauté et l'amour.</w:t>
      </w:r>
    </w:p>
    <w:p>
      <w:r>
        <w:t xml:space="preserve">    Flower symbolizes beauty and love.</w:t>
      </w:r>
    </w:p>
    <w:p>
      <w:r>
        <w:t xml:space="preserve">6.  Je suis allé aux champs à fleurir pour voir les plantes en floraison. </w:t>
      </w:r>
    </w:p>
    <w:p>
      <w:r>
        <w:t xml:space="preserve">    I went to the fields to bloom to see flowering plants.</w:t>
      </w:r>
    </w:p>
    <w:p>
      <w:r>
        <w:t>7.  Elle a une fleur de la rose dans son coiffure.</w:t>
      </w:r>
    </w:p>
    <w:p>
      <w:r>
        <w:t xml:space="preserve">    She has a rose flower in her hairstyle.</w:t>
      </w:r>
    </w:p>
    <w:p>
      <w:r>
        <w:t>8.  On récolte les fleurs et on les utilise pour faire du thé.</w:t>
      </w:r>
    </w:p>
    <w:p>
      <w:r>
        <w:t xml:space="preserve">    We harvest flowers and use them to make tea. </w:t>
      </w:r>
    </w:p>
    <w:p>
      <w:r>
        <w:t xml:space="preserve">9.  La fleur est un symbole de la vie et de l'espoir. </w:t>
      </w:r>
    </w:p>
    <w:p>
      <w:r>
        <w:t xml:space="preserve">    The flower is a symbol of life and hope.</w:t>
      </w:r>
    </w:p>
    <w:p>
      <w:r>
        <w:t>10. La fleur a une signification symbolique dans le folklore.</w:t>
      </w:r>
    </w:p>
    <w:p>
      <w:r>
        <w:t xml:space="preserve">     Flower has symbolic meaning in folklore.</w:t>
      </w:r>
    </w:p>
    <w:p/>
    <w:p>
      <w:r>
        <w:t>Chat: cat</w:t>
      </w:r>
    </w:p>
    <w:p/>
    <w:p>
      <w:r>
        <w:t>1. Il y a un chat dans la chambre.</w:t>
      </w:r>
    </w:p>
    <w:p>
      <w:r>
        <w:t xml:space="preserve">   There is a cat in the room.</w:t>
      </w:r>
    </w:p>
    <w:p>
      <w:r>
        <w:t>2. La chatte a besoin d'un bain.</w:t>
      </w:r>
    </w:p>
    <w:p>
      <w:r>
        <w:t xml:space="preserve">   The cat needs a bath.</w:t>
      </w:r>
    </w:p>
    <w:p>
      <w:r>
        <w:t xml:space="preserve">3. Vous avez un chat ? </w:t>
      </w:r>
    </w:p>
    <w:p>
      <w:r>
        <w:t xml:space="preserve">   Do you have a cat?</w:t>
      </w:r>
    </w:p>
    <w:p>
      <w:r>
        <w:t>4. Le chat dort sur le lit.</w:t>
      </w:r>
    </w:p>
    <w:p>
      <w:r>
        <w:t xml:space="preserve">   The cat sleeps on the bed.</w:t>
      </w:r>
    </w:p>
    <w:p>
      <w:r>
        <w:t>5. Il est gentil avec les enfants.</w:t>
      </w:r>
    </w:p>
    <w:p>
      <w:r>
        <w:t xml:space="preserve">   He is kind with children.</w:t>
      </w:r>
    </w:p>
    <w:p>
      <w:r>
        <w:t>6. Je suis allergique aux chats.</w:t>
      </w:r>
    </w:p>
    <w:p>
      <w:r>
        <w:t xml:space="preserve">   I am allergic to cats. </w:t>
      </w:r>
    </w:p>
    <w:p>
      <w:r>
        <w:t>7. Les chats sont curieux par nature.</w:t>
      </w:r>
    </w:p>
    <w:p>
      <w:r>
        <w:t xml:space="preserve">   Cats are curious by nature.</w:t>
      </w:r>
    </w:p>
    <w:p>
      <w:r>
        <w:t>8. Le chat miaule à la porte.</w:t>
      </w:r>
    </w:p>
    <w:p>
      <w:r>
        <w:t xml:space="preserve">   The cat meows at the door.</w:t>
      </w:r>
    </w:p>
    <w:p>
      <w:r>
        <w:t>9. J'ai rencontré un chat dans le jardin.</w:t>
      </w:r>
    </w:p>
    <w:p>
      <w:r>
        <w:t xml:space="preserve">   I met a cat in the garden.</w:t>
      </w:r>
    </w:p>
    <w:p>
      <w:r>
        <w:t xml:space="preserve">10.  Il est important de nourrir les chats. </w:t>
      </w:r>
    </w:p>
    <w:p>
      <w:r>
        <w:t xml:space="preserve">    It is important to feed cats.</w:t>
      </w:r>
    </w:p>
    <w:p/>
    <w:p>
      <w:r>
        <w:rPr>
          <w:b/>
        </w:rPr>
        <w:t>Word: cafe | Meaning: coffee shop</w:t>
      </w:r>
    </w:p>
    <w:p/>
    <w:p>
      <w:r>
        <w:t xml:space="preserve">1. J'ai besoin d'un café, s'il vous plaît.  </w:t>
      </w:r>
    </w:p>
    <w:p>
      <w:r>
        <w:t xml:space="preserve">   I need a coffee, please. </w:t>
      </w:r>
    </w:p>
    <w:p>
      <w:r>
        <w:t xml:space="preserve">2. La boulangerie a un café très agréable.  </w:t>
      </w:r>
    </w:p>
    <w:p>
      <w:r>
        <w:t xml:space="preserve">   The bakery has a very nice cafe.</w:t>
      </w:r>
    </w:p>
    <w:p>
      <w:r>
        <w:t xml:space="preserve">3. Il aime boire son café au calme de la maison.  </w:t>
      </w:r>
    </w:p>
    <w:p>
      <w:r>
        <w:t xml:space="preserve">   He likes to drink his coffee calmly at home.</w:t>
      </w:r>
    </w:p>
    <w:p>
      <w:r>
        <w:t xml:space="preserve">4. J'ai acheté du café à la machine, mais il n'est pas bon. </w:t>
      </w:r>
    </w:p>
    <w:p>
      <w:r>
        <w:t xml:space="preserve">   I bought coffee from the machine, but it's not good.</w:t>
      </w:r>
    </w:p>
    <w:p>
      <w:r>
        <w:t xml:space="preserve">5. Le café est une boisson très populaire en France.  </w:t>
      </w:r>
    </w:p>
    <w:p>
      <w:r>
        <w:t xml:space="preserve">   Coffee is a very popular beverage in France.</w:t>
      </w:r>
    </w:p>
    <w:p>
      <w:r>
        <w:t xml:space="preserve">6. On peut boire un café au bord de la piscine.  </w:t>
      </w:r>
    </w:p>
    <w:p>
      <w:r>
        <w:t xml:space="preserve">   We can drink a coffee by the pool. </w:t>
      </w:r>
    </w:p>
    <w:p>
      <w:r>
        <w:t xml:space="preserve">7. Le café est le meilleur moyen pour se réveiller en hiver.  </w:t>
      </w:r>
    </w:p>
    <w:p>
      <w:r>
        <w:t xml:space="preserve">   Coffee is the best way to wake up in winter.</w:t>
      </w:r>
    </w:p>
    <w:p>
      <w:r>
        <w:t xml:space="preserve">8. J'ai besoin d'un café avec des croissants, merci.  </w:t>
      </w:r>
    </w:p>
    <w:p>
      <w:r>
        <w:t xml:space="preserve">   I need a coffee with croissants, thank you.</w:t>
      </w:r>
    </w:p>
    <w:p>
      <w:r>
        <w:t xml:space="preserve">9. Elle ne peut pas aller au cafe sans son chapeau. </w:t>
      </w:r>
    </w:p>
    <w:p>
      <w:r>
        <w:t xml:space="preserve">   She can not go to the cafe without her hat.</w:t>
      </w:r>
    </w:p>
    <w:p>
      <w:r>
        <w:t xml:space="preserve">10. Le café est un moyen de communication et de socialisation.  </w:t>
      </w:r>
    </w:p>
    <w:p>
      <w:r>
        <w:t xml:space="preserve">   Coffee is a way of communicating and socializing.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porte un chapeau rouge.</w:t>
      </w:r>
    </w:p>
    <w:p>
      <w:r>
        <w:t xml:space="preserve">   He wears a red hat.</w:t>
      </w:r>
    </w:p>
    <w:p>
      <w:r>
        <w:t>3. Le ballon est rouge.</w:t>
      </w:r>
    </w:p>
    <w:p>
      <w:r>
        <w:t xml:space="preserve">   The ball is red.</w:t>
      </w:r>
    </w:p>
    <w:p>
      <w:r>
        <w:t>4. J'aime les choses rouges.</w:t>
      </w:r>
    </w:p>
    <w:p>
      <w:r>
        <w:t xml:space="preserve">   I like red things.</w:t>
      </w:r>
    </w:p>
    <w:p>
      <w:r>
        <w:t>5. Le soleil est rouge à l'horizon.</w:t>
      </w:r>
    </w:p>
    <w:p>
      <w:r>
        <w:t xml:space="preserve">   The sun is red at the horizon.</w:t>
      </w:r>
    </w:p>
    <w:p>
      <w:r>
        <w:t>6. La grenouille est rouge et verte.</w:t>
      </w:r>
    </w:p>
    <w:p>
      <w:r>
        <w:t xml:space="preserve">   The frog is red and green.</w:t>
      </w:r>
    </w:p>
    <w:p>
      <w:r>
        <w:t>7. La pomme est rouge quand elle est mûre.</w:t>
      </w:r>
    </w:p>
    <w:p>
      <w:r>
        <w:t xml:space="preserve">   The apple is red when it is ripe.</w:t>
      </w:r>
    </w:p>
    <w:p>
      <w:r>
        <w:t xml:space="preserve">8. La fleur est rouge et belle. </w:t>
      </w:r>
    </w:p>
    <w:p>
      <w:r>
        <w:t xml:space="preserve">   The flower is red and beautiful.</w:t>
      </w:r>
    </w:p>
    <w:p>
      <w:r>
        <w:t>9. Elle a un crayon rouge.</w:t>
      </w:r>
    </w:p>
    <w:p>
      <w:r>
        <w:t xml:space="preserve">   She has a red pencil.</w:t>
      </w:r>
    </w:p>
    <w:p>
      <w:r>
        <w:t xml:space="preserve">10. Le drapeau est rouge, blanc et bleu. </w:t>
      </w:r>
    </w:p>
    <w:p>
      <w:r>
        <w:t xml:space="preserve">   The flag is red, white and blue.</w:t>
      </w:r>
    </w:p>
    <w:p/>
    <w:p>
      <w:r>
        <w:rPr>
          <w:b/>
        </w:rPr>
        <w:t>Word: beau | Meaning: beautiful</w:t>
      </w:r>
    </w:p>
    <w:p/>
    <w:p>
      <w:r>
        <w:t>1. Ce petit garçon est un beau artiste.</w:t>
      </w:r>
    </w:p>
    <w:p>
      <w:r>
        <w:t xml:space="preserve">   This little boy is a beautiful artist.</w:t>
      </w:r>
    </w:p>
    <w:p>
      <w:r>
        <w:t xml:space="preserve">2. La maison est belle, mais son jardin est triste. </w:t>
      </w:r>
    </w:p>
    <w:p>
      <w:r>
        <w:t xml:space="preserve">  The house is pretty but its garden is sad.</w:t>
      </w:r>
    </w:p>
    <w:p>
      <w:r>
        <w:t xml:space="preserve">3. Il m’est arrivé de voir des beautés exceptionnelles. </w:t>
      </w:r>
    </w:p>
    <w:p>
      <w:r>
        <w:t xml:space="preserve">   I have had the chance to see exceptional beauties.</w:t>
      </w:r>
    </w:p>
    <w:p>
      <w:r>
        <w:t xml:space="preserve">4. L'arbre a des feuilles magnifiques. </w:t>
      </w:r>
    </w:p>
    <w:p>
      <w:r>
        <w:t xml:space="preserve">  The tree has beautiful leaves.</w:t>
      </w:r>
    </w:p>
    <w:p>
      <w:r>
        <w:t>5. La lumière du soleil est belle ce soir.</w:t>
      </w:r>
    </w:p>
    <w:p>
      <w:r>
        <w:t xml:space="preserve">  The sunlight is pretty tonight. </w:t>
      </w:r>
    </w:p>
    <w:p>
      <w:r>
        <w:t xml:space="preserve">6. Vous avez une robe très belle. </w:t>
      </w:r>
    </w:p>
    <w:p>
      <w:r>
        <w:t xml:space="preserve">   You have a very beautiful dress.</w:t>
      </w:r>
    </w:p>
    <w:p>
      <w:r>
        <w:t xml:space="preserve">7. Le concert était magnifique, mais trop court. </w:t>
      </w:r>
    </w:p>
    <w:p>
      <w:r>
        <w:t xml:space="preserve">   The concert was magnificent, but too short.</w:t>
      </w:r>
    </w:p>
    <w:p>
      <w:r>
        <w:t xml:space="preserve">8. La femme était belle et élégante. </w:t>
      </w:r>
    </w:p>
    <w:p>
      <w:r>
        <w:t xml:space="preserve">   The woman was beautiful and elegant.</w:t>
      </w:r>
    </w:p>
    <w:p>
      <w:r>
        <w:t xml:space="preserve">9. Je pense que la ville est très belle. </w:t>
      </w:r>
    </w:p>
    <w:p>
      <w:r>
        <w:t xml:space="preserve">  I think the city is very beautiful.</w:t>
      </w:r>
    </w:p>
    <w:p>
      <w:r>
        <w:t xml:space="preserve">10. J’adore les fleurs et leur couleur. </w:t>
      </w:r>
    </w:p>
    <w:p>
      <w:r>
        <w:t xml:space="preserve">   I love flowers and their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