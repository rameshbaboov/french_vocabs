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comfortable.</w:t>
      </w:r>
    </w:p>
    <w:p>
      <w:r>
        <w:t>2. J'ai besoin d'un nouveau canapé pour ma maison.</w:t>
      </w:r>
    </w:p>
    <w:p>
      <w:r>
        <w:t xml:space="preserve">   I need a new sofa for my house.</w:t>
      </w:r>
    </w:p>
    <w:p>
      <w:r>
        <w:t xml:space="preserve">3. Vous avez une grande maison ? </w:t>
      </w:r>
    </w:p>
    <w:p>
      <w:r>
        <w:t xml:space="preserve">   Do you have a big house?</w:t>
      </w:r>
    </w:p>
    <w:p>
      <w:r>
        <w:t>4. La maison de mes parents est très belle.</w:t>
      </w:r>
    </w:p>
    <w:p>
      <w:r>
        <w:t xml:space="preserve">  My parents' house is very beautiful.</w:t>
      </w:r>
    </w:p>
    <w:p>
      <w:r>
        <w:t xml:space="preserve">5. La nuit, j'écoute la musique dans ma maison. </w:t>
      </w:r>
    </w:p>
    <w:p>
      <w:r>
        <w:t xml:space="preserve">  At night, I listen to music in my house.</w:t>
      </w:r>
    </w:p>
    <w:p>
      <w:r>
        <w:t>6. Il faut nettoyer la maison tous les jours.</w:t>
      </w:r>
    </w:p>
    <w:p>
      <w:r>
        <w:t xml:space="preserve">   We have to clean the house every day.</w:t>
      </w:r>
    </w:p>
    <w:p>
      <w:r>
        <w:t>7. Ma maison est située dans une ville paisible.</w:t>
      </w:r>
    </w:p>
    <w:p>
      <w:r>
        <w:t xml:space="preserve">  My house is located in a peaceful town.</w:t>
      </w:r>
    </w:p>
    <w:p>
      <w:r>
        <w:t xml:space="preserve">8. Le jardin de la maison est magnifique. </w:t>
      </w:r>
    </w:p>
    <w:p>
      <w:r>
        <w:t xml:space="preserve">  The garden of my house is beautiful.</w:t>
      </w:r>
    </w:p>
    <w:p>
      <w:r>
        <w:t>9. Je suis très heureux de vivre dans ma maison.</w:t>
      </w:r>
    </w:p>
    <w:p>
      <w:r>
        <w:t xml:space="preserve">   I am very happy to live in my house.</w:t>
      </w:r>
    </w:p>
    <w:p>
      <w:r>
        <w:t xml:space="preserve">10. L'intérieur de ma maison est décoré avec beaucoup de couleur. </w:t>
      </w:r>
    </w:p>
    <w:p>
      <w:r>
        <w:t xml:space="preserve">   The interior of my house is decorated with a lot of color.</w:t>
      </w:r>
    </w:p>
    <w:p/>
    <w:p>
      <w:r>
        <w:rPr>
          <w:b/>
        </w:rPr>
        <w:t>Word: Café | Meaning: Coffee shop</w:t>
      </w:r>
    </w:p>
    <w:p/>
    <w:p>
      <w:r>
        <w:t>1. J'ai besoin d'un café pour démarrer ma journée.</w:t>
      </w:r>
    </w:p>
    <w:p>
      <w:r>
        <w:t xml:space="preserve">    I need a coffee to start my day.</w:t>
      </w:r>
    </w:p>
    <w:p>
      <w:r>
        <w:t>2. Le café est une boisson incontournable dans la plupart des pays.</w:t>
      </w:r>
    </w:p>
    <w:p>
      <w:r>
        <w:t xml:space="preserve">    Coffee is an indispensable drink in most countries. </w:t>
      </w:r>
    </w:p>
    <w:p>
      <w:r>
        <w:t xml:space="preserve">3. Je préfère boire de l'eau en matinée et du café le reste de la journée. </w:t>
      </w:r>
    </w:p>
    <w:p>
      <w:r>
        <w:t xml:space="preserve">   I prefer to drink water in the morning and coffee the rest of the day.</w:t>
      </w:r>
    </w:p>
    <w:p>
      <w:r>
        <w:t>4. La cafetière est un appareil essentiel pour préparer un café.</w:t>
      </w:r>
    </w:p>
    <w:p>
      <w:r>
        <w:t xml:space="preserve">    The coffee maker is an essential appliance for making coffee.</w:t>
      </w:r>
    </w:p>
    <w:p>
      <w:r>
        <w:t xml:space="preserve">5.  J'aime boire mon café avec une viennoiserie, comme une baguette. </w:t>
      </w:r>
    </w:p>
    <w:p>
      <w:r>
        <w:t xml:space="preserve">   I like to drink my coffee with a pastry, such as a baguette. </w:t>
      </w:r>
    </w:p>
    <w:p>
      <w:r>
        <w:t>6.  Il est important de faire attention à la quantité de café que l'on consomme.</w:t>
      </w:r>
    </w:p>
    <w:p>
      <w:r>
        <w:t xml:space="preserve">    It is important to be careful about the amount of coffee consumed. </w:t>
      </w:r>
    </w:p>
    <w:p>
      <w:r>
        <w:t>7. Le café est une boisson riche en antioxydants et en nutriments.</w:t>
      </w:r>
    </w:p>
    <w:p>
      <w:r>
        <w:t xml:space="preserve">   Coffee is a beverage rich in antioxidants and nutrients.</w:t>
      </w:r>
    </w:p>
    <w:p>
      <w:r>
        <w:t xml:space="preserve">8.  Le café est un moyen agréable de socialiser avec des amis ou la famille. </w:t>
      </w:r>
    </w:p>
    <w:p>
      <w:r>
        <w:t xml:space="preserve">    Coffee is a pleasant way to socialize with friends or family. </w:t>
      </w:r>
    </w:p>
    <w:p>
      <w:r>
        <w:t xml:space="preserve">9.  J'ai rendez-vous avec mes collègues au café à midi. </w:t>
      </w:r>
    </w:p>
    <w:p>
      <w:r>
        <w:t xml:space="preserve">   I have an appointment with my colleagues at the coffee shop at noon.</w:t>
      </w:r>
    </w:p>
    <w:p>
      <w:r>
        <w:t xml:space="preserve">10.  Le café est une boisson populaire dans le monde entier. </w:t>
      </w:r>
    </w:p>
    <w:p>
      <w:r>
        <w:t xml:space="preserve">    Coffee is a popular drink worldwide.</w:t>
      </w:r>
    </w:p>
    <w:p/>
    <w:p>
      <w:r>
        <w:rPr>
          <w:i/>
        </w:rPr>
        <w:t>Rose: &lt;Flower&gt; | Meaning:  A flower of various colors, commonly pink or red.</w:t>
      </w:r>
    </w:p>
    <w:p/>
    <w:p>
      <w:r>
        <w:t xml:space="preserve">1. Je regarde une belle rose rouge.  </w:t>
      </w:r>
    </w:p>
    <w:p>
      <w:r>
        <w:t xml:space="preserve">    I am looking at a beautiful red rose.</w:t>
      </w:r>
    </w:p>
    <w:p>
      <w:r>
        <w:t xml:space="preserve">2. La rose est symbole de la passion. </w:t>
      </w:r>
    </w:p>
    <w:p>
      <w:r>
        <w:t xml:space="preserve">   The rose is a symbol of passion.</w:t>
      </w:r>
    </w:p>
    <w:p>
      <w:r>
        <w:t xml:space="preserve">3. J'adore les roses jaunes et blanches.  </w:t>
      </w:r>
    </w:p>
    <w:p>
      <w:r>
        <w:t xml:space="preserve">   I love yellow and white roses. </w:t>
      </w:r>
    </w:p>
    <w:p>
      <w:r>
        <w:t xml:space="preserve">4. La fleur de rose est fragile.  </w:t>
      </w:r>
    </w:p>
    <w:p>
      <w:r>
        <w:t xml:space="preserve">    The rose flower is delicate. </w:t>
      </w:r>
    </w:p>
    <w:p>
      <w:r>
        <w:t xml:space="preserve">5. Le jardin est plein de roses.  </w:t>
      </w:r>
    </w:p>
    <w:p>
      <w:r>
        <w:t xml:space="preserve">   The garden is full of roses.</w:t>
      </w:r>
    </w:p>
    <w:p>
      <w:r>
        <w:t xml:space="preserve">6. Les roses sont magnifiques dans l'automne.  </w:t>
      </w:r>
    </w:p>
    <w:p>
      <w:r>
        <w:t xml:space="preserve">    Roses are beautiful in the fall. </w:t>
      </w:r>
    </w:p>
    <w:p>
      <w:r>
        <w:t xml:space="preserve">7. Je veux acheter une rose pour ma maman.  </w:t>
      </w:r>
    </w:p>
    <w:p>
      <w:r>
        <w:t xml:space="preserve">    I want to buy a rose for my mom.</w:t>
      </w:r>
    </w:p>
    <w:p>
      <w:r>
        <w:t xml:space="preserve">8. La rose est souvent associée à la beauté.   </w:t>
      </w:r>
    </w:p>
    <w:p>
      <w:r>
        <w:t xml:space="preserve">    The rose is often associated with beauty.</w:t>
      </w:r>
    </w:p>
    <w:p>
      <w:r>
        <w:t xml:space="preserve">9. Il y a beaucoup de roses dans la cour.  </w:t>
      </w:r>
    </w:p>
    <w:p>
      <w:r>
        <w:t xml:space="preserve">   There are many roses in the courtyard. </w:t>
      </w:r>
    </w:p>
    <w:p>
      <w:r>
        <w:t xml:space="preserve">10. J'aime les odeurs des roses.  </w:t>
      </w:r>
    </w:p>
    <w:p>
      <w:r>
        <w:t xml:space="preserve">     I love the scent of roses.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nous lie aux autres. </w:t>
      </w:r>
    </w:p>
    <w:p>
      <w:r>
        <w:t xml:space="preserve">    Love is a powerful feeling that binds us to others.</w:t>
      </w:r>
    </w:p>
    <w:p>
      <w:r>
        <w:t>2. Le couple partage son amour pour la vie.</w:t>
      </w:r>
    </w:p>
    <w:p>
      <w:r>
        <w:t xml:space="preserve">    The couple shares their love for life.</w:t>
      </w:r>
    </w:p>
    <w:p>
      <w:r>
        <w:t>3. Il n'a pas d'autre amour que l'amour de sa famille.</w:t>
      </w:r>
    </w:p>
    <w:p>
      <w:r>
        <w:t xml:space="preserve">   He has no other love than the love of his family. </w:t>
      </w:r>
    </w:p>
    <w:p>
      <w:r>
        <w:t xml:space="preserve">4. L'amour est une force qui peut nous mener vers des choses merveilleuses. </w:t>
      </w:r>
    </w:p>
    <w:p>
      <w:r>
        <w:t xml:space="preserve">    Love is a force that can lead us to wonderful things. </w:t>
      </w:r>
    </w:p>
    <w:p>
      <w:r>
        <w:t>5. Un amour sincère est la base d'une relation solide.</w:t>
      </w:r>
    </w:p>
    <w:p>
      <w:r>
        <w:t xml:space="preserve">    A sincere love is the foundation of a strong relationship.</w:t>
      </w:r>
    </w:p>
    <w:p>
      <w:r>
        <w:t xml:space="preserve">6. La musique et l'amour sont deux forces qui créent une connexion profonde. </w:t>
      </w:r>
    </w:p>
    <w:p>
      <w:r>
        <w:t xml:space="preserve">   Music and love are two forces that create a deep connection. </w:t>
      </w:r>
    </w:p>
    <w:p>
      <w:r>
        <w:t xml:space="preserve">7. L'amour peut faire preuve de patience et de persévérance. </w:t>
      </w:r>
    </w:p>
    <w:p>
      <w:r>
        <w:t xml:space="preserve">    Love can show patience and perseverance.</w:t>
      </w:r>
    </w:p>
    <w:p>
      <w:r>
        <w:t>8.  La passion d'un amour mature est une source de joie immense.</w:t>
      </w:r>
    </w:p>
    <w:p>
      <w:r>
        <w:t xml:space="preserve">    The passion of mature love is an immense source of joy.</w:t>
      </w:r>
    </w:p>
    <w:p>
      <w:r>
        <w:t xml:space="preserve">9. Les enfants apprennent l'amour à travers les interactions avec leur famille. </w:t>
      </w:r>
    </w:p>
    <w:p>
      <w:r>
        <w:t xml:space="preserve">   Children learn love through interactions with their family. </w:t>
      </w:r>
    </w:p>
    <w:p>
      <w:r>
        <w:t xml:space="preserve">10. L'amour est un mot qui évoque des sentiments positifs et importants. </w:t>
      </w:r>
    </w:p>
    <w:p>
      <w:r>
        <w:t xml:space="preserve">   Love is a word that evokes positive and important feelings.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Combien d'eau avez-vous bu aujourd'hui?</w:t>
      </w:r>
    </w:p>
    <w:p>
      <w:r>
        <w:t xml:space="preserve">   How much water have you drunk today?</w:t>
      </w:r>
    </w:p>
    <w:p>
      <w:r>
        <w:t>4. J'aime boire de l'eau fraîche et cristalline.</w:t>
      </w:r>
    </w:p>
    <w:p>
      <w:r>
        <w:t xml:space="preserve">   I like to drink fresh and crystal clear water.</w:t>
      </w:r>
    </w:p>
    <w:p>
      <w:r>
        <w:t xml:space="preserve">5. L'eau est une ressource précieuse. </w:t>
      </w:r>
    </w:p>
    <w:p>
      <w:r>
        <w:t xml:space="preserve">   Water is a precious resource. </w:t>
      </w:r>
    </w:p>
    <w:p>
      <w:r>
        <w:t>6. La pluie est une source d’eau pure.</w:t>
      </w:r>
    </w:p>
    <w:p>
      <w:r>
        <w:t xml:space="preserve">   Rain is a source of pure water.</w:t>
      </w:r>
    </w:p>
    <w:p>
      <w:r>
        <w:t xml:space="preserve">7. Le fleuve a beaucoup d’eau. </w:t>
      </w:r>
    </w:p>
    <w:p>
      <w:r>
        <w:t xml:space="preserve">   The river has a lot of water.</w:t>
      </w:r>
    </w:p>
    <w:p>
      <w:r>
        <w:t xml:space="preserve">8. L'eau coule dans la rivière. </w:t>
      </w:r>
    </w:p>
    <w:p>
      <w:r>
        <w:t xml:space="preserve">   Water flows into the river.</w:t>
      </w:r>
    </w:p>
    <w:p>
      <w:r>
        <w:t>9. La mer est riche en eau.</w:t>
      </w:r>
    </w:p>
    <w:p>
      <w:r>
        <w:t xml:space="preserve">   The sea is rich in water. </w:t>
      </w:r>
    </w:p>
    <w:p>
      <w:r>
        <w:t>10. J'ai besoin de boire de l’eau pour me ressourcer.</w:t>
      </w:r>
    </w:p>
    <w:p>
      <w:r>
        <w:t xml:space="preserve">   I need to drink some water to recharge.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 à l'école. </w:t>
      </w:r>
    </w:p>
    <w:p>
      <w:r>
        <w:t xml:space="preserve">   I have a sheet of paper at school.</w:t>
      </w:r>
    </w:p>
    <w:p>
      <w:r>
        <w:t xml:space="preserve">2. La feuille est pliée en deux.  </w:t>
      </w:r>
    </w:p>
    <w:p>
      <w:r>
        <w:t xml:space="preserve">   The leaf is folded in half.</w:t>
      </w:r>
    </w:p>
    <w:p>
      <w:r>
        <w:t xml:space="preserve">3. Le feuille de salade a besoin d'être frais. </w:t>
      </w:r>
    </w:p>
    <w:p>
      <w:r>
        <w:t xml:space="preserve">   The lettuce leaf needs to be fresh.</w:t>
      </w:r>
    </w:p>
    <w:p>
      <w:r>
        <w:t xml:space="preserve">4. Je lis la feuille de l'article sur le marché. </w:t>
      </w:r>
    </w:p>
    <w:p>
      <w:r>
        <w:t xml:space="preserve">   I read the sheet of the article on the market.</w:t>
      </w:r>
    </w:p>
    <w:p>
      <w:r>
        <w:t xml:space="preserve">5. La feuille est rouge et elle est ronde. </w:t>
      </w:r>
    </w:p>
    <w:p>
      <w:r>
        <w:t xml:space="preserve">   The leaf is red and it's round.</w:t>
      </w:r>
    </w:p>
    <w:p>
      <w:r>
        <w:t xml:space="preserve">6.  Il faut ajouter une feuille à la recette. </w:t>
      </w:r>
    </w:p>
    <w:p>
      <w:r>
        <w:t xml:space="preserve">   You need to add a leaf to the recipe.</w:t>
      </w:r>
    </w:p>
    <w:p>
      <w:r>
        <w:t xml:space="preserve">7. Il y a une feuille de papier dans ma poche. </w:t>
      </w:r>
    </w:p>
    <w:p>
      <w:r>
        <w:t xml:space="preserve">   There is a sheet of paper in my pocket.</w:t>
      </w:r>
    </w:p>
    <w:p>
      <w:r>
        <w:t xml:space="preserve">8. J'ai besoin d'une feuille pour écrire un message.  </w:t>
      </w:r>
    </w:p>
    <w:p>
      <w:r>
        <w:t xml:space="preserve">   I need a sheet to write a message.</w:t>
      </w:r>
    </w:p>
    <w:p>
      <w:r>
        <w:t xml:space="preserve">9. La feuille était mouillée par la pluie.  </w:t>
      </w:r>
    </w:p>
    <w:p>
      <w:r>
        <w:t xml:space="preserve">   The leaf was wet from the rain.</w:t>
      </w:r>
    </w:p>
    <w:p>
      <w:r>
        <w:t xml:space="preserve">10. Elle est en train de dessiner une feuille d'arbre sur le tableau. </w:t>
      </w:r>
    </w:p>
    <w:p>
      <w:r>
        <w:t xml:space="preserve">   She is drawing a leaf of tree on the board.</w:t>
      </w:r>
    </w:p>
    <w:p/>
    <w:p>
      <w:r>
        <w:rPr>
          <w:b/>
        </w:rPr>
        <w:t>Word: foyer | Meaning: living room</w:t>
      </w:r>
    </w:p>
    <w:p/>
    <w:p>
      <w:r>
        <w:t xml:space="preserve">1. Le foyer est le lieu où la famille se réunit pour les repas. </w:t>
      </w:r>
    </w:p>
    <w:p>
      <w:r>
        <w:t xml:space="preserve">   The living room is where the family gathers for meals.</w:t>
      </w:r>
    </w:p>
    <w:p>
      <w:r>
        <w:t>2. La maison avait un foyer chaleureux et accueillant.</w:t>
      </w:r>
    </w:p>
    <w:p>
      <w:r>
        <w:t xml:space="preserve">  The house had a warm and welcoming hearth.</w:t>
      </w:r>
    </w:p>
    <w:p>
      <w:r>
        <w:t>3. Le feu crépitant dans le foyer était magnifique à regarder.</w:t>
      </w:r>
    </w:p>
    <w:p>
      <w:r>
        <w:t xml:space="preserve">  The crackling fire in the living room was beautiful to look at. </w:t>
      </w:r>
    </w:p>
    <w:p>
      <w:r>
        <w:t>4. Les enfants aiment jouer au foyer avec leurs figurines.</w:t>
      </w:r>
    </w:p>
    <w:p>
      <w:r>
        <w:t xml:space="preserve">  Kids love to play with their figurines in the living room.</w:t>
      </w:r>
    </w:p>
    <w:p>
      <w:r>
        <w:t xml:space="preserve">5. La lumière du foyer éclaircit l'espace et crée une ambiance cosy. </w:t>
      </w:r>
    </w:p>
    <w:p>
      <w:r>
        <w:t xml:space="preserve">   The light from the fireplace brightens the space and creates a cozy ambiance.</w:t>
      </w:r>
    </w:p>
    <w:p>
      <w:r>
        <w:t xml:space="preserve">6.  La décoration du foyer est élégante et moderne. </w:t>
      </w:r>
    </w:p>
    <w:p>
      <w:r>
        <w:t xml:space="preserve">    The decor of the living room is elegant and modern.</w:t>
      </w:r>
    </w:p>
    <w:p>
      <w:r>
        <w:t xml:space="preserve">7. L'appartement avait un foyer confortable et agréable à vivre. </w:t>
      </w:r>
    </w:p>
    <w:p>
      <w:r>
        <w:t xml:space="preserve">  The apartment had a comfortable and pleasant living area.</w:t>
      </w:r>
    </w:p>
    <w:p>
      <w:r>
        <w:t>8.  Il s'est arrêté pour boire un café dans le foyer du restaurant.</w:t>
      </w:r>
    </w:p>
    <w:p>
      <w:r>
        <w:t xml:space="preserve">   He stopped to have a coffee in the cafe's living room.</w:t>
      </w:r>
    </w:p>
    <w:p>
      <w:r>
        <w:t xml:space="preserve">9. La femme est allée chercher son manteau dans le foyer avant de partir. </w:t>
      </w:r>
    </w:p>
    <w:p>
      <w:r>
        <w:t xml:space="preserve">   The woman went to get her coat from the living room before leaving. </w:t>
      </w:r>
    </w:p>
    <w:p>
      <w:r>
        <w:t>10.  Il faut que nous préparions un peu plus de nourriture pour l’arrivée des invités, et il se rendra à la maison à l'heure du dîner pour les accueillir dans le foyer.</w:t>
      </w:r>
    </w:p>
    <w:p>
      <w:r>
        <w:t xml:space="preserve">    We need to prepare a bit more food for the guests arriving and he will go to the house at dinner time to welcome them in the living room.</w:t>
      </w:r>
    </w:p>
    <w:p/>
    <w:p>
      <w:r>
        <w:rPr>
          <w:b/>
        </w:rPr>
        <w:t>Word: Jour | Meaning: Day</w:t>
      </w:r>
    </w:p>
    <w:p/>
    <w:p>
      <w:r>
        <w:t xml:space="preserve">1. Il est important de savoir quand le jour commence et à quelle heure il se finit.  </w:t>
      </w:r>
    </w:p>
    <w:p>
      <w:r>
        <w:t xml:space="preserve">   It is important to know when the day starts and at what time it ends.</w:t>
      </w:r>
    </w:p>
    <w:p>
      <w:r>
        <w:t xml:space="preserve">2. J'ai besoin d'un peu de soleil aujourd'hui, j'ai envie de prendre une sieste sur le balcon. </w:t>
      </w:r>
    </w:p>
    <w:p>
      <w:r>
        <w:t xml:space="preserve">   I need some sun today, I feel like taking a nap on the balcony.</w:t>
      </w:r>
    </w:p>
    <w:p>
      <w:r>
        <w:t xml:space="preserve">3. Nous sommes tous les deux très heureux de passer plus de temps avec nos amis et notre famille.  </w:t>
      </w:r>
    </w:p>
    <w:p>
      <w:r>
        <w:t xml:space="preserve">   We are both very happy to spend more time with our friends and family.</w:t>
      </w:r>
    </w:p>
    <w:p>
      <w:r>
        <w:t xml:space="preserve">4. Quel est le jour de la semaine où vous faites vos courses ? </w:t>
      </w:r>
    </w:p>
    <w:p>
      <w:r>
        <w:t xml:space="preserve">   What day of the week do you do your shopping?</w:t>
      </w:r>
    </w:p>
    <w:p>
      <w:r>
        <w:t xml:space="preserve">5. Il y a beaucoup d'événements sur le calendrier pour les fêtes nationales.  </w:t>
      </w:r>
    </w:p>
    <w:p>
      <w:r>
        <w:t xml:space="preserve">   There are many events on the calendar for national holidays.</w:t>
      </w:r>
    </w:p>
    <w:p>
      <w:r>
        <w:t xml:space="preserve">6. Les enfants apprécient beaucoup de jouer dehors pendant le jour.  </w:t>
      </w:r>
    </w:p>
    <w:p>
      <w:r>
        <w:t xml:space="preserve">   Children enjoy playing outside during the day.</w:t>
      </w:r>
    </w:p>
    <w:p>
      <w:r>
        <w:t xml:space="preserve">7. Le soleil brille, et nous avons une journée agréable.  </w:t>
      </w:r>
    </w:p>
    <w:p>
      <w:r>
        <w:t xml:space="preserve">   The sun shines, and we have a pleasant day. </w:t>
      </w:r>
    </w:p>
    <w:p>
      <w:r>
        <w:t xml:space="preserve">8. J'ai hâte d'aller au marché pour acheter des produits frais.  </w:t>
      </w:r>
    </w:p>
    <w:p>
      <w:r>
        <w:t xml:space="preserve">   I can't wait to go to the market to buy fresh products.</w:t>
      </w:r>
    </w:p>
    <w:p>
      <w:r>
        <w:t xml:space="preserve">9. La nuit tombe, et le jour se termine.  </w:t>
      </w:r>
    </w:p>
    <w:p>
      <w:r>
        <w:t xml:space="preserve">   Night falls, and the day ends. </w:t>
      </w:r>
    </w:p>
    <w:p>
      <w:r>
        <w:t xml:space="preserve">10. Il est important de connaître les jours fériés et de planifier vos vacances en conséquence.  </w:t>
      </w:r>
    </w:p>
    <w:p>
      <w:r>
        <w:t xml:space="preserve">   It is important to know public holidays and plan your vacation accordingly.</w:t>
      </w:r>
    </w:p>
    <w:p/>
    <w:p>
      <w:r>
        <w:rPr>
          <w:b/>
        </w:rPr>
        <w:t>Word: Lumière | Meaning: Light</w:t>
      </w:r>
    </w:p>
    <w:p/>
    <w:p>
      <w:r>
        <w:t>1. La lampe de table éclaire la pièce.</w:t>
      </w:r>
    </w:p>
    <w:p>
      <w:r>
        <w:t xml:space="preserve">    The table lamp illuminates the room.</w:t>
      </w:r>
    </w:p>
    <w:p>
      <w:r>
        <w:t>2. Nous avons besoin d'une lumière supplémentaire.</w:t>
      </w:r>
    </w:p>
    <w:p>
      <w:r>
        <w:t xml:space="preserve">    We need extra light.</w:t>
      </w:r>
    </w:p>
    <w:p>
      <w:r>
        <w:t xml:space="preserve">3. La lumière du soleil brille par les fenêtres. </w:t>
      </w:r>
    </w:p>
    <w:p>
      <w:r>
        <w:t xml:space="preserve">    The sun's rays shine through the windows. </w:t>
      </w:r>
    </w:p>
    <w:p>
      <w:r>
        <w:t>4. Le cinéma a une belle lumière sur scène.</w:t>
      </w:r>
    </w:p>
    <w:p>
      <w:r>
        <w:t xml:space="preserve">    The cinema has beautiful lighting on stage.</w:t>
      </w:r>
    </w:p>
    <w:p>
      <w:r>
        <w:t xml:space="preserve">5. J’ai l’habitude d’utiliser la lumière naturelle pour travailler. </w:t>
      </w:r>
    </w:p>
    <w:p>
      <w:r>
        <w:t xml:space="preserve">    I'm used to using natural light to work. </w:t>
      </w:r>
    </w:p>
    <w:p>
      <w:r>
        <w:t xml:space="preserve">6. Il est important de choisir la bonne lumière. </w:t>
      </w:r>
    </w:p>
    <w:p>
      <w:r>
        <w:t xml:space="preserve">    It is important to choose the right light.</w:t>
      </w:r>
    </w:p>
    <w:p>
      <w:r>
        <w:t xml:space="preserve">7. La lumière d’une bougie crée une ambiance cosy.  </w:t>
      </w:r>
    </w:p>
    <w:p>
      <w:r>
        <w:t xml:space="preserve">    The light of a candle creates a cozy atmosphere. </w:t>
      </w:r>
    </w:p>
    <w:p>
      <w:r>
        <w:t xml:space="preserve">8. Je veux acheter une nouvelle lampe de table. </w:t>
      </w:r>
    </w:p>
    <w:p>
      <w:r>
        <w:t xml:space="preserve">    I want to buy a new lamp.</w:t>
      </w:r>
    </w:p>
    <w:p>
      <w:r>
        <w:t>9. La lumière du feu est magnifique.</w:t>
      </w:r>
    </w:p>
    <w:p>
      <w:r>
        <w:t xml:space="preserve">    The firelight is magnificent.</w:t>
      </w:r>
    </w:p>
    <w:p>
      <w:r>
        <w:t xml:space="preserve">10. La lumière des étoiles nous guide dans la nuit. </w:t>
      </w:r>
    </w:p>
    <w:p>
      <w:r>
        <w:t xml:space="preserve">    The light of stars guides us through the night.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autumn leaves change color.</w:t>
      </w:r>
    </w:p>
    <w:p>
      <w:r>
        <w:t>2. J'aime passer du temps à observer les feuilles dans la forêt.</w:t>
      </w:r>
    </w:p>
    <w:p>
      <w:r>
        <w:t xml:space="preserve">   I like to spend time observing the leaves in the forest. </w:t>
      </w:r>
    </w:p>
    <w:p>
      <w:r>
        <w:t>3. La feuille est un élément vital pour une plante.</w:t>
      </w:r>
    </w:p>
    <w:p>
      <w:r>
        <w:t xml:space="preserve">    A leaf is a vital element for a plant. </w:t>
      </w:r>
    </w:p>
    <w:p>
      <w:r>
        <w:t>4. Les feuilles de chêne sont plus épaisses que les feuilles d'érable.</w:t>
      </w:r>
    </w:p>
    <w:p>
      <w:r>
        <w:t xml:space="preserve">    Oak leaves are thicker than maple leaves.</w:t>
      </w:r>
    </w:p>
    <w:p>
      <w:r>
        <w:t>5. Le papier à la base de toutes les choses écrites est constitué de feuilles.</w:t>
      </w:r>
    </w:p>
    <w:p>
      <w:r>
        <w:t xml:space="preserve">   Paper, at the base of all written things is made of leaves. </w:t>
      </w:r>
    </w:p>
    <w:p>
      <w:r>
        <w:t>6. La nature a une beauté particulière avec ses feuilles colorées en automne.</w:t>
      </w:r>
    </w:p>
    <w:p>
      <w:r>
        <w:t xml:space="preserve">    Nature has a special beauty with its colored leaves in autumn. </w:t>
      </w:r>
    </w:p>
    <w:p>
      <w:r>
        <w:t xml:space="preserve">7. J'ai besoin d'un nouveau sac à dos pour transporter mes feuilles. </w:t>
      </w:r>
    </w:p>
    <w:p>
      <w:r>
        <w:t xml:space="preserve">    I need a new backpack to carry my leaves.</w:t>
      </w:r>
    </w:p>
    <w:p>
      <w:r>
        <w:t>8. Le professeur m'a expliqué que les feuilles sont des organes verts.</w:t>
      </w:r>
    </w:p>
    <w:p>
      <w:r>
        <w:t xml:space="preserve">    The teacher explained that leaves are green organs. </w:t>
      </w:r>
    </w:p>
    <w:p>
      <w:r>
        <w:t>9. Les feuilles flottent sur le fleuve en automne.</w:t>
      </w:r>
    </w:p>
    <w:p>
      <w:r>
        <w:t xml:space="preserve">   Leaves float on the river in autumn.  </w:t>
      </w:r>
    </w:p>
    <w:p>
      <w:r>
        <w:t>10. J'aime aller dans la nature et observer les feuilles de différentes couleurs.</w:t>
      </w:r>
    </w:p>
    <w:p>
      <w:r>
        <w:t xml:space="preserve">   I like to go into nature and observe leaves of different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