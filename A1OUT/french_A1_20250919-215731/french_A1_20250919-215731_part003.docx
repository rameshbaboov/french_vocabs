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&lt;table &gt; | Meaning: &lt;A piece of furniture with a flat top and legs.&gt;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 xml:space="preserve">3. Nous allons dîner à la table ronde. </w:t>
      </w:r>
    </w:p>
    <w:p>
      <w:r>
        <w:t xml:space="preserve">   We will have dinner at the round table.</w:t>
      </w:r>
    </w:p>
    <w:p>
      <w:r>
        <w:t>4. Il y a une table dans la salle à manger.</w:t>
      </w:r>
    </w:p>
    <w:p>
      <w:r>
        <w:t xml:space="preserve">   There is a table in the dining room.</w:t>
      </w:r>
    </w:p>
    <w:p>
      <w:r>
        <w:t>5. La table est en bois massif.</w:t>
      </w:r>
    </w:p>
    <w:p>
      <w:r>
        <w:t xml:space="preserve">   The table is made of solid wood.</w:t>
      </w:r>
    </w:p>
    <w:p>
      <w:r>
        <w:t xml:space="preserve">6.  Est-ce que vous pouvez me montrer la table? </w:t>
      </w:r>
    </w:p>
    <w:p>
      <w:r>
        <w:t xml:space="preserve">    Can you show me the table?</w:t>
      </w:r>
    </w:p>
    <w:p>
      <w:r>
        <w:t>7.  J'ai acheté une nouvelle table pour la maison.</w:t>
      </w:r>
    </w:p>
    <w:p>
      <w:r>
        <w:t xml:space="preserve">    I bought a new table for the house.</w:t>
      </w:r>
    </w:p>
    <w:p>
      <w:r>
        <w:t xml:space="preserve">8.  La table est pleine de nourriture. </w:t>
      </w:r>
    </w:p>
    <w:p>
      <w:r>
        <w:t xml:space="preserve">   The table is full of food.</w:t>
      </w:r>
    </w:p>
    <w:p>
      <w:r>
        <w:t xml:space="preserve">9.  Il faut nettoyer la table après le repas. </w:t>
      </w:r>
    </w:p>
    <w:p>
      <w:r>
        <w:t xml:space="preserve">   You need to clean the table after the meal.</w:t>
      </w:r>
    </w:p>
    <w:p>
      <w:r>
        <w:t>10.  La table est une pièce importante dans la maison.</w:t>
      </w:r>
    </w:p>
    <w:p>
      <w:r>
        <w:t xml:space="preserve">    The table is an important piece in the house.</w:t>
      </w:r>
    </w:p>
    <w:p/>
    <w:p>
      <w:r>
        <w:rPr>
          <w:b/>
        </w:rPr>
        <w:t>Word: Four | Meaning: A tool used to shape or melt metal, usually made of iron.</w:t>
      </w:r>
    </w:p>
    <w:p/>
    <w:p>
      <w:r>
        <w:t>1. J'ai quatre amis.</w:t>
      </w:r>
    </w:p>
    <w:p>
      <w:r>
        <w:t>Four friends</w:t>
      </w:r>
    </w:p>
    <w:p>
      <w:r>
        <w:t>2. Il y a quatre personnes dans la voiture.</w:t>
      </w:r>
    </w:p>
    <w:p>
      <w:r>
        <w:t>There are four people in the car.</w:t>
      </w:r>
    </w:p>
    <w:p>
      <w:r>
        <w:t>3. J'aime manger quatre pommes de terre.</w:t>
      </w:r>
    </w:p>
    <w:p>
      <w:r>
        <w:t>I like to eat four potatoes.</w:t>
      </w:r>
    </w:p>
    <w:p>
      <w:r>
        <w:t>4. Il a quatre heures à l’aéroport.</w:t>
      </w:r>
    </w:p>
    <w:p>
      <w:r>
        <w:t xml:space="preserve">He has four hours at the airport. </w:t>
      </w:r>
    </w:p>
    <w:p>
      <w:r>
        <w:t>5. Elle a quatre ans et demi.</w:t>
      </w:r>
    </w:p>
    <w:p>
      <w:r>
        <w:t xml:space="preserve">She is four and a half years old. </w:t>
      </w:r>
    </w:p>
    <w:p>
      <w:r>
        <w:t>6. Le chien a quatre pattes.</w:t>
      </w:r>
    </w:p>
    <w:p>
      <w:r>
        <w:t xml:space="preserve">The dog has four legs. </w:t>
      </w:r>
    </w:p>
    <w:p>
      <w:r>
        <w:t>7. On a quatre personnes pour la fête.</w:t>
      </w:r>
    </w:p>
    <w:p>
      <w:r>
        <w:t xml:space="preserve">There are four people for the party. </w:t>
      </w:r>
    </w:p>
    <w:p>
      <w:r>
        <w:t>8. J'ai acheté quatre croissants.</w:t>
      </w:r>
    </w:p>
    <w:p>
      <w:r>
        <w:t xml:space="preserve">I bought four croissants. </w:t>
      </w:r>
    </w:p>
    <w:p>
      <w:r>
        <w:t>9. Il y a quatre jours de congé.</w:t>
      </w:r>
    </w:p>
    <w:p>
      <w:r>
        <w:t xml:space="preserve">There are four days of leave. </w:t>
      </w:r>
    </w:p>
    <w:p>
      <w:r>
        <w:t xml:space="preserve">10. Four heures de voyage, puis nous nous rendrons à notre destination. </w:t>
      </w:r>
    </w:p>
    <w:p>
      <w:r>
        <w:t>Four hours of travel, then we will get to our destination.</w:t>
      </w:r>
    </w:p>
    <w:p/>
    <w:p>
      <w:r>
        <w:rPr>
          <w:b/>
        </w:rPr>
        <w:t>Word: Vrai | Meaning: True</w:t>
      </w:r>
    </w:p>
    <w:p/>
    <w:p>
      <w:r>
        <w:t>1. C'est vrai, je suis fatigué après le voyage.</w:t>
      </w:r>
    </w:p>
    <w:p>
      <w:r>
        <w:t xml:space="preserve">    It is true, I am tired after the trip.</w:t>
      </w:r>
    </w:p>
    <w:p>
      <w:r>
        <w:t>2. Il est vrai que les animaux sauvages sont très sensibles.</w:t>
      </w:r>
    </w:p>
    <w:p>
      <w:r>
        <w:t xml:space="preserve">    It is true that wild animals are very sensitive.</w:t>
      </w:r>
    </w:p>
    <w:p>
      <w:r>
        <w:t xml:space="preserve">3. La musique est vraiment belle. </w:t>
      </w:r>
    </w:p>
    <w:p>
      <w:r>
        <w:t xml:space="preserve">    The music is really beautiful. </w:t>
      </w:r>
    </w:p>
    <w:p>
      <w:r>
        <w:t>4. Vous avez raison, il est vrai que la solution est simple.</w:t>
      </w:r>
    </w:p>
    <w:p>
      <w:r>
        <w:t xml:space="preserve">    You're right, it is true that the solution is simple. </w:t>
      </w:r>
    </w:p>
    <w:p>
      <w:r>
        <w:t>5. Il n'est pas vrai que les gens n'aiment pas l'art.</w:t>
      </w:r>
    </w:p>
    <w:p>
      <w:r>
        <w:t xml:space="preserve">    It is not true that people don’t like art.</w:t>
      </w:r>
    </w:p>
    <w:p>
      <w:r>
        <w:t>6. On peut aller au cinéma ce soir. C’est vrai!</w:t>
      </w:r>
    </w:p>
    <w:p>
      <w:r>
        <w:t xml:space="preserve">    We can go to the cinema tonight, it's true! </w:t>
      </w:r>
    </w:p>
    <w:p>
      <w:r>
        <w:t xml:space="preserve">7. Les couleurs sont vraies dans la nature.  </w:t>
      </w:r>
    </w:p>
    <w:p>
      <w:r>
        <w:t xml:space="preserve">   The colors are true in nature.  </w:t>
      </w:r>
    </w:p>
    <w:p>
      <w:r>
        <w:t>8. Il est vrai que le temps change souvent en Bretagne.</w:t>
      </w:r>
    </w:p>
    <w:p>
      <w:r>
        <w:t xml:space="preserve">   It is true that the weather changes often in Brittany.</w:t>
      </w:r>
    </w:p>
    <w:p>
      <w:r>
        <w:t xml:space="preserve">9. Je comprends que vous avez besoin de parler avec votre famille. C'est vrai. </w:t>
      </w:r>
    </w:p>
    <w:p>
      <w:r>
        <w:t xml:space="preserve">    I understand that you need to talk with your family, it is true.</w:t>
      </w:r>
    </w:p>
    <w:p>
      <w:r>
        <w:t xml:space="preserve">10. Il est important d’être honnête dans la vie. C’est vrai. </w:t>
      </w:r>
    </w:p>
    <w:p>
      <w:r>
        <w:t xml:space="preserve">   It's important to be honest in life. It's true.</w:t>
      </w:r>
    </w:p>
    <w:p/>
    <w:p>
      <w:r>
        <w:rPr>
          <w:b/>
        </w:rPr>
        <w:t>Word: Faux | Meaning: False</w:t>
      </w:r>
    </w:p>
    <w:p/>
    <w:p>
      <w:r>
        <w:t xml:space="preserve">1. La voiture est fausse. </w:t>
      </w:r>
    </w:p>
    <w:p>
      <w:r>
        <w:t xml:space="preserve">  The car is fake.</w:t>
      </w:r>
    </w:p>
    <w:p>
      <w:r>
        <w:t>2. Il y a un faux dans la photo.</w:t>
      </w:r>
    </w:p>
    <w:p>
      <w:r>
        <w:t xml:space="preserve">  There is a fake in the photo.</w:t>
      </w:r>
    </w:p>
    <w:p>
      <w:r>
        <w:t>3. Nous avons un faux problème de communication.</w:t>
      </w:r>
    </w:p>
    <w:p>
      <w:r>
        <w:t xml:space="preserve">  We have a fake communication problem.</w:t>
      </w:r>
    </w:p>
    <w:p>
      <w:r>
        <w:t>4. Cette pièce d'identité est fausse.</w:t>
      </w:r>
    </w:p>
    <w:p>
      <w:r>
        <w:t xml:space="preserve">  This identity card is fake.</w:t>
      </w:r>
    </w:p>
    <w:p>
      <w:r>
        <w:t xml:space="preserve">5. Le jeu est faux, il n'y a pas de gagnants. </w:t>
      </w:r>
    </w:p>
    <w:p>
      <w:r>
        <w:t xml:space="preserve">  The game is fake, there are no winners.</w:t>
      </w:r>
    </w:p>
    <w:p>
      <w:r>
        <w:t>6. C’est une fausse information que tu vas diffuser.</w:t>
      </w:r>
    </w:p>
    <w:p>
      <w:r>
        <w:t xml:space="preserve">  It’s false information that you will spread.</w:t>
      </w:r>
    </w:p>
    <w:p>
      <w:r>
        <w:t>7. Il a menti à la police et il avait un faux passeport.</w:t>
      </w:r>
    </w:p>
    <w:p>
      <w:r>
        <w:t xml:space="preserve">   He lied to the police and he had a fake passport. </w:t>
      </w:r>
    </w:p>
    <w:p>
      <w:r>
        <w:t xml:space="preserve">8. L'horloge est fausse, elle ne montre pas l'heure exacte. </w:t>
      </w:r>
    </w:p>
    <w:p>
      <w:r>
        <w:t xml:space="preserve">  The clock is fake, it doesn’t show the exact time.</w:t>
      </w:r>
    </w:p>
    <w:p>
      <w:r>
        <w:t>9. La nourriture est fausse, il y a trop de sel.</w:t>
      </w:r>
    </w:p>
    <w:p>
      <w:r>
        <w:t xml:space="preserve">   The food is fake, there’s too much salt.</w:t>
      </w:r>
    </w:p>
    <w:p>
      <w:r>
        <w:t xml:space="preserve">10. Je pense que c’est faux, j’ai besoin d'un autre avis. </w:t>
      </w:r>
    </w:p>
    <w:p>
      <w:r>
        <w:t xml:space="preserve">  I think that it’s fake, I need another opinion.</w:t>
      </w:r>
    </w:p>
    <w:p/>
    <w:p>
      <w:r>
        <w:rPr>
          <w:b/>
        </w:rPr>
        <w:t>Word: Vier | Meaning: four</w:t>
      </w:r>
    </w:p>
    <w:p/>
    <w:p>
      <w:r>
        <w:t>1. J'ai quatre pommes.</w:t>
      </w:r>
    </w:p>
    <w:p>
      <w:r>
        <w:t xml:space="preserve">   I have four apples.</w:t>
      </w:r>
    </w:p>
    <w:p>
      <w:r>
        <w:t>2. Il a quatre ans.</w:t>
      </w:r>
    </w:p>
    <w:p>
      <w:r>
        <w:t xml:space="preserve">    He is four years old.</w:t>
      </w:r>
    </w:p>
    <w:p>
      <w:r>
        <w:t>3. Nous avons quatre amis.</w:t>
      </w:r>
    </w:p>
    <w:p>
      <w:r>
        <w:t xml:space="preserve">   We have four friends.</w:t>
      </w:r>
    </w:p>
    <w:p>
      <w:r>
        <w:t xml:space="preserve">4.  Il est très chaud, il y a quatre degrés. </w:t>
      </w:r>
    </w:p>
    <w:p>
      <w:r>
        <w:t xml:space="preserve">   It is very hot, there are four degrees.</w:t>
      </w:r>
    </w:p>
    <w:p>
      <w:r>
        <w:t>5. J'ai vu quatre oiseaux dans le jardin.</w:t>
      </w:r>
    </w:p>
    <w:p>
      <w:r>
        <w:t xml:space="preserve">   I saw four birds in the garden.</w:t>
      </w:r>
    </w:p>
    <w:p>
      <w:r>
        <w:t>6. Il faut quatre heures pour cuisiner cette recette.</w:t>
      </w:r>
    </w:p>
    <w:p>
      <w:r>
        <w:t xml:space="preserve">    It takes four hours to cook this recipe. </w:t>
      </w:r>
    </w:p>
    <w:p>
      <w:r>
        <w:t>7. Vous avez quatre jours de congé.</w:t>
      </w:r>
    </w:p>
    <w:p>
      <w:r>
        <w:t xml:space="preserve">  You have four days off.</w:t>
      </w:r>
    </w:p>
    <w:p>
      <w:r>
        <w:t>8. J'ai besoin de quatre choses pour faire ce projet.</w:t>
      </w:r>
    </w:p>
    <w:p>
      <w:r>
        <w:t xml:space="preserve">   I need four things for this project.</w:t>
      </w:r>
    </w:p>
    <w:p>
      <w:r>
        <w:t xml:space="preserve">9. Il a eu quatre succès cette année. </w:t>
      </w:r>
    </w:p>
    <w:p>
      <w:r>
        <w:t xml:space="preserve">    He has had four successes this year.</w:t>
      </w:r>
    </w:p>
    <w:p>
      <w:r>
        <w:t>10. Je me suis sentie très fatiguée après quatre heures d'exercice.</w:t>
      </w:r>
    </w:p>
    <w:p>
      <w:r>
        <w:t xml:space="preserve">   I felt very tired after four hours of exercise.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I speak French with my friends.</w:t>
      </w:r>
    </w:p>
    <w:p>
      <w:r>
        <w:t>2. Le professeur m'a parlé de la géographie.</w:t>
      </w:r>
    </w:p>
    <w:p>
      <w:r>
        <w:t xml:space="preserve">  The teacher spoke to me about geography.</w:t>
      </w:r>
    </w:p>
    <w:p>
      <w:r>
        <w:t xml:space="preserve">3. Vous parlez anglais aussi bien que moi? </w:t>
      </w:r>
    </w:p>
    <w:p>
      <w:r>
        <w:t xml:space="preserve">  Do you speak English as well as I? </w:t>
      </w:r>
    </w:p>
    <w:p>
      <w:r>
        <w:t>4. Je voudrais parler à mon père.</w:t>
      </w:r>
    </w:p>
    <w:p>
      <w:r>
        <w:t xml:space="preserve">  I would like to talk to my father. </w:t>
      </w:r>
    </w:p>
    <w:p>
      <w:r>
        <w:t xml:space="preserve">5. On peut parler de tout, n'est-ce pas? </w:t>
      </w:r>
    </w:p>
    <w:p>
      <w:r>
        <w:t xml:space="preserve">  We can talk about anything, don't we? </w:t>
      </w:r>
    </w:p>
    <w:p>
      <w:r>
        <w:t xml:space="preserve">6. J'aime écouter des chansons et les parler à mes amis. </w:t>
      </w:r>
    </w:p>
    <w:p>
      <w:r>
        <w:t xml:space="preserve">  I enjoy listening to songs and talking about them with my friends. </w:t>
      </w:r>
    </w:p>
    <w:p>
      <w:r>
        <w:t xml:space="preserve">7. Elle parle très doucement. </w:t>
      </w:r>
    </w:p>
    <w:p>
      <w:r>
        <w:t xml:space="preserve">  She speaks very softly. </w:t>
      </w:r>
    </w:p>
    <w:p>
      <w:r>
        <w:t xml:space="preserve">8. Il est impossible de parler avec ces problèmes. </w:t>
      </w:r>
    </w:p>
    <w:p>
      <w:r>
        <w:t xml:space="preserve">  It is impossible to talk about these problems. </w:t>
      </w:r>
    </w:p>
    <w:p>
      <w:r>
        <w:t xml:space="preserve">9. J'ai parlé au médecin ce matin pour un rendez-vous. </w:t>
      </w:r>
    </w:p>
    <w:p>
      <w:r>
        <w:t xml:space="preserve">  I spoke with the doctor this morning for an appointment. </w:t>
      </w:r>
    </w:p>
    <w:p>
      <w:r>
        <w:t xml:space="preserve">10. Vous devriez essayer de parler plus souvent. </w:t>
      </w:r>
    </w:p>
    <w:p>
      <w:r>
        <w:t xml:space="preserve">   You should try speaking more often.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Can I help you?</w:t>
      </w:r>
    </w:p>
    <w:p>
      <w:r>
        <w:t>2. Peux-je prendre un café, s'il vous plaît ?</w:t>
      </w:r>
    </w:p>
    <w:p>
      <w:r>
        <w:t xml:space="preserve">   Can I get a coffee, please?</w:t>
      </w:r>
    </w:p>
    <w:p>
      <w:r>
        <w:t>3. Peux-je savoir si vous avez d’autres questions ?</w:t>
      </w:r>
    </w:p>
    <w:p>
      <w:r>
        <w:t xml:space="preserve">   Could I know if you have any other questions? </w:t>
      </w:r>
    </w:p>
    <w:p>
      <w:r>
        <w:t>4. Peux-je parler avec vous en français ?</w:t>
      </w:r>
    </w:p>
    <w:p>
      <w:r>
        <w:t xml:space="preserve">   Could I speak with you in French?</w:t>
      </w:r>
    </w:p>
    <w:p>
      <w:r>
        <w:t>5. Peux-je utiliser votre téléphone ?</w:t>
      </w:r>
    </w:p>
    <w:p>
      <w:r>
        <w:t xml:space="preserve">    Can I use your phone? </w:t>
      </w:r>
    </w:p>
    <w:p>
      <w:r>
        <w:t xml:space="preserve">6. Peux-je demander un conseil ? </w:t>
      </w:r>
    </w:p>
    <w:p>
      <w:r>
        <w:t xml:space="preserve">   Could I ask for some advice?</w:t>
      </w:r>
    </w:p>
    <w:p>
      <w:r>
        <w:t xml:space="preserve">7. Peux-je vous montrer comment faire ça ? </w:t>
      </w:r>
    </w:p>
    <w:p>
      <w:r>
        <w:t xml:space="preserve">   Could I show you how to do that?</w:t>
      </w:r>
    </w:p>
    <w:p>
      <w:r>
        <w:t>8. Peux-je avoir plus d’informations sur ce sujet ?</w:t>
      </w:r>
    </w:p>
    <w:p>
      <w:r>
        <w:t xml:space="preserve">    Can I get more information about this topic?</w:t>
      </w:r>
    </w:p>
    <w:p>
      <w:r>
        <w:t>9. Peux-je savoir où est le toilettes ?</w:t>
      </w:r>
    </w:p>
    <w:p>
      <w:r>
        <w:t xml:space="preserve">   Can I know where the toilet is? </w:t>
      </w:r>
    </w:p>
    <w:p>
      <w:r>
        <w:t>10. Peux-je avoir un peu de votre temps?</w:t>
      </w:r>
    </w:p>
    <w:p>
      <w:r>
        <w:t xml:space="preserve">   Could I have a little of your time?</w:t>
      </w:r>
    </w:p>
    <w:p/>
    <w:p>
      <w:r>
        <w:rPr>
          <w:b/>
        </w:rPr>
        <w:t>Word: Saisir | Meaning: To grasp, seize</w:t>
      </w:r>
    </w:p>
    <w:p/>
    <w:p>
      <w:r>
        <w:t xml:space="preserve">1. Je vais saisir ma baguette de pain. </w:t>
      </w:r>
    </w:p>
    <w:p>
      <w:r>
        <w:t xml:space="preserve">    I will grab my bread loaf.</w:t>
      </w:r>
    </w:p>
    <w:p>
      <w:r>
        <w:t>2.  Le professeur va saisir un stylo sur la table.</w:t>
      </w:r>
    </w:p>
    <w:p>
      <w:r>
        <w:t xml:space="preserve">    The professor will grab a pen on the table.</w:t>
      </w:r>
    </w:p>
    <w:p>
      <w:r>
        <w:t xml:space="preserve">3.  Avant de partir, il faut saisir le sac de voyage. </w:t>
      </w:r>
    </w:p>
    <w:p>
      <w:r>
        <w:t xml:space="preserve">   Before leaving, you must seize the suitcase.</w:t>
      </w:r>
    </w:p>
    <w:p>
      <w:r>
        <w:t>4.  Elle sait saisir les opportunités d'emploi.</w:t>
      </w:r>
    </w:p>
    <w:p>
      <w:r>
        <w:t xml:space="preserve">    She knows how to seize job opportunities. </w:t>
      </w:r>
    </w:p>
    <w:p>
      <w:r>
        <w:t>5.  La voiture a saisi un obstacle sur la route.</w:t>
      </w:r>
    </w:p>
    <w:p>
      <w:r>
        <w:t xml:space="preserve">    The car has seized an obstacle on the road.</w:t>
      </w:r>
    </w:p>
    <w:p>
      <w:r>
        <w:t xml:space="preserve">6.  J’ai appris à saisir des nouvelles compétences. </w:t>
      </w:r>
    </w:p>
    <w:p>
      <w:r>
        <w:t xml:space="preserve">    I have learned to seize new skills. </w:t>
      </w:r>
    </w:p>
    <w:p>
      <w:r>
        <w:t xml:space="preserve">7.  Je sais comment saisir les informations de manière concise. </w:t>
      </w:r>
    </w:p>
    <w:p>
      <w:r>
        <w:t xml:space="preserve">    I know how to seize information in a concise way.</w:t>
      </w:r>
    </w:p>
    <w:p>
      <w:r>
        <w:t>8.  Il faut saisir ce moment et aller plus loin.</w:t>
      </w:r>
    </w:p>
    <w:p>
      <w:r>
        <w:t xml:space="preserve">   You need to seize this moment and go further.</w:t>
      </w:r>
    </w:p>
    <w:p>
      <w:r>
        <w:t xml:space="preserve">9.  Les enfants ont saisi la leçon en un instant. </w:t>
      </w:r>
    </w:p>
    <w:p>
      <w:r>
        <w:t xml:space="preserve">   The children grasped the lesson in an instant.</w:t>
      </w:r>
    </w:p>
    <w:p>
      <w:r>
        <w:t xml:space="preserve">10. L'artiste saisit les nuances de la lumière sur la toile. </w:t>
      </w:r>
    </w:p>
    <w:p>
      <w:r>
        <w:t xml:space="preserve">    The artist captures the nuances of light on the canvas.</w:t>
      </w:r>
    </w:p>
    <w:p/>
    <w:p>
      <w:r>
        <w:t>Foyer: Entrance hall</w:t>
      </w:r>
    </w:p>
    <w:p/>
    <w:p>
      <w:r>
        <w:t>1. Le foyer est un espace convivial et chaleureux.</w:t>
      </w:r>
    </w:p>
    <w:p>
      <w:r>
        <w:t xml:space="preserve">   The living room is a welcoming and warm space.</w:t>
      </w:r>
    </w:p>
    <w:p>
      <w:r>
        <w:t>2. La maison a un foyer à l'entrée, où les invités sont accueillis.</w:t>
      </w:r>
    </w:p>
    <w:p>
      <w:r>
        <w:t xml:space="preserve">   The house has a foyer at the entrance where guests are welcomed.</w:t>
      </w:r>
    </w:p>
    <w:p>
      <w:r>
        <w:t xml:space="preserve">3. Je vais passer la soirée dans le foyer de l'appartement. </w:t>
      </w:r>
    </w:p>
    <w:p>
      <w:r>
        <w:t xml:space="preserve">   I am going to spend the evening in the apartment's foyer.</w:t>
      </w:r>
    </w:p>
    <w:p>
      <w:r>
        <w:t>4. Le foyer d’une maison est souvent utilisé pour les événements familiaux.</w:t>
      </w:r>
    </w:p>
    <w:p>
      <w:r>
        <w:t xml:space="preserve">   The foyer of a house is often used for family events.</w:t>
      </w:r>
    </w:p>
    <w:p>
      <w:r>
        <w:t>5. La famille se retrouve au foyer chaque soir pour partager un repas.</w:t>
      </w:r>
    </w:p>
    <w:p>
      <w:r>
        <w:t xml:space="preserve">   The family gathers in the foyer each evening to share dinner. </w:t>
      </w:r>
    </w:p>
    <w:p>
      <w:r>
        <w:t>6. Il y a une belle collection d’objets sur le table du foyer.</w:t>
      </w:r>
    </w:p>
    <w:p>
      <w:r>
        <w:t xml:space="preserve">  There is a beautiful collection of objects on the dining room table.</w:t>
      </w:r>
    </w:p>
    <w:p>
      <w:r>
        <w:t>7. Le foyer était calme et paisible, il n'y avait aucun bruit.</w:t>
      </w:r>
    </w:p>
    <w:p>
      <w:r>
        <w:t xml:space="preserve">   The foyer was calm and peaceful, there wasn’t any noise. </w:t>
      </w:r>
    </w:p>
    <w:p>
      <w:r>
        <w:t>8. Les enfants aiment jouer dans le foyer après la classe.</w:t>
      </w:r>
    </w:p>
    <w:p>
      <w:r>
        <w:t xml:space="preserve">  The children like to play in the foyer after school.</w:t>
      </w:r>
    </w:p>
    <w:p>
      <w:r>
        <w:t xml:space="preserve">9. Je vais aller chercher un café au foyer de l'hôtel. </w:t>
      </w:r>
    </w:p>
    <w:p>
      <w:r>
        <w:t xml:space="preserve">   I am going to get a coffee at the hotel's foyer.</w:t>
      </w:r>
    </w:p>
    <w:p>
      <w:r>
        <w:t xml:space="preserve">10. Le foyer est souvent utilisé pour les activités quotidiennes, comme le ménage ou la préparation des repas.  </w:t>
      </w:r>
    </w:p>
    <w:p>
      <w:r>
        <w:t xml:space="preserve">   The foyer is often used for daily activities like housework or meal preparation.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big.</w:t>
      </w:r>
    </w:p>
    <w:p>
      <w:r>
        <w:t>2. J'ai une grande sœur.</w:t>
      </w:r>
    </w:p>
    <w:p>
      <w:r>
        <w:t xml:space="preserve">   I have a big sister.</w:t>
      </w:r>
    </w:p>
    <w:p>
      <w:r>
        <w:t>3. Cette ville est une grande capitale.</w:t>
      </w:r>
    </w:p>
    <w:p>
      <w:r>
        <w:t xml:space="preserve">   This city is a great capital. </w:t>
      </w:r>
    </w:p>
    <w:p>
      <w:r>
        <w:t>4. Le gâteau est grand, merci !</w:t>
      </w:r>
    </w:p>
    <w:p>
      <w:r>
        <w:t xml:space="preserve">   The cake is big, thank you!</w:t>
      </w:r>
    </w:p>
    <w:p>
      <w:r>
        <w:t>5. La taille de la table est grande.</w:t>
      </w:r>
    </w:p>
    <w:p>
      <w:r>
        <w:t xml:space="preserve">   The size of the table is large. </w:t>
      </w:r>
    </w:p>
    <w:p>
      <w:r>
        <w:t>6. Il a un grand chien.</w:t>
      </w:r>
    </w:p>
    <w:p>
      <w:r>
        <w:t xml:space="preserve">    He has a big dog. </w:t>
      </w:r>
    </w:p>
    <w:p>
      <w:r>
        <w:t xml:space="preserve">7. Les fleurs sont grandes et belles. </w:t>
      </w:r>
    </w:p>
    <w:p>
      <w:r>
        <w:t xml:space="preserve">   The flowers are big and beautiful. </w:t>
      </w:r>
    </w:p>
    <w:p>
      <w:r>
        <w:t xml:space="preserve">8. Je suis fatigué, j'ai une journée longue. </w:t>
      </w:r>
    </w:p>
    <w:p>
      <w:r>
        <w:t xml:space="preserve">   I am tired; I have a long day. </w:t>
      </w:r>
    </w:p>
    <w:p>
      <w:r>
        <w:t>9. La piscine est grande et agréable.</w:t>
      </w:r>
    </w:p>
    <w:p>
      <w:r>
        <w:t xml:space="preserve">    The swimming pool is large and pleasant. </w:t>
      </w:r>
    </w:p>
    <w:p>
      <w:r>
        <w:t xml:space="preserve">10. Elle aime les grandes montagnes. </w:t>
      </w:r>
    </w:p>
    <w:p>
      <w:r>
        <w:t xml:space="preserve">   She likes big mountains.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