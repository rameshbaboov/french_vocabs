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artiste peintre.</w:t>
      </w:r>
    </w:p>
    <w:p>
      <w:r>
        <w:t xml:space="preserve">   She is an artist painter.</w:t>
      </w:r>
    </w:p>
    <w:p>
      <w:r>
        <w:t>2. Elle a un chien à Paris.</w:t>
      </w:r>
    </w:p>
    <w:p>
      <w:r>
        <w:t xml:space="preserve">   She has a dog in Paris.</w:t>
      </w:r>
    </w:p>
    <w:p>
      <w:r>
        <w:t>3. Elle aime chanter et jouer de la guitare.</w:t>
      </w:r>
    </w:p>
    <w:p>
      <w:r>
        <w:t xml:space="preserve">   She likes to sing and play the guitar.</w:t>
      </w:r>
    </w:p>
    <w:p>
      <w:r>
        <w:t xml:space="preserve">4. Elle étudie le français chaque jour. </w:t>
      </w:r>
    </w:p>
    <w:p>
      <w:r>
        <w:t xml:space="preserve">   She studies French every day.</w:t>
      </w:r>
    </w:p>
    <w:p>
      <w:r>
        <w:t>5. Elle est très intelligente.</w:t>
      </w:r>
    </w:p>
    <w:p>
      <w:r>
        <w:t xml:space="preserve">   She is very smart.</w:t>
      </w:r>
    </w:p>
    <w:p>
      <w:r>
        <w:t>6. Elle a une grande famille.</w:t>
      </w:r>
    </w:p>
    <w:p>
      <w:r>
        <w:t xml:space="preserve">   She has a large family.</w:t>
      </w:r>
    </w:p>
    <w:p>
      <w:r>
        <w:t xml:space="preserve">7. Elle va au marché aujourd'hui. </w:t>
      </w:r>
    </w:p>
    <w:p>
      <w:r>
        <w:t xml:space="preserve">   She is going to the market today.</w:t>
      </w:r>
    </w:p>
    <w:p>
      <w:r>
        <w:t>8. Elle mange du fromage et de la salade.</w:t>
      </w:r>
    </w:p>
    <w:p>
      <w:r>
        <w:t xml:space="preserve">   She eats cheese and salad.</w:t>
      </w:r>
    </w:p>
    <w:p>
      <w:r>
        <w:t xml:space="preserve">9. Elle est contente d'aller à l'école. </w:t>
      </w:r>
    </w:p>
    <w:p>
      <w:r>
        <w:t xml:space="preserve">   She is happy to go to school.</w:t>
      </w:r>
    </w:p>
    <w:p>
      <w:r>
        <w:t>10. Elle veut voyager dans le monde.</w:t>
      </w:r>
    </w:p>
    <w:p>
      <w:r>
        <w:t xml:space="preserve">    She wants to travel the world.</w:t>
      </w:r>
    </w:p>
    <w:p/>
    <w:p>
      <w:r>
        <w:rPr>
          <w:b/>
        </w:rPr>
        <w:t>Word: Faire | Meaning: to do, to make, to perform</w:t>
      </w:r>
    </w:p>
    <w:p/>
    <w:p>
      <w:r>
        <w:t>1. Je vais faire une promenade aujourd'hui.</w:t>
      </w:r>
    </w:p>
    <w:p>
      <w:r>
        <w:t xml:space="preserve">    I am going for a walk today.</w:t>
      </w:r>
    </w:p>
    <w:p>
      <w:r>
        <w:t>2. Nous avons fait la course hier.</w:t>
      </w:r>
    </w:p>
    <w:p>
      <w:r>
        <w:t xml:space="preserve">    We went shopping yesterday.</w:t>
      </w:r>
    </w:p>
    <w:p>
      <w:r>
        <w:t>3. J'ai besoin de faire mes courses.</w:t>
      </w:r>
    </w:p>
    <w:p>
      <w:r>
        <w:t xml:space="preserve">    I need to do my shopping. </w:t>
      </w:r>
    </w:p>
    <w:p>
      <w:r>
        <w:t>4.  Elle est prête à faire un gâteau.</w:t>
      </w:r>
    </w:p>
    <w:p>
      <w:r>
        <w:t xml:space="preserve">   She is ready to bake a cake.</w:t>
      </w:r>
    </w:p>
    <w:p>
      <w:r>
        <w:t>5. Il fait beau aujourd'hui, alors nous irons au parc.</w:t>
      </w:r>
    </w:p>
    <w:p>
      <w:r>
        <w:t xml:space="preserve">   It's nice out today so we are going to the park.</w:t>
      </w:r>
    </w:p>
    <w:p>
      <w:r>
        <w:t xml:space="preserve">6. Je dois faire mes devoirs avant de commencer à jouer. </w:t>
      </w:r>
    </w:p>
    <w:p>
      <w:r>
        <w:t xml:space="preserve">    I must do my homework before I start playing.</w:t>
      </w:r>
    </w:p>
    <w:p>
      <w:r>
        <w:t>7.  J'aime faire du sport pour rester en forme.</w:t>
      </w:r>
    </w:p>
    <w:p>
      <w:r>
        <w:t xml:space="preserve">    I like to exercise to stay in shape.</w:t>
      </w:r>
    </w:p>
    <w:p>
      <w:r>
        <w:t>8. Tu peux me demander de faire quelque chose pour toi.</w:t>
      </w:r>
    </w:p>
    <w:p>
      <w:r>
        <w:t xml:space="preserve">   You can ask me to do something for you.</w:t>
      </w:r>
    </w:p>
    <w:p>
      <w:r>
        <w:t xml:space="preserve">9. Il est important de faire attention aux autres. </w:t>
      </w:r>
    </w:p>
    <w:p>
      <w:r>
        <w:t xml:space="preserve">    It is important to pay attention to others.</w:t>
      </w:r>
    </w:p>
    <w:p>
      <w:r>
        <w:t xml:space="preserve">10.  Ils ont fait un voyage à la plage l'année dernière. </w:t>
      </w:r>
    </w:p>
    <w:p>
      <w:r>
        <w:t xml:space="preserve">    They went on a beach vacation last year.</w:t>
      </w:r>
    </w:p>
    <w:p/>
    <w:p>
      <w:r>
        <w:rPr>
          <w:b/>
        </w:rPr>
        <w:t>Word: Six | Meaning: six</w:t>
      </w:r>
    </w:p>
    <w:p/>
    <w:p>
      <w:r>
        <w:t xml:space="preserve">1. Il y a six pommes sur la table.  </w:t>
      </w:r>
    </w:p>
    <w:p>
      <w:r>
        <w:t xml:space="preserve">     There are six apples on the table.</w:t>
      </w:r>
    </w:p>
    <w:p>
      <w:r>
        <w:t xml:space="preserve">2. J'ai six ans.  </w:t>
      </w:r>
    </w:p>
    <w:p>
      <w:r>
        <w:t xml:space="preserve">     I am six years old.</w:t>
      </w:r>
    </w:p>
    <w:p>
      <w:r>
        <w:t xml:space="preserve">3. Elle a six frères et sœurs.  </w:t>
      </w:r>
    </w:p>
    <w:p>
      <w:r>
        <w:t xml:space="preserve">    She has six brothers and sisters. </w:t>
      </w:r>
    </w:p>
    <w:p>
      <w:r>
        <w:t xml:space="preserve">4. Le train part à six heures.  </w:t>
      </w:r>
    </w:p>
    <w:p>
      <w:r>
        <w:t xml:space="preserve">    The train departs at six o'clock.</w:t>
      </w:r>
    </w:p>
    <w:p>
      <w:r>
        <w:t xml:space="preserve">5. Six personnes étaient présentes à la réunion.  </w:t>
      </w:r>
    </w:p>
    <w:p>
      <w:r>
        <w:t xml:space="preserve">   Six people were present at the meeting. </w:t>
      </w:r>
    </w:p>
    <w:p>
      <w:r>
        <w:t xml:space="preserve">6. J'aime les films de science-fiction.  </w:t>
      </w:r>
    </w:p>
    <w:p>
      <w:r>
        <w:t xml:space="preserve">     I like science fiction movies.</w:t>
      </w:r>
    </w:p>
    <w:p>
      <w:r>
        <w:t xml:space="preserve">7. La ville a six habitants.  </w:t>
      </w:r>
    </w:p>
    <w:p>
      <w:r>
        <w:t xml:space="preserve">    The city has six inhabitants.</w:t>
      </w:r>
    </w:p>
    <w:p>
      <w:r>
        <w:t xml:space="preserve">8. Elle a acheté six billets pour le concert.  </w:t>
      </w:r>
    </w:p>
    <w:p>
      <w:r>
        <w:t xml:space="preserve">    She bought six tickets for the concert.</w:t>
      </w:r>
    </w:p>
    <w:p>
      <w:r>
        <w:t xml:space="preserve">9. Il a six ans et il joue du piano.   </w:t>
      </w:r>
    </w:p>
    <w:p>
      <w:r>
        <w:t xml:space="preserve">    He is six years old and he plays the piano. </w:t>
      </w:r>
    </w:p>
    <w:p>
      <w:r>
        <w:t xml:space="preserve">10. Le groupe de musique a joué six chansons.  </w:t>
      </w:r>
    </w:p>
    <w:p>
      <w:r>
        <w:t xml:space="preserve">     The music group played six songs.</w:t>
      </w:r>
    </w:p>
    <w:p/>
    <w:p>
      <w:r>
        <w:rPr>
          <w:b/>
        </w:rPr>
        <w:t>Word: Trois | Meaning: Three</w:t>
      </w:r>
    </w:p>
    <w:p/>
    <w:p>
      <w:r>
        <w:t xml:space="preserve">1. Il a trois pommes.  </w:t>
      </w:r>
    </w:p>
    <w:p>
      <w:r>
        <w:t xml:space="preserve">    He has three apples.</w:t>
      </w:r>
    </w:p>
    <w:p>
      <w:r>
        <w:t xml:space="preserve">2. J'ai trois frères et sœurs.  </w:t>
      </w:r>
    </w:p>
    <w:p>
      <w:r>
        <w:t xml:space="preserve">    I have three brothers and sisters.</w:t>
      </w:r>
    </w:p>
    <w:p>
      <w:r>
        <w:t>3. Le magasin a trois employés.</w:t>
      </w:r>
    </w:p>
    <w:p>
      <w:r>
        <w:t xml:space="preserve">    The shop has three employees. </w:t>
      </w:r>
    </w:p>
    <w:p>
      <w:r>
        <w:t xml:space="preserve">4. Je veux un croissant, merci, il y en a trois à la boulangerie.  </w:t>
      </w:r>
    </w:p>
    <w:p>
      <w:r>
        <w:t xml:space="preserve">    I want a croissant, please, there are three at the bakery.</w:t>
      </w:r>
    </w:p>
    <w:p>
      <w:r>
        <w:t xml:space="preserve">5. Trois jours de pluie ont suivi le soleil.  </w:t>
      </w:r>
    </w:p>
    <w:p>
      <w:r>
        <w:t xml:space="preserve">    Three days of rain followed the sun.</w:t>
      </w:r>
    </w:p>
    <w:p>
      <w:r>
        <w:t>6. La fleur a trois pétales.</w:t>
      </w:r>
    </w:p>
    <w:p>
      <w:r>
        <w:t xml:space="preserve">   The flower has three petals. </w:t>
      </w:r>
    </w:p>
    <w:p>
      <w:r>
        <w:t xml:space="preserve">7. Elle a trois ans et elle est très intelligente.  </w:t>
      </w:r>
    </w:p>
    <w:p>
      <w:r>
        <w:t xml:space="preserve">    She is three years old and very intelligent.</w:t>
      </w:r>
    </w:p>
    <w:p>
      <w:r>
        <w:t>8. Trois hommes ont assisté à la réunion.</w:t>
      </w:r>
    </w:p>
    <w:p>
      <w:r>
        <w:t xml:space="preserve">    Three men attended the meeting. </w:t>
      </w:r>
    </w:p>
    <w:p>
      <w:r>
        <w:t>9. Il y a trois tables dans la salle.</w:t>
      </w:r>
    </w:p>
    <w:p>
      <w:r>
        <w:t xml:space="preserve">    There are three tables in the room.</w:t>
      </w:r>
    </w:p>
    <w:p>
      <w:r>
        <w:t xml:space="preserve">10. Les enfants ont trois heures de jeu.  </w:t>
      </w:r>
    </w:p>
    <w:p>
      <w:r>
        <w:t xml:space="preserve">    The children have three hours of play.</w:t>
      </w:r>
    </w:p>
    <w:p/>
    <w:p>
      <w:r>
        <w:rPr>
          <w:b/>
        </w:rPr>
        <w:t>Word: Cinq | Meaning: Five</w:t>
      </w:r>
    </w:p>
    <w:p/>
    <w:p>
      <w:r>
        <w:t>1. J'ai cinq minutes pour terminer ma tâche.</w:t>
      </w:r>
    </w:p>
    <w:p>
      <w:r>
        <w:t>Five minutes for me to finish my task.</w:t>
      </w:r>
    </w:p>
    <w:p>
      <w:r>
        <w:t>2. Il y a cinq étudiants dans la salle de classe.</w:t>
      </w:r>
    </w:p>
    <w:p>
      <w:r>
        <w:t>There are five students in the classroom.</w:t>
      </w:r>
    </w:p>
    <w:p>
      <w:r>
        <w:t>3.  Combien de livres avez-vous ? J'ai cinq.</w:t>
      </w:r>
    </w:p>
    <w:p>
      <w:r>
        <w:t xml:space="preserve">How many books do you have? I have five. </w:t>
      </w:r>
    </w:p>
    <w:p>
      <w:r>
        <w:t>4. Cinq pommes de terre me suffisent pour le dîner.</w:t>
      </w:r>
    </w:p>
    <w:p>
      <w:r>
        <w:t>Five potatoes will be enough for dinner.</w:t>
      </w:r>
    </w:p>
    <w:p>
      <w:r>
        <w:t>5.  La famille a cinq enfants.</w:t>
      </w:r>
    </w:p>
    <w:p>
      <w:r>
        <w:t>The family has five children.</w:t>
      </w:r>
    </w:p>
    <w:p>
      <w:r>
        <w:t xml:space="preserve">6.  On a cinq jours de congé pour la fête nationale. </w:t>
      </w:r>
    </w:p>
    <w:p>
      <w:r>
        <w:t>We have five days off for the national holiday.</w:t>
      </w:r>
    </w:p>
    <w:p>
      <w:r>
        <w:t>7.  J'ai besoin de cinq euros pour acheter ce livre.</w:t>
      </w:r>
    </w:p>
    <w:p>
      <w:r>
        <w:t>I need five euros to buy this book.</w:t>
      </w:r>
    </w:p>
    <w:p>
      <w:r>
        <w:t>8.  Cinq personnes se réunirent pour le dîner.</w:t>
      </w:r>
    </w:p>
    <w:p>
      <w:r>
        <w:t>Five people gathered for dinner.</w:t>
      </w:r>
    </w:p>
    <w:p>
      <w:r>
        <w:t xml:space="preserve">9.  Il y a cinq heures du matin quand je me réveille. </w:t>
      </w:r>
    </w:p>
    <w:p>
      <w:r>
        <w:t>It's five in the morning when I wake up.</w:t>
      </w:r>
    </w:p>
    <w:p>
      <w:r>
        <w:t xml:space="preserve">10.  Nous avons cinqs cartes pour le voyage. </w:t>
      </w:r>
    </w:p>
    <w:p>
      <w:r>
        <w:t>We have five cards for our trip.</w:t>
      </w:r>
    </w:p>
    <w:p/>
    <w:p>
      <w:r>
        <w:rPr>
          <w:b/>
        </w:rPr>
        <w:t>Word: sept | Meaning: seven</w:t>
      </w:r>
    </w:p>
    <w:p/>
    <w:p>
      <w:r>
        <w:t xml:space="preserve">1. Il y a sept personnes dans la voiture. </w:t>
      </w:r>
    </w:p>
    <w:p>
      <w:r>
        <w:t xml:space="preserve">    There are seven people in the car.</w:t>
      </w:r>
    </w:p>
    <w:p>
      <w:r>
        <w:t xml:space="preserve">2. J'ai sept ans aujourd'hui. </w:t>
      </w:r>
    </w:p>
    <w:p>
      <w:r>
        <w:t xml:space="preserve">    I am seven years old today.</w:t>
      </w:r>
    </w:p>
    <w:p>
      <w:r>
        <w:t>3. La ville a sept ponts.</w:t>
      </w:r>
    </w:p>
    <w:p>
      <w:r>
        <w:t xml:space="preserve">   The city has seven bridges.</w:t>
      </w:r>
    </w:p>
    <w:p>
      <w:r>
        <w:t xml:space="preserve">4. Sept heures sont approchant. </w:t>
      </w:r>
    </w:p>
    <w:p>
      <w:r>
        <w:t xml:space="preserve">   Seven o'clock is approaching.</w:t>
      </w:r>
    </w:p>
    <w:p>
      <w:r>
        <w:t xml:space="preserve">5. Les pommes de terre font sept kilos.  </w:t>
      </w:r>
    </w:p>
    <w:p>
      <w:r>
        <w:t xml:space="preserve">   The potatoes weigh seven kilograms.</w:t>
      </w:r>
    </w:p>
    <w:p>
      <w:r>
        <w:t xml:space="preserve">6. Nous avons sept jours de vacances au mois de juillet. </w:t>
      </w:r>
    </w:p>
    <w:p>
      <w:r>
        <w:t xml:space="preserve">   We have seven days of vacation in July.</w:t>
      </w:r>
    </w:p>
    <w:p>
      <w:r>
        <w:t xml:space="preserve">7. J’ai sept frères et sœurs. </w:t>
      </w:r>
    </w:p>
    <w:p>
      <w:r>
        <w:t xml:space="preserve">   I have seven siblings.</w:t>
      </w:r>
    </w:p>
    <w:p>
      <w:r>
        <w:t xml:space="preserve">8. Il est sept heures du matin quand je me réveille.  </w:t>
      </w:r>
    </w:p>
    <w:p>
      <w:r>
        <w:t xml:space="preserve">    It is seven o'clock in the morning when I wake up. </w:t>
      </w:r>
    </w:p>
    <w:p>
      <w:r>
        <w:t xml:space="preserve">9. Sept heures, le train part.  </w:t>
      </w:r>
    </w:p>
    <w:p>
      <w:r>
        <w:t xml:space="preserve">   At seven o'clock, the train leaves.  </w:t>
      </w:r>
    </w:p>
    <w:p>
      <w:r>
        <w:t xml:space="preserve">10. Le restaurant a sept tables disponibles.  </w:t>
      </w:r>
    </w:p>
    <w:p>
      <w:r>
        <w:t xml:space="preserve">    The restaurant has seven tables available.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La casserole est chaude après le cuisson.</w:t>
      </w:r>
    </w:p>
    <w:p>
      <w:r>
        <w:t xml:space="preserve">  The saucepan is hot after cooking.</w:t>
      </w:r>
    </w:p>
    <w:p>
      <w:r>
        <w:t xml:space="preserve">3. Il a froid et sa tasse de thé est encore chaude. </w:t>
      </w:r>
    </w:p>
    <w:p>
      <w:r>
        <w:t xml:space="preserve">  He is cold and his tea cup is still hot. </w:t>
      </w:r>
    </w:p>
    <w:p>
      <w:r>
        <w:t>4. J'ai chaud au soleil aujourd'hui.</w:t>
      </w:r>
    </w:p>
    <w:p>
      <w:r>
        <w:t xml:space="preserve">  I am hot in the sun today.</w:t>
      </w:r>
    </w:p>
    <w:p>
      <w:r>
        <w:t xml:space="preserve">5. Le gâteau est chaud, on peut le manger! </w:t>
      </w:r>
    </w:p>
    <w:p>
      <w:r>
        <w:t xml:space="preserve">   The cake is warm, we can eat it! </w:t>
      </w:r>
    </w:p>
    <w:p>
      <w:r>
        <w:t>6. Les vêtements chauds sont importants en hiver.</w:t>
      </w:r>
    </w:p>
    <w:p>
      <w:r>
        <w:t xml:space="preserve">   Warm clothes are important in winter.</w:t>
      </w:r>
    </w:p>
    <w:p>
      <w:r>
        <w:t xml:space="preserve">7. Il a besoin d'un verre d'eau pour refroidir sa bouche. </w:t>
      </w:r>
    </w:p>
    <w:p>
      <w:r>
        <w:t xml:space="preserve">  He needs a glass of water to cool his mouth down. </w:t>
      </w:r>
    </w:p>
    <w:p>
      <w:r>
        <w:t>8. La voiture est chaude après la conduite longue.</w:t>
      </w:r>
    </w:p>
    <w:p>
      <w:r>
        <w:t xml:space="preserve">  The car is warm after long driving. </w:t>
      </w:r>
    </w:p>
    <w:p>
      <w:r>
        <w:t>9. Elle se sentait chaude au soleil quand elle s’est couchée sur le balcon.</w:t>
      </w:r>
    </w:p>
    <w:p>
      <w:r>
        <w:t xml:space="preserve">   She felt hot in the sun when she lay down on the balcony. </w:t>
      </w:r>
    </w:p>
    <w:p>
      <w:r>
        <w:t>10. Le feu était chaud, il fallait porter des gants.</w:t>
      </w:r>
    </w:p>
    <w:p>
      <w:r>
        <w:t xml:space="preserve">   The fire was hot; we needed to wear gloves.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La robe de Marie est bleue.</w:t>
      </w:r>
    </w:p>
    <w:p>
      <w:r>
        <w:t xml:space="preserve">  Marie's dress is blue.</w:t>
      </w:r>
    </w:p>
    <w:p>
      <w:r>
        <w:t xml:space="preserve">3. J'aime boire du bleu. </w:t>
      </w:r>
    </w:p>
    <w:p>
      <w:r>
        <w:t xml:space="preserve">  I like to drink blue.</w:t>
      </w:r>
    </w:p>
    <w:p>
      <w:r>
        <w:t>4. Il y a une couleur bleu dans mon tableau.</w:t>
      </w:r>
    </w:p>
    <w:p>
      <w:r>
        <w:t xml:space="preserve">  There is a blue color in my painting.</w:t>
      </w:r>
    </w:p>
    <w:p>
      <w:r>
        <w:t>5. Les yeux bleus de l'enfant sont fascinants.</w:t>
      </w:r>
    </w:p>
    <w:p>
      <w:r>
        <w:t xml:space="preserve">  The child's blue eyes are fascinating.</w:t>
      </w:r>
    </w:p>
    <w:p>
      <w:r>
        <w:t xml:space="preserve">6. Le drapeau français est bleu, blanc et rouge. </w:t>
      </w:r>
    </w:p>
    <w:p>
      <w:r>
        <w:t xml:space="preserve">  The French flag is blue, white and red.</w:t>
      </w:r>
    </w:p>
    <w:p>
      <w:r>
        <w:t xml:space="preserve">7. La fleur bleue est une belle découverte. </w:t>
      </w:r>
    </w:p>
    <w:p>
      <w:r>
        <w:t xml:space="preserve">  The blue flower is a beautiful discovery.</w:t>
      </w:r>
    </w:p>
    <w:p>
      <w:r>
        <w:t>8. J'ai besoin d'un petit bleu pour ma robe.</w:t>
      </w:r>
    </w:p>
    <w:p>
      <w:r>
        <w:t xml:space="preserve">  I need a little blue for my dress.</w:t>
      </w:r>
    </w:p>
    <w:p>
      <w:r>
        <w:t>9. Les fleurs bleues sont très rares.</w:t>
      </w:r>
    </w:p>
    <w:p>
      <w:r>
        <w:t xml:space="preserve">  Blue flowers are very rare.</w:t>
      </w:r>
    </w:p>
    <w:p>
      <w:r>
        <w:t xml:space="preserve">10. Le bleu est la couleur de la mer. </w:t>
      </w:r>
    </w:p>
    <w:p>
      <w:r>
        <w:t xml:space="preserve">  Blue is the color of the sea.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gray.</w:t>
      </w:r>
    </w:p>
    <w:p>
      <w:r>
        <w:t>2. J'ai un costume gris.</w:t>
      </w:r>
    </w:p>
    <w:p>
      <w:r>
        <w:t xml:space="preserve">   I have a gray suit.</w:t>
      </w:r>
    </w:p>
    <w:p>
      <w:r>
        <w:t>3. Le ciel était gris.</w:t>
      </w:r>
    </w:p>
    <w:p>
      <w:r>
        <w:t xml:space="preserve">   The sky was gray.</w:t>
      </w:r>
    </w:p>
    <w:p>
      <w:r>
        <w:t>4. Les nuages sont gris.</w:t>
      </w:r>
    </w:p>
    <w:p>
      <w:r>
        <w:t xml:space="preserve">   The clouds are gray.</w:t>
      </w:r>
    </w:p>
    <w:p>
      <w:r>
        <w:t>5. Le gâteau est gris.</w:t>
      </w:r>
    </w:p>
    <w:p>
      <w:r>
        <w:t xml:space="preserve">   The cake is gray.</w:t>
      </w:r>
    </w:p>
    <w:p>
      <w:r>
        <w:t>6. La robe de Marie était grise.</w:t>
      </w:r>
    </w:p>
    <w:p>
      <w:r>
        <w:t xml:space="preserve">   Marie's dress was gray.</w:t>
      </w:r>
    </w:p>
    <w:p>
      <w:r>
        <w:t>7. Il a une chemise grise.</w:t>
      </w:r>
    </w:p>
    <w:p>
      <w:r>
        <w:t xml:space="preserve">   He has a gray shirt.</w:t>
      </w:r>
    </w:p>
    <w:p>
      <w:r>
        <w:t>8. L'oiseau était gris et noir.</w:t>
      </w:r>
    </w:p>
    <w:p>
      <w:r>
        <w:t xml:space="preserve">   The bird was gray and black.</w:t>
      </w:r>
    </w:p>
    <w:p>
      <w:r>
        <w:t>9. Le bâtiment est gris et sombre.</w:t>
      </w:r>
    </w:p>
    <w:p>
      <w:r>
        <w:t xml:space="preserve">   The building is gray and dark. </w:t>
      </w:r>
    </w:p>
    <w:p>
      <w:r>
        <w:t>10. J'aime les vêtements gris, ils sont confortables.</w:t>
      </w:r>
    </w:p>
    <w:p>
      <w:r>
        <w:t xml:space="preserve">    I like gray clothes, they are comfortable.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Le chat est vert.  </w:t>
      </w:r>
    </w:p>
    <w:p>
      <w:r>
        <w:t>The cat is green.</w:t>
      </w:r>
    </w:p>
    <w:p>
      <w:r>
        <w:t xml:space="preserve">3. J'adore les vêtements verts.  </w:t>
      </w:r>
    </w:p>
    <w:p>
      <w:r>
        <w:t>I love green clothes.</w:t>
      </w:r>
    </w:p>
    <w:p>
      <w:r>
        <w:t xml:space="preserve">4. Les arbres verts sont magnifiques.  </w:t>
      </w:r>
    </w:p>
    <w:p>
      <w:r>
        <w:t xml:space="preserve">The green trees are beautiful. </w:t>
      </w:r>
    </w:p>
    <w:p>
      <w:r>
        <w:t xml:space="preserve">5. Le ciel est vert aujourd’hui.  </w:t>
      </w:r>
    </w:p>
    <w:p>
      <w:r>
        <w:t>The sky is green today.</w:t>
      </w:r>
    </w:p>
    <w:p>
      <w:r>
        <w:t xml:space="preserve">6. La tomate est verte.  </w:t>
      </w:r>
    </w:p>
    <w:p>
      <w:r>
        <w:t>The tomato is green.</w:t>
      </w:r>
    </w:p>
    <w:p>
      <w:r>
        <w:t xml:space="preserve">7. Je vais acheter un vert.  </w:t>
      </w:r>
    </w:p>
    <w:p>
      <w:r>
        <w:t xml:space="preserve">I'm going to buy a green. </w:t>
      </w:r>
    </w:p>
    <w:p>
      <w:r>
        <w:t xml:space="preserve">8. Les feuilles du chêne sont vertes.  </w:t>
      </w:r>
    </w:p>
    <w:p>
      <w:r>
        <w:t>The leaves of the oak tree are green.</w:t>
      </w:r>
    </w:p>
    <w:p>
      <w:r>
        <w:t xml:space="preserve">9. Il y a une fleur verte sur le mur.  </w:t>
      </w:r>
    </w:p>
    <w:p>
      <w:r>
        <w:t>There is a green flower on the wall.</w:t>
      </w:r>
    </w:p>
    <w:p>
      <w:r>
        <w:t xml:space="preserve">10. La verdure est importante pour la santé.  </w:t>
      </w:r>
    </w:p>
    <w:p>
      <w:r>
        <w:t>Green vegetables are important for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