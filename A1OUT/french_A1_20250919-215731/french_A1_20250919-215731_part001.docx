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bien, je suis content.</w:t>
      </w:r>
    </w:p>
    <w:p>
      <w:r>
        <w:t xml:space="preserve">    (It's good, I am content.)</w:t>
      </w:r>
    </w:p>
    <w:p>
      <w:r>
        <w:t>2.  J'ai un bon plan.</w:t>
      </w:r>
    </w:p>
    <w:p>
      <w:r>
        <w:t xml:space="preserve">    (I have a good plan.)</w:t>
      </w:r>
    </w:p>
    <w:p>
      <w:r>
        <w:t xml:space="preserve">3.  Le café est très bon. </w:t>
      </w:r>
    </w:p>
    <w:p>
      <w:r>
        <w:t xml:space="preserve">    (The coffee is very good.)</w:t>
      </w:r>
    </w:p>
    <w:p>
      <w:r>
        <w:t xml:space="preserve">4.  Elle est bien veillée. </w:t>
      </w:r>
    </w:p>
    <w:p>
      <w:r>
        <w:t xml:space="preserve">    (She is well-cared for.)</w:t>
      </w:r>
    </w:p>
    <w:p>
      <w:r>
        <w:t>5.  Nous avons beaucoup de travail à faire.</w:t>
      </w:r>
    </w:p>
    <w:p>
      <w:r>
        <w:t xml:space="preserve">    (We have a lot of work to do.)</w:t>
      </w:r>
    </w:p>
    <w:p>
      <w:r>
        <w:t xml:space="preserve">6.  Est-ce que ça va? </w:t>
      </w:r>
    </w:p>
    <w:p>
      <w:r>
        <w:t xml:space="preserve">    (Is everything okay?)</w:t>
      </w:r>
    </w:p>
    <w:p>
      <w:r>
        <w:t>7.  C'est la solution.</w:t>
      </w:r>
    </w:p>
    <w:p>
      <w:r>
        <w:t xml:space="preserve">    (This is the solution.)</w:t>
      </w:r>
    </w:p>
    <w:p>
      <w:r>
        <w:t>8.  La musique est bien agréable.</w:t>
      </w:r>
    </w:p>
    <w:p>
      <w:r>
        <w:t xml:space="preserve">    (The music is pleasant.)</w:t>
      </w:r>
    </w:p>
    <w:p>
      <w:r>
        <w:t>9.  Tu es bien vêtu.</w:t>
      </w:r>
    </w:p>
    <w:p>
      <w:r>
        <w:t xml:space="preserve">    (You are well dressed.)</w:t>
      </w:r>
    </w:p>
    <w:p>
      <w:r>
        <w:t xml:space="preserve">10. J'ai faim, je voudrais un petit sandwich. </w:t>
      </w:r>
    </w:p>
    <w:p>
      <w:r>
        <w:t xml:space="preserve">     (I am hungry, I would like a small sandwich.)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 ! Qu'est-ce que vous faites aujourd'hui ?</w:t>
      </w:r>
    </w:p>
    <w:p>
      <w:r>
        <w:t xml:space="preserve">    Hi! What are you doing today?</w:t>
      </w:r>
    </w:p>
    <w:p>
      <w:r>
        <w:t xml:space="preserve">3.  J'espère que tu vas bien. </w:t>
      </w:r>
    </w:p>
    <w:p>
      <w:r>
        <w:t xml:space="preserve">    I hope you're well.</w:t>
      </w:r>
    </w:p>
    <w:p>
      <w:r>
        <w:t xml:space="preserve">4. Salut à tous !  </w:t>
      </w:r>
    </w:p>
    <w:p>
      <w:r>
        <w:t xml:space="preserve">    Hello everyone!</w:t>
      </w:r>
    </w:p>
    <w:p>
      <w:r>
        <w:t>5. J'ai hâte de voir le film de demain.</w:t>
      </w:r>
    </w:p>
    <w:p>
      <w:r>
        <w:t xml:space="preserve">   I can't wait to see the movie tomorrow.</w:t>
      </w:r>
    </w:p>
    <w:p>
      <w:r>
        <w:t>6.  Salut, je suis heureux d’être ici.</w:t>
      </w:r>
    </w:p>
    <w:p>
      <w:r>
        <w:t xml:space="preserve">    Hi, I'm happy to be here.</w:t>
      </w:r>
    </w:p>
    <w:p>
      <w:r>
        <w:t xml:space="preserve">7.  Est-ce que tu veux faire une promenade ce soir ? </w:t>
      </w:r>
    </w:p>
    <w:p>
      <w:r>
        <w:t xml:space="preserve">     Do you want to go for a walk this evening?</w:t>
      </w:r>
    </w:p>
    <w:p>
      <w:r>
        <w:t>8. Salut ! Ça roule ?</w:t>
      </w:r>
    </w:p>
    <w:p>
      <w:r>
        <w:t xml:space="preserve">   Hello! How's it going?</w:t>
      </w:r>
    </w:p>
    <w:p>
      <w:r>
        <w:t>9.  On se voit demain, salut !</w:t>
      </w:r>
    </w:p>
    <w:p>
      <w:r>
        <w:t xml:space="preserve">    See you tomorrow, bye!</w:t>
      </w:r>
    </w:p>
    <w:p>
      <w:r>
        <w:t xml:space="preserve">10.  J’aime beaucoup la cuisine française. </w:t>
      </w:r>
    </w:p>
    <w:p>
      <w:r>
        <w:t xml:space="preserve">    I love French cuisine a lot.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Je suis bien, merci. Et vous ?</w:t>
      </w:r>
    </w:p>
    <w:p>
      <w:r>
        <w:t xml:space="preserve">    I'm fine, thank you. And you?</w:t>
      </w:r>
    </w:p>
    <w:p>
      <w:r>
        <w:t>3. Bonjour Madame, pouvez-vous m’aider ?</w:t>
      </w:r>
    </w:p>
    <w:p>
      <w:r>
        <w:t xml:space="preserve">    Hello Madam, can you help me?</w:t>
      </w:r>
    </w:p>
    <w:p>
      <w:r>
        <w:t>4. Bonjour Monsieur, je voudrais acheter un croissant.</w:t>
      </w:r>
    </w:p>
    <w:p>
      <w:r>
        <w:t xml:space="preserve">    Hello Sir, I would like to buy a croissant.</w:t>
      </w:r>
    </w:p>
    <w:p>
      <w:r>
        <w:t xml:space="preserve">5. Bonjour à tous! </w:t>
      </w:r>
    </w:p>
    <w:p>
      <w:r>
        <w:t xml:space="preserve">    Hello everyone!</w:t>
      </w:r>
    </w:p>
    <w:p>
      <w:r>
        <w:t>6. Bonjour le monde !</w:t>
      </w:r>
    </w:p>
    <w:p>
      <w:r>
        <w:t xml:space="preserve">    Hello the world!</w:t>
      </w:r>
    </w:p>
    <w:p>
      <w:r>
        <w:t>7.  Bonjour, comment ça va ?</w:t>
      </w:r>
    </w:p>
    <w:p>
      <w:r>
        <w:t xml:space="preserve">    Hi, how are you?</w:t>
      </w:r>
    </w:p>
    <w:p>
      <w:r>
        <w:t xml:space="preserve">8. Bonjour, je suis nouveau ici. </w:t>
      </w:r>
    </w:p>
    <w:p>
      <w:r>
        <w:t xml:space="preserve">    Hello, I'm new here. </w:t>
      </w:r>
    </w:p>
    <w:p>
      <w:r>
        <w:t>9. Bonjour, quel temps fait-il aujourd’hui?</w:t>
      </w:r>
    </w:p>
    <w:p>
      <w:r>
        <w:t xml:space="preserve">    Hello, what is the weather like today?</w:t>
      </w:r>
    </w:p>
    <w:p>
      <w:r>
        <w:t xml:space="preserve">10. Bonjour à la plage! </w:t>
      </w:r>
    </w:p>
    <w:p>
      <w:r>
        <w:t xml:space="preserve">    Hello at the beach!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vous rencontrer.</w:t>
      </w:r>
    </w:p>
    <w:p>
      <w:r>
        <w:t xml:space="preserve">    I am grateful to meet you. </w:t>
      </w:r>
    </w:p>
    <w:p>
      <w:r>
        <w:t>3.  Merci d'être venu(e) à la fête.</w:t>
      </w:r>
    </w:p>
    <w:p>
      <w:r>
        <w:t xml:space="preserve">    Thank you for coming to the party.</w:t>
      </w:r>
    </w:p>
    <w:p>
      <w:r>
        <w:t>4.  Merci pour votre gentillesse.</w:t>
      </w:r>
    </w:p>
    <w:p>
      <w:r>
        <w:t xml:space="preserve">    Thank you for your kindness.</w:t>
      </w:r>
    </w:p>
    <w:p>
      <w:r>
        <w:t>5.  Je te remercie de l'invitation.</w:t>
      </w:r>
    </w:p>
    <w:p>
      <w:r>
        <w:t xml:space="preserve">    I thank you for the invitation.</w:t>
      </w:r>
    </w:p>
    <w:p>
      <w:r>
        <w:t xml:space="preserve">6.  C'est gentil de votre part. </w:t>
      </w:r>
    </w:p>
    <w:p>
      <w:r>
        <w:t xml:space="preserve">    That is kind of you. </w:t>
      </w:r>
    </w:p>
    <w:p>
      <w:r>
        <w:t>7.  Merci d'avoir partagé avec moi.</w:t>
      </w:r>
    </w:p>
    <w:p>
      <w:r>
        <w:t xml:space="preserve">    Thank you for sharing with me.</w:t>
      </w:r>
    </w:p>
    <w:p>
      <w:r>
        <w:t>8.  J'ai apprécié votre présence.</w:t>
      </w:r>
    </w:p>
    <w:p>
      <w:r>
        <w:t xml:space="preserve">    I appreciated your presence. </w:t>
      </w:r>
    </w:p>
    <w:p>
      <w:r>
        <w:t>9.  Je vous remercie pour votre soutien.</w:t>
      </w:r>
    </w:p>
    <w:p>
      <w:r>
        <w:t xml:space="preserve">    I thank you for your support. </w:t>
      </w:r>
    </w:p>
    <w:p>
      <w:r>
        <w:t>10. Merci de m'avoir compris.</w:t>
      </w:r>
    </w:p>
    <w:p>
      <w:r>
        <w:t xml:space="preserve">    Thank you for understanding me.</w:t>
      </w:r>
    </w:p>
    <w:p/>
    <w:p>
      <w:r>
        <w:t>S'asseoir: &lt;To sit&gt;</w:t>
      </w:r>
    </w:p>
    <w:p/>
    <w:p>
      <w:r>
        <w:t xml:space="preserve">1. J'ai besoin d'asseoir sur le canapé. </w:t>
      </w:r>
    </w:p>
    <w:p>
      <w:r>
        <w:t xml:space="preserve">   I need to sit down on the sofa.</w:t>
      </w:r>
    </w:p>
    <w:p>
      <w:r>
        <w:t xml:space="preserve">2. Voulez-vous s'asseoir à la table ? </w:t>
      </w:r>
    </w:p>
    <w:p>
      <w:r>
        <w:t xml:space="preserve">   Do you want to sit at the table?</w:t>
      </w:r>
    </w:p>
    <w:p>
      <w:r>
        <w:t xml:space="preserve">3. Elle s'est assise sur un banc pour écouter la musique. </w:t>
      </w:r>
    </w:p>
    <w:p>
      <w:r>
        <w:t xml:space="preserve">   She sat down on a bench to listen to music. </w:t>
      </w:r>
    </w:p>
    <w:p>
      <w:r>
        <w:t xml:space="preserve">4. Nous devons s’asseoir dans l'attente de notre voiture.  </w:t>
      </w:r>
    </w:p>
    <w:p>
      <w:r>
        <w:t xml:space="preserve">   We need to sit down in wait for our car. </w:t>
      </w:r>
    </w:p>
    <w:p>
      <w:r>
        <w:t>5. Il s'est assis à son bureau et a commencé à travailler.</w:t>
      </w:r>
    </w:p>
    <w:p>
      <w:r>
        <w:t xml:space="preserve">   He sat at his desk and began working. </w:t>
      </w:r>
    </w:p>
    <w:p>
      <w:r>
        <w:t xml:space="preserve">6. Vous êtes libre d's'asseoir où vous voulez. </w:t>
      </w:r>
    </w:p>
    <w:p>
      <w:r>
        <w:t xml:space="preserve">   You are free to sit wherever you want.  </w:t>
      </w:r>
    </w:p>
    <w:p>
      <w:r>
        <w:t xml:space="preserve">7. Les enfants ont besoin de s'asseoir dans les chaises pour dormir. </w:t>
      </w:r>
    </w:p>
    <w:p>
      <w:r>
        <w:t xml:space="preserve">   The children need to sit down in chairs to sleep. </w:t>
      </w:r>
    </w:p>
    <w:p>
      <w:r>
        <w:t xml:space="preserve">8. Je me suis assis à la table et j’ai commencé à manger. </w:t>
      </w:r>
    </w:p>
    <w:p>
      <w:r>
        <w:t xml:space="preserve">   I sat at the table and began eating. </w:t>
      </w:r>
    </w:p>
    <w:p>
      <w:r>
        <w:t xml:space="preserve">9. Il est important de s’asseoir calmement avant d’aller au travail.  </w:t>
      </w:r>
    </w:p>
    <w:p>
      <w:r>
        <w:t xml:space="preserve">   It is important to sit calmly before going to work. </w:t>
      </w:r>
    </w:p>
    <w:p>
      <w:r>
        <w:t xml:space="preserve">10. S'asseoir en plein soleil n'est pas toujours confortable. </w:t>
      </w:r>
    </w:p>
    <w:p>
      <w:r>
        <w:t xml:space="preserve">    Sitting in the sun can be not always comfortable.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He is very intelligent.</w:t>
      </w:r>
    </w:p>
    <w:p>
      <w:r>
        <w:t xml:space="preserve">2. Elle adore lire des livres. </w:t>
      </w:r>
    </w:p>
    <w:p>
      <w:r>
        <w:t xml:space="preserve">  She loves to read books.</w:t>
      </w:r>
    </w:p>
    <w:p>
      <w:r>
        <w:t>3. Le garçon joue au ballon.</w:t>
      </w:r>
    </w:p>
    <w:p>
      <w:r>
        <w:t xml:space="preserve">  The boy plays ball.</w:t>
      </w:r>
    </w:p>
    <w:p>
      <w:r>
        <w:t>4. Le chat dort sur le canapé.</w:t>
      </w:r>
    </w:p>
    <w:p>
      <w:r>
        <w:t xml:space="preserve">  The cat sleeps on the sofa.</w:t>
      </w:r>
    </w:p>
    <w:p>
      <w:r>
        <w:t>5. Il a une voiture rouge.</w:t>
      </w:r>
    </w:p>
    <w:p>
      <w:r>
        <w:t xml:space="preserve">  He has a red car.</w:t>
      </w:r>
    </w:p>
    <w:p>
      <w:r>
        <w:t xml:space="preserve">6. Tu es beau, tu es gentil. </w:t>
      </w:r>
    </w:p>
    <w:p>
      <w:r>
        <w:t xml:space="preserve">  You are handsome, you are nice.</w:t>
      </w:r>
    </w:p>
    <w:p>
      <w:r>
        <w:t>7. Ils sont en train de travailler.</w:t>
      </w:r>
    </w:p>
    <w:p>
      <w:r>
        <w:t xml:space="preserve">  They are working.</w:t>
      </w:r>
    </w:p>
    <w:p>
      <w:r>
        <w:t>8. Nous sommes d'accord pour ce projet.</w:t>
      </w:r>
    </w:p>
    <w:p>
      <w:r>
        <w:t xml:space="preserve">  We agree about this project. </w:t>
      </w:r>
    </w:p>
    <w:p>
      <w:r>
        <w:t>9. Il est fatigué après l'effort.</w:t>
      </w:r>
    </w:p>
    <w:p>
      <w:r>
        <w:t xml:space="preserve">  He is tired after the effort. </w:t>
      </w:r>
    </w:p>
    <w:p>
      <w:r>
        <w:t>10. Vous êtes toujours prêts à aider!</w:t>
      </w:r>
    </w:p>
    <w:p>
      <w:r>
        <w:t xml:space="preserve">   You are always ready to help!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You are very kind.</w:t>
      </w:r>
    </w:p>
    <w:p>
      <w:r>
        <w:t>2. Il est heureux de te rencontrer.</w:t>
      </w:r>
    </w:p>
    <w:p>
      <w:r>
        <w:t xml:space="preserve">   He is happy to meet you.</w:t>
      </w:r>
    </w:p>
    <w:p>
      <w:r>
        <w:t>3. J'aime les chats, mais tu préfères les chiens.</w:t>
      </w:r>
    </w:p>
    <w:p>
      <w:r>
        <w:t xml:space="preserve">   I like cats, but you prefer dogs.</w:t>
      </w:r>
    </w:p>
    <w:p>
      <w:r>
        <w:t xml:space="preserve">4. La fleur est belle. Tu as l'air fatigué. </w:t>
      </w:r>
    </w:p>
    <w:p>
      <w:r>
        <w:t xml:space="preserve">   The flower is beautiful. You look tired.</w:t>
      </w:r>
    </w:p>
    <w:p>
      <w:r>
        <w:t>5. Est-ce que tu veux aller au cinéma ?</w:t>
      </w:r>
    </w:p>
    <w:p>
      <w:r>
        <w:t xml:space="preserve">   Do you want to go to the cinema?</w:t>
      </w:r>
    </w:p>
    <w:p>
      <w:r>
        <w:t>6. Le gâteau est délicieux, tu m’aimes!</w:t>
      </w:r>
    </w:p>
    <w:p>
      <w:r>
        <w:t xml:space="preserve">   The cake is delicious, you like me!</w:t>
      </w:r>
    </w:p>
    <w:p>
      <w:r>
        <w:t xml:space="preserve">7. Je suis contente de parler avec toi. </w:t>
      </w:r>
    </w:p>
    <w:p>
      <w:r>
        <w:t xml:space="preserve">   I am happy to speak with you.</w:t>
      </w:r>
    </w:p>
    <w:p>
      <w:r>
        <w:t>8. Tu as besoin d'un peu d'aide ?</w:t>
      </w:r>
    </w:p>
    <w:p>
      <w:r>
        <w:t xml:space="preserve">   Do you need a little help?</w:t>
      </w:r>
    </w:p>
    <w:p>
      <w:r>
        <w:t>9. J'ai mangé une pomme, tu aussi ?</w:t>
      </w:r>
    </w:p>
    <w:p>
      <w:r>
        <w:t xml:space="preserve">   I ate an apple, did you too?</w:t>
      </w:r>
    </w:p>
    <w:p>
      <w:r>
        <w:t xml:space="preserve">10. Est-ce que tu comprends ce que je dis ? </w:t>
      </w:r>
    </w:p>
    <w:p>
      <w:r>
        <w:t xml:space="preserve">    Is this what I say?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Yes, I am tired.</w:t>
      </w:r>
    </w:p>
    <w:p>
      <w:r>
        <w:t>2. Vous pouvez me parler en français?</w:t>
      </w:r>
    </w:p>
    <w:p>
      <w:r>
        <w:t xml:space="preserve">    Can you talk to me in French?</w:t>
      </w:r>
    </w:p>
    <w:p>
      <w:r>
        <w:t>3. Je comprends votre question.</w:t>
      </w:r>
    </w:p>
    <w:p>
      <w:r>
        <w:t xml:space="preserve">   I understand your question.</w:t>
      </w:r>
    </w:p>
    <w:p>
      <w:r>
        <w:t xml:space="preserve">4. Oui, j'aime beaucoup de cinéma. </w:t>
      </w:r>
    </w:p>
    <w:p>
      <w:r>
        <w:t xml:space="preserve">   Yes, I like a lot of movies.</w:t>
      </w:r>
    </w:p>
    <w:p>
      <w:r>
        <w:t>5. Est-ce que tu veux manger un croissant ?</w:t>
      </w:r>
    </w:p>
    <w:p>
      <w:r>
        <w:t xml:space="preserve">   Do you want to eat a croissant?</w:t>
      </w:r>
    </w:p>
    <w:p>
      <w:r>
        <w:t>6. Oui, je voudrais aussi une café au lait.</w:t>
      </w:r>
    </w:p>
    <w:p>
      <w:r>
        <w:t xml:space="preserve">   Yes, I would also like some coffee with milk.</w:t>
      </w:r>
    </w:p>
    <w:p>
      <w:r>
        <w:t xml:space="preserve">7.  Oui, il est beau ce ciel aujourd'hui. </w:t>
      </w:r>
    </w:p>
    <w:p>
      <w:r>
        <w:t xml:space="preserve">    Yes, the sky is beautiful today.</w:t>
      </w:r>
    </w:p>
    <w:p>
      <w:r>
        <w:t>8.  La France est un pays magnifique.</w:t>
      </w:r>
    </w:p>
    <w:p>
      <w:r>
        <w:t xml:space="preserve">    France is a beautiful country. </w:t>
      </w:r>
    </w:p>
    <w:p>
      <w:r>
        <w:t xml:space="preserve">9. Oui, je suis d'accord avec toi. </w:t>
      </w:r>
    </w:p>
    <w:p>
      <w:r>
        <w:t xml:space="preserve">   Yes, I agree with you. </w:t>
      </w:r>
    </w:p>
    <w:p>
      <w:r>
        <w:t xml:space="preserve">10.  Oui, la réponse est ici. </w:t>
      </w:r>
    </w:p>
    <w:p>
      <w:r>
        <w:t xml:space="preserve">   Yes, the answer is here.</w:t>
      </w:r>
    </w:p>
    <w:p/>
    <w:p>
      <w:r>
        <w:rPr>
          <w:b/>
        </w:rPr>
        <w:t>Word: Non | Meaning: No</w:t>
      </w:r>
    </w:p>
    <w:p/>
    <w:p>
      <w:r>
        <w:t xml:space="preserve">1. Je ne comprends pas cette phrase.  </w:t>
      </w:r>
    </w:p>
    <w:p>
      <w:r>
        <w:t>I don't understand this sentence.</w:t>
      </w:r>
    </w:p>
    <w:p>
      <w:r>
        <w:t>2. Il n'y a plus d'eau dans la bouteille.</w:t>
      </w:r>
    </w:p>
    <w:p>
      <w:r>
        <w:t>There is no more water in the bottle.</w:t>
      </w:r>
    </w:p>
    <w:p>
      <w:r>
        <w:t xml:space="preserve">3. Nous sommes tous les deux fatigués. </w:t>
      </w:r>
    </w:p>
    <w:p>
      <w:r>
        <w:t>We are both tired.</w:t>
      </w:r>
    </w:p>
    <w:p>
      <w:r>
        <w:t xml:space="preserve">4. Non, je ne veux pas parler de ça.  </w:t>
      </w:r>
    </w:p>
    <w:p>
      <w:r>
        <w:t>No, I don't want to talk about that.</w:t>
      </w:r>
    </w:p>
    <w:p>
      <w:r>
        <w:t xml:space="preserve">5. Vous êtes très élégant aujourd’hui. </w:t>
      </w:r>
    </w:p>
    <w:p>
      <w:r>
        <w:t>You are very elegant today.</w:t>
      </w:r>
    </w:p>
    <w:p>
      <w:r>
        <w:t xml:space="preserve">6. Je n'ai rien à faire.  </w:t>
      </w:r>
    </w:p>
    <w:p>
      <w:r>
        <w:t>I have nothing to do.</w:t>
      </w:r>
    </w:p>
    <w:p>
      <w:r>
        <w:t xml:space="preserve">7. La pluie continue d'inonder la ville. </w:t>
      </w:r>
    </w:p>
    <w:p>
      <w:r>
        <w:t>The rain continues to flood the city.</w:t>
      </w:r>
    </w:p>
    <w:p>
      <w:r>
        <w:t xml:space="preserve">8. Il est impossible de le comprendre.   </w:t>
      </w:r>
    </w:p>
    <w:p>
      <w:r>
        <w:t>It is impossible to understand him.</w:t>
      </w:r>
    </w:p>
    <w:p>
      <w:r>
        <w:t xml:space="preserve">9. Elle ne veut pas aller au concert.  </w:t>
      </w:r>
    </w:p>
    <w:p>
      <w:r>
        <w:t>She doesn’t want to go to the concert.</w:t>
      </w:r>
    </w:p>
    <w:p>
      <w:r>
        <w:t xml:space="preserve">10. Non, je suis d'accord avec toi.  </w:t>
      </w:r>
    </w:p>
    <w:p>
      <w:r>
        <w:t>No, I agree with you.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There are ten people in the room. </w:t>
      </w:r>
    </w:p>
    <w:p>
      <w:r>
        <w:t>3. Dix minutes plus tard, nous serons là.</w:t>
      </w:r>
    </w:p>
    <w:p>
      <w:r>
        <w:t xml:space="preserve">Ten minutes later, we will be there. </w:t>
      </w:r>
    </w:p>
    <w:p>
      <w:r>
        <w:t>4.  Est-ce qu'il y a dix euros?</w:t>
      </w:r>
    </w:p>
    <w:p>
      <w:r>
        <w:t xml:space="preserve">Is there ten euros? </w:t>
      </w:r>
    </w:p>
    <w:p>
      <w:r>
        <w:t>5.  J'aime les jeux de société, il y a dix dans ma boîte de rangement.</w:t>
      </w:r>
    </w:p>
    <w:p>
      <w:r>
        <w:t xml:space="preserve">I like board games, there are ten in my storage box. </w:t>
      </w:r>
    </w:p>
    <w:p>
      <w:r>
        <w:t xml:space="preserve">6. Le prix est dix dollars. </w:t>
      </w:r>
    </w:p>
    <w:p>
      <w:r>
        <w:t xml:space="preserve">The price is ten dollars. </w:t>
      </w:r>
    </w:p>
    <w:p>
      <w:r>
        <w:t>7. J’ai dix livres à lire.</w:t>
      </w:r>
    </w:p>
    <w:p>
      <w:r>
        <w:t xml:space="preserve">I have ten books to read. </w:t>
      </w:r>
    </w:p>
    <w:p>
      <w:r>
        <w:t xml:space="preserve">8. Il y a dix élèves dans la classe. </w:t>
      </w:r>
    </w:p>
    <w:p>
      <w:r>
        <w:t xml:space="preserve">There are ten students in the class. </w:t>
      </w:r>
    </w:p>
    <w:p>
      <w:r>
        <w:t xml:space="preserve">9. Dix jours d'un mois sont 120. </w:t>
      </w:r>
    </w:p>
    <w:p>
      <w:r>
        <w:t xml:space="preserve">Ten days of a month are 120.  </w:t>
      </w:r>
    </w:p>
    <w:p>
      <w:r>
        <w:t xml:space="preserve">10. J’ai dix euros, je peux acheter quelque chose. </w:t>
      </w:r>
    </w:p>
    <w:p>
      <w:r>
        <w:t>I have ten euros, I can buy something.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