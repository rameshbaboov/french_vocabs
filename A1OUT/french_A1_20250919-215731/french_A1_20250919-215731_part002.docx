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L'homme est un être complexe avec des émotions intenses.</w:t>
      </w:r>
    </w:p>
    <w:p>
      <w:r>
        <w:t xml:space="preserve">    Human beings are complex creatures with intense emotions.</w:t>
      </w:r>
    </w:p>
    <w:p>
      <w:r>
        <w:t>2.  Le médecin examine l'homme de la manière la plus précise possible.</w:t>
      </w:r>
    </w:p>
    <w:p>
      <w:r>
        <w:t xml:space="preserve">    The doctor examines the human being as precisely as possible.</w:t>
      </w:r>
    </w:p>
    <w:p>
      <w:r>
        <w:t xml:space="preserve">3.  Les hommes ont besoin de liberté et d’expression pour grandir. </w:t>
      </w:r>
    </w:p>
    <w:p>
      <w:r>
        <w:t xml:space="preserve">    Men need freedom and expression to grow.</w:t>
      </w:r>
    </w:p>
    <w:p>
      <w:r>
        <w:t>4.  L'histoire est écrite par les hommes, donc il est important de la comprendre.</w:t>
      </w:r>
    </w:p>
    <w:p>
      <w:r>
        <w:t xml:space="preserve">    History is written by men, therefore it is important to understand it.</w:t>
      </w:r>
    </w:p>
    <w:p>
      <w:r>
        <w:t>5.   Le travail est un des aspects importants de la vie humaine.</w:t>
      </w:r>
    </w:p>
    <w:p>
      <w:r>
        <w:t xml:space="preserve">    Work is one of the important aspects of human life. </w:t>
      </w:r>
    </w:p>
    <w:p>
      <w:r>
        <w:t>6.  La vie humaine a ses propres défis et moments de joie.</w:t>
      </w:r>
    </w:p>
    <w:p>
      <w:r>
        <w:t xml:space="preserve">   Human life has its own challenges and moments of joy. </w:t>
      </w:r>
    </w:p>
    <w:p>
      <w:r>
        <w:t>7.  Il faut s'intéresser aux hommes d'hier pour mieux comprendre l’homme d’aujourd’hui.</w:t>
      </w:r>
    </w:p>
    <w:p>
      <w:r>
        <w:t xml:space="preserve">    We must be interested in men of the past to better understand the man today. </w:t>
      </w:r>
    </w:p>
    <w:p>
      <w:r>
        <w:t>8.  L'homme est un être fragile et sensible à la violence de son environnement.</w:t>
      </w:r>
    </w:p>
    <w:p>
      <w:r>
        <w:t xml:space="preserve">   Man is a fragile being and sensitive to the violence of his environment. </w:t>
      </w:r>
    </w:p>
    <w:p>
      <w:r>
        <w:t>9.   Les hommes d’aujourd’hui sont confrontés à des choix difficiles.</w:t>
      </w:r>
    </w:p>
    <w:p>
      <w:r>
        <w:t xml:space="preserve">    Men today are confronted with difficult choices.</w:t>
      </w:r>
    </w:p>
    <w:p>
      <w:r>
        <w:t>10. La force de l’homme réside dans sa capacité d’adaptation et de changement.</w:t>
      </w:r>
    </w:p>
    <w:p>
      <w:r>
        <w:t xml:space="preserve">    The strength of man lies in his ability to adapt and change.</w:t>
      </w:r>
    </w:p>
    <w:p/>
    <w:p>
      <w:r>
        <w:rPr>
          <w:b/>
        </w:rPr>
        <w:t>Word: Chat | Meaning: Cat</w:t>
      </w:r>
    </w:p>
    <w:p/>
    <w:p>
      <w:r>
        <w:t>1. J'ai un chat à la maison.</w:t>
      </w:r>
    </w:p>
    <w:p>
      <w:r>
        <w:t xml:space="preserve">    I have a cat at home.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Il aime jouer avec des balles de feutre. </w:t>
      </w:r>
    </w:p>
    <w:p>
      <w:r>
        <w:t xml:space="preserve">    He likes to play with fuzzy balls.</w:t>
      </w:r>
    </w:p>
    <w:p>
      <w:r>
        <w:t xml:space="preserve">4. La chatte s'est réveillée pour manger. </w:t>
      </w:r>
    </w:p>
    <w:p>
      <w:r>
        <w:t xml:space="preserve">    The cat woke up to eat. </w:t>
      </w:r>
    </w:p>
    <w:p>
      <w:r>
        <w:t>5. J'aime beaucoup observer les chats.</w:t>
      </w:r>
    </w:p>
    <w:p>
      <w:r>
        <w:t xml:space="preserve">   I like to observe cats very much.</w:t>
      </w:r>
    </w:p>
    <w:p>
      <w:r>
        <w:t>6. Le chat est un animal domestique.</w:t>
      </w:r>
    </w:p>
    <w:p>
      <w:r>
        <w:t xml:space="preserve">    Cat is a domesticated animal. </w:t>
      </w:r>
    </w:p>
    <w:p>
      <w:r>
        <w:t>7. Il est important de prendre soin du chat.</w:t>
      </w:r>
    </w:p>
    <w:p>
      <w:r>
        <w:t xml:space="preserve">    It’s important to take care of the cat. </w:t>
      </w:r>
    </w:p>
    <w:p>
      <w:r>
        <w:t>8.  La chatte est très calme et paisible.</w:t>
      </w:r>
    </w:p>
    <w:p>
      <w:r>
        <w:t xml:space="preserve">   The cat is very calm and peaceful. </w:t>
      </w:r>
    </w:p>
    <w:p>
      <w:r>
        <w:t>9. Les chats sont des animaux intelligents.</w:t>
      </w:r>
    </w:p>
    <w:p>
      <w:r>
        <w:t xml:space="preserve">    Cats are intelligent animals. </w:t>
      </w:r>
    </w:p>
    <w:p>
      <w:r>
        <w:t xml:space="preserve">10. On peut dire que le chat est un animal fidèle. </w:t>
      </w:r>
    </w:p>
    <w:p>
      <w:r>
        <w:t xml:space="preserve">    We can say that the cat is a faithful animal.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la voyage en Afrique. </w:t>
      </w:r>
    </w:p>
    <w:p>
      <w:r>
        <w:t xml:space="preserve">    I read an interesting book about travelling in Africa.</w:t>
      </w:r>
    </w:p>
    <w:p>
      <w:r>
        <w:t xml:space="preserve">2. Le livre est rempli de photos et d'histoire fascinante. </w:t>
      </w:r>
    </w:p>
    <w:p>
      <w:r>
        <w:t xml:space="preserve">    The book is full of fascinating pictures and history.</w:t>
      </w:r>
    </w:p>
    <w:p>
      <w:r>
        <w:t xml:space="preserve">3. Il a acheté un livre sur la cuisine française. </w:t>
      </w:r>
    </w:p>
    <w:p>
      <w:r>
        <w:t xml:space="preserve">    He bought a cookbook on French cuisine.</w:t>
      </w:r>
    </w:p>
    <w:p>
      <w:r>
        <w:t>4. J'aime lire des livres de fiction.</w:t>
      </w:r>
    </w:p>
    <w:p>
      <w:r>
        <w:t xml:space="preserve">    I like reading fictional books.</w:t>
      </w:r>
    </w:p>
    <w:p>
      <w:r>
        <w:t>5. La lecture est une activité relaxante et enrichissante.</w:t>
      </w:r>
    </w:p>
    <w:p>
      <w:r>
        <w:t xml:space="preserve">   Reading is a relaxing and enriching activity.</w:t>
      </w:r>
    </w:p>
    <w:p>
      <w:r>
        <w:t xml:space="preserve">6. Le livre me fascinait par ses illustrations. </w:t>
      </w:r>
    </w:p>
    <w:p>
      <w:r>
        <w:t xml:space="preserve">   The book fascinated me with its illustrations.</w:t>
      </w:r>
    </w:p>
    <w:p>
      <w:r>
        <w:t>7. Nous avons lu un livre de contes pour les enfants.</w:t>
      </w:r>
    </w:p>
    <w:p>
      <w:r>
        <w:t xml:space="preserve">    We read a children's storybook.</w:t>
      </w:r>
    </w:p>
    <w:p>
      <w:r>
        <w:t xml:space="preserve">8. Elle est très passionnée par la littérature. </w:t>
      </w:r>
    </w:p>
    <w:p>
      <w:r>
        <w:t xml:space="preserve">    She is very passionate about literature. </w:t>
      </w:r>
    </w:p>
    <w:p>
      <w:r>
        <w:t xml:space="preserve">9. Il a étudié un livre sur l'histoire de France. </w:t>
      </w:r>
    </w:p>
    <w:p>
      <w:r>
        <w:t xml:space="preserve">   He studied a book on the history of France.</w:t>
      </w:r>
    </w:p>
    <w:p>
      <w:r>
        <w:t>10. Le livre était lourd et difficile à transporter.</w:t>
      </w:r>
    </w:p>
    <w:p>
      <w:r>
        <w:t xml:space="preserve">   The book was heavy and difficult to carry.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</w:t>
      </w:r>
    </w:p>
    <w:p>
      <w:r>
        <w:t xml:space="preserve">    I eat an apple every day.</w:t>
      </w:r>
    </w:p>
    <w:p>
      <w:r>
        <w:t xml:space="preserve">2. Les enfants mangent au restaurant. </w:t>
      </w:r>
    </w:p>
    <w:p>
      <w:r>
        <w:t xml:space="preserve">    The children eat at the restaurant.</w:t>
      </w:r>
    </w:p>
    <w:p>
      <w:r>
        <w:t xml:space="preserve">3. Tu peux manger un croissant pour le petit-déjeuner. </w:t>
      </w:r>
    </w:p>
    <w:p>
      <w:r>
        <w:t xml:space="preserve">    You can eat a croissant for breakfast.</w:t>
      </w:r>
    </w:p>
    <w:p>
      <w:r>
        <w:t>4. Il n’est pas capable de manger beaucoup.</w:t>
      </w:r>
    </w:p>
    <w:p>
      <w:r>
        <w:t xml:space="preserve">    He is not able to eat much.</w:t>
      </w:r>
    </w:p>
    <w:p>
      <w:r>
        <w:t>5. Nous mangons des pizzas en famille.</w:t>
      </w:r>
    </w:p>
    <w:p>
      <w:r>
        <w:t xml:space="preserve">   We eat pizza as a family.</w:t>
      </w:r>
    </w:p>
    <w:p>
      <w:r>
        <w:t xml:space="preserve">6. J'ai envie de manger du fromage. </w:t>
      </w:r>
    </w:p>
    <w:p>
      <w:r>
        <w:t xml:space="preserve">   I feel like eating cheese. </w:t>
      </w:r>
    </w:p>
    <w:p>
      <w:r>
        <w:t>7. Les chiens mangent les croquettes.</w:t>
      </w:r>
    </w:p>
    <w:p>
      <w:r>
        <w:t xml:space="preserve">   Dogs eat kibble.</w:t>
      </w:r>
    </w:p>
    <w:p>
      <w:r>
        <w:t xml:space="preserve">8. Vous avez mangé tout le gâteau? </w:t>
      </w:r>
    </w:p>
    <w:p>
      <w:r>
        <w:t xml:space="preserve">    Have you eaten all the cake? </w:t>
      </w:r>
    </w:p>
    <w:p>
      <w:r>
        <w:t>9. Je mange beaucoup de fruits et légumes.</w:t>
      </w:r>
    </w:p>
    <w:p>
      <w:r>
        <w:t xml:space="preserve">    I eat a lot of fruit and vegetables.</w:t>
      </w:r>
    </w:p>
    <w:p>
      <w:r>
        <w:t xml:space="preserve">10.  Le repas est très copieux, on peut manger moins. </w:t>
      </w:r>
    </w:p>
    <w:p>
      <w:r>
        <w:t xml:space="preserve">     The meal is very filling, we can eat less.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Il a une robe rouge. </w:t>
      </w:r>
    </w:p>
    <w:p>
      <w:r>
        <w:t xml:space="preserve">  He has a red dress.</w:t>
      </w:r>
    </w:p>
    <w:p>
      <w:r>
        <w:t xml:space="preserve">4. J'adore les fruits rouges. </w:t>
      </w:r>
    </w:p>
    <w:p>
      <w:r>
        <w:t xml:space="preserve">  I love red fruits.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Le soleil est rouge à l'horizon. </w:t>
      </w:r>
    </w:p>
    <w:p>
      <w:r>
        <w:t xml:space="preserve">  The sun is red at the horizon.</w:t>
      </w:r>
    </w:p>
    <w:p>
      <w:r>
        <w:t xml:space="preserve">7. Je suis rouge de colère. </w:t>
      </w:r>
    </w:p>
    <w:p>
      <w:r>
        <w:t xml:space="preserve">  I am red with anger.</w:t>
      </w:r>
    </w:p>
    <w:p>
      <w:r>
        <w:t>8. La grenouille est rouge et verte.</w:t>
      </w:r>
    </w:p>
    <w:p>
      <w:r>
        <w:t xml:space="preserve">  The frog is red and green.</w:t>
      </w:r>
    </w:p>
    <w:p>
      <w:r>
        <w:t xml:space="preserve">9. Elle a des cheveux rouges. </w:t>
      </w:r>
    </w:p>
    <w:p>
      <w:r>
        <w:t xml:space="preserve">  She has red hair.</w:t>
      </w:r>
    </w:p>
    <w:p>
      <w:r>
        <w:t xml:space="preserve">10. Le tableau est rouge et blanc. </w:t>
      </w:r>
    </w:p>
    <w:p>
      <w:r>
        <w:t xml:space="preserve">  The painting is red and white.</w:t>
      </w:r>
    </w:p>
    <w:p/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This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J'ai un chapeau blanc.</w:t>
      </w:r>
    </w:p>
    <w:p>
      <w:r>
        <w:t xml:space="preserve">   I have a white hat. </w:t>
      </w:r>
    </w:p>
    <w:p>
      <w:r>
        <w:t xml:space="preserve">4. Le ciel est blanc aujourd'hui. </w:t>
      </w:r>
    </w:p>
    <w:p>
      <w:r>
        <w:t xml:space="preserve">   The sky is white today.</w:t>
      </w:r>
    </w:p>
    <w:p>
      <w:r>
        <w:t>5. Il y a beaucoup de blancs dans la forêt.</w:t>
      </w:r>
    </w:p>
    <w:p>
      <w:r>
        <w:t xml:space="preserve">   There are many whites in the forest.</w:t>
      </w:r>
    </w:p>
    <w:p>
      <w:r>
        <w:t>6. La neige est blanche et douce.</w:t>
      </w:r>
    </w:p>
    <w:p>
      <w:r>
        <w:t xml:space="preserve">   Snow is white and soft.</w:t>
      </w:r>
    </w:p>
    <w:p>
      <w:r>
        <w:t xml:space="preserve">7. Vous avez besoin d'un blanc ? </w:t>
      </w:r>
    </w:p>
    <w:p>
      <w:r>
        <w:t xml:space="preserve">    Do you need some white? </w:t>
      </w:r>
    </w:p>
    <w:p>
      <w:r>
        <w:t>8. J'aime les couleurs blanches.</w:t>
      </w:r>
    </w:p>
    <w:p>
      <w:r>
        <w:t xml:space="preserve">   I like white colors. </w:t>
      </w:r>
    </w:p>
    <w:p>
      <w:r>
        <w:t>9. Le soleil est blanc dans le ciel.</w:t>
      </w:r>
    </w:p>
    <w:p>
      <w:r>
        <w:t xml:space="preserve">   The sun is white in the sky.</w:t>
      </w:r>
    </w:p>
    <w:p>
      <w:r>
        <w:t xml:space="preserve">10. Un verre de jus blanc est délicieux. </w:t>
      </w:r>
    </w:p>
    <w:p>
      <w:r>
        <w:t xml:space="preserve">   A glass of white juice is delicious.</w:t>
      </w:r>
    </w:p>
    <w:p/>
    <w:p>
      <w:r>
        <w:rPr>
          <w:b/>
        </w:rPr>
        <w:t>Word: Noir | Meaning: Black</w:t>
      </w:r>
    </w:p>
    <w:p/>
    <w:p>
      <w:r>
        <w:t xml:space="preserve">1. Il porte un chapeau noir. </w:t>
      </w:r>
    </w:p>
    <w:p>
      <w:r>
        <w:t xml:space="preserve">   He wears a black hat.</w:t>
      </w:r>
    </w:p>
    <w:p>
      <w:r>
        <w:t>2. La nuit est noire.</w:t>
      </w:r>
    </w:p>
    <w:p>
      <w:r>
        <w:t xml:space="preserve">   The night is dark.</w:t>
      </w:r>
    </w:p>
    <w:p>
      <w:r>
        <w:t xml:space="preserve">3. Le chien est noir. </w:t>
      </w:r>
    </w:p>
    <w:p>
      <w:r>
        <w:t xml:space="preserve">   The dog is black.</w:t>
      </w:r>
    </w:p>
    <w:p>
      <w:r>
        <w:t>4. Les arbres noirs se dressent contre le ciel.</w:t>
      </w:r>
    </w:p>
    <w:p>
      <w:r>
        <w:t xml:space="preserve">   Black trees stand against the sky.</w:t>
      </w:r>
    </w:p>
    <w:p>
      <w:r>
        <w:t xml:space="preserve">5. Le café est noir et fort. </w:t>
      </w:r>
    </w:p>
    <w:p>
      <w:r>
        <w:t xml:space="preserve">   The coffee is black and strong.</w:t>
      </w:r>
    </w:p>
    <w:p>
      <w:r>
        <w:t>6. La robe de Marie est noire et élégante.</w:t>
      </w:r>
    </w:p>
    <w:p>
      <w:r>
        <w:t xml:space="preserve">  Marie's robe is black and elegant.</w:t>
      </w:r>
    </w:p>
    <w:p>
      <w:r>
        <w:t>7. Il aime beaucoup la couleur noire.</w:t>
      </w:r>
    </w:p>
    <w:p>
      <w:r>
        <w:t xml:space="preserve">   He loves the color black very much.</w:t>
      </w:r>
    </w:p>
    <w:p>
      <w:r>
        <w:t xml:space="preserve">8. On a besoin d'une lumière noire pour les films. </w:t>
      </w:r>
    </w:p>
    <w:p>
      <w:r>
        <w:t xml:space="preserve">    We need a black light for movies. </w:t>
      </w:r>
    </w:p>
    <w:p>
      <w:r>
        <w:t xml:space="preserve">9. Le tableau noir est un espace calme et serein. </w:t>
      </w:r>
    </w:p>
    <w:p>
      <w:r>
        <w:t xml:space="preserve">  The blackboard is a calm and serene space. </w:t>
      </w:r>
    </w:p>
    <w:p>
      <w:r>
        <w:t>10. Elle aime les couleurs noires et dorées.</w:t>
      </w:r>
    </w:p>
    <w:p>
      <w:r>
        <w:t xml:space="preserve">   She loves the colours black and gold.</w:t>
      </w:r>
    </w:p>
    <w:p/>
    <w:p>
      <w:r>
        <w:rPr>
          <w:b/>
        </w:rPr>
        <w:t>Word: La | Meaning: The</w:t>
      </w:r>
    </w:p>
    <w:p/>
    <w:p>
      <w:r>
        <w:t xml:space="preserve">1. Il est très fatigué, La fatigue l'a vraiment épuisé. </w:t>
      </w:r>
    </w:p>
    <w:p>
      <w:r>
        <w:t xml:space="preserve">   He is very tired, the fatigue has really exhausted him.</w:t>
      </w:r>
    </w:p>
    <w:p>
      <w:r>
        <w:t xml:space="preserve">2. J'ai mangé un croissant, la saveur était délicieuse. </w:t>
      </w:r>
    </w:p>
    <w:p>
      <w:r>
        <w:t xml:space="preserve">   I ate a croissant, the flavour was delicious.</w:t>
      </w:r>
    </w:p>
    <w:p>
      <w:r>
        <w:t xml:space="preserve">3. Les arbres sont magnifiques, la nature est incroyablement belle. </w:t>
      </w:r>
    </w:p>
    <w:p>
      <w:r>
        <w:t xml:space="preserve">   The trees are magnificent, nature is incredibly beautiful.</w:t>
      </w:r>
    </w:p>
    <w:p>
      <w:r>
        <w:t xml:space="preserve">4. La musique jouée était lente et mélancolique.  </w:t>
      </w:r>
    </w:p>
    <w:p>
      <w:r>
        <w:t xml:space="preserve">   The music played was slow and melancholic.</w:t>
      </w:r>
    </w:p>
    <w:p>
      <w:r>
        <w:t xml:space="preserve">5. L'eau du robinet est potable, la qualité est excellent.  </w:t>
      </w:r>
    </w:p>
    <w:p>
      <w:r>
        <w:t xml:space="preserve">   The water from the tap is drinkable, the quality is excellent.</w:t>
      </w:r>
    </w:p>
    <w:p>
      <w:r>
        <w:t xml:space="preserve">6. Il a acheté une nouvelle voiture, La couleur est rouge. </w:t>
      </w:r>
    </w:p>
    <w:p>
      <w:r>
        <w:t xml:space="preserve">   He bought a new car, the color is red.</w:t>
      </w:r>
    </w:p>
    <w:p>
      <w:r>
        <w:t>7. La nuit était claire, les étoiles étaient visibles.</w:t>
      </w:r>
    </w:p>
    <w:p>
      <w:r>
        <w:t xml:space="preserve">   The night was clear, the stars were visible.</w:t>
      </w:r>
    </w:p>
    <w:p>
      <w:r>
        <w:t>8. La fleur est fragile, elle se flétrit facilement.</w:t>
      </w:r>
    </w:p>
    <w:p>
      <w:r>
        <w:t xml:space="preserve">   The flower is delicate, it wilts easily. </w:t>
      </w:r>
    </w:p>
    <w:p>
      <w:r>
        <w:t xml:space="preserve">9. Nous sommes heureux de vous voir, la joie est palpable.  </w:t>
      </w:r>
    </w:p>
    <w:p>
      <w:r>
        <w:t xml:space="preserve">   We are happy to see you, joy is palpable. </w:t>
      </w:r>
    </w:p>
    <w:p>
      <w:r>
        <w:t>10. Je préfère lire des romans à regarder des films, La lecture me relaxe.</w:t>
      </w:r>
    </w:p>
    <w:p>
      <w:r>
        <w:t xml:space="preserve">    I prefer reading novels to watching movies, reading relaxes me.</w:t>
      </w:r>
    </w:p>
    <w:p/>
    <w:p>
      <w:r>
        <w:rPr>
          <w:b/>
        </w:rPr>
        <w:t>Word: Fait | Meaning: Done, made</w:t>
      </w:r>
    </w:p>
    <w:p/>
    <w:p>
      <w:r>
        <w:t>1. J'ai fait mon examen aujourd'hui.</w:t>
      </w:r>
    </w:p>
    <w:p>
      <w:r>
        <w:t xml:space="preserve">  I took my exam today.</w:t>
      </w:r>
    </w:p>
    <w:p>
      <w:r>
        <w:t>2. Il a fait une belle présentation.</w:t>
      </w:r>
    </w:p>
    <w:p>
      <w:r>
        <w:t xml:space="preserve">  He gave a beautiful presentation.</w:t>
      </w:r>
    </w:p>
    <w:p>
      <w:r>
        <w:t>3. La fille a fait du shopping hier.</w:t>
      </w:r>
    </w:p>
    <w:p>
      <w:r>
        <w:t xml:space="preserve">  The girl did some shopping yesterday.</w:t>
      </w:r>
    </w:p>
    <w:p>
      <w:r>
        <w:t>4. Ils ont fait un voyage en Espagne.</w:t>
      </w:r>
    </w:p>
    <w:p>
      <w:r>
        <w:t xml:space="preserve">  They went on a trip to Spain.</w:t>
      </w:r>
    </w:p>
    <w:p>
      <w:r>
        <w:t>5. Nous avons fait une activité sportive ensemble.</w:t>
      </w:r>
    </w:p>
    <w:p>
      <w:r>
        <w:t xml:space="preserve">   We did an athletic activity together. </w:t>
      </w:r>
    </w:p>
    <w:p>
      <w:r>
        <w:t>6. Je suis fait pour le travail dans la cuisine.</w:t>
      </w:r>
    </w:p>
    <w:p>
      <w:r>
        <w:t xml:space="preserve">    I am made for working in the kitchen.</w:t>
      </w:r>
    </w:p>
    <w:p>
      <w:r>
        <w:t>7. Elle est faite pour être artiste.</w:t>
      </w:r>
    </w:p>
    <w:p>
      <w:r>
        <w:t xml:space="preserve">  She is made to be an artist.</w:t>
      </w:r>
    </w:p>
    <w:p>
      <w:r>
        <w:t>8. Le chat a fait un bruit étrange.</w:t>
      </w:r>
    </w:p>
    <w:p>
      <w:r>
        <w:t xml:space="preserve">   The cat made a strange noise. </w:t>
      </w:r>
    </w:p>
    <w:p>
      <w:r>
        <w:t>9. J'ai fait une bonne affaire.</w:t>
      </w:r>
    </w:p>
    <w:p>
      <w:r>
        <w:t xml:space="preserve">   I got a good deal.</w:t>
      </w:r>
    </w:p>
    <w:p>
      <w:r>
        <w:t>10. Vous êtes fait pour être professeur.</w:t>
      </w:r>
    </w:p>
    <w:p>
      <w:r>
        <w:t xml:space="preserve">    You are made for being a teacher.</w:t>
      </w:r>
    </w:p>
    <w:p/>
    <w:p>
      <w:r>
        <w:rPr>
          <w:b/>
        </w:rPr>
        <w:t>Word: Boire | Meaning: to drink</w:t>
      </w:r>
    </w:p>
    <w:p/>
    <w:p>
      <w:r>
        <w:t>1. J'adore boire du café au matin.</w:t>
      </w:r>
    </w:p>
    <w:p>
      <w:r>
        <w:t xml:space="preserve">    I love drinking coffee in the morning.</w:t>
      </w:r>
    </w:p>
    <w:p>
      <w:r>
        <w:t>2. Il boit beaucoup d'eau tout au long de la journée.</w:t>
      </w:r>
    </w:p>
    <w:p>
      <w:r>
        <w:t xml:space="preserve">    He drinks a lot of water throughout the day. </w:t>
      </w:r>
    </w:p>
    <w:p>
      <w:r>
        <w:t>3. La famille mange et boit un repas convivial.</w:t>
      </w:r>
    </w:p>
    <w:p>
      <w:r>
        <w:t xml:space="preserve">    The family eats and drinks a pleasant meal.</w:t>
      </w:r>
    </w:p>
    <w:p>
      <w:r>
        <w:t xml:space="preserve">4. Je vais boire une tasse de thé avant de partir. </w:t>
      </w:r>
    </w:p>
    <w:p>
      <w:r>
        <w:t xml:space="preserve">    I'm going to drink a cup of tea before leaving. </w:t>
      </w:r>
    </w:p>
    <w:p>
      <w:r>
        <w:t xml:space="preserve">5. J’ai envie de boire une boisson énergisante. </w:t>
      </w:r>
    </w:p>
    <w:p>
      <w:r>
        <w:t xml:space="preserve">    I feel like drinking an energizing drink.</w:t>
      </w:r>
    </w:p>
    <w:p>
      <w:r>
        <w:t>6.  Elle boit du jus d'orange chaque jour.</w:t>
      </w:r>
    </w:p>
    <w:p>
      <w:r>
        <w:t xml:space="preserve">   She drinks orange juice every day. </w:t>
      </w:r>
    </w:p>
    <w:p>
      <w:r>
        <w:t xml:space="preserve">7.  Nous allons boire un verre dans la salle à manger. </w:t>
      </w:r>
    </w:p>
    <w:p>
      <w:r>
        <w:t xml:space="preserve">   We are going to have a drink in the dining room.</w:t>
      </w:r>
    </w:p>
    <w:p>
      <w:r>
        <w:t>8.  Il faut boire beaucoup d'eau pendant les exercices intenses.</w:t>
      </w:r>
    </w:p>
    <w:p>
      <w:r>
        <w:t xml:space="preserve">    You need to drink a lot of water during intense exercises.</w:t>
      </w:r>
    </w:p>
    <w:p>
      <w:r>
        <w:t>9.  J’ai besoin de boire plus d’eau.</w:t>
      </w:r>
    </w:p>
    <w:p>
      <w:r>
        <w:t xml:space="preserve">   I need to drink more water.</w:t>
      </w:r>
    </w:p>
    <w:p>
      <w:r>
        <w:t xml:space="preserve">10.  Boire de l’eau est très important pour la santé. </w:t>
      </w:r>
    </w:p>
    <w:p>
      <w:r>
        <w:t xml:space="preserve">   Drinking water is very important for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