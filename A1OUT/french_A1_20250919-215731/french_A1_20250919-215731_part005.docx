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brown</w:t>
      </w:r>
    </w:p>
    <w:p/>
    <w:p>
      <w:r>
        <w:t xml:space="preserve">1. Le gâteau est marron et il est très délicieux.  </w:t>
      </w:r>
    </w:p>
    <w:p>
      <w:r>
        <w:t>The cake is brown and it is very delicious.</w:t>
      </w:r>
    </w:p>
    <w:p>
      <w:r>
        <w:t xml:space="preserve">2. La robe de Marie était marron, elle était élégante. </w:t>
      </w:r>
    </w:p>
    <w:p>
      <w:r>
        <w:t>Marie's dress was brown, she looked elegant.</w:t>
      </w:r>
    </w:p>
    <w:p>
      <w:r>
        <w:t xml:space="preserve">3. Il y a des marques de marron sur les murs. </w:t>
      </w:r>
    </w:p>
    <w:p>
      <w:r>
        <w:t>There are brown marks on the walls.</w:t>
      </w:r>
    </w:p>
    <w:p>
      <w:r>
        <w:t xml:space="preserve">4. J'adore les marrons glacés, ils sont tellement savoureux!  </w:t>
      </w:r>
    </w:p>
    <w:p>
      <w:r>
        <w:t>I love caramelized chestnuts, they are so delicious!</w:t>
      </w:r>
    </w:p>
    <w:p>
      <w:r>
        <w:t xml:space="preserve">5. Le caramel est un type de marron doux.   </w:t>
      </w:r>
    </w:p>
    <w:p>
      <w:r>
        <w:t xml:space="preserve">Caramel is a kind of sweet chestnut. </w:t>
      </w:r>
    </w:p>
    <w:p>
      <w:r>
        <w:t xml:space="preserve">6. Les arbres fruitiers ont des feuilles marron en automne.  </w:t>
      </w:r>
    </w:p>
    <w:p>
      <w:r>
        <w:t>Fruit trees have brown leaves in autumn.</w:t>
      </w:r>
    </w:p>
    <w:p>
      <w:r>
        <w:t xml:space="preserve">7. La couleur du café est marron foncé. </w:t>
      </w:r>
    </w:p>
    <w:p>
      <w:r>
        <w:t>The color of coffee is dark brown.</w:t>
      </w:r>
    </w:p>
    <w:p>
      <w:r>
        <w:t xml:space="preserve">8. Il y avait un marron dans le sac de l'enfant.   </w:t>
      </w:r>
    </w:p>
    <w:p>
      <w:r>
        <w:t>There was a chestnut in the child's bag.</w:t>
      </w:r>
    </w:p>
    <w:p>
      <w:r>
        <w:t xml:space="preserve">9. La terre est marron et il y a des plantes vertes là-bas.  </w:t>
      </w:r>
    </w:p>
    <w:p>
      <w:r>
        <w:t xml:space="preserve">The earth is brown and there are green plants there. </w:t>
      </w:r>
    </w:p>
    <w:p>
      <w:r>
        <w:t xml:space="preserve">10. Le chocolat est marron, mais il peut aussi être noir ou blanc.  </w:t>
      </w:r>
    </w:p>
    <w:p>
      <w:r>
        <w:t>Chocolate is brown, but it can also be black or white.</w:t>
      </w:r>
    </w:p>
    <w:p/>
    <w:p>
      <w:r>
        <w:rPr>
          <w:b/>
        </w:rPr>
        <w:t>Word: Orange | Meaning: Orange</w:t>
      </w:r>
    </w:p>
    <w:p/>
    <w:p>
      <w:r>
        <w:t>1. J'aime les oranges, elles sont très saines.</w:t>
      </w:r>
    </w:p>
    <w:p>
      <w:r>
        <w:t xml:space="preserve">   I like oranges, they are very healthy.</w:t>
      </w:r>
    </w:p>
    <w:p>
      <w:r>
        <w:t>2. L'orange est un fruit avec une peau colorée.</w:t>
      </w:r>
    </w:p>
    <w:p>
      <w:r>
        <w:t xml:space="preserve">    An orange is a fruit with a colored peel. </w:t>
      </w:r>
    </w:p>
    <w:p>
      <w:r>
        <w:t>3.  J’ai mangé une orange dans le café.</w:t>
      </w:r>
    </w:p>
    <w:p>
      <w:r>
        <w:t xml:space="preserve">    I had an orange in the cafe.</w:t>
      </w:r>
    </w:p>
    <w:p>
      <w:r>
        <w:t xml:space="preserve">4.  Les oranges sont souvent consommées en hiver. </w:t>
      </w:r>
    </w:p>
    <w:p>
      <w:r>
        <w:t xml:space="preserve">   Oranges are often consumed in winter. </w:t>
      </w:r>
    </w:p>
    <w:p>
      <w:r>
        <w:t xml:space="preserve">5.  L'orange est un fruit trop délicieux, j'adore. </w:t>
      </w:r>
    </w:p>
    <w:p>
      <w:r>
        <w:t xml:space="preserve">   Orange is a very delicious fruit, I love it. </w:t>
      </w:r>
    </w:p>
    <w:p>
      <w:r>
        <w:t>6. La vitamine C de l’orange est importante pour la santé.</w:t>
      </w:r>
    </w:p>
    <w:p>
      <w:r>
        <w:t xml:space="preserve">    The vitamin C of the orange is important for health.</w:t>
      </w:r>
    </w:p>
    <w:p>
      <w:r>
        <w:t>7. L'arbre à oranges est magnifique dans le jardin.</w:t>
      </w:r>
    </w:p>
    <w:p>
      <w:r>
        <w:t xml:space="preserve">  The orange tree in the garden is beautiful.  </w:t>
      </w:r>
    </w:p>
    <w:p>
      <w:r>
        <w:t xml:space="preserve">8. J’ai acheté une orange et une pomme pour manger au petit-déjeuner. </w:t>
      </w:r>
    </w:p>
    <w:p>
      <w:r>
        <w:t xml:space="preserve">   I bought an orange and an apple to eat for breakfast.</w:t>
      </w:r>
    </w:p>
    <w:p>
      <w:r>
        <w:t xml:space="preserve">9.  Il y a des oranges dans la caisse du supermarché. </w:t>
      </w:r>
    </w:p>
    <w:p>
      <w:r>
        <w:t xml:space="preserve">    There are oranges in the supermarket checkout.</w:t>
      </w:r>
    </w:p>
    <w:p>
      <w:r>
        <w:t xml:space="preserve">10. L'orange est un fruit qui peut être consommé à tout moment. </w:t>
      </w:r>
    </w:p>
    <w:p>
      <w:r>
        <w:t xml:space="preserve">    The orange is a fruit that can be consumed at any time.</w:t>
      </w:r>
    </w:p>
    <w:p/>
    <w:p>
      <w:r>
        <w:rPr>
          <w:b/>
        </w:rPr>
        <w:t>Word: jaune | Meaning: yellow</w:t>
      </w:r>
    </w:p>
    <w:p/>
    <w:p>
      <w:r>
        <w:t xml:space="preserve">1. Le soleil brille d'un jaune vif ce matin.  </w:t>
      </w:r>
    </w:p>
    <w:p>
      <w:r>
        <w:t xml:space="preserve">    The sun is shining brightly yellow this morning.</w:t>
      </w:r>
    </w:p>
    <w:p>
      <w:r>
        <w:t xml:space="preserve">2. La voiture est couleur jaune.   </w:t>
      </w:r>
    </w:p>
    <w:p>
      <w:r>
        <w:t xml:space="preserve">    The car is yellow color. </w:t>
      </w:r>
    </w:p>
    <w:p>
      <w:r>
        <w:t xml:space="preserve">3. Il porte un chapeau de couleur jaune.   </w:t>
      </w:r>
    </w:p>
    <w:p>
      <w:r>
        <w:t xml:space="preserve">    He wears a yellow hat. </w:t>
      </w:r>
    </w:p>
    <w:p>
      <w:r>
        <w:t xml:space="preserve">4. Les fleurs sont jaunes et belles.  </w:t>
      </w:r>
    </w:p>
    <w:p>
      <w:r>
        <w:t xml:space="preserve">    The flowers are yellow and beautiful.</w:t>
      </w:r>
    </w:p>
    <w:p>
      <w:r>
        <w:t xml:space="preserve">5. Le ciel était jaune en fin d'après-midi.  </w:t>
      </w:r>
    </w:p>
    <w:p>
      <w:r>
        <w:t xml:space="preserve">    The sky was yellow in the late afternoon.</w:t>
      </w:r>
    </w:p>
    <w:p>
      <w:r>
        <w:t xml:space="preserve">6. J'aime les fruits jaunes, comme le citron.   </w:t>
      </w:r>
    </w:p>
    <w:p>
      <w:r>
        <w:t xml:space="preserve">    I like yellow fruits, like lemon. </w:t>
      </w:r>
    </w:p>
    <w:p>
      <w:r>
        <w:t xml:space="preserve">7. La lumière du soleil est jaune et douce.  </w:t>
      </w:r>
    </w:p>
    <w:p>
      <w:r>
        <w:t xml:space="preserve">    The sunlight is yellow and soft. </w:t>
      </w:r>
    </w:p>
    <w:p>
      <w:r>
        <w:t xml:space="preserve">8.  La peinture de la maison est jaune clair.  </w:t>
      </w:r>
    </w:p>
    <w:p>
      <w:r>
        <w:t xml:space="preserve">     The house's paint is a light yellow. </w:t>
      </w:r>
    </w:p>
    <w:p>
      <w:r>
        <w:t xml:space="preserve">9. Vous avez une chemise jaune ?   </w:t>
      </w:r>
    </w:p>
    <w:p>
      <w:r>
        <w:t xml:space="preserve">    Do you have a yellow shirt? </w:t>
      </w:r>
    </w:p>
    <w:p>
      <w:r>
        <w:t xml:space="preserve">10. L'oiseau était en train de construire un nid jaune. </w:t>
      </w:r>
    </w:p>
    <w:p>
      <w:r>
        <w:t xml:space="preserve">    The bird was in the process of building a yellow nest.</w:t>
      </w:r>
    </w:p>
    <w:p/>
    <w:p>
      <w:r>
        <w:rPr>
          <w:b/>
        </w:rPr>
        <w:t>Word: Rose | Meaning: Flower</w:t>
      </w:r>
    </w:p>
    <w:p/>
    <w:p>
      <w:r>
        <w:t xml:space="preserve">1. La rose est rouge. </w:t>
      </w:r>
    </w:p>
    <w:p>
      <w:r>
        <w:t xml:space="preserve">    The rose is red.</w:t>
      </w:r>
    </w:p>
    <w:p>
      <w:r>
        <w:t xml:space="preserve">2. Je vois une belle rose. </w:t>
      </w:r>
    </w:p>
    <w:p>
      <w:r>
        <w:t xml:space="preserve">    I see a beautiful rose.</w:t>
      </w:r>
    </w:p>
    <w:p>
      <w:r>
        <w:t xml:space="preserve">3.  La rose est une fleur magnifique. </w:t>
      </w:r>
    </w:p>
    <w:p>
      <w:r>
        <w:t xml:space="preserve">    The rose is a magnificent flower.</w:t>
      </w:r>
    </w:p>
    <w:p>
      <w:r>
        <w:t xml:space="preserve">4.  J'aime beaucoup les roses. </w:t>
      </w:r>
    </w:p>
    <w:p>
      <w:r>
        <w:t xml:space="preserve">     I like roses very much.</w:t>
      </w:r>
    </w:p>
    <w:p>
      <w:r>
        <w:t xml:space="preserve">5.  Tu peux me donner une rose ? </w:t>
      </w:r>
    </w:p>
    <w:p>
      <w:r>
        <w:t xml:space="preserve">     Can you give me a rose?</w:t>
      </w:r>
    </w:p>
    <w:p>
      <w:r>
        <w:t xml:space="preserve">6.  Les roses sont des fleurs populaires. </w:t>
      </w:r>
    </w:p>
    <w:p>
      <w:r>
        <w:t xml:space="preserve">     Roses are popular flowers.</w:t>
      </w:r>
    </w:p>
    <w:p>
      <w:r>
        <w:t>7.  La rose est symbole de l'amour.</w:t>
      </w:r>
    </w:p>
    <w:p>
      <w:r>
        <w:t xml:space="preserve">     The rose is a symbol of love. </w:t>
      </w:r>
    </w:p>
    <w:p>
      <w:r>
        <w:t>8.  Il y a beaucoup de roses dans mon jardin.</w:t>
      </w:r>
    </w:p>
    <w:p>
      <w:r>
        <w:t xml:space="preserve">    There are many roses in my garden.</w:t>
      </w:r>
    </w:p>
    <w:p>
      <w:r>
        <w:t>9.  L'arbre porte des fleurs de rose.</w:t>
      </w:r>
    </w:p>
    <w:p>
      <w:r>
        <w:t xml:space="preserve">    The tree bears flowers of rose.</w:t>
      </w:r>
    </w:p>
    <w:p>
      <w:r>
        <w:t xml:space="preserve">10.  J'ai besoin d'un peu de rose pour ma robe. </w:t>
      </w:r>
    </w:p>
    <w:p>
      <w:r>
        <w:t xml:space="preserve">     I need a little bit of rose for my dress.</w:t>
      </w:r>
    </w:p>
    <w:p/>
    <w:p>
      <w:r>
        <w:rPr>
          <w:b/>
        </w:rPr>
        <w:t>Word: non | Meaning: no</w:t>
      </w:r>
    </w:p>
    <w:p/>
    <w:p>
      <w:r>
        <w:t>1.  Je ne veux pas d'une salade verte.</w:t>
      </w:r>
    </w:p>
    <w:p>
      <w:r>
        <w:t xml:space="preserve">    I don't want a green salad.</w:t>
      </w:r>
    </w:p>
    <w:p>
      <w:r>
        <w:t>2.  Il n'y a aucun problème.</w:t>
      </w:r>
    </w:p>
    <w:p>
      <w:r>
        <w:t xml:space="preserve">    There is no problem.</w:t>
      </w:r>
    </w:p>
    <w:p>
      <w:r>
        <w:t>3.  Vous n'êtes pas obligé de répondre.</w:t>
      </w:r>
    </w:p>
    <w:p>
      <w:r>
        <w:t xml:space="preserve">    You are not obliged to answer.</w:t>
      </w:r>
    </w:p>
    <w:p>
      <w:r>
        <w:t>4.  Je ne connais pas la solution.</w:t>
      </w:r>
    </w:p>
    <w:p>
      <w:r>
        <w:t xml:space="preserve">    I do not know the solution.</w:t>
      </w:r>
    </w:p>
    <w:p>
      <w:r>
        <w:t xml:space="preserve">5.  Le restaurant est fermé aujourd'hui. </w:t>
      </w:r>
    </w:p>
    <w:p>
      <w:r>
        <w:t xml:space="preserve">    The restaurant is closed today.</w:t>
      </w:r>
    </w:p>
    <w:p>
      <w:r>
        <w:t xml:space="preserve">6.  J'ai besoin d'un peu de temps. </w:t>
      </w:r>
    </w:p>
    <w:p>
      <w:r>
        <w:t xml:space="preserve">    I need a little bit of time.</w:t>
      </w:r>
    </w:p>
    <w:p>
      <w:r>
        <w:t>7.  Elle n'est pas venue à l'école.</w:t>
      </w:r>
    </w:p>
    <w:p>
      <w:r>
        <w:t xml:space="preserve">    She didn’t come to school.</w:t>
      </w:r>
    </w:p>
    <w:p>
      <w:r>
        <w:t>8.  L'heure est trop tôt pour aller au marché.</w:t>
      </w:r>
    </w:p>
    <w:p>
      <w:r>
        <w:t xml:space="preserve">   It is too early to go to the market.</w:t>
      </w:r>
    </w:p>
    <w:p>
      <w:r>
        <w:t xml:space="preserve">9.  Il ne peut pas boire de l'eau. </w:t>
      </w:r>
    </w:p>
    <w:p>
      <w:r>
        <w:t xml:space="preserve">    He cannot drink water.</w:t>
      </w:r>
    </w:p>
    <w:p>
      <w:r>
        <w:t>10. Je n'ai pas besoin d'argent.</w:t>
      </w:r>
    </w:p>
    <w:p>
      <w:r>
        <w:t xml:space="preserve">    I don’t need any money.</w:t>
      </w:r>
    </w:p>
    <w:p/>
    <w:p>
      <w:r>
        <w:rPr>
          <w:b/>
        </w:rPr>
        <w:t>Word: J'aime | Meaning: I like</w:t>
      </w:r>
    </w:p>
    <w:p/>
    <w:p>
      <w:r>
        <w:t>1. J'aime manger des fruits frais.</w:t>
      </w:r>
    </w:p>
    <w:p>
      <w:r>
        <w:t xml:space="preserve">   I like eating fresh fruit.</w:t>
      </w:r>
    </w:p>
    <w:p>
      <w:r>
        <w:t>2. J'aime écouter de la musique.</w:t>
      </w:r>
    </w:p>
    <w:p>
      <w:r>
        <w:t xml:space="preserve">   I like listening to music.</w:t>
      </w:r>
    </w:p>
    <w:p>
      <w:r>
        <w:t>3. J'aime voyager et découvrir de nouvelles villes.</w:t>
      </w:r>
    </w:p>
    <w:p>
      <w:r>
        <w:t xml:space="preserve">   I love traveling and discovering new cities.</w:t>
      </w:r>
    </w:p>
    <w:p>
      <w:r>
        <w:t xml:space="preserve">4. J'aime passer du temps avec mes amis. </w:t>
      </w:r>
    </w:p>
    <w:p>
      <w:r>
        <w:t xml:space="preserve">   I like spending time with my friends.</w:t>
      </w:r>
    </w:p>
    <w:p>
      <w:r>
        <w:t>5. J'aime parler français.</w:t>
      </w:r>
    </w:p>
    <w:p>
      <w:r>
        <w:t xml:space="preserve">    I like speaking French.</w:t>
      </w:r>
    </w:p>
    <w:p>
      <w:r>
        <w:t xml:space="preserve">6. J'aime faire des activités sportives. </w:t>
      </w:r>
    </w:p>
    <w:p>
      <w:r>
        <w:t xml:space="preserve">    I like doing sports activities.</w:t>
      </w:r>
    </w:p>
    <w:p>
      <w:r>
        <w:t xml:space="preserve">7. J'aime lire des livres. </w:t>
      </w:r>
    </w:p>
    <w:p>
      <w:r>
        <w:t xml:space="preserve">   I like reading books.</w:t>
      </w:r>
    </w:p>
    <w:p>
      <w:r>
        <w:t xml:space="preserve">8. J'aime étudier la géographie. </w:t>
      </w:r>
    </w:p>
    <w:p>
      <w:r>
        <w:t xml:space="preserve">   I like studying geography. </w:t>
      </w:r>
    </w:p>
    <w:p>
      <w:r>
        <w:t xml:space="preserve">9. J'aime boire du chocolat chaud. </w:t>
      </w:r>
    </w:p>
    <w:p>
      <w:r>
        <w:t xml:space="preserve">   I love drinking hot chocolate.</w:t>
      </w:r>
    </w:p>
    <w:p>
      <w:r>
        <w:t xml:space="preserve">10. J'aime les beaux jours d'été. </w:t>
      </w:r>
    </w:p>
    <w:p>
      <w:r>
        <w:t xml:space="preserve">    I love the beautiful summer days.</w:t>
      </w:r>
    </w:p>
    <w:p/>
    <w:p>
      <w:r>
        <w:rPr>
          <w:b/>
        </w:rPr>
        <w:t>Word: huit | Meaning: eight</w:t>
      </w:r>
    </w:p>
    <w:p/>
    <w:p>
      <w:r>
        <w:t>1. Il y a huit heures de travail restantes.</w:t>
      </w:r>
    </w:p>
    <w:p>
      <w:r>
        <w:t xml:space="preserve">    There are eight hours of work left.</w:t>
      </w:r>
    </w:p>
    <w:p>
      <w:r>
        <w:t>2. J'ai huit ans et je suis très content.</w:t>
      </w:r>
    </w:p>
    <w:p>
      <w:r>
        <w:t xml:space="preserve">    I am eight years old, and I am very happy.</w:t>
      </w:r>
    </w:p>
    <w:p>
      <w:r>
        <w:t xml:space="preserve">3. Nous avons huit personnes dans la voiture. </w:t>
      </w:r>
    </w:p>
    <w:p>
      <w:r>
        <w:t xml:space="preserve">   We have eight people in the car.</w:t>
      </w:r>
    </w:p>
    <w:p>
      <w:r>
        <w:t>4. La maison a huit chambres.</w:t>
      </w:r>
    </w:p>
    <w:p>
      <w:r>
        <w:t xml:space="preserve">    The house has eight rooms.</w:t>
      </w:r>
    </w:p>
    <w:p>
      <w:r>
        <w:t>5.  Le train est en retard de huit minutes.</w:t>
      </w:r>
    </w:p>
    <w:p>
      <w:r>
        <w:t xml:space="preserve">    The train is late by eight minutes. </w:t>
      </w:r>
    </w:p>
    <w:p>
      <w:r>
        <w:t>6. Il m'a dit qu'il y avait huit personnes dans la pièce.</w:t>
      </w:r>
    </w:p>
    <w:p>
      <w:r>
        <w:t xml:space="preserve">    He told me that there were eight people in the room. </w:t>
      </w:r>
    </w:p>
    <w:p>
      <w:r>
        <w:t xml:space="preserve">7. J’ai besoin d’un peu de huit-sous pour l’achat. </w:t>
      </w:r>
    </w:p>
    <w:p>
      <w:r>
        <w:t xml:space="preserve">   I need some eight-franc for the purchase. </w:t>
      </w:r>
    </w:p>
    <w:p>
      <w:r>
        <w:t xml:space="preserve">8. Il a acheté huit pommes et il les a apportées à la maison. </w:t>
      </w:r>
    </w:p>
    <w:p>
      <w:r>
        <w:t xml:space="preserve">    He bought eight apples and brought them home. </w:t>
      </w:r>
    </w:p>
    <w:p>
      <w:r>
        <w:t>9. Nous avons sept enfants, et huit autres vivent chez nous.</w:t>
      </w:r>
    </w:p>
    <w:p>
      <w:r>
        <w:t xml:space="preserve">   We have seven children, and eight others live with us. </w:t>
      </w:r>
    </w:p>
    <w:p>
      <w:r>
        <w:t xml:space="preserve">10.  Il y avait huit ballons dans le sac de sport, mais il a perdu un. </w:t>
      </w:r>
    </w:p>
    <w:p>
      <w:r>
        <w:t xml:space="preserve">    There were eight balls in the sports bag but he lost one.</w:t>
      </w:r>
    </w:p>
    <w:p/>
    <w:p>
      <w:r>
        <w:rPr>
          <w:b/>
        </w:rPr>
        <w:t xml:space="preserve">Word: Hu | Meaning:  (In this context, it's a sound effect often used in video games or anime for emphasis) </w:t>
        <w:br/>
        <w:t xml:space="preserve"> </w:t>
        <w:br/>
        <w:t>Let me know if you have any more words you'd like to translate!  😊</w:t>
      </w:r>
    </w:p>
    <w:p/>
    <w:p>
      <w:r>
        <w:t>1.  Je suis heureux de vous voir.</w:t>
      </w:r>
    </w:p>
    <w:p>
      <w:r>
        <w:t xml:space="preserve">   I am happy to see you.</w:t>
      </w:r>
    </w:p>
    <w:p>
      <w:r>
        <w:t>2.  Comment allez-vous ?</w:t>
      </w:r>
    </w:p>
    <w:p>
      <w:r>
        <w:t xml:space="preserve">   How are you?</w:t>
      </w:r>
    </w:p>
    <w:p>
      <w:r>
        <w:t>3.  Vous avez une belle journée.</w:t>
      </w:r>
    </w:p>
    <w:p>
      <w:r>
        <w:t xml:space="preserve">   You have a nice day. </w:t>
      </w:r>
    </w:p>
    <w:p>
      <w:r>
        <w:t>4.  Il fait beau aujourd'hui.</w:t>
      </w:r>
    </w:p>
    <w:p>
      <w:r>
        <w:t xml:space="preserve">   It's nice out today.</w:t>
      </w:r>
    </w:p>
    <w:p>
      <w:r>
        <w:t>5.  J'ai faim.</w:t>
      </w:r>
    </w:p>
    <w:p>
      <w:r>
        <w:t xml:space="preserve">   I am hungry.</w:t>
      </w:r>
    </w:p>
    <w:p>
      <w:r>
        <w:t xml:space="preserve">6.  Avez-vous un plan? </w:t>
      </w:r>
    </w:p>
    <w:p>
      <w:r>
        <w:t xml:space="preserve">    Do you have any plans?</w:t>
      </w:r>
    </w:p>
    <w:p>
      <w:r>
        <w:t>7.  C'est une bonne idée!</w:t>
      </w:r>
    </w:p>
    <w:p>
      <w:r>
        <w:t xml:space="preserve">    That's a good idea!</w:t>
      </w:r>
    </w:p>
    <w:p>
      <w:r>
        <w:t>8.  Je suis fatigué.</w:t>
      </w:r>
    </w:p>
    <w:p>
      <w:r>
        <w:t xml:space="preserve">    I am tired. </w:t>
      </w:r>
    </w:p>
    <w:p>
      <w:r>
        <w:t>9.  Elle est belle.</w:t>
      </w:r>
    </w:p>
    <w:p>
      <w:r>
        <w:t xml:space="preserve">    She is beautiful.</w:t>
      </w:r>
    </w:p>
    <w:p>
      <w:r>
        <w:t>10. Nous avons besoin d'un verre d'eau.</w:t>
      </w:r>
    </w:p>
    <w:p>
      <w:r>
        <w:t xml:space="preserve">   We need a glass of water.</w:t>
      </w:r>
    </w:p>
    <w:p/>
    <w:p>
      <w:r>
        <w:rPr>
          <w:b/>
        </w:rPr>
        <w:t>Word: Le | Meaning: The</w:t>
      </w:r>
    </w:p>
    <w:p/>
    <w:p>
      <w:r>
        <w:t>1. Il est allé au cinéma, il regardait le film.</w:t>
      </w:r>
    </w:p>
    <w:p>
      <w:r>
        <w:t xml:space="preserve">  He went to the cinema, he was watching the movie.</w:t>
      </w:r>
    </w:p>
    <w:p>
      <w:r>
        <w:t>2. Les femmes ont acheté du chocolat, il l’a aimé.</w:t>
      </w:r>
    </w:p>
    <w:p>
      <w:r>
        <w:t xml:space="preserve">  The women bought chocolate, he liked it. </w:t>
      </w:r>
    </w:p>
    <w:p>
      <w:r>
        <w:t>3. Le soleil brille dans le ciel, c'est magnifique!</w:t>
      </w:r>
    </w:p>
    <w:p>
      <w:r>
        <w:t xml:space="preserve">   The sun shines in the sky, it is magnificent!</w:t>
      </w:r>
    </w:p>
    <w:p>
      <w:r>
        <w:t>4. Je cherche la porte, mais je ne sais pas où se trouve le lieu.</w:t>
      </w:r>
    </w:p>
    <w:p>
      <w:r>
        <w:t xml:space="preserve">  I am looking for the door, but I don’t know where to find the place. </w:t>
      </w:r>
    </w:p>
    <w:p>
      <w:r>
        <w:t>5. Le chat dort sur le sofa, il est calme.</w:t>
      </w:r>
    </w:p>
    <w:p>
      <w:r>
        <w:t xml:space="preserve">  The cat is sleeping on the sofa, it is calm. </w:t>
      </w:r>
    </w:p>
    <w:p>
      <w:r>
        <w:t>6. Il s'est fait des amis et il a beaucoup d'amitiés.</w:t>
      </w:r>
    </w:p>
    <w:p>
      <w:r>
        <w:t xml:space="preserve">  He made friends and he has many friends.</w:t>
      </w:r>
    </w:p>
    <w:p>
      <w:r>
        <w:t>7. La musique joue dans la maison, elle est douce.</w:t>
      </w:r>
    </w:p>
    <w:p>
      <w:r>
        <w:t xml:space="preserve">   The music plays in the house, it is sweet.</w:t>
      </w:r>
    </w:p>
    <w:p>
      <w:r>
        <w:t>8. Les enfants jouent à l’extérieur, ils s’amusent.</w:t>
      </w:r>
    </w:p>
    <w:p>
      <w:r>
        <w:t xml:space="preserve">    The children play outside, they are having fun. </w:t>
      </w:r>
    </w:p>
    <w:p>
      <w:r>
        <w:t>9. Le livre était intéressant, il a lu plusieurs pages.</w:t>
      </w:r>
    </w:p>
    <w:p>
      <w:r>
        <w:t xml:space="preserve">  The book was interesting, he read several pages.</w:t>
      </w:r>
    </w:p>
    <w:p>
      <w:r>
        <w:t>10. Je suis content de vous voir, merci d'être là.</w:t>
      </w:r>
    </w:p>
    <w:p>
      <w:r>
        <w:t xml:space="preserve">   I am happy to see you, thank you for being here.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  The dress of Marie was white.</w:t>
      </w:r>
    </w:p>
    <w:p>
      <w:r>
        <w:t>2. J'ai une nouvelle chemise, elle est blanche.</w:t>
      </w:r>
    </w:p>
    <w:p>
      <w:r>
        <w:t xml:space="preserve">    I have a new shirt, it is white.</w:t>
      </w:r>
    </w:p>
    <w:p>
      <w:r>
        <w:t>3. La neige est blanche et douce.</w:t>
      </w:r>
    </w:p>
    <w:p>
      <w:r>
        <w:t xml:space="preserve">    The snow is white and soft.</w:t>
      </w:r>
    </w:p>
    <w:p>
      <w:r>
        <w:t xml:space="preserve">4. Le ciel était blanc pendant la journée. </w:t>
      </w:r>
    </w:p>
    <w:p>
      <w:r>
        <w:t xml:space="preserve">   The sky was white during the day.</w:t>
      </w:r>
    </w:p>
    <w:p>
      <w:r>
        <w:t>5. Elle a une robe blanche élégante.</w:t>
      </w:r>
    </w:p>
    <w:p>
      <w:r>
        <w:t xml:space="preserve">   She has an elegant white dress.</w:t>
      </w:r>
    </w:p>
    <w:p>
      <w:r>
        <w:t>6. J'aime les fleurs blanches.</w:t>
      </w:r>
    </w:p>
    <w:p>
      <w:r>
        <w:t xml:space="preserve">    I like white flowers.</w:t>
      </w:r>
    </w:p>
    <w:p>
      <w:r>
        <w:t>7.  La feuille était blanche et lisse.</w:t>
      </w:r>
    </w:p>
    <w:p>
      <w:r>
        <w:t xml:space="preserve">   The leaf was white and smooth. </w:t>
      </w:r>
    </w:p>
    <w:p>
      <w:r>
        <w:t>8. Les nuages étaient blancs sur le ciel.</w:t>
      </w:r>
    </w:p>
    <w:p>
      <w:r>
        <w:t xml:space="preserve">   The clouds were white on the sky. </w:t>
      </w:r>
    </w:p>
    <w:p>
      <w:r>
        <w:t xml:space="preserve">9. Le livre était blanc avec une couverture verte. </w:t>
      </w:r>
    </w:p>
    <w:p>
      <w:r>
        <w:t xml:space="preserve">   The book was white with a green cover.</w:t>
      </w:r>
    </w:p>
    <w:p>
      <w:r>
        <w:t xml:space="preserve">10.  Elle aime manger des fruits et légumes blancs. </w:t>
      </w:r>
    </w:p>
    <w:p>
      <w:r>
        <w:t xml:space="preserve">    She likes to eat white fruits and vegetables.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