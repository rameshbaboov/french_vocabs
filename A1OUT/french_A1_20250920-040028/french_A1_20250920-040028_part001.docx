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suis [Your Name].</w:t>
      </w:r>
    </w:p>
    <w:p>
      <w:r>
        <w:t xml:space="preserve">    Hello, my name is [Your Name].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Bonjour, quelle est la météo aujourd’hui ?</w:t>
      </w:r>
    </w:p>
    <w:p>
      <w:r>
        <w:t xml:space="preserve">    Good morning, what's the weather like today? </w:t>
      </w:r>
    </w:p>
    <w:p>
      <w:r>
        <w:t xml:space="preserve">5.  Bonjour, j'ai besoin d'aide pour trouver un restaurant. </w:t>
      </w:r>
    </w:p>
    <w:p>
      <w:r>
        <w:t xml:space="preserve">    Hello, I need help finding a restaurant.</w:t>
      </w:r>
    </w:p>
    <w:p>
      <w:r>
        <w:t xml:space="preserve">6.  Je vous parle en français, Bonjour ! </w:t>
      </w:r>
    </w:p>
    <w:p>
      <w:r>
        <w:t xml:space="preserve">   I'm talking to you in French, Hello!</w:t>
      </w:r>
    </w:p>
    <w:p>
      <w:r>
        <w:t xml:space="preserve">7.  Bonjour, peut-on m’aider avec cette tâche ? </w:t>
      </w:r>
    </w:p>
    <w:p>
      <w:r>
        <w:t xml:space="preserve">    Hello, can you please help me with this task?</w:t>
      </w:r>
    </w:p>
    <w:p>
      <w:r>
        <w:t xml:space="preserve">8.  Bonjour, merci de votre aide. </w:t>
      </w:r>
    </w:p>
    <w:p>
      <w:r>
        <w:t xml:space="preserve">    Hello, thank you for your help.</w:t>
      </w:r>
    </w:p>
    <w:p>
      <w:r>
        <w:t>9.   Bonjour ! Est-ce que vous avez besoin d'aide ?</w:t>
      </w:r>
    </w:p>
    <w:p>
      <w:r>
        <w:t xml:space="preserve">   Hello! Do you need help?</w:t>
      </w:r>
    </w:p>
    <w:p>
      <w:r>
        <w:t xml:space="preserve">10. Bonjour, je suis contente(e) de vous voir. </w:t>
      </w:r>
    </w:p>
    <w:p>
      <w:r>
        <w:t xml:space="preserve">    Hello, I am glad to see you.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vous en remercie sincèrement.</w:t>
      </w:r>
    </w:p>
    <w:p>
      <w:r>
        <w:t xml:space="preserve">    I thank you sincerely.</w:t>
      </w:r>
    </w:p>
    <w:p>
      <w:r>
        <w:t>3.  Merci de m'avoir aidé avec ma tâche.</w:t>
      </w:r>
    </w:p>
    <w:p>
      <w:r>
        <w:t xml:space="preserve">    Thank you for helping me with my task.</w:t>
      </w:r>
    </w:p>
    <w:p>
      <w:r>
        <w:t xml:space="preserve">4.  Merci d’être venu à l’heure. </w:t>
      </w:r>
    </w:p>
    <w:p>
      <w:r>
        <w:t xml:space="preserve">   Thanks for coming on time.</w:t>
      </w:r>
    </w:p>
    <w:p>
      <w:r>
        <w:t>5.  Merci pour votre gentillesse.</w:t>
      </w:r>
    </w:p>
    <w:p>
      <w:r>
        <w:t xml:space="preserve">   Thank you for your kindness. </w:t>
      </w:r>
    </w:p>
    <w:p>
      <w:r>
        <w:t xml:space="preserve">6.  Merci de m'avoir donné ce livre. </w:t>
      </w:r>
    </w:p>
    <w:p>
      <w:r>
        <w:t xml:space="preserve">    Thanks for giving me this book. </w:t>
      </w:r>
    </w:p>
    <w:p>
      <w:r>
        <w:t>7.  Merci d'être si patient avec moi.</w:t>
      </w:r>
    </w:p>
    <w:p>
      <w:r>
        <w:t xml:space="preserve">   Thank you for being so patient with me.</w:t>
      </w:r>
    </w:p>
    <w:p>
      <w:r>
        <w:t>8.  Je suis reconnaissant pour votre amitié.</w:t>
      </w:r>
    </w:p>
    <w:p>
      <w:r>
        <w:t xml:space="preserve">    I am grateful for your friendship. </w:t>
      </w:r>
    </w:p>
    <w:p>
      <w:r>
        <w:t>9.  J’apprécie votre attention et votre gentillesse.</w:t>
      </w:r>
    </w:p>
    <w:p>
      <w:r>
        <w:t xml:space="preserve">    I appreciate your attention and kindness. </w:t>
      </w:r>
    </w:p>
    <w:p>
      <w:r>
        <w:t>10. Merci de ne pas m’inquiéter.</w:t>
      </w:r>
    </w:p>
    <w:p>
      <w:r>
        <w:t xml:space="preserve">    Thank you for not worrying me.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Yes, I understand.</w:t>
      </w:r>
    </w:p>
    <w:p>
      <w:r>
        <w:t xml:space="preserve">2. Vous avez raison. </w:t>
      </w:r>
    </w:p>
    <w:p>
      <w:r>
        <w:t xml:space="preserve">  You are right.</w:t>
      </w:r>
    </w:p>
    <w:p>
      <w:r>
        <w:t xml:space="preserve">3.  C'est vrai. </w:t>
      </w:r>
    </w:p>
    <w:p>
      <w:r>
        <w:t xml:space="preserve">   That's true.</w:t>
      </w:r>
    </w:p>
    <w:p>
      <w:r>
        <w:t xml:space="preserve">4.  Je vais oui. </w:t>
      </w:r>
    </w:p>
    <w:p>
      <w:r>
        <w:t xml:space="preserve">  I'll say yes.</w:t>
      </w:r>
    </w:p>
    <w:p>
      <w:r>
        <w:t>5.  Oui, je suis d’accord.</w:t>
      </w:r>
    </w:p>
    <w:p>
      <w:r>
        <w:t xml:space="preserve">  Yes, I agree.</w:t>
      </w:r>
    </w:p>
    <w:p>
      <w:r>
        <w:t xml:space="preserve">6.  Merci beaucoup! Oui. </w:t>
      </w:r>
    </w:p>
    <w:p>
      <w:r>
        <w:t xml:space="preserve">   Thank you very much! Yes.</w:t>
      </w:r>
    </w:p>
    <w:p>
      <w:r>
        <w:t xml:space="preserve">7.  Ça me plaît. Oui. </w:t>
      </w:r>
    </w:p>
    <w:p>
      <w:r>
        <w:t xml:space="preserve">  That pleases me. Yes.</w:t>
      </w:r>
    </w:p>
    <w:p>
      <w:r>
        <w:t xml:space="preserve">8.  Je pense que oui. </w:t>
      </w:r>
    </w:p>
    <w:p>
      <w:r>
        <w:t xml:space="preserve">  I think so. Yes.</w:t>
      </w:r>
    </w:p>
    <w:p>
      <w:r>
        <w:t xml:space="preserve">9.  Il y a des choses à faire. Oui. </w:t>
      </w:r>
    </w:p>
    <w:p>
      <w:r>
        <w:t xml:space="preserve">   There are things to do, yes.</w:t>
      </w:r>
    </w:p>
    <w:p>
      <w:r>
        <w:t>10. J’adore ça. Oui!</w:t>
      </w:r>
    </w:p>
    <w:p>
      <w:r>
        <w:t xml:space="preserve">   I love this! Yes!</w:t>
      </w:r>
    </w:p>
    <w:p/>
    <w:p>
      <w:r>
        <w:t>S'asseoir: &lt;To sit&gt;</w:t>
      </w:r>
    </w:p>
    <w:p/>
    <w:p>
      <w:r>
        <w:t>1.  Je me suis assis au restaurant.</w:t>
      </w:r>
    </w:p>
    <w:p>
      <w:r>
        <w:t xml:space="preserve">    I sat down at the restaurant.</w:t>
      </w:r>
    </w:p>
    <w:p>
      <w:r>
        <w:t>2.  L'homme s'est assis sur le banc.</w:t>
      </w:r>
    </w:p>
    <w:p>
      <w:r>
        <w:t xml:space="preserve">    The man sat down on the bench.</w:t>
      </w:r>
    </w:p>
    <w:p>
      <w:r>
        <w:t xml:space="preserve">3.  Nous devons nous asseoir pour l'examen. </w:t>
      </w:r>
    </w:p>
    <w:p>
      <w:r>
        <w:t xml:space="preserve">    We have to sit down for the exam.</w:t>
      </w:r>
    </w:p>
    <w:p>
      <w:r>
        <w:t>4.  Elle s'est assise à la table.</w:t>
      </w:r>
    </w:p>
    <w:p>
      <w:r>
        <w:t xml:space="preserve">   She sat down at the table.</w:t>
      </w:r>
    </w:p>
    <w:p>
      <w:r>
        <w:t>5.  J’ai essayé de me mettre à l’aise en m’assoir.</w:t>
      </w:r>
    </w:p>
    <w:p>
      <w:r>
        <w:t xml:space="preserve">    I tried to get comfortable by sitting down. </w:t>
      </w:r>
    </w:p>
    <w:p>
      <w:r>
        <w:t>6.  Voudrais-tu que je te montre comment s’asseoir?</w:t>
      </w:r>
    </w:p>
    <w:p>
      <w:r>
        <w:t xml:space="preserve">    Would you like me to show you how to sit down? </w:t>
      </w:r>
    </w:p>
    <w:p>
      <w:r>
        <w:t>7.   Sur le canapé, il s’est assis.</w:t>
      </w:r>
    </w:p>
    <w:p>
      <w:r>
        <w:t xml:space="preserve">    On the sofa, he sat down. </w:t>
      </w:r>
    </w:p>
    <w:p>
      <w:r>
        <w:t>8.  Je vais me asseoir à la terrasse.</w:t>
      </w:r>
    </w:p>
    <w:p>
      <w:r>
        <w:t xml:space="preserve">     I'm going to sit on the terrace. </w:t>
      </w:r>
    </w:p>
    <w:p>
      <w:r>
        <w:t>9.   Ils ont essayé de s’asseoir sur le siège.</w:t>
      </w:r>
    </w:p>
    <w:p>
      <w:r>
        <w:t xml:space="preserve">    They tried to sit down on the seat. </w:t>
      </w:r>
    </w:p>
    <w:p>
      <w:r>
        <w:t xml:space="preserve">10. Elle s’est assis à la table pour manger.  </w:t>
      </w:r>
    </w:p>
    <w:p>
      <w:r>
        <w:t xml:space="preserve">    She sat down at the table to eat.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L'homme a des yeux noirs.</w:t>
      </w:r>
    </w:p>
    <w:p>
      <w:r>
        <w:t xml:space="preserve">  The man has dark eyes.</w:t>
      </w:r>
    </w:p>
    <w:p>
      <w:r>
        <w:t>3. Le chat est noir et blanc.</w:t>
      </w:r>
    </w:p>
    <w:p>
      <w:r>
        <w:t xml:space="preserve">  The cat is black and white. </w:t>
      </w:r>
    </w:p>
    <w:p>
      <w:r>
        <w:t xml:space="preserve">4. J'aime les films noirs. </w:t>
      </w:r>
    </w:p>
    <w:p>
      <w:r>
        <w:t xml:space="preserve">  I like dark films.</w:t>
      </w:r>
    </w:p>
    <w:p>
      <w:r>
        <w:t xml:space="preserve">5. Le café était noir et épais. </w:t>
      </w:r>
    </w:p>
    <w:p>
      <w:r>
        <w:t xml:space="preserve">  The coffee was black and thick. </w:t>
      </w:r>
    </w:p>
    <w:p>
      <w:r>
        <w:t xml:space="preserve">6. La nuit était noire. </w:t>
      </w:r>
    </w:p>
    <w:p>
      <w:r>
        <w:t xml:space="preserve">  The night was black.</w:t>
      </w:r>
    </w:p>
    <w:p>
      <w:r>
        <w:t xml:space="preserve">7. Il faut mettre de la lumière noire sur la table. </w:t>
      </w:r>
    </w:p>
    <w:p>
      <w:r>
        <w:t xml:space="preserve">  You need to put some black light on the table. </w:t>
      </w:r>
    </w:p>
    <w:p>
      <w:r>
        <w:t xml:space="preserve">8. L'arbre est noir et il tombe. </w:t>
      </w:r>
    </w:p>
    <w:p>
      <w:r>
        <w:t xml:space="preserve">  The tree is black and it's falling down. </w:t>
      </w:r>
    </w:p>
    <w:p>
      <w:r>
        <w:t xml:space="preserve">9. La ville est sombre et grise. </w:t>
      </w:r>
    </w:p>
    <w:p>
      <w:r>
        <w:t xml:space="preserve">  The city is dark and gray.</w:t>
      </w:r>
    </w:p>
    <w:p>
      <w:r>
        <w:t xml:space="preserve">10. Il a un sourire noir. </w:t>
      </w:r>
    </w:p>
    <w:p>
      <w:r>
        <w:t xml:space="preserve">  He has a black smile.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J'aime la couleur rouge.</w:t>
      </w:r>
    </w:p>
    <w:p>
      <w:r>
        <w:t xml:space="preserve">  I like the color red. </w:t>
      </w:r>
    </w:p>
    <w:p>
      <w:r>
        <w:t>4. Il y a une chemise rouge dans la chambre.</w:t>
      </w:r>
    </w:p>
    <w:p>
      <w:r>
        <w:t xml:space="preserve">There is a red shirt in the room. </w:t>
      </w:r>
    </w:p>
    <w:p>
      <w:r>
        <w:t xml:space="preserve">5. La robe de votre fille est rouge. </w:t>
      </w:r>
    </w:p>
    <w:p>
      <w:r>
        <w:t>Your daughter's dress is red.</w:t>
      </w:r>
    </w:p>
    <w:p>
      <w:r>
        <w:t>6. Ce livre est rouge, mais il est très vieux.</w:t>
      </w:r>
    </w:p>
    <w:p>
      <w:r>
        <w:t xml:space="preserve">This book is red, but it is very old. </w:t>
      </w:r>
    </w:p>
    <w:p>
      <w:r>
        <w:t>7. Le soleil se met à être rouge avant l’aurore.</w:t>
      </w:r>
    </w:p>
    <w:p>
      <w:r>
        <w:t>The sun starts to be red before sunrise.</w:t>
      </w:r>
    </w:p>
    <w:p>
      <w:r>
        <w:t>8. La tomate est rouge et elle a beaucoup de saveur.</w:t>
      </w:r>
    </w:p>
    <w:p>
      <w:r>
        <w:t xml:space="preserve">The tomato is red and it has a lot of flavor. </w:t>
      </w:r>
    </w:p>
    <w:p>
      <w:r>
        <w:t>9. Je ne peux pas voir la couleur rouge avec mes yeux.</w:t>
      </w:r>
    </w:p>
    <w:p>
      <w:r>
        <w:t xml:space="preserve">I can't see the color red with my eyes. </w:t>
      </w:r>
    </w:p>
    <w:p>
      <w:r>
        <w:t>10. Le drapeau français est rouge, blanc et bleu.</w:t>
      </w:r>
    </w:p>
    <w:p>
      <w:r>
        <w:t>The French flag is red, white and blue.</w:t>
      </w:r>
    </w:p>
    <w:p/>
    <w:p>
      <w:r>
        <w:rPr>
          <w:b/>
        </w:rPr>
        <w:t>Word: Fait | Meaning: done, accomplished</w:t>
      </w:r>
    </w:p>
    <w:p/>
    <w:p>
      <w:r>
        <w:t>1. Je fais une promenade chaque jour.</w:t>
      </w:r>
    </w:p>
    <w:p>
      <w:r>
        <w:t xml:space="preserve">   I take a walk every day.</w:t>
      </w:r>
    </w:p>
    <w:p>
      <w:r>
        <w:t>2. J'ai fait du shopping ce matin.</w:t>
      </w:r>
    </w:p>
    <w:p>
      <w:r>
        <w:t xml:space="preserve">    I did some shopping this morning.</w:t>
      </w:r>
    </w:p>
    <w:p>
      <w:r>
        <w:t xml:space="preserve">3. Elle est faite pour le travail. </w:t>
      </w:r>
    </w:p>
    <w:p>
      <w:r>
        <w:t xml:space="preserve">    She is made for work.</w:t>
      </w:r>
    </w:p>
    <w:p>
      <w:r>
        <w:t xml:space="preserve">4. Nous avons fait notre plein d'eau. </w:t>
      </w:r>
    </w:p>
    <w:p>
      <w:r>
        <w:t xml:space="preserve">    We filled our water containers to the brim.</w:t>
      </w:r>
    </w:p>
    <w:p>
      <w:r>
        <w:t xml:space="preserve">5. Il a fait une erreur de frappe. </w:t>
      </w:r>
    </w:p>
    <w:p>
      <w:r>
        <w:t xml:space="preserve">   He made a typo mistake. </w:t>
      </w:r>
    </w:p>
    <w:p>
      <w:r>
        <w:t xml:space="preserve">6. Je fais des exercices pour améliorer ma santé. </w:t>
      </w:r>
    </w:p>
    <w:p>
      <w:r>
        <w:t xml:space="preserve">    I do exercises to improve my health.</w:t>
      </w:r>
    </w:p>
    <w:p>
      <w:r>
        <w:t xml:space="preserve">7. Le livre est fait de papier et d'encre. </w:t>
      </w:r>
    </w:p>
    <w:p>
      <w:r>
        <w:t xml:space="preserve">    The book is made of paper and ink. </w:t>
      </w:r>
    </w:p>
    <w:p>
      <w:r>
        <w:t xml:space="preserve">8. Les enfants ont fait un dessin magnifique. </w:t>
      </w:r>
    </w:p>
    <w:p>
      <w:r>
        <w:t xml:space="preserve">    The children drew a beautiful picture.  </w:t>
      </w:r>
    </w:p>
    <w:p>
      <w:r>
        <w:t>9. J'ai fait la sieste à l'heure du déjeuner.</w:t>
      </w:r>
    </w:p>
    <w:p>
      <w:r>
        <w:t xml:space="preserve">   I took a nap at lunch time.  </w:t>
      </w:r>
    </w:p>
    <w:p>
      <w:r>
        <w:t xml:space="preserve">10. Il est fait pour les vacances. </w:t>
      </w:r>
    </w:p>
    <w:p>
      <w:r>
        <w:t xml:space="preserve">    He is made for vacation.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dans la chambre.</w:t>
      </w:r>
    </w:p>
    <w:p>
      <w:r>
        <w:t xml:space="preserve">    The cat is in the bedroom.</w:t>
      </w:r>
    </w:p>
    <w:p>
      <w:r>
        <w:t>3. La femme aime le chat.</w:t>
      </w:r>
    </w:p>
    <w:p>
      <w:r>
        <w:t xml:space="preserve">    The woman loves the cat.</w:t>
      </w:r>
    </w:p>
    <w:p>
      <w:r>
        <w:t>4. Les chats sont indépendants.</w:t>
      </w:r>
    </w:p>
    <w:p>
      <w:r>
        <w:t xml:space="preserve">    Cats are independent.</w:t>
      </w:r>
    </w:p>
    <w:p>
      <w:r>
        <w:t>5. J'ai un chat noir et blanc.</w:t>
      </w:r>
    </w:p>
    <w:p>
      <w:r>
        <w:t xml:space="preserve">    I have a black and white cat.</w:t>
      </w:r>
    </w:p>
    <w:p>
      <w:r>
        <w:t>6. Il miaule très fort.</w:t>
      </w:r>
    </w:p>
    <w:p>
      <w:r>
        <w:t xml:space="preserve">    He meows very loudly. </w:t>
      </w:r>
    </w:p>
    <w:p>
      <w:r>
        <w:t>7. Le chat dort sur le canapé.</w:t>
      </w:r>
    </w:p>
    <w:p>
      <w:r>
        <w:t xml:space="preserve">    The cat sleeps on the sofa. </w:t>
      </w:r>
    </w:p>
    <w:p>
      <w:r>
        <w:t>8. Les chats sont des animaux domestiqués.</w:t>
      </w:r>
    </w:p>
    <w:p>
      <w:r>
        <w:t xml:space="preserve">    Cats are domesticated animals.</w:t>
      </w:r>
    </w:p>
    <w:p>
      <w:r>
        <w:t xml:space="preserve">9.  Je ne veux pas d'un chat sauvage. </w:t>
      </w:r>
    </w:p>
    <w:p>
      <w:r>
        <w:t xml:space="preserve">   I don’t want a wild cat.</w:t>
      </w:r>
    </w:p>
    <w:p>
      <w:r>
        <w:t>10. Il est important de nourrir les chats.</w:t>
      </w:r>
    </w:p>
    <w:p>
      <w:r>
        <w:t xml:space="preserve">    It is important to feed the cats.</w:t>
      </w:r>
    </w:p>
    <w:p/>
    <w:p>
      <w:r>
        <w:rPr>
          <w:b/>
        </w:rPr>
        <w:t>Word: Chair | Meaning: Seat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 xml:space="preserve">2. J'ai besoin d’un siège, s’il vous plaît. </w:t>
      </w:r>
    </w:p>
    <w:p>
      <w:r>
        <w:t xml:space="preserve">   I need a seat, please.</w:t>
      </w:r>
    </w:p>
    <w:p>
      <w:r>
        <w:t>3. Il y a une chaise dans la salle de bain.</w:t>
      </w:r>
    </w:p>
    <w:p>
      <w:r>
        <w:t xml:space="preserve">   There is a chair in the bathroom.</w:t>
      </w:r>
    </w:p>
    <w:p>
      <w:r>
        <w:t xml:space="preserve">4. La chaise est en bois et la couleur est rouge. </w:t>
      </w:r>
    </w:p>
    <w:p>
      <w:r>
        <w:t xml:space="preserve">   The chair is made of wood and the color is red.</w:t>
      </w:r>
    </w:p>
    <w:p>
      <w:r>
        <w:t xml:space="preserve">5. On s’assoit sur une chaise pour être assis. </w:t>
      </w:r>
    </w:p>
    <w:p>
      <w:r>
        <w:t xml:space="preserve">   You sit on a chair to be seated.</w:t>
      </w:r>
    </w:p>
    <w:p>
      <w:r>
        <w:t xml:space="preserve">6. Le fauteuil est placé devant la table. </w:t>
      </w:r>
    </w:p>
    <w:p>
      <w:r>
        <w:t xml:space="preserve">   The armchair is placed in front of the table.</w:t>
      </w:r>
    </w:p>
    <w:p>
      <w:r>
        <w:t xml:space="preserve">7. Il y avait une chaise libre dans l’espace de travail. </w:t>
      </w:r>
    </w:p>
    <w:p>
      <w:r>
        <w:t xml:space="preserve">   There was a free chair in the work space.</w:t>
      </w:r>
    </w:p>
    <w:p>
      <w:r>
        <w:t xml:space="preserve">8. Vous pouvez me faire un favor en m'apportant une chaise. </w:t>
      </w:r>
    </w:p>
    <w:p>
      <w:r>
        <w:t xml:space="preserve">   You can do me a favor by bringing me a chair. </w:t>
      </w:r>
    </w:p>
    <w:p>
      <w:r>
        <w:t xml:space="preserve">9. La chaise est déformée après le mouvement. </w:t>
      </w:r>
    </w:p>
    <w:p>
      <w:r>
        <w:t xml:space="preserve">   The chair is deformed after the movement.</w:t>
      </w:r>
    </w:p>
    <w:p>
      <w:r>
        <w:t xml:space="preserve">10. Tu dois utiliser la chaise pour te déplacer. </w:t>
      </w:r>
    </w:p>
    <w:p>
      <w:r>
        <w:t xml:space="preserve">    You need to use the chair to move around.</w:t>
      </w:r>
    </w:p>
    <w:p/>
    <w:p>
      <w:r>
        <w:rPr>
          <w:b/>
        </w:rPr>
        <w:t>Word: Bien | Meaning: Good</w:t>
      </w:r>
    </w:p>
    <w:p/>
    <w:p>
      <w:r>
        <w:t>1.  Il est bien.</w:t>
      </w:r>
    </w:p>
    <w:p>
      <w:r>
        <w:t xml:space="preserve">   He is well.</w:t>
      </w:r>
    </w:p>
    <w:p>
      <w:r>
        <w:t>2.  Le soleil brille bien aujourd'hui.</w:t>
      </w:r>
    </w:p>
    <w:p>
      <w:r>
        <w:t xml:space="preserve">   The sun shines brightly today.</w:t>
      </w:r>
    </w:p>
    <w:p>
      <w:r>
        <w:t>3.  Je vais bien merci.</w:t>
      </w:r>
    </w:p>
    <w:p>
      <w:r>
        <w:t xml:space="preserve">   I am fine, thank you. </w:t>
      </w:r>
    </w:p>
    <w:p>
      <w:r>
        <w:t>4.  C'est bien que vous ayez décidé de venir.</w:t>
      </w:r>
    </w:p>
    <w:p>
      <w:r>
        <w:t xml:space="preserve">   It's good that you decided to come.</w:t>
      </w:r>
    </w:p>
    <w:p>
      <w:r>
        <w:t>5.  Vous avez fait un bon travail.</w:t>
      </w:r>
    </w:p>
    <w:p>
      <w:r>
        <w:t xml:space="preserve">    You did well.</w:t>
      </w:r>
    </w:p>
    <w:p>
      <w:r>
        <w:t>6.  J'ai une bonne idée.</w:t>
      </w:r>
    </w:p>
    <w:p>
      <w:r>
        <w:t xml:space="preserve">   I have a good idea. </w:t>
      </w:r>
    </w:p>
    <w:p>
      <w:r>
        <w:t>7.  C'est très bien!</w:t>
      </w:r>
    </w:p>
    <w:p>
      <w:r>
        <w:t xml:space="preserve">   That is very good! </w:t>
      </w:r>
    </w:p>
    <w:p>
      <w:r>
        <w:t xml:space="preserve">8.  Ma maison est bien aménagée. </w:t>
      </w:r>
    </w:p>
    <w:p>
      <w:r>
        <w:t xml:space="preserve">   My house is well furnished.</w:t>
      </w:r>
    </w:p>
    <w:p>
      <w:r>
        <w:t>9.  Il est bien d'être libre.</w:t>
      </w:r>
    </w:p>
    <w:p>
      <w:r>
        <w:t xml:space="preserve">   It is good to be free.</w:t>
      </w:r>
    </w:p>
    <w:p>
      <w:r>
        <w:t xml:space="preserve">10.  Je suis bien content de vous rencontrer. </w:t>
      </w:r>
    </w:p>
    <w:p>
      <w:r>
        <w:t xml:space="preserve">    I am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