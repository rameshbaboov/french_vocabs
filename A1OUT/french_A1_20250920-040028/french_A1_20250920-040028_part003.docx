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 A shape or structure with four sides</w:t>
      </w:r>
    </w:p>
    <w:p/>
    <w:p>
      <w:r>
        <w:t>1. J'ai quatre frères et sœurs.</w:t>
      </w:r>
    </w:p>
    <w:p>
      <w:r>
        <w:t xml:space="preserve">   I have four brothers and sisters.</w:t>
      </w:r>
    </w:p>
    <w:p>
      <w:r>
        <w:t>2. Il y a quatre saisons dans l'année.</w:t>
      </w:r>
    </w:p>
    <w:p>
      <w:r>
        <w:t xml:space="preserve">    There are four seasons in a year.</w:t>
      </w:r>
    </w:p>
    <w:p>
      <w:r>
        <w:t xml:space="preserve">3. J’aime les fruits rouges, j’en ai quatre. </w:t>
      </w:r>
    </w:p>
    <w:p>
      <w:r>
        <w:t xml:space="preserve">   I like red fruits, I have four of them.</w:t>
      </w:r>
    </w:p>
    <w:p>
      <w:r>
        <w:t>4.  Il m’a donné quatre pommes de terre.</w:t>
      </w:r>
    </w:p>
    <w:p>
      <w:r>
        <w:t xml:space="preserve">     He gave me four potatoes.</w:t>
      </w:r>
    </w:p>
    <w:p>
      <w:r>
        <w:t>5. Nous avons quatre enfants.</w:t>
      </w:r>
    </w:p>
    <w:p>
      <w:r>
        <w:t xml:space="preserve">    We have four children.</w:t>
      </w:r>
    </w:p>
    <w:p>
      <w:r>
        <w:t>6. J'ai vu un chat avec quatre pattes.</w:t>
      </w:r>
    </w:p>
    <w:p>
      <w:r>
        <w:t xml:space="preserve">    I saw a cat with four legs. </w:t>
      </w:r>
    </w:p>
    <w:p>
      <w:r>
        <w:t>7. Le livre a quatre cents pages.</w:t>
      </w:r>
    </w:p>
    <w:p>
      <w:r>
        <w:t xml:space="preserve">   The book has four hundred pages.</w:t>
      </w:r>
    </w:p>
    <w:p>
      <w:r>
        <w:t>8. La ville a quatre quartiers.</w:t>
      </w:r>
    </w:p>
    <w:p>
      <w:r>
        <w:t xml:space="preserve">   The city has four districts.</w:t>
      </w:r>
    </w:p>
    <w:p>
      <w:r>
        <w:t>9. Nous avons besoin de quatre personnes pour la mission.</w:t>
      </w:r>
    </w:p>
    <w:p>
      <w:r>
        <w:t xml:space="preserve">   We need four people for the mission.</w:t>
      </w:r>
    </w:p>
    <w:p>
      <w:r>
        <w:t xml:space="preserve">10. Il y a quatre heures avant l'heure du dîner. </w:t>
      </w:r>
    </w:p>
    <w:p>
      <w:r>
        <w:t xml:space="preserve">    There are four hours before dinner time.</w:t>
      </w:r>
    </w:p>
    <w:p/>
    <w:p>
      <w:r>
        <w:rPr>
          <w:b/>
        </w:rPr>
        <w:t xml:space="preserve">Word: Hu | Meaning:  (This is a little tricky!) It's either "**hu**" (meaning "**human**" or **person**)  or it could be part of the larger term "**h**u**m**a**n**," which literally means "**humankind**."  It's likely more context-dependent. </w:t>
        <w:br/>
        <w:br/>
        <w:br/>
        <w:t>Let me know if you have a sentence with this word, and I can help!</w:t>
      </w:r>
    </w:p>
    <w:p/>
    <w:p>
      <w:r>
        <w:t>1.  Je suis fatigué, j'ai besoin d’une pause.</w:t>
      </w:r>
    </w:p>
    <w:p>
      <w:r>
        <w:t xml:space="preserve">    I am tired, I need a break.</w:t>
      </w:r>
    </w:p>
    <w:p>
      <w:r>
        <w:t>2.  Vous avez envie de manger quelque chose?</w:t>
      </w:r>
    </w:p>
    <w:p>
      <w:r>
        <w:t xml:space="preserve">    Do you have a desire to eat something? </w:t>
      </w:r>
    </w:p>
    <w:p>
      <w:r>
        <w:t>3.  Il fait beau aujourd'hui, il y a beaucoup de soleil.</w:t>
      </w:r>
    </w:p>
    <w:p>
      <w:r>
        <w:t xml:space="preserve">    It is nice today, there’s a lot of sun. </w:t>
      </w:r>
    </w:p>
    <w:p>
      <w:r>
        <w:t xml:space="preserve">4.  Comment allez-vous ? </w:t>
      </w:r>
    </w:p>
    <w:p>
      <w:r>
        <w:t xml:space="preserve">    How are you? </w:t>
      </w:r>
    </w:p>
    <w:p>
      <w:r>
        <w:t xml:space="preserve">5.  J'ai faim et je voudrais manger un sandwich. </w:t>
      </w:r>
    </w:p>
    <w:p>
      <w:r>
        <w:t xml:space="preserve">    I am hungry and I would like to eat a sandwich.</w:t>
      </w:r>
    </w:p>
    <w:p>
      <w:r>
        <w:t xml:space="preserve">6.  Je suis heureux de te voir. </w:t>
      </w:r>
    </w:p>
    <w:p>
      <w:r>
        <w:t xml:space="preserve">   It’s nice to see you.</w:t>
      </w:r>
    </w:p>
    <w:p>
      <w:r>
        <w:t>7.  Elle est belle, elle porte une robe verte.</w:t>
      </w:r>
    </w:p>
    <w:p>
      <w:r>
        <w:t xml:space="preserve">    She is beautiful, she’s wearing a green dress.</w:t>
      </w:r>
    </w:p>
    <w:p>
      <w:r>
        <w:t xml:space="preserve">8.  Tu ne devrais pas boire trop d'eau, tu risques de vous ennuyer. </w:t>
      </w:r>
    </w:p>
    <w:p>
      <w:r>
        <w:t xml:space="preserve">    You shouldn't drink too much water, you might get bored. </w:t>
      </w:r>
    </w:p>
    <w:p>
      <w:r>
        <w:t xml:space="preserve">9.  Il veut aller au cinéma aujourd'hui. </w:t>
      </w:r>
    </w:p>
    <w:p>
      <w:r>
        <w:t xml:space="preserve">    He wants to go to the cinema today.</w:t>
      </w:r>
    </w:p>
    <w:p>
      <w:r>
        <w:t xml:space="preserve">10. J’ai besoin de parler avec quelqu'un. </w:t>
      </w:r>
    </w:p>
    <w:p>
      <w:r>
        <w:t xml:space="preserve">   I need to talk with someone.</w:t>
      </w:r>
    </w:p>
    <w:p/>
    <w:p>
      <w:r>
        <w:rPr>
          <w:b/>
        </w:rPr>
        <w:t>Word: S | Meaning:  'S'</w:t>
      </w:r>
    </w:p>
    <w:p/>
    <w:p>
      <w:r>
        <w:t>1.  Il s'appelle Jean.</w:t>
      </w:r>
    </w:p>
    <w:p>
      <w:r>
        <w:t xml:space="preserve">   He is called Jean.</w:t>
      </w:r>
    </w:p>
    <w:p>
      <w:r>
        <w:t>2.  Je suis fatigué.</w:t>
      </w:r>
    </w:p>
    <w:p>
      <w:r>
        <w:t xml:space="preserve">   I am tired.</w:t>
      </w:r>
    </w:p>
    <w:p>
      <w:r>
        <w:t>3.  Elle est belle.</w:t>
      </w:r>
    </w:p>
    <w:p>
      <w:r>
        <w:t xml:space="preserve">   She is pretty.</w:t>
      </w:r>
    </w:p>
    <w:p>
      <w:r>
        <w:t xml:space="preserve">4.  Le soleil brille. </w:t>
      </w:r>
    </w:p>
    <w:p>
      <w:r>
        <w:t xml:space="preserve">    The sun shines.</w:t>
      </w:r>
    </w:p>
    <w:p>
      <w:r>
        <w:t>5.  Tu es gentil.</w:t>
      </w:r>
    </w:p>
    <w:p>
      <w:r>
        <w:t xml:space="preserve">   You are kind.</w:t>
      </w:r>
    </w:p>
    <w:p>
      <w:r>
        <w:t>6.  Ils mangent du pain.</w:t>
      </w:r>
    </w:p>
    <w:p>
      <w:r>
        <w:t xml:space="preserve">   They eat bread.</w:t>
      </w:r>
    </w:p>
    <w:p>
      <w:r>
        <w:t>7.  J'aime la musique.</w:t>
      </w:r>
    </w:p>
    <w:p>
      <w:r>
        <w:t xml:space="preserve">   I like music.</w:t>
      </w:r>
    </w:p>
    <w:p>
      <w:r>
        <w:t>8.  La maison est grande.</w:t>
      </w:r>
    </w:p>
    <w:p>
      <w:r>
        <w:t xml:space="preserve">   The house is big.</w:t>
      </w:r>
    </w:p>
    <w:p>
      <w:r>
        <w:t xml:space="preserve">9.  Je parle français. </w:t>
      </w:r>
    </w:p>
    <w:p>
      <w:r>
        <w:t xml:space="preserve">   I speak French.</w:t>
      </w:r>
    </w:p>
    <w:p>
      <w:r>
        <w:t xml:space="preserve">10.  Le chat dort sur le canapé. </w:t>
      </w:r>
    </w:p>
    <w:p>
      <w:r>
        <w:t xml:space="preserve">    The cat sleeps on the sofa.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 xml:space="preserve">2. Il est important d'avoir un livre pour le voyage. </w:t>
      </w:r>
    </w:p>
    <w:p>
      <w:r>
        <w:t xml:space="preserve">   It is important to have a book for travel.</w:t>
      </w:r>
    </w:p>
    <w:p>
      <w:r>
        <w:t>3. Le livre contient des informations très utiles.</w:t>
      </w:r>
    </w:p>
    <w:p>
      <w:r>
        <w:t xml:space="preserve">   The book contains very useful information.</w:t>
      </w:r>
    </w:p>
    <w:p>
      <w:r>
        <w:t>4. J'ai lu ce livre et j'en suis ravi.</w:t>
      </w:r>
    </w:p>
    <w:p>
      <w:r>
        <w:t xml:space="preserve">   I read this book and I am pleased with it.</w:t>
      </w:r>
    </w:p>
    <w:p>
      <w:r>
        <w:t xml:space="preserve">5. Est-ce que vous avez un livre pour nous montrer? </w:t>
      </w:r>
    </w:p>
    <w:p>
      <w:r>
        <w:t xml:space="preserve">   Do you have a book to show us? </w:t>
      </w:r>
    </w:p>
    <w:p>
      <w:r>
        <w:t>6. Je veux acheter un livre de cuisine.</w:t>
      </w:r>
    </w:p>
    <w:p>
      <w:r>
        <w:t xml:space="preserve">   I want to buy a cookbook.</w:t>
      </w:r>
    </w:p>
    <w:p>
      <w:r>
        <w:t>7. Le livre des animaux est très intéressant.</w:t>
      </w:r>
    </w:p>
    <w:p>
      <w:r>
        <w:t xml:space="preserve">   The animal book is very interesting.</w:t>
      </w:r>
    </w:p>
    <w:p>
      <w:r>
        <w:t>8. J'ai besoin d'un livre pour apprendre la grammaire.</w:t>
      </w:r>
    </w:p>
    <w:p>
      <w:r>
        <w:t xml:space="preserve">   I need a book to learn grammar.</w:t>
      </w:r>
    </w:p>
    <w:p>
      <w:r>
        <w:t xml:space="preserve">9. Il y a un livre sur la nature dans la bibliothèque. </w:t>
      </w:r>
    </w:p>
    <w:p>
      <w:r>
        <w:t xml:space="preserve">   There is a book about nature in the library.</w:t>
      </w:r>
    </w:p>
    <w:p>
      <w:r>
        <w:t xml:space="preserve">10.  Le livre de mon professeur est très long. </w:t>
      </w:r>
    </w:p>
    <w:p>
      <w:r>
        <w:t xml:space="preserve">    My teacher's book is very long.</w:t>
      </w:r>
    </w:p>
    <w:p/>
    <w:p>
      <w:r>
        <w:rPr>
          <w:b/>
        </w:rPr>
        <w:t>Word: faire | Meaning: to do, make, perform</w:t>
      </w:r>
    </w:p>
    <w:p/>
    <w:p>
      <w:r>
        <w:t>1.  Je fais une promenade quotidienne dans la forêt.</w:t>
      </w:r>
    </w:p>
    <w:p>
      <w:r>
        <w:t xml:space="preserve">    I go for a daily walk in the forest.</w:t>
      </w:r>
    </w:p>
    <w:p>
      <w:r>
        <w:t>2.  Mes parents aiment faire du shopping chaque samedi.</w:t>
      </w:r>
    </w:p>
    <w:p>
      <w:r>
        <w:t xml:space="preserve">    My parents enjoy going shopping every Saturday.</w:t>
      </w:r>
    </w:p>
    <w:p>
      <w:r>
        <w:t>3.  Elle fait un excellent gâteau de chocolat.</w:t>
      </w:r>
    </w:p>
    <w:p>
      <w:r>
        <w:t xml:space="preserve">   She makes an excellent chocolate cake. </w:t>
      </w:r>
    </w:p>
    <w:p>
      <w:r>
        <w:t>4.  J'ai besoin de faire des achats.</w:t>
      </w:r>
    </w:p>
    <w:p>
      <w:r>
        <w:t xml:space="preserve">    I need to go shopping. </w:t>
      </w:r>
    </w:p>
    <w:p>
      <w:r>
        <w:t xml:space="preserve">5.  Vous devez faire attention à la sécurité. </w:t>
      </w:r>
    </w:p>
    <w:p>
      <w:r>
        <w:t xml:space="preserve">    You must be careful about safety.</w:t>
      </w:r>
    </w:p>
    <w:p>
      <w:r>
        <w:t>6.  J’aimerais faire un voyage en Espagne.</w:t>
      </w:r>
    </w:p>
    <w:p>
      <w:r>
        <w:t xml:space="preserve">    I would like to take a trip to Spain.</w:t>
      </w:r>
    </w:p>
    <w:p>
      <w:r>
        <w:t xml:space="preserve">7.  Ils font souvent des voyages en famille. </w:t>
      </w:r>
    </w:p>
    <w:p>
      <w:r>
        <w:t xml:space="preserve">   They often go on family trips. </w:t>
      </w:r>
    </w:p>
    <w:p>
      <w:r>
        <w:t xml:space="preserve">8.  La fille fait de beaux dessins. </w:t>
      </w:r>
    </w:p>
    <w:p>
      <w:r>
        <w:t xml:space="preserve">   The girl makes beautiful drawings. </w:t>
      </w:r>
    </w:p>
    <w:p>
      <w:r>
        <w:t xml:space="preserve">9.  Tu dois faire un effort pour réussir tes examens. </w:t>
      </w:r>
    </w:p>
    <w:p>
      <w:r>
        <w:t xml:space="preserve">    You must make an effort to pass your exams. </w:t>
      </w:r>
    </w:p>
    <w:p>
      <w:r>
        <w:t xml:space="preserve">10. Je fais attention à mes mots quand je parle. </w:t>
      </w:r>
    </w:p>
    <w:p>
      <w:r>
        <w:t xml:space="preserve">    I pay attention to my words when I speak.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famille.</w:t>
      </w:r>
    </w:p>
    <w:p>
      <w:r>
        <w:t xml:space="preserve">   I have a big family.</w:t>
      </w:r>
    </w:p>
    <w:p>
      <w:r>
        <w:t>3. Cette ville est grande et animée.</w:t>
      </w:r>
    </w:p>
    <w:p>
      <w:r>
        <w:t xml:space="preserve">   This city is big and lively.</w:t>
      </w:r>
    </w:p>
    <w:p>
      <w:r>
        <w:t xml:space="preserve">4. Le gâteau était grande et délicieux. </w:t>
      </w:r>
    </w:p>
    <w:p>
      <w:r>
        <w:t xml:space="preserve">   The cake was big and delicious.</w:t>
      </w:r>
    </w:p>
    <w:p>
      <w:r>
        <w:t xml:space="preserve">5.  La montagne est grande et belle. </w:t>
      </w:r>
    </w:p>
    <w:p>
      <w:r>
        <w:t xml:space="preserve">   The mountain is big and beautiful.</w:t>
      </w:r>
    </w:p>
    <w:p>
      <w:r>
        <w:t>6. Ma nouvelle robe est grande et élégante.</w:t>
      </w:r>
    </w:p>
    <w:p>
      <w:r>
        <w:t xml:space="preserve">   My new dress is big and elegant.</w:t>
      </w:r>
    </w:p>
    <w:p>
      <w:r>
        <w:t xml:space="preserve">7. Le livre est grand et complexe. </w:t>
      </w:r>
    </w:p>
    <w:p>
      <w:r>
        <w:t xml:space="preserve">   The book is big and complex.</w:t>
      </w:r>
    </w:p>
    <w:p>
      <w:r>
        <w:t xml:space="preserve">8. La maison de ma grand-mère est grande.  </w:t>
      </w:r>
    </w:p>
    <w:p>
      <w:r>
        <w:t xml:space="preserve">   My grandmother's house is big.</w:t>
      </w:r>
    </w:p>
    <w:p>
      <w:r>
        <w:t xml:space="preserve">9. J'aime les grands espaces. </w:t>
      </w:r>
    </w:p>
    <w:p>
      <w:r>
        <w:t xml:space="preserve">    I like the big spaces.</w:t>
      </w:r>
    </w:p>
    <w:p>
      <w:r>
        <w:t>10. Nous avons besoin d'une grande quantité de nourriture.</w:t>
      </w:r>
    </w:p>
    <w:p>
      <w:r>
        <w:t xml:space="preserve">   We need a lot of food.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>2. Le papier est blanc.</w:t>
      </w:r>
    </w:p>
    <w:p>
      <w:r>
        <w:t xml:space="preserve">   The paper is white. </w:t>
      </w:r>
    </w:p>
    <w:p>
      <w:r>
        <w:t xml:space="preserve">3. Il a des yeux blancs. </w:t>
      </w:r>
    </w:p>
    <w:p>
      <w:r>
        <w:t xml:space="preserve">   He has white eyes. </w:t>
      </w:r>
    </w:p>
    <w:p>
      <w:r>
        <w:t>4. La fleur est blanche.</w:t>
      </w:r>
    </w:p>
    <w:p>
      <w:r>
        <w:t xml:space="preserve">   The flower is white. </w:t>
      </w:r>
    </w:p>
    <w:p>
      <w:r>
        <w:t>5. J’ai un chat blanc.</w:t>
      </w:r>
    </w:p>
    <w:p>
      <w:r>
        <w:t xml:space="preserve">  I have a white cat. </w:t>
      </w:r>
    </w:p>
    <w:p>
      <w:r>
        <w:t>6. Le ciel était blanc.</w:t>
      </w:r>
    </w:p>
    <w:p>
      <w:r>
        <w:t xml:space="preserve">   The sky was white. </w:t>
      </w:r>
    </w:p>
    <w:p>
      <w:r>
        <w:t xml:space="preserve">7. Elle a une robe blanche. </w:t>
      </w:r>
    </w:p>
    <w:p>
      <w:r>
        <w:t xml:space="preserve">   She has a white dress. </w:t>
      </w:r>
    </w:p>
    <w:p>
      <w:r>
        <w:t>8. Un tableau blanc.</w:t>
      </w:r>
    </w:p>
    <w:p>
      <w:r>
        <w:t xml:space="preserve">    A blank board/whiteboard. </w:t>
      </w:r>
    </w:p>
    <w:p>
      <w:r>
        <w:t xml:space="preserve">9. Vous êtes très blanc.  </w:t>
      </w:r>
    </w:p>
    <w:p>
      <w:r>
        <w:t xml:space="preserve">   You're very white. </w:t>
      </w:r>
    </w:p>
    <w:p>
      <w:r>
        <w:t xml:space="preserve">10. Les yeux blancs, la lune était brillante. </w:t>
      </w:r>
    </w:p>
    <w:p>
      <w:r>
        <w:t xml:space="preserve">   White eyes, the moon was bright.</w:t>
      </w:r>
    </w:p>
    <w:p/>
    <w:p>
      <w:r>
        <w:t>Lune: Moon</w:t>
      </w:r>
    </w:p>
    <w:p/>
    <w:p>
      <w:r>
        <w:t xml:space="preserve">1. La lune est brillante cette nuit. </w:t>
      </w:r>
    </w:p>
    <w:p>
      <w:r>
        <w:t xml:space="preserve">   The moon is bright tonight.</w:t>
      </w:r>
    </w:p>
    <w:p>
      <w:r>
        <w:t xml:space="preserve">2. Nous regardons la lune avec fascination. </w:t>
      </w:r>
    </w:p>
    <w:p>
      <w:r>
        <w:t xml:space="preserve">    We are looking at the moon with fascination.</w:t>
      </w:r>
    </w:p>
    <w:p>
      <w:r>
        <w:t>3. Les astronautes ont vu la lune depuis l’espace.</w:t>
      </w:r>
    </w:p>
    <w:p>
      <w:r>
        <w:t xml:space="preserve">  Astronauts saw the moon from space.</w:t>
      </w:r>
    </w:p>
    <w:p>
      <w:r>
        <w:t>4. La lune a un cycle de phases qui dure environ 29 jours.</w:t>
      </w:r>
    </w:p>
    <w:p>
      <w:r>
        <w:t xml:space="preserve">  The moon has a cycle of phases that lasts approximately 29 days.</w:t>
      </w:r>
    </w:p>
    <w:p>
      <w:r>
        <w:t xml:space="preserve">5. L'air est froid sur la lune. </w:t>
      </w:r>
    </w:p>
    <w:p>
      <w:r>
        <w:t xml:space="preserve">   It is cold in the air on the moon.</w:t>
      </w:r>
    </w:p>
    <w:p>
      <w:r>
        <w:t>6. Les étoiles et la lune illuminent le ciel nocturne.</w:t>
      </w:r>
    </w:p>
    <w:p>
      <w:r>
        <w:t xml:space="preserve">   Stars and the moon illuminate the night sky.</w:t>
      </w:r>
    </w:p>
    <w:p>
      <w:r>
        <w:t xml:space="preserve">7. J'adore regarder les images de la lune. </w:t>
      </w:r>
    </w:p>
    <w:p>
      <w:r>
        <w:t xml:space="preserve">   I love watching photos of the moon.</w:t>
      </w:r>
    </w:p>
    <w:p>
      <w:r>
        <w:t xml:space="preserve">8. La lune est un satellite naturel qui orbite autour de la Terre. </w:t>
      </w:r>
    </w:p>
    <w:p>
      <w:r>
        <w:t xml:space="preserve">  The moon is a natural satellite that orbits Earth.</w:t>
      </w:r>
    </w:p>
    <w:p>
      <w:r>
        <w:t xml:space="preserve">9. La lune est une source d’inspiration pour beaucoup d’artistes. </w:t>
      </w:r>
    </w:p>
    <w:p>
      <w:r>
        <w:t xml:space="preserve">  The moon is a source of inspiration for many artists.</w:t>
      </w:r>
    </w:p>
    <w:p>
      <w:r>
        <w:t>10. L'exploration lunaire continue de fasciner les gens.</w:t>
      </w:r>
    </w:p>
    <w:p>
      <w:r>
        <w:t xml:space="preserve">   Lunar exploration continues to fascinate people.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Yes, I agree.</w:t>
      </w:r>
    </w:p>
    <w:p>
      <w:r>
        <w:t>2. Est-ce que tu veux aller au cinéma?</w:t>
      </w:r>
    </w:p>
    <w:p>
      <w:r>
        <w:t xml:space="preserve">   Do you want to go to the cinema?</w:t>
      </w:r>
    </w:p>
    <w:p>
      <w:r>
        <w:t xml:space="preserve">3.  Oui, c’est une bonne idée. </w:t>
      </w:r>
    </w:p>
    <w:p>
      <w:r>
        <w:t xml:space="preserve">   Yes, that’s a good idea.</w:t>
      </w:r>
    </w:p>
    <w:p>
      <w:r>
        <w:t xml:space="preserve">4. Je peux t'aider avec ça. </w:t>
      </w:r>
    </w:p>
    <w:p>
      <w:r>
        <w:t xml:space="preserve">    I can help you with this.</w:t>
      </w:r>
    </w:p>
    <w:p>
      <w:r>
        <w:t>5. Oui, j’aime la cuisine française.</w:t>
      </w:r>
    </w:p>
    <w:p>
      <w:r>
        <w:t xml:space="preserve">   Yes, I like French cooking. </w:t>
      </w:r>
    </w:p>
    <w:p>
      <w:r>
        <w:t xml:space="preserve">6.  Je vais au marché ce soir. </w:t>
      </w:r>
    </w:p>
    <w:p>
      <w:r>
        <w:t xml:space="preserve">   I am going to the market tonight.</w:t>
      </w:r>
    </w:p>
    <w:p>
      <w:r>
        <w:t>7.  Oui, je parle un peu de français.</w:t>
      </w:r>
    </w:p>
    <w:p>
      <w:r>
        <w:t xml:space="preserve">   Yes, I speak a little French. </w:t>
      </w:r>
    </w:p>
    <w:p>
      <w:r>
        <w:t>8.  Il fait beau aujourd’hui.</w:t>
      </w:r>
    </w:p>
    <w:p>
      <w:r>
        <w:t xml:space="preserve">   It's nice out today. </w:t>
      </w:r>
    </w:p>
    <w:p>
      <w:r>
        <w:t>9. Oui, j'en ai assez.</w:t>
      </w:r>
    </w:p>
    <w:p>
      <w:r>
        <w:t xml:space="preserve">    Yes, I’m finished with this. </w:t>
      </w:r>
    </w:p>
    <w:p>
      <w:r>
        <w:t xml:space="preserve">10.  Oui, merci beaucoup. </w:t>
      </w:r>
    </w:p>
    <w:p>
      <w:r>
        <w:t xml:space="preserve">   Yes, thank you very much.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Salut ! Tu vas bien ?   </w:t>
      </w:r>
    </w:p>
    <w:p>
      <w:r>
        <w:t xml:space="preserve">Hi! How are you doing? </w:t>
      </w:r>
    </w:p>
    <w:p>
      <w:r>
        <w:t xml:space="preserve">3. J'ai besoin de parler avec vous.  </w:t>
      </w:r>
    </w:p>
    <w:p>
      <w:r>
        <w:t>I need to talk to you.</w:t>
      </w:r>
    </w:p>
    <w:p>
      <w:r>
        <w:t xml:space="preserve">4. Salut le monde, comment ça va ?  </w:t>
      </w:r>
    </w:p>
    <w:p>
      <w:r>
        <w:t>Hey everyone, how are things going?</w:t>
      </w:r>
    </w:p>
    <w:p>
      <w:r>
        <w:t xml:space="preserve">5. Qu'est-ce que vous faites ?  </w:t>
      </w:r>
    </w:p>
    <w:p>
      <w:r>
        <w:t xml:space="preserve">What are you up to? </w:t>
      </w:r>
    </w:p>
    <w:p>
      <w:r>
        <w:t xml:space="preserve">6. Salut à la famille !   </w:t>
      </w:r>
    </w:p>
    <w:p>
      <w:r>
        <w:t>Hello to the family!</w:t>
      </w:r>
    </w:p>
    <w:p>
      <w:r>
        <w:t xml:space="preserve">7. Je vais bien, merci.   </w:t>
      </w:r>
    </w:p>
    <w:p>
      <w:r>
        <w:t>I'm doing well, thank you.</w:t>
      </w:r>
    </w:p>
    <w:p>
      <w:r>
        <w:t>8. Salut, je suis ravi de te voir.</w:t>
      </w:r>
    </w:p>
    <w:p>
      <w:r>
        <w:t>Hi, I am happy to see you.</w:t>
      </w:r>
    </w:p>
    <w:p>
      <w:r>
        <w:t xml:space="preserve">9.  Je me sens fatigué.   </w:t>
      </w:r>
    </w:p>
    <w:p>
      <w:r>
        <w:t xml:space="preserve">I feel tired. </w:t>
      </w:r>
    </w:p>
    <w:p>
      <w:r>
        <w:t xml:space="preserve">10.  Salut ! C'est une belle journée.  </w:t>
      </w:r>
    </w:p>
    <w:p>
      <w:r>
        <w:t>Hey! It's a beautiful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