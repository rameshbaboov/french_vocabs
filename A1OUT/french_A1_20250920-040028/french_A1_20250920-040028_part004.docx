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 xml:space="preserve">1. Il est allé au marché le samedi dernier.  </w:t>
      </w:r>
    </w:p>
    <w:p>
      <w:r>
        <w:t xml:space="preserve">   He went to the market last Saturday. </w:t>
      </w:r>
    </w:p>
    <w:p>
      <w:r>
        <w:t xml:space="preserve">2. La voiture est rouge et elle est en panne. </w:t>
      </w:r>
    </w:p>
    <w:p>
      <w:r>
        <w:t xml:space="preserve">   The car is red and it's broken down. </w:t>
      </w:r>
    </w:p>
    <w:p>
      <w:r>
        <w:t xml:space="preserve">3. J'ai acheté du pain au boulanger le matin. </w:t>
      </w:r>
    </w:p>
    <w:p>
      <w:r>
        <w:t xml:space="preserve">    I bought bread from the baker in the morning. </w:t>
      </w:r>
    </w:p>
    <w:p>
      <w:r>
        <w:t xml:space="preserve">4. Le soleil brille aujourd’hui, il fait beau.  </w:t>
      </w:r>
    </w:p>
    <w:p>
      <w:r>
        <w:t xml:space="preserve">   The sun shines today, it is beautiful. </w:t>
      </w:r>
    </w:p>
    <w:p>
      <w:r>
        <w:t xml:space="preserve">5. Nous sommes fatigués après la longue voyage. </w:t>
      </w:r>
    </w:p>
    <w:p>
      <w:r>
        <w:t xml:space="preserve">   We are tired after the long journey. </w:t>
      </w:r>
    </w:p>
    <w:p>
      <w:r>
        <w:t xml:space="preserve">6. J'aime boire de l'eau avec mes repas. </w:t>
      </w:r>
    </w:p>
    <w:p>
      <w:r>
        <w:t xml:space="preserve">   I like to drink water with my meals. </w:t>
      </w:r>
    </w:p>
    <w:p>
      <w:r>
        <w:t xml:space="preserve">7. Le chat dort dans le canapé.  </w:t>
      </w:r>
    </w:p>
    <w:p>
      <w:r>
        <w:t xml:space="preserve">    The cat is sleeping in the sofa. </w:t>
      </w:r>
    </w:p>
    <w:p>
      <w:r>
        <w:t xml:space="preserve">8. Je suis allé à la bibliothèque pour lire un livre. </w:t>
      </w:r>
    </w:p>
    <w:p>
      <w:r>
        <w:t xml:space="preserve">    I went to the library to read a book. </w:t>
      </w:r>
    </w:p>
    <w:p>
      <w:r>
        <w:t xml:space="preserve">9. Il y a beaucoup de gens sur la rue. </w:t>
      </w:r>
    </w:p>
    <w:p>
      <w:r>
        <w:t xml:space="preserve">   There are many people on the street. </w:t>
      </w:r>
    </w:p>
    <w:p>
      <w:r>
        <w:t xml:space="preserve">10. J'ai parlé avec mon ami le téléphone hier.  </w:t>
      </w:r>
    </w:p>
    <w:p>
      <w:r>
        <w:t xml:space="preserve">   I talked with my friend by phone yesterday.</w:t>
      </w:r>
    </w:p>
    <w:p/>
    <w:p>
      <w:r>
        <w:rPr>
          <w:b/>
        </w:rPr>
        <w:t>Word: Hé | Meaning: Hello</w:t>
      </w:r>
    </w:p>
    <w:p/>
    <w:p>
      <w:r>
        <w:t>1.  Hé, comment allez-vous ?</w:t>
      </w:r>
    </w:p>
    <w:p>
      <w:r>
        <w:t xml:space="preserve">    Hello, how are you?</w:t>
      </w:r>
    </w:p>
    <w:p>
      <w:r>
        <w:t>2.  Il m'a dit "Hé", puis il est parti.</w:t>
      </w:r>
    </w:p>
    <w:p>
      <w:r>
        <w:t xml:space="preserve">    He said "Hé" then he left. </w:t>
      </w:r>
    </w:p>
    <w:p>
      <w:r>
        <w:t>3.  Hé, c’est une belle journée !</w:t>
      </w:r>
    </w:p>
    <w:p>
      <w:r>
        <w:t xml:space="preserve">    Hey, it’s a beautiful day!</w:t>
      </w:r>
    </w:p>
    <w:p>
      <w:r>
        <w:t>4.  J'ai besoin d'un peu d'aide, hé ?</w:t>
      </w:r>
    </w:p>
    <w:p>
      <w:r>
        <w:t xml:space="preserve">    I need a little help, hey? </w:t>
      </w:r>
    </w:p>
    <w:p>
      <w:r>
        <w:t>5.  Hé! Vous êtes vraiment bien !</w:t>
      </w:r>
    </w:p>
    <w:p>
      <w:r>
        <w:t xml:space="preserve">    Wow! You're really doing great!</w:t>
      </w:r>
    </w:p>
    <w:p>
      <w:r>
        <w:t>6.  Elle a dit "Hé", et elle était surprise.</w:t>
      </w:r>
    </w:p>
    <w:p>
      <w:r>
        <w:t xml:space="preserve">   She said "Hé" and she was surprised.  </w:t>
      </w:r>
    </w:p>
    <w:p>
      <w:r>
        <w:t xml:space="preserve">7.  Hé, où est la boulangerie ? </w:t>
      </w:r>
    </w:p>
    <w:p>
      <w:r>
        <w:t xml:space="preserve">    Hey, where is the bakery? </w:t>
      </w:r>
    </w:p>
    <w:p>
      <w:r>
        <w:t>8.  Hé, je suis fatigué!</w:t>
      </w:r>
    </w:p>
    <w:p>
      <w:r>
        <w:t xml:space="preserve">     Hey, I'm tired!</w:t>
      </w:r>
    </w:p>
    <w:p>
      <w:r>
        <w:t>9.  J’aime bien parler français, hé ?</w:t>
      </w:r>
    </w:p>
    <w:p>
      <w:r>
        <w:t xml:space="preserve">   I like speaking French, hey?</w:t>
      </w:r>
    </w:p>
    <w:p>
      <w:r>
        <w:t>10. Hé, je vous appelle demain !</w:t>
      </w:r>
    </w:p>
    <w:p>
      <w:r>
        <w:t xml:space="preserve">    Hey, I call you tomorrow!</w:t>
      </w:r>
    </w:p>
    <w:p/>
    <w:p>
      <w:r>
        <w:rPr>
          <w:b/>
        </w:rPr>
        <w:t>Word: Tu | Meaning: You</w:t>
      </w:r>
    </w:p>
    <w:p/>
    <w:p>
      <w:r>
        <w:t xml:space="preserve">1. Tu as une belle veste rouge.  </w:t>
      </w:r>
    </w:p>
    <w:p>
      <w:r>
        <w:t xml:space="preserve">    You have a beautiful red coat.</w:t>
      </w:r>
    </w:p>
    <w:p>
      <w:r>
        <w:t xml:space="preserve">2. Tu veux aller au cinéma ? </w:t>
      </w:r>
    </w:p>
    <w:p>
      <w:r>
        <w:t xml:space="preserve">    Do you want to go to the cinema?</w:t>
      </w:r>
    </w:p>
    <w:p>
      <w:r>
        <w:t xml:space="preserve">3. J'aime beaucoup tes photos. </w:t>
      </w:r>
    </w:p>
    <w:p>
      <w:r>
        <w:t xml:space="preserve">    I like your pictures very much.</w:t>
      </w:r>
    </w:p>
    <w:p>
      <w:r>
        <w:t xml:space="preserve">4. Tu sais où se trouve la boulangerie ? </w:t>
      </w:r>
    </w:p>
    <w:p>
      <w:r>
        <w:t xml:space="preserve">    Do you know where the bakery is?</w:t>
      </w:r>
    </w:p>
    <w:p>
      <w:r>
        <w:t xml:space="preserve">5. Tu es très gentille.  </w:t>
      </w:r>
    </w:p>
    <w:p>
      <w:r>
        <w:t xml:space="preserve">    You are very nice.</w:t>
      </w:r>
    </w:p>
    <w:p>
      <w:r>
        <w:t xml:space="preserve">6. Il est arrivé tôt hier soir.  </w:t>
      </w:r>
    </w:p>
    <w:p>
      <w:r>
        <w:t xml:space="preserve">    He arrived early last evening.</w:t>
      </w:r>
    </w:p>
    <w:p>
      <w:r>
        <w:t xml:space="preserve">7. Tu m'as dit que tu étais fatigué.   </w:t>
      </w:r>
    </w:p>
    <w:p>
      <w:r>
        <w:t xml:space="preserve">    You told me that you were tired. </w:t>
      </w:r>
    </w:p>
    <w:p>
      <w:r>
        <w:t xml:space="preserve">8. J'ai mangé un sandwich pour le déjeuner.  </w:t>
      </w:r>
    </w:p>
    <w:p>
      <w:r>
        <w:t xml:space="preserve">    I ate a sandwich for lunch.</w:t>
      </w:r>
    </w:p>
    <w:p>
      <w:r>
        <w:t xml:space="preserve">9. On a fait une promenade dans la forêt.  </w:t>
      </w:r>
    </w:p>
    <w:p>
      <w:r>
        <w:t xml:space="preserve">    We took a walk in the forest.</w:t>
      </w:r>
    </w:p>
    <w:p>
      <w:r>
        <w:t xml:space="preserve">10. Tu as besoin d'aide ?   </w:t>
      </w:r>
    </w:p>
    <w:p>
      <w:r>
        <w:t xml:space="preserve">    Do you need help?</w:t>
      </w:r>
    </w:p>
    <w:p/>
    <w:p>
      <w:r>
        <w:rPr>
          <w:b/>
        </w:rPr>
        <w:t>Word: Libre | Meaning: Free</w:t>
      </w:r>
    </w:p>
    <w:p/>
    <w:p>
      <w:r>
        <w:t xml:space="preserve">1. Je suis libre de choisir mes horaires.  </w:t>
      </w:r>
    </w:p>
    <w:p>
      <w:r>
        <w:t xml:space="preserve">    I am free to choose my hours.</w:t>
      </w:r>
    </w:p>
    <w:p>
      <w:r>
        <w:t xml:space="preserve">2. Le film est disponible en libre accès. </w:t>
      </w:r>
    </w:p>
    <w:p>
      <w:r>
        <w:t xml:space="preserve">    The movie is available for free access.</w:t>
      </w:r>
    </w:p>
    <w:p>
      <w:r>
        <w:t xml:space="preserve">3. La musique est libre d’interprétation. </w:t>
      </w:r>
    </w:p>
    <w:p>
      <w:r>
        <w:t xml:space="preserve">    Music is free of interpretation. </w:t>
      </w:r>
    </w:p>
    <w:p>
      <w:r>
        <w:t xml:space="preserve">4. Il a le droit de faire ce qu'il veut, libre d'expression. </w:t>
      </w:r>
    </w:p>
    <w:p>
      <w:r>
        <w:t xml:space="preserve">    He has the right to do what he wants, free expression.</w:t>
      </w:r>
    </w:p>
    <w:p>
      <w:r>
        <w:t>5. Je suis libre de voyager où je veux.</w:t>
      </w:r>
    </w:p>
    <w:p>
      <w:r>
        <w:t xml:space="preserve">    I am free to travel wherever I want.</w:t>
      </w:r>
    </w:p>
    <w:p>
      <w:r>
        <w:t>6. Vous êtes libre de choisir votre repas.</w:t>
      </w:r>
    </w:p>
    <w:p>
      <w:r>
        <w:t xml:space="preserve">   You are free to choose your meal.</w:t>
      </w:r>
    </w:p>
    <w:p>
      <w:r>
        <w:t xml:space="preserve">7. Il n’y a pas besoin d'être libre pour réussir. </w:t>
      </w:r>
    </w:p>
    <w:p>
      <w:r>
        <w:t xml:space="preserve">   There is no need to be free to succeed.</w:t>
      </w:r>
    </w:p>
    <w:p>
      <w:r>
        <w:t>8. La liberté de la parole est fondamentale.</w:t>
      </w:r>
    </w:p>
    <w:p>
      <w:r>
        <w:t xml:space="preserve">  Freedom of speech is fundamental.</w:t>
      </w:r>
    </w:p>
    <w:p>
      <w:r>
        <w:t>9. On peut se sentir libre en pratiquant des activités physiques.</w:t>
      </w:r>
    </w:p>
    <w:p>
      <w:r>
        <w:t xml:space="preserve">    One can feel free by practicing physical activities.</w:t>
      </w:r>
    </w:p>
    <w:p>
      <w:r>
        <w:t xml:space="preserve">10. L'idée d'être libre est très attractive. </w:t>
      </w:r>
    </w:p>
    <w:p>
      <w:r>
        <w:t xml:space="preserve">   The idea of being free is very attractive.</w:t>
      </w:r>
    </w:p>
    <w:p/>
    <w:p>
      <w:r>
        <w:rPr>
          <w:b/>
        </w:rPr>
        <w:t>Word: Boire | Meaning: to drink</w:t>
      </w:r>
    </w:p>
    <w:p/>
    <w:p>
      <w:r>
        <w:t>1. Je bois de l'eau tous les jours.</w:t>
      </w:r>
    </w:p>
    <w:p>
      <w:r>
        <w:t xml:space="preserve">   I drink water every day.</w:t>
      </w:r>
    </w:p>
    <w:p>
      <w:r>
        <w:t>2. Voulez-vous boire un thé?</w:t>
      </w:r>
    </w:p>
    <w:p>
      <w:r>
        <w:t xml:space="preserve">   Would you like to drink some tea?</w:t>
      </w:r>
    </w:p>
    <w:p>
      <w:r>
        <w:t>3. La maman boit du jus de pomme.</w:t>
      </w:r>
    </w:p>
    <w:p>
      <w:r>
        <w:t xml:space="preserve">   Mom drinks apple juice.</w:t>
      </w:r>
    </w:p>
    <w:p>
      <w:r>
        <w:t>4. Il boit beaucoup de café chaque matin.</w:t>
      </w:r>
    </w:p>
    <w:p>
      <w:r>
        <w:t xml:space="preserve">   He drinks a lot of coffee every morning.</w:t>
      </w:r>
    </w:p>
    <w:p>
      <w:r>
        <w:t>5. Vous devez boire beaucoup d'eau pour rester en bonne santé.</w:t>
      </w:r>
    </w:p>
    <w:p>
      <w:r>
        <w:t xml:space="preserve">   You must drink a lot of water to stay healthy.</w:t>
      </w:r>
    </w:p>
    <w:p>
      <w:r>
        <w:t xml:space="preserve">6.  J'aime boire du jus d'orange au petit-déjeuner. </w:t>
      </w:r>
    </w:p>
    <w:p>
      <w:r>
        <w:t xml:space="preserve">   I like drinking orange juice at breakfast.</w:t>
      </w:r>
    </w:p>
    <w:p>
      <w:r>
        <w:t>7. Les enfants boivent de l'eau avec leurs repas.</w:t>
      </w:r>
    </w:p>
    <w:p>
      <w:r>
        <w:t xml:space="preserve">   Children drink water with their meals.</w:t>
      </w:r>
    </w:p>
    <w:p>
      <w:r>
        <w:t>8. J'ai besoin de boire un verre d'alcool pour me calmer.</w:t>
      </w:r>
    </w:p>
    <w:p>
      <w:r>
        <w:t xml:space="preserve">   I need to drink a glass of alcohol to calm down. </w:t>
      </w:r>
    </w:p>
    <w:p>
      <w:r>
        <w:t xml:space="preserve">9. On doit boire beaucoup de liquides, surtout pendant les voyages. </w:t>
      </w:r>
    </w:p>
    <w:p>
      <w:r>
        <w:t xml:space="preserve">    We must drink a lot of fluids, especially when traveling.</w:t>
      </w:r>
    </w:p>
    <w:p>
      <w:r>
        <w:t>10.  Boire et manger est une activité importante.</w:t>
      </w:r>
    </w:p>
    <w:p>
      <w:r>
        <w:t xml:space="preserve">   Drinking and eating is an important activity.</w:t>
      </w:r>
    </w:p>
    <w:p/>
    <w:p>
      <w:r>
        <w:rPr>
          <w:b/>
        </w:rPr>
        <w:t>Word: Lui | Meaning: He</w:t>
      </w:r>
    </w:p>
    <w:p/>
    <w:p>
      <w:r>
        <w:t xml:space="preserve">1.  Lui parler de ses projets est une grande source de motivation. </w:t>
      </w:r>
    </w:p>
    <w:p>
      <w:r>
        <w:t xml:space="preserve">    He talking about his projects is a great source of motivation.</w:t>
      </w:r>
    </w:p>
    <w:p>
      <w:r>
        <w:t xml:space="preserve">2.  Il s'assoit à la table et lui prépare un café. </w:t>
      </w:r>
    </w:p>
    <w:p>
      <w:r>
        <w:t xml:space="preserve">    He sits at the table and prepares him a coffee.</w:t>
      </w:r>
    </w:p>
    <w:p>
      <w:r>
        <w:t xml:space="preserve">3.  Elle lui a fait cadeau d’un livre magnifique. </w:t>
      </w:r>
    </w:p>
    <w:p>
      <w:r>
        <w:t xml:space="preserve">    She gifted him a beautiful book.</w:t>
      </w:r>
    </w:p>
    <w:p>
      <w:r>
        <w:t xml:space="preserve">4.  Lui montrer son sourire est une grande joie. </w:t>
      </w:r>
    </w:p>
    <w:p>
      <w:r>
        <w:t xml:space="preserve">    Showing him his smile is a great joy.</w:t>
      </w:r>
    </w:p>
    <w:p>
      <w:r>
        <w:t xml:space="preserve">5.  Nous l'avons invité à notre fête et il était ravi de venir. </w:t>
      </w:r>
    </w:p>
    <w:p>
      <w:r>
        <w:t xml:space="preserve">   We invited him to our party and he was delighted to come.</w:t>
      </w:r>
    </w:p>
    <w:p>
      <w:r>
        <w:t xml:space="preserve">6.  On lui a offert un bouquet de fleurs. </w:t>
      </w:r>
    </w:p>
    <w:p>
      <w:r>
        <w:t xml:space="preserve">    We gifted him a bouquet of flowers.</w:t>
      </w:r>
    </w:p>
    <w:p>
      <w:r>
        <w:t>7.  Lui dire que vous avez besoin de l'aide est important.</w:t>
      </w:r>
    </w:p>
    <w:p>
      <w:r>
        <w:t xml:space="preserve">    Telling him that you need his help is important. </w:t>
      </w:r>
    </w:p>
    <w:p>
      <w:r>
        <w:t xml:space="preserve">8.  Il s'inquiète pour Lui et veut savoir ce qu'il se passe. </w:t>
      </w:r>
    </w:p>
    <w:p>
      <w:r>
        <w:t xml:space="preserve">   He worries about him and wants to know what is happening.</w:t>
      </w:r>
    </w:p>
    <w:p>
      <w:r>
        <w:t>9.  Elle lui a donné un cadeau et il l’a reçu avec joie.</w:t>
      </w:r>
    </w:p>
    <w:p>
      <w:r>
        <w:t xml:space="preserve">    She gave him a gift, and he received it with joy.</w:t>
      </w:r>
    </w:p>
    <w:p>
      <w:r>
        <w:t xml:space="preserve">10. Il est d'accord pour lui faire une promenade dans la forêt. </w:t>
      </w:r>
    </w:p>
    <w:p>
      <w:r>
        <w:t xml:space="preserve">   He agrees to take him for a walk in the forest.</w:t>
      </w:r>
    </w:p>
    <w:p/>
    <w:p>
      <w:r>
        <w:rPr>
          <w:i/>
        </w:rPr>
        <w:t>Rose: &lt;Flower&gt; | Meaning:  A flower</w:t>
      </w:r>
    </w:p>
    <w:p/>
    <w:p>
      <w:r>
        <w:t xml:space="preserve">1. J'adore la rose rouge. </w:t>
      </w:r>
    </w:p>
    <w:p>
      <w:r>
        <w:t xml:space="preserve">    I love the red rose.</w:t>
      </w:r>
    </w:p>
    <w:p>
      <w:r>
        <w:t>2. La rose est symbole de beauté et de passion.</w:t>
      </w:r>
    </w:p>
    <w:p>
      <w:r>
        <w:t xml:space="preserve">    The rose is a symbol of beauty and passion.</w:t>
      </w:r>
    </w:p>
    <w:p>
      <w:r>
        <w:t>3. Tu as une belle rose dans ta main?</w:t>
      </w:r>
    </w:p>
    <w:p>
      <w:r>
        <w:t xml:space="preserve">    Do you have a beautiful rose in your hand?</w:t>
      </w:r>
    </w:p>
    <w:p>
      <w:r>
        <w:t xml:space="preserve">4. J'ai besoin d'une rose pour ma maman. </w:t>
      </w:r>
    </w:p>
    <w:p>
      <w:r>
        <w:t xml:space="preserve">    I need a rose for my mom.</w:t>
      </w:r>
    </w:p>
    <w:p>
      <w:r>
        <w:t xml:space="preserve">5. La rose est un symbole de l'amour et de la joie. </w:t>
      </w:r>
    </w:p>
    <w:p>
      <w:r>
        <w:t xml:space="preserve">    The rose is a symbol of love and joy.</w:t>
      </w:r>
    </w:p>
    <w:p>
      <w:r>
        <w:t xml:space="preserve">6. Il y a une grande rose dans le jardin. </w:t>
      </w:r>
    </w:p>
    <w:p>
      <w:r>
        <w:t xml:space="preserve">    There is a big rose in the garden.</w:t>
      </w:r>
    </w:p>
    <w:p>
      <w:r>
        <w:t xml:space="preserve">7. La rose est très parfumée. </w:t>
      </w:r>
    </w:p>
    <w:p>
      <w:r>
        <w:t xml:space="preserve">    The rose smells very nice.</w:t>
      </w:r>
    </w:p>
    <w:p>
      <w:r>
        <w:t xml:space="preserve">8. J'ai acheté une rose pour ma nouvelle maison. </w:t>
      </w:r>
    </w:p>
    <w:p>
      <w:r>
        <w:t xml:space="preserve">    I bought a rose for my new house.</w:t>
      </w:r>
    </w:p>
    <w:p>
      <w:r>
        <w:t>9.  Un bouquet de roses est une magnifique décoration.</w:t>
      </w:r>
    </w:p>
    <w:p>
      <w:r>
        <w:t xml:space="preserve">   A bouquet of roses is a beautiful decoration.</w:t>
      </w:r>
    </w:p>
    <w:p>
      <w:r>
        <w:t>10. La rose est très belle et tendre.</w:t>
      </w:r>
    </w:p>
    <w:p>
      <w:r>
        <w:t xml:space="preserve">   The rose is very beautiful and delicate.</w:t>
      </w:r>
    </w:p>
    <w:p/>
    <w:p>
      <w:r>
        <w:rPr>
          <w:b/>
        </w:rPr>
        <w:t>Word: Mais | Meaning: But</w:t>
      </w:r>
    </w:p>
    <w:p/>
    <w:p>
      <w:r>
        <w:t>1.  Je suis fatigué, mais je dois aller travailler.</w:t>
      </w:r>
    </w:p>
    <w:p>
      <w:r>
        <w:t xml:space="preserve">   I am tired, but I must go to work.</w:t>
      </w:r>
    </w:p>
    <w:p>
      <w:r>
        <w:t>2.  Elle veut une glace, mais elle n'a pas d'argent.</w:t>
      </w:r>
    </w:p>
    <w:p>
      <w:r>
        <w:t xml:space="preserve">   She wants an ice cream, but she doesn't have money.</w:t>
      </w:r>
    </w:p>
    <w:p>
      <w:r>
        <w:t xml:space="preserve">3.  Le train arrive à l'heure, mais il est rempli. </w:t>
      </w:r>
    </w:p>
    <w:p>
      <w:r>
        <w:t xml:space="preserve">   The train arrives on time, but it is full.</w:t>
      </w:r>
    </w:p>
    <w:p>
      <w:r>
        <w:t>4.  Il est très heureux, mais il a peur de la montagne.</w:t>
      </w:r>
    </w:p>
    <w:p>
      <w:r>
        <w:t xml:space="preserve">   He is very happy, but he is afraid of the mountain.</w:t>
      </w:r>
    </w:p>
    <w:p>
      <w:r>
        <w:t xml:space="preserve">5.  J'ai faim, mais je ne veux pas manger maintenant. </w:t>
      </w:r>
    </w:p>
    <w:p>
      <w:r>
        <w:t xml:space="preserve">   I am hungry, but I don't want to eat now.</w:t>
      </w:r>
    </w:p>
    <w:p>
      <w:r>
        <w:t>6.  Vous avez raison, mais j'ai d'autres idées.</w:t>
      </w:r>
    </w:p>
    <w:p>
      <w:r>
        <w:t xml:space="preserve">   You are right, but I have other ideas.</w:t>
      </w:r>
    </w:p>
    <w:p>
      <w:r>
        <w:t xml:space="preserve">7.  Il est en retard, mais il va arriver bientôt. </w:t>
      </w:r>
    </w:p>
    <w:p>
      <w:r>
        <w:t xml:space="preserve">   He is late, but he will arrive soon.</w:t>
      </w:r>
    </w:p>
    <w:p>
      <w:r>
        <w:t xml:space="preserve">8.  J'aime bien la musique classique, mais j'apprends plus de jazz. </w:t>
      </w:r>
    </w:p>
    <w:p>
      <w:r>
        <w:t xml:space="preserve">   I like classical music, but I learn more of jazz.</w:t>
      </w:r>
    </w:p>
    <w:p>
      <w:r>
        <w:t>9.  Le soleil brille fort, mais il pleut aussi.</w:t>
      </w:r>
    </w:p>
    <w:p>
      <w:r>
        <w:t xml:space="preserve">    The sun shines brightly, but it also rains.</w:t>
      </w:r>
    </w:p>
    <w:p>
      <w:r>
        <w:t xml:space="preserve">10. Elle a un chat, mais elle n'a pas d'enfants. </w:t>
      </w:r>
    </w:p>
    <w:p>
      <w:r>
        <w:t xml:space="preserve">     She has a cat, but she doesn't have any children.</w:t>
      </w:r>
    </w:p>
    <w:p/>
    <w:p>
      <w:r>
        <w:rPr>
          <w:b/>
        </w:rPr>
        <w:t>Word: La | Meaning: The</w:t>
      </w:r>
    </w:p>
    <w:p/>
    <w:p>
      <w:r>
        <w:t xml:space="preserve">1. La maison est magnifique. </w:t>
      </w:r>
    </w:p>
    <w:p>
      <w:r>
        <w:t xml:space="preserve">    The house is magnificent.</w:t>
      </w:r>
    </w:p>
    <w:p>
      <w:r>
        <w:t>2. J'aime la musique classique.</w:t>
      </w:r>
    </w:p>
    <w:p>
      <w:r>
        <w:t xml:space="preserve">    I like classical music.</w:t>
      </w:r>
    </w:p>
    <w:p>
      <w:r>
        <w:t xml:space="preserve">3. La voiture est rouge et grande. </w:t>
      </w:r>
    </w:p>
    <w:p>
      <w:r>
        <w:t xml:space="preserve">    The car is red and large.</w:t>
      </w:r>
    </w:p>
    <w:p>
      <w:r>
        <w:t>4. Il est temps de manger.</w:t>
      </w:r>
    </w:p>
    <w:p>
      <w:r>
        <w:t xml:space="preserve">    It’s time to eat.</w:t>
      </w:r>
    </w:p>
    <w:p>
      <w:r>
        <w:t>5. Je vais à la boulangerie aujourd’hui.</w:t>
      </w:r>
    </w:p>
    <w:p>
      <w:r>
        <w:t xml:space="preserve">    I am going to the bakery today.</w:t>
      </w:r>
    </w:p>
    <w:p>
      <w:r>
        <w:t xml:space="preserve">6. Le chat se cache sous le canapé. </w:t>
      </w:r>
    </w:p>
    <w:p>
      <w:r>
        <w:t xml:space="preserve">    The cat hides under the sofa. </w:t>
      </w:r>
    </w:p>
    <w:p>
      <w:r>
        <w:t>7.  La journée commence tôt.</w:t>
      </w:r>
    </w:p>
    <w:p>
      <w:r>
        <w:t xml:space="preserve">    The day starts early.</w:t>
      </w:r>
    </w:p>
    <w:p>
      <w:r>
        <w:t>8. La femme est belle et souriante.</w:t>
      </w:r>
    </w:p>
    <w:p>
      <w:r>
        <w:t xml:space="preserve">    The woman is beautiful and smiling. </w:t>
      </w:r>
    </w:p>
    <w:p>
      <w:r>
        <w:t>9. J'ai besoin de l'aide d’un professionnel.</w:t>
      </w:r>
    </w:p>
    <w:p>
      <w:r>
        <w:t xml:space="preserve">    I need help from a professional.</w:t>
      </w:r>
    </w:p>
    <w:p>
      <w:r>
        <w:t>10.  Il y a beaucoup d'activités à faire.</w:t>
      </w:r>
    </w:p>
    <w:p>
      <w:r>
        <w:t xml:space="preserve">    There are many activities to do.</w:t>
      </w:r>
    </w:p>
    <w:p/>
    <w:p>
      <w:r>
        <w:rPr>
          <w:b/>
        </w:rPr>
        <w:t>Word: faux | Meaning: false</w:t>
      </w:r>
    </w:p>
    <w:p/>
    <w:p>
      <w:r>
        <w:t>1.  Je suis faux de vous croire.</w:t>
      </w:r>
    </w:p>
    <w:p>
      <w:r>
        <w:t xml:space="preserve">    I am wrong to believe you.</w:t>
      </w:r>
    </w:p>
    <w:p>
      <w:r>
        <w:t>2.  Il dit que c'est vrai mais il est faux.</w:t>
      </w:r>
    </w:p>
    <w:p>
      <w:r>
        <w:t xml:space="preserve">    He says it’s true but he is wrong.</w:t>
      </w:r>
    </w:p>
    <w:p>
      <w:r>
        <w:t>3.  La fille est petite, elle est faux!</w:t>
      </w:r>
    </w:p>
    <w:p>
      <w:r>
        <w:t xml:space="preserve">   The girl is small, she is a liar! </w:t>
      </w:r>
    </w:p>
    <w:p>
      <w:r>
        <w:t>4.  Les arbres sont rouges, ils ne sont pas faux.</w:t>
      </w:r>
    </w:p>
    <w:p>
      <w:r>
        <w:t xml:space="preserve">   The trees are red, they are not wrong.</w:t>
      </w:r>
    </w:p>
    <w:p>
      <w:r>
        <w:t xml:space="preserve">5.  Ce n’est pas un faux pas. </w:t>
      </w:r>
    </w:p>
    <w:p>
      <w:r>
        <w:t xml:space="preserve">    It is not a mistake.</w:t>
      </w:r>
    </w:p>
    <w:p>
      <w:r>
        <w:t>6.  Elle pense que le train est faux.</w:t>
      </w:r>
    </w:p>
    <w:p>
      <w:r>
        <w:t xml:space="preserve">    She thinks the train is fake.</w:t>
      </w:r>
    </w:p>
    <w:p>
      <w:r>
        <w:t xml:space="preserve">7.  Le livre est faux, il ne correspond pas à la réalité. </w:t>
      </w:r>
    </w:p>
    <w:p>
      <w:r>
        <w:t xml:space="preserve">   The book is fake, it doesn't match reality.</w:t>
      </w:r>
    </w:p>
    <w:p>
      <w:r>
        <w:t xml:space="preserve">8.  La réponse est fausse. </w:t>
      </w:r>
    </w:p>
    <w:p>
      <w:r>
        <w:t xml:space="preserve">    The answer is wrong.</w:t>
      </w:r>
    </w:p>
    <w:p>
      <w:r>
        <w:t>9.  Je crois que c’est faux!</w:t>
      </w:r>
    </w:p>
    <w:p>
      <w:r>
        <w:t xml:space="preserve">    I think that this is false!</w:t>
      </w:r>
    </w:p>
    <w:p>
      <w:r>
        <w:t xml:space="preserve">10. Il ne veut pas être faux, il veut être juste. </w:t>
      </w:r>
    </w:p>
    <w:p>
      <w:r>
        <w:t xml:space="preserve">     He does not want to be wrong, he wants to be fair.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