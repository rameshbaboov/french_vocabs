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grey.</w:t>
      </w:r>
    </w:p>
    <w:p>
      <w:r>
        <w:t>2. Le ciel était gris ce matin.</w:t>
      </w:r>
    </w:p>
    <w:p>
      <w:r>
        <w:t xml:space="preserve">   The sky was gray this morning.</w:t>
      </w:r>
    </w:p>
    <w:p>
      <w:r>
        <w:t>3. J'ai un pantalon gris.</w:t>
      </w:r>
    </w:p>
    <w:p>
      <w:r>
        <w:t xml:space="preserve">   I have a grey pants.</w:t>
      </w:r>
    </w:p>
    <w:p>
      <w:r>
        <w:t xml:space="preserve">4.  Le café était gris et mou. </w:t>
      </w:r>
    </w:p>
    <w:p>
      <w:r>
        <w:t xml:space="preserve">   The coffee was grey and watery. </w:t>
      </w:r>
    </w:p>
    <w:p>
      <w:r>
        <w:t xml:space="preserve">5.  Sa robe est grise, elle s'appelle Marie. </w:t>
      </w:r>
    </w:p>
    <w:p>
      <w:r>
        <w:t xml:space="preserve">   Her robe is grey, she's called Marie. </w:t>
      </w:r>
    </w:p>
    <w:p>
      <w:r>
        <w:t xml:space="preserve">6.  Il peint des tableaux gris et abstraits. </w:t>
      </w:r>
    </w:p>
    <w:p>
      <w:r>
        <w:t xml:space="preserve">   He paints abstract gray paintings.</w:t>
      </w:r>
    </w:p>
    <w:p>
      <w:r>
        <w:t>7.  La fumée du feu était grise et dense.</w:t>
      </w:r>
    </w:p>
    <w:p>
      <w:r>
        <w:t xml:space="preserve">   The smoke from the fire was grey and thick.</w:t>
      </w:r>
    </w:p>
    <w:p>
      <w:r>
        <w:t>8.  Les nuages étaient gris et menaçant.</w:t>
      </w:r>
    </w:p>
    <w:p>
      <w:r>
        <w:t xml:space="preserve">   The clouds were grey and threatening. </w:t>
      </w:r>
    </w:p>
    <w:p>
      <w:r>
        <w:t xml:space="preserve">9.  Je suis triste, je trouve ma robe grise perdue. </w:t>
      </w:r>
    </w:p>
    <w:p>
      <w:r>
        <w:t xml:space="preserve">   I am sad, I lost my grey pants.</w:t>
      </w:r>
    </w:p>
    <w:p>
      <w:r>
        <w:t>10. Il s'habille de vêtements gris pour aller au travail.</w:t>
      </w:r>
    </w:p>
    <w:p>
      <w:r>
        <w:t xml:space="preserve">   He dresses in grey clothes for work.</w:t>
      </w:r>
    </w:p>
    <w:p/>
    <w:p>
      <w:r>
        <w:rPr>
          <w:b/>
        </w:rPr>
        <w:t>Word: humain | Meaning: human</w:t>
      </w:r>
    </w:p>
    <w:p/>
    <w:p>
      <w:r>
        <w:t xml:space="preserve">1. L'homme est le sujet de l'histoire. </w:t>
      </w:r>
    </w:p>
    <w:p>
      <w:r>
        <w:t xml:space="preserve">   The man is the subject of the story.</w:t>
      </w:r>
    </w:p>
    <w:p>
      <w:r>
        <w:t xml:space="preserve">2. Le peuple humain a besoin d'un changement. </w:t>
      </w:r>
    </w:p>
    <w:p>
      <w:r>
        <w:t xml:space="preserve">   Humanity needs change.</w:t>
      </w:r>
    </w:p>
    <w:p>
      <w:r>
        <w:t xml:space="preserve">3. Il était un homme très honnête. </w:t>
      </w:r>
    </w:p>
    <w:p>
      <w:r>
        <w:t xml:space="preserve">    He was a very honest man.</w:t>
      </w:r>
    </w:p>
    <w:p>
      <w:r>
        <w:t>4. L'homme est une créature complexe.</w:t>
      </w:r>
    </w:p>
    <w:p>
      <w:r>
        <w:t xml:space="preserve">   Man is a complex creature. </w:t>
      </w:r>
    </w:p>
    <w:p>
      <w:r>
        <w:t xml:space="preserve">5. Les humains ont des besoins essentiels. </w:t>
      </w:r>
    </w:p>
    <w:p>
      <w:r>
        <w:t xml:space="preserve">  Humans have essential needs. </w:t>
      </w:r>
    </w:p>
    <w:p>
      <w:r>
        <w:t>6. Le voyage a été une expérience humaine unique.</w:t>
      </w:r>
    </w:p>
    <w:p>
      <w:r>
        <w:t xml:space="preserve">   The journey was a unique human experience. </w:t>
      </w:r>
    </w:p>
    <w:p>
      <w:r>
        <w:t>7. L'homme a besoin de se connecter avec les autres.</w:t>
      </w:r>
    </w:p>
    <w:p>
      <w:r>
        <w:t xml:space="preserve">   Man needs to connect with others. </w:t>
      </w:r>
    </w:p>
    <w:p>
      <w:r>
        <w:t>8. La femme était une personne très humaine.</w:t>
      </w:r>
    </w:p>
    <w:p>
      <w:r>
        <w:t xml:space="preserve">    The woman was very human. </w:t>
      </w:r>
    </w:p>
    <w:p>
      <w:r>
        <w:t>9. L’homme est l'acteur principal dans la société.</w:t>
      </w:r>
    </w:p>
    <w:p>
      <w:r>
        <w:t xml:space="preserve">   Man is the main actor in society. </w:t>
      </w:r>
    </w:p>
    <w:p>
      <w:r>
        <w:t xml:space="preserve">10. L'importance de la compassion humaine est fondamentale. </w:t>
      </w:r>
    </w:p>
    <w:p>
      <w:r>
        <w:t xml:space="preserve">   The importance of human compassion is fundamental.</w:t>
      </w:r>
    </w:p>
    <w:p/>
    <w:p>
      <w:r>
        <w:rPr>
          <w:b/>
        </w:rPr>
        <w:t>Word: Orange | Meaning: Citrus fruit</w:t>
      </w:r>
    </w:p>
    <w:p/>
    <w:p>
      <w:r>
        <w:t>1. J'adore les oranges, elles sont délicieuses.</w:t>
      </w:r>
    </w:p>
    <w:p>
      <w:r>
        <w:t xml:space="preserve">   I love oranges, they are delicious.</w:t>
      </w:r>
    </w:p>
    <w:p>
      <w:r>
        <w:t>2. L'orange est un fruit rouge et vert.</w:t>
      </w:r>
    </w:p>
    <w:p>
      <w:r>
        <w:t xml:space="preserve">   The orange is a red and green fruit.</w:t>
      </w:r>
    </w:p>
    <w:p>
      <w:r>
        <w:t>3. Nous avons mangé des oranges pour le petit déjeuner.</w:t>
      </w:r>
    </w:p>
    <w:p>
      <w:r>
        <w:t xml:space="preserve">   We ate oranges for breakfast.</w:t>
      </w:r>
    </w:p>
    <w:p>
      <w:r>
        <w:t>4. Il y a une grande variété d'oranges dans le marché.</w:t>
      </w:r>
    </w:p>
    <w:p>
      <w:r>
        <w:t xml:space="preserve">   There are many varieties of oranges at the market.</w:t>
      </w:r>
    </w:p>
    <w:p>
      <w:r>
        <w:t xml:space="preserve">5. L'orange est un fruit riche en vitamine C. </w:t>
      </w:r>
    </w:p>
    <w:p>
      <w:r>
        <w:t xml:space="preserve">    Orange is a fruit rich in vitamin C.</w:t>
      </w:r>
    </w:p>
    <w:p>
      <w:r>
        <w:t>6. J’aime boire de l'eau avec une orange.</w:t>
      </w:r>
    </w:p>
    <w:p>
      <w:r>
        <w:t xml:space="preserve">  I like to drink water with an orange.</w:t>
      </w:r>
    </w:p>
    <w:p>
      <w:r>
        <w:t>7. La couleur de l'orange est très vive.</w:t>
      </w:r>
    </w:p>
    <w:p>
      <w:r>
        <w:t xml:space="preserve">   The color of the orange is very vivid.</w:t>
      </w:r>
    </w:p>
    <w:p>
      <w:r>
        <w:t xml:space="preserve">8. L'orange est un symbole d'amour et de vie. </w:t>
      </w:r>
    </w:p>
    <w:p>
      <w:r>
        <w:t xml:space="preserve">   Orange is a symbol of love and life. </w:t>
      </w:r>
    </w:p>
    <w:p>
      <w:r>
        <w:t>9. L’orange est souvent utilisé dans la cuisine française.</w:t>
      </w:r>
    </w:p>
    <w:p>
      <w:r>
        <w:t xml:space="preserve">   Orange is often used in French cuisine.</w:t>
      </w:r>
    </w:p>
    <w:p>
      <w:r>
        <w:t xml:space="preserve">10. J’ai besoin de l’orange pour ma boisson préférée. </w:t>
      </w:r>
    </w:p>
    <w:p>
      <w:r>
        <w:t xml:space="preserve">   I need the orange for my favorite drink.</w:t>
      </w:r>
    </w:p>
    <w:p/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I am ten years old.</w:t>
      </w:r>
    </w:p>
    <w:p>
      <w:r>
        <w:t xml:space="preserve">2. Il y a dix personnes dans la pièce. </w:t>
      </w:r>
    </w:p>
    <w:p>
      <w:r>
        <w:t xml:space="preserve">There are ten people in the room. </w:t>
      </w:r>
    </w:p>
    <w:p>
      <w:r>
        <w:t>3. Dix minutes de plus, et je suis tard.</w:t>
      </w:r>
    </w:p>
    <w:p>
      <w:r>
        <w:t>Ten more minutes and I will be late.</w:t>
      </w:r>
    </w:p>
    <w:p>
      <w:r>
        <w:t xml:space="preserve">4. Il a dix dollars. </w:t>
      </w:r>
    </w:p>
    <w:p>
      <w:r>
        <w:t>He has ten dollars.</w:t>
      </w:r>
    </w:p>
    <w:p>
      <w:r>
        <w:t>5. La couleur de mes chaussures est dix.</w:t>
      </w:r>
    </w:p>
    <w:p>
      <w:r>
        <w:t>The color of my shoes is ten.</w:t>
      </w:r>
    </w:p>
    <w:p>
      <w:r>
        <w:t xml:space="preserve">6. J'ai dix amis. </w:t>
      </w:r>
    </w:p>
    <w:p>
      <w:r>
        <w:t xml:space="preserve">I have ten friends. </w:t>
      </w:r>
    </w:p>
    <w:p>
      <w:r>
        <w:t xml:space="preserve">7. Il y a dix jours avant le week-end. </w:t>
      </w:r>
    </w:p>
    <w:p>
      <w:r>
        <w:t>There are ten days before the weekend.</w:t>
      </w:r>
    </w:p>
    <w:p>
      <w:r>
        <w:t xml:space="preserve">8. Dix minutes pour aller à la plage. </w:t>
      </w:r>
    </w:p>
    <w:p>
      <w:r>
        <w:t xml:space="preserve">Ten minutes to get to the beach. </w:t>
      </w:r>
    </w:p>
    <w:p>
      <w:r>
        <w:t>9. Je m'appelle dix.</w:t>
      </w:r>
    </w:p>
    <w:p>
      <w:r>
        <w:t>My name is ten.</w:t>
      </w:r>
    </w:p>
    <w:p>
      <w:r>
        <w:t xml:space="preserve">10.  Dix, dix! </w:t>
      </w:r>
    </w:p>
    <w:p>
      <w:r>
        <w:t>Ten, ten!</w:t>
      </w:r>
    </w:p>
    <w:p/>
    <w:p>
      <w:r>
        <w:rPr>
          <w:b/>
        </w:rPr>
        <w:t>Word: Vrai | Meaning: True</w:t>
      </w:r>
    </w:p>
    <w:p/>
    <w:p>
      <w:r>
        <w:t>1.  C'est vrai, je suis en voyage à Paris.</w:t>
      </w:r>
    </w:p>
    <w:p>
      <w:r>
        <w:t xml:space="preserve">   It is true, I am on a trip to Paris.</w:t>
      </w:r>
    </w:p>
    <w:p>
      <w:r>
        <w:t>2.  Il est vrai que la météo peut être imprévisible.</w:t>
      </w:r>
    </w:p>
    <w:p>
      <w:r>
        <w:t xml:space="preserve">   It is true that the weather can be unpredictable. </w:t>
      </w:r>
    </w:p>
    <w:p>
      <w:r>
        <w:t>3.  Je pense que c'est vrai, l'histoire de cette ville est fascinante.</w:t>
      </w:r>
    </w:p>
    <w:p>
      <w:r>
        <w:t xml:space="preserve">   I think it is true, the history of this city is fascinating.</w:t>
      </w:r>
    </w:p>
    <w:p>
      <w:r>
        <w:t>4.  C'est vrai, il a besoin d’un peu plus de temps pour se préparer.</w:t>
      </w:r>
    </w:p>
    <w:p>
      <w:r>
        <w:t xml:space="preserve">   It is true, he needs a little more time to prepare. </w:t>
      </w:r>
    </w:p>
    <w:p>
      <w:r>
        <w:t>5.  Il est vrai que la communication est importante dans une relation amoureuse.</w:t>
      </w:r>
    </w:p>
    <w:p>
      <w:r>
        <w:t xml:space="preserve">   It is true that communication is important in a romantic relationship.</w:t>
      </w:r>
    </w:p>
    <w:p>
      <w:r>
        <w:t>6.  Elle a été vraisemblablement victime d’un vol à l'étalage.</w:t>
      </w:r>
    </w:p>
    <w:p>
      <w:r>
        <w:t xml:space="preserve">   She was probably the victim of theft at the store. </w:t>
      </w:r>
    </w:p>
    <w:p>
      <w:r>
        <w:t>7.  Il était vrai que la situation était délicate.</w:t>
      </w:r>
    </w:p>
    <w:p>
      <w:r>
        <w:t xml:space="preserve">    He was right, the situation was delicate.</w:t>
      </w:r>
    </w:p>
    <w:p>
      <w:r>
        <w:t>8.  Cette information est vraie et vérifiée.</w:t>
      </w:r>
    </w:p>
    <w:p>
      <w:r>
        <w:t xml:space="preserve">    This information is true and verified.</w:t>
      </w:r>
    </w:p>
    <w:p>
      <w:r>
        <w:t>9.  Vous êtes sûr que c'est vrai?</w:t>
      </w:r>
    </w:p>
    <w:p>
      <w:r>
        <w:t xml:space="preserve">   Are you sure that it is true? </w:t>
      </w:r>
    </w:p>
    <w:p>
      <w:r>
        <w:t xml:space="preserve">10. Vous avez raison, c’est vrai. </w:t>
      </w:r>
    </w:p>
    <w:p>
      <w:r>
        <w:t xml:space="preserve">   You are right, it is true.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 are saying.</w:t>
      </w:r>
    </w:p>
    <w:p>
      <w:r>
        <w:t>2. Non, je ne suis pas d'accord.</w:t>
      </w:r>
    </w:p>
    <w:p>
      <w:r>
        <w:t xml:space="preserve">  No, I am not in agreement.</w:t>
      </w:r>
    </w:p>
    <w:p>
      <w:r>
        <w:t xml:space="preserve">3. Nous allons au cinéma. </w:t>
      </w:r>
    </w:p>
    <w:p>
      <w:r>
        <w:t xml:space="preserve">  We are going to the cinema.</w:t>
      </w:r>
    </w:p>
    <w:p>
      <w:r>
        <w:t xml:space="preserve">4. Je vais à l'école. </w:t>
      </w:r>
    </w:p>
    <w:p>
      <w:r>
        <w:t xml:space="preserve">  I'm going to school.</w:t>
      </w:r>
    </w:p>
    <w:p>
      <w:r>
        <w:t>5. Non, merci.</w:t>
      </w:r>
    </w:p>
    <w:p>
      <w:r>
        <w:t xml:space="preserve">   No, thank you.</w:t>
      </w:r>
    </w:p>
    <w:p>
      <w:r>
        <w:t xml:space="preserve">6. Il est trop froid aujourd’hui. </w:t>
      </w:r>
    </w:p>
    <w:p>
      <w:r>
        <w:t xml:space="preserve">   It is too cold today.</w:t>
      </w:r>
    </w:p>
    <w:p>
      <w:r>
        <w:t>7. Non, je ne veux pas boire de café.</w:t>
      </w:r>
    </w:p>
    <w:p>
      <w:r>
        <w:t xml:space="preserve">   No, I don't want to drink coffee.</w:t>
      </w:r>
    </w:p>
    <w:p>
      <w:r>
        <w:t>8. Je suis fatiguée.</w:t>
      </w:r>
    </w:p>
    <w:p>
      <w:r>
        <w:t xml:space="preserve">  I am tired.</w:t>
      </w:r>
    </w:p>
    <w:p>
      <w:r>
        <w:t>9. J'ai besoin d'un peu d'air.</w:t>
      </w:r>
    </w:p>
    <w:p>
      <w:r>
        <w:t xml:space="preserve">  I need a little air.</w:t>
      </w:r>
    </w:p>
    <w:p>
      <w:r>
        <w:t>10. Non, je préfère rester chez moi.</w:t>
      </w:r>
    </w:p>
    <w:p>
      <w:r>
        <w:t xml:space="preserve">  No, I prefer to stay home.</w:t>
      </w:r>
    </w:p>
    <w:p/>
    <w:p>
      <w:r>
        <w:rPr>
          <w:b/>
        </w:rPr>
        <w:t>Word: Bonne | Meaning: Good</w:t>
      </w:r>
    </w:p>
    <w:p/>
    <w:p>
      <w:r>
        <w:t>1.  C'est une bonne journée pour aller au parc.</w:t>
      </w:r>
    </w:p>
    <w:p>
      <w:r>
        <w:t xml:space="preserve">    Good weather for a trip to the park. </w:t>
      </w:r>
    </w:p>
    <w:p>
      <w:r>
        <w:t>2.  Elle est une bonne amie.</w:t>
      </w:r>
    </w:p>
    <w:p>
      <w:r>
        <w:t xml:space="preserve">    She is a good friend. </w:t>
      </w:r>
    </w:p>
    <w:p>
      <w:r>
        <w:t>3.  Ce plat est bon, mais il manque quelque chose.</w:t>
      </w:r>
    </w:p>
    <w:p>
      <w:r>
        <w:t xml:space="preserve">   This dish is good but it is missing something. </w:t>
      </w:r>
    </w:p>
    <w:p>
      <w:r>
        <w:t>4.  Tu as fait une belle présentation.</w:t>
      </w:r>
    </w:p>
    <w:p>
      <w:r>
        <w:t xml:space="preserve">    You made a great presentation. </w:t>
      </w:r>
    </w:p>
    <w:p>
      <w:r>
        <w:t>5.  La musique est bonne pour le moral.</w:t>
      </w:r>
    </w:p>
    <w:p>
      <w:r>
        <w:t xml:space="preserve">    Music is good for morale. </w:t>
      </w:r>
    </w:p>
    <w:p>
      <w:r>
        <w:t>6.  Ce film est vraiment bon à voir.</w:t>
      </w:r>
    </w:p>
    <w:p>
      <w:r>
        <w:t xml:space="preserve">   This movie is really worth watching. </w:t>
      </w:r>
    </w:p>
    <w:p>
      <w:r>
        <w:t>7.  J'ai une bonne idée pour ce projet.</w:t>
      </w:r>
    </w:p>
    <w:p>
      <w:r>
        <w:t xml:space="preserve">    I have a good idea for this project. </w:t>
      </w:r>
    </w:p>
    <w:p>
      <w:r>
        <w:t>8.  Il faut un bon plan avant de commencer.</w:t>
      </w:r>
    </w:p>
    <w:p>
      <w:r>
        <w:t xml:space="preserve">    We need a good plan before we start. </w:t>
      </w:r>
    </w:p>
    <w:p>
      <w:r>
        <w:t>9.  Elle est bonne à la cuisine et aux mathématiques.</w:t>
      </w:r>
    </w:p>
    <w:p>
      <w:r>
        <w:t xml:space="preserve">    She is good at cooking and math.</w:t>
      </w:r>
    </w:p>
    <w:p>
      <w:r>
        <w:t>10. C'est une bonne idée de voyager!</w:t>
      </w:r>
    </w:p>
    <w:p>
      <w:r>
        <w:t xml:space="preserve">   It's a good idea to travel!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 I have a very cute cat.</w:t>
      </w:r>
    </w:p>
    <w:p>
      <w:r>
        <w:t>2. Le chat est dans la pièce.</w:t>
      </w:r>
    </w:p>
    <w:p>
      <w:r>
        <w:t xml:space="preserve">    The cat is in the room.</w:t>
      </w:r>
    </w:p>
    <w:p>
      <w:r>
        <w:t>3. Le chat ronronne d'un sommeil profond.</w:t>
      </w:r>
    </w:p>
    <w:p>
      <w:r>
        <w:t xml:space="preserve">    The cat snores deeply asleep.</w:t>
      </w:r>
    </w:p>
    <w:p>
      <w:r>
        <w:t>4. Il aime jouer avec les balles de feutre.</w:t>
      </w:r>
    </w:p>
    <w:p>
      <w:r>
        <w:t xml:space="preserve">    He likes to play with felt balls.</w:t>
      </w:r>
    </w:p>
    <w:p>
      <w:r>
        <w:t>5. Ma grand-mère a un chat blanc et noir.</w:t>
      </w:r>
    </w:p>
    <w:p>
      <w:r>
        <w:t xml:space="preserve">    My grandma has a black and white cat.</w:t>
      </w:r>
    </w:p>
    <w:p>
      <w:r>
        <w:t>6. Le chat est très gentil.</w:t>
      </w:r>
    </w:p>
    <w:p>
      <w:r>
        <w:t xml:space="preserve">    The cat is very nice.</w:t>
      </w:r>
    </w:p>
    <w:p>
      <w:r>
        <w:t xml:space="preserve">7. Il est assis sur le sofa, regardant la télévision. </w:t>
      </w:r>
    </w:p>
    <w:p>
      <w:r>
        <w:t xml:space="preserve">    He's sitting on the couch, watching television.</w:t>
      </w:r>
    </w:p>
    <w:p>
      <w:r>
        <w:t xml:space="preserve">8. Vous avez un chat? </w:t>
      </w:r>
    </w:p>
    <w:p>
      <w:r>
        <w:t xml:space="preserve">   Do you have a cat?</w:t>
      </w:r>
    </w:p>
    <w:p>
      <w:r>
        <w:t>9. J'aime beaucoup les chats.</w:t>
      </w:r>
    </w:p>
    <w:p>
      <w:r>
        <w:t xml:space="preserve">    I love cats very much.</w:t>
      </w:r>
    </w:p>
    <w:p>
      <w:r>
        <w:t xml:space="preserve">10. Le chat est toujours gentil avec moi. </w:t>
      </w:r>
    </w:p>
    <w:p>
      <w:r>
        <w:t xml:space="preserve">   The cat is always nice to me.</w:t>
      </w:r>
    </w:p>
    <w:p/>
    <w:p>
      <w:r>
        <w:t>Table: &lt;Furniture&gt;</w:t>
      </w:r>
    </w:p>
    <w:p/>
    <w:p>
      <w:r>
        <w:t>1. La table est en bois et elle a une surface lisse.</w:t>
      </w:r>
    </w:p>
    <w:p>
      <w:r>
        <w:t xml:space="preserve">   The table is made of wood and it has a smooth surface.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>3. La table est près de la fenêtre.</w:t>
      </w:r>
    </w:p>
    <w:p>
      <w:r>
        <w:t xml:space="preserve">   The table is near the window.</w:t>
      </w:r>
    </w:p>
    <w:p>
      <w:r>
        <w:t>4. Elle utilise une table pour jouer à des jeux de cartes.</w:t>
      </w:r>
    </w:p>
    <w:p>
      <w:r>
        <w:t xml:space="preserve">   She uses a table to play card games. </w:t>
      </w:r>
    </w:p>
    <w:p>
      <w:r>
        <w:t>5. Le garçon place un dessin sur la table.</w:t>
      </w:r>
    </w:p>
    <w:p>
      <w:r>
        <w:t xml:space="preserve">   The boy places a drawing on the table.</w:t>
      </w:r>
    </w:p>
    <w:p>
      <w:r>
        <w:t>6. La table est décorée d'une vase de fleurs.</w:t>
      </w:r>
    </w:p>
    <w:p>
      <w:r>
        <w:t xml:space="preserve">    The table is decorated with a flower vase.</w:t>
      </w:r>
    </w:p>
    <w:p>
      <w:r>
        <w:t xml:space="preserve">7. Il a besoin d’un grand table pour manger avec sa famille. </w:t>
      </w:r>
    </w:p>
    <w:p>
      <w:r>
        <w:t xml:space="preserve">   He needs a big table to eat with his family.</w:t>
      </w:r>
    </w:p>
    <w:p>
      <w:r>
        <w:t xml:space="preserve">8. Nous prenons nos cafés sur la table. </w:t>
      </w:r>
    </w:p>
    <w:p>
      <w:r>
        <w:t xml:space="preserve">   We take our coffees on the table.</w:t>
      </w:r>
    </w:p>
    <w:p>
      <w:r>
        <w:t xml:space="preserve">9. La table est très utile dans la cuisine.  </w:t>
      </w:r>
    </w:p>
    <w:p>
      <w:r>
        <w:t xml:space="preserve">    The table is very useful in the kitchen.</w:t>
      </w:r>
    </w:p>
    <w:p>
      <w:r>
        <w:t xml:space="preserve">10. Il faut nettoyer la table après le dîner. </w:t>
      </w:r>
    </w:p>
    <w:p>
      <w:r>
        <w:t xml:space="preserve">    You have to clean the table after dinner.</w:t>
      </w:r>
    </w:p>
    <w:p/>
    <w:p>
      <w:r>
        <w:t>Foyer:  &lt;Entrance hall/living room&gt;</w:t>
      </w:r>
    </w:p>
    <w:p/>
    <w:p>
      <w:r>
        <w:t>1. Le foyer de la maison est cosy et chaleureux.</w:t>
      </w:r>
    </w:p>
    <w:p>
      <w:r>
        <w:t xml:space="preserve">   The living room of the house is cozy and warm.</w:t>
      </w:r>
    </w:p>
    <w:p>
      <w:r>
        <w:t>2. La visiteuse a apprécié le foyer du château.</w:t>
      </w:r>
    </w:p>
    <w:p>
      <w:r>
        <w:t xml:space="preserve">   The visitor appreciated the courtyard of the castle.</w:t>
      </w:r>
    </w:p>
    <w:p>
      <w:r>
        <w:t>3. Je suis allé dans le foyer avant de prendre l'avion.</w:t>
      </w:r>
    </w:p>
    <w:p>
      <w:r>
        <w:t xml:space="preserve">   I went into the lobby before taking the plane. </w:t>
      </w:r>
    </w:p>
    <w:p>
      <w:r>
        <w:t>4. Le foyer est une pièce publique pour les visiteurs.</w:t>
      </w:r>
    </w:p>
    <w:p>
      <w:r>
        <w:t xml:space="preserve">  The foyer is a public room for visitors.</w:t>
      </w:r>
    </w:p>
    <w:p>
      <w:r>
        <w:t>5. Nous sommes venus au foyer pour boire un café.</w:t>
      </w:r>
    </w:p>
    <w:p>
      <w:r>
        <w:t xml:space="preserve">   We came to the foyer to have a coffee. </w:t>
      </w:r>
    </w:p>
    <w:p>
      <w:r>
        <w:t xml:space="preserve">6. L'accueil du foyer était très chaleureux et convivial. </w:t>
      </w:r>
    </w:p>
    <w:p>
      <w:r>
        <w:t xml:space="preserve">   The reception in the foyer was very warm and welcoming. </w:t>
      </w:r>
    </w:p>
    <w:p>
      <w:r>
        <w:t xml:space="preserve">7. Il y avait une belle décoration dans le foyer de la villa. </w:t>
      </w:r>
    </w:p>
    <w:p>
      <w:r>
        <w:t xml:space="preserve">   There was beautiful decoration in the foyer of the villa. </w:t>
      </w:r>
    </w:p>
    <w:p>
      <w:r>
        <w:t xml:space="preserve">8. Le foyer est un lieu important pour les visiteurs. </w:t>
      </w:r>
    </w:p>
    <w:p>
      <w:r>
        <w:t xml:space="preserve">   The foyer is an important place for visitors. </w:t>
      </w:r>
    </w:p>
    <w:p>
      <w:r>
        <w:t>9. L'entrée du foyer était très éclairée.</w:t>
      </w:r>
    </w:p>
    <w:p>
      <w:r>
        <w:t xml:space="preserve">   The entrance to the foyer was very well lit.  </w:t>
      </w:r>
    </w:p>
    <w:p>
      <w:r>
        <w:t xml:space="preserve">10. Il y avait beaucoup d'objets en bois dans le foyer. </w:t>
      </w:r>
    </w:p>
    <w:p>
      <w:r>
        <w:t xml:space="preserve">    There were many wooden objects in the foyer.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