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Marron: &lt;Brown&gt; </w:t>
        <w:br/>
        <w:t>| Meaning: &lt;A color, a type of nut, or an adjective referring to something brown.&gt;</w:t>
      </w:r>
    </w:p>
    <w:p/>
    <w:p>
      <w:r>
        <w:t>1.  Le gâteau est marron.</w:t>
      </w:r>
    </w:p>
    <w:p>
      <w:r>
        <w:t xml:space="preserve">    The cake is brown.</w:t>
      </w:r>
    </w:p>
    <w:p>
      <w:r>
        <w:t>2. J'adore les biscuits aux marrons.</w:t>
      </w:r>
    </w:p>
    <w:p>
      <w:r>
        <w:t xml:space="preserve">    I love the chestnuts cookies.</w:t>
      </w:r>
    </w:p>
    <w:p>
      <w:r>
        <w:t>3. La robe de la maman est marron.</w:t>
      </w:r>
    </w:p>
    <w:p>
      <w:r>
        <w:t xml:space="preserve">    The mother's dress is brown. </w:t>
      </w:r>
    </w:p>
    <w:p>
      <w:r>
        <w:t>4. Le café est marron foncé.</w:t>
      </w:r>
    </w:p>
    <w:p>
      <w:r>
        <w:t xml:space="preserve">    The coffee is dark brown.</w:t>
      </w:r>
    </w:p>
    <w:p>
      <w:r>
        <w:t>5. Les feuilles de châtaignier sont marron foncé.</w:t>
      </w:r>
    </w:p>
    <w:p>
      <w:r>
        <w:t xml:space="preserve">    Chestnut leaves are dark brown.</w:t>
      </w:r>
    </w:p>
    <w:p>
      <w:r>
        <w:t>6.  Le chocolat est marron et délicieux.</w:t>
      </w:r>
    </w:p>
    <w:p>
      <w:r>
        <w:t xml:space="preserve">    Chocolate is brown and delicious.</w:t>
      </w:r>
    </w:p>
    <w:p>
      <w:r>
        <w:t xml:space="preserve">7. Il a une moustache marron. </w:t>
      </w:r>
    </w:p>
    <w:p>
      <w:r>
        <w:t xml:space="preserve">    He has a brown mustache.</w:t>
      </w:r>
    </w:p>
    <w:p>
      <w:r>
        <w:t>8. La robe de la fille est marron clair.</w:t>
      </w:r>
    </w:p>
    <w:p>
      <w:r>
        <w:t xml:space="preserve">    The girl's dress is light brown.</w:t>
      </w:r>
    </w:p>
    <w:p>
      <w:r>
        <w:t xml:space="preserve">9. Les carottes sont marron dans la terre.  </w:t>
      </w:r>
    </w:p>
    <w:p>
      <w:r>
        <w:t xml:space="preserve">    Carrots are brown in the soil. </w:t>
      </w:r>
    </w:p>
    <w:p>
      <w:r>
        <w:t xml:space="preserve">10. Il y a un arbre marron près du jardin. </w:t>
      </w:r>
    </w:p>
    <w:p>
      <w:r>
        <w:t xml:space="preserve">     There is a brown tree near the garden.</w:t>
      </w:r>
    </w:p>
    <w:p/>
    <w:p>
      <w:r>
        <w:rPr>
          <w:b/>
        </w:rPr>
        <w:t>Word: Petit | Meaning: Small</w:t>
      </w:r>
    </w:p>
    <w:p/>
    <w:p>
      <w:r>
        <w:t>1.  Il est petit garçon.</w:t>
      </w:r>
    </w:p>
    <w:p>
      <w:r>
        <w:t xml:space="preserve">    He is a small boy.</w:t>
      </w:r>
    </w:p>
    <w:p>
      <w:r>
        <w:t>2.  La boîte est petite.</w:t>
      </w:r>
    </w:p>
    <w:p>
      <w:r>
        <w:t xml:space="preserve">    The box is small.</w:t>
      </w:r>
    </w:p>
    <w:p>
      <w:r>
        <w:t>3.  J'ai un petit chien.</w:t>
      </w:r>
    </w:p>
    <w:p>
      <w:r>
        <w:t xml:space="preserve">    I have a little dog.</w:t>
      </w:r>
    </w:p>
    <w:p>
      <w:r>
        <w:t>4.  Le café est petit.</w:t>
      </w:r>
    </w:p>
    <w:p>
      <w:r>
        <w:t xml:space="preserve">    The coffee is small.</w:t>
      </w:r>
    </w:p>
    <w:p>
      <w:r>
        <w:t xml:space="preserve">5.  Ce gâteau est petit. </w:t>
      </w:r>
    </w:p>
    <w:p>
      <w:r>
        <w:t xml:space="preserve">    This cake is small.</w:t>
      </w:r>
    </w:p>
    <w:p>
      <w:r>
        <w:t>6.  La ville est petite.</w:t>
      </w:r>
    </w:p>
    <w:p>
      <w:r>
        <w:t xml:space="preserve">    The town is small.</w:t>
      </w:r>
    </w:p>
    <w:p>
      <w:r>
        <w:t xml:space="preserve">7.  Son chapeau est petit. </w:t>
      </w:r>
    </w:p>
    <w:p>
      <w:r>
        <w:t xml:space="preserve">    His hat is small.</w:t>
      </w:r>
    </w:p>
    <w:p>
      <w:r>
        <w:t xml:space="preserve">8.   Elle a un petit frère. </w:t>
      </w:r>
    </w:p>
    <w:p>
      <w:r>
        <w:t xml:space="preserve">    She has a little brother.</w:t>
      </w:r>
    </w:p>
    <w:p>
      <w:r>
        <w:t xml:space="preserve">9.  Nous sommes petits enfants. </w:t>
      </w:r>
    </w:p>
    <w:p>
      <w:r>
        <w:t xml:space="preserve">    We are small children.</w:t>
      </w:r>
    </w:p>
    <w:p>
      <w:r>
        <w:t xml:space="preserve">10. J'ai une petite fille. </w:t>
      </w:r>
    </w:p>
    <w:p>
      <w:r>
        <w:t xml:space="preserve">    I have a little girl.</w:t>
      </w:r>
    </w:p>
    <w:p/>
    <w:p>
      <w:r>
        <w:rPr>
          <w:b/>
        </w:rPr>
        <w:t>Word: Bois | Meaning: Wood</w:t>
      </w:r>
    </w:p>
    <w:p/>
    <w:p>
      <w:r>
        <w:t>1. J'aime jouer dans le bois.</w:t>
      </w:r>
    </w:p>
    <w:p>
      <w:r>
        <w:t xml:space="preserve">    I like playing in the woods.</w:t>
      </w:r>
    </w:p>
    <w:p>
      <w:r>
        <w:t>2. La forêt est un lieu magnifique.</w:t>
      </w:r>
    </w:p>
    <w:p>
      <w:r>
        <w:t xml:space="preserve">    The forest is a magnificent place.</w:t>
      </w:r>
    </w:p>
    <w:p>
      <w:r>
        <w:t>3. Tu as besoin de bois pour construire une maison.</w:t>
      </w:r>
    </w:p>
    <w:p>
      <w:r>
        <w:t xml:space="preserve">    You need wood to build a house.</w:t>
      </w:r>
    </w:p>
    <w:p>
      <w:r>
        <w:t>4. Les arbres sont importants en forêt, ils fournissent du bois.</w:t>
      </w:r>
    </w:p>
    <w:p>
      <w:r>
        <w:t xml:space="preserve">   Trees are important in the forest, they provide wood. </w:t>
      </w:r>
    </w:p>
    <w:p>
      <w:r>
        <w:t>5. Il faut couper le bois pour l'utilisation.</w:t>
      </w:r>
    </w:p>
    <w:p>
      <w:r>
        <w:t xml:space="preserve">    We must cut the wood for use.</w:t>
      </w:r>
    </w:p>
    <w:p>
      <w:r>
        <w:t>6. Le bois est un matériau solide et durable.</w:t>
      </w:r>
    </w:p>
    <w:p>
      <w:r>
        <w:t xml:space="preserve">    Wood is a strong and durable material.</w:t>
      </w:r>
    </w:p>
    <w:p>
      <w:r>
        <w:t>7. Les enfants aiment jouer avec du bois sculpté.</w:t>
      </w:r>
    </w:p>
    <w:p>
      <w:r>
        <w:t xml:space="preserve">    Children like to play with sculpted wood. </w:t>
      </w:r>
    </w:p>
    <w:p>
      <w:r>
        <w:t>8. La cuisine utilise du bois pour la construction de meubles.</w:t>
      </w:r>
    </w:p>
    <w:p>
      <w:r>
        <w:t xml:space="preserve">     The kitchen uses wood for the construction of furniture.</w:t>
      </w:r>
    </w:p>
    <w:p>
      <w:r>
        <w:t>9. Le bois est un élément important dans notre vie quotidienne.</w:t>
      </w:r>
    </w:p>
    <w:p>
      <w:r>
        <w:t xml:space="preserve">    Wood is an important element in our daily life. </w:t>
      </w:r>
    </w:p>
    <w:p>
      <w:r>
        <w:t>10. J'aime cuisiner avec du bois de feu pour faire une sauce épicée.</w:t>
      </w:r>
    </w:p>
    <w:p>
      <w:r>
        <w:t xml:space="preserve">    I like to cook with wood fire to make a spicy sauce.</w:t>
      </w:r>
    </w:p>
    <w:p/>
    <w:p>
      <w:r>
        <w:rPr>
          <w:b/>
        </w:rPr>
        <w:t>Word: J | Meaning: The letter 'J'</w:t>
      </w:r>
    </w:p>
    <w:p/>
    <w:p>
      <w:r>
        <w:t>1. Je suis d'origine française.</w:t>
      </w:r>
    </w:p>
    <w:p>
      <w:r>
        <w:t xml:space="preserve">  I am French by origin.</w:t>
      </w:r>
    </w:p>
    <w:p>
      <w:r>
        <w:t>2. J'aime bien la musique classique.</w:t>
      </w:r>
    </w:p>
    <w:p>
      <w:r>
        <w:t xml:space="preserve">  I like classical music.</w:t>
      </w:r>
    </w:p>
    <w:p>
      <w:r>
        <w:t>3. J'ai un grand frère.</w:t>
      </w:r>
    </w:p>
    <w:p>
      <w:r>
        <w:t xml:space="preserve">  I have a big brother.</w:t>
      </w:r>
    </w:p>
    <w:p>
      <w:r>
        <w:t>4. Jouer au football est amusant.</w:t>
      </w:r>
    </w:p>
    <w:p>
      <w:r>
        <w:t xml:space="preserve">  Playing football is fun.</w:t>
      </w:r>
    </w:p>
    <w:p>
      <w:r>
        <w:t>5. Je mange du fromage chaque jour.</w:t>
      </w:r>
    </w:p>
    <w:p>
      <w:r>
        <w:t xml:space="preserve">  I eat cheese every day.</w:t>
      </w:r>
    </w:p>
    <w:p>
      <w:r>
        <w:t>6. J'écoute de la musique pendant ma promenade.</w:t>
      </w:r>
    </w:p>
    <w:p>
      <w:r>
        <w:t xml:space="preserve">  I listen to music during my walk.</w:t>
      </w:r>
    </w:p>
    <w:p>
      <w:r>
        <w:t>7. Je veux aller en vacances cette année.</w:t>
      </w:r>
    </w:p>
    <w:p>
      <w:r>
        <w:t xml:space="preserve">  I want to go on vacation this year.</w:t>
      </w:r>
    </w:p>
    <w:p>
      <w:r>
        <w:t>8. J'apprends à parler français avec plaisir.</w:t>
      </w:r>
    </w:p>
    <w:p>
      <w:r>
        <w:t xml:space="preserve">  I am learning to speak French with pleasure.</w:t>
      </w:r>
    </w:p>
    <w:p>
      <w:r>
        <w:t>9. La lune est brillante la nuit.</w:t>
      </w:r>
    </w:p>
    <w:p>
      <w:r>
        <w:t xml:space="preserve">  The moon is bright at night.</w:t>
      </w:r>
    </w:p>
    <w:p>
      <w:r>
        <w:t>10. Je suis fatigué après un long jour de travail.</w:t>
      </w:r>
    </w:p>
    <w:p>
      <w:r>
        <w:t xml:space="preserve">  I am tired after a long day of work.</w:t>
      </w:r>
    </w:p>
    <w:p/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The cake is large and delicious.</w:t>
      </w:r>
    </w:p>
    <w:p>
      <w:r>
        <w:t>2. La ville est grande, avec beaucoup de habitants.</w:t>
      </w:r>
    </w:p>
    <w:p>
      <w:r>
        <w:t xml:space="preserve">   The city is large with many inhabitants.</w:t>
      </w:r>
    </w:p>
    <w:p>
      <w:r>
        <w:t xml:space="preserve">3. J'aime les grands espaces verts. </w:t>
      </w:r>
    </w:p>
    <w:p>
      <w:r>
        <w:t xml:space="preserve">    I like big green spaces.</w:t>
      </w:r>
    </w:p>
    <w:p>
      <w:r>
        <w:t>4. Il a un grand jardin à la campagne.</w:t>
      </w:r>
    </w:p>
    <w:p>
      <w:r>
        <w:t xml:space="preserve">    He has a large garden in the countryside. </w:t>
      </w:r>
    </w:p>
    <w:p>
      <w:r>
        <w:t>5. Nous sommes allés voir le Grand Palais.</w:t>
      </w:r>
    </w:p>
    <w:p>
      <w:r>
        <w:t xml:space="preserve">    We went to see the Grand Palace.</w:t>
      </w:r>
    </w:p>
    <w:p>
      <w:r>
        <w:t>6. La voiture est grande et elle prend beaucoup de place.</w:t>
      </w:r>
    </w:p>
    <w:p>
      <w:r>
        <w:t xml:space="preserve">   The car is large and it takes up a lot of space.</w:t>
      </w:r>
    </w:p>
    <w:p>
      <w:r>
        <w:t xml:space="preserve">7. Elle a un grand sourire sur son visage. </w:t>
      </w:r>
    </w:p>
    <w:p>
      <w:r>
        <w:t xml:space="preserve">   She has a big smile on her face.</w:t>
      </w:r>
    </w:p>
    <w:p>
      <w:r>
        <w:t>8. Il a grandi dans une ville, mais il aime les petits villages.</w:t>
      </w:r>
    </w:p>
    <w:p>
      <w:r>
        <w:t xml:space="preserve">    He grew up in a city but he likes small villages. </w:t>
      </w:r>
    </w:p>
    <w:p>
      <w:r>
        <w:t>9. Le livre est grand et il contient beaucoup de pages.</w:t>
      </w:r>
    </w:p>
    <w:p>
      <w:r>
        <w:t xml:space="preserve">  The book is large and it contains many pages.</w:t>
      </w:r>
    </w:p>
    <w:p>
      <w:r>
        <w:t>10. Vous avez un grand talent pour la musique.</w:t>
      </w:r>
    </w:p>
    <w:p>
      <w:r>
        <w:t xml:space="preserve">   You have a great talent for music.</w:t>
      </w:r>
    </w:p>
    <w:p/>
    <w:p>
      <w:r>
        <w:rPr>
          <w:b/>
        </w:rPr>
        <w:t>Word: Cinq | Meaning: Five</w:t>
      </w:r>
    </w:p>
    <w:p/>
    <w:p>
      <w:r>
        <w:t xml:space="preserve">1. J'ai cinq pommes de terre. </w:t>
      </w:r>
    </w:p>
    <w:p>
      <w:r>
        <w:t xml:space="preserve">   I have five potatoes.</w:t>
      </w:r>
    </w:p>
    <w:p>
      <w:r>
        <w:t>2. Il y a cinq personnes dans la voiture.</w:t>
      </w:r>
    </w:p>
    <w:p>
      <w:r>
        <w:t xml:space="preserve">   There are five people in the car.</w:t>
      </w:r>
    </w:p>
    <w:p>
      <w:r>
        <w:t xml:space="preserve">3. Il a cinq ans. </w:t>
      </w:r>
    </w:p>
    <w:p>
      <w:r>
        <w:t xml:space="preserve">   He is five years old.</w:t>
      </w:r>
    </w:p>
    <w:p>
      <w:r>
        <w:t xml:space="preserve">4. Nous avons cinq minutes pour terminer l'exercice. </w:t>
      </w:r>
    </w:p>
    <w:p>
      <w:r>
        <w:t xml:space="preserve">   We have five minutes to finish the exercise. </w:t>
      </w:r>
    </w:p>
    <w:p>
      <w:r>
        <w:t xml:space="preserve">5. J'aime les films avec cinq acteurs principaux. </w:t>
      </w:r>
    </w:p>
    <w:p>
      <w:r>
        <w:t xml:space="preserve">   I like movies with five main actors.</w:t>
      </w:r>
    </w:p>
    <w:p>
      <w:r>
        <w:t xml:space="preserve">6. Il m'a dit qu'il avait cinq euros. </w:t>
      </w:r>
    </w:p>
    <w:p>
      <w:r>
        <w:t xml:space="preserve">   He told me he had five euros.</w:t>
      </w:r>
    </w:p>
    <w:p>
      <w:r>
        <w:t xml:space="preserve">7. Nous avons cinq cours de français. </w:t>
      </w:r>
    </w:p>
    <w:p>
      <w:r>
        <w:t xml:space="preserve">   We have five French classes.</w:t>
      </w:r>
    </w:p>
    <w:p>
      <w:r>
        <w:t xml:space="preserve">8. On a cinq amis à la maison. </w:t>
      </w:r>
    </w:p>
    <w:p>
      <w:r>
        <w:t xml:space="preserve">   We have five friends at home.</w:t>
      </w:r>
    </w:p>
    <w:p>
      <w:r>
        <w:t>9. Cinq jours avant l'événement, nous avons prévu un voyage.</w:t>
      </w:r>
    </w:p>
    <w:p>
      <w:r>
        <w:t xml:space="preserve">   Five days before the event, we planned a trip.</w:t>
      </w:r>
    </w:p>
    <w:p>
      <w:r>
        <w:t xml:space="preserve">10. J'ai besoin de cinq minutes pour faire ma toilette. </w:t>
      </w:r>
    </w:p>
    <w:p>
      <w:r>
        <w:t xml:space="preserve">   I need five minutes to get ready.</w:t>
      </w:r>
    </w:p>
    <w:p/>
    <w:p>
      <w:r>
        <w:rPr>
          <w:b/>
        </w:rPr>
        <w:t>Word: Belle | Meaning: Beautiful</w:t>
      </w:r>
    </w:p>
    <w:p/>
    <w:p>
      <w:r>
        <w:t>1.  La fille est belle et souriante.</w:t>
      </w:r>
    </w:p>
    <w:p>
      <w:r>
        <w:t xml:space="preserve">    The girl is beautiful and cheerful.</w:t>
      </w:r>
    </w:p>
    <w:p>
      <w:r>
        <w:t>2.  Votre maison est belle.</w:t>
      </w:r>
    </w:p>
    <w:p>
      <w:r>
        <w:t xml:space="preserve">    Your house is pretty.</w:t>
      </w:r>
    </w:p>
    <w:p>
      <w:r>
        <w:t>3.  Cette robe est belle.</w:t>
      </w:r>
    </w:p>
    <w:p>
      <w:r>
        <w:t xml:space="preserve">    This dress is beautiful. </w:t>
      </w:r>
    </w:p>
    <w:p>
      <w:r>
        <w:t>4.  Le soleil brille aujourd'hui, il est magnifique.</w:t>
      </w:r>
    </w:p>
    <w:p>
      <w:r>
        <w:t xml:space="preserve">    The sun is shining today, it is magnificent.</w:t>
      </w:r>
    </w:p>
    <w:p>
      <w:r>
        <w:t xml:space="preserve">5.  La nature est belle. </w:t>
      </w:r>
    </w:p>
    <w:p>
      <w:r>
        <w:t xml:space="preserve">    Nature is beautiful. </w:t>
      </w:r>
    </w:p>
    <w:p>
      <w:r>
        <w:t xml:space="preserve">6.  Elle a une belle voix. </w:t>
      </w:r>
    </w:p>
    <w:p>
      <w:r>
        <w:t xml:space="preserve">   She has a beautiful voice. </w:t>
      </w:r>
    </w:p>
    <w:p>
      <w:r>
        <w:t xml:space="preserve">7.  Ce gâteau est très beau et délicieux. </w:t>
      </w:r>
    </w:p>
    <w:p>
      <w:r>
        <w:t xml:space="preserve">   This cake is very pretty and delicious. </w:t>
      </w:r>
    </w:p>
    <w:p>
      <w:r>
        <w:t>8.  J'ai un ami beau et gentil.</w:t>
      </w:r>
    </w:p>
    <w:p>
      <w:r>
        <w:t xml:space="preserve">   I have a beautiful and kind friend. </w:t>
      </w:r>
    </w:p>
    <w:p>
      <w:r>
        <w:t xml:space="preserve">9.  La ville est belle, elle a beaucoup d'histoire. </w:t>
      </w:r>
    </w:p>
    <w:p>
      <w:r>
        <w:t xml:space="preserve">    The city is beautiful, it has a lot of history. </w:t>
      </w:r>
    </w:p>
    <w:p>
      <w:r>
        <w:t>10. Il y a une belle plage à l'autre côté du monde.</w:t>
      </w:r>
    </w:p>
    <w:p>
      <w:r>
        <w:t xml:space="preserve">    There is a beautiful beach on the other side of the world.</w:t>
      </w:r>
    </w:p>
    <w:p/>
    <w:p>
      <w:r>
        <w:rPr>
          <w:b/>
        </w:rPr>
        <w:t>Word: He | Meaning: He</w:t>
      </w:r>
    </w:p>
    <w:p/>
    <w:p>
      <w:r>
        <w:t>1.  Il est un bon ami.</w:t>
      </w:r>
    </w:p>
    <w:p>
      <w:r>
        <w:t xml:space="preserve">    He is a good friend.</w:t>
      </w:r>
    </w:p>
    <w:p>
      <w:r>
        <w:t>2.  Il va au marché ce matin.</w:t>
      </w:r>
    </w:p>
    <w:p>
      <w:r>
        <w:t xml:space="preserve">    He is going to the market this morning.</w:t>
      </w:r>
    </w:p>
    <w:p>
      <w:r>
        <w:t>3.  Je me suis fait plaisir en lui donnant une carte.</w:t>
      </w:r>
    </w:p>
    <w:p>
      <w:r>
        <w:t xml:space="preserve">    I treated myself by giving him a card. </w:t>
      </w:r>
    </w:p>
    <w:p>
      <w:r>
        <w:t>4.  Le chat est sur le tapis, il dort.</w:t>
      </w:r>
    </w:p>
    <w:p>
      <w:r>
        <w:t xml:space="preserve">    The cat is on the rug, it's sleeping.</w:t>
      </w:r>
    </w:p>
    <w:p>
      <w:r>
        <w:t>5.  Elle travaille à l’université.</w:t>
      </w:r>
    </w:p>
    <w:p>
      <w:r>
        <w:t xml:space="preserve">   She works at university.</w:t>
      </w:r>
    </w:p>
    <w:p>
      <w:r>
        <w:t>6.  Il est fatigué après le voyage.</w:t>
      </w:r>
    </w:p>
    <w:p>
      <w:r>
        <w:t xml:space="preserve">    He is tired after the trip.</w:t>
      </w:r>
    </w:p>
    <w:p>
      <w:r>
        <w:t>7.  Le médecin lui a donné un médicament pour la douleur.</w:t>
      </w:r>
    </w:p>
    <w:p>
      <w:r>
        <w:t xml:space="preserve">    The doctor gave him a medicine for the pain. </w:t>
      </w:r>
    </w:p>
    <w:p>
      <w:r>
        <w:t>8.  Il a beaucoup d'amis.</w:t>
      </w:r>
    </w:p>
    <w:p>
      <w:r>
        <w:t xml:space="preserve">   He has many friends.</w:t>
      </w:r>
    </w:p>
    <w:p>
      <w:r>
        <w:t>9.  Ils ont rencontré des difficultés.</w:t>
      </w:r>
    </w:p>
    <w:p>
      <w:r>
        <w:t xml:space="preserve">   They have met difficulties.</w:t>
      </w:r>
    </w:p>
    <w:p>
      <w:r>
        <w:t>10. Il était triste quand j’ai dit au revoir.</w:t>
      </w:r>
    </w:p>
    <w:p>
      <w:r>
        <w:t xml:space="preserve">   He was sad when I said goodbye.</w:t>
      </w:r>
    </w:p>
    <w:p/>
    <w:p>
      <w:r>
        <w:rPr>
          <w:b/>
        </w:rPr>
        <w:t>Word: Il | Meaning: He</w:t>
      </w:r>
    </w:p>
    <w:p/>
    <w:p>
      <w:r>
        <w:t>1. Il est en train de parler.</w:t>
      </w:r>
    </w:p>
    <w:p>
      <w:r>
        <w:t xml:space="preserve">   He is talking.</w:t>
      </w:r>
    </w:p>
    <w:p>
      <w:r>
        <w:t>2. Le café est froid, il y a besoin d'un peu d'eau.</w:t>
      </w:r>
    </w:p>
    <w:p>
      <w:r>
        <w:t xml:space="preserve">   The coffee is cold, he needs some water. </w:t>
      </w:r>
    </w:p>
    <w:p>
      <w:r>
        <w:t>3. J'ai faim, il faut manger quelque chose.</w:t>
      </w:r>
    </w:p>
    <w:p>
      <w:r>
        <w:t xml:space="preserve">   I am hungry, we need to eat something.</w:t>
      </w:r>
    </w:p>
    <w:p>
      <w:r>
        <w:t>4. Il vient de rentrer à la maison.</w:t>
      </w:r>
    </w:p>
    <w:p>
      <w:r>
        <w:t xml:space="preserve">  He just got home.</w:t>
      </w:r>
    </w:p>
    <w:p>
      <w:r>
        <w:t>5. Elle est belle, il a l'impression qu'elle est enchantée.</w:t>
      </w:r>
    </w:p>
    <w:p>
      <w:r>
        <w:t xml:space="preserve">    She is beautiful, he thinks she’s enchanted. </w:t>
      </w:r>
    </w:p>
    <w:p>
      <w:r>
        <w:t>6. Il a besoin de votre aide.</w:t>
      </w:r>
    </w:p>
    <w:p>
      <w:r>
        <w:t xml:space="preserve">    He needs your help.</w:t>
      </w:r>
    </w:p>
    <w:p>
      <w:r>
        <w:t>7. La voiture est rouge, il se souvient du moment.</w:t>
      </w:r>
    </w:p>
    <w:p>
      <w:r>
        <w:t xml:space="preserve">   The car is red, he remembers the time. </w:t>
      </w:r>
    </w:p>
    <w:p>
      <w:r>
        <w:t xml:space="preserve">8. Il m'aide à faire mes devoirs. </w:t>
      </w:r>
    </w:p>
    <w:p>
      <w:r>
        <w:t xml:space="preserve">   He helps me do my homework.</w:t>
      </w:r>
    </w:p>
    <w:p>
      <w:r>
        <w:t>9. Je suis triste, il faut penser positivement.</w:t>
      </w:r>
    </w:p>
    <w:p>
      <w:r>
        <w:t xml:space="preserve">    I am sad, we need to think positively.  </w:t>
      </w:r>
    </w:p>
    <w:p>
      <w:r>
        <w:t>10. Il est important de parler de nos problèmes.</w:t>
      </w:r>
    </w:p>
    <w:p>
      <w:r>
        <w:t xml:space="preserve">    It is important to talk about our problems.</w:t>
      </w:r>
    </w:p>
    <w:p/>
    <w:p>
      <w:r>
        <w:rPr>
          <w:b/>
        </w:rPr>
        <w:t>Word: Chaise | Meaning: Chair</w:t>
      </w:r>
    </w:p>
    <w:p/>
    <w:p>
      <w:r>
        <w:t>1. J'ai besoin d'une chaise pour travailler.</w:t>
      </w:r>
    </w:p>
    <w:p>
      <w:r>
        <w:t xml:space="preserve">  I need a chair to work.</w:t>
      </w:r>
    </w:p>
    <w:p>
      <w:r>
        <w:t>2. La chaise est confortable et moelleuse.</w:t>
      </w:r>
    </w:p>
    <w:p>
      <w:r>
        <w:t xml:space="preserve">  The chair is comfortable and soft.</w:t>
      </w:r>
    </w:p>
    <w:p>
      <w:r>
        <w:t>3. Je vais au cinéma, j’apporterai ma chaise.</w:t>
      </w:r>
    </w:p>
    <w:p>
      <w:r>
        <w:t xml:space="preserve">   I am going to the cinema, I will bring my chair. </w:t>
      </w:r>
    </w:p>
    <w:p>
      <w:r>
        <w:t>4. Il y a une chaise à côté de la table.</w:t>
      </w:r>
    </w:p>
    <w:p>
      <w:r>
        <w:t xml:space="preserve">   There is a chair next to the table.</w:t>
      </w:r>
    </w:p>
    <w:p>
      <w:r>
        <w:t>5. Mes parents ont acheté une chaise pour leur salon.</w:t>
      </w:r>
    </w:p>
    <w:p>
      <w:r>
        <w:t xml:space="preserve">  My parents bought a chair for their living room.</w:t>
      </w:r>
    </w:p>
    <w:p>
      <w:r>
        <w:t>6. La chaise est en bois, avec des pieds décoratifs.</w:t>
      </w:r>
    </w:p>
    <w:p>
      <w:r>
        <w:t xml:space="preserve">  The chair is made of wood with decorative feet.</w:t>
      </w:r>
    </w:p>
    <w:p>
      <w:r>
        <w:t xml:space="preserve">7. Il faut nettoyer la chaise avant de l'utiliser. </w:t>
      </w:r>
    </w:p>
    <w:p>
      <w:r>
        <w:t xml:space="preserve">   You need to clean the chair before using it. </w:t>
      </w:r>
    </w:p>
    <w:p>
      <w:r>
        <w:t>8. Je suis assis sur ma chaise.</w:t>
      </w:r>
    </w:p>
    <w:p>
      <w:r>
        <w:t xml:space="preserve">    I am sitting on my chair. </w:t>
      </w:r>
    </w:p>
    <w:p>
      <w:r>
        <w:t xml:space="preserve">9. La chaise est très lourde, il doit être aidé pour la déplacer. </w:t>
      </w:r>
    </w:p>
    <w:p>
      <w:r>
        <w:t xml:space="preserve">  The chair is very heavy, he must be helped to move it. </w:t>
      </w:r>
    </w:p>
    <w:p>
      <w:r>
        <w:t xml:space="preserve">10. Vous avez besoin d'une chaise ?  </w:t>
      </w:r>
    </w:p>
    <w:p>
      <w:r>
        <w:t xml:space="preserve">  Do you need a chair?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