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 xml:space="preserve">1.  Je possède une rose rouge. </w:t>
      </w:r>
    </w:p>
    <w:p>
      <w:r>
        <w:t xml:space="preserve">   I have a red rose.</w:t>
      </w:r>
    </w:p>
    <w:p>
      <w:r>
        <w:t xml:space="preserve">2.  La rose est symbole de l'amour. </w:t>
      </w:r>
    </w:p>
    <w:p>
      <w:r>
        <w:t xml:space="preserve">   The rose is a symbol of love.</w:t>
      </w:r>
    </w:p>
    <w:p>
      <w:r>
        <w:t xml:space="preserve">3.  Les roses sont très belles. </w:t>
      </w:r>
    </w:p>
    <w:p>
      <w:r>
        <w:t xml:space="preserve">   Roses are very beautiful.</w:t>
      </w:r>
    </w:p>
    <w:p>
      <w:r>
        <w:t xml:space="preserve">4.  Il a donné une rose à sa fiancée. </w:t>
      </w:r>
    </w:p>
    <w:p>
      <w:r>
        <w:t xml:space="preserve">   He gave his fiancée a rose.</w:t>
      </w:r>
    </w:p>
    <w:p>
      <w:r>
        <w:t>5.  Elle aime beaucoup les fleurs roses.</w:t>
      </w:r>
    </w:p>
    <w:p>
      <w:r>
        <w:t xml:space="preserve">   She loves the pink flowers.</w:t>
      </w:r>
    </w:p>
    <w:p>
      <w:r>
        <w:t xml:space="preserve">6.  Le jardin est décoré de roses dorées. </w:t>
      </w:r>
    </w:p>
    <w:p>
      <w:r>
        <w:t xml:space="preserve">   The garden is decorated with golden roses.</w:t>
      </w:r>
    </w:p>
    <w:p>
      <w:r>
        <w:t xml:space="preserve">7.  La couleur de la rose est magnifique. </w:t>
      </w:r>
    </w:p>
    <w:p>
      <w:r>
        <w:t xml:space="preserve">   The color of the rose is magnificent.</w:t>
      </w:r>
    </w:p>
    <w:p>
      <w:r>
        <w:t xml:space="preserve">8.  J'ai besoin d'une rose pour mon bouquet. </w:t>
      </w:r>
    </w:p>
    <w:p>
      <w:r>
        <w:t xml:space="preserve">   I need a rose for my bouquet.</w:t>
      </w:r>
    </w:p>
    <w:p>
      <w:r>
        <w:t>9.  Les roses s’épanouissent au printemps.</w:t>
      </w:r>
    </w:p>
    <w:p>
      <w:r>
        <w:t xml:space="preserve">   Roses bloom in the spring.</w:t>
      </w:r>
    </w:p>
    <w:p>
      <w:r>
        <w:t>10.  La fleur de la rose est fragile.</w:t>
      </w:r>
    </w:p>
    <w:p>
      <w:r>
        <w:t xml:space="preserve">    The rose flower is delicate.</w:t>
      </w:r>
    </w:p>
    <w:p/>
    <w:p>
      <w:r>
        <w:rPr>
          <w:b/>
        </w:rPr>
        <w:t>Word: fleur | Meaning: flower</w:t>
      </w:r>
    </w:p>
    <w:p/>
    <w:p>
      <w:r>
        <w:t>1.  J'adore les fleurs en couleurs vives.</w:t>
      </w:r>
    </w:p>
    <w:p>
      <w:r>
        <w:t xml:space="preserve">    My favorite flowers are in bright colors.</w:t>
      </w:r>
    </w:p>
    <w:p>
      <w:r>
        <w:t xml:space="preserve">2.  La fleur de la rose est magnifique. </w:t>
      </w:r>
    </w:p>
    <w:p>
      <w:r>
        <w:t xml:space="preserve">    The rose flower is beautiful.</w:t>
      </w:r>
    </w:p>
    <w:p>
      <w:r>
        <w:t>3.  Le jardin est plein de fleurs.</w:t>
      </w:r>
    </w:p>
    <w:p>
      <w:r>
        <w:t xml:space="preserve">    The garden is full of flowers.</w:t>
      </w:r>
    </w:p>
    <w:p>
      <w:r>
        <w:t xml:space="preserve">4.  Elle a une fleur dans son chapeau. </w:t>
      </w:r>
    </w:p>
    <w:p>
      <w:r>
        <w:t xml:space="preserve">   She has a flower in her hat. </w:t>
      </w:r>
    </w:p>
    <w:p>
      <w:r>
        <w:t xml:space="preserve">5.  Les fleurs rouges symbolisent la passion. </w:t>
      </w:r>
    </w:p>
    <w:p>
      <w:r>
        <w:t xml:space="preserve">    Red flowers symbolize passion.</w:t>
      </w:r>
    </w:p>
    <w:p>
      <w:r>
        <w:t>6.  Je suis allé acheter des fleurs pour ma mère.</w:t>
      </w:r>
    </w:p>
    <w:p>
      <w:r>
        <w:t xml:space="preserve">    I went to buy flowers for my mother.</w:t>
      </w:r>
    </w:p>
    <w:p>
      <w:r>
        <w:t xml:space="preserve">7.  La fleur de lys est un symbole important dans la France. </w:t>
      </w:r>
    </w:p>
    <w:p>
      <w:r>
        <w:t xml:space="preserve">   The lily flower is an important symbol in France.</w:t>
      </w:r>
    </w:p>
    <w:p>
      <w:r>
        <w:t xml:space="preserve">8.  J'ai plantée une fleur d'oranger dans mon jardin. </w:t>
      </w:r>
    </w:p>
    <w:p>
      <w:r>
        <w:t xml:space="preserve">   I planted a orange blossom tree in my garden.</w:t>
      </w:r>
    </w:p>
    <w:p>
      <w:r>
        <w:t xml:space="preserve">9.  Elle aime la fleur du thé, elle l’apprécie beaucoup. </w:t>
      </w:r>
    </w:p>
    <w:p>
      <w:r>
        <w:t xml:space="preserve">   She likes the flower of tea, she appreciates it very much.</w:t>
      </w:r>
    </w:p>
    <w:p>
      <w:r>
        <w:t xml:space="preserve">10. Le bouquet de fleurs est un cadeau très beau. </w:t>
      </w:r>
    </w:p>
    <w:p>
      <w:r>
        <w:t xml:space="preserve">    A bouquet of flowers is a very beautiful gift.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L'eau est une ressource précieuse pour la vie.</w:t>
      </w:r>
    </w:p>
    <w:p>
      <w:r>
        <w:t xml:space="preserve">   Water is a precious resource for life. </w:t>
      </w:r>
    </w:p>
    <w:p>
      <w:r>
        <w:t>3. La pluie apporte de l'eau à la terre.</w:t>
      </w:r>
    </w:p>
    <w:p>
      <w:r>
        <w:t xml:space="preserve">    Rain brings water to the earth.</w:t>
      </w:r>
    </w:p>
    <w:p>
      <w:r>
        <w:t>4. Il faut utiliser de l'eau dans la cuisine.</w:t>
      </w:r>
    </w:p>
    <w:p>
      <w:r>
        <w:t xml:space="preserve">    You must use water in the kitchen.  </w:t>
      </w:r>
    </w:p>
    <w:p>
      <w:r>
        <w:t>5. J'ai besoin d'eau pour être hydraté.</w:t>
      </w:r>
    </w:p>
    <w:p>
      <w:r>
        <w:t xml:space="preserve">   I need water to be hydrated.</w:t>
      </w:r>
    </w:p>
    <w:p>
      <w:r>
        <w:t>6. Des problèmes d’eau peuvent causer des dégâts importants.</w:t>
      </w:r>
    </w:p>
    <w:p>
      <w:r>
        <w:t xml:space="preserve">   Water problems can cause significant damage. </w:t>
      </w:r>
    </w:p>
    <w:p>
      <w:r>
        <w:t>7. L'eau est une source de vie et d’énergie.</w:t>
      </w:r>
    </w:p>
    <w:p>
      <w:r>
        <w:t xml:space="preserve">   Water is a source of life and energy. </w:t>
      </w:r>
    </w:p>
    <w:p>
      <w:r>
        <w:t>8. J'ai bu beaucoup d'eau pendant le voyage en voiture.</w:t>
      </w:r>
    </w:p>
    <w:p>
      <w:r>
        <w:t xml:space="preserve">   I drank a lot of water during the car trip.  </w:t>
      </w:r>
    </w:p>
    <w:p>
      <w:r>
        <w:t>9. Le robinet d'eau fonctionne parfaitement.</w:t>
      </w:r>
    </w:p>
    <w:p>
      <w:r>
        <w:t xml:space="preserve">   The faucet is working perfectly. </w:t>
      </w:r>
    </w:p>
    <w:p>
      <w:r>
        <w:t>10. L’eau potable est disponible à l'extérieur du bâtiment.</w:t>
      </w:r>
    </w:p>
    <w:p>
      <w:r>
        <w:t xml:space="preserve">   Potable water is available outside the building.</w:t>
      </w:r>
    </w:p>
    <w:p/>
    <w:p>
      <w:r>
        <w:t>Chat: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dans la cuisine.</w:t>
      </w:r>
    </w:p>
    <w:p>
      <w:r>
        <w:t xml:space="preserve">    The cat is in the kitchen.</w:t>
      </w:r>
    </w:p>
    <w:p>
      <w:r>
        <w:t xml:space="preserve">3. Il est très mignon, mais il peut être méchant. </w:t>
      </w:r>
    </w:p>
    <w:p>
      <w:r>
        <w:t xml:space="preserve">    He is very cute, but he can be mean.</w:t>
      </w:r>
    </w:p>
    <w:p>
      <w:r>
        <w:t>4. J'aime beaucoup chasser les souris avec mon chat.</w:t>
      </w:r>
    </w:p>
    <w:p>
      <w:r>
        <w:t xml:space="preserve">    I like to chase mice with my cat.</w:t>
      </w:r>
    </w:p>
    <w:p>
      <w:r>
        <w:t xml:space="preserve">5. Le chat a besoin d’un peu de nourriture. </w:t>
      </w:r>
    </w:p>
    <w:p>
      <w:r>
        <w:t xml:space="preserve">    The cat needs a little food.</w:t>
      </w:r>
    </w:p>
    <w:p>
      <w:r>
        <w:t>6. Vous avez un chat ?</w:t>
      </w:r>
    </w:p>
    <w:p>
      <w:r>
        <w:t xml:space="preserve">   Do you have a cat?</w:t>
      </w:r>
    </w:p>
    <w:p>
      <w:r>
        <w:t>7. La chatte est très douce et gentille.</w:t>
      </w:r>
    </w:p>
    <w:p>
      <w:r>
        <w:t xml:space="preserve">   The kitten is very sweet and gentle. </w:t>
      </w:r>
    </w:p>
    <w:p>
      <w:r>
        <w:t xml:space="preserve">8. Il est trop heureux de se retrouver avec son chat.  </w:t>
      </w:r>
    </w:p>
    <w:p>
      <w:r>
        <w:t xml:space="preserve">   He is so happy to be reunited with his cat.</w:t>
      </w:r>
    </w:p>
    <w:p>
      <w:r>
        <w:t>9. Le chat ronronne doucement.</w:t>
      </w:r>
    </w:p>
    <w:p>
      <w:r>
        <w:t xml:space="preserve">    The cat purrs softly.</w:t>
      </w:r>
    </w:p>
    <w:p>
      <w:r>
        <w:t xml:space="preserve">10. Vous devriez essayer de parler à votre chat.  </w:t>
      </w:r>
    </w:p>
    <w:p>
      <w:r>
        <w:t xml:space="preserve">    You should try talking to your cat.</w:t>
      </w:r>
    </w:p>
    <w:p/>
    <w:p>
      <w:r>
        <w:t>Feux: Fires</w:t>
      </w:r>
    </w:p>
    <w:p/>
    <w:p>
      <w:r>
        <w:t>1. Il y a beaucoup de feux dans la ville, le soir.</w:t>
      </w:r>
    </w:p>
    <w:p>
      <w:r>
        <w:t xml:space="preserve">   There are many fires in the city at night.</w:t>
      </w:r>
    </w:p>
    <w:p>
      <w:r>
        <w:t xml:space="preserve">2. Les feux d'artifice sont spectaculaires chaque année. </w:t>
      </w:r>
    </w:p>
    <w:p>
      <w:r>
        <w:t xml:space="preserve">   The fireworks displays are spectacular every year.</w:t>
      </w:r>
    </w:p>
    <w:p>
      <w:r>
        <w:t>3. Le feu de camp est un moyen agréable d'avoir une ambiance confortable.</w:t>
      </w:r>
    </w:p>
    <w:p>
      <w:r>
        <w:t xml:space="preserve">  Campfire is a nice way to have comfortable ambience. </w:t>
      </w:r>
    </w:p>
    <w:p>
      <w:r>
        <w:t xml:space="preserve">4. La fumée s’échappe des feux dans la forêt. </w:t>
      </w:r>
    </w:p>
    <w:p>
      <w:r>
        <w:t xml:space="preserve">  Smoke escapes from the fires in the forest.</w:t>
      </w:r>
    </w:p>
    <w:p>
      <w:r>
        <w:t xml:space="preserve">5. Un incendie s'est déclaré dans la maison. </w:t>
      </w:r>
    </w:p>
    <w:p>
      <w:r>
        <w:t xml:space="preserve">   A fire broke out in the house. </w:t>
      </w:r>
    </w:p>
    <w:p>
      <w:r>
        <w:t xml:space="preserve">6. L'incendie a été maîtrisé par les pompiers. </w:t>
      </w:r>
    </w:p>
    <w:p>
      <w:r>
        <w:t xml:space="preserve">  The fire was put out by firefighters. </w:t>
      </w:r>
    </w:p>
    <w:p>
      <w:r>
        <w:t xml:space="preserve">7. Les feux de joie sont célébrés pour commémorer la saison des fêtes. </w:t>
      </w:r>
    </w:p>
    <w:p>
      <w:r>
        <w:t xml:space="preserve">   Bonfire celebrations are held to commemorate the festive season. </w:t>
      </w:r>
    </w:p>
    <w:p>
      <w:r>
        <w:t>8. Le feu est un symbole important dans de nombreuses cultures.</w:t>
      </w:r>
    </w:p>
    <w:p>
      <w:r>
        <w:t xml:space="preserve">   Fire is an important symbol in many cultures. </w:t>
      </w:r>
    </w:p>
    <w:p>
      <w:r>
        <w:t xml:space="preserve">9. Vous devez toujours éteindre les feux avant de partir. </w:t>
      </w:r>
    </w:p>
    <w:p>
      <w:r>
        <w:t xml:space="preserve">   You must always extinguish your fire before leaving.  </w:t>
      </w:r>
    </w:p>
    <w:p>
      <w:r>
        <w:t xml:space="preserve">10. Les feux de joie peuvent être un danger pour la sécurité des personnes. </w:t>
      </w:r>
    </w:p>
    <w:p>
      <w:r>
        <w:t xml:space="preserve">   Bonfires can be a safety hazard to people.</w:t>
      </w:r>
    </w:p>
    <w:p/>
    <w:p>
      <w:r>
        <w:rPr>
          <w:b/>
        </w:rPr>
        <w:t>Word: maison | Meaning: house</w:t>
      </w:r>
    </w:p>
    <w:p/>
    <w:p>
      <w:r>
        <w:t>1.  J'habite dans une petite maison.</w:t>
      </w:r>
    </w:p>
    <w:p>
      <w:r>
        <w:t xml:space="preserve">    My house is in a small apartment.</w:t>
      </w:r>
    </w:p>
    <w:p>
      <w:r>
        <w:t>2.  La maison est située sur une grande colline.</w:t>
      </w:r>
    </w:p>
    <w:p>
      <w:r>
        <w:t xml:space="preserve">    The house is situated on a large hill.</w:t>
      </w:r>
    </w:p>
    <w:p>
      <w:r>
        <w:t xml:space="preserve">3.  Votre maison est très jolie. </w:t>
      </w:r>
    </w:p>
    <w:p>
      <w:r>
        <w:t xml:space="preserve">    Your home is very pretty.</w:t>
      </w:r>
    </w:p>
    <w:p>
      <w:r>
        <w:t>4.  Il faut nettoyer la maison tous les jours.</w:t>
      </w:r>
    </w:p>
    <w:p>
      <w:r>
        <w:t xml:space="preserve">   You must clean the house every day.</w:t>
      </w:r>
    </w:p>
    <w:p>
      <w:r>
        <w:t>5.  Je suis allé à la maison de mes amis.</w:t>
      </w:r>
    </w:p>
    <w:p>
      <w:r>
        <w:t xml:space="preserve">    I went to my friends' place.</w:t>
      </w:r>
    </w:p>
    <w:p>
      <w:r>
        <w:t xml:space="preserve">6.  Mes parents ont construit une maison en bois. </w:t>
      </w:r>
    </w:p>
    <w:p>
      <w:r>
        <w:t xml:space="preserve">    My parents built a wooden house.</w:t>
      </w:r>
    </w:p>
    <w:p>
      <w:r>
        <w:t>7.  La maison est pleine d'objets de décoration.</w:t>
      </w:r>
    </w:p>
    <w:p>
      <w:r>
        <w:t xml:space="preserve">    The house is full of decorative objects.</w:t>
      </w:r>
    </w:p>
    <w:p>
      <w:r>
        <w:t>8.  Je vais me rendre chez moi pour manger.</w:t>
      </w:r>
    </w:p>
    <w:p>
      <w:r>
        <w:t xml:space="preserve">    I am going to go home to eat.</w:t>
      </w:r>
    </w:p>
    <w:p>
      <w:r>
        <w:t xml:space="preserve">9.  L'appartement de la famille est bien décoré. </w:t>
      </w:r>
    </w:p>
    <w:p>
      <w:r>
        <w:t xml:space="preserve">    The family apartment is well decorated. </w:t>
      </w:r>
    </w:p>
    <w:p>
      <w:r>
        <w:t>10. Je suis allé à la maison de mon grand-père.</w:t>
      </w:r>
    </w:p>
    <w:p>
      <w:r>
        <w:t xml:space="preserve">    I went to my grandfather's place.</w:t>
      </w:r>
    </w:p>
    <w:p/>
    <w:p>
      <w:r>
        <w:rPr>
          <w:b/>
        </w:rPr>
        <w:t>Word: oui | Meaning: yes</w:t>
      </w:r>
    </w:p>
    <w:p/>
    <w:p>
      <w:r>
        <w:t>1. Oui, je comprends vos questions.</w:t>
      </w:r>
    </w:p>
    <w:p>
      <w:r>
        <w:t xml:space="preserve">    Yes, I understand your questions.</w:t>
      </w:r>
    </w:p>
    <w:p>
      <w:r>
        <w:t>2. Est-ce que vous voulez aller au cinéma ?</w:t>
      </w:r>
    </w:p>
    <w:p>
      <w:r>
        <w:t xml:space="preserve">    Do you want to go to the movies?</w:t>
      </w:r>
    </w:p>
    <w:p>
      <w:r>
        <w:t xml:space="preserve">3.  Oui, j'adore la cuisine française. </w:t>
      </w:r>
    </w:p>
    <w:p>
      <w:r>
        <w:t xml:space="preserve">   Yes, I love French cuisine.</w:t>
      </w:r>
    </w:p>
    <w:p>
      <w:r>
        <w:t>4.  Je suis d'accord avec vous.</w:t>
      </w:r>
    </w:p>
    <w:p>
      <w:r>
        <w:t xml:space="preserve">    I agree with you.</w:t>
      </w:r>
    </w:p>
    <w:p>
      <w:r>
        <w:t>5.  Oui, je peux vous aider.</w:t>
      </w:r>
    </w:p>
    <w:p>
      <w:r>
        <w:t xml:space="preserve">     Yes, I can help you.</w:t>
      </w:r>
    </w:p>
    <w:p>
      <w:r>
        <w:t>6.  Elle aime les livres. Oui !</w:t>
      </w:r>
    </w:p>
    <w:p>
      <w:r>
        <w:t xml:space="preserve">     She likes books. Yes! </w:t>
      </w:r>
    </w:p>
    <w:p>
      <w:r>
        <w:t>7.  C'est vrai, la météo est magnifique aujourd'hui.</w:t>
      </w:r>
    </w:p>
    <w:p>
      <w:r>
        <w:t xml:space="preserve">    That is true, the weather is beautiful today.</w:t>
      </w:r>
    </w:p>
    <w:p>
      <w:r>
        <w:t xml:space="preserve">8.  Oui, je suis fatigué après le voyage long. </w:t>
      </w:r>
    </w:p>
    <w:p>
      <w:r>
        <w:t xml:space="preserve">    Yes, I am tired after the long journey.</w:t>
      </w:r>
    </w:p>
    <w:p>
      <w:r>
        <w:t>9.   L'eau est très froide. Oui, ça fait froid.</w:t>
      </w:r>
    </w:p>
    <w:p>
      <w:r>
        <w:t xml:space="preserve">    The water is very cold. Yes, it is cold. </w:t>
      </w:r>
    </w:p>
    <w:p>
      <w:r>
        <w:t xml:space="preserve">10. Oui, c’est de l’information importante. </w:t>
      </w:r>
    </w:p>
    <w:p>
      <w:r>
        <w:t xml:space="preserve">     Yes, this is important information.</w:t>
      </w:r>
    </w:p>
    <w:p/>
    <w:p>
      <w:r>
        <w:rPr>
          <w:b/>
        </w:rPr>
        <w:t>Word: bien | Meaning: good</w:t>
      </w:r>
    </w:p>
    <w:p/>
    <w:p>
      <w:r>
        <w:t>1.  Le café est bien chaud.</w:t>
      </w:r>
    </w:p>
    <w:p>
      <w:r>
        <w:t xml:space="preserve">    The coffee is well hot.</w:t>
      </w:r>
    </w:p>
    <w:p>
      <w:r>
        <w:t>2.  Est-ce que vous avez une idée bien précise ?</w:t>
      </w:r>
    </w:p>
    <w:p>
      <w:r>
        <w:t xml:space="preserve">    Do you have a well precise idea?</w:t>
      </w:r>
    </w:p>
    <w:p>
      <w:r>
        <w:t>3.  Elle fait bien son travail.</w:t>
      </w:r>
    </w:p>
    <w:p>
      <w:r>
        <w:t xml:space="preserve">   She does her work well.</w:t>
      </w:r>
    </w:p>
    <w:p>
      <w:r>
        <w:t xml:space="preserve">4.  C'est un bon film, je trouve. </w:t>
      </w:r>
    </w:p>
    <w:p>
      <w:r>
        <w:t xml:space="preserve">   It's a good movie, I think.</w:t>
      </w:r>
    </w:p>
    <w:p>
      <w:r>
        <w:t>5.  J'ai faim. J'ai besoin de manger bien.</w:t>
      </w:r>
    </w:p>
    <w:p>
      <w:r>
        <w:t xml:space="preserve">    I am hungry. I need to eat well.</w:t>
      </w:r>
    </w:p>
    <w:p>
      <w:r>
        <w:t>6.  Je suis très content de te voir.  Bien à toi !</w:t>
      </w:r>
    </w:p>
    <w:p>
      <w:r>
        <w:t xml:space="preserve">    I am very happy to see you. Well to you!</w:t>
      </w:r>
    </w:p>
    <w:p>
      <w:r>
        <w:t>7.  Le soleil est bien brillant aujourd'hui.</w:t>
      </w:r>
    </w:p>
    <w:p>
      <w:r>
        <w:t xml:space="preserve">   The sun is shining brightly today.</w:t>
      </w:r>
    </w:p>
    <w:p>
      <w:r>
        <w:t xml:space="preserve">8.  Il n'est pas bien fatigué. </w:t>
      </w:r>
    </w:p>
    <w:p>
      <w:r>
        <w:t xml:space="preserve">   He isn’t well tired. </w:t>
      </w:r>
    </w:p>
    <w:p>
      <w:r>
        <w:t xml:space="preserve">9.  L'enfant a beaucoup de courage, je trouve. </w:t>
      </w:r>
    </w:p>
    <w:p>
      <w:r>
        <w:t xml:space="preserve">    The child has lots of courage, I think.</w:t>
      </w:r>
    </w:p>
    <w:p>
      <w:r>
        <w:t xml:space="preserve">10. Vous avez bien préparé votre repas. </w:t>
      </w:r>
    </w:p>
    <w:p>
      <w:r>
        <w:t xml:space="preserve">    You have well prepared your meal.</w:t>
      </w:r>
    </w:p>
    <w:p/>
    <w:p>
      <w:r>
        <w:rPr>
          <w:b/>
        </w:rPr>
        <w:t>Word: tu | Meaning: you</w:t>
      </w:r>
    </w:p>
    <w:p/>
    <w:p>
      <w:r>
        <w:t>1.  Tu as une belle robe.</w:t>
      </w:r>
    </w:p>
    <w:p>
      <w:r>
        <w:t xml:space="preserve">   You have a nice dress.</w:t>
      </w:r>
    </w:p>
    <w:p>
      <w:r>
        <w:t xml:space="preserve">2.  Je t'aime beaucoup. </w:t>
      </w:r>
    </w:p>
    <w:p>
      <w:r>
        <w:t xml:space="preserve">   I love you very much.</w:t>
      </w:r>
    </w:p>
    <w:p>
      <w:r>
        <w:t>3.  Est-ce que tu peux m'aider?</w:t>
      </w:r>
    </w:p>
    <w:p>
      <w:r>
        <w:t xml:space="preserve">   Can you help me, please?</w:t>
      </w:r>
    </w:p>
    <w:p>
      <w:r>
        <w:t>4.  Tu vas aller à la plage aujourd'hui ?</w:t>
      </w:r>
    </w:p>
    <w:p>
      <w:r>
        <w:t xml:space="preserve">   Are you going to the beach today?</w:t>
      </w:r>
    </w:p>
    <w:p>
      <w:r>
        <w:t xml:space="preserve">5.  Je voudrais une pomme. </w:t>
      </w:r>
    </w:p>
    <w:p>
      <w:r>
        <w:t xml:space="preserve">   I would like an apple.</w:t>
      </w:r>
    </w:p>
    <w:p>
      <w:r>
        <w:t>6.  La cuisine est belle et propre.</w:t>
      </w:r>
    </w:p>
    <w:p>
      <w:r>
        <w:t xml:space="preserve">   The kitchen is beautiful and clean.</w:t>
      </w:r>
    </w:p>
    <w:p>
      <w:r>
        <w:t>7.  Tu veux boire de l’eau?</w:t>
      </w:r>
    </w:p>
    <w:p>
      <w:r>
        <w:t xml:space="preserve">    Do you want to drink some water?</w:t>
      </w:r>
    </w:p>
    <w:p>
      <w:r>
        <w:t>8.  Tu es très intelligent.</w:t>
      </w:r>
    </w:p>
    <w:p>
      <w:r>
        <w:t xml:space="preserve">   You are very smart.</w:t>
      </w:r>
    </w:p>
    <w:p>
      <w:r>
        <w:t xml:space="preserve">9.  Les enfants jouent dehors. </w:t>
      </w:r>
    </w:p>
    <w:p>
      <w:r>
        <w:t xml:space="preserve">   The children are playing outside.</w:t>
      </w:r>
    </w:p>
    <w:p>
      <w:r>
        <w:t>10. Tu ne suis pas trop fatigué?</w:t>
      </w:r>
    </w:p>
    <w:p>
      <w:r>
        <w:t xml:space="preserve">   Are you not too tired?</w:t>
      </w:r>
    </w:p>
    <w:p/>
    <w:p>
      <w:r>
        <w:rPr>
          <w:b/>
        </w:rPr>
        <w:t>Word: vue | Meaning: view</w:t>
      </w:r>
    </w:p>
    <w:p/>
    <w:p>
      <w:r>
        <w:t>1.  J'ai une vue imprenable sur la ville.</w:t>
      </w:r>
    </w:p>
    <w:p>
      <w:r>
        <w:t xml:space="preserve">    My view is breathtaking of the city.</w:t>
      </w:r>
    </w:p>
    <w:p>
      <w:r>
        <w:t>2.  La vue de l'hôtel est magnifique, avec un panorama exceptionnel.</w:t>
      </w:r>
    </w:p>
    <w:p>
      <w:r>
        <w:t xml:space="preserve">    The view from the hotel is magnificent with an exceptional panorama.</w:t>
      </w:r>
    </w:p>
    <w:p>
      <w:r>
        <w:t xml:space="preserve">3.  Elle a une vue très nette sur le problème. </w:t>
      </w:r>
    </w:p>
    <w:p>
      <w:r>
        <w:t xml:space="preserve">    She has a very clear view on the problem.</w:t>
      </w:r>
    </w:p>
    <w:p>
      <w:r>
        <w:t>4.  J'ai toujours eu une vue optimiste sur la vie.</w:t>
      </w:r>
    </w:p>
    <w:p>
      <w:r>
        <w:t xml:space="preserve">   I have always had a positive view on life. </w:t>
      </w:r>
    </w:p>
    <w:p>
      <w:r>
        <w:t>5.  La vue sur les montagnes est incroyable.</w:t>
      </w:r>
    </w:p>
    <w:p>
      <w:r>
        <w:t xml:space="preserve">    The view of the mountains is incredible.</w:t>
      </w:r>
    </w:p>
    <w:p>
      <w:r>
        <w:t xml:space="preserve">6.  La nature offre une vue magnifique de ses merveilles. </w:t>
      </w:r>
    </w:p>
    <w:p>
      <w:r>
        <w:t xml:space="preserve">   Nature offers a magnificent view of its wonders. </w:t>
      </w:r>
    </w:p>
    <w:p>
      <w:r>
        <w:t xml:space="preserve">7.  J'ai la vue d'un ami qui se déplace vers l'ouest. </w:t>
      </w:r>
    </w:p>
    <w:p>
      <w:r>
        <w:t xml:space="preserve">   I have a view of an friend moving towards the west. </w:t>
      </w:r>
    </w:p>
    <w:p>
      <w:r>
        <w:t xml:space="preserve">8.  Un grand nombre de gens ont une vue différente sur ce sujet. </w:t>
      </w:r>
    </w:p>
    <w:p>
      <w:r>
        <w:t xml:space="preserve">    Many people have a different view on this subject.</w:t>
      </w:r>
    </w:p>
    <w:p>
      <w:r>
        <w:t>9.  La vue d'un enfant est pure et simple.</w:t>
      </w:r>
    </w:p>
    <w:p>
      <w:r>
        <w:t xml:space="preserve">   A child's view is pure and simple.</w:t>
      </w:r>
    </w:p>
    <w:p>
      <w:r>
        <w:t>10. Les yeux de la nature offrent une vue magnifique des secrets.</w:t>
      </w:r>
    </w:p>
    <w:p>
      <w:r>
        <w:t xml:space="preserve">   The eyes of nature offer a beautiful view of the secrets.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