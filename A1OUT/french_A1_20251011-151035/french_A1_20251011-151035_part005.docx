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L’amour est une force puissante et positive.</w:t>
      </w:r>
    </w:p>
    <w:p>
      <w:r>
        <w:t xml:space="preserve">    Love is a powerful and positive force. </w:t>
      </w:r>
    </w:p>
    <w:p>
      <w:r>
        <w:t>3. Il partage son amour avec tous ses amis.</w:t>
      </w:r>
    </w:p>
    <w:p>
      <w:r>
        <w:t xml:space="preserve">    He shares his love with all his friends.</w:t>
      </w:r>
    </w:p>
    <w:p>
      <w:r>
        <w:t>4. Le poète exprime un amour profond pour la nature.</w:t>
      </w:r>
    </w:p>
    <w:p>
      <w:r>
        <w:t xml:space="preserve">   The poet expresses deep love for nature.</w:t>
      </w:r>
    </w:p>
    <w:p>
      <w:r>
        <w:t>5. L'amour est une chose qui nous fait vivre et grandir.</w:t>
      </w:r>
    </w:p>
    <w:p>
      <w:r>
        <w:t xml:space="preserve">    Love is something that makes us live and grow. </w:t>
      </w:r>
    </w:p>
    <w:p>
      <w:r>
        <w:t>6. La beauté de l'oiseau, elle inspire l'amour.</w:t>
      </w:r>
    </w:p>
    <w:p>
      <w:r>
        <w:t xml:space="preserve">    The beauty of the bird inspires love.  </w:t>
      </w:r>
    </w:p>
    <w:p>
      <w:r>
        <w:t>7. Il a toujours eu un amour pour la musique classique.</w:t>
      </w:r>
    </w:p>
    <w:p>
      <w:r>
        <w:t xml:space="preserve">    He has always had a love for classical music.   </w:t>
      </w:r>
    </w:p>
    <w:p>
      <w:r>
        <w:t xml:space="preserve">8. Nous nous sommes aimés depuis longtemps. </w:t>
      </w:r>
    </w:p>
    <w:p>
      <w:r>
        <w:t xml:space="preserve">     We have fallen in love for a long time.</w:t>
      </w:r>
    </w:p>
    <w:p>
      <w:r>
        <w:t xml:space="preserve">9. L'amour est une force qui unit les gens. </w:t>
      </w:r>
    </w:p>
    <w:p>
      <w:r>
        <w:t xml:space="preserve">    Love is a force that unites people.</w:t>
      </w:r>
    </w:p>
    <w:p>
      <w:r>
        <w:t>10.  L’amitié est un amour sincère et précieux.</w:t>
      </w:r>
    </w:p>
    <w:p>
      <w:r>
        <w:t xml:space="preserve">    Friendship is a sincere and precious love.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de football est rouge.</w:t>
      </w:r>
    </w:p>
    <w:p>
      <w:r>
        <w:t xml:space="preserve">   The football ball is red.</w:t>
      </w:r>
    </w:p>
    <w:p>
      <w:r>
        <w:t>3. Les vêtements sont rouges.</w:t>
      </w:r>
    </w:p>
    <w:p>
      <w:r>
        <w:t xml:space="preserve">   The clothes are red.</w:t>
      </w:r>
    </w:p>
    <w:p>
      <w:r>
        <w:t>4. Il y a un rouge dans le verre.</w:t>
      </w:r>
    </w:p>
    <w:p>
      <w:r>
        <w:t xml:space="preserve">   There is red in the glass.</w:t>
      </w:r>
    </w:p>
    <w:p>
      <w:r>
        <w:t>5. J'ai un rouge sur ma veste.</w:t>
      </w:r>
    </w:p>
    <w:p>
      <w:r>
        <w:t xml:space="preserve">   I have a red on my jacket.</w:t>
      </w:r>
    </w:p>
    <w:p>
      <w:r>
        <w:t>6. La robe de Marie est rouge.</w:t>
      </w:r>
    </w:p>
    <w:p>
      <w:r>
        <w:t xml:space="preserve">   Marie’s dress is red.</w:t>
      </w:r>
    </w:p>
    <w:p>
      <w:r>
        <w:t>7. Les fruits rouges sont délicats.</w:t>
      </w:r>
    </w:p>
    <w:p>
      <w:r>
        <w:t xml:space="preserve">   The red fruits are delicate.</w:t>
      </w:r>
    </w:p>
    <w:p>
      <w:r>
        <w:t>8. Le soleil brille avec beaucoup de rouge.</w:t>
      </w:r>
    </w:p>
    <w:p>
      <w:r>
        <w:t xml:space="preserve">   The sun shines with much red.</w:t>
      </w:r>
    </w:p>
    <w:p>
      <w:r>
        <w:t>9. Il aime beaucoup les couleurs rouges.</w:t>
      </w:r>
    </w:p>
    <w:p>
      <w:r>
        <w:t xml:space="preserve">   He likes very much the red colours.</w:t>
      </w:r>
    </w:p>
    <w:p>
      <w:r>
        <w:t xml:space="preserve">10. La tomate est rouge. </w:t>
      </w:r>
    </w:p>
    <w:p>
      <w:r>
        <w:t xml:space="preserve">    The tomato is red.</w:t>
      </w:r>
    </w:p>
    <w:p/>
    <w:p>
      <w:r>
        <w:rPr>
          <w:b/>
        </w:rPr>
        <w:t>Word: ville | Meaning: city</w:t>
      </w:r>
    </w:p>
    <w:p/>
    <w:p>
      <w:r>
        <w:t>1. J'habite dans une petite ville.</w:t>
      </w:r>
    </w:p>
    <w:p>
      <w:r>
        <w:t xml:space="preserve">   I live in a small town.</w:t>
      </w:r>
    </w:p>
    <w:p>
      <w:r>
        <w:t>2. La ville est très animée le soir.</w:t>
      </w:r>
    </w:p>
    <w:p>
      <w:r>
        <w:t xml:space="preserve">   The city is very lively in the evening.</w:t>
      </w:r>
    </w:p>
    <w:p>
      <w:r>
        <w:t>3. Mon père travaille à la mairie de la ville.</w:t>
      </w:r>
    </w:p>
    <w:p>
      <w:r>
        <w:t xml:space="preserve">   My father works at the town hall of the city. </w:t>
      </w:r>
    </w:p>
    <w:p>
      <w:r>
        <w:t>4.  Nous allons visiter une ville inconnue.</w:t>
      </w:r>
    </w:p>
    <w:p>
      <w:r>
        <w:t xml:space="preserve">   We are going to visit an unknown town.</w:t>
      </w:r>
    </w:p>
    <w:p>
      <w:r>
        <w:t>5. La ville est très proche des montagnes.</w:t>
      </w:r>
    </w:p>
    <w:p>
      <w:r>
        <w:t xml:space="preserve">   The city is very close to the mountains. </w:t>
      </w:r>
    </w:p>
    <w:p>
      <w:r>
        <w:t>6. J'ai beaucoup d'amis dans la ville.</w:t>
      </w:r>
    </w:p>
    <w:p>
      <w:r>
        <w:t xml:space="preserve">    I have a lot of friends in the city.</w:t>
      </w:r>
    </w:p>
    <w:p>
      <w:r>
        <w:t>7. L'hôpital de la ville est très bien équipé.</w:t>
      </w:r>
    </w:p>
    <w:p>
      <w:r>
        <w:t xml:space="preserve">   The hospital in the city is very well equipped.</w:t>
      </w:r>
    </w:p>
    <w:p>
      <w:r>
        <w:t xml:space="preserve">8.  Le restaurant dans la ville offre une cuisine locale. </w:t>
      </w:r>
    </w:p>
    <w:p>
      <w:r>
        <w:t xml:space="preserve">   The restaurant in the town offers local cuisine.</w:t>
      </w:r>
    </w:p>
    <w:p>
      <w:r>
        <w:t>9.  Elle a hâte de visiter la ville d'été.</w:t>
      </w:r>
    </w:p>
    <w:p>
      <w:r>
        <w:t xml:space="preserve">    She is looking forward to visiting the summer city. </w:t>
      </w:r>
    </w:p>
    <w:p>
      <w:r>
        <w:t>10. Les habitants de la ville sont très gentils.</w:t>
      </w:r>
    </w:p>
    <w:p>
      <w:r>
        <w:t xml:space="preserve">   The inhabitants of the city are very kind.</w:t>
      </w:r>
    </w:p>
    <w:p/>
    <w:p>
      <w:r>
        <w:rPr>
          <w:b/>
        </w:rPr>
        <w:t>Word: t | Meaning:  the letter 't'</w:t>
      </w:r>
    </w:p>
    <w:p/>
    <w:p>
      <w:r>
        <w:t>1. Je suis fatigué.</w:t>
      </w:r>
    </w:p>
    <w:p>
      <w:r>
        <w:t xml:space="preserve">  I am tired.</w:t>
      </w:r>
    </w:p>
    <w:p>
      <w:r>
        <w:t xml:space="preserve">2. Tu es gentil. </w:t>
      </w:r>
    </w:p>
    <w:p>
      <w:r>
        <w:t xml:space="preserve">  You are kind.</w:t>
      </w:r>
    </w:p>
    <w:p>
      <w:r>
        <w:t>3. Il dort sur le sofa.</w:t>
      </w:r>
    </w:p>
    <w:p>
      <w:r>
        <w:t xml:space="preserve"> He is sleeping on the couch. </w:t>
      </w:r>
    </w:p>
    <w:p>
      <w:r>
        <w:t>4. La table est belle.</w:t>
      </w:r>
    </w:p>
    <w:p>
      <w:r>
        <w:t xml:space="preserve">The table is beautiful. </w:t>
      </w:r>
    </w:p>
    <w:p>
      <w:r>
        <w:t xml:space="preserve">5. J'aime beaucoup la musique. </w:t>
      </w:r>
    </w:p>
    <w:p>
      <w:r>
        <w:t xml:space="preserve"> I really like music. </w:t>
      </w:r>
    </w:p>
    <w:p>
      <w:r>
        <w:t xml:space="preserve">6. Il a mangé un croissant. </w:t>
      </w:r>
    </w:p>
    <w:p>
      <w:r>
        <w:t xml:space="preserve">  He ate a croissant. </w:t>
      </w:r>
    </w:p>
    <w:p>
      <w:r>
        <w:t>7. Le soleil brille aujourd’hui.</w:t>
      </w:r>
    </w:p>
    <w:p>
      <w:r>
        <w:t xml:space="preserve"> The sun is shining today. </w:t>
      </w:r>
    </w:p>
    <w:p>
      <w:r>
        <w:t>8. Vous avez besoin d'aide?</w:t>
      </w:r>
    </w:p>
    <w:p>
      <w:r>
        <w:t xml:space="preserve"> Do you need help? </w:t>
      </w:r>
    </w:p>
    <w:p>
      <w:r>
        <w:t>9. J'ai une question.</w:t>
      </w:r>
    </w:p>
    <w:p>
      <w:r>
        <w:t xml:space="preserve"> I have a question. </w:t>
      </w:r>
    </w:p>
    <w:p>
      <w:r>
        <w:t>10. Tu veux parler français ?</w:t>
      </w:r>
    </w:p>
    <w:p>
      <w:r>
        <w:t xml:space="preserve">  Do you want to talk in French?</w:t>
      </w:r>
    </w:p>
    <w:p/>
    <w:p>
      <w:r>
        <w:t>Sache: &lt;Sack&gt;</w:t>
      </w:r>
    </w:p>
    <w:p/>
    <w:p>
      <w:r>
        <w:t xml:space="preserve">1. J'ai une idée précise sur la façon dont je veux que cette tâche soit effectuée. </w:t>
      </w:r>
    </w:p>
    <w:p>
      <w:r>
        <w:t xml:space="preserve">    The idea is clear in my mind of how I want this task to be carried out.</w:t>
      </w:r>
    </w:p>
    <w:p>
      <w:r>
        <w:t xml:space="preserve">2. Il y a de nombreux points à prendre en compte pour décider si nous devons changer notre plan. </w:t>
      </w:r>
    </w:p>
    <w:p>
      <w:r>
        <w:t xml:space="preserve">   There are several factors we need to consider before deciding if we should change our plan.</w:t>
      </w:r>
    </w:p>
    <w:p>
      <w:r>
        <w:t xml:space="preserve">3. Le fait que vous puissiez comprendre la complexité de ce projet, me rend particulièrement fier. </w:t>
      </w:r>
    </w:p>
    <w:p>
      <w:r>
        <w:t xml:space="preserve">    Your ability to understand the complexity of this project makes me incredibly proud.</w:t>
      </w:r>
    </w:p>
    <w:p>
      <w:r>
        <w:t xml:space="preserve">4. Le gouvernement a mis en place des mesures pour atténuer l'impact de la crise économique. </w:t>
      </w:r>
    </w:p>
    <w:p>
      <w:r>
        <w:t xml:space="preserve">    The government has implemented measures to mitigate the impact of the economic crisis.</w:t>
      </w:r>
    </w:p>
    <w:p>
      <w:r>
        <w:t>5.  Elle avait toujours eu une idée très claire de ce qu'elle voulait faire dans sa vie.</w:t>
      </w:r>
    </w:p>
    <w:p>
      <w:r>
        <w:t xml:space="preserve">    She had always had a very clear idea of what she wanted to do in her life.</w:t>
      </w:r>
    </w:p>
    <w:p>
      <w:r>
        <w:t xml:space="preserve">6. Vous avez besoin d'un peu de temps pour réfléchir à la solution optimale. </w:t>
      </w:r>
    </w:p>
    <w:p>
      <w:r>
        <w:t xml:space="preserve">   You need a little time to think about the optimal solution.</w:t>
      </w:r>
    </w:p>
    <w:p>
      <w:r>
        <w:t xml:space="preserve">7.  Le musée est ouvert tous les jours, sauf le lundi. </w:t>
      </w:r>
    </w:p>
    <w:p>
      <w:r>
        <w:t xml:space="preserve">    The museum is open every day except Monday.</w:t>
      </w:r>
    </w:p>
    <w:p>
      <w:r>
        <w:t>8. La nourriture était délicieuse et nourrissante.</w:t>
      </w:r>
    </w:p>
    <w:p>
      <w:r>
        <w:t xml:space="preserve">    The food was delicious and nourishing.</w:t>
      </w:r>
    </w:p>
    <w:p>
      <w:r>
        <w:t xml:space="preserve">9. Il est important de prendre conscience des conséquences de nos actions. </w:t>
      </w:r>
    </w:p>
    <w:p>
      <w:r>
        <w:t xml:space="preserve">   It's important to be aware of the consequences of our actions. </w:t>
      </w:r>
    </w:p>
    <w:p>
      <w:r>
        <w:t xml:space="preserve">10.  J'ai toujours eu une certaine appréhension face aux voyages en avion. </w:t>
      </w:r>
    </w:p>
    <w:p>
      <w:r>
        <w:t xml:space="preserve">    I have always had a certain apprehension about air travel.</w:t>
      </w:r>
    </w:p>
    <w:p/>
    <w:p>
      <w:r>
        <w:rPr>
          <w:b/>
        </w:rPr>
        <w:t>Word: lui | Meaning: him</w:t>
      </w:r>
    </w:p>
    <w:p/>
    <w:p>
      <w:r>
        <w:t>1. Il m'a donné son livre.</w:t>
      </w:r>
    </w:p>
    <w:p>
      <w:r>
        <w:t xml:space="preserve">  He gave me his book.</w:t>
      </w:r>
    </w:p>
    <w:p>
      <w:r>
        <w:t>2. Lui est arrivé un problème.</w:t>
      </w:r>
    </w:p>
    <w:p>
      <w:r>
        <w:t xml:space="preserve">  He had a problem. </w:t>
      </w:r>
    </w:p>
    <w:p>
      <w:r>
        <w:t>3. J’ai besoin de l’aide de lui.</w:t>
      </w:r>
    </w:p>
    <w:p>
      <w:r>
        <w:t xml:space="preserve">  I need help from him.</w:t>
      </w:r>
    </w:p>
    <w:p>
      <w:r>
        <w:t>4. Elle lui dit que ça va.</w:t>
      </w:r>
    </w:p>
    <w:p>
      <w:r>
        <w:t xml:space="preserve">  She tells him that it's going to be okay.</w:t>
      </w:r>
    </w:p>
    <w:p>
      <w:r>
        <w:t>5. Il m’a parlé de ses vacances.</w:t>
      </w:r>
    </w:p>
    <w:p>
      <w:r>
        <w:t xml:space="preserve">  He told me about his vacation. </w:t>
      </w:r>
    </w:p>
    <w:p>
      <w:r>
        <w:t>6. Lui donne une baguette.</w:t>
      </w:r>
    </w:p>
    <w:p>
      <w:r>
        <w:t xml:space="preserve">  Give him a baguette.</w:t>
      </w:r>
    </w:p>
    <w:p>
      <w:r>
        <w:t>7. Vous savez, il veut voyager.</w:t>
      </w:r>
    </w:p>
    <w:p>
      <w:r>
        <w:t xml:space="preserve">  You know he wants to travel. </w:t>
      </w:r>
    </w:p>
    <w:p>
      <w:r>
        <w:t>8. J'ai hâte de l'entendre parler.</w:t>
      </w:r>
    </w:p>
    <w:p>
      <w:r>
        <w:t xml:space="preserve">  I'm looking forward to hearing him speak. </w:t>
      </w:r>
    </w:p>
    <w:p>
      <w:r>
        <w:t>9. Elle lui a montré son portrait.</w:t>
      </w:r>
    </w:p>
    <w:p>
      <w:r>
        <w:t xml:space="preserve">  She showed him her portrait. </w:t>
      </w:r>
    </w:p>
    <w:p>
      <w:r>
        <w:t xml:space="preserve">10. Ils ont passé une agréable soirée. </w:t>
      </w:r>
    </w:p>
    <w:p>
      <w:r>
        <w:t xml:space="preserve">   They spent an enjoyable evening.</w:t>
      </w:r>
    </w:p>
    <w:p/>
    <w:p>
      <w:r>
        <w:rPr>
          <w:b/>
        </w:rPr>
        <w:t>Word: feuil | Meaning: leaf</w:t>
      </w:r>
    </w:p>
    <w:p/>
    <w:p>
      <w:r>
        <w:t>1. J'ai besoin d'un feuillet pour ma tarte.</w:t>
      </w:r>
    </w:p>
    <w:p>
      <w:r>
        <w:t xml:space="preserve">   I need a sheet of paper for my pie.</w:t>
      </w:r>
    </w:p>
    <w:p>
      <w:r>
        <w:t>2. La feuille de calcul est très importante.</w:t>
      </w:r>
    </w:p>
    <w:p>
      <w:r>
        <w:t xml:space="preserve">   The spreadsheet is very important.</w:t>
      </w:r>
    </w:p>
    <w:p>
      <w:r>
        <w:t xml:space="preserve">3. Je regarde la feuille de route et je me dirige vers Paris. </w:t>
      </w:r>
    </w:p>
    <w:p>
      <w:r>
        <w:t xml:space="preserve">   I look at the map and I'm headed towards Paris.</w:t>
      </w:r>
    </w:p>
    <w:p>
      <w:r>
        <w:t xml:space="preserve">4. Il a déchiré une feuille de papier dans son livre d'histoire. </w:t>
      </w:r>
    </w:p>
    <w:p>
      <w:r>
        <w:t xml:space="preserve">    He ripped a sheet of paper from his history book.</w:t>
      </w:r>
    </w:p>
    <w:p>
      <w:r>
        <w:t xml:space="preserve">5. La feuille d'érable est colorée par les arbres. </w:t>
      </w:r>
    </w:p>
    <w:p>
      <w:r>
        <w:t xml:space="preserve">   The maple leaf is colored by the trees.</w:t>
      </w:r>
    </w:p>
    <w:p>
      <w:r>
        <w:t>6. Cette feuille d'or me rappelle mes souvenirs.</w:t>
      </w:r>
    </w:p>
    <w:p>
      <w:r>
        <w:t xml:space="preserve">    This golden leaf reminds me of my memories.</w:t>
      </w:r>
    </w:p>
    <w:p>
      <w:r>
        <w:t>7. Le feuillet de la recette est facile à comprendre.</w:t>
      </w:r>
    </w:p>
    <w:p>
      <w:r>
        <w:t xml:space="preserve">    The recipe sheet is easy to understand.</w:t>
      </w:r>
    </w:p>
    <w:p>
      <w:r>
        <w:t xml:space="preserve">8. Tu peux utiliser une feuille pour écrire un message secret. </w:t>
      </w:r>
    </w:p>
    <w:p>
      <w:r>
        <w:t xml:space="preserve">   You can use a sheet to write a secret message.</w:t>
      </w:r>
    </w:p>
    <w:p>
      <w:r>
        <w:t>9. J'ai besoin d'un feuillet blanc pour mon projet.</w:t>
      </w:r>
    </w:p>
    <w:p>
      <w:r>
        <w:t xml:space="preserve">    I need a blank sheet for my project.</w:t>
      </w:r>
    </w:p>
    <w:p>
      <w:r>
        <w:t xml:space="preserve">10.  La feuille de calcul est utilisée dans les entreprises. </w:t>
      </w:r>
    </w:p>
    <w:p>
      <w:r>
        <w:t xml:space="preserve">      The spreadsheet is used in businesses.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illumine la ville. </w:t>
      </w:r>
    </w:p>
    <w:p>
      <w:r>
        <w:t xml:space="preserve">   The sun's light illuminates the city.</w:t>
      </w:r>
    </w:p>
    <w:p>
      <w:r>
        <w:t>2. J'ai besoin d'une lumière pour lire dans la cave.</w:t>
      </w:r>
    </w:p>
    <w:p>
      <w:r>
        <w:t xml:space="preserve">    I need a light to read in the cellar.</w:t>
      </w:r>
    </w:p>
    <w:p>
      <w:r>
        <w:t xml:space="preserve">3. La lune est une source de lumière nocturne. </w:t>
      </w:r>
    </w:p>
    <w:p>
      <w:r>
        <w:t xml:space="preserve">   The moon is a source of night light.</w:t>
      </w:r>
    </w:p>
    <w:p>
      <w:r>
        <w:t>4. Il y a beaucoup de lumière dans cette salle.</w:t>
      </w:r>
    </w:p>
    <w:p>
      <w:r>
        <w:t xml:space="preserve">    There's a lot of light in this room. </w:t>
      </w:r>
    </w:p>
    <w:p>
      <w:r>
        <w:t xml:space="preserve">5. La voiture a une petite lumière rouge sur son tableau de bord. </w:t>
      </w:r>
    </w:p>
    <w:p>
      <w:r>
        <w:t xml:space="preserve">   The car has a small red light on its dashboard.</w:t>
      </w:r>
    </w:p>
    <w:p>
      <w:r>
        <w:t xml:space="preserve">6. La lampe à table est très puissante. </w:t>
      </w:r>
    </w:p>
    <w:p>
      <w:r>
        <w:t xml:space="preserve">   The table lamp is very powerful. </w:t>
      </w:r>
    </w:p>
    <w:p>
      <w:r>
        <w:t xml:space="preserve">7. L'équipe a besoin d'une lumière pour la finale. </w:t>
      </w:r>
    </w:p>
    <w:p>
      <w:r>
        <w:t xml:space="preserve">   The team needs light for the final game. </w:t>
      </w:r>
    </w:p>
    <w:p>
      <w:r>
        <w:t>8. Il y avait une lumière de voiture sur la route.</w:t>
      </w:r>
    </w:p>
    <w:p>
      <w:r>
        <w:t xml:space="preserve">    There was a car light on the road. </w:t>
      </w:r>
    </w:p>
    <w:p>
      <w:r>
        <w:t xml:space="preserve">9. La lumière du feu est très intense. </w:t>
      </w:r>
    </w:p>
    <w:p>
      <w:r>
        <w:t xml:space="preserve">   The firelight is very intense. </w:t>
      </w:r>
    </w:p>
    <w:p>
      <w:r>
        <w:t xml:space="preserve">10. J'ai besoin d'un peu de lumière pour me concentrer.  </w:t>
      </w:r>
    </w:p>
    <w:p>
      <w:r>
        <w:t xml:space="preserve">    I need a little light to focus.</w:t>
      </w:r>
    </w:p>
    <w:p/>
    <w:p>
      <w:r>
        <w:t>Fleurs: flowers</w:t>
      </w:r>
    </w:p>
    <w:p/>
    <w:p>
      <w:r>
        <w:t xml:space="preserve">1. Les fleurs sont belles et colorées.  </w:t>
      </w:r>
    </w:p>
    <w:p>
      <w:r>
        <w:t>Flowers are beautiful and colorful.</w:t>
      </w:r>
    </w:p>
    <w:p>
      <w:r>
        <w:t xml:space="preserve">2. J'aime les fleurs de printemps.  </w:t>
      </w:r>
    </w:p>
    <w:p>
      <w:r>
        <w:t>I like spring flowers.</w:t>
      </w:r>
    </w:p>
    <w:p>
      <w:r>
        <w:t xml:space="preserve">3. Les roses sont mes fleurs préférées. </w:t>
      </w:r>
    </w:p>
    <w:p>
      <w:r>
        <w:t>Roses are my favorite flowers.</w:t>
      </w:r>
    </w:p>
    <w:p>
      <w:r>
        <w:t xml:space="preserve">4. La fleur est un symbole de beauté et d’amour.  </w:t>
      </w:r>
    </w:p>
    <w:p>
      <w:r>
        <w:t>The flower is a symbol of beauty and love.</w:t>
      </w:r>
    </w:p>
    <w:p>
      <w:r>
        <w:t xml:space="preserve">5. Je suis allé à la marché pour acheter des fleurs. </w:t>
      </w:r>
    </w:p>
    <w:p>
      <w:r>
        <w:t>I went to the market to buy flowers.</w:t>
      </w:r>
    </w:p>
    <w:p>
      <w:r>
        <w:t xml:space="preserve">6. Les fleurs dans le jardin sont magnifiques.  </w:t>
      </w:r>
    </w:p>
    <w:p>
      <w:r>
        <w:t>The flowers in the garden are beautiful.</w:t>
      </w:r>
    </w:p>
    <w:p>
      <w:r>
        <w:t xml:space="preserve">7. J'adore les couleurs vives et éclatantes des fleurs. </w:t>
      </w:r>
    </w:p>
    <w:p>
      <w:r>
        <w:t xml:space="preserve">I love the bright and vibrant colors of flowers. </w:t>
      </w:r>
    </w:p>
    <w:p>
      <w:r>
        <w:t xml:space="preserve">8. Le bouquet de fleurs a une belle présentation.  </w:t>
      </w:r>
    </w:p>
    <w:p>
      <w:r>
        <w:t>The flower bouquet has an elegant presentation.</w:t>
      </w:r>
    </w:p>
    <w:p>
      <w:r>
        <w:t xml:space="preserve">9. Les fleurs sont importantes pour la nature. </w:t>
      </w:r>
    </w:p>
    <w:p>
      <w:r>
        <w:t>Flowers are important for nature.</w:t>
      </w:r>
    </w:p>
    <w:p>
      <w:r>
        <w:t xml:space="preserve">10. J’apprivoise les fleurs et leurs différentes couleurs.  </w:t>
      </w:r>
    </w:p>
    <w:p>
      <w:r>
        <w:t>I am learning about flowers and their different colors.</w:t>
      </w:r>
    </w:p>
    <w:p/>
    <w:p>
      <w:r>
        <w:rPr>
          <w:b/>
        </w:rPr>
        <w:t>Word: savoir | Meaning: to know</w:t>
      </w:r>
    </w:p>
    <w:p/>
    <w:p>
      <w:r>
        <w:t>1. Je **savoir** comment utiliser l'ordinateur.</w:t>
      </w:r>
    </w:p>
    <w:p>
      <w:r>
        <w:t xml:space="preserve">    I know how to use the computer.</w:t>
      </w:r>
    </w:p>
    <w:p>
      <w:r>
        <w:t>2.  Il **savoir** beaucoup de choses sur la France.</w:t>
      </w:r>
    </w:p>
    <w:p>
      <w:r>
        <w:t xml:space="preserve">    He knows a lot about France. </w:t>
      </w:r>
    </w:p>
    <w:p>
      <w:r>
        <w:t xml:space="preserve">3.  Elle **savoir** cuisiner des plats délicieux. </w:t>
      </w:r>
    </w:p>
    <w:p>
      <w:r>
        <w:t xml:space="preserve">    She knows how to cook delicious dishes.</w:t>
      </w:r>
    </w:p>
    <w:p>
      <w:r>
        <w:t>4.  J'ai **savoir** que tu vas réussir ton examen.</w:t>
      </w:r>
    </w:p>
    <w:p>
      <w:r>
        <w:t xml:space="preserve">   I know you are going to pass your exam.</w:t>
      </w:r>
    </w:p>
    <w:p>
      <w:r>
        <w:t xml:space="preserve">5.  Nous **savoir** l'heure de la réunion. </w:t>
      </w:r>
    </w:p>
    <w:p>
      <w:r>
        <w:t xml:space="preserve">   We know the time of the meeting. </w:t>
      </w:r>
    </w:p>
    <w:p>
      <w:r>
        <w:t>6.  Tu **savoir** où se trouve le marché ?</w:t>
      </w:r>
    </w:p>
    <w:p>
      <w:r>
        <w:t xml:space="preserve">    Do you know where the market is? </w:t>
      </w:r>
    </w:p>
    <w:p>
      <w:r>
        <w:t>7.  J’ai **savoir** parler français à un certain niveau.</w:t>
      </w:r>
    </w:p>
    <w:p>
      <w:r>
        <w:t xml:space="preserve">    I know how to speak French at a certain level.</w:t>
      </w:r>
    </w:p>
    <w:p>
      <w:r>
        <w:t>8.  Le livre que tu as lu, **savoir**-faire de l'histoire.</w:t>
      </w:r>
    </w:p>
    <w:p>
      <w:r>
        <w:t xml:space="preserve">    The book you read, **knows** the history of.</w:t>
      </w:r>
    </w:p>
    <w:p>
      <w:r>
        <w:t xml:space="preserve">9.  Il est important de **savoir** les choses avant de les faire. </w:t>
      </w:r>
    </w:p>
    <w:p>
      <w:r>
        <w:t xml:space="preserve">   It is important to know things before doing them.</w:t>
      </w:r>
    </w:p>
    <w:p>
      <w:r>
        <w:t>10.  J'ai besoin de **savoir** où aller pour acheter des fruits.</w:t>
      </w:r>
    </w:p>
    <w:p>
      <w:r>
        <w:t xml:space="preserve">    I need to know where to go to buy fruit.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