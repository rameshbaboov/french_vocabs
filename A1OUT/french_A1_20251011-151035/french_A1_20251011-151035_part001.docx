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Hello everyone!</w:t>
      </w:r>
    </w:p>
    <w:p>
      <w:r>
        <w:t>3.  C’est un beau jour, n'est-ce pas ?</w:t>
      </w:r>
    </w:p>
    <w:p>
      <w:r>
        <w:t>It's a beautiful day, isn't it?</w:t>
      </w:r>
    </w:p>
    <w:p>
      <w:r>
        <w:t>4.  Merci de votre attention.</w:t>
      </w:r>
    </w:p>
    <w:p>
      <w:r>
        <w:t xml:space="preserve">Thank you for your attention. </w:t>
      </w:r>
    </w:p>
    <w:p>
      <w:r>
        <w:t>5.  Bonjour, je m’appelle Marie.</w:t>
      </w:r>
    </w:p>
    <w:p>
      <w:r>
        <w:t xml:space="preserve">Hello, my name is Marie. </w:t>
      </w:r>
    </w:p>
    <w:p>
      <w:r>
        <w:t>6.  Je voudrais un café, s'il vous plaît.</w:t>
      </w:r>
    </w:p>
    <w:p>
      <w:r>
        <w:t xml:space="preserve">I would like a coffee, please. </w:t>
      </w:r>
    </w:p>
    <w:p>
      <w:r>
        <w:t>7.  Bon appétit !</w:t>
      </w:r>
    </w:p>
    <w:p>
      <w:r>
        <w:t xml:space="preserve">Enjoy your meal! </w:t>
      </w:r>
    </w:p>
    <w:p>
      <w:r>
        <w:t>8.  Bonjour, comment ça va ?</w:t>
      </w:r>
    </w:p>
    <w:p>
      <w:r>
        <w:t>Good morning, how are you doing?</w:t>
      </w:r>
    </w:p>
    <w:p>
      <w:r>
        <w:t>9.  Le train arrive à midi.</w:t>
      </w:r>
    </w:p>
    <w:p>
      <w:r>
        <w:t xml:space="preserve">The train arrives at noon. </w:t>
      </w:r>
    </w:p>
    <w:p>
      <w:r>
        <w:t>10. Bonjour madame, vous êtes belle.</w:t>
      </w:r>
    </w:p>
    <w:p>
      <w:r>
        <w:t>Good day, madam, you look beautiful.</w:t>
      </w:r>
    </w:p>
    <w:p/>
    <w:p>
      <w:r>
        <w:rPr>
          <w:b/>
        </w:rPr>
        <w:t>Word: Qui | Meaning: Who</w:t>
      </w:r>
    </w:p>
    <w:p/>
    <w:p>
      <w:r>
        <w:t>1.  Qui est-ce qui aime voyager ?</w:t>
      </w:r>
    </w:p>
    <w:p>
      <w:r>
        <w:t xml:space="preserve">    Who is it that loves to travel?</w:t>
      </w:r>
    </w:p>
    <w:p>
      <w:r>
        <w:t>2.  Qui a écrit cette histoire ?</w:t>
      </w:r>
    </w:p>
    <w:p>
      <w:r>
        <w:t xml:space="preserve">    Who wrote this story?</w:t>
      </w:r>
    </w:p>
    <w:p>
      <w:r>
        <w:t xml:space="preserve">3.  Qui chante le mieux ? </w:t>
      </w:r>
    </w:p>
    <w:p>
      <w:r>
        <w:t xml:space="preserve">    Who sings the best? </w:t>
      </w:r>
    </w:p>
    <w:p>
      <w:r>
        <w:t>4.  Il me dit que c'est lui qui a trouvé le restaurant.</w:t>
      </w:r>
    </w:p>
    <w:p>
      <w:r>
        <w:t xml:space="preserve">    He says it's him who found the restaurant. </w:t>
      </w:r>
    </w:p>
    <w:p>
      <w:r>
        <w:t>5.  Est-ce que vous savez qui est ma nouvelle voisine?</w:t>
      </w:r>
    </w:p>
    <w:p>
      <w:r>
        <w:t xml:space="preserve">    Do you know who my new neighbour is? </w:t>
      </w:r>
    </w:p>
    <w:p>
      <w:r>
        <w:t xml:space="preserve">6.  Je ne sais pas qui il s’appelle. </w:t>
      </w:r>
    </w:p>
    <w:p>
      <w:r>
        <w:t xml:space="preserve">    I don't know who his name is. </w:t>
      </w:r>
    </w:p>
    <w:p>
      <w:r>
        <w:t xml:space="preserve">7.  Qui a le plus d'amis ? </w:t>
      </w:r>
    </w:p>
    <w:p>
      <w:r>
        <w:t xml:space="preserve">    Who has the most friends? </w:t>
      </w:r>
    </w:p>
    <w:p>
      <w:r>
        <w:t>8.  Il est curieux de savoir qui est la personne en face de lui.</w:t>
      </w:r>
    </w:p>
    <w:p>
      <w:r>
        <w:t xml:space="preserve">    He's curious to know who the person in front of him is.</w:t>
      </w:r>
    </w:p>
    <w:p>
      <w:r>
        <w:t>9.  La police n’a pas encore identifié qui a commis l’acte.</w:t>
      </w:r>
    </w:p>
    <w:p>
      <w:r>
        <w:t xml:space="preserve">   The police haven't yet identified who committed the crime. </w:t>
      </w:r>
    </w:p>
    <w:p>
      <w:r>
        <w:t xml:space="preserve">10. Qui est la meilleure personne pour aider ? </w:t>
      </w:r>
    </w:p>
    <w:p>
      <w:r>
        <w:t xml:space="preserve">    Who is the best person to help?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 My name is Sophie.</w:t>
      </w:r>
    </w:p>
    <w:p>
      <w:r>
        <w:t xml:space="preserve">2. Moi, je suis contente de te rencontrer. </w:t>
      </w:r>
    </w:p>
    <w:p>
      <w:r>
        <w:t xml:space="preserve">    I am happy to meet you.</w:t>
      </w:r>
    </w:p>
    <w:p>
      <w:r>
        <w:t xml:space="preserve">3. Est-ce que tu peux me parler français ? </w:t>
      </w:r>
    </w:p>
    <w:p>
      <w:r>
        <w:t xml:space="preserve">    Can you speak French with me?</w:t>
      </w:r>
    </w:p>
    <w:p>
      <w:r>
        <w:t>4. Moi j’aime la musique.</w:t>
      </w:r>
    </w:p>
    <w:p>
      <w:r>
        <w:t xml:space="preserve">    I like music.</w:t>
      </w:r>
    </w:p>
    <w:p>
      <w:r>
        <w:t xml:space="preserve">5.  Moi, je ne comprends pas. </w:t>
      </w:r>
    </w:p>
    <w:p>
      <w:r>
        <w:t xml:space="preserve">    I don't understand.</w:t>
      </w:r>
    </w:p>
    <w:p>
      <w:r>
        <w:t>6. Je suis de France.</w:t>
      </w:r>
    </w:p>
    <w:p>
      <w:r>
        <w:t xml:space="preserve">    I am from France.</w:t>
      </w:r>
    </w:p>
    <w:p>
      <w:r>
        <w:t>7.  Je suis fatigué.</w:t>
      </w:r>
    </w:p>
    <w:p>
      <w:r>
        <w:t xml:space="preserve">   I am tired. </w:t>
      </w:r>
    </w:p>
    <w:p>
      <w:r>
        <w:t>8.  J’ai faim.</w:t>
      </w:r>
    </w:p>
    <w:p>
      <w:r>
        <w:t xml:space="preserve">    I am hungry.</w:t>
      </w:r>
    </w:p>
    <w:p>
      <w:r>
        <w:t xml:space="preserve">9. Moi, j'ai besoin d'un café. </w:t>
      </w:r>
    </w:p>
    <w:p>
      <w:r>
        <w:t xml:space="preserve">    I need a coffee. </w:t>
      </w:r>
    </w:p>
    <w:p>
      <w:r>
        <w:t xml:space="preserve">10.  Moi, je veux aller à la plage. </w:t>
      </w:r>
    </w:p>
    <w:p>
      <w:r>
        <w:t xml:space="preserve">   I want to go to the beach.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est un symbole de l'amour.</w:t>
      </w:r>
    </w:p>
    <w:p>
      <w:r>
        <w:t xml:space="preserve">   The rose is a symbol of love.</w:t>
      </w:r>
    </w:p>
    <w:p>
      <w:r>
        <w:t xml:space="preserve">3. Un bouquet de roses est très élégant. </w:t>
      </w:r>
    </w:p>
    <w:p>
      <w:r>
        <w:t xml:space="preserve">   A bouquet of roses is very elegant.</w:t>
      </w:r>
    </w:p>
    <w:p>
      <w:r>
        <w:t>4. Elle a offert une rose à son fiancé.</w:t>
      </w:r>
    </w:p>
    <w:p>
      <w:r>
        <w:t xml:space="preserve">   She offered a rose to her fiancé.</w:t>
      </w:r>
    </w:p>
    <w:p>
      <w:r>
        <w:t>5. La rose représente la beauté et l'harmonie.</w:t>
      </w:r>
    </w:p>
    <w:p>
      <w:r>
        <w:t xml:space="preserve">  The rose represents beauty and harmony.</w:t>
      </w:r>
    </w:p>
    <w:p>
      <w:r>
        <w:t xml:space="preserve">6. Un jardin de roses est un spectacle magnifique. </w:t>
      </w:r>
    </w:p>
    <w:p>
      <w:r>
        <w:t xml:space="preserve">    A garden of roses is a magnificent spectacle.</w:t>
      </w:r>
    </w:p>
    <w:p>
      <w:r>
        <w:t>7. Le parfum des roses est très agréable.</w:t>
      </w:r>
    </w:p>
    <w:p>
      <w:r>
        <w:t xml:space="preserve">   The aroma of the roses is very pleasant.</w:t>
      </w:r>
    </w:p>
    <w:p>
      <w:r>
        <w:t>8. La fleur de rose est fragile et douce.</w:t>
      </w:r>
    </w:p>
    <w:p>
      <w:r>
        <w:t xml:space="preserve">   The rose flower is delicate and soft.</w:t>
      </w:r>
    </w:p>
    <w:p>
      <w:r>
        <w:t xml:space="preserve">9. J'ai vu une rose jaune sur la table. </w:t>
      </w:r>
    </w:p>
    <w:p>
      <w:r>
        <w:t xml:space="preserve">    I saw a yellow rose on the table.</w:t>
      </w:r>
    </w:p>
    <w:p>
      <w:r>
        <w:t>10. La rose est l'arbre national du Japon.</w:t>
      </w:r>
    </w:p>
    <w:p>
      <w:r>
        <w:t xml:space="preserve">   The rose is the national tree of Japan.</w:t>
      </w:r>
    </w:p>
    <w:p/>
    <w:p>
      <w:r>
        <w:rPr>
          <w:b/>
        </w:rPr>
        <w:t>Word: Elle | Meaning: She</w:t>
      </w:r>
    </w:p>
    <w:p/>
    <w:p>
      <w:r>
        <w:t xml:space="preserve">1. Elle est française. </w:t>
      </w:r>
    </w:p>
    <w:p>
      <w:r>
        <w:t xml:space="preserve">She is French. </w:t>
      </w:r>
    </w:p>
    <w:p>
      <w:r>
        <w:t xml:space="preserve">2. L’enfant est triste, elle ne veut pas jouer. </w:t>
      </w:r>
    </w:p>
    <w:p>
      <w:r>
        <w:t xml:space="preserve">The child is sad; she doesn't want to play. </w:t>
      </w:r>
    </w:p>
    <w:p>
      <w:r>
        <w:t xml:space="preserve">3. Je l’ai vue à la gare, elle était seule. </w:t>
      </w:r>
    </w:p>
    <w:p>
      <w:r>
        <w:t xml:space="preserve">I saw her at the station; she was alone. </w:t>
      </w:r>
    </w:p>
    <w:p>
      <w:r>
        <w:t xml:space="preserve">4. Elle aime le chocolat, mais elle a peur des chiens. </w:t>
      </w:r>
    </w:p>
    <w:p>
      <w:r>
        <w:t xml:space="preserve">She likes chocolate but she is afraid of dogs. </w:t>
      </w:r>
    </w:p>
    <w:p>
      <w:r>
        <w:t xml:space="preserve">5. La femme est jolie, elle a des cheveux longs. </w:t>
      </w:r>
    </w:p>
    <w:p>
      <w:r>
        <w:t xml:space="preserve">The woman is pretty, she has long hair. </w:t>
      </w:r>
    </w:p>
    <w:p>
      <w:r>
        <w:t xml:space="preserve">6. Il lui a donné une carte postale, elle l’a reçu avec gratitude. </w:t>
      </w:r>
    </w:p>
    <w:p>
      <w:r>
        <w:t>He gave her a postcard; she received it with gratitude.</w:t>
      </w:r>
    </w:p>
    <w:p>
      <w:r>
        <w:t xml:space="preserve">7. Elle aime la nature, elle passe beaucoup de temps à marcher. </w:t>
      </w:r>
    </w:p>
    <w:p>
      <w:r>
        <w:t xml:space="preserve">She loves nature; she spends a lot of time walking. </w:t>
      </w:r>
    </w:p>
    <w:p>
      <w:r>
        <w:t xml:space="preserve">8. Elle est très intelligente, elle comprend facilement les choses nouvelles. </w:t>
      </w:r>
    </w:p>
    <w:p>
      <w:r>
        <w:t xml:space="preserve">She is very smart; she understands new things easily.  </w:t>
      </w:r>
    </w:p>
    <w:p>
      <w:r>
        <w:t xml:space="preserve">9. Elle parle couramment anglais, elle peut le faire sans effort. </w:t>
      </w:r>
    </w:p>
    <w:p>
      <w:r>
        <w:t xml:space="preserve">She speaks English well; she can do it without effort. </w:t>
      </w:r>
    </w:p>
    <w:p>
      <w:r>
        <w:t>10. Elle a l’habitude de travailler tard, elle n'a pas peur du travail.</w:t>
      </w:r>
    </w:p>
    <w:p>
      <w:r>
        <w:t>She is used to working late; she has no fear of work.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It is cold outside today.</w:t>
      </w:r>
    </w:p>
    <w:p>
      <w:r>
        <w:t>2. J'ai besoin d'un pull chaud pour rester confortable.</w:t>
      </w:r>
    </w:p>
    <w:p>
      <w:r>
        <w:t xml:space="preserve">   I need a warm sweater to stay comfortable.</w:t>
      </w:r>
    </w:p>
    <w:p>
      <w:r>
        <w:t xml:space="preserve">3. La nuit est très froide. </w:t>
      </w:r>
    </w:p>
    <w:p>
      <w:r>
        <w:t xml:space="preserve">   The night is very cold.</w:t>
      </w:r>
    </w:p>
    <w:p>
      <w:r>
        <w:t>4. Les enfants sont heureux de jouer dehors même quand il fait froid.</w:t>
      </w:r>
    </w:p>
    <w:p>
      <w:r>
        <w:t xml:space="preserve">   Children are happy to play outside even when it is cold.</w:t>
      </w:r>
    </w:p>
    <w:p>
      <w:r>
        <w:t>5. On ne peut pas aller à la plage lorsque le soleil n'est pas présent.</w:t>
      </w:r>
    </w:p>
    <w:p>
      <w:r>
        <w:t xml:space="preserve">   You cannot go to the beach when there is no sun. </w:t>
      </w:r>
    </w:p>
    <w:p>
      <w:r>
        <w:t xml:space="preserve">6. Le vent souffle fort et c’est très froid. </w:t>
      </w:r>
    </w:p>
    <w:p>
      <w:r>
        <w:t xml:space="preserve">   The wind blows hard and it's very cold.</w:t>
      </w:r>
    </w:p>
    <w:p>
      <w:r>
        <w:t>7. J'ai pris une boisson chaude pour me réchauffer.</w:t>
      </w:r>
    </w:p>
    <w:p>
      <w:r>
        <w:t xml:space="preserve">   I took a warm drink to warm up.</w:t>
      </w:r>
    </w:p>
    <w:p>
      <w:r>
        <w:t>8. Les gens portent des vêtements chauds quand il fait froid.</w:t>
      </w:r>
    </w:p>
    <w:p>
      <w:r>
        <w:t xml:space="preserve">   People wear warm clothes when it is cold.</w:t>
      </w:r>
    </w:p>
    <w:p>
      <w:r>
        <w:t xml:space="preserve">9. Le café est froid, mais le thé est chaud. </w:t>
      </w:r>
    </w:p>
    <w:p>
      <w:r>
        <w:t xml:space="preserve">    The coffee is cold but the tea is hot.</w:t>
      </w:r>
    </w:p>
    <w:p>
      <w:r>
        <w:t>10. La température est très basse ce soir.</w:t>
      </w:r>
    </w:p>
    <w:p>
      <w:r>
        <w:t xml:space="preserve">   The temperature is very low tonight.</w:t>
      </w:r>
    </w:p>
    <w:p/>
    <w:p>
      <w:r>
        <w:rPr>
          <w:b/>
        </w:rPr>
        <w:t>Word: plus | Meaning: more</w:t>
      </w:r>
    </w:p>
    <w:p/>
    <w:p>
      <w:r>
        <w:t>1. J’ai plus d’amis que toi.</w:t>
      </w:r>
    </w:p>
    <w:p>
      <w:r>
        <w:t xml:space="preserve">   I have more friends than you.</w:t>
      </w:r>
    </w:p>
    <w:p>
      <w:r>
        <w:t>2. Tu es plus grand que moi.</w:t>
      </w:r>
    </w:p>
    <w:p>
      <w:r>
        <w:t xml:space="preserve">   You are taller than me.</w:t>
      </w:r>
    </w:p>
    <w:p>
      <w:r>
        <w:t>3. Il a plus de travail qu'elle.</w:t>
      </w:r>
    </w:p>
    <w:p>
      <w:r>
        <w:t xml:space="preserve">   He has more work than she does. </w:t>
      </w:r>
    </w:p>
    <w:p>
      <w:r>
        <w:t>4.  Nous sommes plus heureux maintenant.</w:t>
      </w:r>
    </w:p>
    <w:p>
      <w:r>
        <w:t xml:space="preserve">   We are happier now.</w:t>
      </w:r>
    </w:p>
    <w:p>
      <w:r>
        <w:t>5.  Il est plus intelligent que ses frères.</w:t>
      </w:r>
    </w:p>
    <w:p>
      <w:r>
        <w:t xml:space="preserve">   He is smarter than his brothers. </w:t>
      </w:r>
    </w:p>
    <w:p>
      <w:r>
        <w:t>6.  Elle a plus d’expérience que moi.</w:t>
      </w:r>
    </w:p>
    <w:p>
      <w:r>
        <w:t xml:space="preserve">   She has more experience than me. </w:t>
      </w:r>
    </w:p>
    <w:p>
      <w:r>
        <w:t xml:space="preserve">7.  Le concert est plus long que prévu. </w:t>
      </w:r>
    </w:p>
    <w:p>
      <w:r>
        <w:t xml:space="preserve">   The concert is longer than expected. </w:t>
      </w:r>
    </w:p>
    <w:p>
      <w:r>
        <w:t>8.  Je veux plus de chocolat.</w:t>
      </w:r>
    </w:p>
    <w:p>
      <w:r>
        <w:t xml:space="preserve">    I want more chocolate.</w:t>
      </w:r>
    </w:p>
    <w:p>
      <w:r>
        <w:t xml:space="preserve">9.  J’ai besoin de plus d’informations. </w:t>
      </w:r>
    </w:p>
    <w:p>
      <w:r>
        <w:t xml:space="preserve">   I need more information.</w:t>
      </w:r>
    </w:p>
    <w:p>
      <w:r>
        <w:t>10. Le restaurant est plus confortable que le précédent.</w:t>
      </w:r>
    </w:p>
    <w:p>
      <w:r>
        <w:t xml:space="preserve">    The restaurant is more comfortable than the previous one.</w:t>
      </w:r>
    </w:p>
    <w:p/>
    <w:p>
      <w:r>
        <w:t>Feuilles: Leaf(s)</w:t>
      </w:r>
    </w:p>
    <w:p/>
    <w:p>
      <w:r>
        <w:t>1. Les feuilles d’automne sont magnifiques.</w:t>
      </w:r>
    </w:p>
    <w:p>
      <w:r>
        <w:t xml:space="preserve">   The autumn leaves are beautiful.</w:t>
      </w:r>
    </w:p>
    <w:p>
      <w:r>
        <w:t>2. La forêt était pleine de feuilles mortes.</w:t>
      </w:r>
    </w:p>
    <w:p>
      <w:r>
        <w:t xml:space="preserve">  The forest was full of dead leaves.</w:t>
      </w:r>
    </w:p>
    <w:p>
      <w:r>
        <w:t>3. Je mets mes feuilles dans le sac à dos pour l’école.</w:t>
      </w:r>
    </w:p>
    <w:p>
      <w:r>
        <w:t xml:space="preserve">   I put my leaves in my backpack for school. </w:t>
      </w:r>
    </w:p>
    <w:p>
      <w:r>
        <w:t>4.  Le jardinier utilise des feuilles d'arbre pour couvrir les plantes.</w:t>
      </w:r>
    </w:p>
    <w:p>
      <w:r>
        <w:t xml:space="preserve">    The gardener uses tree leaves to cover plants.</w:t>
      </w:r>
    </w:p>
    <w:p>
      <w:r>
        <w:t xml:space="preserve">5. Les feuilles de la rose ont une couleur rouge vif. </w:t>
      </w:r>
    </w:p>
    <w:p>
      <w:r>
        <w:t xml:space="preserve">   The leaves of the rose have a bright red color.</w:t>
      </w:r>
    </w:p>
    <w:p>
      <w:r>
        <w:t>6. J’aime beaucoup aller dans les parcs et regarder les feuilles.</w:t>
      </w:r>
    </w:p>
    <w:p>
      <w:r>
        <w:t xml:space="preserve">  I like to go to parks and look at the leaves.</w:t>
      </w:r>
    </w:p>
    <w:p>
      <w:r>
        <w:t>7. La feuille d'érable était si brillante.</w:t>
      </w:r>
    </w:p>
    <w:p>
      <w:r>
        <w:t xml:space="preserve">    The maple leaf was so shiny. </w:t>
      </w:r>
    </w:p>
    <w:p>
      <w:r>
        <w:t>8. Les feuilles tombent en automne.</w:t>
      </w:r>
    </w:p>
    <w:p>
      <w:r>
        <w:t xml:space="preserve">   Leaves fall in autumn.</w:t>
      </w:r>
    </w:p>
    <w:p>
      <w:r>
        <w:t>9. La fleur a des feuilles vertes et il a besoin de les nourrir.</w:t>
      </w:r>
    </w:p>
    <w:p>
      <w:r>
        <w:t xml:space="preserve">    The flower has green leaves and it needs to feed them.  </w:t>
      </w:r>
    </w:p>
    <w:p>
      <w:r>
        <w:t xml:space="preserve">10. J’ai vu des feuilles d'érable qui ont poussé sur un rocher. </w:t>
      </w:r>
    </w:p>
    <w:p>
      <w:r>
        <w:t xml:space="preserve">    I saw maple leaves that grew on a rock.</w:t>
      </w:r>
    </w:p>
    <w:p/>
    <w:p>
      <w:r>
        <w:t>Lumière: Light</w:t>
      </w:r>
    </w:p>
    <w:p/>
    <w:p>
      <w:r>
        <w:t>1. La lumière du soleil brille sur les champs.</w:t>
      </w:r>
    </w:p>
    <w:p>
      <w:r>
        <w:t xml:space="preserve">   The sun's light shines on the fields.</w:t>
      </w:r>
    </w:p>
    <w:p>
      <w:r>
        <w:t>2. Il y a une lumière dans la salle de bain.</w:t>
      </w:r>
    </w:p>
    <w:p>
      <w:r>
        <w:t xml:space="preserve">   There is a light in the bathroom.</w:t>
      </w:r>
    </w:p>
    <w:p>
      <w:r>
        <w:t>3. Nous avons besoin d'une lumière pour lire.</w:t>
      </w:r>
    </w:p>
    <w:p>
      <w:r>
        <w:t xml:space="preserve">   We need a light to read.</w:t>
      </w:r>
    </w:p>
    <w:p>
      <w:r>
        <w:t>4. La lumière est importante pour nos vies.</w:t>
      </w:r>
    </w:p>
    <w:p>
      <w:r>
        <w:t xml:space="preserve">   Light is important for our lives.</w:t>
      </w:r>
    </w:p>
    <w:p>
      <w:r>
        <w:t>5.  Le ciel était couvert de nuages, mais la lune brillait.</w:t>
      </w:r>
    </w:p>
    <w:p>
      <w:r>
        <w:t xml:space="preserve">   The sky was covered with clouds, but the moon shone bright. </w:t>
      </w:r>
    </w:p>
    <w:p>
      <w:r>
        <w:t xml:space="preserve">6. J'aime regarder les lumières dans les films. </w:t>
      </w:r>
    </w:p>
    <w:p>
      <w:r>
        <w:t xml:space="preserve">   I like to watch lights in movies.</w:t>
      </w:r>
    </w:p>
    <w:p>
      <w:r>
        <w:t>7. La lumière est une force vitale pour l'homme.</w:t>
      </w:r>
    </w:p>
    <w:p>
      <w:r>
        <w:t xml:space="preserve">   Light is a vital force for man.</w:t>
      </w:r>
    </w:p>
    <w:p>
      <w:r>
        <w:t>8. Un éclair traverse la nuit.</w:t>
      </w:r>
    </w:p>
    <w:p>
      <w:r>
        <w:t xml:space="preserve">   A lightning strike crosses the night.</w:t>
      </w:r>
    </w:p>
    <w:p>
      <w:r>
        <w:t>9. Il faut éteindre la lumière avant de dormir.</w:t>
      </w:r>
    </w:p>
    <w:p>
      <w:r>
        <w:t xml:space="preserve">    You need to turn off the light before sleeping. </w:t>
      </w:r>
    </w:p>
    <w:p>
      <w:r>
        <w:t>10. La lumière des étoiles nous guide dans l'obscurité.</w:t>
      </w:r>
    </w:p>
    <w:p>
      <w:r>
        <w:t xml:space="preserve">   The light of stars guides us in darkness.</w:t>
      </w:r>
    </w:p>
    <w:p/>
    <w:p>
      <w:r>
        <w:rPr>
          <w:b/>
        </w:rPr>
        <w:t>Word: Ville | Meaning: Town</w:t>
      </w:r>
    </w:p>
    <w:p/>
    <w:p>
      <w:r>
        <w:t>1.  J'ai visité une ville magnifique à l'Espagne.</w:t>
      </w:r>
    </w:p>
    <w:p>
      <w:r>
        <w:t xml:space="preserve">    I visited a beautiful city in Spain.</w:t>
      </w:r>
    </w:p>
    <w:p>
      <w:r>
        <w:t>2. La capitale de la France est Paris.</w:t>
      </w:r>
    </w:p>
    <w:p>
      <w:r>
        <w:t xml:space="preserve">    The capital of France is Paris.</w:t>
      </w:r>
    </w:p>
    <w:p>
      <w:r>
        <w:t xml:space="preserve">3. J'adore les villes animées avec beaucoup d'églises et de monuments. </w:t>
      </w:r>
    </w:p>
    <w:p>
      <w:r>
        <w:t xml:space="preserve">    I love lively cities with lots of churches and monuments.</w:t>
      </w:r>
    </w:p>
    <w:p>
      <w:r>
        <w:t xml:space="preserve">4. Le train m’a conduit à une ville pittoresque. </w:t>
      </w:r>
    </w:p>
    <w:p>
      <w:r>
        <w:t xml:space="preserve">    The train took me to a picturesque town.</w:t>
      </w:r>
    </w:p>
    <w:p>
      <w:r>
        <w:t xml:space="preserve">5. La ville est très grande, il y a des millions de personnes.  </w:t>
      </w:r>
    </w:p>
    <w:p>
      <w:r>
        <w:t xml:space="preserve">    The city is very big; there are millions of people.</w:t>
      </w:r>
    </w:p>
    <w:p>
      <w:r>
        <w:t xml:space="preserve">6. J'ai appris beaucoup de choses sur l’histoire de la ville. </w:t>
      </w:r>
    </w:p>
    <w:p>
      <w:r>
        <w:t xml:space="preserve">   I learned a lot about the history of the city.</w:t>
      </w:r>
    </w:p>
    <w:p>
      <w:r>
        <w:t xml:space="preserve">7. Les habitants de cette ville sont très chaleureux. </w:t>
      </w:r>
    </w:p>
    <w:p>
      <w:r>
        <w:t xml:space="preserve">   The inhabitants of this town are very warm.</w:t>
      </w:r>
    </w:p>
    <w:p>
      <w:r>
        <w:t xml:space="preserve">8. Je voudrais visiter d'autres villes du monde.  </w:t>
      </w:r>
    </w:p>
    <w:p>
      <w:r>
        <w:t xml:space="preserve">    I would like to visit other cities in the world. </w:t>
      </w:r>
    </w:p>
    <w:p>
      <w:r>
        <w:t xml:space="preserve">9. La ville est très calme le soir, il y a beaucoup de paix. </w:t>
      </w:r>
    </w:p>
    <w:p>
      <w:r>
        <w:t xml:space="preserve">    The city is very calm at night; there is a lot of peace.</w:t>
      </w:r>
    </w:p>
    <w:p>
      <w:r>
        <w:t xml:space="preserve">10. J'ai besoin d'un logement pour la nuit dans une ville.   </w:t>
      </w:r>
    </w:p>
    <w:p>
      <w:r>
        <w:t xml:space="preserve">   I need accommodation for the night in a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