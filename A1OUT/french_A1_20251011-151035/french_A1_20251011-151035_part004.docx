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regarder la lumière des étoiles.</w:t>
      </w:r>
    </w:p>
    <w:p>
      <w:r>
        <w:t xml:space="preserve">   I like to look at the light of the stars.</w:t>
      </w:r>
    </w:p>
    <w:p>
      <w:r>
        <w:t xml:space="preserve">3. Il y avait une lumière dans le salon. </w:t>
      </w:r>
    </w:p>
    <w:p>
      <w:r>
        <w:t xml:space="preserve">    There was a light in the living room.</w:t>
      </w:r>
    </w:p>
    <w:p>
      <w:r>
        <w:t xml:space="preserve">4. La lumière du feu crépitante est fascinante. </w:t>
      </w:r>
    </w:p>
    <w:p>
      <w:r>
        <w:t xml:space="preserve">    The flickering firelight is fascinating.</w:t>
      </w:r>
    </w:p>
    <w:p>
      <w:r>
        <w:t>5. Nous avons besoin de lumière pour travailler.</w:t>
      </w:r>
    </w:p>
    <w:p>
      <w:r>
        <w:t xml:space="preserve">   We need light to work.</w:t>
      </w:r>
    </w:p>
    <w:p>
      <w:r>
        <w:t xml:space="preserve">6. L'heure est proche, la nuit va tomber en lumière! </w:t>
      </w:r>
    </w:p>
    <w:p>
      <w:r>
        <w:t xml:space="preserve">   It's time soon, the night will fall in darkness! </w:t>
      </w:r>
    </w:p>
    <w:p>
      <w:r>
        <w:t xml:space="preserve">7. La lumière du jour nous donne une énergie. </w:t>
      </w:r>
    </w:p>
    <w:p>
      <w:r>
        <w:t xml:space="preserve">    The morning light gives us energy.</w:t>
      </w:r>
    </w:p>
    <w:p>
      <w:r>
        <w:t xml:space="preserve">8. Le soleil se couche, et la lumière diminue. </w:t>
      </w:r>
    </w:p>
    <w:p>
      <w:r>
        <w:t xml:space="preserve">    The sun sets and the light decreases.</w:t>
      </w:r>
    </w:p>
    <w:p>
      <w:r>
        <w:t xml:space="preserve">9. Les lumières de Noël sont splendides. </w:t>
      </w:r>
    </w:p>
    <w:p>
      <w:r>
        <w:t xml:space="preserve">   Christmas lights are splendid.</w:t>
      </w:r>
    </w:p>
    <w:p>
      <w:r>
        <w:t xml:space="preserve">10. La lumière du ciel nous fait rêver.  </w:t>
      </w:r>
    </w:p>
    <w:p>
      <w:r>
        <w:t xml:space="preserve">   The light of the sky makes us dream.</w:t>
      </w:r>
    </w:p>
    <w:p/>
    <w:p>
      <w:r>
        <w:rPr>
          <w:b/>
        </w:rPr>
        <w:t>Word: tête | Meaning: head</w:t>
      </w:r>
    </w:p>
    <w:p/>
    <w:p>
      <w:r>
        <w:t>1. J'ai une tête de loup.</w:t>
      </w:r>
    </w:p>
    <w:p>
      <w:r>
        <w:t xml:space="preserve">   I have a wolf head.</w:t>
      </w:r>
    </w:p>
    <w:p>
      <w:r>
        <w:t>2. La tête du chien est rouge.</w:t>
      </w:r>
    </w:p>
    <w:p>
      <w:r>
        <w:t xml:space="preserve">   The dog's head is red.</w:t>
      </w:r>
    </w:p>
    <w:p>
      <w:r>
        <w:t>3. Lisez la tête d'un enfant.</w:t>
      </w:r>
    </w:p>
    <w:p>
      <w:r>
        <w:t xml:space="preserve">   Read the head of a child.</w:t>
      </w:r>
    </w:p>
    <w:p>
      <w:r>
        <w:t>4. Le chef avait une tête dure.</w:t>
      </w:r>
    </w:p>
    <w:p>
      <w:r>
        <w:t xml:space="preserve">   The boss had a hard head. </w:t>
      </w:r>
    </w:p>
    <w:p>
      <w:r>
        <w:t>5. Ma tête est pleine de questions.</w:t>
      </w:r>
    </w:p>
    <w:p>
      <w:r>
        <w:t xml:space="preserve">   My head is full of questions.</w:t>
      </w:r>
    </w:p>
    <w:p>
      <w:r>
        <w:t>6. La tête du problème est complexe.</w:t>
      </w:r>
    </w:p>
    <w:p>
      <w:r>
        <w:t xml:space="preserve">   The problem's head is complex.</w:t>
      </w:r>
    </w:p>
    <w:p>
      <w:r>
        <w:t xml:space="preserve">7. Il ne sait pas comment se faire la tête. </w:t>
      </w:r>
    </w:p>
    <w:p>
      <w:r>
        <w:t xml:space="preserve">   He doesn't know how to make a head.</w:t>
      </w:r>
    </w:p>
    <w:p>
      <w:r>
        <w:t>8. Le gouvernement a une tête d'affiche.</w:t>
      </w:r>
    </w:p>
    <w:p>
      <w:r>
        <w:t xml:space="preserve">   The government has a head of the show.</w:t>
      </w:r>
    </w:p>
    <w:p>
      <w:r>
        <w:t>9. J’ai besoin de prendre la tête.</w:t>
      </w:r>
    </w:p>
    <w:p>
      <w:r>
        <w:t xml:space="preserve">   I need to take charge.</w:t>
      </w:r>
    </w:p>
    <w:p>
      <w:r>
        <w:t xml:space="preserve">10. Ma tête est fatiguée, je vais m'allonger. </w:t>
      </w:r>
    </w:p>
    <w:p>
      <w:r>
        <w:t xml:space="preserve">   My head is tired, I will lie down.</w:t>
      </w:r>
    </w:p>
    <w:p/>
    <w:p>
      <w:r>
        <w:t>Sable: Sand</w:t>
      </w:r>
    </w:p>
    <w:p/>
    <w:p>
      <w:r>
        <w:t>1. Le sable est rouge sur la plage.</w:t>
      </w:r>
    </w:p>
    <w:p>
      <w:r>
        <w:t xml:space="preserve">    The sand is red on the beach.</w:t>
      </w:r>
    </w:p>
    <w:p>
      <w:r>
        <w:t>2. J'aime jouer au sable avec mes enfants.</w:t>
      </w:r>
    </w:p>
    <w:p>
      <w:r>
        <w:t xml:space="preserve">    I like playing in the sand with my children.</w:t>
      </w:r>
    </w:p>
    <w:p>
      <w:r>
        <w:t>3. Il y a beaucoup de sable dans le jardin.</w:t>
      </w:r>
    </w:p>
    <w:p>
      <w:r>
        <w:t xml:space="preserve">    There is lots of sand in the garden.</w:t>
      </w:r>
    </w:p>
    <w:p>
      <w:r>
        <w:t>4. Le sable mouille les pieds quand il pleut.</w:t>
      </w:r>
    </w:p>
    <w:p>
      <w:r>
        <w:t xml:space="preserve">    The sand gets wet the feet when it rains. </w:t>
      </w:r>
    </w:p>
    <w:p>
      <w:r>
        <w:t>5. Les enfants construisent des maisons de sable.</w:t>
      </w:r>
    </w:p>
    <w:p>
      <w:r>
        <w:t xml:space="preserve">    Children build sand castles.</w:t>
      </w:r>
    </w:p>
    <w:p>
      <w:r>
        <w:t>6. La température du sable est plus élevée que l'air.</w:t>
      </w:r>
    </w:p>
    <w:p>
      <w:r>
        <w:t xml:space="preserve">    The temperature of the sand is higher than the air.</w:t>
      </w:r>
    </w:p>
    <w:p>
      <w:r>
        <w:t>7. Le sable est très fin et doux au toucher.</w:t>
      </w:r>
    </w:p>
    <w:p>
      <w:r>
        <w:t xml:space="preserve">    The sand is very fine and soft to touch. </w:t>
      </w:r>
    </w:p>
    <w:p>
      <w:r>
        <w:t>8. Les vagues apportent de nouveaux grains de sable.</w:t>
      </w:r>
    </w:p>
    <w:p>
      <w:r>
        <w:t xml:space="preserve">    Waves bring new grains of sand. </w:t>
      </w:r>
    </w:p>
    <w:p>
      <w:r>
        <w:t>9. L'eau a balayé le sable sur la plage.</w:t>
      </w:r>
    </w:p>
    <w:p>
      <w:r>
        <w:t xml:space="preserve">    The water swept the sand on the beach.  </w:t>
      </w:r>
    </w:p>
    <w:p>
      <w:r>
        <w:t>10. Le sable est une ressource précieuse dans les régions arides.</w:t>
      </w:r>
    </w:p>
    <w:p>
      <w:r>
        <w:t xml:space="preserve">    Sand is a precious resource in arid regions.</w:t>
      </w:r>
    </w:p>
    <w:p/>
    <w:p>
      <w:r>
        <w:rPr>
          <w:b/>
        </w:rPr>
        <w:t>Word: feuille | Meaning: leaf</w:t>
      </w:r>
    </w:p>
    <w:p/>
    <w:p>
      <w:r>
        <w:t>1. La feuille est rouge et brillante.</w:t>
      </w:r>
    </w:p>
    <w:p>
      <w:r>
        <w:t xml:space="preserve">    The leaf is red and shiny.</w:t>
      </w:r>
    </w:p>
    <w:p>
      <w:r>
        <w:t>2. J'ai besoin de trois feuilles d'herbe pour la salade.</w:t>
      </w:r>
    </w:p>
    <w:p>
      <w:r>
        <w:t xml:space="preserve">    I need three leaves of grass for the salad.</w:t>
      </w:r>
    </w:p>
    <w:p>
      <w:r>
        <w:t>3. Le chêne a une feuille grande et épaisse.</w:t>
      </w:r>
    </w:p>
    <w:p>
      <w:r>
        <w:t xml:space="preserve">    The oak tree has a large and thick leaf.</w:t>
      </w:r>
    </w:p>
    <w:p>
      <w:r>
        <w:t>4. J'aime beaucoup lire sur la feuille d'arbre.</w:t>
      </w:r>
    </w:p>
    <w:p>
      <w:r>
        <w:t xml:space="preserve">    I like to read on the tree leaf. </w:t>
      </w:r>
    </w:p>
    <w:p>
      <w:r>
        <w:t>5. Il y a une feuille de papier sur la table.</w:t>
      </w:r>
    </w:p>
    <w:p>
      <w:r>
        <w:t xml:space="preserve">    There is a piece of paper on the table.</w:t>
      </w:r>
    </w:p>
    <w:p>
      <w:r>
        <w:t>6. La feuille de la rose est décolorée.</w:t>
      </w:r>
    </w:p>
    <w:p>
      <w:r>
        <w:t xml:space="preserve">   The leaf of the rose is faded.</w:t>
      </w:r>
    </w:p>
    <w:p>
      <w:r>
        <w:t xml:space="preserve">7.  Je voudrais une feuille d'or, si possible. </w:t>
      </w:r>
    </w:p>
    <w:p>
      <w:r>
        <w:t xml:space="preserve">    I would like an gold leaf, if possible.</w:t>
      </w:r>
    </w:p>
    <w:p>
      <w:r>
        <w:t>8. Vous avez besoin de plus de feuilles pour votre projet.</w:t>
      </w:r>
    </w:p>
    <w:p>
      <w:r>
        <w:t xml:space="preserve">    You need more leaves for your project. </w:t>
      </w:r>
    </w:p>
    <w:p>
      <w:r>
        <w:t>9. La feuille de la plante est très fragile.</w:t>
      </w:r>
    </w:p>
    <w:p>
      <w:r>
        <w:t xml:space="preserve">    The leaf of the plant is very delicate. </w:t>
      </w:r>
    </w:p>
    <w:p>
      <w:r>
        <w:t>10.  Le vent a poussé une feuille vers l'ouest.</w:t>
      </w:r>
    </w:p>
    <w:p>
      <w:r>
        <w:t xml:space="preserve">     The wind blew a leaf to the west.</w:t>
      </w:r>
    </w:p>
    <w:p/>
    <w:p>
      <w:r>
        <w:t>Têtes: heads</w:t>
      </w:r>
    </w:p>
    <w:p/>
    <w:p>
      <w:r>
        <w:t>1. Les enfants ont deux têtes.</w:t>
      </w:r>
    </w:p>
    <w:p>
      <w:r>
        <w:t xml:space="preserve">   The children have two heads.</w:t>
      </w:r>
    </w:p>
    <w:p>
      <w:r>
        <w:t>2. Elle a une tête de cheveux blonde.</w:t>
      </w:r>
    </w:p>
    <w:p>
      <w:r>
        <w:t xml:space="preserve">   She has blonde hair on her head.</w:t>
      </w:r>
    </w:p>
    <w:p>
      <w:r>
        <w:t xml:space="preserve">3. Il a besoin de prendre plus de temps pour réfléchir à la situation. </w:t>
      </w:r>
    </w:p>
    <w:p>
      <w:r>
        <w:t xml:space="preserve">   He needs to take more time to think about the situation.</w:t>
      </w:r>
    </w:p>
    <w:p>
      <w:r>
        <w:t xml:space="preserve">4. Les deux têtes du groupe ont eu des idées différentes. </w:t>
      </w:r>
    </w:p>
    <w:p>
      <w:r>
        <w:t xml:space="preserve">   The two heads of the group had different ideas.</w:t>
      </w:r>
    </w:p>
    <w:p>
      <w:r>
        <w:t>5. La tête d'un animal est une partie importante de son corps.</w:t>
      </w:r>
    </w:p>
    <w:p>
      <w:r>
        <w:t xml:space="preserve">   The head of an animal is an important part of its body.</w:t>
      </w:r>
    </w:p>
    <w:p>
      <w:r>
        <w:t>6. J'ai besoin de vous aider à faire le montage de la caméra.</w:t>
      </w:r>
    </w:p>
    <w:p>
      <w:r>
        <w:t xml:space="preserve">    I need your help to edit the camera footage. </w:t>
      </w:r>
    </w:p>
    <w:p>
      <w:r>
        <w:t xml:space="preserve">7. Le chef a un bon understanding des problèmes et il est toujours prêt à trouver des solutions. </w:t>
      </w:r>
    </w:p>
    <w:p>
      <w:r>
        <w:t xml:space="preserve">   The head has a good understanding of the problems and is always ready to find solutions.</w:t>
      </w:r>
    </w:p>
    <w:p>
      <w:r>
        <w:t xml:space="preserve">8. Les deux groupes se sont disputés sur la décision de changer les plans. </w:t>
      </w:r>
    </w:p>
    <w:p>
      <w:r>
        <w:t xml:space="preserve">    The two groups argued over the decision to change the plans.</w:t>
      </w:r>
    </w:p>
    <w:p>
      <w:r>
        <w:t xml:space="preserve">9. Il est important d'être attentif à ce que l'on dit et à ce qui nous arrive dans notre vie.  </w:t>
      </w:r>
    </w:p>
    <w:p>
      <w:r>
        <w:t xml:space="preserve">   It is important to be attentive to what we say and to what happens in our lives.</w:t>
      </w:r>
    </w:p>
    <w:p>
      <w:r>
        <w:t>10. Les animaux sauvages ont des têtes très différentes de celles des animaux domestiqués.</w:t>
      </w:r>
    </w:p>
    <w:p>
      <w:r>
        <w:t xml:space="preserve">    Wild animals have very different heads from domesticated animals.</w:t>
      </w:r>
    </w:p>
    <w:p/>
    <w:p>
      <w:r>
        <w:rPr>
          <w:b/>
        </w:rPr>
        <w:t>Word: mais | Meaning: but</w:t>
      </w:r>
    </w:p>
    <w:p/>
    <w:p>
      <w:r>
        <w:t xml:space="preserve">1. J'aime bien la musique classique, mais j'apprécie aussi le rock. </w:t>
      </w:r>
    </w:p>
    <w:p>
      <w:r>
        <w:t xml:space="preserve">   I like classical music well, but I also enjoy rock.</w:t>
      </w:r>
    </w:p>
    <w:p>
      <w:r>
        <w:t xml:space="preserve">2. Elle est très gentille, mais parfois elle peut être arrogante.  </w:t>
      </w:r>
    </w:p>
    <w:p>
      <w:r>
        <w:t xml:space="preserve">   She is very nice, but sometimes she can be arrogant.</w:t>
      </w:r>
    </w:p>
    <w:p>
      <w:r>
        <w:t xml:space="preserve">3. Il a l’intention de voyager en France, mais il ne sait pas où aller. </w:t>
      </w:r>
    </w:p>
    <w:p>
      <w:r>
        <w:t xml:space="preserve">   He intends to travel in France, but he doesn't know where to go. </w:t>
      </w:r>
    </w:p>
    <w:p>
      <w:r>
        <w:t xml:space="preserve">4. J'ai envie de faire du sport, mais je suis fatigué. </w:t>
      </w:r>
    </w:p>
    <w:p>
      <w:r>
        <w:t xml:space="preserve">   I want to do sports, but I am tired. </w:t>
      </w:r>
    </w:p>
    <w:p>
      <w:r>
        <w:t xml:space="preserve">5. La ville est très grande, mais il y a beaucoup de choses à voir.  </w:t>
      </w:r>
    </w:p>
    <w:p>
      <w:r>
        <w:t xml:space="preserve">   The city is very big, but there are many things to see.</w:t>
      </w:r>
    </w:p>
    <w:p>
      <w:r>
        <w:t>6. Il n'est pas sûr de passer l'examen, mais il va se préparer.</w:t>
      </w:r>
    </w:p>
    <w:p>
      <w:r>
        <w:t xml:space="preserve">   He isn’t sure of passing the exam, but he will prepare. </w:t>
      </w:r>
    </w:p>
    <w:p>
      <w:r>
        <w:t xml:space="preserve">7. Nous avons mangé beaucoup de nourriture, mais nous sommes affamés.  </w:t>
      </w:r>
    </w:p>
    <w:p>
      <w:r>
        <w:t xml:space="preserve">   We ate a lot of food, but we are hungry. </w:t>
      </w:r>
    </w:p>
    <w:p>
      <w:r>
        <w:t>8. Le train est en retard, mais nous allons arriver à temps.</w:t>
      </w:r>
    </w:p>
    <w:p>
      <w:r>
        <w:t xml:space="preserve">   The train is delayed, but we're going to arrive on time.</w:t>
      </w:r>
    </w:p>
    <w:p>
      <w:r>
        <w:t xml:space="preserve">9. Il n’est pas facile de comprendre cette loi, mais elle est importante.  </w:t>
      </w:r>
    </w:p>
    <w:p>
      <w:r>
        <w:t xml:space="preserve">   It isn’t easy to understand this law, but it is important. </w:t>
      </w:r>
    </w:p>
    <w:p>
      <w:r>
        <w:t xml:space="preserve">10. Elle a peur de la haute montagne, mais il y a beaucoup d'attractions à découvrir. </w:t>
      </w:r>
    </w:p>
    <w:p>
      <w:r>
        <w:t xml:space="preserve">    She is afraid of the high mountains, but there are many attractions to discover.</w:t>
      </w:r>
    </w:p>
    <w:p/>
    <w:p>
      <w:r>
        <w:rPr>
          <w:b/>
        </w:rPr>
        <w:t>Word: belle | Meaning: beautiful</w:t>
      </w:r>
    </w:p>
    <w:p/>
    <w:p>
      <w:r>
        <w:t>1. La femme était très belle.</w:t>
      </w:r>
    </w:p>
    <w:p>
      <w:r>
        <w:t>The woman was very beautiful.</w:t>
      </w:r>
    </w:p>
    <w:p>
      <w:r>
        <w:t>2. Ce restaurant est très belle.</w:t>
      </w:r>
    </w:p>
    <w:p>
      <w:r>
        <w:t>This restaurant is very beautiful.</w:t>
      </w:r>
    </w:p>
    <w:p>
      <w:r>
        <w:t>3. J'aime les couleurs belles.</w:t>
      </w:r>
    </w:p>
    <w:p>
      <w:r>
        <w:t>I like beautiful colors.</w:t>
      </w:r>
    </w:p>
    <w:p>
      <w:r>
        <w:t xml:space="preserve">4. Le soleil brille avec une belle intensité. </w:t>
      </w:r>
    </w:p>
    <w:p>
      <w:r>
        <w:t>The sun shines with a beautiful intensity.</w:t>
      </w:r>
    </w:p>
    <w:p>
      <w:r>
        <w:t>5. La nature est belle.</w:t>
      </w:r>
    </w:p>
    <w:p>
      <w:r>
        <w:t>Nature is beautiful.</w:t>
      </w:r>
    </w:p>
    <w:p>
      <w:r>
        <w:t xml:space="preserve">6. Il a des yeux belles et expressifs. </w:t>
      </w:r>
    </w:p>
    <w:p>
      <w:r>
        <w:t>He has beautiful and expressive eyes.</w:t>
      </w:r>
    </w:p>
    <w:p>
      <w:r>
        <w:t>7. L'artiste était très belle dans son robe de soie.</w:t>
      </w:r>
    </w:p>
    <w:p>
      <w:r>
        <w:t xml:space="preserve">The artist was very beautiful in her silk dress. </w:t>
      </w:r>
    </w:p>
    <w:p>
      <w:r>
        <w:t xml:space="preserve">8. J'adore les fleurs belles. </w:t>
      </w:r>
    </w:p>
    <w:p>
      <w:r>
        <w:t xml:space="preserve">I love beautiful flowers. </w:t>
      </w:r>
    </w:p>
    <w:p>
      <w:r>
        <w:t xml:space="preserve">9. Ce tableau est une belle réalisation artistique.  </w:t>
      </w:r>
    </w:p>
    <w:p>
      <w:r>
        <w:t xml:space="preserve">This painting is a beautiful artistic achievement. </w:t>
      </w:r>
    </w:p>
    <w:p>
      <w:r>
        <w:t xml:space="preserve">10. Cette maison est magnifique, elle a beaucoup de charme. </w:t>
      </w:r>
    </w:p>
    <w:p>
      <w:r>
        <w:t>This house is magnificent, it has a lot of charm.</w:t>
      </w:r>
    </w:p>
    <w:p/>
    <w:p>
      <w:r>
        <w:rPr>
          <w:b/>
        </w:rPr>
        <w:t>Word: saisir | Meaning: to grasp, seize</w:t>
      </w:r>
    </w:p>
    <w:p/>
    <w:p>
      <w:r>
        <w:t>1. J'ai saisi ma clé de la porte.</w:t>
      </w:r>
    </w:p>
    <w:p>
      <w:r>
        <w:t xml:space="preserve">   I grabbed my key from the door.</w:t>
      </w:r>
    </w:p>
    <w:p>
      <w:r>
        <w:t>2. Il saisit le téléphone pour appeler sa maman.</w:t>
      </w:r>
    </w:p>
    <w:p>
      <w:r>
        <w:t xml:space="preserve">   He grabs the phone to call his mom.</w:t>
      </w:r>
    </w:p>
    <w:p>
      <w:r>
        <w:t>3. Je vais saisir une opportunité d’apprentissage.</w:t>
      </w:r>
    </w:p>
    <w:p>
      <w:r>
        <w:t xml:space="preserve">   I am going to seize an opportunity for learning.</w:t>
      </w:r>
    </w:p>
    <w:p>
      <w:r>
        <w:t xml:space="preserve">4. Elle saisit la main de son ami avec plaisir. </w:t>
      </w:r>
    </w:p>
    <w:p>
      <w:r>
        <w:t xml:space="preserve">  She grasps her friend's hand with pleasure.</w:t>
      </w:r>
    </w:p>
    <w:p>
      <w:r>
        <w:t>5. Il ne sait pas comment saisir la situation.</w:t>
      </w:r>
    </w:p>
    <w:p>
      <w:r>
        <w:t xml:space="preserve">   He doesn’t know how to handle the situation.</w:t>
      </w:r>
    </w:p>
    <w:p>
      <w:r>
        <w:t>6. Tu dois saisir l'information pour comprendre les choses.</w:t>
      </w:r>
    </w:p>
    <w:p>
      <w:r>
        <w:t xml:space="preserve">   You need to grasp information to understand things.</w:t>
      </w:r>
    </w:p>
    <w:p>
      <w:r>
        <w:t xml:space="preserve">7. Ils saisissent des informations à leur ami pour lui expliquer. </w:t>
      </w:r>
    </w:p>
    <w:p>
      <w:r>
        <w:t xml:space="preserve">   They are grasping information from their friend to explain it to him.</w:t>
      </w:r>
    </w:p>
    <w:p>
      <w:r>
        <w:t xml:space="preserve">8. J’ai saisi un livre sur la France. </w:t>
      </w:r>
    </w:p>
    <w:p>
      <w:r>
        <w:t xml:space="preserve">   I grabbed a book about France.</w:t>
      </w:r>
    </w:p>
    <w:p>
      <w:r>
        <w:t>9.  Pour réussir, il faut saisir les opportunités qui s’offrent.</w:t>
      </w:r>
    </w:p>
    <w:p>
      <w:r>
        <w:t xml:space="preserve">   To succeed, you must seize the opportunities that present themselves.</w:t>
      </w:r>
    </w:p>
    <w:p>
      <w:r>
        <w:t>10. Nous saisissons l'occasion de voyager.</w:t>
      </w:r>
    </w:p>
    <w:p>
      <w:r>
        <w:t xml:space="preserve">   We are seizing the chance to travel.</w:t>
      </w:r>
    </w:p>
    <w:p/>
    <w:p>
      <w:r>
        <w:rPr>
          <w:b/>
        </w:rPr>
        <w:t>Word: la | Meaning: **the**</w:t>
      </w:r>
    </w:p>
    <w:p/>
    <w:p>
      <w:r>
        <w:t>1. La pluie tombe doucement.</w:t>
      </w:r>
    </w:p>
    <w:p>
      <w:r>
        <w:t xml:space="preserve">    The rain falls gently.</w:t>
      </w:r>
    </w:p>
    <w:p>
      <w:r>
        <w:t>2. J’aime boire du jus de fruits frais.</w:t>
      </w:r>
    </w:p>
    <w:p>
      <w:r>
        <w:t xml:space="preserve">    I like drinking fresh fruit juice.</w:t>
      </w:r>
    </w:p>
    <w:p>
      <w:r>
        <w:t>3.  Il est très important d'avoir un ami.</w:t>
      </w:r>
    </w:p>
    <w:p>
      <w:r>
        <w:t xml:space="preserve">    It is very important to have a friend.</w:t>
      </w:r>
    </w:p>
    <w:p>
      <w:r>
        <w:t>4. La ville est animée et bruyante.</w:t>
      </w:r>
    </w:p>
    <w:p>
      <w:r>
        <w:t xml:space="preserve">   The city is lively and noisy.</w:t>
      </w:r>
    </w:p>
    <w:p>
      <w:r>
        <w:t>5. Ma tasse de café est pleine.</w:t>
      </w:r>
    </w:p>
    <w:p>
      <w:r>
        <w:t xml:space="preserve">   My cup of coffee is full.</w:t>
      </w:r>
    </w:p>
    <w:p>
      <w:r>
        <w:t>6.  Elle danse avec enthousiasme.</w:t>
      </w:r>
    </w:p>
    <w:p>
      <w:r>
        <w:t xml:space="preserve">   She dances with enthusiasm.</w:t>
      </w:r>
    </w:p>
    <w:p>
      <w:r>
        <w:t>7. La couleur bleue est agréable.</w:t>
      </w:r>
    </w:p>
    <w:p>
      <w:r>
        <w:t xml:space="preserve">   The colour blue is nice. </w:t>
      </w:r>
    </w:p>
    <w:p>
      <w:r>
        <w:t>8. J'ai faim et j’ai envie d’un gâteau.</w:t>
      </w:r>
    </w:p>
    <w:p>
      <w:r>
        <w:t xml:space="preserve">    I am hungry and I want a cake.</w:t>
      </w:r>
    </w:p>
    <w:p>
      <w:r>
        <w:t>9. Elle parle français avec un accent doux.</w:t>
      </w:r>
    </w:p>
    <w:p>
      <w:r>
        <w:t xml:space="preserve">   She speaks French with a soft accent.</w:t>
      </w:r>
    </w:p>
    <w:p>
      <w:r>
        <w:t xml:space="preserve">10.  Il s’est réveillé très tôt le matin. </w:t>
      </w:r>
    </w:p>
    <w:p>
      <w:r>
        <w:t xml:space="preserve">    He woke up very early in the morning.</w:t>
      </w:r>
    </w:p>
    <w:p/>
    <w:p>
      <w:r>
        <w:t>Feuilles: Leaves</w:t>
      </w:r>
    </w:p>
    <w:p/>
    <w:p>
      <w:r>
        <w:t xml:space="preserve">1. Les feuilles d'automne sont magnifiques.  </w:t>
      </w:r>
    </w:p>
    <w:p>
      <w:r>
        <w:t xml:space="preserve">    The autumn leaves are beautiful.</w:t>
      </w:r>
    </w:p>
    <w:p>
      <w:r>
        <w:t xml:space="preserve">2. J'adore regarder les feuilles dans la forêt.  </w:t>
      </w:r>
    </w:p>
    <w:p>
      <w:r>
        <w:t xml:space="preserve">    I love watching the leaves in the forest.</w:t>
      </w:r>
    </w:p>
    <w:p>
      <w:r>
        <w:t xml:space="preserve">3. La feuille de papier est un outil utile.  </w:t>
      </w:r>
    </w:p>
    <w:p>
      <w:r>
        <w:t xml:space="preserve">    A paper leaf is a useful tool. </w:t>
      </w:r>
    </w:p>
    <w:p>
      <w:r>
        <w:t xml:space="preserve">4. Les arbres ont beaucoup de feuilles en hiver. </w:t>
      </w:r>
    </w:p>
    <w:p>
      <w:r>
        <w:t xml:space="preserve">   Trees have many leaves in winter.</w:t>
      </w:r>
    </w:p>
    <w:p>
      <w:r>
        <w:t xml:space="preserve">5. La feuille du chat est rouge et blanche. </w:t>
      </w:r>
    </w:p>
    <w:p>
      <w:r>
        <w:t xml:space="preserve">   The cat's leaf is red and white.</w:t>
      </w:r>
    </w:p>
    <w:p>
      <w:r>
        <w:t xml:space="preserve">6. Il faut nettoyer les feuilles de la voiture.  </w:t>
      </w:r>
    </w:p>
    <w:p>
      <w:r>
        <w:t xml:space="preserve">    You need to clean the leaves off the car.</w:t>
      </w:r>
    </w:p>
    <w:p>
      <w:r>
        <w:t xml:space="preserve">7. Le jardin a beaucoup de feuilles mortes.  </w:t>
      </w:r>
    </w:p>
    <w:p>
      <w:r>
        <w:t xml:space="preserve">    The garden has many fallen leaves.</w:t>
      </w:r>
    </w:p>
    <w:p>
      <w:r>
        <w:t xml:space="preserve">8.  Je fais mes devoirs sur une feuille de papier. </w:t>
      </w:r>
    </w:p>
    <w:p>
      <w:r>
        <w:t xml:space="preserve">   I do my homework on a piece of paper.</w:t>
      </w:r>
    </w:p>
    <w:p>
      <w:r>
        <w:t xml:space="preserve">9. J'aime la couleur des feuilles d'automne.  </w:t>
      </w:r>
    </w:p>
    <w:p>
      <w:r>
        <w:t xml:space="preserve">   I like the colors of autumn leaves. </w:t>
      </w:r>
    </w:p>
    <w:p>
      <w:r>
        <w:t xml:space="preserve">10. Les feuilles tombent quand il fait froid.  </w:t>
      </w:r>
    </w:p>
    <w:p>
      <w:r>
        <w:t xml:space="preserve">   Leaves fall when it gets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