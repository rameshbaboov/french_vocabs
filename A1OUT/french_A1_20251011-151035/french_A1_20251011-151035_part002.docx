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soleil est rouge aujourd'hui.  </w:t>
      </w:r>
    </w:p>
    <w:p>
      <w:r>
        <w:t>The sun is red today.</w:t>
      </w:r>
    </w:p>
    <w:p>
      <w:r>
        <w:t xml:space="preserve">3. L'œuf est rouge. </w:t>
      </w:r>
    </w:p>
    <w:p>
      <w:r>
        <w:t>The egg is red.</w:t>
      </w:r>
    </w:p>
    <w:p>
      <w:r>
        <w:t xml:space="preserve">4. J'aime les choses rouges.  </w:t>
      </w:r>
    </w:p>
    <w:p>
      <w:r>
        <w:t>I like red things.</w:t>
      </w:r>
    </w:p>
    <w:p>
      <w:r>
        <w:t xml:space="preserve">5. La pomme est rouge.  </w:t>
      </w:r>
    </w:p>
    <w:p>
      <w:r>
        <w:t>The apple is red.</w:t>
      </w:r>
    </w:p>
    <w:p>
      <w:r>
        <w:t xml:space="preserve">6. Il y a une robe rouge sur le sol. </w:t>
      </w:r>
    </w:p>
    <w:p>
      <w:r>
        <w:t>There is a red dress on the floor.</w:t>
      </w:r>
    </w:p>
    <w:p>
      <w:r>
        <w:t xml:space="preserve">7. Le drapeau français est rouge et blanc.   </w:t>
      </w:r>
    </w:p>
    <w:p>
      <w:r>
        <w:t>The French flag is red and white.</w:t>
      </w:r>
    </w:p>
    <w:p>
      <w:r>
        <w:t xml:space="preserve">8. L'affiche affiche un image rouge. </w:t>
      </w:r>
    </w:p>
    <w:p>
      <w:r>
        <w:t>The poster shows a red picture.</w:t>
      </w:r>
    </w:p>
    <w:p>
      <w:r>
        <w:t xml:space="preserve">9. La fleur de rose est rouge.  </w:t>
      </w:r>
    </w:p>
    <w:p>
      <w:r>
        <w:t>The rose flower is red.</w:t>
      </w:r>
    </w:p>
    <w:p>
      <w:r>
        <w:t xml:space="preserve">10.  Elle aime la couleur rouge.  </w:t>
      </w:r>
    </w:p>
    <w:p>
      <w:r>
        <w:t>She likes the color red.</w:t>
      </w:r>
    </w:p>
    <w:p/>
    <w:p>
      <w:r>
        <w:t>Chat: Cat</w:t>
      </w:r>
    </w:p>
    <w:p/>
    <w:p>
      <w:r>
        <w:t xml:space="preserve">1. J'ai un chat adorable qui aime jouer avec moi.  </w:t>
      </w:r>
    </w:p>
    <w:p>
      <w:r>
        <w:t xml:space="preserve">    I have an adorable cat who likes playing with me.</w:t>
      </w:r>
    </w:p>
    <w:p>
      <w:r>
        <w:t xml:space="preserve">2. La conversation entre les deux amis était très agréable, tout en attendant la visite du chat. </w:t>
      </w:r>
    </w:p>
    <w:p>
      <w:r>
        <w:t xml:space="preserve">    The conversation between the two friends was very pleasant while waiting for the cat's visit. </w:t>
      </w:r>
    </w:p>
    <w:p>
      <w:r>
        <w:t xml:space="preserve">3. Le chat est assis sur le toit et observe la ville depuis son point de vue. </w:t>
      </w:r>
    </w:p>
    <w:p>
      <w:r>
        <w:t xml:space="preserve">    The cat is sitting on the roof and observes the city from its viewpoint.</w:t>
      </w:r>
    </w:p>
    <w:p>
      <w:r>
        <w:t xml:space="preserve">4. Vous avez une photo de votre chat ?  </w:t>
      </w:r>
    </w:p>
    <w:p>
      <w:r>
        <w:t xml:space="preserve">   Do you have a picture of your cat?</w:t>
      </w:r>
    </w:p>
    <w:p>
      <w:r>
        <w:t xml:space="preserve">5. Il faut nourrir le chat chaque jour pour qu'il soit en bonne santé. </w:t>
      </w:r>
    </w:p>
    <w:p>
      <w:r>
        <w:t xml:space="preserve">    You need to feed the cat every day so that it stays healthy.</w:t>
      </w:r>
    </w:p>
    <w:p>
      <w:r>
        <w:t xml:space="preserve">6. Le chat est très curieux et explore la maison avec curiosité. </w:t>
      </w:r>
    </w:p>
    <w:p>
      <w:r>
        <w:t xml:space="preserve">   The cat is very curious and explores the house with curiosity.</w:t>
      </w:r>
    </w:p>
    <w:p>
      <w:r>
        <w:t xml:space="preserve">7. Il y a plusieurs chats dans le parc, chacun avec sa propre personnalité.  </w:t>
      </w:r>
    </w:p>
    <w:p>
      <w:r>
        <w:t xml:space="preserve">    There are several cats in the park, each with their own personality.</w:t>
      </w:r>
    </w:p>
    <w:p>
      <w:r>
        <w:t xml:space="preserve">8. La routine quotidienne du chat est de manger, se reposer et jouer. </w:t>
      </w:r>
    </w:p>
    <w:p>
      <w:r>
        <w:t xml:space="preserve">   The daily routine of the cat is to eat, rest and play.</w:t>
      </w:r>
    </w:p>
    <w:p>
      <w:r>
        <w:t xml:space="preserve">9. Le chat a une longue queue qui le distingue parmi les autres animaux domestiques. </w:t>
      </w:r>
    </w:p>
    <w:p>
      <w:r>
        <w:t xml:space="preserve">   The cat has a long tail that distinguishes it among other pet animals.</w:t>
      </w:r>
    </w:p>
    <w:p>
      <w:r>
        <w:t xml:space="preserve">10. Il est important de respecter la vie des chats et leur espace personnel.  </w:t>
      </w:r>
    </w:p>
    <w:p>
      <w:r>
        <w:t xml:space="preserve">    It is important to respect the life of cats and their personal space.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Water is essential for life.</w:t>
      </w:r>
    </w:p>
    <w:p>
      <w:r>
        <w:t>2. J’ai besoin d’une grande quantité d’eau.</w:t>
      </w:r>
    </w:p>
    <w:p>
      <w:r>
        <w:t xml:space="preserve">  I need a lot of water.</w:t>
      </w:r>
    </w:p>
    <w:p>
      <w:r>
        <w:t>3. La voiture a besoin d'eau pour fonctionner.</w:t>
      </w:r>
    </w:p>
    <w:p>
      <w:r>
        <w:t xml:space="preserve">  The car needs water to work.</w:t>
      </w:r>
    </w:p>
    <w:p>
      <w:r>
        <w:t>4. On boit de l’eau fraîche chaque jour.</w:t>
      </w:r>
    </w:p>
    <w:p>
      <w:r>
        <w:t xml:space="preserve">  We drink fresh water every day.</w:t>
      </w:r>
    </w:p>
    <w:p>
      <w:r>
        <w:t>5. L'eau est abondante en France.</w:t>
      </w:r>
    </w:p>
    <w:p>
      <w:r>
        <w:t xml:space="preserve">  Water is abundant in France.</w:t>
      </w:r>
    </w:p>
    <w:p>
      <w:r>
        <w:t>6. Il faut mettre de l'eau dans la plante.</w:t>
      </w:r>
    </w:p>
    <w:p>
      <w:r>
        <w:t xml:space="preserve">  You need to put water into the plant.</w:t>
      </w:r>
    </w:p>
    <w:p>
      <w:r>
        <w:t xml:space="preserve">7. La pluie est une source d’eau potable. </w:t>
      </w:r>
    </w:p>
    <w:p>
      <w:r>
        <w:t xml:space="preserve">  Rain is a source of drinkable water.</w:t>
      </w:r>
    </w:p>
    <w:p>
      <w:r>
        <w:t xml:space="preserve">8. L’eau coule abondamment dans le fleuve. </w:t>
      </w:r>
    </w:p>
    <w:p>
      <w:r>
        <w:t xml:space="preserve">  Water flows abundantly in the river.</w:t>
      </w:r>
    </w:p>
    <w:p>
      <w:r>
        <w:t xml:space="preserve">9. Je vais prendre de l'eau pour boire. </w:t>
      </w:r>
    </w:p>
    <w:p>
      <w:r>
        <w:t xml:space="preserve">  I am going to take some water to drink.</w:t>
      </w:r>
    </w:p>
    <w:p>
      <w:r>
        <w:t>10. L'eau de pluie est importante pour la croissance des plantes.</w:t>
      </w:r>
    </w:p>
    <w:p>
      <w:r>
        <w:t xml:space="preserve">  Rainwater is important for plant growth.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les fleurs de couleur pastel.</w:t>
      </w:r>
    </w:p>
    <w:p>
      <w:r>
        <w:t xml:space="preserve">  I love flowers in pastel colors.</w:t>
      </w:r>
    </w:p>
    <w:p>
      <w:r>
        <w:t xml:space="preserve">3. Elle a apporté une fleur dans la classe. </w:t>
      </w:r>
    </w:p>
    <w:p>
      <w:r>
        <w:t xml:space="preserve">   She brought a flower to class.</w:t>
      </w:r>
    </w:p>
    <w:p>
      <w:r>
        <w:t xml:space="preserve">4. Le fleuriste vend des bouquets de roses. </w:t>
      </w:r>
    </w:p>
    <w:p>
      <w:r>
        <w:t xml:space="preserve">  The florist sells rose bouquets.</w:t>
      </w:r>
    </w:p>
    <w:p>
      <w:r>
        <w:t xml:space="preserve">5. Les fleurs sont un symbole de beauté et de vie. </w:t>
      </w:r>
    </w:p>
    <w:p>
      <w:r>
        <w:t xml:space="preserve">  Flowers are a symbol of beauty and life.</w:t>
      </w:r>
    </w:p>
    <w:p>
      <w:r>
        <w:t>6. La fleur du mal est un concept philosophique.</w:t>
      </w:r>
    </w:p>
    <w:p>
      <w:r>
        <w:t xml:space="preserve">   The flower of evil is a philosophical concept.</w:t>
      </w:r>
    </w:p>
    <w:p>
      <w:r>
        <w:t>7. J'ai vu une fleur en pleine floraison.</w:t>
      </w:r>
    </w:p>
    <w:p>
      <w:r>
        <w:t xml:space="preserve">  I saw a flower in full bloom.</w:t>
      </w:r>
    </w:p>
    <w:p>
      <w:r>
        <w:t xml:space="preserve">8. Les fleurs sont nécessaires pour la vie des oiseaux. </w:t>
      </w:r>
    </w:p>
    <w:p>
      <w:r>
        <w:t xml:space="preserve">  Flowers are necessary for the life of birds. </w:t>
      </w:r>
    </w:p>
    <w:p>
      <w:r>
        <w:t xml:space="preserve">9. Je pense que les fleurs apportent de la couleur à l'espace. </w:t>
      </w:r>
    </w:p>
    <w:p>
      <w:r>
        <w:t xml:space="preserve">   I think flowers bring color to space.</w:t>
      </w:r>
    </w:p>
    <w:p>
      <w:r>
        <w:t xml:space="preserve">10. La fleur symbolise le renouveau et la croissance. </w:t>
      </w:r>
    </w:p>
    <w:p>
      <w:r>
        <w:t xml:space="preserve">   The flower symbolizes renewal and growth.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 J'aime la lumière des étoiles.</w:t>
      </w:r>
    </w:p>
    <w:p>
      <w:r>
        <w:t xml:space="preserve">    I like the light of stars.</w:t>
      </w:r>
    </w:p>
    <w:p>
      <w:r>
        <w:t xml:space="preserve">3. L'éclair traverse le ciel. </w:t>
      </w:r>
    </w:p>
    <w:p>
      <w:r>
        <w:t xml:space="preserve">    The lightning crosses the sky.</w:t>
      </w:r>
    </w:p>
    <w:p>
      <w:r>
        <w:t xml:space="preserve">4. La lumière de la bougie est douce. </w:t>
      </w:r>
    </w:p>
    <w:p>
      <w:r>
        <w:t xml:space="preserve">   The light of the candle is soft.</w:t>
      </w:r>
    </w:p>
    <w:p>
      <w:r>
        <w:t xml:space="preserve">5. Le soleil a une lumière brillante. </w:t>
      </w:r>
    </w:p>
    <w:p>
      <w:r>
        <w:t xml:space="preserve">    The sun has a bright light.</w:t>
      </w:r>
    </w:p>
    <w:p>
      <w:r>
        <w:t xml:space="preserve">6.  J'ai besoin d'une lampe pour éclairer mon bureau. </w:t>
      </w:r>
    </w:p>
    <w:p>
      <w:r>
        <w:t xml:space="preserve">    I need a lamp to illuminate my desk.</w:t>
      </w:r>
    </w:p>
    <w:p>
      <w:r>
        <w:t xml:space="preserve">7. La lumière du feu crée un spectacle impressionnant. </w:t>
      </w:r>
    </w:p>
    <w:p>
      <w:r>
        <w:t xml:space="preserve">    Firelight creates an impressive spectacle.</w:t>
      </w:r>
    </w:p>
    <w:p>
      <w:r>
        <w:t xml:space="preserve">8. Il y avait une petite lumière dans la salle de réception. </w:t>
      </w:r>
    </w:p>
    <w:p>
      <w:r>
        <w:t xml:space="preserve">    There was a small light in the reception room.</w:t>
      </w:r>
    </w:p>
    <w:p>
      <w:r>
        <w:t xml:space="preserve">9.  La lumière est importante pour notre santé. </w:t>
      </w:r>
    </w:p>
    <w:p>
      <w:r>
        <w:t xml:space="preserve">   Light is important for our health.</w:t>
      </w:r>
    </w:p>
    <w:p>
      <w:r>
        <w:t xml:space="preserve">10. Elle lit un livre sous la lumière du feu. </w:t>
      </w:r>
    </w:p>
    <w:p>
      <w:r>
        <w:t xml:space="preserve">   She reads a book under the light of the fire.</w:t>
      </w:r>
    </w:p>
    <w:p/>
    <w:p>
      <w:r>
        <w:t>Table: &lt;English&gt;  |  Meaning: A piece of furniture with a flat top and legs, used for sitting or dining.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J'ai besoin d'une table pour mon déjeuner.  </w:t>
      </w:r>
    </w:p>
    <w:p>
      <w:r>
        <w:t>I need a table for my lunch.</w:t>
      </w:r>
    </w:p>
    <w:p>
      <w:r>
        <w:t xml:space="preserve">3. Le grand repas s’est terminé à la table. </w:t>
      </w:r>
    </w:p>
    <w:p>
      <w:r>
        <w:t>The big meal ended at the table.</w:t>
      </w:r>
    </w:p>
    <w:p>
      <w:r>
        <w:t xml:space="preserve">4. Il est de bonne forme et il a une table. </w:t>
      </w:r>
    </w:p>
    <w:p>
      <w:r>
        <w:t>He is in good shape and he has a table.</w:t>
      </w:r>
    </w:p>
    <w:p>
      <w:r>
        <w:t xml:space="preserve">5. La table était couverte d'une nappe.  </w:t>
      </w:r>
    </w:p>
    <w:p>
      <w:r>
        <w:t>The table was covered with a tablecloth.</w:t>
      </w:r>
    </w:p>
    <w:p>
      <w:r>
        <w:t xml:space="preserve">6. Elle adore manger à la table avec ses amis. </w:t>
      </w:r>
    </w:p>
    <w:p>
      <w:r>
        <w:t>She loves to eat at the table with her friends.</w:t>
      </w:r>
    </w:p>
    <w:p>
      <w:r>
        <w:t xml:space="preserve">7. Vous pouvez prendre une place à la table.  </w:t>
      </w:r>
    </w:p>
    <w:p>
      <w:r>
        <w:t>You can take a seat at the table.</w:t>
      </w:r>
    </w:p>
    <w:p>
      <w:r>
        <w:t xml:space="preserve">8. La table est composée de bois foncé.  </w:t>
      </w:r>
    </w:p>
    <w:p>
      <w:r>
        <w:t>The table is made of dark wood.</w:t>
      </w:r>
    </w:p>
    <w:p>
      <w:r>
        <w:t xml:space="preserve">9. Je n’ai pas assez d'espace pour mettre ma table. </w:t>
      </w:r>
    </w:p>
    <w:p>
      <w:r>
        <w:t>I don’t have enough space to put my table.</w:t>
      </w:r>
    </w:p>
    <w:p>
      <w:r>
        <w:t xml:space="preserve">10. Le restaurant à l’extérieur avait une belle table.   </w:t>
      </w:r>
    </w:p>
    <w:p>
      <w:r>
        <w:t>The outdoor restaurant had a beautiful table.</w:t>
      </w:r>
    </w:p>
    <w:p/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The table is on the kitchen.</w:t>
      </w:r>
    </w:p>
    <w:p>
      <w:r>
        <w:t>2.  J'ai besoin d'une table pour travailler.</w:t>
      </w:r>
    </w:p>
    <w:p>
      <w:r>
        <w:t xml:space="preserve">   I need a table to work.</w:t>
      </w:r>
    </w:p>
    <w:p>
      <w:r>
        <w:t xml:space="preserve">3.  Elle se place à la table pour manger. </w:t>
      </w:r>
    </w:p>
    <w:p>
      <w:r>
        <w:t xml:space="preserve">   She sits at the table to eat.</w:t>
      </w:r>
    </w:p>
    <w:p>
      <w:r>
        <w:t>4.  La table est très belle avec les couverts.</w:t>
      </w:r>
    </w:p>
    <w:p>
      <w:r>
        <w:t xml:space="preserve">   The table is very pretty with the silverware. </w:t>
      </w:r>
    </w:p>
    <w:p>
      <w:r>
        <w:t xml:space="preserve">5.  Il faut ranger la table après le repas. </w:t>
      </w:r>
    </w:p>
    <w:p>
      <w:r>
        <w:t xml:space="preserve">   You have to tidy up the table after the meal.</w:t>
      </w:r>
    </w:p>
    <w:p>
      <w:r>
        <w:t>6.  Le restaurant a une table pour deux personnes.</w:t>
      </w:r>
    </w:p>
    <w:p>
      <w:r>
        <w:t xml:space="preserve">   The restaurant has a table for two people.</w:t>
      </w:r>
    </w:p>
    <w:p>
      <w:r>
        <w:t>7.  La table est très haute, je me sens petit.</w:t>
      </w:r>
    </w:p>
    <w:p>
      <w:r>
        <w:t xml:space="preserve">   The table is very tall, I feel small. </w:t>
      </w:r>
    </w:p>
    <w:p>
      <w:r>
        <w:t>8.  Les enfants sont assis à la table et le jeu commence.</w:t>
      </w:r>
    </w:p>
    <w:p>
      <w:r>
        <w:t xml:space="preserve">    The children are sitting at the table and the game begins.</w:t>
      </w:r>
    </w:p>
    <w:p>
      <w:r>
        <w:t>9.  On peut manger sur la table.</w:t>
      </w:r>
    </w:p>
    <w:p>
      <w:r>
        <w:t xml:space="preserve">   We can eat at the table. </w:t>
      </w:r>
    </w:p>
    <w:p>
      <w:r>
        <w:t>10. La table est en bois, avec des pieds de couleur rouge.</w:t>
      </w:r>
    </w:p>
    <w:p>
      <w:r>
        <w:t xml:space="preserve">    The table is made of wood, with red feet.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 </w:t>
      </w:r>
    </w:p>
    <w:p>
      <w:r>
        <w:t xml:space="preserve">2.  Bonjour, je suis [your name]. </w:t>
      </w:r>
    </w:p>
    <w:p>
      <w:r>
        <w:t xml:space="preserve">    Hi, I'm [your name].</w:t>
      </w:r>
    </w:p>
    <w:p>
      <w:r>
        <w:t xml:space="preserve">3. Bonjour à tous ! </w:t>
      </w:r>
    </w:p>
    <w:p>
      <w:r>
        <w:t xml:space="preserve">   Good day everyone!</w:t>
      </w:r>
    </w:p>
    <w:p>
      <w:r>
        <w:t xml:space="preserve">4.  J’espère que vous allez bien. </w:t>
      </w:r>
    </w:p>
    <w:p>
      <w:r>
        <w:t xml:space="preserve">    I hope you are doing well.</w:t>
      </w:r>
    </w:p>
    <w:p>
      <w:r>
        <w:t xml:space="preserve">5.  Bonjour, j'ai besoin d'aide. </w:t>
      </w:r>
    </w:p>
    <w:p>
      <w:r>
        <w:t xml:space="preserve">    Hello, I need help. </w:t>
      </w:r>
    </w:p>
    <w:p>
      <w:r>
        <w:t xml:space="preserve">6.  Bonjour, quel temps fait-il aujourd'hui ? </w:t>
      </w:r>
    </w:p>
    <w:p>
      <w:r>
        <w:t xml:space="preserve">   Good day, what is the weather like today? </w:t>
      </w:r>
    </w:p>
    <w:p>
      <w:r>
        <w:t xml:space="preserve">7.  Bonjour, je voudrais un café, s’il vous plaît. </w:t>
      </w:r>
    </w:p>
    <w:p>
      <w:r>
        <w:t xml:space="preserve">    Hello, I would like a coffee, please.</w:t>
      </w:r>
    </w:p>
    <w:p>
      <w:r>
        <w:t xml:space="preserve">8.  Bonjour, où est la bibliothèque ? </w:t>
      </w:r>
    </w:p>
    <w:p>
      <w:r>
        <w:t xml:space="preserve">    Hello, where is the library?</w:t>
      </w:r>
    </w:p>
    <w:p>
      <w:r>
        <w:t>9. Bonjour, merci beaucoup!</w:t>
      </w:r>
    </w:p>
    <w:p>
      <w:r>
        <w:t xml:space="preserve">   Thank you very much! </w:t>
      </w:r>
    </w:p>
    <w:p>
      <w:r>
        <w:t xml:space="preserve">10. Bonjour à l'école. </w:t>
      </w:r>
    </w:p>
    <w:p>
      <w:r>
        <w:t xml:space="preserve">    Good morning at school.</w:t>
      </w:r>
    </w:p>
    <w:p/>
    <w:p>
      <w:r>
        <w:rPr>
          <w:b/>
        </w:rPr>
        <w:t>Word: elle | Meaning: she</w:t>
      </w:r>
    </w:p>
    <w:p/>
    <w:p>
      <w:r>
        <w:t>1. Elle aime les films d'animation.</w:t>
      </w:r>
    </w:p>
    <w:p>
      <w:r>
        <w:t>She loves animated movies.</w:t>
      </w:r>
    </w:p>
    <w:p>
      <w:r>
        <w:t>2. Il était fatigué, elle l’a réconfortée.</w:t>
      </w:r>
    </w:p>
    <w:p>
      <w:r>
        <w:t>He was tired; she comforted him.</w:t>
      </w:r>
    </w:p>
    <w:p>
      <w:r>
        <w:t>3. Je suis contente qu'elle vienne à la fête.</w:t>
      </w:r>
    </w:p>
    <w:p>
      <w:r>
        <w:t>I am happy that she will come to the party.</w:t>
      </w:r>
    </w:p>
    <w:p>
      <w:r>
        <w:t>4. Elle est très gentille et elle a toujours un sourire.</w:t>
      </w:r>
    </w:p>
    <w:p>
      <w:r>
        <w:t>She is very kind and always has a smile.</w:t>
      </w:r>
    </w:p>
    <w:p>
      <w:r>
        <w:t>5. Le chat est curieux, elle l’a regardé avec attention.</w:t>
      </w:r>
    </w:p>
    <w:p>
      <w:r>
        <w:t>The cat is curious; she watched him with attention.</w:t>
      </w:r>
    </w:p>
    <w:p>
      <w:r>
        <w:t>6. Il s'est souvenu de ses promesses, elle a acquiescé.</w:t>
      </w:r>
    </w:p>
    <w:p>
      <w:r>
        <w:t>He remembered his promises, and she agreed.</w:t>
      </w:r>
    </w:p>
    <w:p>
      <w:r>
        <w:t xml:space="preserve">7. Elle fait du sport tous les jours. </w:t>
      </w:r>
    </w:p>
    <w:p>
      <w:r>
        <w:t>She exercises every day.</w:t>
      </w:r>
    </w:p>
    <w:p>
      <w:r>
        <w:t>8. On ne peut pas parler sans écouter sa voix, elle est claire.</w:t>
      </w:r>
    </w:p>
    <w:p>
      <w:r>
        <w:t>We can't talk without listening to her voice; she is clear.</w:t>
      </w:r>
    </w:p>
    <w:p>
      <w:r>
        <w:t xml:space="preserve">9. Elle a travaillé dur pour réussir ses examens. </w:t>
      </w:r>
    </w:p>
    <w:p>
      <w:r>
        <w:t>She worked hard to pass her exams.</w:t>
      </w:r>
    </w:p>
    <w:p>
      <w:r>
        <w:t xml:space="preserve">10. On est heureux d’avoir de nouvelles relations avec elle. </w:t>
      </w:r>
    </w:p>
    <w:p>
      <w:r>
        <w:t>We are happy to have new relationships with her.</w:t>
      </w:r>
    </w:p>
    <w:p/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 My name is Sophie. </w:t>
      </w:r>
    </w:p>
    <w:p>
      <w:r>
        <w:t>2. Moi, je suis française.</w:t>
      </w:r>
    </w:p>
    <w:p>
      <w:r>
        <w:t xml:space="preserve">    I am French.</w:t>
      </w:r>
    </w:p>
    <w:p>
      <w:r>
        <w:t xml:space="preserve">3. J’aime le fromage. </w:t>
      </w:r>
    </w:p>
    <w:p>
      <w:r>
        <w:t xml:space="preserve">    I love cheese.</w:t>
      </w:r>
    </w:p>
    <w:p>
      <w:r>
        <w:t>4. Tu es belle/beau.</w:t>
      </w:r>
    </w:p>
    <w:p>
      <w:r>
        <w:t xml:space="preserve">    You are beautiful/handsome. </w:t>
      </w:r>
    </w:p>
    <w:p>
      <w:r>
        <w:t xml:space="preserve">5. Le soleil brille aujourd'hui. </w:t>
      </w:r>
    </w:p>
    <w:p>
      <w:r>
        <w:t xml:space="preserve">    The sun is shining today.</w:t>
      </w:r>
    </w:p>
    <w:p>
      <w:r>
        <w:t xml:space="preserve">6. Moi, j'adore la cuisine! </w:t>
      </w:r>
    </w:p>
    <w:p>
      <w:r>
        <w:t xml:space="preserve">    I adore cooking!  </w:t>
      </w:r>
    </w:p>
    <w:p>
      <w:r>
        <w:t>7. J’ai besoin d'un café.</w:t>
      </w:r>
    </w:p>
    <w:p>
      <w:r>
        <w:t xml:space="preserve">    I need a coffee.</w:t>
      </w:r>
    </w:p>
    <w:p>
      <w:r>
        <w:t>8. Tu veux parler français?</w:t>
      </w:r>
    </w:p>
    <w:p>
      <w:r>
        <w:t xml:space="preserve">    Do you want to speak French? </w:t>
      </w:r>
    </w:p>
    <w:p>
      <w:r>
        <w:t xml:space="preserve">9.  Moi, je suis fatigué. </w:t>
      </w:r>
    </w:p>
    <w:p>
      <w:r>
        <w:t xml:space="preserve">   I am tired.</w:t>
      </w:r>
    </w:p>
    <w:p>
      <w:r>
        <w:t xml:space="preserve">10. Comment allez-vous? </w:t>
      </w:r>
    </w:p>
    <w:p>
      <w:r>
        <w:t xml:space="preserve">   How are you doing?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