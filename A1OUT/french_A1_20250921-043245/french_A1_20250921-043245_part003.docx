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</w:t>
      </w:r>
    </w:p>
    <w:p/>
    <w:p>
      <w:r>
        <w:t>1. Le gâteau est grand.</w:t>
      </w:r>
    </w:p>
    <w:p>
      <w:r>
        <w:t xml:space="preserve">   The cake is large.</w:t>
      </w:r>
    </w:p>
    <w:p>
      <w:r>
        <w:t>2. Ma maison est grande.</w:t>
      </w:r>
    </w:p>
    <w:p>
      <w:r>
        <w:t xml:space="preserve">   My house is big.</w:t>
      </w:r>
    </w:p>
    <w:p>
      <w:r>
        <w:t>3. Il a un grand chien.</w:t>
      </w:r>
    </w:p>
    <w:p>
      <w:r>
        <w:t xml:space="preserve">   He has a big dog.</w:t>
      </w:r>
    </w:p>
    <w:p>
      <w:r>
        <w:t>4. La ville est grande et animée.</w:t>
      </w:r>
    </w:p>
    <w:p>
      <w:r>
        <w:t xml:space="preserve">   The city is large and lively.</w:t>
      </w:r>
    </w:p>
    <w:p>
      <w:r>
        <w:t>5. J’ai un grand frère.</w:t>
      </w:r>
    </w:p>
    <w:p>
      <w:r>
        <w:t xml:space="preserve">    I have a big brother.</w:t>
      </w:r>
    </w:p>
    <w:p>
      <w:r>
        <w:t xml:space="preserve">6. Le soleil est grand aujourd'hui. </w:t>
      </w:r>
    </w:p>
    <w:p>
      <w:r>
        <w:t xml:space="preserve">  The sun is large today. </w:t>
      </w:r>
    </w:p>
    <w:p>
      <w:r>
        <w:t xml:space="preserve">7. La rivière est longue et grande. </w:t>
      </w:r>
    </w:p>
    <w:p>
      <w:r>
        <w:t xml:space="preserve">   The river is long and wide. </w:t>
      </w:r>
    </w:p>
    <w:p>
      <w:r>
        <w:t xml:space="preserve">8. Vous avez un grand sourire. </w:t>
      </w:r>
    </w:p>
    <w:p>
      <w:r>
        <w:t xml:space="preserve">   You have a big smile.</w:t>
      </w:r>
    </w:p>
    <w:p>
      <w:r>
        <w:t xml:space="preserve">9. Il est grand, mais il est gentil. </w:t>
      </w:r>
    </w:p>
    <w:p>
      <w:r>
        <w:t xml:space="preserve">   He is tall, but he is kind. </w:t>
      </w:r>
    </w:p>
    <w:p>
      <w:r>
        <w:t xml:space="preserve">10. J'ai l'habitude de prendre des grandes décisions. </w:t>
      </w:r>
    </w:p>
    <w:p>
      <w:r>
        <w:t xml:space="preserve">   I am used to making big decisions.</w:t>
      </w:r>
    </w:p>
    <w:p/>
    <w:p>
      <w:r>
        <w:rPr>
          <w:b/>
        </w:rPr>
        <w:t>Word: Vivre | Meaning: To live</w:t>
      </w:r>
    </w:p>
    <w:p/>
    <w:p>
      <w:r>
        <w:t>1. Je vis dans un appartement en ville.</w:t>
      </w:r>
    </w:p>
    <w:p>
      <w:r>
        <w:t xml:space="preserve">    I live in an apartment in the city.</w:t>
      </w:r>
    </w:p>
    <w:p>
      <w:r>
        <w:t>2. Vous vivez à Paris ?</w:t>
      </w:r>
    </w:p>
    <w:p>
      <w:r>
        <w:t xml:space="preserve">    Do you live in Paris?</w:t>
      </w:r>
    </w:p>
    <w:p>
      <w:r>
        <w:t>3. J'aime vivre une vie simple.</w:t>
      </w:r>
    </w:p>
    <w:p>
      <w:r>
        <w:t xml:space="preserve">    I like to live a simple life. </w:t>
      </w:r>
    </w:p>
    <w:p>
      <w:r>
        <w:t>4. Il rêve de vivre sa jeunesse à nouveau.</w:t>
      </w:r>
    </w:p>
    <w:p>
      <w:r>
        <w:t xml:space="preserve">    He dreams of living his youth again.</w:t>
      </w:r>
    </w:p>
    <w:p>
      <w:r>
        <w:t>5.  La maison est un endroit où l'on vit et se repose.</w:t>
      </w:r>
    </w:p>
    <w:p>
      <w:r>
        <w:t xml:space="preserve">   The house is a place where one lives and rests.</w:t>
      </w:r>
    </w:p>
    <w:p>
      <w:r>
        <w:t xml:space="preserve">6.  Comment puis-je te faire savoir que je dois me déplacer ? </w:t>
      </w:r>
    </w:p>
    <w:p>
      <w:r>
        <w:t xml:space="preserve">    How can I tell you that I have to move?</w:t>
      </w:r>
    </w:p>
    <w:p>
      <w:r>
        <w:t xml:space="preserve">7.  Ce pays a une culture riche, mais le mode de vie est simple. </w:t>
      </w:r>
    </w:p>
    <w:p>
      <w:r>
        <w:t xml:space="preserve">   This country has a rich culture but the lifestyle is simple.</w:t>
      </w:r>
    </w:p>
    <w:p>
      <w:r>
        <w:t xml:space="preserve">8.  La ville offre des opportunités pour vivre pleinement. </w:t>
      </w:r>
    </w:p>
    <w:p>
      <w:r>
        <w:t xml:space="preserve">    The city offers opportunities to live fully.</w:t>
      </w:r>
    </w:p>
    <w:p>
      <w:r>
        <w:t>9.  J'ai besoin d'un peu de temps pour vivre avec les changements.</w:t>
      </w:r>
    </w:p>
    <w:p>
      <w:r>
        <w:t xml:space="preserve">   I need some time to adjust to the changes.</w:t>
      </w:r>
    </w:p>
    <w:p>
      <w:r>
        <w:t xml:space="preserve">10.  L'énergie est importante, et il faut la faire vivre au mieux dans notre vie quotidienne. </w:t>
      </w:r>
    </w:p>
    <w:p>
      <w:r>
        <w:t xml:space="preserve">    Energy is important and we should make it work best in our daily lives.</w:t>
      </w:r>
    </w:p>
    <w:p/>
    <w:p>
      <w:r>
        <w:rPr>
          <w:b/>
        </w:rPr>
        <w:t>Word: apporter | Meaning: to bring, to carry</w:t>
      </w:r>
    </w:p>
    <w:p/>
    <w:p>
      <w:r>
        <w:t>1. Je dois apporter mon sac à la bibliothèque.</w:t>
      </w:r>
    </w:p>
    <w:p>
      <w:r>
        <w:t xml:space="preserve">   I must bring my bag to the library.</w:t>
      </w:r>
    </w:p>
    <w:p>
      <w:r>
        <w:t>2.  La famille doit apporter son propre repas pour le dîner.</w:t>
      </w:r>
    </w:p>
    <w:p>
      <w:r>
        <w:t xml:space="preserve">    The family has to bring their own meal for dinner. </w:t>
      </w:r>
    </w:p>
    <w:p>
      <w:r>
        <w:t>3. L'équipe doit apporter une solution aux problèmes.</w:t>
      </w:r>
    </w:p>
    <w:p>
      <w:r>
        <w:t xml:space="preserve">   The team must bring a solution to the problems.</w:t>
      </w:r>
    </w:p>
    <w:p>
      <w:r>
        <w:t xml:space="preserve">4. Je suis obligé d'apporter des documents à l'université. </w:t>
      </w:r>
    </w:p>
    <w:p>
      <w:r>
        <w:t xml:space="preserve">   I have to bring some documents to the university. </w:t>
      </w:r>
    </w:p>
    <w:p>
      <w:r>
        <w:t>5. Les élèves doivent apporter leur propre matériel scolaire.</w:t>
      </w:r>
    </w:p>
    <w:p>
      <w:r>
        <w:t xml:space="preserve">    Students must bring their own school supplies.</w:t>
      </w:r>
    </w:p>
    <w:p>
      <w:r>
        <w:t>6. Vous devez apporter votre identité pour la consultation.</w:t>
      </w:r>
    </w:p>
    <w:p>
      <w:r>
        <w:t xml:space="preserve">  You need to bring your ID for the consultation. </w:t>
      </w:r>
    </w:p>
    <w:p>
      <w:r>
        <w:t xml:space="preserve">7. L'employé doit apporter son projet de présentation à l'équipe. </w:t>
      </w:r>
    </w:p>
    <w:p>
      <w:r>
        <w:t xml:space="preserve">   The employee needs to bring their project presentation to the team. </w:t>
      </w:r>
    </w:p>
    <w:p>
      <w:r>
        <w:t xml:space="preserve">8. Je vais apporter un cadeau aux enfants. </w:t>
      </w:r>
    </w:p>
    <w:p>
      <w:r>
        <w:t xml:space="preserve">    I will bring a gift to the children.  </w:t>
      </w:r>
    </w:p>
    <w:p>
      <w:r>
        <w:t>9. Vous devez apporter des preuves pour justifier votre demande.</w:t>
      </w:r>
    </w:p>
    <w:p>
      <w:r>
        <w:t xml:space="preserve">   You need to provide evidence to justify your request. </w:t>
      </w:r>
    </w:p>
    <w:p>
      <w:r>
        <w:t xml:space="preserve">10. Il est important d'apporter une solution durable à la pollution. </w:t>
      </w:r>
    </w:p>
    <w:p>
      <w:r>
        <w:t xml:space="preserve">    It is important to bring a sustainable solution to pollution.</w:t>
      </w:r>
    </w:p>
    <w:p/>
    <w:p>
      <w:r>
        <w:rPr>
          <w:b/>
        </w:rPr>
        <w:t>Word: Accueillir | Meaning: to welcome</w:t>
      </w:r>
    </w:p>
    <w:p/>
    <w:p>
      <w:r>
        <w:t xml:space="preserve">1. Je suis ravi d'accueillir mes amis pour un dîner demain. </w:t>
      </w:r>
    </w:p>
    <w:p>
      <w:r>
        <w:t xml:space="preserve">   I am excited to welcome my friends for dinner tomorrow.</w:t>
      </w:r>
    </w:p>
    <w:p>
      <w:r>
        <w:t>2. Mon fils a l'habitude d'accueillir ses nouvelles connaissances avec enthousiasme.</w:t>
      </w:r>
    </w:p>
    <w:p>
      <w:r>
        <w:t xml:space="preserve">   My son is used to welcoming new acquaintances with enthusiasm.</w:t>
      </w:r>
    </w:p>
    <w:p>
      <w:r>
        <w:t xml:space="preserve">3. Le personnel de l'hôtel accueille les voyageurs de façon courtoise et aimable. </w:t>
      </w:r>
    </w:p>
    <w:p>
      <w:r>
        <w:t xml:space="preserve">   The hotel staff welcomes travelers in a courteous and friendly manner. </w:t>
      </w:r>
    </w:p>
    <w:p>
      <w:r>
        <w:t>4.  Je suis heureux d'accueillir un nouveau membre à notre équipe.</w:t>
      </w:r>
    </w:p>
    <w:p>
      <w:r>
        <w:t xml:space="preserve">   I am happy to welcome a new member to our team. </w:t>
      </w:r>
    </w:p>
    <w:p>
      <w:r>
        <w:t>5. Les parents ont l'habitude d'accueillir leurs enfants à la maison.</w:t>
      </w:r>
    </w:p>
    <w:p>
      <w:r>
        <w:t xml:space="preserve">   Parents are accustomed to welcoming their children at home. </w:t>
      </w:r>
    </w:p>
    <w:p>
      <w:r>
        <w:t>6.  Elle était tellement contente d'accueillir son nouveau bébé.</w:t>
      </w:r>
    </w:p>
    <w:p>
      <w:r>
        <w:t xml:space="preserve">    She was so thrilled to welcome her newborn baby. </w:t>
      </w:r>
    </w:p>
    <w:p>
      <w:r>
        <w:t>7. L'accueil est important pour une bonne impression de l'entreprise.</w:t>
      </w:r>
    </w:p>
    <w:p>
      <w:r>
        <w:t xml:space="preserve">    Reception is important for a good first impression of the company. </w:t>
      </w:r>
    </w:p>
    <w:p>
      <w:r>
        <w:t xml:space="preserve">8.  L'hôtel a mis en place un service d'accueil VIP pour les clients importants. </w:t>
      </w:r>
    </w:p>
    <w:p>
      <w:r>
        <w:t xml:space="preserve">   The hotel has set up a VIP reception service for important clients. </w:t>
      </w:r>
    </w:p>
    <w:p>
      <w:r>
        <w:t xml:space="preserve">9. Les nouveaux étudiants sont accueillis par des bénévoles à l'université. </w:t>
      </w:r>
    </w:p>
    <w:p>
      <w:r>
        <w:t xml:space="preserve">    New students are welcomed by volunteers at the university. </w:t>
      </w:r>
    </w:p>
    <w:p>
      <w:r>
        <w:t>10.  Il est important d’accueillir les gens avec patience et bienveillance.</w:t>
      </w:r>
    </w:p>
    <w:p>
      <w:r>
        <w:t xml:space="preserve">   It is important to welcome people with patience and kindness.</w:t>
      </w:r>
    </w:p>
    <w:p/>
    <w:p>
      <w:r>
        <w:rPr>
          <w:i/>
        </w:rPr>
        <w:t>Rose: &lt;flower&gt; | Meaning: Flower</w:t>
      </w:r>
    </w:p>
    <w:p/>
    <w:p>
      <w:r>
        <w:t xml:space="preserve">1.  J'aime les roses rouges. </w:t>
      </w:r>
    </w:p>
    <w:p>
      <w:r>
        <w:t xml:space="preserve">    I like red roses.</w:t>
      </w:r>
    </w:p>
    <w:p>
      <w:r>
        <w:t>2.  La rose est la fleur de printemps.</w:t>
      </w:r>
    </w:p>
    <w:p>
      <w:r>
        <w:t xml:space="preserve">    The rose is the flower of spring.</w:t>
      </w:r>
    </w:p>
    <w:p>
      <w:r>
        <w:t>3.  La rose blanche symbolise la pureté et l'innocence.</w:t>
      </w:r>
    </w:p>
    <w:p>
      <w:r>
        <w:t xml:space="preserve">   The white rose symbolizes purity and innocence.</w:t>
      </w:r>
    </w:p>
    <w:p>
      <w:r>
        <w:t xml:space="preserve">4.  J'ai acheté une rose pour ma maman. </w:t>
      </w:r>
    </w:p>
    <w:p>
      <w:r>
        <w:t xml:space="preserve">   I bought a rose for my mom.</w:t>
      </w:r>
    </w:p>
    <w:p>
      <w:r>
        <w:t>5.  Un jardin rempli de roses est magnifique.</w:t>
      </w:r>
    </w:p>
    <w:p>
      <w:r>
        <w:t xml:space="preserve">    A garden filled with roses is beautiful.</w:t>
      </w:r>
    </w:p>
    <w:p>
      <w:r>
        <w:t>6.  La fleur de rose est très fragile.</w:t>
      </w:r>
    </w:p>
    <w:p>
      <w:r>
        <w:t xml:space="preserve">    The rose flower is very delicate.</w:t>
      </w:r>
    </w:p>
    <w:p>
      <w:r>
        <w:t>7.  Le parfum des roses est agréable.</w:t>
      </w:r>
    </w:p>
    <w:p>
      <w:r>
        <w:t xml:space="preserve">   The fragrance of the roses is pleasant.</w:t>
      </w:r>
    </w:p>
    <w:p>
      <w:r>
        <w:t xml:space="preserve">8.  Rose, c'est la couleur du bonheur. </w:t>
      </w:r>
    </w:p>
    <w:p>
      <w:r>
        <w:t xml:space="preserve">   Rose, it's the color of happiness. </w:t>
      </w:r>
    </w:p>
    <w:p>
      <w:r>
        <w:t>9.  La rose symbolise l'amour et la passion.</w:t>
      </w:r>
    </w:p>
    <w:p>
      <w:r>
        <w:t xml:space="preserve">   The rose symbolizes love and passion.</w:t>
      </w:r>
    </w:p>
    <w:p>
      <w:r>
        <w:t xml:space="preserve">10. J'aime les fleurs roses, mais j'ai une préférence pour les roses rouges. </w:t>
      </w:r>
    </w:p>
    <w:p>
      <w:r>
        <w:t xml:space="preserve">    I like pink flowers, but I prefer red roses.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unir.  </w:t>
      </w:r>
    </w:p>
    <w:p>
      <w:r>
        <w:t xml:space="preserve">   Love is a powerful force that can unite us.</w:t>
      </w:r>
    </w:p>
    <w:p>
      <w:r>
        <w:t xml:space="preserve">2. Il n'y a d'autre amour plus sincère que l'amour familial. </w:t>
      </w:r>
    </w:p>
    <w:p>
      <w:r>
        <w:t xml:space="preserve">    There is no other love more sincere than parental love.</w:t>
      </w:r>
    </w:p>
    <w:p>
      <w:r>
        <w:t>3. Le sentiment amoureux peut être intense, mais il doit rester respectueux.</w:t>
      </w:r>
    </w:p>
    <w:p>
      <w:r>
        <w:t xml:space="preserve">   Romantic feelings can be intense, but they must remain respectful.</w:t>
      </w:r>
    </w:p>
    <w:p>
      <w:r>
        <w:t xml:space="preserve">4. L’amour est une source d’énergie qui nous donne envie de vivre.  </w:t>
      </w:r>
    </w:p>
    <w:p>
      <w:r>
        <w:t xml:space="preserve">   Love is a source of energy that gives us the desire to live.</w:t>
      </w:r>
    </w:p>
    <w:p>
      <w:r>
        <w:t xml:space="preserve">5. Les jeunes amoureux se rendent souvent compte que l'amour est une aventure unique. </w:t>
      </w:r>
    </w:p>
    <w:p>
      <w:r>
        <w:t xml:space="preserve">    Young lovers often realize that love is a unique adventure.</w:t>
      </w:r>
    </w:p>
    <w:p>
      <w:r>
        <w:t xml:space="preserve">6. L'amour peut être un moteur puissant pour changer notre vie.  </w:t>
      </w:r>
    </w:p>
    <w:p>
      <w:r>
        <w:t xml:space="preserve">   Love can be a powerful engine for changing our lives.</w:t>
      </w:r>
    </w:p>
    <w:p>
      <w:r>
        <w:t xml:space="preserve">7. La beauté de l'amour est sa capacité à nous élever et à nous faire grandir. </w:t>
      </w:r>
    </w:p>
    <w:p>
      <w:r>
        <w:t xml:space="preserve">    The beauty of love is its ability to elevate us and help us grow.</w:t>
      </w:r>
    </w:p>
    <w:p>
      <w:r>
        <w:t xml:space="preserve">8. L’amour peut être un cadeau précieux, mais il faut savoir le protéger.  </w:t>
      </w:r>
    </w:p>
    <w:p>
      <w:r>
        <w:t xml:space="preserve">   Love can be a precious gift, but we must know how to protect it.</w:t>
      </w:r>
    </w:p>
    <w:p>
      <w:r>
        <w:t xml:space="preserve">9. Les amours perdues peuvent nous faire grandir et apprendre des leçons de vie. </w:t>
      </w:r>
    </w:p>
    <w:p>
      <w:r>
        <w:t xml:space="preserve">    Lost loves can help us grow and learn life lessons.</w:t>
      </w:r>
    </w:p>
    <w:p>
      <w:r>
        <w:t xml:space="preserve">10. L’amour est une force qui nous donne la capacité de pardonner et de se reconstruire.  </w:t>
      </w:r>
    </w:p>
    <w:p>
      <w:r>
        <w:t xml:space="preserve">   Love is a force that gives us the ability to forgive and rebuild ourselves.</w:t>
      </w:r>
    </w:p>
    <w:p/>
    <w:p>
      <w:r>
        <w:t>Chante: &lt;Sing&gt;</w:t>
      </w:r>
    </w:p>
    <w:p/>
    <w:p>
      <w:r>
        <w:t>1. Elle chante dans l'oreille de son petit ami.</w:t>
      </w:r>
    </w:p>
    <w:p>
      <w:r>
        <w:t xml:space="preserve">    She sings in her boyfriend's ear.</w:t>
      </w:r>
    </w:p>
    <w:p>
      <w:r>
        <w:t>2. Les enfants chantent des chansons amusantes.</w:t>
      </w:r>
    </w:p>
    <w:p>
      <w:r>
        <w:t xml:space="preserve">   The children sing funny songs.</w:t>
      </w:r>
    </w:p>
    <w:p>
      <w:r>
        <w:t>3. Le chanteur chante une chanson triste.</w:t>
      </w:r>
    </w:p>
    <w:p>
      <w:r>
        <w:t xml:space="preserve">   The singer sings a sad song.</w:t>
      </w:r>
    </w:p>
    <w:p>
      <w:r>
        <w:t>4. Le vent chante dans les arbres.</w:t>
      </w:r>
    </w:p>
    <w:p>
      <w:r>
        <w:t xml:space="preserve">   The wind sings in the trees.</w:t>
      </w:r>
    </w:p>
    <w:p>
      <w:r>
        <w:t>5. La musique chante à travers la ville.</w:t>
      </w:r>
    </w:p>
    <w:p>
      <w:r>
        <w:t xml:space="preserve">   The music sings through the city. </w:t>
      </w:r>
    </w:p>
    <w:p>
      <w:r>
        <w:t>6. Je chante en plein air pour célébrer.</w:t>
      </w:r>
    </w:p>
    <w:p>
      <w:r>
        <w:t xml:space="preserve">    I sing outdoors to celebrate. </w:t>
      </w:r>
    </w:p>
    <w:p>
      <w:r>
        <w:t>7. Il chante avec beaucoup d'énergie et de passion.</w:t>
      </w:r>
    </w:p>
    <w:p>
      <w:r>
        <w:t xml:space="preserve">    He sings with a lot of energy and passion. </w:t>
      </w:r>
    </w:p>
    <w:p>
      <w:r>
        <w:t>8.  La musique chantait de la nuit.</w:t>
      </w:r>
    </w:p>
    <w:p>
      <w:r>
        <w:t xml:space="preserve">    The music was singing all night long.</w:t>
      </w:r>
    </w:p>
    <w:p>
      <w:r>
        <w:t xml:space="preserve">9. Elle chante dans un style unique et original. </w:t>
      </w:r>
    </w:p>
    <w:p>
      <w:r>
        <w:t xml:space="preserve">   She sings in a unique and original style. </w:t>
      </w:r>
    </w:p>
    <w:p>
      <w:r>
        <w:t>10. J'aime chanter avec mes amis.</w:t>
      </w:r>
    </w:p>
    <w:p>
      <w:r>
        <w:t xml:space="preserve">    I like to sing with my friends.</w:t>
      </w:r>
    </w:p>
    <w:p/>
    <w:p>
      <w:r>
        <w:rPr>
          <w:b/>
        </w:rPr>
        <w:t>Word: Chant | Meaning: Song</w:t>
      </w:r>
    </w:p>
    <w:p/>
    <w:p>
      <w:r>
        <w:t xml:space="preserve">1. J'adore chanter dans la forêt quand il fait beau.  </w:t>
      </w:r>
    </w:p>
    <w:p>
      <w:r>
        <w:t xml:space="preserve">    I love singing in the forest when it's nice weather.</w:t>
      </w:r>
    </w:p>
    <w:p>
      <w:r>
        <w:t xml:space="preserve">2. La musique de l'orchestre me pousse à chanter.  </w:t>
      </w:r>
    </w:p>
    <w:p>
      <w:r>
        <w:t xml:space="preserve">    The music from the orchestra makes me want to sing.</w:t>
      </w:r>
    </w:p>
    <w:p>
      <w:r>
        <w:t xml:space="preserve">3. Le groupe chante un chant d’amour pour sa fiancée. </w:t>
      </w:r>
    </w:p>
    <w:p>
      <w:r>
        <w:t xml:space="preserve">    The group sings a love song for his fiancee.</w:t>
      </w:r>
    </w:p>
    <w:p>
      <w:r>
        <w:t xml:space="preserve">4. Les enfants chantent des chansons amusantes. </w:t>
      </w:r>
    </w:p>
    <w:p>
      <w:r>
        <w:t xml:space="preserve">    The children are singing fun songs. </w:t>
      </w:r>
    </w:p>
    <w:p>
      <w:r>
        <w:t xml:space="preserve">5. Elle n'a pas le courage de chanter en public.  </w:t>
      </w:r>
    </w:p>
    <w:p>
      <w:r>
        <w:t xml:space="preserve">    She doesn't have the courage to sing in public. </w:t>
      </w:r>
    </w:p>
    <w:p>
      <w:r>
        <w:t xml:space="preserve">6. Ils ont appris à chanter une chanson sur la nature.  </w:t>
      </w:r>
    </w:p>
    <w:p>
      <w:r>
        <w:t xml:space="preserve">    They learned to sing a song about nature. </w:t>
      </w:r>
    </w:p>
    <w:p>
      <w:r>
        <w:t xml:space="preserve">7. La petite fille chante avec joie et animation. </w:t>
      </w:r>
    </w:p>
    <w:p>
      <w:r>
        <w:t xml:space="preserve">    The little girl sings with joy and animation. </w:t>
      </w:r>
    </w:p>
    <w:p>
      <w:r>
        <w:t xml:space="preserve">8. Le chant de l'oiseau m’a réveillé hier matin.  </w:t>
      </w:r>
    </w:p>
    <w:p>
      <w:r>
        <w:t xml:space="preserve">    The bird singing woke me up this morning.</w:t>
      </w:r>
    </w:p>
    <w:p>
      <w:r>
        <w:t xml:space="preserve">9. Les oiseaux chantent pour attirer des partenaires. </w:t>
      </w:r>
    </w:p>
    <w:p>
      <w:r>
        <w:t xml:space="preserve">   Birds sing to attract partners. </w:t>
      </w:r>
    </w:p>
    <w:p>
      <w:r>
        <w:t>10. La chanson du soir met tout le monde d’humeur à chanter.</w:t>
      </w:r>
    </w:p>
    <w:p>
      <w:r>
        <w:t xml:space="preserve">    The evening song puts everyone in the mood to sing.</w:t>
      </w:r>
    </w:p>
    <w:p/>
    <w:p>
      <w:r>
        <w:rPr>
          <w:b/>
        </w:rPr>
        <w:t>Word: Commence | Meaning: Start</w:t>
      </w:r>
    </w:p>
    <w:p/>
    <w:p>
      <w:r>
        <w:t>1.  Le voyage commence à l'heure fixée.</w:t>
      </w:r>
    </w:p>
    <w:p>
      <w:r>
        <w:t xml:space="preserve">    The trip begins at the scheduled time.</w:t>
      </w:r>
    </w:p>
    <w:p>
      <w:r>
        <w:t xml:space="preserve">2.  Je vais commencer par apprendre le français. </w:t>
      </w:r>
    </w:p>
    <w:p>
      <w:r>
        <w:t xml:space="preserve">    I am going to start learning French.</w:t>
      </w:r>
    </w:p>
    <w:p>
      <w:r>
        <w:t>3.  Il a commencé à faire du jogging pour la santé.</w:t>
      </w:r>
    </w:p>
    <w:p>
      <w:r>
        <w:t xml:space="preserve">    He began running for health.</w:t>
      </w:r>
    </w:p>
    <w:p>
      <w:r>
        <w:t>4.  Le projet commence demain matin.</w:t>
      </w:r>
    </w:p>
    <w:p>
      <w:r>
        <w:t xml:space="preserve">    The project begins tomorrow morning. </w:t>
      </w:r>
    </w:p>
    <w:p>
      <w:r>
        <w:t xml:space="preserve">5.  Elle commence ses études à l'université. </w:t>
      </w:r>
    </w:p>
    <w:p>
      <w:r>
        <w:t xml:space="preserve">   She starts her studies at university.</w:t>
      </w:r>
    </w:p>
    <w:p>
      <w:r>
        <w:t xml:space="preserve">6.  Il commence toujours par prendre un café. </w:t>
      </w:r>
    </w:p>
    <w:p>
      <w:r>
        <w:t xml:space="preserve">   He always begins by having a coffee. </w:t>
      </w:r>
    </w:p>
    <w:p>
      <w:r>
        <w:t>7.  Le concert commence à 20h00.</w:t>
      </w:r>
    </w:p>
    <w:p>
      <w:r>
        <w:t xml:space="preserve">    The concert begins at 8 pm.</w:t>
      </w:r>
    </w:p>
    <w:p>
      <w:r>
        <w:t xml:space="preserve">8.  Commencer une conversation est toujours difficile. </w:t>
      </w:r>
    </w:p>
    <w:p>
      <w:r>
        <w:t xml:space="preserve">    Starting a conversation is always difficult.</w:t>
      </w:r>
    </w:p>
    <w:p>
      <w:r>
        <w:t>9.  Les travaux ont commencé hier matin.</w:t>
      </w:r>
    </w:p>
    <w:p>
      <w:r>
        <w:t xml:space="preserve">   The work began yesterday morning.</w:t>
      </w:r>
    </w:p>
    <w:p>
      <w:r>
        <w:t xml:space="preserve">10.  Nous allons commencer à partir demain. </w:t>
      </w:r>
    </w:p>
    <w:p>
      <w:r>
        <w:t xml:space="preserve">   We're going to start leaving tomorrow.</w:t>
      </w:r>
    </w:p>
    <w:p/>
    <w:p>
      <w:r>
        <w:rPr>
          <w:b/>
        </w:rPr>
        <w:t>Word: Sens | Meaning: Sense</w:t>
      </w:r>
    </w:p>
    <w:p/>
    <w:p>
      <w:r>
        <w:t>1.  J'ai un sens de l'humour très développé.</w:t>
      </w:r>
    </w:p>
    <w:p>
      <w:r>
        <w:t xml:space="preserve">   I have a very developed sense of humor.</w:t>
      </w:r>
    </w:p>
    <w:p>
      <w:r>
        <w:t xml:space="preserve">2.  Il y avait un certain sens dans sa décision. </w:t>
      </w:r>
    </w:p>
    <w:p>
      <w:r>
        <w:t xml:space="preserve">    There was a certain logic to her decision.</w:t>
      </w:r>
    </w:p>
    <w:p>
      <w:r>
        <w:t xml:space="preserve">3.  Le jeu a une certaine profondeur, mais il manque du sens. </w:t>
      </w:r>
    </w:p>
    <w:p>
      <w:r>
        <w:t xml:space="preserve">    The game has a certain depth, but it lacks meaning.</w:t>
      </w:r>
    </w:p>
    <w:p>
      <w:r>
        <w:t xml:space="preserve">4.  Elle a un sens de la responsabilité importante. </w:t>
      </w:r>
    </w:p>
    <w:p>
      <w:r>
        <w:t xml:space="preserve">   She has a strong sense of responsibility.</w:t>
      </w:r>
    </w:p>
    <w:p>
      <w:r>
        <w:t>5.  Il s’est senti coupable et a cherché à comprendre le sens de son geste.</w:t>
      </w:r>
    </w:p>
    <w:p>
      <w:r>
        <w:t xml:space="preserve">   He felt guilty and wanted to understand the meaning of his action.</w:t>
      </w:r>
    </w:p>
    <w:p>
      <w:r>
        <w:t xml:space="preserve">6.  La musique a un sens profond pour moi. </w:t>
      </w:r>
    </w:p>
    <w:p>
      <w:r>
        <w:t xml:space="preserve">   Music has a deep meaning for me.</w:t>
      </w:r>
    </w:p>
    <w:p>
      <w:r>
        <w:t xml:space="preserve">7.  Le sens de l’urgence est crucial dans cette situation. </w:t>
      </w:r>
    </w:p>
    <w:p>
      <w:r>
        <w:t xml:space="preserve">   The sense of urgency is critical in this situation.</w:t>
      </w:r>
    </w:p>
    <w:p>
      <w:r>
        <w:t xml:space="preserve">8.  L'auteur a cherché à donner du sens à son histoire. </w:t>
      </w:r>
    </w:p>
    <w:p>
      <w:r>
        <w:t xml:space="preserve">   The author wanted to give his story a meaning.</w:t>
      </w:r>
    </w:p>
    <w:p>
      <w:r>
        <w:t>9.  Ils ont fait un sens de la réalité en se réunissant.</w:t>
      </w:r>
    </w:p>
    <w:p>
      <w:r>
        <w:t xml:space="preserve">    They made a sense of reality by gathering together. </w:t>
      </w:r>
    </w:p>
    <w:p>
      <w:r>
        <w:t xml:space="preserve">10. La beauté de la nature a un sens spirituel pour moi. </w:t>
      </w:r>
    </w:p>
    <w:p>
      <w:r>
        <w:t xml:space="preserve">   The beauty of nature has a spiritual meaning for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