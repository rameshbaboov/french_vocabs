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Good morning/afternoon, how are you?</w:t>
      </w:r>
    </w:p>
    <w:p>
      <w:r>
        <w:t xml:space="preserve">2.  Je m'appelle [your name]. </w:t>
      </w:r>
    </w:p>
    <w:p>
      <w:r>
        <w:t xml:space="preserve">    My name is [your name].</w:t>
      </w:r>
    </w:p>
    <w:p>
      <w:r>
        <w:t>3.   J’ai besoin d’aide.</w:t>
      </w:r>
    </w:p>
    <w:p>
      <w:r>
        <w:t xml:space="preserve">     I need help.</w:t>
      </w:r>
    </w:p>
    <w:p>
      <w:r>
        <w:t>4.  Merci beaucoup.</w:t>
      </w:r>
    </w:p>
    <w:p>
      <w:r>
        <w:t xml:space="preserve">    Thank you very much.</w:t>
      </w:r>
    </w:p>
    <w:p>
      <w:r>
        <w:t>5.  Bonjour Madame/Monsieur.</w:t>
      </w:r>
    </w:p>
    <w:p>
      <w:r>
        <w:t xml:space="preserve">    Hello Madam/Sir.</w:t>
      </w:r>
    </w:p>
    <w:p>
      <w:r>
        <w:t xml:space="preserve">6.   C’est un plaisir de vous rencontrer. </w:t>
      </w:r>
    </w:p>
    <w:p>
      <w:r>
        <w:t xml:space="preserve">    It's a pleasure to meet you. </w:t>
      </w:r>
    </w:p>
    <w:p>
      <w:r>
        <w:t xml:space="preserve">7.   J’ai faim, peut-être manger quelque chose ? </w:t>
      </w:r>
    </w:p>
    <w:p>
      <w:r>
        <w:t xml:space="preserve">    I am hungry, maybe I should eat something?</w:t>
      </w:r>
    </w:p>
    <w:p>
      <w:r>
        <w:t xml:space="preserve">8.  Merci d’avoir répondu. </w:t>
      </w:r>
    </w:p>
    <w:p>
      <w:r>
        <w:t xml:space="preserve">    Thank you for your answer. </w:t>
      </w:r>
    </w:p>
    <w:p>
      <w:r>
        <w:t xml:space="preserve">9. Bonjour, j'aimerais un café, s’il vous plaît. </w:t>
      </w:r>
    </w:p>
    <w:p>
      <w:r>
        <w:t xml:space="preserve">   Hello, I would like a coffee, please.</w:t>
      </w:r>
    </w:p>
    <w:p>
      <w:r>
        <w:t xml:space="preserve">10.  J’ai hâte de voir ce que tu vas me dire. </w:t>
      </w:r>
    </w:p>
    <w:p>
      <w:r>
        <w:t xml:space="preserve">    I look forward to hearing what you will tell me.</w:t>
      </w:r>
    </w:p>
    <w:p/>
    <w:p>
      <w:r>
        <w:rPr>
          <w:b/>
        </w:rPr>
        <w:t>Word: Grande | Meaning: Big</w:t>
      </w:r>
    </w:p>
    <w:p/>
    <w:p>
      <w:r>
        <w:t>1.  La maison est grande.</w:t>
      </w:r>
    </w:p>
    <w:p>
      <w:r>
        <w:t xml:space="preserve">    The house is big.</w:t>
      </w:r>
    </w:p>
    <w:p>
      <w:r>
        <w:t>2.  Les arbres sont très grands.</w:t>
      </w:r>
    </w:p>
    <w:p>
      <w:r>
        <w:t xml:space="preserve">    The trees are very tall.</w:t>
      </w:r>
    </w:p>
    <w:p>
      <w:r>
        <w:t>3.  J'ai besoin d'une grande pièce pour mes affaires.</w:t>
      </w:r>
    </w:p>
    <w:p>
      <w:r>
        <w:t xml:space="preserve">    I need a large room for my belongings. </w:t>
      </w:r>
    </w:p>
    <w:p>
      <w:r>
        <w:t>4.  Elle a un grand sourire.</w:t>
      </w:r>
    </w:p>
    <w:p>
      <w:r>
        <w:t xml:space="preserve">    She has a big smile.</w:t>
      </w:r>
    </w:p>
    <w:p>
      <w:r>
        <w:t>5.  La ville est grande et animée.</w:t>
      </w:r>
    </w:p>
    <w:p>
      <w:r>
        <w:t xml:space="preserve">   The city is big and lively.</w:t>
      </w:r>
    </w:p>
    <w:p>
      <w:r>
        <w:t>6.  Mon frère est très grand.</w:t>
      </w:r>
    </w:p>
    <w:p>
      <w:r>
        <w:t xml:space="preserve">    My brother is very tall.</w:t>
      </w:r>
    </w:p>
    <w:p>
      <w:r>
        <w:t>7.  Il a une grande collection de voitures anciennes.</w:t>
      </w:r>
    </w:p>
    <w:p>
      <w:r>
        <w:t xml:space="preserve">    He has a large collection of old cars.</w:t>
      </w:r>
    </w:p>
    <w:p>
      <w:r>
        <w:t>8.  L'eau de la fontaine est grande et claire.</w:t>
      </w:r>
    </w:p>
    <w:p>
      <w:r>
        <w:t xml:space="preserve">   The water from the fountain is big and clear. </w:t>
      </w:r>
    </w:p>
    <w:p>
      <w:r>
        <w:t>9.  La voiture est grande, avec beaucoup d’espace pour les passagers.</w:t>
      </w:r>
    </w:p>
    <w:p>
      <w:r>
        <w:t xml:space="preserve">    The car is big, with lots of space for passengers. </w:t>
      </w:r>
    </w:p>
    <w:p>
      <w:r>
        <w:t>10. L’hôtel a une grande terrasse extérieure.</w:t>
      </w:r>
    </w:p>
    <w:p>
      <w:r>
        <w:t xml:space="preserve">    The hotel has a large outdoor terrace.</w:t>
      </w:r>
    </w:p>
    <w:p/>
    <w:p>
      <w:r>
        <w:rPr>
          <w:b/>
        </w:rPr>
        <w:t>Word: Petit | Meaning: Small</w:t>
      </w:r>
    </w:p>
    <w:p/>
    <w:p>
      <w:r>
        <w:t>1.  Ce petit chien est adorable.</w:t>
      </w:r>
    </w:p>
    <w:p>
      <w:r>
        <w:t xml:space="preserve">    This little dog is adorable.</w:t>
      </w:r>
    </w:p>
    <w:p>
      <w:r>
        <w:t>2. La petite fille était contente.</w:t>
      </w:r>
    </w:p>
    <w:p>
      <w:r>
        <w:t xml:space="preserve">    The small girl was happy.</w:t>
      </w:r>
    </w:p>
    <w:p>
      <w:r>
        <w:t>3. Il a un petit vélo rouge.</w:t>
      </w:r>
    </w:p>
    <w:p>
      <w:r>
        <w:t xml:space="preserve">    He has a little red bike.</w:t>
      </w:r>
    </w:p>
    <w:p>
      <w:r>
        <w:t>4. Le petit chat est très gentil.</w:t>
      </w:r>
    </w:p>
    <w:p>
      <w:r>
        <w:t xml:space="preserve">   The little cat is very nice. </w:t>
      </w:r>
    </w:p>
    <w:p>
      <w:r>
        <w:t xml:space="preserve">5. J'ai un petit problème avec mon ordinateur. </w:t>
      </w:r>
    </w:p>
    <w:p>
      <w:r>
        <w:t xml:space="preserve">   I have a little problem with my computer.</w:t>
      </w:r>
    </w:p>
    <w:p>
      <w:r>
        <w:t>6. Ce petit café est très délicieux.</w:t>
      </w:r>
    </w:p>
    <w:p>
      <w:r>
        <w:t xml:space="preserve">    This little coffee is very delicious.</w:t>
      </w:r>
    </w:p>
    <w:p>
      <w:r>
        <w:t>7. Il y a une petite fleur sur la table.</w:t>
      </w:r>
    </w:p>
    <w:p>
      <w:r>
        <w:t xml:space="preserve">    There is a small flower on the table.</w:t>
      </w:r>
    </w:p>
    <w:p>
      <w:r>
        <w:t xml:space="preserve">8.  Je suis petit, mais je suis fort. </w:t>
      </w:r>
    </w:p>
    <w:p>
      <w:r>
        <w:t xml:space="preserve">    I'm small, but I am strong.</w:t>
      </w:r>
    </w:p>
    <w:p>
      <w:r>
        <w:t>9. La petite fille est en train de jouer.</w:t>
      </w:r>
    </w:p>
    <w:p>
      <w:r>
        <w:t xml:space="preserve">   The little girl is playing.</w:t>
      </w:r>
    </w:p>
    <w:p>
      <w:r>
        <w:t>10.  Le petit garçon a beaucoup d’énergie.</w:t>
      </w:r>
    </w:p>
    <w:p>
      <w:r>
        <w:t xml:space="preserve">   The little boy has a lot of energy.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tous les jours.  </w:t>
      </w:r>
    </w:p>
    <w:p>
      <w:r>
        <w:t xml:space="preserve">    I do exercise every day.</w:t>
      </w:r>
    </w:p>
    <w:p>
      <w:r>
        <w:t xml:space="preserve">2. Nous faisons une promenade dans le parc.   </w:t>
      </w:r>
    </w:p>
    <w:p>
      <w:r>
        <w:t xml:space="preserve">     We take a walk in the park.</w:t>
      </w:r>
    </w:p>
    <w:p>
      <w:r>
        <w:t>3. Elle fait des courses chaque semaine.</w:t>
      </w:r>
    </w:p>
    <w:p>
      <w:r>
        <w:t xml:space="preserve">    She does shopping every week. </w:t>
      </w:r>
    </w:p>
    <w:p>
      <w:r>
        <w:t xml:space="preserve">4. J'ai besoin de faire mes devoirs.  </w:t>
      </w:r>
    </w:p>
    <w:p>
      <w:r>
        <w:t xml:space="preserve">    I need to do my homework. </w:t>
      </w:r>
    </w:p>
    <w:p>
      <w:r>
        <w:t xml:space="preserve">5. Vous voulez faire une soupe?   </w:t>
      </w:r>
    </w:p>
    <w:p>
      <w:r>
        <w:t xml:space="preserve">    Do you want to make a soup?</w:t>
      </w:r>
    </w:p>
    <w:p>
      <w:r>
        <w:t xml:space="preserve">6. Ils font une fête en plein air.  </w:t>
      </w:r>
    </w:p>
    <w:p>
      <w:r>
        <w:t xml:space="preserve">    They are having a party in the open air. </w:t>
      </w:r>
    </w:p>
    <w:p>
      <w:r>
        <w:t xml:space="preserve">7. Le chat fait un bruit.   </w:t>
      </w:r>
    </w:p>
    <w:p>
      <w:r>
        <w:t xml:space="preserve">     The cat makes a noise. </w:t>
      </w:r>
    </w:p>
    <w:p>
      <w:r>
        <w:t xml:space="preserve">8. Tu fais attention!  </w:t>
      </w:r>
    </w:p>
    <w:p>
      <w:r>
        <w:t xml:space="preserve">    You must pay attention! </w:t>
      </w:r>
    </w:p>
    <w:p>
      <w:r>
        <w:t xml:space="preserve">9. J'ai besoin de faire des appels.  </w:t>
      </w:r>
    </w:p>
    <w:p>
      <w:r>
        <w:t xml:space="preserve">    I need to make some calls.</w:t>
      </w:r>
    </w:p>
    <w:p>
      <w:r>
        <w:t xml:space="preserve">10. Ils aiment faire du camping.   </w:t>
      </w:r>
    </w:p>
    <w:p>
      <w:r>
        <w:t xml:space="preserve">   They like to go camping.</w:t>
      </w:r>
    </w:p>
    <w:p/>
    <w:p>
      <w:r>
        <w:t>S'asseoir:  | Sitting down</w:t>
      </w:r>
    </w:p>
    <w:p/>
    <w:p>
      <w:r>
        <w:t>1. Je dois me s'asseoir pour écrire.</w:t>
      </w:r>
    </w:p>
    <w:p>
      <w:r>
        <w:t xml:space="preserve">   I need to sit down to write.</w:t>
      </w:r>
    </w:p>
    <w:p>
      <w:r>
        <w:t xml:space="preserve">2.  Vous pouvez vous asseoir ici. </w:t>
      </w:r>
    </w:p>
    <w:p>
      <w:r>
        <w:t xml:space="preserve">   You can sit here.</w:t>
      </w:r>
    </w:p>
    <w:p>
      <w:r>
        <w:t>3.  Il est temps de s'asseoir à la table.</w:t>
      </w:r>
    </w:p>
    <w:p>
      <w:r>
        <w:t xml:space="preserve">   It is time to sit down at the table.</w:t>
      </w:r>
    </w:p>
    <w:p>
      <w:r>
        <w:t xml:space="preserve">4.   Je vais me s'asseoir et lire un livre. </w:t>
      </w:r>
    </w:p>
    <w:p>
      <w:r>
        <w:t xml:space="preserve">    I am going to sit down and read a book.</w:t>
      </w:r>
    </w:p>
    <w:p>
      <w:r>
        <w:t>5.  Veuillez vous asseoir, s'il vous plaît.</w:t>
      </w:r>
    </w:p>
    <w:p>
      <w:r>
        <w:t xml:space="preserve">    Please sit down if you will.</w:t>
      </w:r>
    </w:p>
    <w:p>
      <w:r>
        <w:t xml:space="preserve">6.  J'ai l'habitude de me s'asseoir et travailler. </w:t>
      </w:r>
    </w:p>
    <w:p>
      <w:r>
        <w:t xml:space="preserve">    I have the habit of sitting down and working.</w:t>
      </w:r>
    </w:p>
    <w:p>
      <w:r>
        <w:t>7.   La place est prise, il faut se s’asseoir ailleurs.</w:t>
      </w:r>
    </w:p>
    <w:p>
      <w:r>
        <w:t xml:space="preserve">    The seat is taken, one must sit somewhere else. </w:t>
      </w:r>
    </w:p>
    <w:p>
      <w:r>
        <w:t>8.  S'asseoir avec les autres est une bonne tradition.</w:t>
      </w:r>
    </w:p>
    <w:p>
      <w:r>
        <w:t xml:space="preserve">    Sitting with others is a good tradition.</w:t>
      </w:r>
    </w:p>
    <w:p>
      <w:r>
        <w:t>9.   Juste après la pause, je me suis s'asseoir et relaxer.</w:t>
      </w:r>
    </w:p>
    <w:p>
      <w:r>
        <w:t xml:space="preserve">   Just after the break I sat down and relaxed.</w:t>
      </w:r>
    </w:p>
    <w:p>
      <w:r>
        <w:t>10.  Il faut se s’asseoir à l’extérieur pour profiter de la nature.</w:t>
      </w:r>
    </w:p>
    <w:p>
      <w:r>
        <w:t xml:space="preserve">   One needs to sit outside to enjoy nature.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lumière artificielle dans la salle de réunion.</w:t>
      </w:r>
    </w:p>
    <w:p>
      <w:r>
        <w:t xml:space="preserve">   There is artificial light in the meeting room.</w:t>
      </w:r>
    </w:p>
    <w:p>
      <w:r>
        <w:t xml:space="preserve">3.  La lune est une source de lumière nocturne. </w:t>
      </w:r>
    </w:p>
    <w:p>
      <w:r>
        <w:t xml:space="preserve">   The moon is a source of night light.</w:t>
      </w:r>
    </w:p>
    <w:p>
      <w:r>
        <w:t xml:space="preserve">4.  J'ai besoin d'un éclairage pour lire. </w:t>
      </w:r>
    </w:p>
    <w:p>
      <w:r>
        <w:t xml:space="preserve">    I need lighting to read. </w:t>
      </w:r>
    </w:p>
    <w:p>
      <w:r>
        <w:t>5.  L'intérieur est éclairé par la lumière naturelle.</w:t>
      </w:r>
    </w:p>
    <w:p>
      <w:r>
        <w:t xml:space="preserve">   The interior is lit by natural light.</w:t>
      </w:r>
    </w:p>
    <w:p>
      <w:r>
        <w:t xml:space="preserve">6.  Le ciel était sombre et il y avait peu de lumière. </w:t>
      </w:r>
    </w:p>
    <w:p>
      <w:r>
        <w:t xml:space="preserve">   The sky was dark and there was little light.</w:t>
      </w:r>
    </w:p>
    <w:p>
      <w:r>
        <w:t>7.  La lumière du feu a des effets intéressants sur les murs.</w:t>
      </w:r>
    </w:p>
    <w:p>
      <w:r>
        <w:t xml:space="preserve">    Firelight has interesting effects on the walls.</w:t>
      </w:r>
    </w:p>
    <w:p>
      <w:r>
        <w:t xml:space="preserve">8.  J'ai essayé d'éclairer mon visage avec une lampe. </w:t>
      </w:r>
    </w:p>
    <w:p>
      <w:r>
        <w:t xml:space="preserve">    I tried to illuminate my face with a lamp.</w:t>
      </w:r>
    </w:p>
    <w:p>
      <w:r>
        <w:t>9.  Elle aime regarder la lumière du jour.</w:t>
      </w:r>
    </w:p>
    <w:p>
      <w:r>
        <w:t xml:space="preserve">   She loves looking at daylight. </w:t>
      </w:r>
    </w:p>
    <w:p>
      <w:r>
        <w:t xml:space="preserve">10.  La lumière est importante pour nous tous. </w:t>
      </w:r>
    </w:p>
    <w:p>
      <w:r>
        <w:t xml:space="preserve">    Light is important for us all.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curieux.</w:t>
      </w:r>
    </w:p>
    <w:p>
      <w:r>
        <w:t xml:space="preserve">   The cat is very curious.</w:t>
      </w:r>
    </w:p>
    <w:p>
      <w:r>
        <w:t>3. Elle aime jouer avec le chat.</w:t>
      </w:r>
    </w:p>
    <w:p>
      <w:r>
        <w:t xml:space="preserve">   She likes to play with the cat.</w:t>
      </w:r>
    </w:p>
    <w:p>
      <w:r>
        <w:t>4. Nous avons un chat gris.</w:t>
      </w:r>
    </w:p>
    <w:p>
      <w:r>
        <w:t xml:space="preserve">   We have a gray cat.</w:t>
      </w:r>
    </w:p>
    <w:p>
      <w:r>
        <w:t xml:space="preserve">5. Le chat dort dans la pièce. </w:t>
      </w:r>
    </w:p>
    <w:p>
      <w:r>
        <w:t xml:space="preserve">   The cat sleeps in the room.</w:t>
      </w:r>
    </w:p>
    <w:p>
      <w:r>
        <w:t>6. Le chat miaule à l’extérieur.</w:t>
      </w:r>
    </w:p>
    <w:p>
      <w:r>
        <w:t xml:space="preserve">   The cat meows outside. </w:t>
      </w:r>
    </w:p>
    <w:p>
      <w:r>
        <w:t>7. Les chats aiment se nourrir de poisson.</w:t>
      </w:r>
    </w:p>
    <w:p>
      <w:r>
        <w:t xml:space="preserve">   Cats love to eat fish.</w:t>
      </w:r>
    </w:p>
    <w:p>
      <w:r>
        <w:t>8. Il est très gentil avec les enfants.</w:t>
      </w:r>
    </w:p>
    <w:p>
      <w:r>
        <w:t xml:space="preserve">   He is very kind with children.</w:t>
      </w:r>
    </w:p>
    <w:p>
      <w:r>
        <w:t xml:space="preserve">9. Je ne suis pas sûr s'il est un chat. </w:t>
      </w:r>
    </w:p>
    <w:p>
      <w:r>
        <w:t xml:space="preserve">  I am not sure if he is a cat.</w:t>
      </w:r>
    </w:p>
    <w:p>
      <w:r>
        <w:t xml:space="preserve">10. Le chat ronronne doucement. </w:t>
      </w:r>
    </w:p>
    <w:p>
      <w:r>
        <w:t xml:space="preserve">   The cat makes soft purring sounds.</w:t>
      </w:r>
    </w:p>
    <w:p/>
    <w:p>
      <w:r>
        <w:rPr>
          <w:b/>
        </w:rPr>
        <w:t>Word: apporter | Meaning: to bring</w:t>
      </w:r>
    </w:p>
    <w:p/>
    <w:p>
      <w:r>
        <w:t xml:space="preserve">1. Je apporte le gâteau au café.  </w:t>
      </w:r>
    </w:p>
    <w:p>
      <w:r>
        <w:t xml:space="preserve">    I bring cake to the cafe.</w:t>
      </w:r>
    </w:p>
    <w:p>
      <w:r>
        <w:t xml:space="preserve">2. Vous apportez des cadeaux à vos amis?  </w:t>
      </w:r>
    </w:p>
    <w:p>
      <w:r>
        <w:t xml:space="preserve">    Do you bring presents to your friends? </w:t>
      </w:r>
    </w:p>
    <w:p>
      <w:r>
        <w:t xml:space="preserve">3. L'enfant apporte la lettre de sa grand-mère.  </w:t>
      </w:r>
    </w:p>
    <w:p>
      <w:r>
        <w:t xml:space="preserve">    The child brings a letter from their grandma. </w:t>
      </w:r>
    </w:p>
    <w:p>
      <w:r>
        <w:t xml:space="preserve">4. Le chauffeur apporte les passagers à l’aéroport.   </w:t>
      </w:r>
    </w:p>
    <w:p>
      <w:r>
        <w:t xml:space="preserve">    The driver brings passengers to the airport. </w:t>
      </w:r>
    </w:p>
    <w:p>
      <w:r>
        <w:t xml:space="preserve">5. L'employée apporte un rapport au manager. </w:t>
      </w:r>
    </w:p>
    <w:p>
      <w:r>
        <w:t xml:space="preserve">    The employee brings a report to the manager. </w:t>
      </w:r>
    </w:p>
    <w:p>
      <w:r>
        <w:t xml:space="preserve">6. Elle apporte beaucoup de couleurs à la maison.  </w:t>
      </w:r>
    </w:p>
    <w:p>
      <w:r>
        <w:t xml:space="preserve">    She brings a lot of color to the house. </w:t>
      </w:r>
    </w:p>
    <w:p>
      <w:r>
        <w:t xml:space="preserve">7. Le chien apporte son frisbee à l’extérieur.   </w:t>
      </w:r>
    </w:p>
    <w:p>
      <w:r>
        <w:t xml:space="preserve">    The dog brings his frisbee outside. </w:t>
      </w:r>
    </w:p>
    <w:p>
      <w:r>
        <w:t xml:space="preserve">8. Je vais apporter les provisions pour le voyage.  </w:t>
      </w:r>
    </w:p>
    <w:p>
      <w:r>
        <w:t xml:space="preserve">    I'm going to bring supplies for the trip. </w:t>
      </w:r>
    </w:p>
    <w:p>
      <w:r>
        <w:t xml:space="preserve">9. Les amis apportent des idées pour la fête.  </w:t>
      </w:r>
    </w:p>
    <w:p>
      <w:r>
        <w:t xml:space="preserve">    Friends bring ideas for the party. </w:t>
      </w:r>
    </w:p>
    <w:p>
      <w:r>
        <w:t xml:space="preserve">10. L’équipe apporte une solution à la situation.   </w:t>
      </w:r>
    </w:p>
    <w:p>
      <w:r>
        <w:t xml:space="preserve">    The team brings a solution to the situation.</w:t>
      </w:r>
    </w:p>
    <w:p/>
    <w:p>
      <w:r>
        <w:rPr>
          <w:b/>
        </w:rPr>
        <w:t>Word: Chandelier | Meaning: Pendant lamp</w:t>
      </w:r>
    </w:p>
    <w:p/>
    <w:p>
      <w:r>
        <w:t xml:space="preserve">1. La chandelier brille avec une lumière douce dans la salle à manger. </w:t>
      </w:r>
    </w:p>
    <w:p>
      <w:r>
        <w:t xml:space="preserve">   The chandelier shines with soft light in the dining room.</w:t>
      </w:r>
    </w:p>
    <w:p>
      <w:r>
        <w:t xml:space="preserve">2.  Je suis fasciné par les chandeliers anciens, ils sont magnifiques. </w:t>
      </w:r>
    </w:p>
    <w:p>
      <w:r>
        <w:t xml:space="preserve">    I am fascinated by antique chandeliers, they are beautiful.</w:t>
      </w:r>
    </w:p>
    <w:p>
      <w:r>
        <w:t xml:space="preserve">3. Le chandelier est un objet de décoration très élégant. </w:t>
      </w:r>
    </w:p>
    <w:p>
      <w:r>
        <w:t xml:space="preserve">   The chandelier is a very elegant decorative object.</w:t>
      </w:r>
    </w:p>
    <w:p>
      <w:r>
        <w:t xml:space="preserve">4. La salle de réception avait une magnifique chandelier centrale. </w:t>
      </w:r>
    </w:p>
    <w:p>
      <w:r>
        <w:t xml:space="preserve">  The reception room had a magnificent central chandelier.</w:t>
      </w:r>
    </w:p>
    <w:p>
      <w:r>
        <w:t>5. L'artisan a sculpté la chandelier à partir d'un morceau unique de bois.</w:t>
      </w:r>
    </w:p>
    <w:p>
      <w:r>
        <w:t xml:space="preserve">  The artisan carved the chandelier from a unique piece of wood.</w:t>
      </w:r>
    </w:p>
    <w:p>
      <w:r>
        <w:t>6. Ils ont accroché les chandeliers aux murs pour éclairer l'espace.</w:t>
      </w:r>
    </w:p>
    <w:p>
      <w:r>
        <w:t xml:space="preserve">   They hung the chandeliers on the walls to illuminate the space. </w:t>
      </w:r>
    </w:p>
    <w:p>
      <w:r>
        <w:t>7. Les lumières du chandelier créent une ambiance chaleureuse.</w:t>
      </w:r>
    </w:p>
    <w:p>
      <w:r>
        <w:t xml:space="preserve">    The chandelier lights create a warm atmosphere. </w:t>
      </w:r>
    </w:p>
    <w:p>
      <w:r>
        <w:t xml:space="preserve">8.  Au début, la salle était sombre mais un chandelier s'est allumé. </w:t>
      </w:r>
    </w:p>
    <w:p>
      <w:r>
        <w:t xml:space="preserve">    At first, the room was dark but a chandelier turned on. </w:t>
      </w:r>
    </w:p>
    <w:p>
      <w:r>
        <w:t xml:space="preserve">9. Il est important de faire attention aux chandeliers, car ils peuvent être dangereux. </w:t>
      </w:r>
    </w:p>
    <w:p>
      <w:r>
        <w:t xml:space="preserve">   It is important to pay attention to chandeliers, because they can be dangerous.  </w:t>
      </w:r>
    </w:p>
    <w:p>
      <w:r>
        <w:t xml:space="preserve">10. La chandelier était un cadeau précieux pour la nouvelle famille. </w:t>
      </w:r>
    </w:p>
    <w:p>
      <w:r>
        <w:t xml:space="preserve">    The chandelier was a precious gift for the new family.</w:t>
      </w:r>
    </w:p>
    <w:p/>
    <w:p>
      <w:r>
        <w:rPr>
          <w:b/>
        </w:rPr>
        <w:t>Word: apport | Meaning: contribution, donation</w:t>
      </w:r>
    </w:p>
    <w:p/>
    <w:p>
      <w:r>
        <w:t>1. Mon apport à la réussite de l'entreprise est important.</w:t>
      </w:r>
    </w:p>
    <w:p>
      <w:r>
        <w:t xml:space="preserve">  My contribution to the success of the company is important.</w:t>
      </w:r>
    </w:p>
    <w:p>
      <w:r>
        <w:t>2. L’apport de l'innovation est crucial pour le développement du secteur.</w:t>
      </w:r>
    </w:p>
    <w:p>
      <w:r>
        <w:t xml:space="preserve">  Innovation plays a key role in developing the sector. </w:t>
      </w:r>
    </w:p>
    <w:p>
      <w:r>
        <w:t xml:space="preserve">3. Le nouveau projet apportera une solution efficace aux problèmes rencontrés. </w:t>
      </w:r>
    </w:p>
    <w:p>
      <w:r>
        <w:t xml:space="preserve">  The new project will bring an effective solution to the problems encountered. </w:t>
      </w:r>
    </w:p>
    <w:p>
      <w:r>
        <w:t xml:space="preserve">4. L’éducation apporte des connaissances et des compétences essentielles. </w:t>
      </w:r>
    </w:p>
    <w:p>
      <w:r>
        <w:t xml:space="preserve">  Education brings important knowledge and skills. </w:t>
      </w:r>
    </w:p>
    <w:p>
      <w:r>
        <w:t xml:space="preserve">5. L'apport de la musique a considérablement amélioré l'ambiance du festival. </w:t>
      </w:r>
    </w:p>
    <w:p>
      <w:r>
        <w:t xml:space="preserve">  Music brought a significant improvement to the atmosphere of the festival. </w:t>
      </w:r>
    </w:p>
    <w:p>
      <w:r>
        <w:t>6. La contribution financière était indispensable pour le financement de la construction.</w:t>
      </w:r>
    </w:p>
    <w:p>
      <w:r>
        <w:t xml:space="preserve">  Financial contribution was essential for funding the construction. </w:t>
      </w:r>
    </w:p>
    <w:p>
      <w:r>
        <w:t xml:space="preserve">7. L’apport des données et de l’expertise est vital pour réussir ce projet. </w:t>
      </w:r>
    </w:p>
    <w:p>
      <w:r>
        <w:t xml:space="preserve">  The contributions of data and expertise are vital to succeed in this project. </w:t>
      </w:r>
    </w:p>
    <w:p>
      <w:r>
        <w:t xml:space="preserve">8. Un apport généreux et bienveillant sera apprécié par tous les membres du groupe. </w:t>
      </w:r>
    </w:p>
    <w:p>
      <w:r>
        <w:t xml:space="preserve">   A generous and kind contribution will be appreciated by all group members. </w:t>
      </w:r>
    </w:p>
    <w:p>
      <w:r>
        <w:t xml:space="preserve">9. L’apport de la collaboration a permis de résoudre le problème rapidement. </w:t>
      </w:r>
    </w:p>
    <w:p>
      <w:r>
        <w:t xml:space="preserve">  Collaboration's contribution allowed us to solve the problem quickly.</w:t>
      </w:r>
    </w:p>
    <w:p>
      <w:r>
        <w:t xml:space="preserve">10. Le soutien des citoyens est un apport précieux pour la ville. </w:t>
      </w:r>
    </w:p>
    <w:p>
      <w:r>
        <w:t xml:space="preserve">  The support of citizens is a valuable contribution to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