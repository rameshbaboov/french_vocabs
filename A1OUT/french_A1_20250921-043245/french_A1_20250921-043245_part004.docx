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Plante: &lt;Plant&gt;</w:t>
      </w:r>
    </w:p>
    <w:p/>
    <w:p>
      <w:r>
        <w:t>1. J'aime beaucoup les plantes vertes dans ma maison.</w:t>
      </w:r>
    </w:p>
    <w:p>
      <w:r>
        <w:t xml:space="preserve">   I like very much green plants in my house.</w:t>
      </w:r>
    </w:p>
    <w:p>
      <w:r>
        <w:t>2. La plante est très importante pour la nature.</w:t>
      </w:r>
    </w:p>
    <w:p>
      <w:r>
        <w:t xml:space="preserve">   The plant is very important for nature.</w:t>
      </w:r>
    </w:p>
    <w:p>
      <w:r>
        <w:t>3. L’arbre a une grande variété de fleurs et de feuilles.</w:t>
      </w:r>
    </w:p>
    <w:p>
      <w:r>
        <w:t xml:space="preserve">   The tree has many varieties of flowers and leaves. </w:t>
      </w:r>
    </w:p>
    <w:p>
      <w:r>
        <w:t>4. Les plantes sont utilisées pour faire des potions.</w:t>
      </w:r>
    </w:p>
    <w:p>
      <w:r>
        <w:t xml:space="preserve">   Plants are used to make potions.</w:t>
      </w:r>
    </w:p>
    <w:p>
      <w:r>
        <w:t>5. Je voudrais apprendre plus sur les plantes médicinales.</w:t>
      </w:r>
    </w:p>
    <w:p>
      <w:r>
        <w:t xml:space="preserve">   I would like to learn more about medicinal plants.</w:t>
      </w:r>
    </w:p>
    <w:p>
      <w:r>
        <w:t xml:space="preserve">6. La plante est une source d'oxygène pour la vie sur Terre. </w:t>
      </w:r>
    </w:p>
    <w:p>
      <w:r>
        <w:t xml:space="preserve">    The plant is a source of oxygen for life on Earth.</w:t>
      </w:r>
    </w:p>
    <w:p>
      <w:r>
        <w:t xml:space="preserve">7.  L’eau et la terre sont essentielles pour que la plante pousse. </w:t>
      </w:r>
    </w:p>
    <w:p>
      <w:r>
        <w:t xml:space="preserve">    Water and earth are essential for the plant to grow.</w:t>
      </w:r>
    </w:p>
    <w:p>
      <w:r>
        <w:t xml:space="preserve">8. La fleur est une partie de la plante qui attire les insectes. </w:t>
      </w:r>
    </w:p>
    <w:p>
      <w:r>
        <w:t xml:space="preserve">   The flower is part of the plant that attracts insects.</w:t>
      </w:r>
    </w:p>
    <w:p>
      <w:r>
        <w:t xml:space="preserve">9. Les plantes ont besoin de lumière solaire pour se développer. </w:t>
      </w:r>
    </w:p>
    <w:p>
      <w:r>
        <w:t xml:space="preserve">   Plants need sunlight to develop.</w:t>
      </w:r>
    </w:p>
    <w:p>
      <w:r>
        <w:t xml:space="preserve">10. La plante a besoin d'eau et de terre pour survivre.  </w:t>
      </w:r>
    </w:p>
    <w:p>
      <w:r>
        <w:t xml:space="preserve">    The plant needs water and earth to survive.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a des yeux noirs.</w:t>
      </w:r>
    </w:p>
    <w:p>
      <w:r>
        <w:t xml:space="preserve">   He has black eyes.</w:t>
      </w:r>
    </w:p>
    <w:p>
      <w:r>
        <w:t>3. La nuit est noire.</w:t>
      </w:r>
    </w:p>
    <w:p>
      <w:r>
        <w:t xml:space="preserve">   Night is black.</w:t>
      </w:r>
    </w:p>
    <w:p>
      <w:r>
        <w:t>4. Le chat est noir.</w:t>
      </w:r>
    </w:p>
    <w:p>
      <w:r>
        <w:t xml:space="preserve">   The cat is black.</w:t>
      </w:r>
    </w:p>
    <w:p>
      <w:r>
        <w:t>5. Les arbres noirs sont impressionnants.</w:t>
      </w:r>
    </w:p>
    <w:p>
      <w:r>
        <w:t xml:space="preserve">   Black trees are impressive.</w:t>
      </w:r>
    </w:p>
    <w:p>
      <w:r>
        <w:t xml:space="preserve">6.  Le café est noir. </w:t>
      </w:r>
    </w:p>
    <w:p>
      <w:r>
        <w:t xml:space="preserve">    The coffee is black.</w:t>
      </w:r>
    </w:p>
    <w:p>
      <w:r>
        <w:t>7. Elle a le sourire noir.</w:t>
      </w:r>
    </w:p>
    <w:p>
      <w:r>
        <w:t xml:space="preserve">    She has the black smile.</w:t>
      </w:r>
    </w:p>
    <w:p>
      <w:r>
        <w:t>8. Le ciel était noir et gris.</w:t>
      </w:r>
    </w:p>
    <w:p>
      <w:r>
        <w:t xml:space="preserve">   The sky was black and gray.</w:t>
      </w:r>
    </w:p>
    <w:p>
      <w:r>
        <w:t>9. Les livres noirs sont intéressants.</w:t>
      </w:r>
    </w:p>
    <w:p>
      <w:r>
        <w:t xml:space="preserve">   Black books are interesting. </w:t>
      </w:r>
    </w:p>
    <w:p>
      <w:r>
        <w:t xml:space="preserve">10.  La robe noire est élégante. </w:t>
      </w:r>
    </w:p>
    <w:p>
      <w:r>
        <w:t xml:space="preserve">   The black dress is elegant.</w:t>
      </w:r>
    </w:p>
    <w:p/>
    <w:p>
      <w:r>
        <w:t>Planter:  &lt;Plant&gt;</w:t>
      </w:r>
    </w:p>
    <w:p/>
    <w:p>
      <w:r>
        <w:t>1. Je dois acheter un nouveau **planter** pour mes roses.</w:t>
      </w:r>
    </w:p>
    <w:p>
      <w:r>
        <w:t xml:space="preserve">   I need to buy a new planter for my roses.</w:t>
      </w:r>
    </w:p>
    <w:p>
      <w:r>
        <w:t>2. La femme est assise sur le **planter** et regarde les oiseaux.</w:t>
      </w:r>
    </w:p>
    <w:p>
      <w:r>
        <w:t xml:space="preserve">    The woman is sitting on the planter and watching the birds.</w:t>
      </w:r>
    </w:p>
    <w:p>
      <w:r>
        <w:t xml:space="preserve">3. J'adore observer les fleurs dans mon **planter**. </w:t>
      </w:r>
    </w:p>
    <w:p>
      <w:r>
        <w:t xml:space="preserve">   I love observing the flowers in my planter.</w:t>
      </w:r>
    </w:p>
    <w:p>
      <w:r>
        <w:t>4. Il a planté des graines de tomates dans son **planter**.</w:t>
      </w:r>
    </w:p>
    <w:p>
      <w:r>
        <w:t xml:space="preserve">   He planted tomato seeds in his planter.</w:t>
      </w:r>
    </w:p>
    <w:p>
      <w:r>
        <w:t>5. Le jardinier est occupé à remplir son **planter** avec des légumes.</w:t>
      </w:r>
    </w:p>
    <w:p>
      <w:r>
        <w:t xml:space="preserve">   The gardener is busy filling his planter with vegetables.</w:t>
      </w:r>
    </w:p>
    <w:p>
      <w:r>
        <w:t xml:space="preserve">6. Les enfants aiment jouer autour de leur **planter**. </w:t>
      </w:r>
    </w:p>
    <w:p>
      <w:r>
        <w:t xml:space="preserve">   Children like to play around their planter.</w:t>
      </w:r>
    </w:p>
    <w:p>
      <w:r>
        <w:t>7. La terre dans le **planter** est très humide.</w:t>
      </w:r>
    </w:p>
    <w:p>
      <w:r>
        <w:t xml:space="preserve">    The earth in the planter is very wet.</w:t>
      </w:r>
    </w:p>
    <w:p>
      <w:r>
        <w:t>8. J'ai besoin d'un nouveau **planter** pour mes cactus.</w:t>
      </w:r>
    </w:p>
    <w:p>
      <w:r>
        <w:t xml:space="preserve">    I need a new planter for my cacti.</w:t>
      </w:r>
    </w:p>
    <w:p>
      <w:r>
        <w:t xml:space="preserve">9. Le **planter** de mon ami est plein de fleurs colorées. </w:t>
      </w:r>
    </w:p>
    <w:p>
      <w:r>
        <w:t xml:space="preserve">   My friend’s planter is full of colorful flowers.</w:t>
      </w:r>
    </w:p>
    <w:p>
      <w:r>
        <w:t xml:space="preserve">10. Nous avons acheté un **planter** de jardin sur le marché.  </w:t>
      </w:r>
    </w:p>
    <w:p>
      <w:r>
        <w:t xml:space="preserve">   We bought a garden planter at the market.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depuis ma fenêtre.</w:t>
      </w:r>
    </w:p>
    <w:p>
      <w:r>
        <w:t xml:space="preserve">   I like to look at the moon from my window.</w:t>
      </w:r>
    </w:p>
    <w:p>
      <w:r>
        <w:t>3. Il y a une pleine lune cette semaine.</w:t>
      </w:r>
    </w:p>
    <w:p>
      <w:r>
        <w:t xml:space="preserve">   There is a full moon this week.</w:t>
      </w:r>
    </w:p>
    <w:p>
      <w:r>
        <w:t xml:space="preserve">4.  La lune est un objet naturel. </w:t>
      </w:r>
    </w:p>
    <w:p>
      <w:r>
        <w:t xml:space="preserve">    The moon is a natural object.</w:t>
      </w:r>
    </w:p>
    <w:p>
      <w:r>
        <w:t>5. La lune nous éclaire chaque nuit.</w:t>
      </w:r>
    </w:p>
    <w:p>
      <w:r>
        <w:t xml:space="preserve">   The moon illuminates us every night.</w:t>
      </w:r>
    </w:p>
    <w:p>
      <w:r>
        <w:t>6. Les enfants aiment observer la lune pendant les nuits d'été.</w:t>
      </w:r>
    </w:p>
    <w:p>
      <w:r>
        <w:t xml:space="preserve">   Children like to observe the moon during summer nights.</w:t>
      </w:r>
    </w:p>
    <w:p>
      <w:r>
        <w:t xml:space="preserve">7.  Le ciel est sombre, mais la lune brille. </w:t>
      </w:r>
    </w:p>
    <w:p>
      <w:r>
        <w:t xml:space="preserve">   The sky is dark, but the moon shines.</w:t>
      </w:r>
    </w:p>
    <w:p>
      <w:r>
        <w:t>8. La lune a un effet hypnotique sur les humains.</w:t>
      </w:r>
    </w:p>
    <w:p>
      <w:r>
        <w:t xml:space="preserve">   The moon has a hypnotic effect on humans.</w:t>
      </w:r>
    </w:p>
    <w:p>
      <w:r>
        <w:t>9. Les astronautes s'en servent pour naviguer dans l'espace.</w:t>
      </w:r>
    </w:p>
    <w:p>
      <w:r>
        <w:t xml:space="preserve">   Astronauts use it to navigate in space.</w:t>
      </w:r>
    </w:p>
    <w:p>
      <w:r>
        <w:t xml:space="preserve">10.  La lune est une source de mystère et d'espoir. </w:t>
      </w:r>
    </w:p>
    <w:p>
      <w:r>
        <w:t xml:space="preserve">    The moon is a source of mystery and hope.</w:t>
      </w:r>
    </w:p>
    <w:p/>
    <w:p>
      <w:r>
        <w:rPr>
          <w:b/>
        </w:rPr>
        <w:t>Word: Aider | Meaning: To help</w:t>
      </w:r>
    </w:p>
    <w:p/>
    <w:p>
      <w:r>
        <w:t xml:space="preserve">1. Je peux vous aider avec votre projet.  </w:t>
      </w:r>
    </w:p>
    <w:p>
      <w:r>
        <w:t xml:space="preserve">   I can help you with your project.</w:t>
      </w:r>
    </w:p>
    <w:p>
      <w:r>
        <w:t>2. J'ai besoin d'aide pour faire mes courses.</w:t>
      </w:r>
    </w:p>
    <w:p>
      <w:r>
        <w:t xml:space="preserve">    I need help to do my shopping.</w:t>
      </w:r>
    </w:p>
    <w:p>
      <w:r>
        <w:t xml:space="preserve">3. Vous pouvez m'aider à nettoyer la maison? </w:t>
      </w:r>
    </w:p>
    <w:p>
      <w:r>
        <w:t xml:space="preserve">    Can you help me clean the house? </w:t>
      </w:r>
    </w:p>
    <w:p>
      <w:r>
        <w:t xml:space="preserve">4. L'équipe est là pour aider les personnes en difficulté.  </w:t>
      </w:r>
    </w:p>
    <w:p>
      <w:r>
        <w:t xml:space="preserve">   The team is there to help people in trouble. </w:t>
      </w:r>
    </w:p>
    <w:p>
      <w:r>
        <w:t>5. Elle aide beaucoup d'autres personnes.</w:t>
      </w:r>
    </w:p>
    <w:p>
      <w:r>
        <w:t xml:space="preserve">    She helps many other people. </w:t>
      </w:r>
    </w:p>
    <w:p>
      <w:r>
        <w:t xml:space="preserve">6. Mon ami a besoin d'aide pour sa voiture. </w:t>
      </w:r>
    </w:p>
    <w:p>
      <w:r>
        <w:t xml:space="preserve">    My friend needs help with his car.</w:t>
      </w:r>
    </w:p>
    <w:p>
      <w:r>
        <w:t xml:space="preserve">7. Les enfants peuvent aider les autres à leur tour.  </w:t>
      </w:r>
    </w:p>
    <w:p>
      <w:r>
        <w:t xml:space="preserve">   Children can help others in turn. </w:t>
      </w:r>
    </w:p>
    <w:p>
      <w:r>
        <w:t xml:space="preserve">8. Vous êtes libre de me demander de l'aide si vous avez besoin.  </w:t>
      </w:r>
    </w:p>
    <w:p>
      <w:r>
        <w:t xml:space="preserve">    You are free to ask for my help if you need it.  </w:t>
      </w:r>
    </w:p>
    <w:p>
      <w:r>
        <w:t xml:space="preserve">9. Ils aident souvent les personnes âgées. </w:t>
      </w:r>
    </w:p>
    <w:p>
      <w:r>
        <w:t xml:space="preserve">    They often help the elderly. </w:t>
      </w:r>
    </w:p>
    <w:p>
      <w:r>
        <w:t xml:space="preserve">10. Je peux vous aider à trouver des informations? </w:t>
      </w:r>
    </w:p>
    <w:p>
      <w:r>
        <w:t xml:space="preserve">     I can help you find some information?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vous !</w:t>
      </w:r>
    </w:p>
    <w:p>
      <w:r>
        <w:t xml:space="preserve">    Hello everyone! </w:t>
      </w:r>
    </w:p>
    <w:p>
      <w:r>
        <w:t>3. Bonjour le monde !</w:t>
      </w:r>
    </w:p>
    <w:p>
      <w:r>
        <w:t xml:space="preserve">    Hello the world!</w:t>
      </w:r>
    </w:p>
    <w:p>
      <w:r>
        <w:t>4. Bonjour, j'ai besoin d'aide.</w:t>
      </w:r>
    </w:p>
    <w:p>
      <w:r>
        <w:t xml:space="preserve">    Hi, I need help.</w:t>
      </w:r>
    </w:p>
    <w:p>
      <w:r>
        <w:t>5. Bonjour Madame Dupont.</w:t>
      </w:r>
    </w:p>
    <w:p>
      <w:r>
        <w:t xml:space="preserve">    Good morning, Mrs. Dupont. </w:t>
      </w:r>
    </w:p>
    <w:p>
      <w:r>
        <w:t>6.  Bonjour, comment vas-tu ?</w:t>
      </w:r>
    </w:p>
    <w:p>
      <w:r>
        <w:t xml:space="preserve">   Hello, how are you?</w:t>
      </w:r>
    </w:p>
    <w:p>
      <w:r>
        <w:t xml:space="preserve">7.  J’ai rencontré un ami aujourd’hui, bonne journée! </w:t>
      </w:r>
    </w:p>
    <w:p>
      <w:r>
        <w:t xml:space="preserve">    I met a friend today, have a nice day!</w:t>
      </w:r>
    </w:p>
    <w:p>
      <w:r>
        <w:t xml:space="preserve">8. Bonjour à tous ! </w:t>
      </w:r>
    </w:p>
    <w:p>
      <w:r>
        <w:t xml:space="preserve">    Good morning everyone! </w:t>
      </w:r>
    </w:p>
    <w:p>
      <w:r>
        <w:t>9. Bonjour, est-ce que vous avez besoin de quelque chose ?</w:t>
      </w:r>
    </w:p>
    <w:p>
      <w:r>
        <w:t xml:space="preserve">   Hello, do you need anything?</w:t>
      </w:r>
    </w:p>
    <w:p>
      <w:r>
        <w:t>10.  Bonjour, je suis désolé. Je ne comprends pas.</w:t>
      </w:r>
    </w:p>
    <w:p>
      <w:r>
        <w:t xml:space="preserve">    Hi, I'm sorry, I don't understand.</w:t>
      </w:r>
    </w:p>
    <w:p/>
    <w:p>
      <w:r>
        <w:rPr>
          <w:b/>
        </w:rPr>
        <w:t>Word: terre | Meaning: land</w:t>
      </w:r>
    </w:p>
    <w:p/>
    <w:p>
      <w:r>
        <w:t>1. La terre est ronde.</w:t>
      </w:r>
    </w:p>
    <w:p>
      <w:r>
        <w:t xml:space="preserve">  The earth is round.</w:t>
      </w:r>
    </w:p>
    <w:p>
      <w:r>
        <w:t>2. Nous avons besoin de beaucoup d'eau pour la terre.</w:t>
      </w:r>
    </w:p>
    <w:p>
      <w:r>
        <w:t xml:space="preserve">  We need a lot of water for the land.</w:t>
      </w:r>
    </w:p>
    <w:p>
      <w:r>
        <w:t>3. J'aime étudier la terre et ses formations.</w:t>
      </w:r>
    </w:p>
    <w:p>
      <w:r>
        <w:t xml:space="preserve">  I like to study the earth and its formation.</w:t>
      </w:r>
    </w:p>
    <w:p>
      <w:r>
        <w:t>4. La température de la terre est importante pour la vie.</w:t>
      </w:r>
    </w:p>
    <w:p>
      <w:r>
        <w:t xml:space="preserve">  The temperature of the earth is important for life.</w:t>
      </w:r>
    </w:p>
    <w:p>
      <w:r>
        <w:t>5. La terre est un écosystème complexe.</w:t>
      </w:r>
    </w:p>
    <w:p>
      <w:r>
        <w:t xml:space="preserve">  The Earth is a complex ecosystem.</w:t>
      </w:r>
    </w:p>
    <w:p>
      <w:r>
        <w:t>6. Les sols sains nourrissent les plantes et l'agriculture.</w:t>
      </w:r>
    </w:p>
    <w:p>
      <w:r>
        <w:t xml:space="preserve">  Healthy soil nourishes plants and agriculture.</w:t>
      </w:r>
    </w:p>
    <w:p>
      <w:r>
        <w:t>7. L'homme doit protéger la terre contre la pollution.</w:t>
      </w:r>
    </w:p>
    <w:p>
      <w:r>
        <w:t xml:space="preserve">  Man must protect the earth against pollution. </w:t>
      </w:r>
    </w:p>
    <w:p>
      <w:r>
        <w:t>8. On utilise les terres agricoles pour cultiver des récoltes.</w:t>
      </w:r>
    </w:p>
    <w:p>
      <w:r>
        <w:t xml:space="preserve">  We use farmland to grow crops.</w:t>
      </w:r>
    </w:p>
    <w:p>
      <w:r>
        <w:t>9. La terre est notre planète bleue et précieuse.</w:t>
      </w:r>
    </w:p>
    <w:p>
      <w:r>
        <w:t xml:space="preserve">   The Earth is our blue and precious planet.</w:t>
      </w:r>
    </w:p>
    <w:p>
      <w:r>
        <w:t>10. L'activité humaine a une impact sur la terre.</w:t>
      </w:r>
    </w:p>
    <w:p>
      <w:r>
        <w:t xml:space="preserve">   Human activity has an impact on the earth.</w:t>
      </w:r>
    </w:p>
    <w:p/>
    <w:p>
      <w:r>
        <w:rPr>
          <w:b/>
        </w:rPr>
        <w:t>Word: aide | Meaning: help</w:t>
      </w:r>
    </w:p>
    <w:p/>
    <w:p>
      <w:r>
        <w:t xml:space="preserve">1. J'ai besoin d'aide pour monter ce meuble. </w:t>
      </w:r>
    </w:p>
    <w:p>
      <w:r>
        <w:t xml:space="preserve">   I need help assembling this piece of furniture.</w:t>
      </w:r>
    </w:p>
    <w:p>
      <w:r>
        <w:t>2. Ma tante est une aide sociale, elle vient aider les personnes âgées.</w:t>
      </w:r>
    </w:p>
    <w:p>
      <w:r>
        <w:t xml:space="preserve">   My aunt is a social assistant; she helps elderly people.</w:t>
      </w:r>
    </w:p>
    <w:p>
      <w:r>
        <w:t>3. L'employé a besoin d'aide à la rédaction de son rapport.</w:t>
      </w:r>
    </w:p>
    <w:p>
      <w:r>
        <w:t xml:space="preserve">   The employee needs assistance with writing his report.</w:t>
      </w:r>
    </w:p>
    <w:p>
      <w:r>
        <w:t xml:space="preserve">4.  Le guide touristique m’a aidé à comprendre l’histoire du château. </w:t>
      </w:r>
    </w:p>
    <w:p>
      <w:r>
        <w:t xml:space="preserve">   The tourist guide helped me understand the history of the castle.</w:t>
      </w:r>
    </w:p>
    <w:p>
      <w:r>
        <w:t xml:space="preserve">5. Je cherche un moyen d’aider les enfants dans leur apprentissage. </w:t>
      </w:r>
    </w:p>
    <w:p>
      <w:r>
        <w:t xml:space="preserve">   I'm looking for a way to help children in their learning.</w:t>
      </w:r>
    </w:p>
    <w:p>
      <w:r>
        <w:t xml:space="preserve">6.  Les bénévoles ont aidé les familles en difficulté avec l'allocation de logement. </w:t>
      </w:r>
    </w:p>
    <w:p>
      <w:r>
        <w:t xml:space="preserve">   Volunteers have helped families in difficulty with housing allocation.</w:t>
      </w:r>
    </w:p>
    <w:p>
      <w:r>
        <w:t xml:space="preserve">7.  La police a besoin d'aide pour résoudre ce mystère complexe. </w:t>
      </w:r>
    </w:p>
    <w:p>
      <w:r>
        <w:t xml:space="preserve">   The police need assistance to solve this complex mystery. </w:t>
      </w:r>
    </w:p>
    <w:p>
      <w:r>
        <w:t>8. L’organisation organise des ateliers d’aide à la recherche d’emploi pour les jeunes.</w:t>
      </w:r>
    </w:p>
    <w:p>
      <w:r>
        <w:t xml:space="preserve">   The organization organizes workshops on job search assistance for young people.</w:t>
      </w:r>
    </w:p>
    <w:p>
      <w:r>
        <w:t xml:space="preserve">9. Le professeur a besoin de l'aide des élèves pour réussir son cours. </w:t>
      </w:r>
    </w:p>
    <w:p>
      <w:r>
        <w:t xml:space="preserve">   The teacher needs the help of students to succeed in his class.</w:t>
      </w:r>
    </w:p>
    <w:p>
      <w:r>
        <w:t xml:space="preserve">10.  Mon ami m'a offert son aide en me trouvant un appartement. </w:t>
      </w:r>
    </w:p>
    <w:p>
      <w:r>
        <w:t xml:space="preserve">    My friend helped me find an apartment for me.</w:t>
      </w:r>
    </w:p>
    <w:p/>
    <w:p>
      <w:r>
        <w:rPr>
          <w:b/>
        </w:rPr>
        <w:t>Word: fleur | Meaning: flower</w:t>
      </w:r>
    </w:p>
    <w:p/>
    <w:p>
      <w:r>
        <w:t>1. La fleur rouge est magnifique.</w:t>
      </w:r>
    </w:p>
    <w:p>
      <w:r>
        <w:t xml:space="preserve">    The red flower is magnificent.</w:t>
      </w:r>
    </w:p>
    <w:p>
      <w:r>
        <w:t>2. J'aime beaucoup les fleurs de saison.</w:t>
      </w:r>
    </w:p>
    <w:p>
      <w:r>
        <w:t xml:space="preserve">   I like flowers of the season very much.</w:t>
      </w:r>
    </w:p>
    <w:p>
      <w:r>
        <w:t xml:space="preserve">3. Elle a une fleur dans son chapeau. </w:t>
      </w:r>
    </w:p>
    <w:p>
      <w:r>
        <w:t xml:space="preserve">   She has a flower in her hat.</w:t>
      </w:r>
    </w:p>
    <w:p>
      <w:r>
        <w:t>4.  Le jardin est plein de couleurs grâce aux fleurs.</w:t>
      </w:r>
    </w:p>
    <w:p>
      <w:r>
        <w:t xml:space="preserve">    The garden is full of colors thanks to the flowers.</w:t>
      </w:r>
    </w:p>
    <w:p>
      <w:r>
        <w:t>5. Les fleurs symbolisent la vie et l'amour.</w:t>
      </w:r>
    </w:p>
    <w:p>
      <w:r>
        <w:t xml:space="preserve">    Flowers symbolize life and love. </w:t>
      </w:r>
    </w:p>
    <w:p>
      <w:r>
        <w:t>6. J'aime aller dans les parcs pour voir des fleurs sauvages.</w:t>
      </w:r>
    </w:p>
    <w:p>
      <w:r>
        <w:t xml:space="preserve">   I like going to parks to see wild flowers.</w:t>
      </w:r>
    </w:p>
    <w:p>
      <w:r>
        <w:t>7.  Elle a offert une fleur à son père.</w:t>
      </w:r>
    </w:p>
    <w:p>
      <w:r>
        <w:t xml:space="preserve">   She offered a flower to her father. </w:t>
      </w:r>
    </w:p>
    <w:p>
      <w:r>
        <w:t>8.  Le fleuriste vend des roses très chères.</w:t>
      </w:r>
    </w:p>
    <w:p>
      <w:r>
        <w:t xml:space="preserve">    The florist sells very expensive roses.</w:t>
      </w:r>
    </w:p>
    <w:p>
      <w:r>
        <w:t>9.  On les admire dans tous les types de jardins.</w:t>
      </w:r>
    </w:p>
    <w:p>
      <w:r>
        <w:t xml:space="preserve">   They are admired in all kinds of gardens. </w:t>
      </w:r>
    </w:p>
    <w:p>
      <w:r>
        <w:t xml:space="preserve">10.  La fleur est une image d'épanouissement et de beauté. </w:t>
      </w:r>
    </w:p>
    <w:p>
      <w:r>
        <w:t xml:space="preserve">   Flower is an image of blossoming and beauty.</w:t>
      </w:r>
    </w:p>
    <w:p/>
    <w:p>
      <w:r>
        <w:rPr>
          <w:b/>
        </w:rPr>
        <w:t>Word: chat | Meaning: cat</w:t>
      </w:r>
    </w:p>
    <w:p/>
    <w:p>
      <w:r>
        <w:t xml:space="preserve">1.  J'ai un chat à la maison. </w:t>
      </w:r>
    </w:p>
    <w:p>
      <w:r>
        <w:t xml:space="preserve">   I have a cat at home.</w:t>
      </w:r>
    </w:p>
    <w:p>
      <w:r>
        <w:t xml:space="preserve">2.  Le chat est très gentil. </w:t>
      </w:r>
    </w:p>
    <w:p>
      <w:r>
        <w:t xml:space="preserve">   The cat is very nice.</w:t>
      </w:r>
    </w:p>
    <w:p>
      <w:r>
        <w:t xml:space="preserve">3.  Il dort sur le canapé. </w:t>
      </w:r>
    </w:p>
    <w:p>
      <w:r>
        <w:t xml:space="preserve">   He sleeps on the sofa.</w:t>
      </w:r>
    </w:p>
    <w:p>
      <w:r>
        <w:t>4.  Avez-vous un chat?</w:t>
      </w:r>
    </w:p>
    <w:p>
      <w:r>
        <w:t xml:space="preserve">   Do you have a cat?</w:t>
      </w:r>
    </w:p>
    <w:p>
      <w:r>
        <w:t xml:space="preserve">5.  Je suis allergique au chat. </w:t>
      </w:r>
    </w:p>
    <w:p>
      <w:r>
        <w:t xml:space="preserve">    I am allergic to cats.</w:t>
      </w:r>
    </w:p>
    <w:p>
      <w:r>
        <w:t xml:space="preserve">6.  Le chat miaule pour demander de l'attention. </w:t>
      </w:r>
    </w:p>
    <w:p>
      <w:r>
        <w:t xml:space="preserve">   The cat meows to ask for attention.</w:t>
      </w:r>
    </w:p>
    <w:p>
      <w:r>
        <w:t xml:space="preserve">7.  Chatouille est la race de mon chat. </w:t>
      </w:r>
    </w:p>
    <w:p>
      <w:r>
        <w:t xml:space="preserve">   Chatouille is the breed of my cat.</w:t>
      </w:r>
    </w:p>
    <w:p>
      <w:r>
        <w:t xml:space="preserve">8.  Il aime jouer avec les petits jouets. </w:t>
      </w:r>
    </w:p>
    <w:p>
      <w:r>
        <w:t xml:space="preserve">    He likes to play with small toys. </w:t>
      </w:r>
    </w:p>
    <w:p>
      <w:r>
        <w:t xml:space="preserve">9.  J'aime beaucoup observer le chat. </w:t>
      </w:r>
    </w:p>
    <w:p>
      <w:r>
        <w:t xml:space="preserve">    I love to observe the cat.</w:t>
      </w:r>
    </w:p>
    <w:p>
      <w:r>
        <w:t xml:space="preserve">10. Le chat est une créature sauvage. </w:t>
      </w:r>
    </w:p>
    <w:p>
      <w:r>
        <w:t xml:space="preserve">   The cat is a wild creature.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