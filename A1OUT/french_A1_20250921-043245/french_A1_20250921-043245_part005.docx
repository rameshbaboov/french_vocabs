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située sur une rue calme.</w:t>
      </w:r>
    </w:p>
    <w:p>
      <w:r>
        <w:t xml:space="preserve">   The house is located on a quiet street.</w:t>
      </w:r>
    </w:p>
    <w:p>
      <w:r>
        <w:t xml:space="preserve">2.  Nous avons visité la maison de nos parents. </w:t>
      </w:r>
    </w:p>
    <w:p>
      <w:r>
        <w:t xml:space="preserve">    We visited our parents' house.</w:t>
      </w:r>
    </w:p>
    <w:p>
      <w:r>
        <w:t xml:space="preserve">3. Ma maison est petite, mais confortable. </w:t>
      </w:r>
    </w:p>
    <w:p>
      <w:r>
        <w:t xml:space="preserve">   My house is small, but comfortable.</w:t>
      </w:r>
    </w:p>
    <w:p>
      <w:r>
        <w:t>4. Mon ami et moi sommes allés dans une maison en bois.</w:t>
      </w:r>
    </w:p>
    <w:p>
      <w:r>
        <w:t xml:space="preserve">   My friend and I went to a wooden house.</w:t>
      </w:r>
    </w:p>
    <w:p>
      <w:r>
        <w:t>5. La maison de notre voisin est grande et moderne.</w:t>
      </w:r>
    </w:p>
    <w:p>
      <w:r>
        <w:t xml:space="preserve">   Our neighbor's house is large and modern.</w:t>
      </w:r>
    </w:p>
    <w:p>
      <w:r>
        <w:t xml:space="preserve">6. L’appartement était très petit, mais la maison était plus spacieuse. </w:t>
      </w:r>
    </w:p>
    <w:p>
      <w:r>
        <w:t xml:space="preserve">   The apartment was very small, but the house was more spacious.</w:t>
      </w:r>
    </w:p>
    <w:p>
      <w:r>
        <w:t xml:space="preserve">7. Elle a hâte de partir à la maison pour les vacances. </w:t>
      </w:r>
    </w:p>
    <w:p>
      <w:r>
        <w:t xml:space="preserve">  She can't wait to go home for vacation.</w:t>
      </w:r>
    </w:p>
    <w:p>
      <w:r>
        <w:t xml:space="preserve">8. Le jardin de la maison est très agréable. </w:t>
      </w:r>
    </w:p>
    <w:p>
      <w:r>
        <w:t xml:space="preserve">   The garden of the house is very pleasant.</w:t>
      </w:r>
    </w:p>
    <w:p>
      <w:r>
        <w:t>9.  J’aime manger dans ma maison, avec mes amis et ma famille.</w:t>
      </w:r>
    </w:p>
    <w:p>
      <w:r>
        <w:t xml:space="preserve">    I love eating at my house with my friends and family.</w:t>
      </w:r>
    </w:p>
    <w:p>
      <w:r>
        <w:t>10. La maison était vide, sans personne.</w:t>
      </w:r>
    </w:p>
    <w:p>
      <w:r>
        <w:t xml:space="preserve">    The house was empty, without anyone.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J'adore les choses rouges.</w:t>
      </w:r>
    </w:p>
    <w:p>
      <w:r>
        <w:t xml:space="preserve">   I love things that are red.</w:t>
      </w:r>
    </w:p>
    <w:p>
      <w:r>
        <w:t>4. La fleur est rouge.</w:t>
      </w:r>
    </w:p>
    <w:p>
      <w:r>
        <w:t xml:space="preserve">   The flower is red. </w:t>
      </w:r>
    </w:p>
    <w:p>
      <w:r>
        <w:t>5. Il a une chemise rouge.</w:t>
      </w:r>
    </w:p>
    <w:p>
      <w:r>
        <w:t xml:space="preserve">   He has a red shirt.</w:t>
      </w:r>
    </w:p>
    <w:p>
      <w:r>
        <w:t>6. Les tomates sont rouges.</w:t>
      </w:r>
    </w:p>
    <w:p>
      <w:r>
        <w:t xml:space="preserve">   Tomatoes are red.</w:t>
      </w:r>
    </w:p>
    <w:p>
      <w:r>
        <w:t>7. Elle aime les vêtements rouges.</w:t>
      </w:r>
    </w:p>
    <w:p>
      <w:r>
        <w:t xml:space="preserve">   She likes red clothes.</w:t>
      </w:r>
    </w:p>
    <w:p>
      <w:r>
        <w:t>8. Le tableau est rouge.</w:t>
      </w:r>
    </w:p>
    <w:p>
      <w:r>
        <w:t xml:space="preserve">    The painting is red.</w:t>
      </w:r>
    </w:p>
    <w:p>
      <w:r>
        <w:t xml:space="preserve">9. Je suis triste parce que mon chapeau est rouge. </w:t>
      </w:r>
    </w:p>
    <w:p>
      <w:r>
        <w:t xml:space="preserve">   I am sad because my hat is red.  </w:t>
      </w:r>
    </w:p>
    <w:p>
      <w:r>
        <w:t>10. Un rouge vif!</w:t>
      </w:r>
    </w:p>
    <w:p>
      <w:r>
        <w:t xml:space="preserve">   A vivid red!</w:t>
      </w:r>
    </w:p>
    <w:p/>
    <w:p>
      <w:r>
        <w:rPr>
          <w:b/>
        </w:rPr>
        <w:t>Word: blanc | Meaning: white</w:t>
      </w:r>
    </w:p>
    <w:p/>
    <w:p>
      <w:r>
        <w:t>1. La neige est blanche.</w:t>
      </w:r>
    </w:p>
    <w:p>
      <w:r>
        <w:t xml:space="preserve">  The snow is white.</w:t>
      </w:r>
    </w:p>
    <w:p>
      <w:r>
        <w:t>2. Elle porte un chemisier blanc.</w:t>
      </w:r>
    </w:p>
    <w:p>
      <w:r>
        <w:t xml:space="preserve">  She wears a white blouse.</w:t>
      </w:r>
    </w:p>
    <w:p>
      <w:r>
        <w:t>3. Le gâteau était blanc et moelleux.</w:t>
      </w:r>
    </w:p>
    <w:p>
      <w:r>
        <w:t xml:space="preserve">  The cake was white and fluffy.</w:t>
      </w:r>
    </w:p>
    <w:p>
      <w:r>
        <w:t>4. J'ai besoin d'un papier blanc pour l'examen.</w:t>
      </w:r>
    </w:p>
    <w:p>
      <w:r>
        <w:t xml:space="preserve">  I need some blank paper for the exam. </w:t>
      </w:r>
    </w:p>
    <w:p>
      <w:r>
        <w:t>5. La chemise est blanche.</w:t>
      </w:r>
    </w:p>
    <w:p>
      <w:r>
        <w:t xml:space="preserve">   The shirt is white. </w:t>
      </w:r>
    </w:p>
    <w:p>
      <w:r>
        <w:t>6. L'eau est blanche dans la rivière.</w:t>
      </w:r>
    </w:p>
    <w:p>
      <w:r>
        <w:t xml:space="preserve">   Water is white in the river.</w:t>
      </w:r>
    </w:p>
    <w:p>
      <w:r>
        <w:t>7. Le livre était blanc et simple de couverture.</w:t>
      </w:r>
    </w:p>
    <w:p>
      <w:r>
        <w:t xml:space="preserve">  The book was white and plain-cover.</w:t>
      </w:r>
    </w:p>
    <w:p>
      <w:r>
        <w:t>8. Les enfants ont joué avec une balle blanche.</w:t>
      </w:r>
    </w:p>
    <w:p>
      <w:r>
        <w:t xml:space="preserve">  The children played with a white ball. </w:t>
      </w:r>
    </w:p>
    <w:p>
      <w:r>
        <w:t>9. Le tableau est blanc.</w:t>
      </w:r>
    </w:p>
    <w:p>
      <w:r>
        <w:t xml:space="preserve">  The board is white.</w:t>
      </w:r>
    </w:p>
    <w:p>
      <w:r>
        <w:t>10. J'aime les vêtements blancs.</w:t>
      </w:r>
    </w:p>
    <w:p>
      <w:r>
        <w:t xml:space="preserve">   I like wearing white clothes.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  Yes, I understand the phrase.</w:t>
      </w:r>
    </w:p>
    <w:p>
      <w:r>
        <w:t>2.  Je suis d'accord avec vous.</w:t>
      </w:r>
    </w:p>
    <w:p>
      <w:r>
        <w:t xml:space="preserve">    I agree with you.</w:t>
      </w:r>
    </w:p>
    <w:p>
      <w:r>
        <w:t xml:space="preserve">3.  Oui, c'est intéressant. </w:t>
      </w:r>
    </w:p>
    <w:p>
      <w:r>
        <w:t xml:space="preserve">   Yes, it is interesting.</w:t>
      </w:r>
    </w:p>
    <w:p>
      <w:r>
        <w:t xml:space="preserve">4.  Tu es en retard. </w:t>
      </w:r>
    </w:p>
    <w:p>
      <w:r>
        <w:t xml:space="preserve">  You are late.</w:t>
      </w:r>
    </w:p>
    <w:p>
      <w:r>
        <w:t xml:space="preserve">5.  Oui, j'ai besoin d'une voiture. </w:t>
      </w:r>
    </w:p>
    <w:p>
      <w:r>
        <w:t xml:space="preserve">    Yes, I need a car.</w:t>
      </w:r>
    </w:p>
    <w:p>
      <w:r>
        <w:t xml:space="preserve">6.  On va au cinéma? </w:t>
      </w:r>
    </w:p>
    <w:p>
      <w:r>
        <w:t xml:space="preserve">    Do we go to the cinema?</w:t>
      </w:r>
    </w:p>
    <w:p>
      <w:r>
        <w:t xml:space="preserve">7.  Oui, je vais essayer. </w:t>
      </w:r>
    </w:p>
    <w:p>
      <w:r>
        <w:t xml:space="preserve">   Yes, I am going to try.</w:t>
      </w:r>
    </w:p>
    <w:p>
      <w:r>
        <w:t>8.  Oui, les vacances vont être formidables.</w:t>
      </w:r>
    </w:p>
    <w:p>
      <w:r>
        <w:t xml:space="preserve">  Yes, the holidays will be great.</w:t>
      </w:r>
    </w:p>
    <w:p>
      <w:r>
        <w:t xml:space="preserve">9.  Oui, j'ai besoin d'aide. </w:t>
      </w:r>
    </w:p>
    <w:p>
      <w:r>
        <w:t xml:space="preserve">    Yes, I need help.</w:t>
      </w:r>
    </w:p>
    <w:p>
      <w:r>
        <w:t xml:space="preserve">10. Oui, merci beaucoup. </w:t>
      </w:r>
    </w:p>
    <w:p>
      <w:r>
        <w:t xml:space="preserve">    Yes, thank you very much.</w:t>
      </w:r>
    </w:p>
    <w:p/>
    <w:p>
      <w:r>
        <w:t>Sourire: &lt;Smile&gt;</w:t>
      </w:r>
    </w:p>
    <w:p/>
    <w:p>
      <w:r>
        <w:t>1. Il sourit avec joie lorsque vous lui offrez une fleur.</w:t>
      </w:r>
    </w:p>
    <w:p>
      <w:r>
        <w:t xml:space="preserve">    He smiles with joy when you offer him a flower.</w:t>
      </w:r>
    </w:p>
    <w:p>
      <w:r>
        <w:t>2.  Le sourire de la petite fille était contagieux.</w:t>
      </w:r>
    </w:p>
    <w:p>
      <w:r>
        <w:t xml:space="preserve">   The little girl's smile was contagious. </w:t>
      </w:r>
    </w:p>
    <w:p>
      <w:r>
        <w:t xml:space="preserve">3. La lumière du soleil donne à votre sourire un éclat unique. </w:t>
      </w:r>
    </w:p>
    <w:p>
      <w:r>
        <w:t xml:space="preserve">   The sunlight gives your smile a unique glow.</w:t>
      </w:r>
    </w:p>
    <w:p>
      <w:r>
        <w:t>4. Le directeur souriait en se réjouissant des nouvelles.</w:t>
      </w:r>
    </w:p>
    <w:p>
      <w:r>
        <w:t xml:space="preserve">    The director smiled in delight at the news.</w:t>
      </w:r>
    </w:p>
    <w:p>
      <w:r>
        <w:t xml:space="preserve">5.  Elle sourit doucement, ignorant les problèmes de son entourage. </w:t>
      </w:r>
    </w:p>
    <w:p>
      <w:r>
        <w:t xml:space="preserve">   She smiled gently, ignoring the problems of her surroundings.</w:t>
      </w:r>
    </w:p>
    <w:p>
      <w:r>
        <w:t>6.  Les enfants se sont amusés et ont souri pendant l'après-midi.</w:t>
      </w:r>
    </w:p>
    <w:p>
      <w:r>
        <w:t xml:space="preserve">  Children had fun and smiled during the afternoon.</w:t>
      </w:r>
    </w:p>
    <w:p>
      <w:r>
        <w:t>7. Un sourire joyeux éclaircit sa face.</w:t>
      </w:r>
    </w:p>
    <w:p>
      <w:r>
        <w:t xml:space="preserve">   A cheerful smile illuminated his face.</w:t>
      </w:r>
    </w:p>
    <w:p>
      <w:r>
        <w:t xml:space="preserve">8. Le sourire n’est qu’une illusion, mais il a le pouvoir de changer la perspective. </w:t>
      </w:r>
    </w:p>
    <w:p>
      <w:r>
        <w:t xml:space="preserve">   A smile is just an illusion, but it has the power to change your perspective.</w:t>
      </w:r>
    </w:p>
    <w:p>
      <w:r>
        <w:t xml:space="preserve">9. Il me sourit alors que je me sentais triste et déprimé. </w:t>
      </w:r>
    </w:p>
    <w:p>
      <w:r>
        <w:t xml:space="preserve">    He smiled at me when I felt sad and depressed. </w:t>
      </w:r>
    </w:p>
    <w:p>
      <w:r>
        <w:t xml:space="preserve">10.  La femme sourit, en croyant que ses efforts seront récompensés. </w:t>
      </w:r>
    </w:p>
    <w:p>
      <w:r>
        <w:t xml:space="preserve">   The woman smiles, believing her efforts will be rewarded.</w:t>
      </w:r>
    </w:p>
    <w:p/>
    <w:p>
      <w:r>
        <w:rPr>
          <w:b/>
        </w:rPr>
        <w:t>Word: Petite | Meaning: Little</w:t>
      </w:r>
    </w:p>
    <w:p/>
    <w:p>
      <w:r>
        <w:t>1.  Je suis petite, mais je veux essayer.</w:t>
      </w:r>
    </w:p>
    <w:p>
      <w:r>
        <w:t xml:space="preserve">    I am small, but I want to try.</w:t>
      </w:r>
    </w:p>
    <w:p>
      <w:r>
        <w:t>2.  Elle est petite et adorable.</w:t>
      </w:r>
    </w:p>
    <w:p>
      <w:r>
        <w:t xml:space="preserve">    She is small and adorable.</w:t>
      </w:r>
    </w:p>
    <w:p>
      <w:r>
        <w:t>3.  Le gâteau était trop petit pour moi.</w:t>
      </w:r>
    </w:p>
    <w:p>
      <w:r>
        <w:t xml:space="preserve">    The cake was too small for me. </w:t>
      </w:r>
    </w:p>
    <w:p>
      <w:r>
        <w:t>4.  Mon chien est petite.</w:t>
      </w:r>
    </w:p>
    <w:p>
      <w:r>
        <w:t xml:space="preserve">     My dog is small.</w:t>
      </w:r>
    </w:p>
    <w:p>
      <w:r>
        <w:t>5.  J'ai une petite fille.</w:t>
      </w:r>
    </w:p>
    <w:p>
      <w:r>
        <w:t xml:space="preserve">   I have a little girl.</w:t>
      </w:r>
    </w:p>
    <w:p>
      <w:r>
        <w:t>6.  Est-ce que vous êtes petite ?</w:t>
      </w:r>
    </w:p>
    <w:p>
      <w:r>
        <w:t xml:space="preserve">   Are you small?</w:t>
      </w:r>
    </w:p>
    <w:p>
      <w:r>
        <w:t>7.  Elle est petite et elle ne sait pas comment faire.</w:t>
      </w:r>
    </w:p>
    <w:p>
      <w:r>
        <w:t xml:space="preserve">    She is small and she doesn't know how to do it. </w:t>
      </w:r>
    </w:p>
    <w:p>
      <w:r>
        <w:t>8.  La voiture était très petite pour la route.</w:t>
      </w:r>
    </w:p>
    <w:p>
      <w:r>
        <w:t xml:space="preserve">    The car was very small for the road. </w:t>
      </w:r>
    </w:p>
    <w:p>
      <w:r>
        <w:t>9.  Ils ont une petite maison.</w:t>
      </w:r>
    </w:p>
    <w:p>
      <w:r>
        <w:t xml:space="preserve">   They have a small house. </w:t>
      </w:r>
    </w:p>
    <w:p>
      <w:r>
        <w:t>10. Vous êtes petite, mais vous êtes forte!</w:t>
      </w:r>
    </w:p>
    <w:p>
      <w:r>
        <w:t xml:space="preserve">    You are small, but you are strong!</w:t>
      </w:r>
    </w:p>
    <w:p/>
    <w:p>
      <w:r>
        <w:rPr>
          <w:b/>
        </w:rPr>
        <w:t>Word: Arbre | Meaning: Tree</w:t>
      </w:r>
    </w:p>
    <w:p/>
    <w:p>
      <w:r>
        <w:t>1.  J'ai un **arbre** dans mon jardin.</w:t>
      </w:r>
    </w:p>
    <w:p>
      <w:r>
        <w:t xml:space="preserve">    The tree in my garden is mine.</w:t>
      </w:r>
    </w:p>
    <w:p>
      <w:r>
        <w:t>2. Le **arbre** est très grand.</w:t>
      </w:r>
    </w:p>
    <w:p>
      <w:r>
        <w:t xml:space="preserve">   The tree is very tall. </w:t>
      </w:r>
    </w:p>
    <w:p>
      <w:r>
        <w:t>3. La femme a une **branche** de chocolat.</w:t>
      </w:r>
    </w:p>
    <w:p>
      <w:r>
        <w:t xml:space="preserve">   The woman has a branch of chocolate.  </w:t>
      </w:r>
    </w:p>
    <w:p>
      <w:r>
        <w:t>4. J'adore regarder les **arbres** dans la forêt.</w:t>
      </w:r>
    </w:p>
    <w:p>
      <w:r>
        <w:t xml:space="preserve">    I love watching the trees in the forest.</w:t>
      </w:r>
    </w:p>
    <w:p>
      <w:r>
        <w:t>5. L'**arbre** est un symbole d'équilibre.</w:t>
      </w:r>
    </w:p>
    <w:p>
      <w:r>
        <w:t xml:space="preserve">    The tree is a symbol of balance. </w:t>
      </w:r>
    </w:p>
    <w:p>
      <w:r>
        <w:t>6. Vous avez besoin de l'aide de quelqu'un pour faire pousser l'**arbre**.</w:t>
      </w:r>
    </w:p>
    <w:p>
      <w:r>
        <w:t xml:space="preserve">    Do you need help from someone to grow the tree. </w:t>
      </w:r>
    </w:p>
    <w:p>
      <w:r>
        <w:t xml:space="preserve">7. Le **arbre** s'est déraciné pendant la tempête.  </w:t>
      </w:r>
    </w:p>
    <w:p>
      <w:r>
        <w:t xml:space="preserve">   The tree was uprooted during the storm. </w:t>
      </w:r>
    </w:p>
    <w:p>
      <w:r>
        <w:t>8. L'homme a coupé l'**arbre** en morceaux.</w:t>
      </w:r>
    </w:p>
    <w:p>
      <w:r>
        <w:t xml:space="preserve">   The man cut the tree into pieces. </w:t>
      </w:r>
    </w:p>
    <w:p>
      <w:r>
        <w:t xml:space="preserve">9. J’aime prendre un **arbre** de bois pour la fête de Noël. </w:t>
      </w:r>
    </w:p>
    <w:p>
      <w:r>
        <w:t xml:space="preserve">    I like to take wood for a Christmas party.</w:t>
      </w:r>
    </w:p>
    <w:p>
      <w:r>
        <w:t>10. Il y a beaucoup d'**arbres** dans le parc.</w:t>
      </w:r>
    </w:p>
    <w:p>
      <w:r>
        <w:t xml:space="preserve">    There are many trees in the park.</w:t>
      </w:r>
    </w:p>
    <w:p/>
    <w:p>
      <w:r>
        <w:t>Chanteur: Singer</w:t>
      </w:r>
    </w:p>
    <w:p/>
    <w:p>
      <w:r>
        <w:t>1. Le chanteur est célèbre dans toute la France.</w:t>
      </w:r>
    </w:p>
    <w:p>
      <w:r>
        <w:t xml:space="preserve">    The singer is famous throughout France.</w:t>
      </w:r>
    </w:p>
    <w:p>
      <w:r>
        <w:t>2. Marie chante en public régulièrement.</w:t>
      </w:r>
    </w:p>
    <w:p>
      <w:r>
        <w:t xml:space="preserve">    Marie sings in public regularly.</w:t>
      </w:r>
    </w:p>
    <w:p>
      <w:r>
        <w:t>3. Il aime le jazz et il est un excellent chanteur de blues.</w:t>
      </w:r>
    </w:p>
    <w:p>
      <w:r>
        <w:t xml:space="preserve">   He loves jazz and he is an excellent blues singer. </w:t>
      </w:r>
    </w:p>
    <w:p>
      <w:r>
        <w:t>4. Le chanteur a donné une performance exceptionnelle hier soir.</w:t>
      </w:r>
    </w:p>
    <w:p>
      <w:r>
        <w:t xml:space="preserve">   The singer gave an exceptional performance last night.</w:t>
      </w:r>
    </w:p>
    <w:p>
      <w:r>
        <w:t>5.  La chanteuse est très talentueuse et ses chansons sont populaires.</w:t>
      </w:r>
    </w:p>
    <w:p>
      <w:r>
        <w:t xml:space="preserve">   The singer is very talented and her songs are popular.</w:t>
      </w:r>
    </w:p>
    <w:p>
      <w:r>
        <w:t>6.  Le chanteur a chanté avec passion à l'anniversaire de son ami.</w:t>
      </w:r>
    </w:p>
    <w:p>
      <w:r>
        <w:t xml:space="preserve">    The singer sang with passion at his friend's birthday party. </w:t>
      </w:r>
    </w:p>
    <w:p>
      <w:r>
        <w:t xml:space="preserve">7. La performance du chanteur était très agréable, on a bien aimé le spectacle. </w:t>
      </w:r>
    </w:p>
    <w:p>
      <w:r>
        <w:t xml:space="preserve">   The singer's performance was very enjoyable, we liked the show.</w:t>
      </w:r>
    </w:p>
    <w:p>
      <w:r>
        <w:t xml:space="preserve">8.  Le chanteur est un artiste qui se spécialise dans la musique classique. </w:t>
      </w:r>
    </w:p>
    <w:p>
      <w:r>
        <w:t xml:space="preserve">    The singer is an artist who specializes in classical music.</w:t>
      </w:r>
    </w:p>
    <w:p>
      <w:r>
        <w:t xml:space="preserve">9.  Il fait beaucoup de concerts et il a une grande audience. </w:t>
      </w:r>
    </w:p>
    <w:p>
      <w:r>
        <w:t xml:space="preserve">    He does many concerts and he has a large audience. </w:t>
      </w:r>
    </w:p>
    <w:p>
      <w:r>
        <w:t>10.  La chanteuse a récemment sorti un album très apprécié par les critiques.</w:t>
      </w:r>
    </w:p>
    <w:p>
      <w:r>
        <w:t xml:space="preserve">   The singer recently released an album which was very well-received by the critics.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Thank you for your help.</w:t>
      </w:r>
    </w:p>
    <w:p>
      <w:r>
        <w:t>2. Merci beaucoup pour ce cadeau.</w:t>
      </w:r>
    </w:p>
    <w:p>
      <w:r>
        <w:t xml:space="preserve">  Thank you very much for this gift.</w:t>
      </w:r>
    </w:p>
    <w:p>
      <w:r>
        <w:t>3.  Merci d'avoir appelé.</w:t>
      </w:r>
    </w:p>
    <w:p>
      <w:r>
        <w:t xml:space="preserve">  Thank you for calling.</w:t>
      </w:r>
    </w:p>
    <w:p>
      <w:r>
        <w:t>4.  Merci à tous pour votre participation.</w:t>
      </w:r>
    </w:p>
    <w:p>
      <w:r>
        <w:t xml:space="preserve">   Thank you all for your participation. </w:t>
      </w:r>
    </w:p>
    <w:p>
      <w:r>
        <w:t>5.  Laisse-moi te dire merci!</w:t>
      </w:r>
    </w:p>
    <w:p>
      <w:r>
        <w:t xml:space="preserve">   Let me say thank you to you!</w:t>
      </w:r>
    </w:p>
    <w:p>
      <w:r>
        <w:t xml:space="preserve">6. Merci de votre patience. </w:t>
      </w:r>
    </w:p>
    <w:p>
      <w:r>
        <w:t xml:space="preserve">   Thank you for your patience.</w:t>
      </w:r>
    </w:p>
    <w:p>
      <w:r>
        <w:t>7.  Merci d'avoir été si compréhensif.</w:t>
      </w:r>
    </w:p>
    <w:p>
      <w:r>
        <w:t xml:space="preserve">  Thank you for being so understanding.</w:t>
      </w:r>
    </w:p>
    <w:p>
      <w:r>
        <w:t>8. Merci pour la conversation agréable.</w:t>
      </w:r>
    </w:p>
    <w:p>
      <w:r>
        <w:t xml:space="preserve">   Thank you for the pleasant conversation.</w:t>
      </w:r>
    </w:p>
    <w:p>
      <w:r>
        <w:t>9. Merci, j'apprécie beaucoup !</w:t>
      </w:r>
    </w:p>
    <w:p>
      <w:r>
        <w:t xml:space="preserve">    Thanks! I appreciate it a lot! </w:t>
      </w:r>
    </w:p>
    <w:p>
      <w:r>
        <w:t>10. Merci de m’aider!</w:t>
      </w:r>
    </w:p>
    <w:p>
      <w:r>
        <w:t xml:space="preserve">    Thank you for helping me!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rouge. </w:t>
      </w:r>
    </w:p>
    <w:p>
      <w:r>
        <w:t xml:space="preserve">   The woman has a beautiful red dress. </w:t>
      </w:r>
    </w:p>
    <w:p>
      <w:r>
        <w:t xml:space="preserve">2. Les fleurs sont belles aujourd'hui. </w:t>
      </w:r>
    </w:p>
    <w:p>
      <w:r>
        <w:t xml:space="preserve">   Flowers are beautiful today.  </w:t>
      </w:r>
    </w:p>
    <w:p>
      <w:r>
        <w:t xml:space="preserve">3. Le gâteau est belle et il est délicieux. </w:t>
      </w:r>
    </w:p>
    <w:p>
      <w:r>
        <w:t xml:space="preserve">    The cake is beautiful and it is delicious. </w:t>
      </w:r>
    </w:p>
    <w:p>
      <w:r>
        <w:t xml:space="preserve">4. Tu as une belle voix! </w:t>
      </w:r>
    </w:p>
    <w:p>
      <w:r>
        <w:t xml:space="preserve">   You have a beautiful voice! </w:t>
      </w:r>
    </w:p>
    <w:p>
      <w:r>
        <w:t xml:space="preserve">5. La maison est belle avec ses couleurs vives. </w:t>
      </w:r>
    </w:p>
    <w:p>
      <w:r>
        <w:t xml:space="preserve">    The house is beautiful with its bright colors. </w:t>
      </w:r>
    </w:p>
    <w:p>
      <w:r>
        <w:t xml:space="preserve">6. Cette photo est belle, elle montre un magnifique paysage. </w:t>
      </w:r>
    </w:p>
    <w:p>
      <w:r>
        <w:t xml:space="preserve">    This picture is beautiful; it shows a magnificent landscape. </w:t>
      </w:r>
    </w:p>
    <w:p>
      <w:r>
        <w:t xml:space="preserve">7. Il y a une belle soirée à venir! </w:t>
      </w:r>
    </w:p>
    <w:p>
      <w:r>
        <w:t xml:space="preserve">   There's going to be a beautiful evening!  </w:t>
      </w:r>
    </w:p>
    <w:p>
      <w:r>
        <w:t xml:space="preserve">8. J’aime les belles choses de la vie. </w:t>
      </w:r>
    </w:p>
    <w:p>
      <w:r>
        <w:t xml:space="preserve">   I like the beautiful things in life.  </w:t>
      </w:r>
    </w:p>
    <w:p>
      <w:r>
        <w:t xml:space="preserve">9. C’est une belle journée de printemps. </w:t>
      </w:r>
    </w:p>
    <w:p>
      <w:r>
        <w:t xml:space="preserve">   It's a beautiful day of spring. </w:t>
      </w:r>
    </w:p>
    <w:p>
      <w:r>
        <w:t xml:space="preserve">10. Le soleil brille et il est belle journée. </w:t>
      </w:r>
    </w:p>
    <w:p>
      <w:r>
        <w:t xml:space="preserve">    The sun shines brightly and it is a beautiful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