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Belle | Meaning: Beautiful</w:t>
      </w:r>
    </w:p>
    <w:p/>
    <w:p>
      <w:r>
        <w:t>1. La fille est belle.</w:t>
      </w:r>
    </w:p>
    <w:p>
      <w:r>
        <w:t xml:space="preserve">  The girl is pretty.</w:t>
      </w:r>
    </w:p>
    <w:p>
      <w:r>
        <w:t>2. Ce film est belle.</w:t>
      </w:r>
    </w:p>
    <w:p>
      <w:r>
        <w:t xml:space="preserve">  This movie is beautiful. </w:t>
      </w:r>
    </w:p>
    <w:p>
      <w:r>
        <w:t>3. Votre nouvelle robe est belle.</w:t>
      </w:r>
    </w:p>
    <w:p>
      <w:r>
        <w:t xml:space="preserve">  Your new dress is beautiful. </w:t>
      </w:r>
    </w:p>
    <w:p>
      <w:r>
        <w:t>4. Elle a une belle voix.</w:t>
      </w:r>
    </w:p>
    <w:p>
      <w:r>
        <w:t xml:space="preserve">  She has a beautiful voice. </w:t>
      </w:r>
    </w:p>
    <w:p>
      <w:r>
        <w:t>5. C'est une belle journée!</w:t>
      </w:r>
    </w:p>
    <w:p>
      <w:r>
        <w:t xml:space="preserve">  It's a beautiful day! </w:t>
      </w:r>
    </w:p>
    <w:p>
      <w:r>
        <w:t>6. Il a un beau sourire.</w:t>
      </w:r>
    </w:p>
    <w:p>
      <w:r>
        <w:t xml:space="preserve">  He has a nice smile. </w:t>
      </w:r>
    </w:p>
    <w:p>
      <w:r>
        <w:t>7. La fleur est belle.</w:t>
      </w:r>
    </w:p>
    <w:p>
      <w:r>
        <w:t xml:space="preserve">  The flower is pretty.</w:t>
      </w:r>
    </w:p>
    <w:p>
      <w:r>
        <w:t>8. Le ciel est belle aujourd'hui.</w:t>
      </w:r>
    </w:p>
    <w:p>
      <w:r>
        <w:t xml:space="preserve">  The sky is beautiful today.</w:t>
      </w:r>
    </w:p>
    <w:p>
      <w:r>
        <w:t>9. J'aime les belles choses.</w:t>
      </w:r>
    </w:p>
    <w:p>
      <w:r>
        <w:t xml:space="preserve">  I like beautiful things.</w:t>
      </w:r>
    </w:p>
    <w:p>
      <w:r>
        <w:t xml:space="preserve">10. Tu es belle! </w:t>
      </w:r>
    </w:p>
    <w:p>
      <w:r>
        <w:t xml:space="preserve">  You are beautiful!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Le ballon est rouge.  </w:t>
      </w:r>
    </w:p>
    <w:p>
      <w:r>
        <w:t>The ball is red.</w:t>
      </w:r>
    </w:p>
    <w:p>
      <w:r>
        <w:t xml:space="preserve">3. Mon crayon est rouge.  </w:t>
      </w:r>
    </w:p>
    <w:p>
      <w:r>
        <w:t>My pencil is red.</w:t>
      </w:r>
    </w:p>
    <w:p>
      <w:r>
        <w:t xml:space="preserve">4. J'aime les choses rouges.   </w:t>
      </w:r>
    </w:p>
    <w:p>
      <w:r>
        <w:t>I like things that are red.</w:t>
      </w:r>
    </w:p>
    <w:p>
      <w:r>
        <w:t xml:space="preserve">5. Il a une robe rouge.  </w:t>
      </w:r>
    </w:p>
    <w:p>
      <w:r>
        <w:t xml:space="preserve">He has a red dress. </w:t>
      </w:r>
    </w:p>
    <w:p>
      <w:r>
        <w:t xml:space="preserve">6. La fleur est rouge.  </w:t>
      </w:r>
    </w:p>
    <w:p>
      <w:r>
        <w:t xml:space="preserve">The flower is red. </w:t>
      </w:r>
    </w:p>
    <w:p>
      <w:r>
        <w:t xml:space="preserve">7. Le feu est rouge.  </w:t>
      </w:r>
    </w:p>
    <w:p>
      <w:r>
        <w:t xml:space="preserve">Fire is red. </w:t>
      </w:r>
    </w:p>
    <w:p>
      <w:r>
        <w:t xml:space="preserve">8. L'oiseau a un plumage rouge.   </w:t>
      </w:r>
    </w:p>
    <w:p>
      <w:r>
        <w:t xml:space="preserve">The bird has a red feather. </w:t>
      </w:r>
    </w:p>
    <w:p>
      <w:r>
        <w:t xml:space="preserve">9. Je regarde la télévision qui affiche une émission rouge. </w:t>
      </w:r>
    </w:p>
    <w:p>
      <w:r>
        <w:t xml:space="preserve">I look at the television which shows a red program. </w:t>
      </w:r>
    </w:p>
    <w:p>
      <w:r>
        <w:t xml:space="preserve">10. La tomate est rouge.  </w:t>
      </w:r>
    </w:p>
    <w:p>
      <w:r>
        <w:t>The tomato is red.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 The table is white.</w:t>
      </w:r>
    </w:p>
    <w:p>
      <w:r>
        <w:t xml:space="preserve">2. La robe de Marie est blanche. </w:t>
      </w:r>
    </w:p>
    <w:p>
      <w:r>
        <w:t xml:space="preserve">   Marie's dress is white.</w:t>
      </w:r>
    </w:p>
    <w:p>
      <w:r>
        <w:t xml:space="preserve">3. Il y a du papier blanc sur la table. </w:t>
      </w:r>
    </w:p>
    <w:p>
      <w:r>
        <w:t xml:space="preserve">   There is white paper on the table.</w:t>
      </w:r>
    </w:p>
    <w:p>
      <w:r>
        <w:t xml:space="preserve">4. J'aime les choses blanches. </w:t>
      </w:r>
    </w:p>
    <w:p>
      <w:r>
        <w:t xml:space="preserve">   I like white things.</w:t>
      </w:r>
    </w:p>
    <w:p>
      <w:r>
        <w:t xml:space="preserve">5. Le ciel est blanc aujourd'hui. </w:t>
      </w:r>
    </w:p>
    <w:p>
      <w:r>
        <w:t xml:space="preserve">   The sky is white today.</w:t>
      </w:r>
    </w:p>
    <w:p>
      <w:r>
        <w:t xml:space="preserve">6. La pomme est blanche et ronde. </w:t>
      </w:r>
    </w:p>
    <w:p>
      <w:r>
        <w:t xml:space="preserve">   The apple is white and round.</w:t>
      </w:r>
    </w:p>
    <w:p>
      <w:r>
        <w:t xml:space="preserve">7. Les vêtements blancs sont plus faciles à laver. </w:t>
      </w:r>
    </w:p>
    <w:p>
      <w:r>
        <w:t xml:space="preserve">    White clothes are easier to wash.</w:t>
      </w:r>
    </w:p>
    <w:p>
      <w:r>
        <w:t>8. Il a besoin d'un stylo blanc pour écrire.</w:t>
      </w:r>
    </w:p>
    <w:p>
      <w:r>
        <w:t xml:space="preserve">    He needs a white pen to write.</w:t>
      </w:r>
    </w:p>
    <w:p>
      <w:r>
        <w:t xml:space="preserve">9. J’ai une carte blanche. </w:t>
      </w:r>
    </w:p>
    <w:p>
      <w:r>
        <w:t xml:space="preserve">   I have a blank card.</w:t>
      </w:r>
    </w:p>
    <w:p>
      <w:r>
        <w:t xml:space="preserve">10.  Le gâteau est blanc et moelleux. </w:t>
      </w:r>
    </w:p>
    <w:p>
      <w:r>
        <w:t xml:space="preserve">    The cake is white and fluffy.</w:t>
      </w:r>
    </w:p>
    <w:p/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 Yes, I understand.</w:t>
      </w:r>
    </w:p>
    <w:p>
      <w:r>
        <w:t>2.  Tu veux aller à la plage?</w:t>
      </w:r>
    </w:p>
    <w:p>
      <w:r>
        <w:t xml:space="preserve">    Do you want to go to the beach?</w:t>
      </w:r>
    </w:p>
    <w:p>
      <w:r>
        <w:t>3.  Oui, cela me plaît beaucoup.</w:t>
      </w:r>
    </w:p>
    <w:p>
      <w:r>
        <w:t xml:space="preserve">    Yes, that appeals to me a lot.</w:t>
      </w:r>
    </w:p>
    <w:p>
      <w:r>
        <w:t>4.  Je suis d'accord avec toi.</w:t>
      </w:r>
    </w:p>
    <w:p>
      <w:r>
        <w:t xml:space="preserve">    I agree with you.</w:t>
      </w:r>
    </w:p>
    <w:p>
      <w:r>
        <w:t>5.  Le concert commence bientôt.</w:t>
      </w:r>
    </w:p>
    <w:p>
      <w:r>
        <w:t xml:space="preserve">    The concert is about to start.</w:t>
      </w:r>
    </w:p>
    <w:p>
      <w:r>
        <w:t xml:space="preserve">6.  Oui, j'ai besoin de l’aide. </w:t>
      </w:r>
    </w:p>
    <w:p>
      <w:r>
        <w:t xml:space="preserve">    Yes, I need help.</w:t>
      </w:r>
    </w:p>
    <w:p>
      <w:r>
        <w:t>7.  Est-ce que tu veux boire du thé?</w:t>
      </w:r>
    </w:p>
    <w:p>
      <w:r>
        <w:t xml:space="preserve">   Do you want to drink some tea?</w:t>
      </w:r>
    </w:p>
    <w:p>
      <w:r>
        <w:t>8.  Oui, je vais la chercher.</w:t>
      </w:r>
    </w:p>
    <w:p>
      <w:r>
        <w:t xml:space="preserve">    Yes, I am going to get it.</w:t>
      </w:r>
    </w:p>
    <w:p>
      <w:r>
        <w:t xml:space="preserve">9.  J'adore voyager en train! </w:t>
      </w:r>
    </w:p>
    <w:p>
      <w:r>
        <w:t xml:space="preserve">     I love traveling by train!</w:t>
      </w:r>
    </w:p>
    <w:p>
      <w:r>
        <w:t>10. Oui, c’est vraiment dommage.</w:t>
      </w:r>
    </w:p>
    <w:p>
      <w:r>
        <w:t xml:space="preserve">    Yes, that is really a shame.</w:t>
      </w:r>
    </w:p>
    <w:p/>
    <w:p>
      <w:r>
        <w:rPr>
          <w:b/>
        </w:rPr>
        <w:t>Word: Sourire | Meaning: Smile</w:t>
      </w:r>
    </w:p>
    <w:p/>
    <w:p>
      <w:r>
        <w:t xml:space="preserve">1.  Je suis ravi de vous voir, sourire. </w:t>
      </w:r>
    </w:p>
    <w:p>
      <w:r>
        <w:t xml:space="preserve">   I am delighted to see you, smiling.</w:t>
      </w:r>
    </w:p>
    <w:p>
      <w:r>
        <w:t xml:space="preserve">2.  Elle sourit toujours quand elle parle à ses amis. </w:t>
      </w:r>
    </w:p>
    <w:p>
      <w:r>
        <w:t xml:space="preserve">    She always smiles when she talks to her friends.</w:t>
      </w:r>
    </w:p>
    <w:p>
      <w:r>
        <w:t xml:space="preserve">3.  Un grand sourire éclaire les visages des enfants. </w:t>
      </w:r>
    </w:p>
    <w:p>
      <w:r>
        <w:t xml:space="preserve">   A large smile lights up the faces of children.</w:t>
      </w:r>
    </w:p>
    <w:p>
      <w:r>
        <w:t xml:space="preserve">4.  Il a souri en entendant la bonne nouvelle. </w:t>
      </w:r>
    </w:p>
    <w:p>
      <w:r>
        <w:t xml:space="preserve">   He smiled at hearing good news.</w:t>
      </w:r>
    </w:p>
    <w:p>
      <w:r>
        <w:t>5.  Le soleil fait sourire les gens qui regardent l'horizon.</w:t>
      </w:r>
    </w:p>
    <w:p>
      <w:r>
        <w:t xml:space="preserve">   The sun makes people smile when they look at the horizon.</w:t>
      </w:r>
    </w:p>
    <w:p>
      <w:r>
        <w:t>6.  Le sourire est un cadeau précieux que nous pouvons partager.</w:t>
      </w:r>
    </w:p>
    <w:p>
      <w:r>
        <w:t xml:space="preserve">   A smile is a precious gift that we can share.</w:t>
      </w:r>
    </w:p>
    <w:p>
      <w:r>
        <w:t xml:space="preserve">7.  Il n'est pas facile de sourire tout le temps. </w:t>
      </w:r>
    </w:p>
    <w:p>
      <w:r>
        <w:t xml:space="preserve">   It isn’t easy to always smile all the time.</w:t>
      </w:r>
    </w:p>
    <w:p>
      <w:r>
        <w:t xml:space="preserve">8.  Un rire sincère peut réchauffer les cœurs. </w:t>
      </w:r>
    </w:p>
    <w:p>
      <w:r>
        <w:t xml:space="preserve">   A sincere laugh can warm hearts.</w:t>
      </w:r>
    </w:p>
    <w:p>
      <w:r>
        <w:t xml:space="preserve">9.  Sourire est une expression naturelle de joie et d'espoir. </w:t>
      </w:r>
    </w:p>
    <w:p>
      <w:r>
        <w:t xml:space="preserve">   Smiling is a natural expression of joy and hope.</w:t>
      </w:r>
    </w:p>
    <w:p>
      <w:r>
        <w:t xml:space="preserve">10. La musique amène un sourire à la bouche. </w:t>
      </w:r>
    </w:p>
    <w:p>
      <w:r>
        <w:t xml:space="preserve">    Music brings a smile to one’s lips.</w:t>
      </w:r>
    </w:p>
    <w:p/>
    <w:p>
      <w:r>
        <w:rPr>
          <w:b/>
        </w:rPr>
        <w:t>Word: Aide | Meaning: Help</w:t>
      </w:r>
    </w:p>
    <w:p/>
    <w:p>
      <w:r>
        <w:t xml:space="preserve">1.  J'ai besoin d'aide pour comprendre ce problème. </w:t>
      </w:r>
    </w:p>
    <w:p>
      <w:r>
        <w:t xml:space="preserve">    Need help understanding this problem.</w:t>
      </w:r>
    </w:p>
    <w:p>
      <w:r>
        <w:t xml:space="preserve">2.  Avez-vous de l'aide à me proposer? </w:t>
      </w:r>
    </w:p>
    <w:p>
      <w:r>
        <w:t xml:space="preserve">    Can you offer any assistance?</w:t>
      </w:r>
    </w:p>
    <w:p>
      <w:r>
        <w:t xml:space="preserve">3.   L’aide est indispensable dans la recherche d’information. </w:t>
      </w:r>
    </w:p>
    <w:p>
      <w:r>
        <w:t xml:space="preserve">    Help is essential in research information.</w:t>
      </w:r>
    </w:p>
    <w:p>
      <w:r>
        <w:t xml:space="preserve">4.   Je voudrais de l'aide pour rédiger ma lettre. </w:t>
      </w:r>
    </w:p>
    <w:p>
      <w:r>
        <w:t xml:space="preserve">    I need help writing my letter.</w:t>
      </w:r>
    </w:p>
    <w:p>
      <w:r>
        <w:t xml:space="preserve">5.  Elle a besoin d’une aide pour se déplacer. </w:t>
      </w:r>
    </w:p>
    <w:p>
      <w:r>
        <w:t xml:space="preserve">    She needs help moving.</w:t>
      </w:r>
    </w:p>
    <w:p>
      <w:r>
        <w:t>6.  Le personnel de l'hôtel peut fournir de l'aide aux voyageurs.</w:t>
      </w:r>
    </w:p>
    <w:p>
      <w:r>
        <w:t xml:space="preserve">   The hotel staff can provide assistance to travelers.</w:t>
      </w:r>
    </w:p>
    <w:p>
      <w:r>
        <w:t>7.  Est-ce que vous pouvez m'aider à trouver une solution?</w:t>
      </w:r>
    </w:p>
    <w:p>
      <w:r>
        <w:t xml:space="preserve">    Can you help me find a solution? </w:t>
      </w:r>
    </w:p>
    <w:p>
      <w:r>
        <w:t xml:space="preserve">8.   L’application propose des aides pour les débutants. </w:t>
      </w:r>
    </w:p>
    <w:p>
      <w:r>
        <w:t xml:space="preserve">    The app offers aids for beginners.</w:t>
      </w:r>
    </w:p>
    <w:p>
      <w:r>
        <w:t xml:space="preserve">9.   J’ai besoin d’aide pour résoudre ce problème complexe. </w:t>
      </w:r>
    </w:p>
    <w:p>
      <w:r>
        <w:t xml:space="preserve">    I need help solving this complex problem. </w:t>
      </w:r>
    </w:p>
    <w:p>
      <w:r>
        <w:t xml:space="preserve">10.  Il est important de demander de l’aide aux autres. </w:t>
      </w:r>
    </w:p>
    <w:p>
      <w:r>
        <w:t xml:space="preserve">     It is important to ask for help from others.</w:t>
      </w:r>
    </w:p>
    <w:p/>
    <w:p>
      <w:r>
        <w:rPr>
          <w:b/>
        </w:rPr>
        <w:t>Word: merci | Meaning: thank you</w:t>
      </w:r>
    </w:p>
    <w:p/>
    <w:p>
      <w:r>
        <w:t xml:space="preserve">1. Merci beaucoup pour l'aide.  </w:t>
      </w:r>
    </w:p>
    <w:p>
      <w:r>
        <w:t>Thank you very much for your help.</w:t>
      </w:r>
    </w:p>
    <w:p>
      <w:r>
        <w:t xml:space="preserve">2. Je suis reconnaissant de votre aide.  </w:t>
      </w:r>
    </w:p>
    <w:p>
      <w:r>
        <w:t>I am grateful for your help.</w:t>
      </w:r>
    </w:p>
    <w:p>
      <w:r>
        <w:t xml:space="preserve">3. Merci d’avoir pris le temps de m’écouter. </w:t>
      </w:r>
    </w:p>
    <w:p>
      <w:r>
        <w:t>Thank you for taking the time to listen to me.</w:t>
      </w:r>
    </w:p>
    <w:p>
      <w:r>
        <w:t xml:space="preserve">4. Merci pour l'invitation !  </w:t>
      </w:r>
    </w:p>
    <w:p>
      <w:r>
        <w:t>Thank you for the invitation!</w:t>
      </w:r>
    </w:p>
    <w:p>
      <w:r>
        <w:t xml:space="preserve">5. Merci de votre gentillesse.  </w:t>
      </w:r>
    </w:p>
    <w:p>
      <w:r>
        <w:t>Thank you for your kindness.</w:t>
      </w:r>
    </w:p>
    <w:p>
      <w:r>
        <w:t xml:space="preserve">6. Je vous remercie sincèrement.   </w:t>
      </w:r>
    </w:p>
    <w:p>
      <w:r>
        <w:t>I thank you sincerely.</w:t>
      </w:r>
    </w:p>
    <w:p>
      <w:r>
        <w:t xml:space="preserve">7. Merci à tous pour votre participation.  </w:t>
      </w:r>
    </w:p>
    <w:p>
      <w:r>
        <w:t>Thank you all for your participation.</w:t>
      </w:r>
    </w:p>
    <w:p>
      <w:r>
        <w:t xml:space="preserve">8. Merci beaucoup pour ce cadeau ! </w:t>
      </w:r>
    </w:p>
    <w:p>
      <w:r>
        <w:t>Thank you very much for the gift!</w:t>
      </w:r>
    </w:p>
    <w:p>
      <w:r>
        <w:t>9. Merci de ne pas me faire peur.</w:t>
      </w:r>
    </w:p>
    <w:p>
      <w:r>
        <w:t>Thank you for not scaring me.</w:t>
      </w:r>
    </w:p>
    <w:p>
      <w:r>
        <w:t xml:space="preserve">10. Merci d’être là, j'apprécie vraiment votre présence.  </w:t>
      </w:r>
    </w:p>
    <w:p>
      <w:r>
        <w:t>Thank you for being here, I really appreciate your presence.</w:t>
      </w:r>
    </w:p>
    <w:p/>
    <w:p>
      <w:r>
        <w:rPr>
          <w:b/>
        </w:rPr>
        <w:t>Word: Maison | Meaning: House</w:t>
      </w:r>
    </w:p>
    <w:p/>
    <w:p>
      <w:r>
        <w:t xml:space="preserve">1.  J'ai un petit appartement dans une maison sur le bord de la mer. </w:t>
      </w:r>
    </w:p>
    <w:p>
      <w:r>
        <w:t xml:space="preserve">   &lt;My small apartment is in a house on the coast.&gt;</w:t>
      </w:r>
    </w:p>
    <w:p>
      <w:r>
        <w:t xml:space="preserve">2. La maison appartient à mon père et ma mère. </w:t>
      </w:r>
    </w:p>
    <w:p>
      <w:r>
        <w:t xml:space="preserve">   &lt;The house belongs to my father and mother.&gt;</w:t>
      </w:r>
    </w:p>
    <w:p>
      <w:r>
        <w:t xml:space="preserve">3. Nous allons passer l’été en France, nous vivons dans une petite maison. </w:t>
      </w:r>
    </w:p>
    <w:p>
      <w:r>
        <w:t xml:space="preserve">   &lt;We are going to spend the summer in France, we live in a little house.&gt;</w:t>
      </w:r>
    </w:p>
    <w:p>
      <w:r>
        <w:t>4. Je pense que la maison est très confortable.</w:t>
      </w:r>
    </w:p>
    <w:p>
      <w:r>
        <w:t xml:space="preserve">   &lt;I think the house is very comfortable.&gt;</w:t>
      </w:r>
    </w:p>
    <w:p>
      <w:r>
        <w:t>5. Le jardin de la maison est grand et vert.</w:t>
      </w:r>
    </w:p>
    <w:p>
      <w:r>
        <w:t xml:space="preserve">   &lt;The garden of the house is large and green.&gt;</w:t>
      </w:r>
    </w:p>
    <w:p>
      <w:r>
        <w:t xml:space="preserve">6.  J'ai hâte d'aller à la maison pour les vacances! </w:t>
      </w:r>
    </w:p>
    <w:p>
      <w:r>
        <w:t xml:space="preserve">   &lt;I can't wait to go home for the holidays! &gt;</w:t>
      </w:r>
    </w:p>
    <w:p>
      <w:r>
        <w:t>7. La cuisine de la maison est bien équipée.</w:t>
      </w:r>
    </w:p>
    <w:p>
      <w:r>
        <w:t xml:space="preserve">   &lt;The kitchen in the house is well-equipped.&gt;</w:t>
      </w:r>
    </w:p>
    <w:p>
      <w:r>
        <w:t xml:space="preserve">8. Mon ami a une petite maison en bois dans les montagnes. </w:t>
      </w:r>
    </w:p>
    <w:p>
      <w:r>
        <w:t xml:space="preserve">   &lt;My friend has a small wooden house in the mountains.&gt; </w:t>
      </w:r>
    </w:p>
    <w:p>
      <w:r>
        <w:t>9.  La maison était pleine de souvenirs de mon enfance.</w:t>
      </w:r>
    </w:p>
    <w:p>
      <w:r>
        <w:t xml:space="preserve">    &lt;The house was full of childhood memories.&gt;</w:t>
      </w:r>
    </w:p>
    <w:p>
      <w:r>
        <w:t>10. La maison est un lieu agréable pour se reposer.</w:t>
      </w:r>
    </w:p>
    <w:p>
      <w:r>
        <w:t xml:space="preserve">    &lt;The house is a pleasant place to rest.&gt;</w:t>
      </w:r>
    </w:p>
    <w:p/>
    <w:p>
      <w:r>
        <w:rPr>
          <w:b/>
        </w:rPr>
        <w:t>Word: Fleur | Meaning: Flower</w:t>
      </w:r>
    </w:p>
    <w:p/>
    <w:p>
      <w:r>
        <w:t>1. La fleur était magnifique et colorée.</w:t>
      </w:r>
    </w:p>
    <w:p>
      <w:r>
        <w:t xml:space="preserve">   The flower was magnificent and colorful.</w:t>
      </w:r>
    </w:p>
    <w:p>
      <w:r>
        <w:t xml:space="preserve">2. J'aime les fleurs de saison, elles apportent une touche de verdure à l'espace. </w:t>
      </w:r>
    </w:p>
    <w:p>
      <w:r>
        <w:t xml:space="preserve">   I like seasonal flowers, they bring a touch of greenery to the space.</w:t>
      </w:r>
    </w:p>
    <w:p>
      <w:r>
        <w:t xml:space="preserve">3.  La fleur de lys est un symbole important en France. </w:t>
      </w:r>
    </w:p>
    <w:p>
      <w:r>
        <w:t xml:space="preserve">   The lily flower is an important symbol in France.</w:t>
      </w:r>
    </w:p>
    <w:p>
      <w:r>
        <w:t>4.  Le bouquet de fleurs était magnifique et parfumé.</w:t>
      </w:r>
    </w:p>
    <w:p>
      <w:r>
        <w:t xml:space="preserve">   The bouquet of flowers was magnificent and fragrant.</w:t>
      </w:r>
    </w:p>
    <w:p>
      <w:r>
        <w:t xml:space="preserve">5.  Je n'ai pas envie de faire l'effort pour couper les fleurs. </w:t>
      </w:r>
    </w:p>
    <w:p>
      <w:r>
        <w:t xml:space="preserve">   I don't feel like making the effort to cut the flowers. </w:t>
      </w:r>
    </w:p>
    <w:p>
      <w:r>
        <w:t>6.  Elle a offert une fleur à la personne qu’elle aime.</w:t>
      </w:r>
    </w:p>
    <w:p>
      <w:r>
        <w:t xml:space="preserve">   She offered a flower to the person she loves.</w:t>
      </w:r>
    </w:p>
    <w:p>
      <w:r>
        <w:t xml:space="preserve">7.  La fleur symbolise la beauté et la grâce. </w:t>
      </w:r>
    </w:p>
    <w:p>
      <w:r>
        <w:t xml:space="preserve">   The flower symbolizes beauty and grace.</w:t>
      </w:r>
    </w:p>
    <w:p>
      <w:r>
        <w:t>8.  Les fleurs sont utilisées pour décorer les tables et les occasions spéciales.</w:t>
      </w:r>
    </w:p>
    <w:p>
      <w:r>
        <w:t xml:space="preserve">   Flowers are used to decorate tables and special occasions.</w:t>
      </w:r>
    </w:p>
    <w:p>
      <w:r>
        <w:t xml:space="preserve">9.  Le jardin était rempli de belles fleurs en pleine floraison. </w:t>
      </w:r>
    </w:p>
    <w:p>
      <w:r>
        <w:t xml:space="preserve">    The garden was filled with beautiful flowers in full bloom.</w:t>
      </w:r>
    </w:p>
    <w:p>
      <w:r>
        <w:t>10.  La fleur est une source d'inspiration pour les artistes.</w:t>
      </w:r>
    </w:p>
    <w:p>
      <w:r>
        <w:t xml:space="preserve">   The flower is a source of inspiration for artists.</w:t>
      </w:r>
    </w:p>
    <w:p/>
    <w:p>
      <w:r>
        <w:rPr>
          <w:b/>
        </w:rPr>
        <w:t>Word: Terre | Meaning: Earth</w:t>
      </w:r>
    </w:p>
    <w:p/>
    <w:p>
      <w:r>
        <w:t>1. La Terre est une planète unique.</w:t>
      </w:r>
    </w:p>
    <w:p>
      <w:r>
        <w:t xml:space="preserve">   The Earth is a unique planet.</w:t>
      </w:r>
    </w:p>
    <w:p>
      <w:r>
        <w:t>2. Les humains vivent sur la Terre.</w:t>
      </w:r>
    </w:p>
    <w:p>
      <w:r>
        <w:t xml:space="preserve">   Humans live on earth.</w:t>
      </w:r>
    </w:p>
    <w:p>
      <w:r>
        <w:t xml:space="preserve">3. La terre est faite d'eau et de matières. </w:t>
      </w:r>
    </w:p>
    <w:p>
      <w:r>
        <w:t xml:space="preserve">   Earth is made of water and matter.</w:t>
      </w:r>
    </w:p>
    <w:p>
      <w:r>
        <w:t>4. Je suis heureux de vivre sur la Terre.</w:t>
      </w:r>
    </w:p>
    <w:p>
      <w:r>
        <w:t xml:space="preserve">   I am happy to live on Earth.</w:t>
      </w:r>
    </w:p>
    <w:p>
      <w:r>
        <w:t xml:space="preserve">5.  L'homme a besoin de l'air pour respirer sur la Terre. </w:t>
      </w:r>
    </w:p>
    <w:p>
      <w:r>
        <w:t xml:space="preserve">   Humans need air to breathe on Earth.</w:t>
      </w:r>
    </w:p>
    <w:p>
      <w:r>
        <w:t xml:space="preserve">6. La terre est un élément important dans notre vie. </w:t>
      </w:r>
    </w:p>
    <w:p>
      <w:r>
        <w:t xml:space="preserve">   Earth is an important element in our life.</w:t>
      </w:r>
    </w:p>
    <w:p>
      <w:r>
        <w:t>7. L'agriculture aide à assurer la survie des gens sur la Terre.</w:t>
      </w:r>
    </w:p>
    <w:p>
      <w:r>
        <w:t xml:space="preserve">   Agriculture helps ensure the survival of people on Earth.</w:t>
      </w:r>
    </w:p>
    <w:p>
      <w:r>
        <w:t xml:space="preserve">8. Le climat change sur la Terre, et cela a des conséquences. </w:t>
      </w:r>
    </w:p>
    <w:p>
      <w:r>
        <w:t xml:space="preserve">   The climate changes on Earth, and this has consequences.</w:t>
      </w:r>
    </w:p>
    <w:p>
      <w:r>
        <w:t>9. La pollution de l'air et de l'eau est une menace pour la Terre.</w:t>
      </w:r>
    </w:p>
    <w:p>
      <w:r>
        <w:t xml:space="preserve">   Air and water pollution is a threat to Earth. </w:t>
      </w:r>
    </w:p>
    <w:p>
      <w:r>
        <w:t>10. La conservation de la nature est importante sur la Terre.</w:t>
      </w:r>
    </w:p>
    <w:p>
      <w:r>
        <w:t xml:space="preserve">    Conservation of nature is important on earth.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