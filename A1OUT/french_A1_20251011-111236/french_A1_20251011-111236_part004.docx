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Que | Meaning: What</w:t>
      </w:r>
    </w:p>
    <w:p/>
    <w:p>
      <w:r>
        <w:t>1. Qu'est-ce que vous faites ?</w:t>
      </w:r>
    </w:p>
    <w:p>
      <w:r>
        <w:t xml:space="preserve">   What are you doing?</w:t>
      </w:r>
    </w:p>
    <w:p>
      <w:r>
        <w:t>2. Que voulez-vous manger aujourd'hui ?</w:t>
      </w:r>
    </w:p>
    <w:p>
      <w:r>
        <w:t xml:space="preserve">   What would you like to eat today?</w:t>
      </w:r>
    </w:p>
    <w:p>
      <w:r>
        <w:t xml:space="preserve">3. Que pensez-vous de la météo aujourd'hui? </w:t>
      </w:r>
    </w:p>
    <w:p>
      <w:r>
        <w:t xml:space="preserve">   What do you think of the weather today?</w:t>
      </w:r>
    </w:p>
    <w:p>
      <w:r>
        <w:t>4. Que fais-je pour faire les courses ?</w:t>
      </w:r>
    </w:p>
    <w:p>
      <w:r>
        <w:t xml:space="preserve">   What am I doing to go shopping?</w:t>
      </w:r>
    </w:p>
    <w:p>
      <w:r>
        <w:t>5. Qu'est-ce que tu aimes le plus ?</w:t>
      </w:r>
    </w:p>
    <w:p>
      <w:r>
        <w:t xml:space="preserve">   What do you like most?</w:t>
      </w:r>
    </w:p>
    <w:p>
      <w:r>
        <w:t>6.  Je suis curieux de savoir ce qu'il se passe !</w:t>
      </w:r>
    </w:p>
    <w:p>
      <w:r>
        <w:t xml:space="preserve">    I'm curious about what is happening! </w:t>
      </w:r>
    </w:p>
    <w:p>
      <w:r>
        <w:t>7. Que dites-vous quand vous êtes triste ?</w:t>
      </w:r>
    </w:p>
    <w:p>
      <w:r>
        <w:t xml:space="preserve">   What do you say when you are sad?</w:t>
      </w:r>
    </w:p>
    <w:p>
      <w:r>
        <w:t>8. Je me demande que faire pour améliorer mon français?</w:t>
      </w:r>
    </w:p>
    <w:p>
      <w:r>
        <w:t xml:space="preserve">   I wonder how to improve my French? </w:t>
      </w:r>
    </w:p>
    <w:p>
      <w:r>
        <w:t xml:space="preserve">9. Que pensez-vous de l'histoire de France ? </w:t>
      </w:r>
    </w:p>
    <w:p>
      <w:r>
        <w:t xml:space="preserve">    What do you think about the history of France?</w:t>
      </w:r>
    </w:p>
    <w:p>
      <w:r>
        <w:t xml:space="preserve">10. Que souhaitez-vous vivre ? </w:t>
      </w:r>
    </w:p>
    <w:p>
      <w:r>
        <w:t xml:space="preserve">   What would you like to live?</w:t>
      </w:r>
    </w:p>
    <w:p/>
    <w:p>
      <w:r>
        <w:rPr>
          <w:b/>
        </w:rPr>
        <w:t>Word: plus | Meaning: more</w:t>
      </w:r>
    </w:p>
    <w:p/>
    <w:p>
      <w:r>
        <w:t>1. Je suis plus fatigué que d'habitude aujourd'hui.</w:t>
      </w:r>
    </w:p>
    <w:p>
      <w:r>
        <w:t xml:space="preserve">    I am more tired than usual today.</w:t>
      </w:r>
    </w:p>
    <w:p>
      <w:r>
        <w:t xml:space="preserve">2. Plus de temps, plus d'énergie! </w:t>
      </w:r>
    </w:p>
    <w:p>
      <w:r>
        <w:t xml:space="preserve">    More time, more energy!</w:t>
      </w:r>
    </w:p>
    <w:p>
      <w:r>
        <w:t>3. J'ai besoin de plus d'argent pour acheter ce vélo.</w:t>
      </w:r>
    </w:p>
    <w:p>
      <w:r>
        <w:t xml:space="preserve">    I need more money to buy this bike.</w:t>
      </w:r>
    </w:p>
    <w:p>
      <w:r>
        <w:t>4.  La situation est plus complexe que prévu.</w:t>
      </w:r>
    </w:p>
    <w:p>
      <w:r>
        <w:t xml:space="preserve">    The situation is more complex than expected.</w:t>
      </w:r>
    </w:p>
    <w:p>
      <w:r>
        <w:t>5. Vous avez plus d'options que vous ne l'imaginiez.</w:t>
      </w:r>
    </w:p>
    <w:p>
      <w:r>
        <w:t xml:space="preserve">    You have more options than you imagined.</w:t>
      </w:r>
    </w:p>
    <w:p>
      <w:r>
        <w:t xml:space="preserve">6. Est-ce que tu veux boire plus de jus d'orange? </w:t>
      </w:r>
    </w:p>
    <w:p>
      <w:r>
        <w:t xml:space="preserve">     Do you want to drink more orange juice?</w:t>
      </w:r>
    </w:p>
    <w:p>
      <w:r>
        <w:t>7.  Il y a plus de personnes à l'extérieur aujourd'hui.</w:t>
      </w:r>
    </w:p>
    <w:p>
      <w:r>
        <w:t xml:space="preserve">    There are more people outside today.</w:t>
      </w:r>
    </w:p>
    <w:p>
      <w:r>
        <w:t>8. J'ai beaucoup de choses à faire, donc j'ai besoin de plus de temps.</w:t>
      </w:r>
    </w:p>
    <w:p>
      <w:r>
        <w:t xml:space="preserve">    I have a lot to do, so I need more time.</w:t>
      </w:r>
    </w:p>
    <w:p>
      <w:r>
        <w:t xml:space="preserve">9. Il faut plus de lumière pour voir la bordure du chemin. </w:t>
      </w:r>
    </w:p>
    <w:p>
      <w:r>
        <w:t xml:space="preserve">   We need more light to see the edge of the path.</w:t>
      </w:r>
    </w:p>
    <w:p>
      <w:r>
        <w:t xml:space="preserve">10. Plus tard, nous irons au cinéma. </w:t>
      </w:r>
    </w:p>
    <w:p>
      <w:r>
        <w:t xml:space="preserve">   Later, we are going to the cinema.</w:t>
      </w:r>
    </w:p>
    <w:p/>
    <w:p>
      <w:r>
        <w:rPr>
          <w:b/>
        </w:rPr>
        <w:t>Word: Vie | Meaning: Life</w:t>
      </w:r>
    </w:p>
    <w:p/>
    <w:p>
      <w:r>
        <w:t>1. La vie est belle, n'est-ce pas ?</w:t>
      </w:r>
    </w:p>
    <w:p>
      <w:r>
        <w:t xml:space="preserve">   Life is beautiful, isn't it?</w:t>
      </w:r>
    </w:p>
    <w:p>
      <w:r>
        <w:t>2. Je suis heureux de vivre en France.</w:t>
      </w:r>
    </w:p>
    <w:p>
      <w:r>
        <w:t xml:space="preserve">   I am happy to live in France.</w:t>
      </w:r>
    </w:p>
    <w:p>
      <w:r>
        <w:t xml:space="preserve">3. Comment allez-vous aujourd'hui ? </w:t>
      </w:r>
    </w:p>
    <w:p>
      <w:r>
        <w:t xml:space="preserve">   How are you today?</w:t>
      </w:r>
    </w:p>
    <w:p>
      <w:r>
        <w:t>4. La vie est un voyage, ne pas la prendre pour acquis.</w:t>
      </w:r>
    </w:p>
    <w:p>
      <w:r>
        <w:t xml:space="preserve">   Life is a journey, not to take for granted.</w:t>
      </w:r>
    </w:p>
    <w:p>
      <w:r>
        <w:t>5.  La vie nous offre de nombreuses opportunités.</w:t>
      </w:r>
    </w:p>
    <w:p>
      <w:r>
        <w:t xml:space="preserve">   Life offers us many opportunities.</w:t>
      </w:r>
    </w:p>
    <w:p>
      <w:r>
        <w:t xml:space="preserve">6.  Il faut savoir profiter de chaque jour. </w:t>
      </w:r>
    </w:p>
    <w:p>
      <w:r>
        <w:t xml:space="preserve">    We need to know how to enjoy each day.</w:t>
      </w:r>
    </w:p>
    <w:p>
      <w:r>
        <w:t>7.  Le bonheur est une qualité essentielle à la vie.</w:t>
      </w:r>
    </w:p>
    <w:p>
      <w:r>
        <w:t xml:space="preserve">   Happiness is a quality essential to life. </w:t>
      </w:r>
    </w:p>
    <w:p>
      <w:r>
        <w:t xml:space="preserve">8. Il est important d'écouter son propre rythme de vie. </w:t>
      </w:r>
    </w:p>
    <w:p>
      <w:r>
        <w:t xml:space="preserve">   It’s important to listen to one’s own pace of life. </w:t>
      </w:r>
    </w:p>
    <w:p>
      <w:r>
        <w:t>9. L’école, c'est important pour la vie future.</w:t>
      </w:r>
    </w:p>
    <w:p>
      <w:r>
        <w:t xml:space="preserve">   School is important for the future. </w:t>
      </w:r>
    </w:p>
    <w:p>
      <w:r>
        <w:t xml:space="preserve">10.  La vie est pleine d'émotions et de surprises. </w:t>
      </w:r>
    </w:p>
    <w:p>
      <w:r>
        <w:t xml:space="preserve">    Life is full of emotions and surprises.</w:t>
      </w:r>
    </w:p>
    <w:p/>
    <w:p>
      <w:r>
        <w:rPr>
          <w:b/>
        </w:rPr>
        <w:t>Word: Lui | Meaning: He</w:t>
      </w:r>
    </w:p>
    <w:p/>
    <w:p>
      <w:r>
        <w:t>1. Lui parler est important pour lui exprimer ses sentiments.</w:t>
      </w:r>
    </w:p>
    <w:p>
      <w:r>
        <w:t xml:space="preserve">    He needs to talk to him so he can express his feelings.</w:t>
      </w:r>
    </w:p>
    <w:p>
      <w:r>
        <w:t>2. Il m’a dit que je devais le rencontrer lui au centre ville.</w:t>
      </w:r>
    </w:p>
    <w:p>
      <w:r>
        <w:t xml:space="preserve">    He told me I should meet him at the city center. </w:t>
      </w:r>
    </w:p>
    <w:p>
      <w:r>
        <w:t>3.  Le livre est trop long, il ne peut pas le lire lui tout seul.</w:t>
      </w:r>
    </w:p>
    <w:p>
      <w:r>
        <w:t xml:space="preserve">   The book is too long; he can't read it all by himself.</w:t>
      </w:r>
    </w:p>
    <w:p>
      <w:r>
        <w:t>4. Lui donner une chance d'expérimenter la vie pourrait l’aider beaucoup.</w:t>
      </w:r>
    </w:p>
    <w:p>
      <w:r>
        <w:t xml:space="preserve">    Giving him a chance to experience life could help him a lot. </w:t>
      </w:r>
    </w:p>
    <w:p>
      <w:r>
        <w:t>5.  On va le voir lui, et on se réjouira de ses nouvelles.</w:t>
      </w:r>
    </w:p>
    <w:p>
      <w:r>
        <w:t xml:space="preserve">   We’re going to see him, and we’ll be happy to hear his news.</w:t>
      </w:r>
    </w:p>
    <w:p>
      <w:r>
        <w:t>6.  Elle est toujours présente pour lui en cas de besoin.</w:t>
      </w:r>
    </w:p>
    <w:p>
      <w:r>
        <w:t xml:space="preserve">    She is always there for him in case of need. </w:t>
      </w:r>
    </w:p>
    <w:p>
      <w:r>
        <w:t xml:space="preserve">7. Lui donner une carte postale lui fera plaisir. </w:t>
      </w:r>
    </w:p>
    <w:p>
      <w:r>
        <w:t xml:space="preserve">    Giving him a postcard will make him happy. </w:t>
      </w:r>
    </w:p>
    <w:p>
      <w:r>
        <w:t xml:space="preserve">8.  Je pense que vous devriez lui parler de l’accident. </w:t>
      </w:r>
    </w:p>
    <w:p>
      <w:r>
        <w:t xml:space="preserve">     I think you should talk to him about the accident. </w:t>
      </w:r>
    </w:p>
    <w:p>
      <w:r>
        <w:t xml:space="preserve">9.   Lui faire un cadeau est une bonne idée. </w:t>
      </w:r>
    </w:p>
    <w:p>
      <w:r>
        <w:t xml:space="preserve">     It's a good idea to give him a gift. </w:t>
      </w:r>
    </w:p>
    <w:p>
      <w:r>
        <w:t xml:space="preserve">10.  Il est parti à la campagne, et il ne pense plus jamais à lui. </w:t>
      </w:r>
    </w:p>
    <w:p>
      <w:r>
        <w:t xml:space="preserve">    He left for the countryside and he never thinks about it anymore.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>The moon is bright tonight.</w:t>
      </w:r>
    </w:p>
    <w:p>
      <w:r>
        <w:t>2. Le soleil se couche et la lune apparaît.</w:t>
      </w:r>
    </w:p>
    <w:p>
      <w:r>
        <w:t>The sun sets and the moon appears.</w:t>
      </w:r>
    </w:p>
    <w:p>
      <w:r>
        <w:t xml:space="preserve">3. J'aime regarder la lune pendant mes nuits paisibles. </w:t>
      </w:r>
    </w:p>
    <w:p>
      <w:r>
        <w:t>I love watching the moon during my peaceful nights.</w:t>
      </w:r>
    </w:p>
    <w:p>
      <w:r>
        <w:t>4. Les enfants ont été fascinés par la beauté de la lune.</w:t>
      </w:r>
    </w:p>
    <w:p>
      <w:r>
        <w:t>Children were fascinated by the beauty of the moon.</w:t>
      </w:r>
    </w:p>
    <w:p>
      <w:r>
        <w:t xml:space="preserve">5. La lune est un objet céleste fascinant et mystérieux. </w:t>
      </w:r>
    </w:p>
    <w:p>
      <w:r>
        <w:t>The moon is a fascinating and mysterious celestial object.</w:t>
      </w:r>
    </w:p>
    <w:p>
      <w:r>
        <w:t xml:space="preserve">6.  La lune est notre seul voisin dans l'espace. </w:t>
      </w:r>
    </w:p>
    <w:p>
      <w:r>
        <w:t>The moon is our only neighbor in space.</w:t>
      </w:r>
    </w:p>
    <w:p>
      <w:r>
        <w:t>7. La lune a une surface lunaire sombres et contrastées.</w:t>
      </w:r>
    </w:p>
    <w:p>
      <w:r>
        <w:t>The moon has a dark, contrasting lunar surface.</w:t>
      </w:r>
    </w:p>
    <w:p>
      <w:r>
        <w:t xml:space="preserve">8. L’astronomie nous apprend beaucoup sur la lune. </w:t>
      </w:r>
    </w:p>
    <w:p>
      <w:r>
        <w:t>Astronomy teaches us a lot about the moon.</w:t>
      </w:r>
    </w:p>
    <w:p>
      <w:r>
        <w:t xml:space="preserve">9.  La lune est un symbole important dans la culture humaine. </w:t>
      </w:r>
    </w:p>
    <w:p>
      <w:r>
        <w:t xml:space="preserve">The moon is an important symbol in human culture. </w:t>
      </w:r>
    </w:p>
    <w:p>
      <w:r>
        <w:t xml:space="preserve">10. Les voyages spatiaux ont permis de mieux comprendre la lune. </w:t>
      </w:r>
    </w:p>
    <w:p>
      <w:r>
        <w:t>Space travel has allowed for better understanding of the moon.</w:t>
      </w:r>
    </w:p>
    <w:p/>
    <w:p>
      <w:r>
        <w:rPr>
          <w:b/>
        </w:rPr>
        <w:t>Word: La | Meaning: **the**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J'ai faim, je voudrais manger.</w:t>
      </w:r>
    </w:p>
    <w:p>
      <w:r>
        <w:t xml:space="preserve">  I am hungry, I want to eat.</w:t>
      </w:r>
    </w:p>
    <w:p>
      <w:r>
        <w:t>3. La plage est magnifique.</w:t>
      </w:r>
    </w:p>
    <w:p>
      <w:r>
        <w:t xml:space="preserve">  The beach is magnificent.</w:t>
      </w:r>
    </w:p>
    <w:p>
      <w:r>
        <w:t>4. Il y a beaucoup de gens.</w:t>
      </w:r>
    </w:p>
    <w:p>
      <w:r>
        <w:t xml:space="preserve">  There are many people. </w:t>
      </w:r>
    </w:p>
    <w:p>
      <w:r>
        <w:t xml:space="preserve">5. Je suis content de te voir. </w:t>
      </w:r>
    </w:p>
    <w:p>
      <w:r>
        <w:t xml:space="preserve">  I'm happy to see you. </w:t>
      </w:r>
    </w:p>
    <w:p>
      <w:r>
        <w:t xml:space="preserve">6. J'aime lire des livres. </w:t>
      </w:r>
    </w:p>
    <w:p>
      <w:r>
        <w:t xml:space="preserve">  I like reading books. </w:t>
      </w:r>
    </w:p>
    <w:p>
      <w:r>
        <w:t>7. La nourriture est délicieuse.</w:t>
      </w:r>
    </w:p>
    <w:p>
      <w:r>
        <w:t xml:space="preserve">  The food is delicious.</w:t>
      </w:r>
    </w:p>
    <w:p>
      <w:r>
        <w:t xml:space="preserve">8. Il a besoin d'un nouveau téléphone. </w:t>
      </w:r>
    </w:p>
    <w:p>
      <w:r>
        <w:t xml:space="preserve">  He needs a new phone.  </w:t>
      </w:r>
    </w:p>
    <w:p>
      <w:r>
        <w:t xml:space="preserve">9. Elle parle français avec aisance. </w:t>
      </w:r>
    </w:p>
    <w:p>
      <w:r>
        <w:t xml:space="preserve">   She speaks French with ease. </w:t>
      </w:r>
    </w:p>
    <w:p>
      <w:r>
        <w:t xml:space="preserve">10. J'ai pensé à vous. </w:t>
      </w:r>
    </w:p>
    <w:p>
      <w:r>
        <w:t xml:space="preserve">   I thought of you.</w:t>
      </w:r>
    </w:p>
    <w:p/>
    <w:p>
      <w:r>
        <w:rPr>
          <w:b/>
        </w:rPr>
        <w:t>Word: Ici | Meaning: Here</w:t>
      </w:r>
    </w:p>
    <w:p/>
    <w:p>
      <w:r>
        <w:t>1. Je suis ici à la bibliothèque.</w:t>
      </w:r>
    </w:p>
    <w:p>
      <w:r>
        <w:t xml:space="preserve">   I am here at the library.</w:t>
      </w:r>
    </w:p>
    <w:p>
      <w:r>
        <w:t>2. La maison est ici, à l’avenue des Champs-Élysées.</w:t>
      </w:r>
    </w:p>
    <w:p>
      <w:r>
        <w:t xml:space="preserve">   The house is here, on Avenue des Champs-Élysées. </w:t>
      </w:r>
    </w:p>
    <w:p>
      <w:r>
        <w:t>3. Est-ce que vous êtes ici ?</w:t>
      </w:r>
    </w:p>
    <w:p>
      <w:r>
        <w:t xml:space="preserve">    Are you here?</w:t>
      </w:r>
    </w:p>
    <w:p>
      <w:r>
        <w:t>4. C'est un endroit magnifique, ici.</w:t>
      </w:r>
    </w:p>
    <w:p>
      <w:r>
        <w:t xml:space="preserve">    It's a beautiful place, here.</w:t>
      </w:r>
    </w:p>
    <w:p>
      <w:r>
        <w:t>5.  L’hôtel est situé ici.</w:t>
      </w:r>
    </w:p>
    <w:p>
      <w:r>
        <w:t xml:space="preserve">   The hotel is located here. </w:t>
      </w:r>
    </w:p>
    <w:p>
      <w:r>
        <w:t>6. J'ai besoin de l'information, ici.</w:t>
      </w:r>
    </w:p>
    <w:p>
      <w:r>
        <w:t xml:space="preserve">   I need the information, here.</w:t>
      </w:r>
    </w:p>
    <w:p>
      <w:r>
        <w:t>7.  C'est plus facile d'acheter des produits ici.</w:t>
      </w:r>
    </w:p>
    <w:p>
      <w:r>
        <w:t xml:space="preserve">   It's easier to buy products here.</w:t>
      </w:r>
    </w:p>
    <w:p>
      <w:r>
        <w:t>8. Il y a beaucoup d’événements ici en hiver.</w:t>
      </w:r>
    </w:p>
    <w:p>
      <w:r>
        <w:t xml:space="preserve">    There are many events here in winter. </w:t>
      </w:r>
    </w:p>
    <w:p>
      <w:r>
        <w:t>9. L'endroit où nous sommes est ici, sur le pont.</w:t>
      </w:r>
    </w:p>
    <w:p>
      <w:r>
        <w:t xml:space="preserve">    The place where we are is here, on the bridge.</w:t>
      </w:r>
    </w:p>
    <w:p>
      <w:r>
        <w:t>10. Nous allons au restaurant ici.</w:t>
      </w:r>
    </w:p>
    <w:p>
      <w:r>
        <w:t xml:space="preserve">   We are going to the restaurant here.</w:t>
      </w:r>
    </w:p>
    <w:p/>
    <w:p>
      <w:r>
        <w:rPr>
          <w:b/>
        </w:rPr>
        <w:t>Word: Tu | Meaning: You</w:t>
      </w:r>
    </w:p>
    <w:p/>
    <w:p>
      <w:r>
        <w:t>1. Tu as une belle robe aujourd'hui.</w:t>
      </w:r>
    </w:p>
    <w:p>
      <w:r>
        <w:t xml:space="preserve">   You have a beautiful dress today.</w:t>
      </w:r>
    </w:p>
    <w:p>
      <w:r>
        <w:t>2. Tu veux aller au cinéma ce soir ?</w:t>
      </w:r>
    </w:p>
    <w:p>
      <w:r>
        <w:t xml:space="preserve">   Do you want to go to the cinema this evening?</w:t>
      </w:r>
    </w:p>
    <w:p>
      <w:r>
        <w:t>3. Je me sens heureux de te voir.</w:t>
      </w:r>
    </w:p>
    <w:p>
      <w:r>
        <w:t xml:space="preserve">   I feel happy to see you.</w:t>
      </w:r>
    </w:p>
    <w:p>
      <w:r>
        <w:t>4.  Tu peux m'aider avec ça?</w:t>
      </w:r>
    </w:p>
    <w:p>
      <w:r>
        <w:t xml:space="preserve">    Can you help me with that?</w:t>
      </w:r>
    </w:p>
    <w:p>
      <w:r>
        <w:t xml:space="preserve">5. Tu es très intelligent. </w:t>
      </w:r>
    </w:p>
    <w:p>
      <w:r>
        <w:t xml:space="preserve">    You are very intelligent.</w:t>
      </w:r>
    </w:p>
    <w:p>
      <w:r>
        <w:t>6. La vie est belle, tu dois l'apprécier!</w:t>
      </w:r>
    </w:p>
    <w:p>
      <w:r>
        <w:t xml:space="preserve">   Life is beautiful, you must appreciate it!</w:t>
      </w:r>
    </w:p>
    <w:p>
      <w:r>
        <w:t>7. Tu ne dois pas te faire peur.</w:t>
      </w:r>
    </w:p>
    <w:p>
      <w:r>
        <w:t xml:space="preserve">   You shouldn't be afraid of anything.</w:t>
      </w:r>
    </w:p>
    <w:p>
      <w:r>
        <w:t>8. Tu as fait beaucoup de progrès.</w:t>
      </w:r>
    </w:p>
    <w:p>
      <w:r>
        <w:t xml:space="preserve">    You have made a lot of progress.</w:t>
      </w:r>
    </w:p>
    <w:p>
      <w:r>
        <w:t xml:space="preserve">9.  Tu veux parler avec moi? </w:t>
      </w:r>
    </w:p>
    <w:p>
      <w:r>
        <w:t xml:space="preserve">   Do you want to talk with me?</w:t>
      </w:r>
    </w:p>
    <w:p>
      <w:r>
        <w:t>10. Tu es un bon ami, je t’aime!</w:t>
      </w:r>
    </w:p>
    <w:p>
      <w:r>
        <w:t xml:space="preserve">   You are a good friend, I love you!</w:t>
      </w:r>
    </w:p>
    <w:p/>
    <w:p>
      <w:r>
        <w:rPr>
          <w:b/>
        </w:rPr>
        <w:t>Word: Ciel | Meaning: Sky</w:t>
      </w:r>
    </w:p>
    <w:p/>
    <w:p>
      <w:r>
        <w:t>1. Le ciel était bleu aujourd'hui.</w:t>
      </w:r>
    </w:p>
    <w:p>
      <w:r>
        <w:t xml:space="preserve">    The sky was blue today.</w:t>
      </w:r>
    </w:p>
    <w:p>
      <w:r>
        <w:t>2. J’aime regarder les nuages se déplacer dans le ciel.</w:t>
      </w:r>
    </w:p>
    <w:p>
      <w:r>
        <w:t xml:space="preserve">    I like to look at the clouds move in the sky. </w:t>
      </w:r>
    </w:p>
    <w:p>
      <w:r>
        <w:t xml:space="preserve">3. Les oiseaux volent dans le ciel. </w:t>
      </w:r>
    </w:p>
    <w:p>
      <w:r>
        <w:t xml:space="preserve">    Birds fly in the sky.</w:t>
      </w:r>
    </w:p>
    <w:p>
      <w:r>
        <w:t>4. La lune brille dans le ciel nocturne.</w:t>
      </w:r>
    </w:p>
    <w:p>
      <w:r>
        <w:t xml:space="preserve">    The moon shines in the night sky.</w:t>
      </w:r>
    </w:p>
    <w:p>
      <w:r>
        <w:t>5. Tu vas pouvoir voir la ville depuis le ciel.</w:t>
      </w:r>
    </w:p>
    <w:p>
      <w:r>
        <w:t xml:space="preserve">    You will be able to see the city from the sky. </w:t>
      </w:r>
    </w:p>
    <w:p>
      <w:r>
        <w:t xml:space="preserve">6. L'espace est immense et il contient des étoiles dans le ciel.  </w:t>
      </w:r>
    </w:p>
    <w:p>
      <w:r>
        <w:t xml:space="preserve">    Space is vast and it contains stars in the sky. </w:t>
      </w:r>
    </w:p>
    <w:p>
      <w:r>
        <w:t xml:space="preserve">7. Le soleil s’est couché à l’horizon et la nuit est arrivée. </w:t>
      </w:r>
    </w:p>
    <w:p>
      <w:r>
        <w:t xml:space="preserve">   The sun set on the horizon and night arrived.</w:t>
      </w:r>
    </w:p>
    <w:p>
      <w:r>
        <w:t xml:space="preserve">8. Il était tellement heureux de pouvoir voir le ciel depuis sa fenêtre. </w:t>
      </w:r>
    </w:p>
    <w:p>
      <w:r>
        <w:t xml:space="preserve">    He was so happy to be able to see the sky from his window. </w:t>
      </w:r>
    </w:p>
    <w:p>
      <w:r>
        <w:t xml:space="preserve">9. La pluie a fait pleuvoir pendant toute la nuit, et le ciel était gris.  </w:t>
      </w:r>
    </w:p>
    <w:p>
      <w:r>
        <w:t xml:space="preserve">   Rain rained all night long and the sky was grey. </w:t>
      </w:r>
    </w:p>
    <w:p>
      <w:r>
        <w:t xml:space="preserve">10. Le ciel est un grand espace qui nous permet de rêver. </w:t>
      </w:r>
    </w:p>
    <w:p>
      <w:r>
        <w:t xml:space="preserve">    The sky is a big space that allows us to dream.</w:t>
      </w:r>
    </w:p>
    <w:p/>
    <w:p>
      <w:r>
        <w:rPr>
          <w:b/>
        </w:rPr>
        <w:t>Word: Fin | Meaning: end</w:t>
      </w:r>
    </w:p>
    <w:p/>
    <w:p>
      <w:r>
        <w:t>1. La fin de la journée est une occasion parfaite pour se détendre.</w:t>
      </w:r>
    </w:p>
    <w:p>
      <w:r>
        <w:t xml:space="preserve">   The end of the day is a perfect opportunity to relax.</w:t>
      </w:r>
    </w:p>
    <w:p>
      <w:r>
        <w:t>2. Le film a un final énigmatique.</w:t>
      </w:r>
    </w:p>
    <w:p>
      <w:r>
        <w:t xml:space="preserve">   The movie has an enigmatic ending. </w:t>
      </w:r>
    </w:p>
    <w:p>
      <w:r>
        <w:t xml:space="preserve">3. Nous avons terminé notre projet, ce qui nous donne envie de célébrer! </w:t>
      </w:r>
    </w:p>
    <w:p>
      <w:r>
        <w:t xml:space="preserve">   We finished our project, which gives us the desire to celebrate!</w:t>
      </w:r>
    </w:p>
    <w:p>
      <w:r>
        <w:t>4. La fin d'une relation amoureuse est souvent triste.</w:t>
      </w:r>
    </w:p>
    <w:p>
      <w:r>
        <w:t xml:space="preserve">   The end of a romantic relationship is often sad.</w:t>
      </w:r>
    </w:p>
    <w:p>
      <w:r>
        <w:t>5. Je suis impatient pour la fin des examens.</w:t>
      </w:r>
    </w:p>
    <w:p>
      <w:r>
        <w:t xml:space="preserve">   I am impatient for the end of exams.</w:t>
      </w:r>
    </w:p>
    <w:p>
      <w:r>
        <w:t xml:space="preserve">6. Le voyage était long, mais la fin a été agréable. </w:t>
      </w:r>
    </w:p>
    <w:p>
      <w:r>
        <w:t xml:space="preserve">   The trip was long, but the end was pleasant.  </w:t>
      </w:r>
    </w:p>
    <w:p>
      <w:r>
        <w:t>7. Il y a une fin à tout.</w:t>
      </w:r>
    </w:p>
    <w:p>
      <w:r>
        <w:t xml:space="preserve">   There is an end to everything.</w:t>
      </w:r>
    </w:p>
    <w:p>
      <w:r>
        <w:t>8. La fin de l'été approche rapidement.</w:t>
      </w:r>
    </w:p>
    <w:p>
      <w:r>
        <w:t xml:space="preserve">   Summer's end approaches quickly. </w:t>
      </w:r>
    </w:p>
    <w:p>
      <w:r>
        <w:t>9. L’artiste a fini son tableau avant la soirée d’anniversaire.</w:t>
      </w:r>
    </w:p>
    <w:p>
      <w:r>
        <w:t xml:space="preserve">   The artist finished his painting before the birthday party.</w:t>
      </w:r>
    </w:p>
    <w:p>
      <w:r>
        <w:t>10. Le dernier chapitre a été plein d'espoir et de joie.</w:t>
      </w:r>
    </w:p>
    <w:p>
      <w:r>
        <w:t xml:space="preserve">   The last chapter was full of hope and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