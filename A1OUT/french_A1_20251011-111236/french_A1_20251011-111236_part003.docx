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Jus | Meaning: Juice</w:t>
      </w:r>
    </w:p>
    <w:p/>
    <w:p>
      <w:r>
        <w:t>1. Le jus de pomme est délicieux.</w:t>
      </w:r>
    </w:p>
    <w:p>
      <w:r>
        <w:t xml:space="preserve">    The apple juice is delicious.</w:t>
      </w:r>
    </w:p>
    <w:p>
      <w:r>
        <w:t>2. J'ai besoin d'un jus de fruits pour m'hydrater.</w:t>
      </w:r>
    </w:p>
    <w:p>
      <w:r>
        <w:t xml:space="preserve">   I need fruit juice to hydrate me.</w:t>
      </w:r>
    </w:p>
    <w:p>
      <w:r>
        <w:t>3. Il a bu un verre de jus de tomate.</w:t>
      </w:r>
    </w:p>
    <w:p>
      <w:r>
        <w:t xml:space="preserve">   He drank a glass of tomato juice.</w:t>
      </w:r>
    </w:p>
    <w:p>
      <w:r>
        <w:t>4. Je préfère boire du jus plutôt que de l'eau.</w:t>
      </w:r>
    </w:p>
    <w:p>
      <w:r>
        <w:t xml:space="preserve">   I prefer drinking juice rather than water.</w:t>
      </w:r>
    </w:p>
    <w:p>
      <w:r>
        <w:t>5. La jus d’orange est rafraîchissante.</w:t>
      </w:r>
    </w:p>
    <w:p>
      <w:r>
        <w:t xml:space="preserve">    Orange juice is refreshing. </w:t>
      </w:r>
    </w:p>
    <w:p>
      <w:r>
        <w:t>6. J’ai acheté un jus d’ananas frais.</w:t>
      </w:r>
    </w:p>
    <w:p>
      <w:r>
        <w:t xml:space="preserve">  I bought some fresh pineapple juice.</w:t>
      </w:r>
    </w:p>
    <w:p>
      <w:r>
        <w:t>7. Le jus de fruits est une bonne source de vitamine C.</w:t>
      </w:r>
    </w:p>
    <w:p>
      <w:r>
        <w:t xml:space="preserve">   Fruit juice is a good source of vitamin C. </w:t>
      </w:r>
    </w:p>
    <w:p>
      <w:r>
        <w:t>8. La cuisine a besoin de jus de citron pour la marinade.</w:t>
      </w:r>
    </w:p>
    <w:p>
      <w:r>
        <w:t xml:space="preserve">    The kitchen needs lemon juice for the marinade. </w:t>
      </w:r>
    </w:p>
    <w:p>
      <w:r>
        <w:t xml:space="preserve">9. Vous pouvez ajouter du jus à vos smoothies. </w:t>
      </w:r>
    </w:p>
    <w:p>
      <w:r>
        <w:t xml:space="preserve">     You can add juice to your smoothies.</w:t>
      </w:r>
    </w:p>
    <w:p>
      <w:r>
        <w:t xml:space="preserve">10. Il me faut une bouteille d’eau et d’un jus de fruits. </w:t>
      </w:r>
    </w:p>
    <w:p>
      <w:r>
        <w:t xml:space="preserve">    I need a bottle of water and some fruit juice.</w:t>
      </w:r>
    </w:p>
    <w:p/>
    <w:p>
      <w:r>
        <w:rPr>
          <w:b/>
        </w:rPr>
        <w:t>Word: juste | Meaning: just</w:t>
      </w:r>
    </w:p>
    <w:p/>
    <w:p>
      <w:r>
        <w:t xml:space="preserve">1. Je suis juste ici pour parler. </w:t>
      </w:r>
    </w:p>
    <w:p>
      <w:r>
        <w:t xml:space="preserve">    I am just here to talk.</w:t>
      </w:r>
    </w:p>
    <w:p>
      <w:r>
        <w:t xml:space="preserve">2. Il est juste dans la pièce. </w:t>
      </w:r>
    </w:p>
    <w:p>
      <w:r>
        <w:t xml:space="preserve">    He is just in the room.</w:t>
      </w:r>
    </w:p>
    <w:p>
      <w:r>
        <w:t xml:space="preserve">3. C'est juste une petite histoire. </w:t>
      </w:r>
    </w:p>
    <w:p>
      <w:r>
        <w:t xml:space="preserve">    It's just a little story. </w:t>
      </w:r>
    </w:p>
    <w:p>
      <w:r>
        <w:t xml:space="preserve">4. Elle ne sait pas ce que faire, elle est juste désemparée.  </w:t>
      </w:r>
    </w:p>
    <w:p>
      <w:r>
        <w:t xml:space="preserve">    She doesn't know what to do, she's just overwhelmed.</w:t>
      </w:r>
    </w:p>
    <w:p>
      <w:r>
        <w:t>5. Il n'a rien à faire de plus, il est juste fatigué.</w:t>
      </w:r>
    </w:p>
    <w:p>
      <w:r>
        <w:t xml:space="preserve">    He has nothing else to do, he is just tired. </w:t>
      </w:r>
    </w:p>
    <w:p>
      <w:r>
        <w:t xml:space="preserve">6. Le film était juste assez long. </w:t>
      </w:r>
    </w:p>
    <w:p>
      <w:r>
        <w:t xml:space="preserve">    The movie was just long enough. </w:t>
      </w:r>
    </w:p>
    <w:p>
      <w:r>
        <w:t>7. J'ai besoin d'une réponse juste et précise.</w:t>
      </w:r>
    </w:p>
    <w:p>
      <w:r>
        <w:t xml:space="preserve">   I need a clear and precise answer. </w:t>
      </w:r>
    </w:p>
    <w:p>
      <w:r>
        <w:t xml:space="preserve">8. Il ne veut pas être juste un nom dans la foule.  </w:t>
      </w:r>
    </w:p>
    <w:p>
      <w:r>
        <w:t xml:space="preserve">    He doesn't want to be just a name in the crowd. </w:t>
      </w:r>
    </w:p>
    <w:p>
      <w:r>
        <w:t xml:space="preserve">9. Nous sommes juste là pour vous aider. </w:t>
      </w:r>
    </w:p>
    <w:p>
      <w:r>
        <w:t xml:space="preserve">    We are just here to help you.</w:t>
      </w:r>
    </w:p>
    <w:p>
      <w:r>
        <w:t>10. Elle était juste en colère.</w:t>
      </w:r>
    </w:p>
    <w:p>
      <w:r>
        <w:t xml:space="preserve">   She was just angry.</w:t>
      </w:r>
    </w:p>
    <w:p/>
    <w:p>
      <w:r>
        <w:rPr>
          <w:b/>
        </w:rPr>
        <w:t>Word: Foyer | Meaning: Hall</w:t>
      </w:r>
    </w:p>
    <w:p/>
    <w:p>
      <w:r>
        <w:t>1. Le foyer est un lieu chaleureux et accueillant.</w:t>
      </w:r>
    </w:p>
    <w:p>
      <w:r>
        <w:t xml:space="preserve">   The living room is a warm and welcoming space.</w:t>
      </w:r>
    </w:p>
    <w:p>
      <w:r>
        <w:t>2. Elle aime se retrouver dans le foyer après une longue journée de travail.</w:t>
      </w:r>
    </w:p>
    <w:p>
      <w:r>
        <w:t xml:space="preserve">   She enjoys finding herself in the living room after a long day of work. </w:t>
      </w:r>
    </w:p>
    <w:p>
      <w:r>
        <w:t>3. La famille se réunit généralement au foyer pour la fête d'anniversaire.</w:t>
      </w:r>
    </w:p>
    <w:p>
      <w:r>
        <w:t xml:space="preserve">   The family usually gathers at home for the birthday celebration. </w:t>
      </w:r>
    </w:p>
    <w:p>
      <w:r>
        <w:t>4. Le foyer est un endroit où l'on peut recevoir des invités.</w:t>
      </w:r>
    </w:p>
    <w:p>
      <w:r>
        <w:t xml:space="preserve">   The living room is a place where guests can be received.  </w:t>
      </w:r>
    </w:p>
    <w:p>
      <w:r>
        <w:t xml:space="preserve">5. L’architecte a conçu le foyer avec une ambiance sophistiquée et moderne. </w:t>
      </w:r>
    </w:p>
    <w:p>
      <w:r>
        <w:t xml:space="preserve">   The architect designed the living room with a sophisticated and modern atmosphere.</w:t>
      </w:r>
    </w:p>
    <w:p>
      <w:r>
        <w:t xml:space="preserve">6. Le chien s'est retrouvé dans le foyer par accident. </w:t>
      </w:r>
    </w:p>
    <w:p>
      <w:r>
        <w:t xml:space="preserve">   The dog ended up in the living room by accident.  </w:t>
      </w:r>
    </w:p>
    <w:p>
      <w:r>
        <w:t xml:space="preserve">7. L’agence de design a repensé le foyer pour un look plus contemporain. </w:t>
      </w:r>
    </w:p>
    <w:p>
      <w:r>
        <w:t xml:space="preserve">   The design agency redesigned the living room for a more contemporary look.</w:t>
      </w:r>
    </w:p>
    <w:p>
      <w:r>
        <w:t xml:space="preserve">8. Avant d'ouvrir la porte, il est important de se rendre au foyer. </w:t>
      </w:r>
    </w:p>
    <w:p>
      <w:r>
        <w:t xml:space="preserve">   Before opening the door, it is important to go to the living room. </w:t>
      </w:r>
    </w:p>
    <w:p>
      <w:r>
        <w:t xml:space="preserve">9. Il y avait une lumière douce et féérique dans le foyer. </w:t>
      </w:r>
    </w:p>
    <w:p>
      <w:r>
        <w:t xml:space="preserve">   There was a soft and magical light in the living room.</w:t>
      </w:r>
    </w:p>
    <w:p>
      <w:r>
        <w:t>10. Le foyer est l'endroit idéal pour discuter des projets de la famille.</w:t>
      </w:r>
    </w:p>
    <w:p>
      <w:r>
        <w:t xml:space="preserve">  The living room is the ideal place to discuss family projects.</w:t>
      </w:r>
    </w:p>
    <w:p/>
    <w:p>
      <w:r>
        <w:rPr>
          <w:b/>
        </w:rPr>
        <w:t>Word: Quitter | Meaning: To quit, to leave</w:t>
      </w:r>
    </w:p>
    <w:p/>
    <w:p>
      <w:r>
        <w:t>1. Je dois quitter mon travail pour voyager le monde.</w:t>
      </w:r>
    </w:p>
    <w:p>
      <w:r>
        <w:t xml:space="preserve">  I have to quit my job to travel the world.</w:t>
      </w:r>
    </w:p>
    <w:p>
      <w:r>
        <w:t xml:space="preserve">2. Il a quitté l'école à cause de son stress. </w:t>
      </w:r>
    </w:p>
    <w:p>
      <w:r>
        <w:t xml:space="preserve">  He left school because of his stress.</w:t>
      </w:r>
    </w:p>
    <w:p>
      <w:r>
        <w:t xml:space="preserve">3. Nous sommes tous obligés de quitter ce groupe. </w:t>
      </w:r>
    </w:p>
    <w:p>
      <w:r>
        <w:t xml:space="preserve">  We are all forced to leave this group.</w:t>
      </w:r>
    </w:p>
    <w:p>
      <w:r>
        <w:t xml:space="preserve">4. Tu dois quitter ton projet maintenant. </w:t>
      </w:r>
    </w:p>
    <w:p>
      <w:r>
        <w:t xml:space="preserve">  You must quit your project now. </w:t>
      </w:r>
    </w:p>
    <w:p>
      <w:r>
        <w:t xml:space="preserve">5. Elle a quitté son appartement sans demander son propriétaire. </w:t>
      </w:r>
    </w:p>
    <w:p>
      <w:r>
        <w:t xml:space="preserve">  She left her apartment without asking her owner.</w:t>
      </w:r>
    </w:p>
    <w:p>
      <w:r>
        <w:t xml:space="preserve">6. Ils ont quitté la fête pour aller au cinéma. </w:t>
      </w:r>
    </w:p>
    <w:p>
      <w:r>
        <w:t xml:space="preserve">  They left the party to go to the cinema.</w:t>
      </w:r>
    </w:p>
    <w:p>
      <w:r>
        <w:t xml:space="preserve">7. Nous devons quitter cette ville pour aller à l'océan. </w:t>
      </w:r>
    </w:p>
    <w:p>
      <w:r>
        <w:t xml:space="preserve">  We must leave this city to go to the ocean.</w:t>
      </w:r>
    </w:p>
    <w:p>
      <w:r>
        <w:t xml:space="preserve">8. Il a quitté son équipe après une dispute. </w:t>
      </w:r>
    </w:p>
    <w:p>
      <w:r>
        <w:t xml:space="preserve">  He quit his team after a dispute.</w:t>
      </w:r>
    </w:p>
    <w:p>
      <w:r>
        <w:t xml:space="preserve">9. Je vais bientôt quitter mes études. </w:t>
      </w:r>
    </w:p>
    <w:p>
      <w:r>
        <w:t xml:space="preserve">  I will soon quit my studies.</w:t>
      </w:r>
    </w:p>
    <w:p>
      <w:r>
        <w:t xml:space="preserve">10. Ils ont quitté la course et sont allés s'endorment. </w:t>
      </w:r>
    </w:p>
    <w:p>
      <w:r>
        <w:t xml:space="preserve">  They left the race and went to sleep.</w:t>
      </w:r>
    </w:p>
    <w:p/>
    <w:p>
      <w:r>
        <w:rPr>
          <w:b/>
        </w:rPr>
        <w:t>Word: Belle | Meaning: Beautiful</w:t>
      </w:r>
    </w:p>
    <w:p/>
    <w:p>
      <w:r>
        <w:t>1. C'est une belle journée aujourd'hui.</w:t>
      </w:r>
    </w:p>
    <w:p>
      <w:r>
        <w:t xml:space="preserve">   It's a beautiful day today.</w:t>
      </w:r>
    </w:p>
    <w:p>
      <w:r>
        <w:t>2. La fleur est belle et colorée.</w:t>
      </w:r>
    </w:p>
    <w:p>
      <w:r>
        <w:t xml:space="preserve">   The flower is beautiful and colorful.</w:t>
      </w:r>
    </w:p>
    <w:p>
      <w:r>
        <w:t>3. Elle a une belle robe rouge.</w:t>
      </w:r>
    </w:p>
    <w:p>
      <w:r>
        <w:t xml:space="preserve">   She has a beautiful red dress.</w:t>
      </w:r>
    </w:p>
    <w:p>
      <w:r>
        <w:t>4. Ce film est très belle à regarder.</w:t>
      </w:r>
    </w:p>
    <w:p>
      <w:r>
        <w:t xml:space="preserve">   This movie is very beautiful to watch. </w:t>
      </w:r>
    </w:p>
    <w:p>
      <w:r>
        <w:t>5. Le restaurant a une belle vue sur la mer.</w:t>
      </w:r>
    </w:p>
    <w:p>
      <w:r>
        <w:t xml:space="preserve">   The restaurant has a beautiful view of the sea.</w:t>
      </w:r>
    </w:p>
    <w:p>
      <w:r>
        <w:t>6. Nous sommes venus pour voir un belle concert.</w:t>
      </w:r>
    </w:p>
    <w:p>
      <w:r>
        <w:t xml:space="preserve">   We came to see a beautiful concert.</w:t>
      </w:r>
    </w:p>
    <w:p>
      <w:r>
        <w:t>7. Votre sourire est belle et chaleureux.</w:t>
      </w:r>
    </w:p>
    <w:p>
      <w:r>
        <w:t xml:space="preserve">   Your smile is beautiful and warm.</w:t>
      </w:r>
    </w:p>
    <w:p>
      <w:r>
        <w:t>8. J'aime beaucoup ses belles photos.</w:t>
      </w:r>
    </w:p>
    <w:p>
      <w:r>
        <w:t xml:space="preserve">   I like her beautiful pictures very much. </w:t>
      </w:r>
    </w:p>
    <w:p>
      <w:r>
        <w:t>9. Le gâteau était belle avec une décoration raffinée.</w:t>
      </w:r>
    </w:p>
    <w:p>
      <w:r>
        <w:t xml:space="preserve">   The cake was beautiful with a refined decoration.</w:t>
      </w:r>
    </w:p>
    <w:p>
      <w:r>
        <w:t>10. La ville est belle et paisible.</w:t>
      </w:r>
    </w:p>
    <w:p>
      <w:r>
        <w:t xml:space="preserve">    The city is beautiful and peaceful.</w:t>
      </w:r>
    </w:p>
    <w:p/>
    <w:p>
      <w:r>
        <w:rPr>
          <w:i/>
        </w:rPr>
        <w:t>Fleurs: Flowers | Meaning: Flowers</w:t>
      </w:r>
    </w:p>
    <w:p/>
    <w:p>
      <w:r>
        <w:t>1. Les fleurs sont belles et colorées.</w:t>
      </w:r>
    </w:p>
    <w:p>
      <w:r>
        <w:t xml:space="preserve">  The flowers are beautiful and colorful.</w:t>
      </w:r>
    </w:p>
    <w:p>
      <w:r>
        <w:t>2. J'aime beaucoup les fleurs de lys.</w:t>
      </w:r>
    </w:p>
    <w:p>
      <w:r>
        <w:t xml:space="preserve">   I like the lilies very much.</w:t>
      </w:r>
    </w:p>
    <w:p>
      <w:r>
        <w:t>3. La fleur de la rose est rouge.</w:t>
      </w:r>
    </w:p>
    <w:p>
      <w:r>
        <w:t xml:space="preserve">   The rose flower is red.</w:t>
      </w:r>
    </w:p>
    <w:p>
      <w:r>
        <w:t>4. Il y a des fleurs dans le jardin.</w:t>
      </w:r>
    </w:p>
    <w:p>
      <w:r>
        <w:t xml:space="preserve">   There are flowers in the garden.</w:t>
      </w:r>
    </w:p>
    <w:p>
      <w:r>
        <w:t>5. Les fleurs jaunes ont une odeur agréable.</w:t>
      </w:r>
    </w:p>
    <w:p>
      <w:r>
        <w:t xml:space="preserve">  The yellow flowers have a nice smell.</w:t>
      </w:r>
    </w:p>
    <w:p>
      <w:r>
        <w:t>6. Nous allons acheter des fleurs pour l'anniversaire de ma mère.</w:t>
      </w:r>
    </w:p>
    <w:p>
      <w:r>
        <w:t xml:space="preserve">  We are going to buy some flowers for my mother’s birthday.</w:t>
      </w:r>
    </w:p>
    <w:p>
      <w:r>
        <w:t>7. La fleur représente la beauté et la joie.</w:t>
      </w:r>
    </w:p>
    <w:p>
      <w:r>
        <w:t xml:space="preserve">   Flower represents beauty and joy.</w:t>
      </w:r>
    </w:p>
    <w:p>
      <w:r>
        <w:t>8. Je pense que les fleurs sont une source d’inspiration.</w:t>
      </w:r>
    </w:p>
    <w:p>
      <w:r>
        <w:t xml:space="preserve">   I think that flowers are a source of inspiration.</w:t>
      </w:r>
    </w:p>
    <w:p>
      <w:r>
        <w:t>9. Les fleurs sauvages sont très rares.</w:t>
      </w:r>
    </w:p>
    <w:p>
      <w:r>
        <w:t xml:space="preserve">  Wildflowers are very rare. </w:t>
      </w:r>
    </w:p>
    <w:p>
      <w:r>
        <w:t>10. Vous pouvez admirer les fleurs dans le parc.</w:t>
      </w:r>
    </w:p>
    <w:p>
      <w:r>
        <w:t xml:space="preserve">   You can admire the flowers in the park.</w:t>
      </w:r>
    </w:p>
    <w:p/>
    <w:p>
      <w:r>
        <w:rPr>
          <w:b/>
        </w:rPr>
        <w:t>Word: savoir | Meaning: to know</w:t>
      </w:r>
    </w:p>
    <w:p/>
    <w:p>
      <w:r>
        <w:t xml:space="preserve">1. Je connais le savoir ancestral de la cuisine française. </w:t>
      </w:r>
    </w:p>
    <w:p>
      <w:r>
        <w:t xml:space="preserve">  I know the ancestral knowledge of French cooking.</w:t>
      </w:r>
    </w:p>
    <w:p>
      <w:r>
        <w:t xml:space="preserve">2. Il possède un savoir approfondi sur l'histoire du pays. </w:t>
      </w:r>
    </w:p>
    <w:p>
      <w:r>
        <w:t xml:space="preserve">  He has in-depth knowledge about the country's history.</w:t>
      </w:r>
    </w:p>
    <w:p>
      <w:r>
        <w:t>3. Ils ont appris le savoir faire artisanal de leur famille.</w:t>
      </w:r>
    </w:p>
    <w:p>
      <w:r>
        <w:t xml:space="preserve">  They learned the artisan craft from their family.</w:t>
      </w:r>
    </w:p>
    <w:p>
      <w:r>
        <w:t>4. Je n’ai pas le savoir faire pour réaliser cette tâche.</w:t>
      </w:r>
    </w:p>
    <w:p>
      <w:r>
        <w:t xml:space="preserve">   I don’t have the skill to perform this task. </w:t>
      </w:r>
    </w:p>
    <w:p>
      <w:r>
        <w:t xml:space="preserve">5. Vous devez avoir un savoir-faire dans la communication interculturelle. </w:t>
      </w:r>
    </w:p>
    <w:p>
      <w:r>
        <w:t xml:space="preserve">    You must have a skill in intercultural communication.</w:t>
      </w:r>
    </w:p>
    <w:p>
      <w:r>
        <w:t>6. La patience est une qualité qui aide à acquérir le savoir vivre.</w:t>
      </w:r>
    </w:p>
    <w:p>
      <w:r>
        <w:t xml:space="preserve">  Patience is a quality that helps acquire the art of living. </w:t>
      </w:r>
    </w:p>
    <w:p>
      <w:r>
        <w:t>7. Avoir une bonne connaissance de la langue française est un savoir essentiel.</w:t>
      </w:r>
    </w:p>
    <w:p>
      <w:r>
        <w:t xml:space="preserve">  Knowing French well is an essential knowledge.</w:t>
      </w:r>
    </w:p>
    <w:p>
      <w:r>
        <w:t xml:space="preserve">8. Il s’est fait un nom pour son savoir-faire dans la réparation d'objets anciens. </w:t>
      </w:r>
    </w:p>
    <w:p>
      <w:r>
        <w:t xml:space="preserve">  He made a name for himself for his skills in repairing old objects.</w:t>
      </w:r>
    </w:p>
    <w:p>
      <w:r>
        <w:t>9. La compréhension de soi-même et l’apprentissage du savoir-être sont des éléments fondamentaux.</w:t>
      </w:r>
    </w:p>
    <w:p>
      <w:r>
        <w:t xml:space="preserve">   Understanding oneself and learning self-awareness are fundamental elements.</w:t>
      </w:r>
    </w:p>
    <w:p>
      <w:r>
        <w:t xml:space="preserve">10. L'amour et la compassion sont des valeurs qui nous aident à acquérir le savoir vivre. </w:t>
      </w:r>
    </w:p>
    <w:p>
      <w:r>
        <w:t xml:space="preserve">   Love and compassion are values that help us acquire the art of living.</w:t>
      </w:r>
    </w:p>
    <w:p/>
    <w:p>
      <w:r>
        <w:rPr>
          <w:b/>
        </w:rPr>
        <w:t>Word: Petit | Meaning: Small</w:t>
      </w:r>
    </w:p>
    <w:p/>
    <w:p>
      <w:r>
        <w:t>1. Ce petit chien est adorable.</w:t>
      </w:r>
    </w:p>
    <w:p>
      <w:r>
        <w:t xml:space="preserve">   This little dog is adorable.</w:t>
      </w:r>
    </w:p>
    <w:p>
      <w:r>
        <w:t>2. J'ai une petite amie qui habite à Paris.</w:t>
      </w:r>
    </w:p>
    <w:p>
      <w:r>
        <w:t xml:space="preserve">   I have a small girlfriend who lives in Paris.</w:t>
      </w:r>
    </w:p>
    <w:p>
      <w:r>
        <w:t>3. La taille de la voiture est très petite.</w:t>
      </w:r>
    </w:p>
    <w:p>
      <w:r>
        <w:t xml:space="preserve">    The size of the car is very small.</w:t>
      </w:r>
    </w:p>
    <w:p>
      <w:r>
        <w:t>4. Le café est petit, mais savoureux.</w:t>
      </w:r>
    </w:p>
    <w:p>
      <w:r>
        <w:t xml:space="preserve">   The coffee is small, but delicious.</w:t>
      </w:r>
    </w:p>
    <w:p>
      <w:r>
        <w:t>5. Il a une petite fille qui joue dans le jardin.</w:t>
      </w:r>
    </w:p>
    <w:p>
      <w:r>
        <w:t xml:space="preserve">   He has a little girl who plays in the garden.</w:t>
      </w:r>
    </w:p>
    <w:p>
      <w:r>
        <w:t xml:space="preserve">6. Nous sommes très petits enfants. </w:t>
      </w:r>
    </w:p>
    <w:p>
      <w:r>
        <w:t xml:space="preserve">   We are very small children. </w:t>
      </w:r>
    </w:p>
    <w:p>
      <w:r>
        <w:t xml:space="preserve">7. La maison est petite et confortable. </w:t>
      </w:r>
    </w:p>
    <w:p>
      <w:r>
        <w:t xml:space="preserve">   The house is small and comfortable. </w:t>
      </w:r>
    </w:p>
    <w:p>
      <w:r>
        <w:t>8. La nourriture de ce petit garçon est trop petite pour lui.</w:t>
      </w:r>
    </w:p>
    <w:p>
      <w:r>
        <w:t xml:space="preserve">   The food of this little boy is too small for him. </w:t>
      </w:r>
    </w:p>
    <w:p>
      <w:r>
        <w:t>9. Il a une petite blessure sur son bras.</w:t>
      </w:r>
    </w:p>
    <w:p>
      <w:r>
        <w:t xml:space="preserve">   He has a small injury on his arm.</w:t>
      </w:r>
    </w:p>
    <w:p>
      <w:r>
        <w:t xml:space="preserve">10.  Ce gâteau est très petit, mais délicieux. </w:t>
      </w:r>
    </w:p>
    <w:p>
      <w:r>
        <w:t xml:space="preserve">    This cake is very small, but delicious.</w:t>
      </w:r>
    </w:p>
    <w:p/>
    <w:p>
      <w:r>
        <w:rPr>
          <w:b/>
        </w:rPr>
        <w:t>Word: Vivre | Meaning: To live</w:t>
      </w:r>
    </w:p>
    <w:p/>
    <w:p>
      <w:r>
        <w:t>1.  Je voudrais vivre en France.</w:t>
      </w:r>
    </w:p>
    <w:p>
      <w:r>
        <w:t xml:space="preserve">    I would like to live in France.</w:t>
      </w:r>
    </w:p>
    <w:p>
      <w:r>
        <w:t>2.  Ils ont décidé de vivre ensemble.</w:t>
      </w:r>
    </w:p>
    <w:p>
      <w:r>
        <w:t xml:space="preserve">    They decided to live together.</w:t>
      </w:r>
    </w:p>
    <w:p>
      <w:r>
        <w:t>3.  Il est important de vivre une vie saine.</w:t>
      </w:r>
    </w:p>
    <w:p>
      <w:r>
        <w:t xml:space="preserve">   It's important to live a healthy life.</w:t>
      </w:r>
    </w:p>
    <w:p>
      <w:r>
        <w:t>4.  La famille vit dans un appartement moderne.</w:t>
      </w:r>
    </w:p>
    <w:p>
      <w:r>
        <w:t xml:space="preserve">   The family lives in a modern apartment.</w:t>
      </w:r>
    </w:p>
    <w:p>
      <w:r>
        <w:t>5.  Vivre à l’étranger peut être enrichissant.</w:t>
      </w:r>
    </w:p>
    <w:p>
      <w:r>
        <w:t xml:space="preserve">   Living abroad can be enriching. </w:t>
      </w:r>
    </w:p>
    <w:p>
      <w:r>
        <w:t xml:space="preserve">6.  Elle rêve de vivre une vie aventureuse. </w:t>
      </w:r>
    </w:p>
    <w:p>
      <w:r>
        <w:t xml:space="preserve">    She dreams of living an adventurous life.</w:t>
      </w:r>
    </w:p>
    <w:p>
      <w:r>
        <w:t>7.  Nous sommes heureux de vivre dans notre ville.</w:t>
      </w:r>
    </w:p>
    <w:p>
      <w:r>
        <w:t xml:space="preserve">    We are happy to live in our city.</w:t>
      </w:r>
    </w:p>
    <w:p>
      <w:r>
        <w:t>8.  Le voyage est une expérience qui permet de vivre de nouvelles choses.</w:t>
      </w:r>
    </w:p>
    <w:p>
      <w:r>
        <w:t xml:space="preserve">    Traveling is an experience that allows you to experience new things. </w:t>
      </w:r>
    </w:p>
    <w:p>
      <w:r>
        <w:t xml:space="preserve">9.  Vivre sans stress est important pour la santé mentale. </w:t>
      </w:r>
    </w:p>
    <w:p>
      <w:r>
        <w:t xml:space="preserve">   Living without stress is important for mental health.</w:t>
      </w:r>
    </w:p>
    <w:p>
      <w:r>
        <w:t>10.  La vie est trop courte pour ne pas vivre pleinement.</w:t>
      </w:r>
    </w:p>
    <w:p>
      <w:r>
        <w:t xml:space="preserve">   Life is too short not to live fully.</w:t>
      </w:r>
    </w:p>
    <w:p/>
    <w:p>
      <w:r>
        <w:rPr>
          <w:b/>
        </w:rPr>
        <w:t>Word: Jardin | Meaning: Garden</w:t>
      </w:r>
    </w:p>
    <w:p/>
    <w:p>
      <w:r>
        <w:t>1.  J'aime passer du temps dans le jardin.</w:t>
      </w:r>
    </w:p>
    <w:p>
      <w:r>
        <w:t xml:space="preserve">   I like to spend time in the garden.</w:t>
      </w:r>
    </w:p>
    <w:p>
      <w:r>
        <w:t>2.  Le jardin est très beau, il possède de nombreuses fleurs.</w:t>
      </w:r>
    </w:p>
    <w:p>
      <w:r>
        <w:t xml:space="preserve">    The garden is very beautiful; it has many flowers.</w:t>
      </w:r>
    </w:p>
    <w:p>
      <w:r>
        <w:t>3.  La famille a planifié une sortie au jardin.</w:t>
      </w:r>
    </w:p>
    <w:p>
      <w:r>
        <w:t xml:space="preserve">   The family planned a trip to the garden. </w:t>
      </w:r>
    </w:p>
    <w:p>
      <w:r>
        <w:t>4.  J'ai besoin d'un peu d'air frais dans le jardin.</w:t>
      </w:r>
    </w:p>
    <w:p>
      <w:r>
        <w:t xml:space="preserve">    I need some fresh air in the garden.</w:t>
      </w:r>
    </w:p>
    <w:p>
      <w:r>
        <w:t>5.  Le jardin est très calme et paisible.</w:t>
      </w:r>
    </w:p>
    <w:p>
      <w:r>
        <w:t xml:space="preserve">   The garden is very calm and peaceful.</w:t>
      </w:r>
    </w:p>
    <w:p>
      <w:r>
        <w:t>6.  Mon ami a construit un petit coin de relaxe au jardin.</w:t>
      </w:r>
    </w:p>
    <w:p>
      <w:r>
        <w:t xml:space="preserve">   My friend built a small relaxation corner in the garden. </w:t>
      </w:r>
    </w:p>
    <w:p>
      <w:r>
        <w:t>7.  Il y a beaucoup d'arbres dans le jardin.</w:t>
      </w:r>
    </w:p>
    <w:p>
      <w:r>
        <w:t xml:space="preserve">   There are many trees in the garden. </w:t>
      </w:r>
    </w:p>
    <w:p>
      <w:r>
        <w:t>8.  Juste après le jardin il y a une petite rivière.</w:t>
      </w:r>
    </w:p>
    <w:p>
      <w:r>
        <w:t xml:space="preserve">    Right after the garden there is a small river.</w:t>
      </w:r>
    </w:p>
    <w:p>
      <w:r>
        <w:t>9.  Je vais aller planter les fleurs dans le jardin à la fin de la semaine.</w:t>
      </w:r>
    </w:p>
    <w:p>
      <w:r>
        <w:t xml:space="preserve">     I'm going to plant the flowers in the garden at the end of the week. </w:t>
      </w:r>
    </w:p>
    <w:p>
      <w:r>
        <w:t>10.  Le jardin est une source de joie et de relaxation.</w:t>
      </w:r>
    </w:p>
    <w:p>
      <w:r>
        <w:t xml:space="preserve">    The garden is a source of joy and relaxation.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