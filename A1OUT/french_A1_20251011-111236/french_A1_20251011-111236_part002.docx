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 | Meaning: Leaf</w:t>
      </w:r>
    </w:p>
    <w:p/>
    <w:p>
      <w:r>
        <w:t>1. J'ai une feuille de papier pour écrire.</w:t>
      </w:r>
    </w:p>
    <w:p>
      <w:r>
        <w:t xml:space="preserve">   I have a sheet of paper for writing.</w:t>
      </w:r>
    </w:p>
    <w:p>
      <w:r>
        <w:t>2. La feuille de calcul est très importante.</w:t>
      </w:r>
    </w:p>
    <w:p>
      <w:r>
        <w:t xml:space="preserve">   The calculation sheet is very important.</w:t>
      </w:r>
    </w:p>
    <w:p>
      <w:r>
        <w:t>3.  J'ai besoin d'une feuille d'application.</w:t>
      </w:r>
    </w:p>
    <w:p>
      <w:r>
        <w:t xml:space="preserve">    I need an application form.</w:t>
      </w:r>
    </w:p>
    <w:p>
      <w:r>
        <w:t>4. Le feuille de route est utile pour les voyages.</w:t>
      </w:r>
    </w:p>
    <w:p>
      <w:r>
        <w:t xml:space="preserve">   The travel itinerary is useful for journeys.</w:t>
      </w:r>
    </w:p>
    <w:p>
      <w:r>
        <w:t>5. Il y a une feuille de laurier dans ma salade.</w:t>
      </w:r>
    </w:p>
    <w:p>
      <w:r>
        <w:t xml:space="preserve">   There is a laurel leaf in my salad. </w:t>
      </w:r>
    </w:p>
    <w:p>
      <w:r>
        <w:t>6.  Je peux utiliser une feuille pour sécher mes cheveux.</w:t>
      </w:r>
    </w:p>
    <w:p>
      <w:r>
        <w:t xml:space="preserve">   I can use a leaf to dry my hair.</w:t>
      </w:r>
    </w:p>
    <w:p>
      <w:r>
        <w:t>7. La feuille de métal est fragile.</w:t>
      </w:r>
    </w:p>
    <w:p>
      <w:r>
        <w:t xml:space="preserve">    The metal leaf is fragile. </w:t>
      </w:r>
    </w:p>
    <w:p>
      <w:r>
        <w:t>8. Le feuille d'érable est très coloré.</w:t>
      </w:r>
    </w:p>
    <w:p>
      <w:r>
        <w:t xml:space="preserve">    Maple leaf is very colorful. </w:t>
      </w:r>
    </w:p>
    <w:p>
      <w:r>
        <w:t>9.  J'ai besoin d'une feuille d'impôt.</w:t>
      </w:r>
    </w:p>
    <w:p>
      <w:r>
        <w:t xml:space="preserve">   I need an tax form.</w:t>
      </w:r>
    </w:p>
    <w:p>
      <w:r>
        <w:t>10. On trouve des feuilles d'herbe dans les champs.</w:t>
      </w:r>
    </w:p>
    <w:p>
      <w:r>
        <w:t xml:space="preserve">   There are grass leaves in the fields.</w:t>
      </w:r>
    </w:p>
    <w:p/>
    <w:p>
      <w:r>
        <w:rPr>
          <w:b/>
        </w:rPr>
        <w:t>Word: Je | Meaning: I</w:t>
      </w:r>
    </w:p>
    <w:p/>
    <w:p>
      <w:r>
        <w:t>1.  Je suis français.</w:t>
      </w:r>
    </w:p>
    <w:p>
      <w:r>
        <w:t xml:space="preserve">   I am French.</w:t>
      </w:r>
    </w:p>
    <w:p>
      <w:r>
        <w:t>2.  Je bois de l'eau.</w:t>
      </w:r>
    </w:p>
    <w:p>
      <w:r>
        <w:t xml:space="preserve">   I drink water.</w:t>
      </w:r>
    </w:p>
    <w:p>
      <w:r>
        <w:t>3.  J'aime la musique.</w:t>
      </w:r>
    </w:p>
    <w:p>
      <w:r>
        <w:t xml:space="preserve">   I like music.</w:t>
      </w:r>
    </w:p>
    <w:p>
      <w:r>
        <w:t>4.  Je parle quelques langues.</w:t>
      </w:r>
    </w:p>
    <w:p>
      <w:r>
        <w:t xml:space="preserve">   I speak a few languages.</w:t>
      </w:r>
    </w:p>
    <w:p>
      <w:r>
        <w:t>5.  J'ai un chat.</w:t>
      </w:r>
    </w:p>
    <w:p>
      <w:r>
        <w:t xml:space="preserve">   I have a cat.</w:t>
      </w:r>
    </w:p>
    <w:p>
      <w:r>
        <w:t>6.  Je vais au travail.</w:t>
      </w:r>
    </w:p>
    <w:p>
      <w:r>
        <w:t xml:space="preserve">   I go to work.</w:t>
      </w:r>
    </w:p>
    <w:p>
      <w:r>
        <w:t>7.  Je veux une glace.</w:t>
      </w:r>
    </w:p>
    <w:p>
      <w:r>
        <w:t xml:space="preserve">   I want an ice cream.</w:t>
      </w:r>
    </w:p>
    <w:p>
      <w:r>
        <w:t>8.  Je suis fatigué.</w:t>
      </w:r>
    </w:p>
    <w:p>
      <w:r>
        <w:t xml:space="preserve">   I am tired.</w:t>
      </w:r>
    </w:p>
    <w:p>
      <w:r>
        <w:t xml:space="preserve">9.  J'ai besoin d'aide. </w:t>
      </w:r>
    </w:p>
    <w:p>
      <w:r>
        <w:t xml:space="preserve">   I need help.</w:t>
      </w:r>
    </w:p>
    <w:p>
      <w:r>
        <w:t xml:space="preserve">10. J'adore la France! </w:t>
      </w:r>
    </w:p>
    <w:p>
      <w:r>
        <w:t xml:space="preserve">    I love France!</w:t>
      </w:r>
    </w:p>
    <w:p/>
    <w:p>
      <w:r>
        <w:rPr>
          <w:b/>
        </w:rPr>
        <w:t>Word: Maison | Meaning: House</w:t>
      </w:r>
    </w:p>
    <w:p/>
    <w:p>
      <w:r>
        <w:t>1. La maison de Pierre est située dans un quartier calme.</w:t>
      </w:r>
    </w:p>
    <w:p>
      <w:r>
        <w:t xml:space="preserve">   Pierre's house is located in a quiet neighborhood.</w:t>
      </w:r>
    </w:p>
    <w:p>
      <w:r>
        <w:t>2. Nous avons passé une agréable soirée à la maison.</w:t>
      </w:r>
    </w:p>
    <w:p>
      <w:r>
        <w:t xml:space="preserve">   We had a nice evening at home.</w:t>
      </w:r>
    </w:p>
    <w:p>
      <w:r>
        <w:t>3. Je suis allé chez mon amie pour voir sa maison.</w:t>
      </w:r>
    </w:p>
    <w:p>
      <w:r>
        <w:t xml:space="preserve">   I went to my friend's house to see her home. </w:t>
      </w:r>
    </w:p>
    <w:p>
      <w:r>
        <w:t>4. J'aime les maisons de campagne, elles sont très belles.</w:t>
      </w:r>
    </w:p>
    <w:p>
      <w:r>
        <w:t xml:space="preserve">   I love country houses; they are very beautiful.</w:t>
      </w:r>
    </w:p>
    <w:p>
      <w:r>
        <w:t>5. La maison d'Emily a une belle façade en brique.</w:t>
      </w:r>
    </w:p>
    <w:p>
      <w:r>
        <w:t xml:space="preserve">    Emily's house has a nice brick facade.</w:t>
      </w:r>
    </w:p>
    <w:p>
      <w:r>
        <w:t xml:space="preserve">6. La cuisine de la maison est équipée d'une machine à laver. </w:t>
      </w:r>
    </w:p>
    <w:p>
      <w:r>
        <w:t xml:space="preserve">   The kitchen in the house is equipped with a washing machine.</w:t>
      </w:r>
    </w:p>
    <w:p>
      <w:r>
        <w:t>7. La maison de mon grand-père est plus grande que la mienne.</w:t>
      </w:r>
    </w:p>
    <w:p>
      <w:r>
        <w:t xml:space="preserve">   My grandfather's house is larger than mine.</w:t>
      </w:r>
    </w:p>
    <w:p>
      <w:r>
        <w:t xml:space="preserve">8. L’appartement n'a pas de fenêtres, il y a seulement une grande maison. </w:t>
      </w:r>
    </w:p>
    <w:p>
      <w:r>
        <w:t xml:space="preserve">    The apartment has no windows; there's just one big house.</w:t>
      </w:r>
    </w:p>
    <w:p>
      <w:r>
        <w:t>9. Nous avons visité la maison d'un ami à Paris.</w:t>
      </w:r>
    </w:p>
    <w:p>
      <w:r>
        <w:t xml:space="preserve">   We visited a friend's house in Paris. </w:t>
      </w:r>
    </w:p>
    <w:p>
      <w:r>
        <w:t>10. La maison est un endroit sûr pour dormir.</w:t>
      </w:r>
    </w:p>
    <w:p>
      <w:r>
        <w:t xml:space="preserve">    The house is a safe place to sleep.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in the kitchen. </w:t>
      </w:r>
    </w:p>
    <w:p>
      <w:r>
        <w:t xml:space="preserve">2. J'ai besoin de mettre mes affaires sur la table. </w:t>
      </w:r>
    </w:p>
    <w:p>
      <w:r>
        <w:t xml:space="preserve">    I need to put my things on the table.</w:t>
      </w:r>
    </w:p>
    <w:p>
      <w:r>
        <w:t xml:space="preserve">3. Le café est sur la table. </w:t>
      </w:r>
    </w:p>
    <w:p>
      <w:r>
        <w:t xml:space="preserve">    Coffee is on the table.</w:t>
      </w:r>
    </w:p>
    <w:p>
      <w:r>
        <w:t xml:space="preserve">4. Nous assisons à la table pour manger. </w:t>
      </w:r>
    </w:p>
    <w:p>
      <w:r>
        <w:t xml:space="preserve">    We sit at the table to eat.</w:t>
      </w:r>
    </w:p>
    <w:p>
      <w:r>
        <w:t xml:space="preserve">5. Il y a une table dans la salle de séjour. </w:t>
      </w:r>
    </w:p>
    <w:p>
      <w:r>
        <w:t xml:space="preserve">    There's a table in the living room.</w:t>
      </w:r>
    </w:p>
    <w:p>
      <w:r>
        <w:t xml:space="preserve">6. La table est faite en bois. </w:t>
      </w:r>
    </w:p>
    <w:p>
      <w:r>
        <w:t xml:space="preserve">    The table is made of wood.</w:t>
      </w:r>
    </w:p>
    <w:p>
      <w:r>
        <w:t xml:space="preserve">7. J’aime les tables rondes. </w:t>
      </w:r>
    </w:p>
    <w:p>
      <w:r>
        <w:t xml:space="preserve">    I like round tables.</w:t>
      </w:r>
    </w:p>
    <w:p>
      <w:r>
        <w:t>8. Le tablecloth est rouge.</w:t>
      </w:r>
    </w:p>
    <w:p>
      <w:r>
        <w:t xml:space="preserve">    The tablecloth is red.</w:t>
      </w:r>
    </w:p>
    <w:p>
      <w:r>
        <w:t xml:space="preserve">9.  Est-ce que tu peux me mettre la tasse sur la table? </w:t>
      </w:r>
    </w:p>
    <w:p>
      <w:r>
        <w:t xml:space="preserve">    Can you put the cup on the table for me?</w:t>
      </w:r>
    </w:p>
    <w:p>
      <w:r>
        <w:t xml:space="preserve">10. La table est une pièce importante. </w:t>
      </w:r>
    </w:p>
    <w:p>
      <w:r>
        <w:t xml:space="preserve">   The table is an important piece.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>The French flag is red, white, and blue.</w:t>
      </w:r>
    </w:p>
    <w:p>
      <w:r>
        <w:t xml:space="preserve">3. J'ai un crayon rouge. </w:t>
      </w:r>
    </w:p>
    <w:p>
      <w:r>
        <w:t>I have a red crayon.</w:t>
      </w:r>
    </w:p>
    <w:p>
      <w:r>
        <w:t xml:space="preserve">4. Les tomates sont rouges.   </w:t>
      </w:r>
    </w:p>
    <w:p>
      <w:r>
        <w:t>Tomatoes are red.</w:t>
      </w:r>
    </w:p>
    <w:p>
      <w:r>
        <w:t xml:space="preserve">5. La fleur de rose est rouge.  </w:t>
      </w:r>
    </w:p>
    <w:p>
      <w:r>
        <w:t>The rose flower is red.</w:t>
      </w:r>
    </w:p>
    <w:p>
      <w:r>
        <w:t>6. Le soleil est rouge dans le ciel.</w:t>
      </w:r>
    </w:p>
    <w:p>
      <w:r>
        <w:t>The sun is red in the sky.</w:t>
      </w:r>
    </w:p>
    <w:p>
      <w:r>
        <w:t xml:space="preserve">7. Il a une robe rouge. </w:t>
      </w:r>
    </w:p>
    <w:p>
      <w:r>
        <w:t>He has a red dress.</w:t>
      </w:r>
    </w:p>
    <w:p>
      <w:r>
        <w:t xml:space="preserve">8. Les fruits rouges sont délicieux. </w:t>
      </w:r>
    </w:p>
    <w:p>
      <w:r>
        <w:t>Red fruits are delicious.</w:t>
      </w:r>
    </w:p>
    <w:p>
      <w:r>
        <w:t xml:space="preserve">9. La sauce tomate est rouge.   </w:t>
      </w:r>
    </w:p>
    <w:p>
      <w:r>
        <w:t>Tomato sauce is red.</w:t>
      </w:r>
    </w:p>
    <w:p>
      <w:r>
        <w:t xml:space="preserve">10. Le tableau d'art est rouge et blanc.  </w:t>
      </w:r>
    </w:p>
    <w:p>
      <w:r>
        <w:t>The art painting is red and white.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The autumn leaves change color.</w:t>
      </w:r>
    </w:p>
    <w:p>
      <w:r>
        <w:t>2. J'aime les feuilles vertes sur les arbres.</w:t>
      </w:r>
    </w:p>
    <w:p>
      <w:r>
        <w:t xml:space="preserve">   I like the green leaves on the trees.</w:t>
      </w:r>
    </w:p>
    <w:p>
      <w:r>
        <w:t xml:space="preserve">3. La feuille de papier est pliée en deux. </w:t>
      </w:r>
    </w:p>
    <w:p>
      <w:r>
        <w:t xml:space="preserve">   A piece of paper is folded in half.</w:t>
      </w:r>
    </w:p>
    <w:p>
      <w:r>
        <w:t>4. Les feuilles tombent du haut des arbres.</w:t>
      </w:r>
    </w:p>
    <w:p>
      <w:r>
        <w:t xml:space="preserve">  The leaves fall from the tops of the trees.</w:t>
      </w:r>
    </w:p>
    <w:p>
      <w:r>
        <w:t>5. Les feuilles d’érable sont grandes et colorées.</w:t>
      </w:r>
    </w:p>
    <w:p>
      <w:r>
        <w:t xml:space="preserve">    Maple leaves are large and colorful.</w:t>
      </w:r>
    </w:p>
    <w:p>
      <w:r>
        <w:t>6. J'ai besoin de feuillets pour mon projet.</w:t>
      </w:r>
    </w:p>
    <w:p>
      <w:r>
        <w:t xml:space="preserve">   I need sheets for my project. </w:t>
      </w:r>
    </w:p>
    <w:p>
      <w:r>
        <w:t>7. Le feuillage est important pour l’arbre.</w:t>
      </w:r>
    </w:p>
    <w:p>
      <w:r>
        <w:t xml:space="preserve">    The foliage is important to the tree. </w:t>
      </w:r>
    </w:p>
    <w:p>
      <w:r>
        <w:t>8. Tu peux utiliser une feuille de calcul.</w:t>
      </w:r>
    </w:p>
    <w:p>
      <w:r>
        <w:t xml:space="preserve">   You can use a sheet of paper to calculate. </w:t>
      </w:r>
    </w:p>
    <w:p>
      <w:r>
        <w:t>9.  J'ai utilisé mes feuilles d'application.</w:t>
      </w:r>
    </w:p>
    <w:p>
      <w:r>
        <w:t xml:space="preserve">   I used my application leaves.</w:t>
      </w:r>
    </w:p>
    <w:p>
      <w:r>
        <w:t>10.  La feuille est un support pour les informations.</w:t>
      </w:r>
    </w:p>
    <w:p>
      <w:r>
        <w:t xml:space="preserve">    A leaf is a support for information.</w:t>
      </w:r>
    </w:p>
    <w:p/>
    <w:p>
      <w:r>
        <w:rPr>
          <w:b/>
        </w:rPr>
        <w:t>Word: Mais | Meaning: However, yet</w:t>
      </w:r>
    </w:p>
    <w:p/>
    <w:p>
      <w:r>
        <w:t>1.  Je suis fatiguée, mais je dois finir mon travail.</w:t>
      </w:r>
    </w:p>
    <w:p>
      <w:r>
        <w:t xml:space="preserve">    I am tired, but I have to finish my work.</w:t>
      </w:r>
    </w:p>
    <w:p>
      <w:r>
        <w:t>2.  Tu es beau, mais pas aussi beau que toi.</w:t>
      </w:r>
    </w:p>
    <w:p>
      <w:r>
        <w:t xml:space="preserve">    You are handsome, but not as handsome as you.</w:t>
      </w:r>
    </w:p>
    <w:p>
      <w:r>
        <w:t xml:space="preserve">3.  Elle est intelligente, mais parfois elle est bête. </w:t>
      </w:r>
    </w:p>
    <w:p>
      <w:r>
        <w:t xml:space="preserve">   She is intelligent, but sometimes she is stupid.</w:t>
      </w:r>
    </w:p>
    <w:p>
      <w:r>
        <w:t>4.  Il a faim, mais il ne veut pas manger maintenant.</w:t>
      </w:r>
    </w:p>
    <w:p>
      <w:r>
        <w:t xml:space="preserve">    He is hungry, but he doesn't want to eat now.</w:t>
      </w:r>
    </w:p>
    <w:p>
      <w:r>
        <w:t>5.  C’est la vie, mais j’aime mieux vivre plus simplement.</w:t>
      </w:r>
    </w:p>
    <w:p>
      <w:r>
        <w:t xml:space="preserve">    It’s life, but I prefer to live more simply.</w:t>
      </w:r>
    </w:p>
    <w:p>
      <w:r>
        <w:t xml:space="preserve">6.  Le chien est heureux, mais il est triste aussi. </w:t>
      </w:r>
    </w:p>
    <w:p>
      <w:r>
        <w:t xml:space="preserve">   The dog is happy, but it's sad too.</w:t>
      </w:r>
    </w:p>
    <w:p>
      <w:r>
        <w:t>7.  Il a froid, mais il a oublié son manteau.</w:t>
      </w:r>
    </w:p>
    <w:p>
      <w:r>
        <w:t xml:space="preserve">    He is cold, but he forgot his coat.</w:t>
      </w:r>
    </w:p>
    <w:p>
      <w:r>
        <w:t>8.  Elle est contente, mais elle sait que la fête ne durera pas longtemps.</w:t>
      </w:r>
    </w:p>
    <w:p>
      <w:r>
        <w:t xml:space="preserve">    She is happy, but she knows that the party won't last long. </w:t>
      </w:r>
    </w:p>
    <w:p>
      <w:r>
        <w:t>9.  Je suis triste, mais j'ai confiance en toi.</w:t>
      </w:r>
    </w:p>
    <w:p>
      <w:r>
        <w:t xml:space="preserve">   I am sad, but I have faith in you. </w:t>
      </w:r>
    </w:p>
    <w:p>
      <w:r>
        <w:t>10. Tu es rapide, mais plus lentement que moi.</w:t>
      </w:r>
    </w:p>
    <w:p>
      <w:r>
        <w:t xml:space="preserve">    You are quick, but slower than me.</w:t>
      </w:r>
    </w:p>
    <w:p/>
    <w:p>
      <w:r>
        <w:rPr>
          <w:b/>
        </w:rPr>
        <w:t>Word: Vue | Meaning: View</w:t>
      </w:r>
    </w:p>
    <w:p/>
    <w:p>
      <w:r>
        <w:t xml:space="preserve">1.  J'ai une vue magnifique sur la ville. </w:t>
      </w:r>
    </w:p>
    <w:p>
      <w:r>
        <w:t xml:space="preserve">    The view is magnificent from the city.</w:t>
      </w:r>
    </w:p>
    <w:p>
      <w:r>
        <w:t xml:space="preserve">2.  La vue du sommet de la montagne est époustouflante. </w:t>
      </w:r>
    </w:p>
    <w:p>
      <w:r>
        <w:t xml:space="preserve">    The view from the mountaintop is breathtaking.</w:t>
      </w:r>
    </w:p>
    <w:p>
      <w:r>
        <w:t xml:space="preserve">3.  Elle a une vue très claire sur les problèmes du futur. </w:t>
      </w:r>
    </w:p>
    <w:p>
      <w:r>
        <w:t xml:space="preserve">    She has a very clear view of future problems.</w:t>
      </w:r>
    </w:p>
    <w:p>
      <w:r>
        <w:t>4.  Le paysage était magnifique, avec une vue imprenable sur l'océan.</w:t>
      </w:r>
    </w:p>
    <w:p>
      <w:r>
        <w:t xml:space="preserve">    The landscape was magnificent with an unobstructed view of the ocean.</w:t>
      </w:r>
    </w:p>
    <w:p>
      <w:r>
        <w:t xml:space="preserve">5.   J'aime prendre des photos de la vue depuis mon balcon. </w:t>
      </w:r>
    </w:p>
    <w:p>
      <w:r>
        <w:t xml:space="preserve">    I love to take pictures of the view from my balcony.</w:t>
      </w:r>
    </w:p>
    <w:p>
      <w:r>
        <w:t xml:space="preserve">6.  La vue du château est très pittoresque. </w:t>
      </w:r>
    </w:p>
    <w:p>
      <w:r>
        <w:t xml:space="preserve">    The view of the castle is very picturesque.</w:t>
      </w:r>
    </w:p>
    <w:p>
      <w:r>
        <w:t xml:space="preserve">7.   Il a une vue sur les étoiles, qui était incroyable! </w:t>
      </w:r>
    </w:p>
    <w:p>
      <w:r>
        <w:t xml:space="preserve">    He had a view of the stars, which was incredible! </w:t>
      </w:r>
    </w:p>
    <w:p>
      <w:r>
        <w:t xml:space="preserve">8.   Une vue imprenable sur le lac est un privilège. </w:t>
      </w:r>
    </w:p>
    <w:p>
      <w:r>
        <w:t xml:space="preserve">    An unobstructed view of the lake is a privilege.</w:t>
      </w:r>
    </w:p>
    <w:p>
      <w:r>
        <w:t xml:space="preserve">9.  La vue depuis le bateau était magnifique. </w:t>
      </w:r>
    </w:p>
    <w:p>
      <w:r>
        <w:t xml:space="preserve">    The view from the boat was magnificent.</w:t>
      </w:r>
    </w:p>
    <w:p>
      <w:r>
        <w:t xml:space="preserve">10.  J'ai besoin d'une meilleure vue pour comprendre ce qu'il dit. </w:t>
      </w:r>
    </w:p>
    <w:p>
      <w:r>
        <w:t xml:space="preserve">    I need a better view to understand what he is saying.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importante pour la vie.</w:t>
      </w:r>
    </w:p>
    <w:p>
      <w:r>
        <w:t xml:space="preserve">   Water is important for life.</w:t>
      </w:r>
    </w:p>
    <w:p>
      <w:r>
        <w:t>3. Il faut beaucoup d'eau pour arroser les plantes.</w:t>
      </w:r>
    </w:p>
    <w:p>
      <w:r>
        <w:t xml:space="preserve">   We need a lot of water to water the plants.</w:t>
      </w:r>
    </w:p>
    <w:p>
      <w:r>
        <w:t>4. J'ai bu de l'eau fraîche après le sport.</w:t>
      </w:r>
    </w:p>
    <w:p>
      <w:r>
        <w:t xml:space="preserve">   I drank some fresh water after exercising. </w:t>
      </w:r>
    </w:p>
    <w:p>
      <w:r>
        <w:t xml:space="preserve">5. L'eau est claire et cristalline. </w:t>
      </w:r>
    </w:p>
    <w:p>
      <w:r>
        <w:t xml:space="preserve">    The water is clear and crystalline.</w:t>
      </w:r>
    </w:p>
    <w:p>
      <w:r>
        <w:t xml:space="preserve">6.  Il y avait une bouteille d’eau dans la voiture. </w:t>
      </w:r>
    </w:p>
    <w:p>
      <w:r>
        <w:t xml:space="preserve">    There was a bottle of water in the car.</w:t>
      </w:r>
    </w:p>
    <w:p>
      <w:r>
        <w:t xml:space="preserve">7. On utilise de l'eau pour cuisiner. </w:t>
      </w:r>
    </w:p>
    <w:p>
      <w:r>
        <w:t xml:space="preserve">    We use water to cook.</w:t>
      </w:r>
    </w:p>
    <w:p>
      <w:r>
        <w:t xml:space="preserve">8. La pluie est très importante pour l'agriculture. </w:t>
      </w:r>
    </w:p>
    <w:p>
      <w:r>
        <w:t xml:space="preserve">   Rain is very important for agriculture.</w:t>
      </w:r>
    </w:p>
    <w:p>
      <w:r>
        <w:t>9.  J'ai besoin d'un peu d'eau pour me rafraîchir.</w:t>
      </w:r>
    </w:p>
    <w:p>
      <w:r>
        <w:t xml:space="preserve">    I need a bit of water to refresh myself.</w:t>
      </w:r>
    </w:p>
    <w:p>
      <w:r>
        <w:t>10. L'eau du robinet est potable.</w:t>
      </w:r>
    </w:p>
    <w:p>
      <w:r>
        <w:t xml:space="preserve">   Tap water is drinkable.</w:t>
      </w:r>
    </w:p>
    <w:p/>
    <w:p>
      <w:r>
        <w:rPr>
          <w:b/>
        </w:rPr>
        <w:t>Word: Bien | Meaning: Well</w:t>
      </w:r>
    </w:p>
    <w:p/>
    <w:p>
      <w:r>
        <w:t>1.  C'est bien.</w:t>
      </w:r>
    </w:p>
    <w:p>
      <w:r>
        <w:t xml:space="preserve">    Good </w:t>
      </w:r>
    </w:p>
    <w:p>
      <w:r>
        <w:t xml:space="preserve">2. J'ai un bon ami. </w:t>
      </w:r>
    </w:p>
    <w:p>
      <w:r>
        <w:t xml:space="preserve">    I have a good friend.  </w:t>
      </w:r>
    </w:p>
    <w:p>
      <w:r>
        <w:t xml:space="preserve">3.  Il fait beau aujourd’hui, bien. </w:t>
      </w:r>
    </w:p>
    <w:p>
      <w:r>
        <w:t xml:space="preserve">    It's beautiful today, isn't it? </w:t>
      </w:r>
    </w:p>
    <w:p>
      <w:r>
        <w:t xml:space="preserve">4. Je suis bien content(e) de vous revoir. </w:t>
      </w:r>
    </w:p>
    <w:p>
      <w:r>
        <w:t xml:space="preserve">    I am happy to see you again. </w:t>
      </w:r>
    </w:p>
    <w:p>
      <w:r>
        <w:t>5. La cuisine est bien rangée.</w:t>
      </w:r>
    </w:p>
    <w:p>
      <w:r>
        <w:t xml:space="preserve">   The kitchen is well-organized. </w:t>
      </w:r>
    </w:p>
    <w:p>
      <w:r>
        <w:t>6.  Vous avez bien mangé ?</w:t>
      </w:r>
    </w:p>
    <w:p>
      <w:r>
        <w:t xml:space="preserve">    Did you eat well? </w:t>
      </w:r>
    </w:p>
    <w:p>
      <w:r>
        <w:t xml:space="preserve">7.  Le film était bien écrit. </w:t>
      </w:r>
    </w:p>
    <w:p>
      <w:r>
        <w:t xml:space="preserve">   The movie was well-written.</w:t>
      </w:r>
    </w:p>
    <w:p>
      <w:r>
        <w:t>8.  Je suis fatigué(e), mais je vais mieux.</w:t>
      </w:r>
    </w:p>
    <w:p>
      <w:r>
        <w:t xml:space="preserve">    I'm tired, but I'm getting better. </w:t>
      </w:r>
    </w:p>
    <w:p>
      <w:r>
        <w:t>9.  Comment allez-vous ? Bien, merci !</w:t>
      </w:r>
    </w:p>
    <w:p>
      <w:r>
        <w:t xml:space="preserve">    How are you? Good, thank you! </w:t>
      </w:r>
    </w:p>
    <w:p>
      <w:r>
        <w:t>10. J’ai besoin d’aide, bien s’il vous plaît.</w:t>
      </w:r>
    </w:p>
    <w:p>
      <w:r>
        <w:t xml:space="preserve">    I need help, please.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