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Quitte | Meaning: Leave</w:t>
      </w:r>
    </w:p>
    <w:p/>
    <w:p>
      <w:r>
        <w:t>1. Je vais quitter mon travail demain.</w:t>
      </w:r>
    </w:p>
    <w:p>
      <w:r>
        <w:t xml:space="preserve">   I am going to quit my job tomorrow.</w:t>
      </w:r>
    </w:p>
    <w:p>
      <w:r>
        <w:t>2. La solution est de quitter l'entreprise.</w:t>
      </w:r>
    </w:p>
    <w:p>
      <w:r>
        <w:t xml:space="preserve">   The solution is to quit the company.</w:t>
      </w:r>
    </w:p>
    <w:p>
      <w:r>
        <w:t>3. Tu peux quitter la salle si tu le veux.</w:t>
      </w:r>
    </w:p>
    <w:p>
      <w:r>
        <w:t xml:space="preserve">   You can leave the room if you want.</w:t>
      </w:r>
    </w:p>
    <w:p>
      <w:r>
        <w:t xml:space="preserve">4. Il a décidé de quitter ses amis et de partir seul. </w:t>
      </w:r>
    </w:p>
    <w:p>
      <w:r>
        <w:t xml:space="preserve">   He decided to quit his friends and go alone.</w:t>
      </w:r>
    </w:p>
    <w:p>
      <w:r>
        <w:t xml:space="preserve">5. Ne crois pas qu'il soit possible de quitter l'argent facilement. </w:t>
      </w:r>
    </w:p>
    <w:p>
      <w:r>
        <w:t xml:space="preserve">   Don't believe that it is possible to quit money easily.</w:t>
      </w:r>
    </w:p>
    <w:p>
      <w:r>
        <w:t xml:space="preserve">6. La mère a quitté le restaurant en laissant ses enfants. </w:t>
      </w:r>
    </w:p>
    <w:p>
      <w:r>
        <w:t xml:space="preserve">   The mother left the restaurant leaving her children.</w:t>
      </w:r>
    </w:p>
    <w:p>
      <w:r>
        <w:t xml:space="preserve">7. Il a dit qu'il allait quitter la ville pour aller vivre dans le pays. </w:t>
      </w:r>
    </w:p>
    <w:p>
      <w:r>
        <w:t xml:space="preserve">   He said he was going to quit the city to go live in the country.</w:t>
      </w:r>
    </w:p>
    <w:p>
      <w:r>
        <w:t xml:space="preserve">8. Elle a décidé de quitter l’école car elle ne voulait pas suivre les cours. </w:t>
      </w:r>
    </w:p>
    <w:p>
      <w:r>
        <w:t xml:space="preserve">   She decided to quit school because she did not want to follow the classes.</w:t>
      </w:r>
    </w:p>
    <w:p>
      <w:r>
        <w:t xml:space="preserve">9. Il a quitté la réunion sans dire merci à personne. </w:t>
      </w:r>
    </w:p>
    <w:p>
      <w:r>
        <w:t xml:space="preserve">    He left the meeting without saying thank you to anyone.</w:t>
      </w:r>
    </w:p>
    <w:p>
      <w:r>
        <w:t xml:space="preserve">10. Je vous demande de quitter l'endroit. </w:t>
      </w:r>
    </w:p>
    <w:p>
      <w:r>
        <w:t xml:space="preserve">    I ask you to leave the place.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est trop chaud, je veux aller au bord de la piscine.</w:t>
      </w:r>
    </w:p>
    <w:p>
      <w:r>
        <w:t xml:space="preserve">    It's too hot, I want to go to the swimming pool. </w:t>
      </w:r>
    </w:p>
    <w:p>
      <w:r>
        <w:t>3. La lune se voit très bien avec le soleil qui brille.</w:t>
      </w:r>
    </w:p>
    <w:p>
      <w:r>
        <w:t xml:space="preserve">    The moon can be seen very well with the sun shining brightly.</w:t>
      </w:r>
    </w:p>
    <w:p>
      <w:r>
        <w:t>4. On fait une promenade au soleil pendant les vacances.</w:t>
      </w:r>
    </w:p>
    <w:p>
      <w:r>
        <w:t xml:space="preserve">    We take a walk in the sun during vacation.</w:t>
      </w:r>
    </w:p>
    <w:p>
      <w:r>
        <w:t>5. J'aime regarder le soleil s’enrouler sur l'horizon.</w:t>
      </w:r>
    </w:p>
    <w:p>
      <w:r>
        <w:t xml:space="preserve">    I like to watch the sun roll down on the horizon. </w:t>
      </w:r>
    </w:p>
    <w:p>
      <w:r>
        <w:t>6. Les enfants jouent dans la cour sous le soleil.</w:t>
      </w:r>
    </w:p>
    <w:p>
      <w:r>
        <w:t xml:space="preserve">    The children are playing in the yard under the sun.</w:t>
      </w:r>
    </w:p>
    <w:p>
      <w:r>
        <w:t>7. La lumière du soleil est très douce.</w:t>
      </w:r>
    </w:p>
    <w:p>
      <w:r>
        <w:t xml:space="preserve">   The sunlight is very gentle.</w:t>
      </w:r>
    </w:p>
    <w:p>
      <w:r>
        <w:t xml:space="preserve">8.  J'ai besoin de plus de temps au soleil pour me bronzer. </w:t>
      </w:r>
    </w:p>
    <w:p>
      <w:r>
        <w:t xml:space="preserve">    I need more time in the sun to get tanned. </w:t>
      </w:r>
    </w:p>
    <w:p>
      <w:r>
        <w:t>9. Le soleil se couche à l'ouest et les étoiles apparaissent.</w:t>
      </w:r>
    </w:p>
    <w:p>
      <w:r>
        <w:t xml:space="preserve">    The sun sets in the west, and the stars appear.</w:t>
      </w:r>
    </w:p>
    <w:p>
      <w:r>
        <w:t>10.  L'hiver est froid et il y a peu de soleil.</w:t>
      </w:r>
    </w:p>
    <w:p>
      <w:r>
        <w:t xml:space="preserve">   Winter is cold and there's little sun.</w:t>
      </w:r>
    </w:p>
    <w:p/>
    <w:p>
      <w:r>
        <w:rPr>
          <w:b/>
        </w:rPr>
        <w:t>Word: Fini | Meaning: End</w:t>
      </w:r>
    </w:p>
    <w:p/>
    <w:p>
      <w:r>
        <w:t xml:space="preserve">1. La fête est fini. </w:t>
      </w:r>
    </w:p>
    <w:p>
      <w:r>
        <w:t xml:space="preserve">  The party is over.</w:t>
      </w:r>
    </w:p>
    <w:p>
      <w:r>
        <w:t>2. J'ai fini mon repas.</w:t>
      </w:r>
    </w:p>
    <w:p>
      <w:r>
        <w:t xml:space="preserve">  I have finished my meal. </w:t>
      </w:r>
    </w:p>
    <w:p>
      <w:r>
        <w:t>3. Elle est finie, il n'y a plus d'espoir.</w:t>
      </w:r>
    </w:p>
    <w:p>
      <w:r>
        <w:t xml:space="preserve">  It's over, there is no more hope.</w:t>
      </w:r>
    </w:p>
    <w:p>
      <w:r>
        <w:t>4. Le film a fini à 21h00.</w:t>
      </w:r>
    </w:p>
    <w:p>
      <w:r>
        <w:t xml:space="preserve">  The movie ended at 9:00 PM. </w:t>
      </w:r>
    </w:p>
    <w:p>
      <w:r>
        <w:t>5. La course a fini sur une victoire surprise.</w:t>
      </w:r>
    </w:p>
    <w:p>
      <w:r>
        <w:t xml:space="preserve">  The race finished with an unexpected victory.</w:t>
      </w:r>
    </w:p>
    <w:p>
      <w:r>
        <w:t>6. Je me suis senti très fatigué après la journée. J'ai fini ma promenade avant de dormir.</w:t>
      </w:r>
    </w:p>
    <w:p>
      <w:r>
        <w:t xml:space="preserve">   I felt very tired after the day, I finished my walk before going to sleep. </w:t>
      </w:r>
    </w:p>
    <w:p>
      <w:r>
        <w:t>7. Il a fini son cours et est parti à la plage.</w:t>
      </w:r>
    </w:p>
    <w:p>
      <w:r>
        <w:t xml:space="preserve">  He finished his class and went to the beach. </w:t>
      </w:r>
    </w:p>
    <w:p>
      <w:r>
        <w:t>8. Les enfants ont fini l'école et sont rentrés chez eux.</w:t>
      </w:r>
    </w:p>
    <w:p>
      <w:r>
        <w:t xml:space="preserve">   The children finished school and went home. </w:t>
      </w:r>
    </w:p>
    <w:p>
      <w:r>
        <w:t xml:space="preserve">9. La pluie a fini et le soleil est apparu. </w:t>
      </w:r>
    </w:p>
    <w:p>
      <w:r>
        <w:t xml:space="preserve">  The rain has stopped, and the sun appeared. </w:t>
      </w:r>
    </w:p>
    <w:p>
      <w:r>
        <w:t>10. On a fini la discussion et nous sommes d’accord.</w:t>
      </w:r>
    </w:p>
    <w:p>
      <w:r>
        <w:t xml:space="preserve">    We have finished the discussion and we are in agreement.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>What are you doing?</w:t>
      </w:r>
    </w:p>
    <w:p>
      <w:r>
        <w:t xml:space="preserve">2. Qu'est-ce qui vous intéresse ? </w:t>
      </w:r>
    </w:p>
    <w:p>
      <w:r>
        <w:t>What interests you?</w:t>
      </w:r>
    </w:p>
    <w:p>
      <w:r>
        <w:t>3. Qu'est-ce que l'on peut faire ici ?</w:t>
      </w:r>
    </w:p>
    <w:p>
      <w:r>
        <w:t>What can we do here?</w:t>
      </w:r>
    </w:p>
    <w:p>
      <w:r>
        <w:t>4. Qu'est-ce que tu aimes le plus ?</w:t>
      </w:r>
    </w:p>
    <w:p>
      <w:r>
        <w:t>What do you like the most?</w:t>
      </w:r>
    </w:p>
    <w:p>
      <w:r>
        <w:t>5. Qu'est-ce que vous pensez de cette histoire ?</w:t>
      </w:r>
    </w:p>
    <w:p>
      <w:r>
        <w:t>What do you think of this story?</w:t>
      </w:r>
    </w:p>
    <w:p>
      <w:r>
        <w:t xml:space="preserve">6. Qu'est-ce que les arbres rappellent ? </w:t>
      </w:r>
    </w:p>
    <w:p>
      <w:r>
        <w:t>What do trees remind us of?</w:t>
      </w:r>
    </w:p>
    <w:p>
      <w:r>
        <w:t>7. Qu'est-ce que tu as pour le dîner ?</w:t>
      </w:r>
    </w:p>
    <w:p>
      <w:r>
        <w:t>What are you having for dinner?</w:t>
      </w:r>
    </w:p>
    <w:p>
      <w:r>
        <w:t>8. Qu'est-ce que nous devons faire aujourd'hui ?</w:t>
      </w:r>
    </w:p>
    <w:p>
      <w:r>
        <w:t>What should we do today?</w:t>
      </w:r>
    </w:p>
    <w:p>
      <w:r>
        <w:t xml:space="preserve">9. Qu'est-ce qu'on peut boire ? </w:t>
      </w:r>
    </w:p>
    <w:p>
      <w:r>
        <w:t>What can we drink?</w:t>
      </w:r>
    </w:p>
    <w:p>
      <w:r>
        <w:t>10. Qu'est-ce que les animaux mangent ?</w:t>
      </w:r>
    </w:p>
    <w:p>
      <w:r>
        <w:t>What do animals eat?</w:t>
      </w:r>
    </w:p>
    <w:p/>
    <w:p>
      <w:r>
        <w:t>Tête: Head</w:t>
      </w:r>
    </w:p>
    <w:p/>
    <w:p>
      <w:r>
        <w:t xml:space="preserve">1. Mon tête est fatiguée après une longue journée de travail. </w:t>
      </w:r>
    </w:p>
    <w:p>
      <w:r>
        <w:t xml:space="preserve">   My head is tired after a long day of work.</w:t>
      </w:r>
    </w:p>
    <w:p>
      <w:r>
        <w:t xml:space="preserve">2. La tête d'un enfant est plus petite que la tête d'une adulte. </w:t>
      </w:r>
    </w:p>
    <w:p>
      <w:r>
        <w:t xml:space="preserve">   A child's head is smaller than an adult's head.</w:t>
      </w:r>
    </w:p>
    <w:p>
      <w:r>
        <w:t xml:space="preserve">3. Je voudrais prendre un café et une tarte au chocolat, mais je suis trop fatigué pour aller en chercher une. </w:t>
      </w:r>
    </w:p>
    <w:p>
      <w:r>
        <w:t xml:space="preserve">   I would like to take a coffee and a chocolate cake, but I am too tired to go get one.</w:t>
      </w:r>
    </w:p>
    <w:p>
      <w:r>
        <w:t xml:space="preserve">4. Il y a un trou dans la tête de mon ordinateur. </w:t>
      </w:r>
    </w:p>
    <w:p>
      <w:r>
        <w:t xml:space="preserve">   There is a hole in my computer's head. </w:t>
      </w:r>
    </w:p>
    <w:p>
      <w:r>
        <w:t xml:space="preserve">5. Le chef d'un groupe est généralement le plus expérimenté et le plus compétent.  </w:t>
      </w:r>
    </w:p>
    <w:p>
      <w:r>
        <w:t xml:space="preserve">   The leader of a group is usually the most experienced and competent. </w:t>
      </w:r>
    </w:p>
    <w:p>
      <w:r>
        <w:t xml:space="preserve">6. Ma tête était pleine de pensées inquiétantes. </w:t>
      </w:r>
    </w:p>
    <w:p>
      <w:r>
        <w:t xml:space="preserve">   My head was full of worrying thoughts. </w:t>
      </w:r>
    </w:p>
    <w:p>
      <w:r>
        <w:t xml:space="preserve">7.  La musique me relaxe, je suis en train d'écouter la voix de ma sœur. </w:t>
      </w:r>
    </w:p>
    <w:p>
      <w:r>
        <w:t xml:space="preserve">   Music relaxes me, I am listening to my sister’s voice. </w:t>
      </w:r>
    </w:p>
    <w:p>
      <w:r>
        <w:t xml:space="preserve">8. J’ai besoin d'un petit coup de pouce pour rédiger ce texte. </w:t>
      </w:r>
    </w:p>
    <w:p>
      <w:r>
        <w:t xml:space="preserve">    I need a little push to write this text. </w:t>
      </w:r>
    </w:p>
    <w:p>
      <w:r>
        <w:t xml:space="preserve">9.  J'apprends le français et je suis toujours curieux de connaître des choses nouvelles. </w:t>
      </w:r>
    </w:p>
    <w:p>
      <w:r>
        <w:t xml:space="preserve">   I am learning French and I am always curious to learn new things. </w:t>
      </w:r>
    </w:p>
    <w:p>
      <w:r>
        <w:t xml:space="preserve">10. L’homme s’est assis sur la chaise et il a pris une pause pour réfléchir à son avenir. </w:t>
      </w:r>
    </w:p>
    <w:p>
      <w:r>
        <w:t xml:space="preserve">    The man sat on the chair and he took a break to think about his future.</w:t>
      </w:r>
    </w:p>
    <w:p/>
    <w:p>
      <w:r>
        <w:rPr>
          <w:b/>
        </w:rPr>
        <w:t>Word: Avant | Meaning: Before</w:t>
      </w:r>
    </w:p>
    <w:p/>
    <w:p>
      <w:r>
        <w:t>1. Je vais acheter des fruits avant d'aller au cinéma.</w:t>
      </w:r>
    </w:p>
    <w:p>
      <w:r>
        <w:t xml:space="preserve">  I am going to buy some fruit before I go to the cinema.</w:t>
      </w:r>
    </w:p>
    <w:p>
      <w:r>
        <w:t>2. Il est important de parler à ses amis avant de partir en vacances.</w:t>
      </w:r>
    </w:p>
    <w:p>
      <w:r>
        <w:t xml:space="preserve">   It is important to talk to your friends before you leave for vacation.</w:t>
      </w:r>
    </w:p>
    <w:p>
      <w:r>
        <w:t>3. Avant de commencer l'étude, nous devons prendre une pause.</w:t>
      </w:r>
    </w:p>
    <w:p>
      <w:r>
        <w:t xml:space="preserve">  Before we start studying, we must take a break. </w:t>
      </w:r>
    </w:p>
    <w:p>
      <w:r>
        <w:t>4. J’ai besoin d’un peu de temps avant de faire la vaisselle.</w:t>
      </w:r>
    </w:p>
    <w:p>
      <w:r>
        <w:t xml:space="preserve">   I need a little bit of time before I do the dishes.</w:t>
      </w:r>
    </w:p>
    <w:p>
      <w:r>
        <w:t>5. La musique est plus agréable à écouter avant de commencer le travail.</w:t>
      </w:r>
    </w:p>
    <w:p>
      <w:r>
        <w:t xml:space="preserve">   The music is more enjoyable to listen to before we start work.</w:t>
      </w:r>
    </w:p>
    <w:p>
      <w:r>
        <w:t xml:space="preserve">6. Avant de prendre ma place, je dois vérifier si j'ai les bonnes clés. </w:t>
      </w:r>
    </w:p>
    <w:p>
      <w:r>
        <w:t xml:space="preserve">   Before I take my seat, I must check if I have the right keys.</w:t>
      </w:r>
    </w:p>
    <w:p>
      <w:r>
        <w:t>7. Je préfère attendre avant d’ouvrir le paquet.</w:t>
      </w:r>
    </w:p>
    <w:p>
      <w:r>
        <w:t xml:space="preserve">  I prefer to wait until opening the package.</w:t>
      </w:r>
    </w:p>
    <w:p>
      <w:r>
        <w:t>8. Avant de parler avec vous, il y a des choses à faire.</w:t>
      </w:r>
    </w:p>
    <w:p>
      <w:r>
        <w:t xml:space="preserve">   There are things to do before I speak with you. </w:t>
      </w:r>
    </w:p>
    <w:p>
      <w:r>
        <w:t>9. J'apprends la langue française avant de voyager en Europe.</w:t>
      </w:r>
    </w:p>
    <w:p>
      <w:r>
        <w:t xml:space="preserve">    I am learning French before I travel in Europe.</w:t>
      </w:r>
    </w:p>
    <w:p>
      <w:r>
        <w:t xml:space="preserve">10. Avant d’aller dormir, je vais lire un livre. </w:t>
      </w:r>
    </w:p>
    <w:p>
      <w:r>
        <w:t xml:space="preserve">   Before going to sleep, I will read a book.</w:t>
      </w:r>
    </w:p>
    <w:p/>
    <w:p>
      <w:r>
        <w:rPr>
          <w:b/>
        </w:rPr>
        <w:t>Word: Se | Meaning: oneself</w:t>
      </w:r>
    </w:p>
    <w:p/>
    <w:p>
      <w:r>
        <w:t>1. Je me présente.</w:t>
      </w:r>
    </w:p>
    <w:p>
      <w:r>
        <w:t xml:space="preserve">  I introduce myself.</w:t>
      </w:r>
    </w:p>
    <w:p>
      <w:r>
        <w:t>2. Vous êtes fatigué?</w:t>
      </w:r>
    </w:p>
    <w:p>
      <w:r>
        <w:t xml:space="preserve">  Are you tired?</w:t>
      </w:r>
    </w:p>
    <w:p>
      <w:r>
        <w:t>3. Elle se promène dans la ville.</w:t>
      </w:r>
    </w:p>
    <w:p>
      <w:r>
        <w:t xml:space="preserve">  She is walking in the city.</w:t>
      </w:r>
    </w:p>
    <w:p>
      <w:r>
        <w:t>4. Le garçon s'appelle Pierre.</w:t>
      </w:r>
    </w:p>
    <w:p>
      <w:r>
        <w:t xml:space="preserve">  The boy’s name is Pierre.</w:t>
      </w:r>
    </w:p>
    <w:p>
      <w:r>
        <w:t xml:space="preserve">5. Nous nous sentons bien. </w:t>
      </w:r>
    </w:p>
    <w:p>
      <w:r>
        <w:t xml:space="preserve">  We feel good.</w:t>
      </w:r>
    </w:p>
    <w:p>
      <w:r>
        <w:t xml:space="preserve">6. Tu te souviens de votre anniversaire? </w:t>
      </w:r>
    </w:p>
    <w:p>
      <w:r>
        <w:t xml:space="preserve">   Do you remember your birthday?</w:t>
      </w:r>
    </w:p>
    <w:p>
      <w:r>
        <w:t xml:space="preserve">7. Il se repose sur le banc. </w:t>
      </w:r>
    </w:p>
    <w:p>
      <w:r>
        <w:t xml:space="preserve">  He is resting on the bench. </w:t>
      </w:r>
    </w:p>
    <w:p>
      <w:r>
        <w:t xml:space="preserve">8. La fille s'apprête à parler. </w:t>
      </w:r>
    </w:p>
    <w:p>
      <w:r>
        <w:t xml:space="preserve">  The girl is getting ready to speak. </w:t>
      </w:r>
    </w:p>
    <w:p>
      <w:r>
        <w:t xml:space="preserve">9. Vous vous sentez heureux? </w:t>
      </w:r>
    </w:p>
    <w:p>
      <w:r>
        <w:t xml:space="preserve">  Are you happy? </w:t>
      </w:r>
    </w:p>
    <w:p>
      <w:r>
        <w:t xml:space="preserve">10. Je me sens fatigué aujourd’hui. </w:t>
      </w:r>
    </w:p>
    <w:p>
      <w:r>
        <w:t xml:space="preserve">   I feel tired today.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 Quoi de neuf aujourd'hui ?</w:t>
      </w:r>
    </w:p>
    <w:p>
      <w:r>
        <w:t xml:space="preserve">  What's new today?</w:t>
      </w:r>
    </w:p>
    <w:p>
      <w:r>
        <w:t xml:space="preserve">3.  Il n'a pas d'idée de quoi acheter. </w:t>
      </w:r>
    </w:p>
    <w:p>
      <w:r>
        <w:t xml:space="preserve">   He doesn't have any idea what to buy.</w:t>
      </w:r>
    </w:p>
    <w:p>
      <w:r>
        <w:t xml:space="preserve">4.  Je voudrais savoir quoi faire. </w:t>
      </w:r>
    </w:p>
    <w:p>
      <w:r>
        <w:t xml:space="preserve">   I would like to know what to do.</w:t>
      </w:r>
    </w:p>
    <w:p>
      <w:r>
        <w:t xml:space="preserve">5.  Quoi que ce soit, je suis heureux. </w:t>
      </w:r>
    </w:p>
    <w:p>
      <w:r>
        <w:t xml:space="preserve">   Whatever it is, I am happy.</w:t>
      </w:r>
    </w:p>
    <w:p>
      <w:r>
        <w:t xml:space="preserve">6.  On dirait que ça va bien. </w:t>
      </w:r>
    </w:p>
    <w:p>
      <w:r>
        <w:t xml:space="preserve">    It looks like things are going well.</w:t>
      </w:r>
    </w:p>
    <w:p>
      <w:r>
        <w:t>7.  Est-ce que tu sais quoi dire ?</w:t>
      </w:r>
    </w:p>
    <w:p>
      <w:r>
        <w:t xml:space="preserve">    Do you know what to say?</w:t>
      </w:r>
    </w:p>
    <w:p>
      <w:r>
        <w:t xml:space="preserve">8.  Il faut trouver quelque chose de bon à manger. </w:t>
      </w:r>
    </w:p>
    <w:p>
      <w:r>
        <w:t xml:space="preserve">   We need to find something good to eat.</w:t>
      </w:r>
    </w:p>
    <w:p>
      <w:r>
        <w:t>9.  Quoi de plus intéressant ?</w:t>
      </w:r>
    </w:p>
    <w:p>
      <w:r>
        <w:t xml:space="preserve">    What's more interesting?</w:t>
      </w:r>
    </w:p>
    <w:p>
      <w:r>
        <w:t>10.  On est tous d'accord, quoi ?</w:t>
      </w:r>
    </w:p>
    <w:p>
      <w:r>
        <w:t xml:space="preserve">   We are all in agreement, right?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 The warmth of the sun makes me smile.</w:t>
      </w:r>
    </w:p>
    <w:p>
      <w:r>
        <w:t>2. Il faut utiliser la chaleur pour cuisiner un bon repas.</w:t>
      </w:r>
    </w:p>
    <w:p>
      <w:r>
        <w:t xml:space="preserve">    You need to use heat to cook a good meal. </w:t>
      </w:r>
    </w:p>
    <w:p>
      <w:r>
        <w:t>3. L'eau bouille à cause de la chaleur.</w:t>
      </w:r>
    </w:p>
    <w:p>
      <w:r>
        <w:t xml:space="preserve">   Water boils because of the heat.</w:t>
      </w:r>
    </w:p>
    <w:p>
      <w:r>
        <w:t>4. Nous sommes allés au parc pendant l'été, il y avait beaucoup de chaleur.</w:t>
      </w:r>
    </w:p>
    <w:p>
      <w:r>
        <w:t xml:space="preserve">  We went to the park during summer, there was much warmth.</w:t>
      </w:r>
    </w:p>
    <w:p>
      <w:r>
        <w:t>5. La chaleur du soleil est très agréable.</w:t>
      </w:r>
    </w:p>
    <w:p>
      <w:r>
        <w:t xml:space="preserve">    The sunshine's warmth is very pleasant. </w:t>
      </w:r>
    </w:p>
    <w:p>
      <w:r>
        <w:t>6. Les enfants aiment se mettre au soleil pour profiter de la chaleur.</w:t>
      </w:r>
    </w:p>
    <w:p>
      <w:r>
        <w:t xml:space="preserve">   Children like to be in the sun to enjoy the warmth.</w:t>
      </w:r>
    </w:p>
    <w:p>
      <w:r>
        <w:t xml:space="preserve">7. La température est basse aujourd’hui, il y a peu de chaleur. </w:t>
      </w:r>
    </w:p>
    <w:p>
      <w:r>
        <w:t xml:space="preserve">   The temperature is low today, there's little warmth.</w:t>
      </w:r>
    </w:p>
    <w:p>
      <w:r>
        <w:t>8. La climatisation est un moyen efficace de réduire la chaleur dans une pièce.</w:t>
      </w:r>
    </w:p>
    <w:p>
      <w:r>
        <w:t xml:space="preserve">    Air conditioning is an effective way to reduce heat in a room.</w:t>
      </w:r>
    </w:p>
    <w:p>
      <w:r>
        <w:t xml:space="preserve">9.  Je préfère manger des aliments frais et sains qui apportent de la chaleur à mon corps. </w:t>
      </w:r>
    </w:p>
    <w:p>
      <w:r>
        <w:t xml:space="preserve">   I prefer eating fresh and healthy foods that bring warmth to my body. </w:t>
      </w:r>
    </w:p>
    <w:p>
      <w:r>
        <w:t xml:space="preserve">10. La chaleur est un concept important pour comprendre le fonctionnement de l'univers. </w:t>
      </w:r>
    </w:p>
    <w:p>
      <w:r>
        <w:t xml:space="preserve">    Heat is an important concept to understand the functioning of the universe.</w:t>
      </w:r>
    </w:p>
    <w:p/>
    <w:p>
      <w:r>
        <w:rPr>
          <w:b/>
        </w:rPr>
        <w:t>Word: Justi | Meaning: Justice</w:t>
      </w:r>
    </w:p>
    <w:p/>
    <w:p>
      <w:r>
        <w:t xml:space="preserve">1. J'aime beaucoup l'architecture justifiante de la ville. </w:t>
      </w:r>
    </w:p>
    <w:p>
      <w:r>
        <w:t xml:space="preserve">    I like very much the architecture justifying the city.</w:t>
      </w:r>
    </w:p>
    <w:p>
      <w:r>
        <w:t xml:space="preserve">2. Le justicier était connu pour sa justice déontologique.  </w:t>
      </w:r>
    </w:p>
    <w:p>
      <w:r>
        <w:t xml:space="preserve">    The judge was known for his ethical justice.</w:t>
      </w:r>
    </w:p>
    <w:p>
      <w:r>
        <w:t xml:space="preserve">3. La justice est une notion fondamentale en droit pénal. </w:t>
      </w:r>
    </w:p>
    <w:p>
      <w:r>
        <w:t xml:space="preserve">    Justice is a fundamental concept in criminal law.</w:t>
      </w:r>
    </w:p>
    <w:p>
      <w:r>
        <w:t xml:space="preserve">4. Je pense que la justice sociale est primordiale. </w:t>
      </w:r>
    </w:p>
    <w:p>
      <w:r>
        <w:t xml:space="preserve">    I think that social justice is essential.</w:t>
      </w:r>
    </w:p>
    <w:p>
      <w:r>
        <w:t xml:space="preserve">5. La justice est-elle toujours équitable ?  </w:t>
      </w:r>
    </w:p>
    <w:p>
      <w:r>
        <w:t xml:space="preserve">    Is justice always equitable?</w:t>
      </w:r>
    </w:p>
    <w:p>
      <w:r>
        <w:t>6. Justifier ses actions est important pour une bonne image.</w:t>
      </w:r>
    </w:p>
    <w:p>
      <w:r>
        <w:t xml:space="preserve">    Justifying one's actions is important for a good image.</w:t>
      </w:r>
    </w:p>
    <w:p>
      <w:r>
        <w:t xml:space="preserve">7. L’homme avait justifié son alibi à la police. </w:t>
      </w:r>
    </w:p>
    <w:p>
      <w:r>
        <w:t xml:space="preserve">    The man had justified his alibi to the police.</w:t>
      </w:r>
    </w:p>
    <w:p>
      <w:r>
        <w:t xml:space="preserve">8.  Il faut justifier sa demande de visa. </w:t>
      </w:r>
    </w:p>
    <w:p>
      <w:r>
        <w:t xml:space="preserve">    He has to justify his visa request.</w:t>
      </w:r>
    </w:p>
    <w:p>
      <w:r>
        <w:t xml:space="preserve">9. Le justicier s'apprête à prendre une décision importante.  </w:t>
      </w:r>
    </w:p>
    <w:p>
      <w:r>
        <w:t xml:space="preserve">   The judge is about to make a significant decision.</w:t>
      </w:r>
    </w:p>
    <w:p>
      <w:r>
        <w:t xml:space="preserve">10. Juste et équitable, c’est le principe fondamental de la démocratie. </w:t>
      </w:r>
    </w:p>
    <w:p>
      <w:r>
        <w:t xml:space="preserve">    Just and equitable, that's the fundamental principle of democracy.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