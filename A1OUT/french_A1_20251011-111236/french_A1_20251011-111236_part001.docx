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Je suis heureux de vous revoir.</w:t>
      </w:r>
    </w:p>
    <w:p>
      <w:r>
        <w:t xml:space="preserve">    I'm happy to see you again.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Bonjour, quel temps il fait aujourd’hui ?</w:t>
      </w:r>
    </w:p>
    <w:p>
      <w:r>
        <w:t xml:space="preserve">    Hello, what is the weather today?</w:t>
      </w:r>
    </w:p>
    <w:p>
      <w:r>
        <w:t>5.  Bonjour ma famille.</w:t>
      </w:r>
    </w:p>
    <w:p>
      <w:r>
        <w:t xml:space="preserve">    Hello my family.</w:t>
      </w:r>
    </w:p>
    <w:p>
      <w:r>
        <w:t>6.  Bonjour, comment ça va?</w:t>
      </w:r>
    </w:p>
    <w:p>
      <w:r>
        <w:t xml:space="preserve">    Hello, how are you? </w:t>
      </w:r>
    </w:p>
    <w:p>
      <w:r>
        <w:t xml:space="preserve">7. Bonjour à Paris ! </w:t>
      </w:r>
    </w:p>
    <w:p>
      <w:r>
        <w:t xml:space="preserve">   Hello to Paris! </w:t>
      </w:r>
    </w:p>
    <w:p>
      <w:r>
        <w:t xml:space="preserve">8.  Bonjour, j'ai besoin d'aide. </w:t>
      </w:r>
    </w:p>
    <w:p>
      <w:r>
        <w:t xml:space="preserve">   Hello, I need help. </w:t>
      </w:r>
    </w:p>
    <w:p>
      <w:r>
        <w:t>9.  Bonjour, merci beaucoup.</w:t>
      </w:r>
    </w:p>
    <w:p>
      <w:r>
        <w:t xml:space="preserve">    Hello, thank you very much. </w:t>
      </w:r>
    </w:p>
    <w:p>
      <w:r>
        <w:t xml:space="preserve">10. Bonjour, comment vous appelez-vous ? </w:t>
      </w:r>
    </w:p>
    <w:p>
      <w:r>
        <w:t xml:space="preserve">   Hello, what is your name?</w:t>
      </w:r>
    </w:p>
    <w:p/>
    <w:p>
      <w:r>
        <w:rPr>
          <w:b/>
        </w:rPr>
        <w:t>Word: Qui | Meaning: Who</w:t>
      </w:r>
    </w:p>
    <w:p/>
    <w:p>
      <w:r>
        <w:t>1. Qui est-elle ?</w:t>
      </w:r>
    </w:p>
    <w:p>
      <w:r>
        <w:t xml:space="preserve">   Who is she?</w:t>
      </w:r>
    </w:p>
    <w:p>
      <w:r>
        <w:t>2. Qui m'a appelé ?</w:t>
      </w:r>
    </w:p>
    <w:p>
      <w:r>
        <w:t xml:space="preserve">   Who called me?</w:t>
      </w:r>
    </w:p>
    <w:p>
      <w:r>
        <w:t>3.  Qui a mangé les croissants ?</w:t>
      </w:r>
    </w:p>
    <w:p>
      <w:r>
        <w:t xml:space="preserve">    Who ate the croissants?</w:t>
      </w:r>
    </w:p>
    <w:p>
      <w:r>
        <w:t xml:space="preserve">4.  Je ne sais pas qui elle est. </w:t>
      </w:r>
    </w:p>
    <w:p>
      <w:r>
        <w:t xml:space="preserve">    I don't know who she is. </w:t>
      </w:r>
    </w:p>
    <w:p>
      <w:r>
        <w:t>5.  Qui est votre ami le plus proche ?</w:t>
      </w:r>
    </w:p>
    <w:p>
      <w:r>
        <w:t xml:space="preserve">    Who is your best friend?</w:t>
      </w:r>
    </w:p>
    <w:p>
      <w:r>
        <w:t>6.   Qui parle français?</w:t>
      </w:r>
    </w:p>
    <w:p>
      <w:r>
        <w:t xml:space="preserve">    Who speaks French?</w:t>
      </w:r>
    </w:p>
    <w:p>
      <w:r>
        <w:t>7.   Qui est le leader de ce groupe ?</w:t>
      </w:r>
    </w:p>
    <w:p>
      <w:r>
        <w:t xml:space="preserve">   Who is the leader of this group?</w:t>
      </w:r>
    </w:p>
    <w:p>
      <w:r>
        <w:t xml:space="preserve">8.   Qui a mis les bagages à la porte ? </w:t>
      </w:r>
    </w:p>
    <w:p>
      <w:r>
        <w:t xml:space="preserve">   Who put the bags at the door?</w:t>
      </w:r>
    </w:p>
    <w:p>
      <w:r>
        <w:t xml:space="preserve">9.  Qui est-ce que tu admires ? </w:t>
      </w:r>
    </w:p>
    <w:p>
      <w:r>
        <w:t xml:space="preserve">    Who do you admire? </w:t>
      </w:r>
    </w:p>
    <w:p>
      <w:r>
        <w:t>10.  Il ne sait pas qui j'ai en face de moi.</w:t>
      </w:r>
    </w:p>
    <w:p>
      <w:r>
        <w:t xml:space="preserve">    He doesn't know who I am in front of him.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j'aime la cuisine française.</w:t>
      </w:r>
    </w:p>
    <w:p>
      <w:r>
        <w:t xml:space="preserve">   I like French cooking. </w:t>
      </w:r>
    </w:p>
    <w:p>
      <w:r>
        <w:t>3.  Je suis étudiante à l'université.</w:t>
      </w:r>
    </w:p>
    <w:p>
      <w:r>
        <w:t xml:space="preserve">   I am a student at university.</w:t>
      </w:r>
    </w:p>
    <w:p>
      <w:r>
        <w:t>4.  Moi, je travaille dans une librairie.</w:t>
      </w:r>
    </w:p>
    <w:p>
      <w:r>
        <w:t xml:space="preserve">   I work in a bookstore.</w:t>
      </w:r>
    </w:p>
    <w:p>
      <w:r>
        <w:t>5.  Il est temps de manger. Moi aussi.</w:t>
      </w:r>
    </w:p>
    <w:p>
      <w:r>
        <w:t xml:space="preserve">   It is time to eat. Me too. </w:t>
      </w:r>
    </w:p>
    <w:p>
      <w:r>
        <w:t>6. Moi, je suis fatiguée après la marche.</w:t>
      </w:r>
    </w:p>
    <w:p>
      <w:r>
        <w:t xml:space="preserve">    I am tired after the walk. </w:t>
      </w:r>
    </w:p>
    <w:p>
      <w:r>
        <w:t>7.  Tu veux parler français? Moi oui!</w:t>
      </w:r>
    </w:p>
    <w:p>
      <w:r>
        <w:t xml:space="preserve">   Do you want to speak French? Me yes! </w:t>
      </w:r>
    </w:p>
    <w:p>
      <w:r>
        <w:t>8.  Moi, je ne comprends pas très bien.</w:t>
      </w:r>
    </w:p>
    <w:p>
      <w:r>
        <w:t xml:space="preserve">   I don't understand very well. </w:t>
      </w:r>
    </w:p>
    <w:p>
      <w:r>
        <w:t xml:space="preserve">9.  C’est moi qui ai besoin d’aide. </w:t>
      </w:r>
    </w:p>
    <w:p>
      <w:r>
        <w:t xml:space="preserve">   It is me who needs help.</w:t>
      </w:r>
    </w:p>
    <w:p>
      <w:r>
        <w:t>10. Moi, je suis contente de te revoir !</w:t>
      </w:r>
    </w:p>
    <w:p>
      <w:r>
        <w:t xml:space="preserve">    I am happy to see you again!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Elle aime beaucoup la rose de parfum.</w:t>
      </w:r>
    </w:p>
    <w:p>
      <w:r>
        <w:t xml:space="preserve">  She likes a lot the scented rose very much.</w:t>
      </w:r>
    </w:p>
    <w:p>
      <w:r>
        <w:t>4. Les roses sont présentes dans toutes les cultures.</w:t>
      </w:r>
    </w:p>
    <w:p>
      <w:r>
        <w:t xml:space="preserve">  Roses are present in all cultures. </w:t>
      </w:r>
    </w:p>
    <w:p>
      <w:r>
        <w:t>5. J'ai offert une rose à ma mère pour son anniversaire.</w:t>
      </w:r>
    </w:p>
    <w:p>
      <w:r>
        <w:t xml:space="preserve">  I gave my mother a rose for her birthday.</w:t>
      </w:r>
    </w:p>
    <w:p>
      <w:r>
        <w:t>6. La fleur de la rose est fragile et élégante.</w:t>
      </w:r>
    </w:p>
    <w:p>
      <w:r>
        <w:t xml:space="preserve">  The flower of the rose is fragile and elegant.</w:t>
      </w:r>
    </w:p>
    <w:p>
      <w:r>
        <w:t>7. Le jardinier va plier les feuilles des roses.</w:t>
      </w:r>
    </w:p>
    <w:p>
      <w:r>
        <w:t xml:space="preserve">  The gardener will fold the leaves of the roses. </w:t>
      </w:r>
    </w:p>
    <w:p>
      <w:r>
        <w:t>8. Les roses sont cultivées dans le monde entier.</w:t>
      </w:r>
    </w:p>
    <w:p>
      <w:r>
        <w:t xml:space="preserve">  Roses are cultivated all over the world. </w:t>
      </w:r>
    </w:p>
    <w:p>
      <w:r>
        <w:t>9. La couleur de la rose symbolise l'amour et la passion.</w:t>
      </w:r>
    </w:p>
    <w:p>
      <w:r>
        <w:t xml:space="preserve">  The color of the rose symbolizes love and passion.</w:t>
      </w:r>
    </w:p>
    <w:p>
      <w:r>
        <w:t>10. La rose est un symbole d'espoir et de beauté.</w:t>
      </w:r>
    </w:p>
    <w:p>
      <w:r>
        <w:t xml:space="preserve">  Rose is a symbol of hope and beauty.</w:t>
      </w:r>
    </w:p>
    <w:p/>
    <w:p>
      <w:r>
        <w:rPr>
          <w:b/>
        </w:rPr>
        <w:t>Word: Elle | Meaning: She</w:t>
      </w:r>
    </w:p>
    <w:p/>
    <w:p>
      <w:r>
        <w:t xml:space="preserve">1. Elle est belle. </w:t>
      </w:r>
    </w:p>
    <w:p>
      <w:r>
        <w:t xml:space="preserve">  She is beautiful.</w:t>
      </w:r>
    </w:p>
    <w:p>
      <w:r>
        <w:t xml:space="preserve">2. J'adore la musique qu'elle joue. </w:t>
      </w:r>
    </w:p>
    <w:p>
      <w:r>
        <w:t xml:space="preserve">  I love the music she plays.</w:t>
      </w:r>
    </w:p>
    <w:p>
      <w:r>
        <w:t>3. Il y a une fille qui habite dans cette maison.</w:t>
      </w:r>
    </w:p>
    <w:p>
      <w:r>
        <w:t xml:space="preserve">  There is a girl living in this house.</w:t>
      </w:r>
    </w:p>
    <w:p>
      <w:r>
        <w:t xml:space="preserve">4. Elle parle français couramment. </w:t>
      </w:r>
    </w:p>
    <w:p>
      <w:r>
        <w:t xml:space="preserve">  She speaks French fluently.</w:t>
      </w:r>
    </w:p>
    <w:p>
      <w:r>
        <w:t xml:space="preserve">5. Le soleil brille très fort aujourd'hui. </w:t>
      </w:r>
    </w:p>
    <w:p>
      <w:r>
        <w:t xml:space="preserve">  The sun shines very brightly today.</w:t>
      </w:r>
    </w:p>
    <w:p>
      <w:r>
        <w:t xml:space="preserve">6. Elle est fatiguée après le voyage. </w:t>
      </w:r>
    </w:p>
    <w:p>
      <w:r>
        <w:t xml:space="preserve">  She is tired after the trip.</w:t>
      </w:r>
    </w:p>
    <w:p>
      <w:r>
        <w:t xml:space="preserve">7. Je l'ai vue au parc hier soir. </w:t>
      </w:r>
    </w:p>
    <w:p>
      <w:r>
        <w:t xml:space="preserve">  I saw her at the park last night. </w:t>
      </w:r>
    </w:p>
    <w:p>
      <w:r>
        <w:t xml:space="preserve">8. Elle a une grande imagination. </w:t>
      </w:r>
    </w:p>
    <w:p>
      <w:r>
        <w:t xml:space="preserve">  She has a big imagination. </w:t>
      </w:r>
    </w:p>
    <w:p>
      <w:r>
        <w:t xml:space="preserve">9. L'eau est très froide aujourd'hui. </w:t>
      </w:r>
    </w:p>
    <w:p>
      <w:r>
        <w:t xml:space="preserve">  The water is very cold today. </w:t>
      </w:r>
    </w:p>
    <w:p>
      <w:r>
        <w:t>10. Elle travaille beaucoup et il est important de se reposer.</w:t>
      </w:r>
    </w:p>
    <w:p>
      <w:r>
        <w:t xml:space="preserve">   She works a lot and it is important to rest.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Nous avons besoin d'un chauffage pour la maison.</w:t>
      </w:r>
    </w:p>
    <w:p>
      <w:r>
        <w:t xml:space="preserve">    We need heating for the house.</w:t>
      </w:r>
    </w:p>
    <w:p>
      <w:r>
        <w:t>3. La température est très basse ce soir.</w:t>
      </w:r>
    </w:p>
    <w:p>
      <w:r>
        <w:t xml:space="preserve">    The temperature is very low this evening. </w:t>
      </w:r>
    </w:p>
    <w:p>
      <w:r>
        <w:t>4. Je porte une veste chaude quand il fait froid.</w:t>
      </w:r>
    </w:p>
    <w:p>
      <w:r>
        <w:t xml:space="preserve">    I wear a warm coat when it is cold. </w:t>
      </w:r>
    </w:p>
    <w:p>
      <w:r>
        <w:t xml:space="preserve">5. Les enfants jouent avec des couvertures chaudes. </w:t>
      </w:r>
    </w:p>
    <w:p>
      <w:r>
        <w:t xml:space="preserve">   Children play with warm blankets.</w:t>
      </w:r>
    </w:p>
    <w:p>
      <w:r>
        <w:t>6. La neige tombe dehors, ce qui ajoute à la froideur de la journée.</w:t>
      </w:r>
    </w:p>
    <w:p>
      <w:r>
        <w:t xml:space="preserve">   Snow falls outside, which adds to the coldness of the day.</w:t>
      </w:r>
    </w:p>
    <w:p>
      <w:r>
        <w:t xml:space="preserve">7. Le café chaud nous réchauffe et nous apaise.  </w:t>
      </w:r>
    </w:p>
    <w:p>
      <w:r>
        <w:t xml:space="preserve">    Warm coffee warms us and calms us down. </w:t>
      </w:r>
    </w:p>
    <w:p>
      <w:r>
        <w:t xml:space="preserve">8. Je peux me sentir froid quand il est pluvieux. </w:t>
      </w:r>
    </w:p>
    <w:p>
      <w:r>
        <w:t xml:space="preserve">    I can feel cold when it's rainy. </w:t>
      </w:r>
    </w:p>
    <w:p>
      <w:r>
        <w:t>9. Un vent glacial traverse la ville.</w:t>
      </w:r>
    </w:p>
    <w:p>
      <w:r>
        <w:t xml:space="preserve">   A fierce wind blows through the city.</w:t>
      </w:r>
    </w:p>
    <w:p>
      <w:r>
        <w:t xml:space="preserve">10. Le climat de cette région est très froid toute l’année. </w:t>
      </w:r>
    </w:p>
    <w:p>
      <w:r>
        <w:t xml:space="preserve">    The climate of this region is very cold all year round.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Yes, I speak French.</w:t>
      </w:r>
    </w:p>
    <w:p>
      <w:r>
        <w:t>2.  Je suis d’accord avec vous.</w:t>
      </w:r>
    </w:p>
    <w:p>
      <w:r>
        <w:t xml:space="preserve">   I agree with you.</w:t>
      </w:r>
    </w:p>
    <w:p>
      <w:r>
        <w:t>3.  Oui, cela fait beaucoup de bruit.</w:t>
      </w:r>
    </w:p>
    <w:p>
      <w:r>
        <w:t xml:space="preserve">   Yes, that is very noisy. </w:t>
      </w:r>
    </w:p>
    <w:p>
      <w:r>
        <w:t>4.  Est-ce que vous avez besoin d'aide?</w:t>
      </w:r>
    </w:p>
    <w:p>
      <w:r>
        <w:t xml:space="preserve">   Do you need help?</w:t>
      </w:r>
    </w:p>
    <w:p>
      <w:r>
        <w:t>5.  Oui, je peux l’aider.</w:t>
      </w:r>
    </w:p>
    <w:p>
      <w:r>
        <w:t xml:space="preserve">    Yes, I can help.</w:t>
      </w:r>
    </w:p>
    <w:p>
      <w:r>
        <w:t>6.  Oui, merci.</w:t>
      </w:r>
    </w:p>
    <w:p>
      <w:r>
        <w:t xml:space="preserve">   Yes, thank you.</w:t>
      </w:r>
    </w:p>
    <w:p>
      <w:r>
        <w:t>7.  Je suis heureux de vous aider.</w:t>
      </w:r>
    </w:p>
    <w:p>
      <w:r>
        <w:t xml:space="preserve">   I am happy to help you. </w:t>
      </w:r>
    </w:p>
    <w:p>
      <w:r>
        <w:t>8.  Oui, c’est la bonne réponse.</w:t>
      </w:r>
    </w:p>
    <w:p>
      <w:r>
        <w:t xml:space="preserve">   Yes, that's the right answer.</w:t>
      </w:r>
    </w:p>
    <w:p>
      <w:r>
        <w:t>9.  Voulez-vous parler français?</w:t>
      </w:r>
    </w:p>
    <w:p>
      <w:r>
        <w:t xml:space="preserve">    Would you like to speak French?</w:t>
      </w:r>
    </w:p>
    <w:p>
      <w:r>
        <w:t>10. Oui, j’aime les voyages en France.</w:t>
      </w:r>
    </w:p>
    <w:p>
      <w:r>
        <w:t xml:space="preserve">   Yes, I love travelling in France.</w:t>
      </w:r>
    </w:p>
    <w:p/>
    <w:p>
      <w:r>
        <w:rPr>
          <w:b/>
        </w:rPr>
        <w:t>Word: Fleur | Meaning: Flower</w:t>
      </w:r>
    </w:p>
    <w:p/>
    <w:p>
      <w:r>
        <w:t xml:space="preserve">1.  Je suis fasciné par les fleurs sauvages. </w:t>
      </w:r>
    </w:p>
    <w:p>
      <w:r>
        <w:t xml:space="preserve">    I am fascinated by wild flowers.</w:t>
      </w:r>
    </w:p>
    <w:p>
      <w:r>
        <w:t xml:space="preserve">2.  Cette fleur a une couleur unique. </w:t>
      </w:r>
    </w:p>
    <w:p>
      <w:r>
        <w:t xml:space="preserve">   This flower has a unique color.</w:t>
      </w:r>
    </w:p>
    <w:p>
      <w:r>
        <w:t>3.  La fleur symbolise la vie et l’amour.</w:t>
      </w:r>
    </w:p>
    <w:p>
      <w:r>
        <w:t xml:space="preserve">   The flower symbolizes life and love.</w:t>
      </w:r>
    </w:p>
    <w:p>
      <w:r>
        <w:t xml:space="preserve">4.  Elle aime beaucoup de fleurs dans son jardin. </w:t>
      </w:r>
    </w:p>
    <w:p>
      <w:r>
        <w:t xml:space="preserve">    She loves many flowers in her garden. </w:t>
      </w:r>
    </w:p>
    <w:p>
      <w:r>
        <w:t xml:space="preserve">5.  Mes parents m'ont offert une fleur précieuse. </w:t>
      </w:r>
    </w:p>
    <w:p>
      <w:r>
        <w:t xml:space="preserve">    My parents gifted me a precious flower.</w:t>
      </w:r>
    </w:p>
    <w:p>
      <w:r>
        <w:t>6.  La fleur est un élément important de la nature.</w:t>
      </w:r>
    </w:p>
    <w:p>
      <w:r>
        <w:t xml:space="preserve">   The flower is an important element of nature.</w:t>
      </w:r>
    </w:p>
    <w:p>
      <w:r>
        <w:t>7.  Les fleurs jaunes sont très belles.</w:t>
      </w:r>
    </w:p>
    <w:p>
      <w:r>
        <w:t xml:space="preserve">   Yellow flowers are very pretty.</w:t>
      </w:r>
    </w:p>
    <w:p>
      <w:r>
        <w:t xml:space="preserve">8.  J'adore les fleurs du printemps. </w:t>
      </w:r>
    </w:p>
    <w:p>
      <w:r>
        <w:t xml:space="preserve">    I love the flowers of spring. </w:t>
      </w:r>
    </w:p>
    <w:p>
      <w:r>
        <w:t xml:space="preserve">9.  Il a ajouté une fleur à sa salade. </w:t>
      </w:r>
    </w:p>
    <w:p>
      <w:r>
        <w:t xml:space="preserve">    He added a flower to his salad. </w:t>
      </w:r>
    </w:p>
    <w:p>
      <w:r>
        <w:t xml:space="preserve">10. La fleur est fragile et doit être protégée. </w:t>
      </w:r>
    </w:p>
    <w:p>
      <w:r>
        <w:t xml:space="preserve">   The flower is delicate and needs protection.</w:t>
      </w:r>
    </w:p>
    <w:p/>
    <w:p>
      <w:r>
        <w:rPr>
          <w:b/>
        </w:rPr>
        <w:t>Word: Le | Meaning: The</w:t>
      </w:r>
    </w:p>
    <w:p/>
    <w:p>
      <w:r>
        <w:t>1. Il y a **le** café au bord de la rue.</w:t>
      </w:r>
    </w:p>
    <w:p>
      <w:r>
        <w:t xml:space="preserve">   There is **the** coffee at the edge of the street.</w:t>
      </w:r>
    </w:p>
    <w:p>
      <w:r>
        <w:t>2. Je veux **un** croissant, **le** plus gros possible.</w:t>
      </w:r>
    </w:p>
    <w:p>
      <w:r>
        <w:t xml:space="preserve">   I want **a** croissant, **the** biggest possible one.</w:t>
      </w:r>
    </w:p>
    <w:p>
      <w:r>
        <w:t xml:space="preserve">3. Le soleil brille avec force aujourd'hui. </w:t>
      </w:r>
    </w:p>
    <w:p>
      <w:r>
        <w:t xml:space="preserve">   The sun shines brightly today.</w:t>
      </w:r>
    </w:p>
    <w:p>
      <w:r>
        <w:t>4.  Tu vas à la plage ce week-end ?  **Le** temps est excellent.</w:t>
      </w:r>
    </w:p>
    <w:p>
      <w:r>
        <w:t xml:space="preserve">   Are you going to the beach this weekend? **The** weather is perfect.</w:t>
      </w:r>
    </w:p>
    <w:p>
      <w:r>
        <w:t>5. **Le** métro va en direction de l'aéroport.</w:t>
      </w:r>
    </w:p>
    <w:p>
      <w:r>
        <w:t xml:space="preserve">   **The** metro goes in the direction of the airport.</w:t>
      </w:r>
    </w:p>
    <w:p>
      <w:r>
        <w:t>6. Le livre de ma grand-mère était plein d'histoire.</w:t>
      </w:r>
    </w:p>
    <w:p>
      <w:r>
        <w:t xml:space="preserve">  My grandmother's book was full of stories.</w:t>
      </w:r>
    </w:p>
    <w:p>
      <w:r>
        <w:t xml:space="preserve">7. J'ai besoin de **le** code pour ouvrir la porte. </w:t>
      </w:r>
    </w:p>
    <w:p>
      <w:r>
        <w:t xml:space="preserve">   I need the code to open the door. </w:t>
      </w:r>
    </w:p>
    <w:p>
      <w:r>
        <w:t>8. **Le** jardin est magnifique ce matin.</w:t>
      </w:r>
    </w:p>
    <w:p>
      <w:r>
        <w:t xml:space="preserve">    The garden is beautiful this morning.</w:t>
      </w:r>
    </w:p>
    <w:p>
      <w:r>
        <w:t xml:space="preserve">9. **Le** chien dort tranquillement dans le salon. </w:t>
      </w:r>
    </w:p>
    <w:p>
      <w:r>
        <w:t xml:space="preserve">   The dog sleeps peacefully in the living room.</w:t>
      </w:r>
    </w:p>
    <w:p>
      <w:r>
        <w:t xml:space="preserve">10.  **Le** soir, nous allons dîner au restaurant. </w:t>
      </w:r>
    </w:p>
    <w:p>
      <w:r>
        <w:t xml:space="preserve">   In the evening, we are going to have dinner at a restaurant.</w:t>
      </w:r>
    </w:p>
    <w:p/>
    <w:p>
      <w:r>
        <w:rPr>
          <w:b/>
        </w:rPr>
        <w:t>Word: Lumière | Meaning: Light</w:t>
      </w:r>
    </w:p>
    <w:p/>
    <w:p>
      <w:r>
        <w:t>1. La lumière du soleil brille sur le lac.</w:t>
      </w:r>
    </w:p>
    <w:p>
      <w:r>
        <w:t xml:space="preserve">  The sunshine illuminates the lake.</w:t>
      </w:r>
    </w:p>
    <w:p>
      <w:r>
        <w:t xml:space="preserve">2. J'aime beaucoup la lumière de la table. </w:t>
      </w:r>
    </w:p>
    <w:p>
      <w:r>
        <w:t xml:space="preserve">  I like the light from the table.</w:t>
      </w:r>
    </w:p>
    <w:p>
      <w:r>
        <w:t>3. La lumière d’une lampe permet de lire.</w:t>
      </w:r>
    </w:p>
    <w:p>
      <w:r>
        <w:t xml:space="preserve">  A lamplight allows me to read.</w:t>
      </w:r>
    </w:p>
    <w:p>
      <w:r>
        <w:t>4. La lumière du feu réchauffe la pièce.</w:t>
      </w:r>
    </w:p>
    <w:p>
      <w:r>
        <w:t xml:space="preserve">  The firelight warms up the room.</w:t>
      </w:r>
    </w:p>
    <w:p>
      <w:r>
        <w:t xml:space="preserve">5. Il y a une lumière sur le quai. </w:t>
      </w:r>
    </w:p>
    <w:p>
      <w:r>
        <w:t xml:space="preserve">   There's a light on the pier.</w:t>
      </w:r>
    </w:p>
    <w:p>
      <w:r>
        <w:t>6. Elle a éteint la lumière de la chambre.</w:t>
      </w:r>
    </w:p>
    <w:p>
      <w:r>
        <w:t xml:space="preserve">  She turned off the light in her bedroom.</w:t>
      </w:r>
    </w:p>
    <w:p>
      <w:r>
        <w:t>7. La lumière du monde illumine nos vies.</w:t>
      </w:r>
    </w:p>
    <w:p>
      <w:r>
        <w:t xml:space="preserve">  The light of the world illuminates our lives.</w:t>
      </w:r>
    </w:p>
    <w:p>
      <w:r>
        <w:t>8. On utilise la lumière pour travailler.</w:t>
      </w:r>
    </w:p>
    <w:p>
      <w:r>
        <w:t xml:space="preserve">  We use light to work.</w:t>
      </w:r>
    </w:p>
    <w:p>
      <w:r>
        <w:t xml:space="preserve">9. Les lumières des arbres illuminent la forêt. </w:t>
      </w:r>
    </w:p>
    <w:p>
      <w:r>
        <w:t xml:space="preserve">   The lights of the trees illuminate the forest. </w:t>
      </w:r>
    </w:p>
    <w:p>
      <w:r>
        <w:t xml:space="preserve">10. Il y a une lumière dans le ciel nocturne. </w:t>
      </w:r>
    </w:p>
    <w:p>
      <w:r>
        <w:t xml:space="preserve">   There's a light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