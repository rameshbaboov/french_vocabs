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 | Meaning: If</w:t>
      </w:r>
    </w:p>
    <w:p/>
    <w:p>
      <w:r>
        <w:t xml:space="preserve">1. Si vous voulez apprendre français, commencez par lire des livres ou regarder des films. </w:t>
      </w:r>
    </w:p>
    <w:p>
      <w:r>
        <w:t xml:space="preserve">  If you want to learn French, start by reading books or watching movies.</w:t>
      </w:r>
    </w:p>
    <w:p>
      <w:r>
        <w:t>2. Il fait beau aujourd'hui, alors si je peux, je vais aller au parc.</w:t>
      </w:r>
    </w:p>
    <w:p>
      <w:r>
        <w:t xml:space="preserve">  It's nice out today, so if I can, I'm going to the park.</w:t>
      </w:r>
    </w:p>
    <w:p>
      <w:r>
        <w:t>3. Si tu es fatigué, il faut vous reposer pendant un moment.</w:t>
      </w:r>
    </w:p>
    <w:p>
      <w:r>
        <w:t xml:space="preserve">  If you are tired, you should rest for a while.</w:t>
      </w:r>
    </w:p>
    <w:p>
      <w:r>
        <w:t xml:space="preserve">4. Si elle continue de travailler dur, elle sera heureuse. </w:t>
      </w:r>
    </w:p>
    <w:p>
      <w:r>
        <w:t xml:space="preserve">  If she continues working hard, she will be happy.</w:t>
      </w:r>
    </w:p>
    <w:p>
      <w:r>
        <w:t>5. Si nous prenons des vacances en juillet, on pourra aller à la plage.</w:t>
      </w:r>
    </w:p>
    <w:p>
      <w:r>
        <w:t xml:space="preserve">  If we take vacation in July, we can go to the beach.</w:t>
      </w:r>
    </w:p>
    <w:p>
      <w:r>
        <w:t xml:space="preserve">6. Je suis curieux de savoir si tu as vu le film récemment. </w:t>
      </w:r>
    </w:p>
    <w:p>
      <w:r>
        <w:t xml:space="preserve">  I'm curious to know if you've seen the movie recently. </w:t>
      </w:r>
    </w:p>
    <w:p>
      <w:r>
        <w:t xml:space="preserve">7. Si vous avez besoin d’aide, n’hésitez pas à me demander. </w:t>
      </w:r>
    </w:p>
    <w:p>
      <w:r>
        <w:t xml:space="preserve">  If you need help, don't hesitate to ask me.</w:t>
      </w:r>
    </w:p>
    <w:p>
      <w:r>
        <w:t>8. Je ne sais pas si je vais aller au restaurant ce soir.</w:t>
      </w:r>
    </w:p>
    <w:p>
      <w:r>
        <w:t xml:space="preserve">  I'm not sure if I will go to the restaurant tonight.</w:t>
      </w:r>
    </w:p>
    <w:p>
      <w:r>
        <w:t xml:space="preserve">9. Si vous avez des questions, pose-les moi. </w:t>
      </w:r>
    </w:p>
    <w:p>
      <w:r>
        <w:t xml:space="preserve">  If you have any questions, ask them to me.</w:t>
      </w:r>
    </w:p>
    <w:p>
      <w:r>
        <w:t>10. Si je peux l’aider, je le ferai sans hésitation.</w:t>
      </w:r>
    </w:p>
    <w:p>
      <w:r>
        <w:t xml:space="preserve">   If I can help, I will do it without hesitation.</w:t>
      </w:r>
    </w:p>
    <w:p/>
    <w:p>
      <w:r>
        <w:rPr>
          <w:b/>
        </w:rPr>
        <w:t>Word: Que | Meaning: What</w:t>
      </w:r>
    </w:p>
    <w:p/>
    <w:p>
      <w:r>
        <w:t>1.  Qu'est-ce que tu veux ?</w:t>
      </w:r>
    </w:p>
    <w:p>
      <w:r>
        <w:t xml:space="preserve">    What do you want?</w:t>
      </w:r>
    </w:p>
    <w:p>
      <w:r>
        <w:t xml:space="preserve">2.  Que fais-tu aujourd'hui ? </w:t>
      </w:r>
    </w:p>
    <w:p>
      <w:r>
        <w:t xml:space="preserve">    What are you doing today?</w:t>
      </w:r>
    </w:p>
    <w:p>
      <w:r>
        <w:t xml:space="preserve">3.  Je suis curieux de savoir que c'est quoi. </w:t>
      </w:r>
    </w:p>
    <w:p>
      <w:r>
        <w:t xml:space="preserve">    I am curious to know what it is.</w:t>
      </w:r>
    </w:p>
    <w:p>
      <w:r>
        <w:t>4.  Qu’as-tu mangé ce matin?</w:t>
      </w:r>
    </w:p>
    <w:p>
      <w:r>
        <w:t xml:space="preserve">     What did you eat this morning?</w:t>
      </w:r>
    </w:p>
    <w:p>
      <w:r>
        <w:t xml:space="preserve">5.  Que pensez-vous de la situation? </w:t>
      </w:r>
    </w:p>
    <w:p>
      <w:r>
        <w:t xml:space="preserve">    What do you think of the situation?</w:t>
      </w:r>
    </w:p>
    <w:p>
      <w:r>
        <w:t xml:space="preserve">6.  La ville est belle, que voulez-vous faire ? </w:t>
      </w:r>
    </w:p>
    <w:p>
      <w:r>
        <w:t xml:space="preserve">    The city is beautiful, what do you want to do?</w:t>
      </w:r>
    </w:p>
    <w:p>
      <w:r>
        <w:t xml:space="preserve">7.  Que puis-je faire pour vous aider ? </w:t>
      </w:r>
    </w:p>
    <w:p>
      <w:r>
        <w:t xml:space="preserve">    Can I help you? </w:t>
      </w:r>
    </w:p>
    <w:p>
      <w:r>
        <w:t>8.  Qu'est-ce qu'une bonne idée ?</w:t>
      </w:r>
    </w:p>
    <w:p>
      <w:r>
        <w:t xml:space="preserve">    What is a good idea? </w:t>
      </w:r>
    </w:p>
    <w:p>
      <w:r>
        <w:t xml:space="preserve">9.  Que se passe-t-il ? </w:t>
      </w:r>
    </w:p>
    <w:p>
      <w:r>
        <w:t xml:space="preserve">    What’s happening? </w:t>
      </w:r>
    </w:p>
    <w:p>
      <w:r>
        <w:t>10. Que dites-vous ?</w:t>
      </w:r>
    </w:p>
    <w:p>
      <w:r>
        <w:t xml:space="preserve">    What do you say?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I have a sheet of paper for writing.</w:t>
      </w:r>
    </w:p>
    <w:p>
      <w:r>
        <w:t>2. La feuille est colorée par un artiste.</w:t>
      </w:r>
    </w:p>
    <w:p>
      <w:r>
        <w:t xml:space="preserve">  The leaf is colored by an artist.</w:t>
      </w:r>
    </w:p>
    <w:p>
      <w:r>
        <w:t xml:space="preserve">3. Le chef a une feuille de calcul pour calculer la recette. </w:t>
      </w:r>
    </w:p>
    <w:p>
      <w:r>
        <w:t xml:space="preserve">  The head chef has a sheet of calculation to calculate the recipe.</w:t>
      </w:r>
    </w:p>
    <w:p>
      <w:r>
        <w:t xml:space="preserve">4. J'ai besoin d'une feuille pour faire mes exercices. </w:t>
      </w:r>
    </w:p>
    <w:p>
      <w:r>
        <w:t xml:space="preserve">  I need a sheet for doing my exercises.</w:t>
      </w:r>
    </w:p>
    <w:p>
      <w:r>
        <w:t>5. La feuille de papier est fragile.</w:t>
      </w:r>
    </w:p>
    <w:p>
      <w:r>
        <w:t xml:space="preserve">  The paper leaf is delicate. </w:t>
      </w:r>
    </w:p>
    <w:p>
      <w:r>
        <w:t>6. Je dois acheter une feuille de thé.</w:t>
      </w:r>
    </w:p>
    <w:p>
      <w:r>
        <w:t xml:space="preserve">   I must buy a tea leaf. </w:t>
      </w:r>
    </w:p>
    <w:p>
      <w:r>
        <w:t>7. Les feuilles d'érable tombent en automne.</w:t>
      </w:r>
    </w:p>
    <w:p>
      <w:r>
        <w:t xml:space="preserve">  Maple leaves fall in autumn.</w:t>
      </w:r>
    </w:p>
    <w:p>
      <w:r>
        <w:t>8. J’ai besoin de la feuille du document pour le copier.</w:t>
      </w:r>
    </w:p>
    <w:p>
      <w:r>
        <w:t xml:space="preserve">  I need the sheet of the document to copy it.</w:t>
      </w:r>
    </w:p>
    <w:p>
      <w:r>
        <w:t>9. La feuille est recouverte d’eau.</w:t>
      </w:r>
    </w:p>
    <w:p>
      <w:r>
        <w:t xml:space="preserve">  The leaf is covered with water.</w:t>
      </w:r>
    </w:p>
    <w:p>
      <w:r>
        <w:t xml:space="preserve">10. Le médecin a un feuille de prescription. </w:t>
      </w:r>
    </w:p>
    <w:p>
      <w:r>
        <w:t xml:space="preserve">  The doctor has a prescription sheet.</w:t>
      </w:r>
    </w:p>
    <w:p/>
    <w:p>
      <w:r>
        <w:rPr>
          <w:b/>
        </w:rPr>
        <w:t>Word: Ce | Meaning: This</w:t>
      </w:r>
    </w:p>
    <w:p/>
    <w:p>
      <w:r>
        <w:t xml:space="preserve">1. Ce jour est magnifique, il fait beau.  </w:t>
      </w:r>
    </w:p>
    <w:p>
      <w:r>
        <w:t xml:space="preserve">    This day is magnificent, it's beautiful.</w:t>
      </w:r>
    </w:p>
    <w:p>
      <w:r>
        <w:t xml:space="preserve">2. Je voudrais un café au lait, s'il vous plaît. </w:t>
      </w:r>
    </w:p>
    <w:p>
      <w:r>
        <w:t xml:space="preserve">    I would like a coffee with milk, please.</w:t>
      </w:r>
    </w:p>
    <w:p>
      <w:r>
        <w:t xml:space="preserve">3. Ce chien est adorable, avec ses grands yeux. </w:t>
      </w:r>
    </w:p>
    <w:p>
      <w:r>
        <w:t xml:space="preserve">    This dog is adorable, with its big eyes.</w:t>
      </w:r>
    </w:p>
    <w:p>
      <w:r>
        <w:t xml:space="preserve">4. Les enfants sont en train de jouer dans le jardin.  </w:t>
      </w:r>
    </w:p>
    <w:p>
      <w:r>
        <w:t xml:space="preserve">    The children are playing in the garden. </w:t>
      </w:r>
    </w:p>
    <w:p>
      <w:r>
        <w:t xml:space="preserve">5. Il y a beaucoup de monde à la gare ce matin. </w:t>
      </w:r>
    </w:p>
    <w:p>
      <w:r>
        <w:t xml:space="preserve">    There are many people at the station this morning.</w:t>
      </w:r>
    </w:p>
    <w:p>
      <w:r>
        <w:t xml:space="preserve">6. Ce livre est intéressant, je vais le lire bientôt.  </w:t>
      </w:r>
    </w:p>
    <w:p>
      <w:r>
        <w:t xml:space="preserve">    This book is interesting, I'm going to read it soon.</w:t>
      </w:r>
    </w:p>
    <w:p>
      <w:r>
        <w:t xml:space="preserve">7. Je suis contente de vous voir ce soir!   </w:t>
      </w:r>
    </w:p>
    <w:p>
      <w:r>
        <w:t xml:space="preserve">    I'm happy to see you tonight! </w:t>
      </w:r>
    </w:p>
    <w:p>
      <w:r>
        <w:t xml:space="preserve">8. Ce gâteau est délicieux, j'adore la saveur. </w:t>
      </w:r>
    </w:p>
    <w:p>
      <w:r>
        <w:t xml:space="preserve">    This cake is delicious, I adore the flavor.  </w:t>
      </w:r>
    </w:p>
    <w:p>
      <w:r>
        <w:t xml:space="preserve">9. Ce train va très vite, je dois me mettre à l'aise.  </w:t>
      </w:r>
    </w:p>
    <w:p>
      <w:r>
        <w:t xml:space="preserve">    This train goes very fast, I need to get comfortable. </w:t>
      </w:r>
    </w:p>
    <w:p>
      <w:r>
        <w:t xml:space="preserve">10. J'ai besoin de parler à quelqu'un, ce n'est pas facile.  </w:t>
      </w:r>
    </w:p>
    <w:p>
      <w:r>
        <w:t xml:space="preserve">    I need to talk to someone, it's not easy.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de l'hôtel était très agréable.</w:t>
      </w:r>
    </w:p>
    <w:p>
      <w:r>
        <w:t xml:space="preserve">   The view from the hotel was very pleasant. </w:t>
      </w:r>
    </w:p>
    <w:p>
      <w:r>
        <w:t>3. Elle a une vue imprenable sur les montagnes.</w:t>
      </w:r>
    </w:p>
    <w:p>
      <w:r>
        <w:t xml:space="preserve">   She has an unparalleled view of the mountains.</w:t>
      </w:r>
    </w:p>
    <w:p>
      <w:r>
        <w:t>4. Il faut une bonne vue pour choisir la meilleure maison.</w:t>
      </w:r>
    </w:p>
    <w:p>
      <w:r>
        <w:t xml:space="preserve">   You need a good view to choose the best house.</w:t>
      </w:r>
    </w:p>
    <w:p>
      <w:r>
        <w:t>5. La vue du balcon est très belle.</w:t>
      </w:r>
    </w:p>
    <w:p>
      <w:r>
        <w:t xml:space="preserve">   The view from the balcony is very beautiful. </w:t>
      </w:r>
    </w:p>
    <w:p>
      <w:r>
        <w:t>6. Les touristes apprécient la vue des monuments.</w:t>
      </w:r>
    </w:p>
    <w:p>
      <w:r>
        <w:t xml:space="preserve">   Tourists appreciate the view of the monuments. </w:t>
      </w:r>
    </w:p>
    <w:p>
      <w:r>
        <w:t>7. La vue panoramique offre une perspective unique.</w:t>
      </w:r>
    </w:p>
    <w:p>
      <w:r>
        <w:t xml:space="preserve">   The panoramic view offers a unique perspective.</w:t>
      </w:r>
    </w:p>
    <w:p>
      <w:r>
        <w:t>8. Elle se dirige vers la vue du jardin.</w:t>
      </w:r>
    </w:p>
    <w:p>
      <w:r>
        <w:t xml:space="preserve">   She is heading towards the view of the garden.</w:t>
      </w:r>
    </w:p>
    <w:p>
      <w:r>
        <w:t>9. Le paysage est magnifique à cette vue d'une ville moderne.</w:t>
      </w:r>
    </w:p>
    <w:p>
      <w:r>
        <w:t xml:space="preserve">   The scenery is magnificent from this view of a modern city. </w:t>
      </w:r>
    </w:p>
    <w:p>
      <w:r>
        <w:t>10. La nature offre une vue imprenable et relaxante.</w:t>
      </w:r>
    </w:p>
    <w:p>
      <w:r>
        <w:t xml:space="preserve">    Nature offers an unparalleled and relaxing view.</w:t>
      </w:r>
    </w:p>
    <w:p/>
    <w:p>
      <w:r>
        <w:rPr>
          <w:b/>
        </w:rPr>
        <w:t>Word: Foyers | Meaning: Halls</w:t>
      </w:r>
    </w:p>
    <w:p/>
    <w:p>
      <w:r>
        <w:t>1. Les foyers sont très confortables et chaleureux.</w:t>
      </w:r>
    </w:p>
    <w:p>
      <w:r>
        <w:t xml:space="preserve">   The fireplaces are very comfortable and warm.</w:t>
      </w:r>
    </w:p>
    <w:p>
      <w:r>
        <w:t>2. J'aime beaucoup aller dans les foyers pour me détendre.</w:t>
      </w:r>
    </w:p>
    <w:p>
      <w:r>
        <w:t xml:space="preserve">   I love to go into fireplaces to relax. </w:t>
      </w:r>
    </w:p>
    <w:p>
      <w:r>
        <w:t>3. Les foyers des maisons ont une ambiance cosy.</w:t>
      </w:r>
    </w:p>
    <w:p>
      <w:r>
        <w:t xml:space="preserve">  The fireplaces of houses have a cozy atmosphere.</w:t>
      </w:r>
    </w:p>
    <w:p>
      <w:r>
        <w:t>4. La cheminée est un foyer de conversation et d'amitié.</w:t>
      </w:r>
    </w:p>
    <w:p>
      <w:r>
        <w:t xml:space="preserve">   The fireplace is a place for conversation and friendship.</w:t>
      </w:r>
    </w:p>
    <w:p>
      <w:r>
        <w:t>5. Il y a plusieurs foyers dans notre maison, que nous utilisons tous les jours.</w:t>
      </w:r>
    </w:p>
    <w:p>
      <w:r>
        <w:t xml:space="preserve">   There are several fireplaces in our house that we use every day.</w:t>
      </w:r>
    </w:p>
    <w:p>
      <w:r>
        <w:t>6. La plupart des foyers ont une plaque de cuisson intégrée.</w:t>
      </w:r>
    </w:p>
    <w:p>
      <w:r>
        <w:t xml:space="preserve">   Most of the fireplaces have an integrated cooking plate. </w:t>
      </w:r>
    </w:p>
    <w:p>
      <w:r>
        <w:t>7. Les foyers sont un élément important du décor d'une maison.</w:t>
      </w:r>
    </w:p>
    <w:p>
      <w:r>
        <w:t xml:space="preserve">    Fireplaces are an important element of a home's decor. </w:t>
      </w:r>
    </w:p>
    <w:p>
      <w:r>
        <w:t>8. Avant de se coucher, je me mets un verre de vin au foyer pour une soirée tranquille.</w:t>
      </w:r>
    </w:p>
    <w:p>
      <w:r>
        <w:t xml:space="preserve">   Before going to bed, I put a glass of wine in the fireplace for a quiet evening.</w:t>
      </w:r>
    </w:p>
    <w:p>
      <w:r>
        <w:t>9. L'air chaud et agréable est diffusé par les foyers de la maison.</w:t>
      </w:r>
    </w:p>
    <w:p>
      <w:r>
        <w:t xml:space="preserve">   Warm and pleasant air is dispersed by the fireplaces of the house. </w:t>
      </w:r>
    </w:p>
    <w:p>
      <w:r>
        <w:t xml:space="preserve">10. Les foyers sont souvent utilisés pour cuisiner des plats en hiver. </w:t>
      </w:r>
    </w:p>
    <w:p>
      <w:r>
        <w:t xml:space="preserve">    Fireplaces are often used to cook meals in winter.</w:t>
      </w:r>
    </w:p>
    <w:p/>
    <w:p>
      <w:r>
        <w:rPr>
          <w:b/>
        </w:rPr>
        <w:t>Word: Mais | Meaning: However, nevertheless</w:t>
      </w:r>
    </w:p>
    <w:p/>
    <w:p>
      <w:r>
        <w:t>1.  J'ai faim, mais je ne veux pas manger maintenant.</w:t>
      </w:r>
    </w:p>
    <w:p>
      <w:r>
        <w:t xml:space="preserve">   I am hungry, but I don't want to eat now.</w:t>
      </w:r>
    </w:p>
    <w:p>
      <w:r>
        <w:t xml:space="preserve">2.  Elle est prête, mais elle attend encore quelques minutes. </w:t>
      </w:r>
    </w:p>
    <w:p>
      <w:r>
        <w:t xml:space="preserve">   She is ready, but she still waits for a few more minutes.</w:t>
      </w:r>
    </w:p>
    <w:p>
      <w:r>
        <w:t xml:space="preserve">3.  Il était fatigué, mais il continua à marcher. </w:t>
      </w:r>
    </w:p>
    <w:p>
      <w:r>
        <w:t xml:space="preserve">   He was tired, but he continued to walk. </w:t>
      </w:r>
    </w:p>
    <w:p>
      <w:r>
        <w:t xml:space="preserve">4.  Tu es très intelligent, mais tu fais parfois des erreurs. </w:t>
      </w:r>
    </w:p>
    <w:p>
      <w:r>
        <w:t xml:space="preserve">   You are very smart, but you sometimes make mistakes. </w:t>
      </w:r>
    </w:p>
    <w:p>
      <w:r>
        <w:t>5.  On a beaucoup d'argent, mais on n'a pas besoin de tout acheter.</w:t>
      </w:r>
    </w:p>
    <w:p>
      <w:r>
        <w:t xml:space="preserve">   We have a lot of money, but we don’t need to buy everything.</w:t>
      </w:r>
    </w:p>
    <w:p>
      <w:r>
        <w:t>6.  J'aime cuisiner, mais j'aime aussi manger.</w:t>
      </w:r>
    </w:p>
    <w:p>
      <w:r>
        <w:t xml:space="preserve">   I like cooking, but I also like eating. </w:t>
      </w:r>
    </w:p>
    <w:p>
      <w:r>
        <w:t xml:space="preserve">7.  Tu veux parler avec moi, mais tu es timide? </w:t>
      </w:r>
    </w:p>
    <w:p>
      <w:r>
        <w:t xml:space="preserve">   Do you want to talk with me, but you are shy?</w:t>
      </w:r>
    </w:p>
    <w:p>
      <w:r>
        <w:t>8.  C’est une ville magnifique, mais l'air est très froid.</w:t>
      </w:r>
    </w:p>
    <w:p>
      <w:r>
        <w:t xml:space="preserve">    It is a beautiful city, but the air is very cold.</w:t>
      </w:r>
    </w:p>
    <w:p>
      <w:r>
        <w:t xml:space="preserve">9.  Le livre est intéressant, mais il est trop long. </w:t>
      </w:r>
    </w:p>
    <w:p>
      <w:r>
        <w:t xml:space="preserve">   The book is interesting, but it is too long.</w:t>
      </w:r>
    </w:p>
    <w:p>
      <w:r>
        <w:t xml:space="preserve">10. La voiture est rouge, mais elle n’est pas propre. </w:t>
      </w:r>
    </w:p>
    <w:p>
      <w:r>
        <w:t xml:space="preserve">   The car is red, but it is not clean.</w:t>
      </w:r>
    </w:p>
    <w:p/>
    <w:p>
      <w:r>
        <w:rPr>
          <w:b/>
        </w:rPr>
        <w:t>Word: Fonds | Meaning: Funds</w:t>
      </w:r>
    </w:p>
    <w:p/>
    <w:p>
      <w:r>
        <w:t>1. Les fonds de commerce sont inclus dans la vente d'entreprise.</w:t>
      </w:r>
    </w:p>
    <w:p>
      <w:r>
        <w:t xml:space="preserve">   The commercial funds are included in the sale of the company.</w:t>
      </w:r>
    </w:p>
    <w:p>
      <w:r>
        <w:t>2.  Le Fonds de Recherche pour le Développement est un organisme public qui finance la recherche scientifique.</w:t>
      </w:r>
    </w:p>
    <w:p>
      <w:r>
        <w:t xml:space="preserve">    The Research Fund for Development is a public agency that finances scientific research. </w:t>
      </w:r>
    </w:p>
    <w:p>
      <w:r>
        <w:t>3. Vous avez besoin de fonds pour votre projet d'investissement ?</w:t>
      </w:r>
    </w:p>
    <w:p>
      <w:r>
        <w:t xml:space="preserve">    Do you need funds for your investment project?</w:t>
      </w:r>
    </w:p>
    <w:p>
      <w:r>
        <w:t xml:space="preserve">4. La donation aux écoles permet de financer les nouveaux fonds de jeux. </w:t>
      </w:r>
    </w:p>
    <w:p>
      <w:r>
        <w:t xml:space="preserve">   Donating to schools allows us to fund the new playground equipment. </w:t>
      </w:r>
    </w:p>
    <w:p>
      <w:r>
        <w:t xml:space="preserve">5.  Les fonds du programme d'aide à la construction ont été utilisés pour l'installation des maisons. </w:t>
      </w:r>
    </w:p>
    <w:p>
      <w:r>
        <w:t xml:space="preserve">    Funds from the aid program for construction have been used to install the houses.</w:t>
      </w:r>
    </w:p>
    <w:p>
      <w:r>
        <w:t>6. Le Fonds de Solidarité des Travailleurs est un organisme qui aide les travailleurs en difficulté.</w:t>
      </w:r>
    </w:p>
    <w:p>
      <w:r>
        <w:t xml:space="preserve">   Solidarity Fund of Workers is an organization that helps workers in difficult situations.</w:t>
      </w:r>
    </w:p>
    <w:p>
      <w:r>
        <w:t xml:space="preserve">7.  Le fonds d'investissement a été déposé dans une banque en Suisse. </w:t>
      </w:r>
    </w:p>
    <w:p>
      <w:r>
        <w:t xml:space="preserve">    The investment fund was deposited in a bank in Switzerland.</w:t>
      </w:r>
    </w:p>
    <w:p>
      <w:r>
        <w:t xml:space="preserve">8. La Fondation Nationale de la Santé a besoin de fonds pour financer les campagnes de prévention. </w:t>
      </w:r>
    </w:p>
    <w:p>
      <w:r>
        <w:t xml:space="preserve">   The National Health Foundation needs funds to finance prevention campaigns.</w:t>
      </w:r>
    </w:p>
    <w:p>
      <w:r>
        <w:t xml:space="preserve">9.  Il est important de prendre des décisions financières prudentes et de sécuriser ses fonds. </w:t>
      </w:r>
    </w:p>
    <w:p>
      <w:r>
        <w:t xml:space="preserve">    It is important to make prudent financial decisions and secure your funds.</w:t>
      </w:r>
    </w:p>
    <w:p>
      <w:r>
        <w:t xml:space="preserve">10. Le Fonds de la Recherche Scientifique a récemment soutenu une équipe de chercheurs dans leur recherche sur le climat. </w:t>
      </w:r>
    </w:p>
    <w:p>
      <w:r>
        <w:t xml:space="preserve">   The Research Fund for Science recently supported a research team in their study of climate change.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L’eau est claire et pure.  </w:t>
      </w:r>
    </w:p>
    <w:p>
      <w:r>
        <w:t xml:space="preserve">    The water is clear and pure. </w:t>
      </w:r>
    </w:p>
    <w:p>
      <w:r>
        <w:t>3. La pluie tombe de la forme de gouttes d’eau.</w:t>
      </w:r>
    </w:p>
    <w:p>
      <w:r>
        <w:t xml:space="preserve">    Rain comes down in drops of water. </w:t>
      </w:r>
    </w:p>
    <w:p>
      <w:r>
        <w:t xml:space="preserve">4. Il y a une bouteille d’eau dans le frigo.  </w:t>
      </w:r>
    </w:p>
    <w:p>
      <w:r>
        <w:t xml:space="preserve">    There is a bottle of water in the fridge. </w:t>
      </w:r>
    </w:p>
    <w:p>
      <w:r>
        <w:t>5. J'ai bu beaucoup d'eau aujourd'hui.</w:t>
      </w:r>
    </w:p>
    <w:p>
      <w:r>
        <w:t xml:space="preserve">    I have drunk a lot of water today. </w:t>
      </w:r>
    </w:p>
    <w:p>
      <w:r>
        <w:t xml:space="preserve">6. L'eau est essentielle pour la vie.  </w:t>
      </w:r>
    </w:p>
    <w:p>
      <w:r>
        <w:t xml:space="preserve">    Water is essential for life.</w:t>
      </w:r>
    </w:p>
    <w:p>
      <w:r>
        <w:t xml:space="preserve">7. Le ciel était bleu et il y avait de l’eau dans les nuages.  </w:t>
      </w:r>
    </w:p>
    <w:p>
      <w:r>
        <w:t xml:space="preserve">    The sky was blue and there was water in the clouds.  </w:t>
      </w:r>
    </w:p>
    <w:p>
      <w:r>
        <w:t xml:space="preserve">8. Nous avons bu beaucoup d'eau pendant le voyage.  </w:t>
      </w:r>
    </w:p>
    <w:p>
      <w:r>
        <w:t xml:space="preserve">    We drank a lot of water during the trip. </w:t>
      </w:r>
    </w:p>
    <w:p>
      <w:r>
        <w:t xml:space="preserve">9. J’ai besoin d’eau pour faire la cuisine.   </w:t>
      </w:r>
    </w:p>
    <w:p>
      <w:r>
        <w:t xml:space="preserve">    I need water to cook. </w:t>
      </w:r>
    </w:p>
    <w:p>
      <w:r>
        <w:t xml:space="preserve">10. L'eau est une ressource précieuse que nous devons protéger. </w:t>
      </w:r>
    </w:p>
    <w:p>
      <w:r>
        <w:t xml:space="preserve">    Water is a valuable resource that we must protect.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avec ma famille. </w:t>
      </w:r>
    </w:p>
    <w:p>
      <w:r>
        <w:t xml:space="preserve">    My family lives in a house with me.</w:t>
      </w:r>
    </w:p>
    <w:p>
      <w:r>
        <w:t xml:space="preserve">2.  La maison est située au centre de la ville. </w:t>
      </w:r>
    </w:p>
    <w:p>
      <w:r>
        <w:t xml:space="preserve">    The house is located in the center of the city. </w:t>
      </w:r>
    </w:p>
    <w:p>
      <w:r>
        <w:t>3.  Avez-vous l’habitude de vivre dans une maison?</w:t>
      </w:r>
    </w:p>
    <w:p>
      <w:r>
        <w:t xml:space="preserve">    Do you usually live in a house? </w:t>
      </w:r>
    </w:p>
    <w:p>
      <w:r>
        <w:t xml:space="preserve">4.  Il faut acheter une nouvelle maison pour son famille. </w:t>
      </w:r>
    </w:p>
    <w:p>
      <w:r>
        <w:t xml:space="preserve">   We need to buy a new house for our family.</w:t>
      </w:r>
    </w:p>
    <w:p>
      <w:r>
        <w:t>5.  La maison est en bois, avec un toit de tuiles.</w:t>
      </w:r>
    </w:p>
    <w:p>
      <w:r>
        <w:t xml:space="preserve">    The house is made of wood with a tile roof.</w:t>
      </w:r>
    </w:p>
    <w:p>
      <w:r>
        <w:t xml:space="preserve">6.  J'aime beaucoup la décoration de ma maison. </w:t>
      </w:r>
    </w:p>
    <w:p>
      <w:r>
        <w:t xml:space="preserve">    I really like the decoration of my house. </w:t>
      </w:r>
    </w:p>
    <w:p>
      <w:r>
        <w:t xml:space="preserve">7.  Le jardin est une partie importante de la maison. </w:t>
      </w:r>
    </w:p>
    <w:p>
      <w:r>
        <w:t xml:space="preserve">   The garden is an important part of the house.</w:t>
      </w:r>
    </w:p>
    <w:p>
      <w:r>
        <w:t>8.  Elle est venue visiter ma maison pour une soirée d'anniversaire.</w:t>
      </w:r>
    </w:p>
    <w:p>
      <w:r>
        <w:t xml:space="preserve">   She came to visit my house for a birthday party.</w:t>
      </w:r>
    </w:p>
    <w:p>
      <w:r>
        <w:t xml:space="preserve">9.  Il est recommandé de vivre dans une maison propre et en sécurité. </w:t>
      </w:r>
    </w:p>
    <w:p>
      <w:r>
        <w:t xml:space="preserve">   It is recommended to live in a clean and safe house. </w:t>
      </w:r>
    </w:p>
    <w:p>
      <w:r>
        <w:t xml:space="preserve">10. La maison fait partie d’un paysage agréable. </w:t>
      </w:r>
    </w:p>
    <w:p>
      <w:r>
        <w:t xml:space="preserve">    The house is part of a pleasant landscape.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