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Hier | Meaning: Yesterday</w:t>
      </w:r>
    </w:p>
    <w:p/>
    <w:p>
      <w:r>
        <w:t>1.  J'ai passé une belle soirée hier.</w:t>
      </w:r>
    </w:p>
    <w:p>
      <w:r>
        <w:t xml:space="preserve">    Yesterday I had a nice evening.</w:t>
      </w:r>
    </w:p>
    <w:p>
      <w:r>
        <w:t>2.  Hier, j'ai vu un film drôle.</w:t>
      </w:r>
    </w:p>
    <w:p>
      <w:r>
        <w:t xml:space="preserve">    Yesterday, I saw a funny movie.</w:t>
      </w:r>
    </w:p>
    <w:p>
      <w:r>
        <w:t>3.  Il m'a parlé d'une excursion hier.</w:t>
      </w:r>
    </w:p>
    <w:p>
      <w:r>
        <w:t xml:space="preserve">    He told me about an outing yesterday. </w:t>
      </w:r>
    </w:p>
    <w:p>
      <w:r>
        <w:t>4.  Hier, j'ai mangé une pizza délicieuse.</w:t>
      </w:r>
    </w:p>
    <w:p>
      <w:r>
        <w:t xml:space="preserve">    Yesterday, I ate a delicious pizza. </w:t>
      </w:r>
    </w:p>
    <w:p>
      <w:r>
        <w:t>5.  Le soleil était brillant hier.</w:t>
      </w:r>
    </w:p>
    <w:p>
      <w:r>
        <w:t xml:space="preserve">    The sun was bright yesterday.</w:t>
      </w:r>
    </w:p>
    <w:p>
      <w:r>
        <w:t>6.  Hier, j'ai appelé ma famille.</w:t>
      </w:r>
    </w:p>
    <w:p>
      <w:r>
        <w:t xml:space="preserve">    Yesterday, I called my family. </w:t>
      </w:r>
    </w:p>
    <w:p>
      <w:r>
        <w:t xml:space="preserve">7.  La ville était calme hier soir. </w:t>
      </w:r>
    </w:p>
    <w:p>
      <w:r>
        <w:t xml:space="preserve">    The city was quiet last night.</w:t>
      </w:r>
    </w:p>
    <w:p>
      <w:r>
        <w:t xml:space="preserve">8.  J'ai visité mon grand-père hier. </w:t>
      </w:r>
    </w:p>
    <w:p>
      <w:r>
        <w:t xml:space="preserve">    I visited my grandfather yesterday.</w:t>
      </w:r>
    </w:p>
    <w:p>
      <w:r>
        <w:t xml:space="preserve">9.  Hier, j'ai fait des achats. </w:t>
      </w:r>
    </w:p>
    <w:p>
      <w:r>
        <w:t xml:space="preserve">    Yesterday, I did some shopping. </w:t>
      </w:r>
    </w:p>
    <w:p>
      <w:r>
        <w:t>10. J'ai passé une journée agréable hier.</w:t>
      </w:r>
    </w:p>
    <w:p>
      <w:r>
        <w:t xml:space="preserve">    I had a pleasant day yesterday.</w:t>
      </w:r>
    </w:p>
    <w:p/>
    <w:p>
      <w:r>
        <w:rPr>
          <w:b/>
        </w:rPr>
        <w:t>Word: Juste | Meaning: Just</w:t>
      </w:r>
    </w:p>
    <w:p/>
    <w:p>
      <w:r>
        <w:t>1. Je suis juste un étudiant normal.</w:t>
      </w:r>
    </w:p>
    <w:p>
      <w:r>
        <w:t xml:space="preserve">  I am just an ordinary student.</w:t>
      </w:r>
    </w:p>
    <w:p>
      <w:r>
        <w:t>2. Il est juste que tu sois triste.</w:t>
      </w:r>
    </w:p>
    <w:p>
      <w:r>
        <w:t xml:space="preserve">  It is only right that you are sad.</w:t>
      </w:r>
    </w:p>
    <w:p>
      <w:r>
        <w:t xml:space="preserve">3. La solution est juste, et nous devons la suivre. </w:t>
      </w:r>
    </w:p>
    <w:p>
      <w:r>
        <w:t xml:space="preserve">  The solution is correct, and we must follow it.</w:t>
      </w:r>
    </w:p>
    <w:p>
      <w:r>
        <w:t xml:space="preserve">4. J’ai juste besoin de quelques heures pour finir ma tâche. </w:t>
      </w:r>
    </w:p>
    <w:p>
      <w:r>
        <w:t xml:space="preserve">   I just need a few hours to finish my task. </w:t>
      </w:r>
    </w:p>
    <w:p>
      <w:r>
        <w:t xml:space="preserve">5. Elle est juste venue d'un autre pays. </w:t>
      </w:r>
    </w:p>
    <w:p>
      <w:r>
        <w:t xml:space="preserve">   She just came from another country.</w:t>
      </w:r>
    </w:p>
    <w:p>
      <w:r>
        <w:t xml:space="preserve">6. C'est juste un moment de détente. </w:t>
      </w:r>
    </w:p>
    <w:p>
      <w:r>
        <w:t xml:space="preserve">   It’s just a time for relaxation. </w:t>
      </w:r>
    </w:p>
    <w:p>
      <w:r>
        <w:t xml:space="preserve">7. Il ne se justifie pas, il fait juste ce qu’il veut.  </w:t>
      </w:r>
    </w:p>
    <w:p>
      <w:r>
        <w:t xml:space="preserve">    He doesn’t justify himself, he just does what he wants.</w:t>
      </w:r>
    </w:p>
    <w:p>
      <w:r>
        <w:t xml:space="preserve">8. Tu as juste besoin d'un peu d'effort pour réussir.  </w:t>
      </w:r>
    </w:p>
    <w:p>
      <w:r>
        <w:t xml:space="preserve">   You just need a little effort to succeed. </w:t>
      </w:r>
    </w:p>
    <w:p>
      <w:r>
        <w:t xml:space="preserve">9. C’est juste une question de temps. </w:t>
      </w:r>
    </w:p>
    <w:p>
      <w:r>
        <w:t xml:space="preserve">   It is just a matter of time. </w:t>
      </w:r>
    </w:p>
    <w:p>
      <w:r>
        <w:t xml:space="preserve">10. Ce n'est pas juste que tu sois en colère, il y a d'autres choses à faire. </w:t>
      </w:r>
    </w:p>
    <w:p>
      <w:r>
        <w:t xml:space="preserve">  It is not just that you are angry, there are other things to do.</w:t>
      </w:r>
    </w:p>
    <w:p/>
    <w:p>
      <w:r>
        <w:rPr>
          <w:b/>
        </w:rPr>
        <w:t>Word: Grand | Meaning: Great</w:t>
      </w:r>
    </w:p>
    <w:p/>
    <w:p>
      <w:r>
        <w:t xml:space="preserve">1. La ville est grande. </w:t>
      </w:r>
    </w:p>
    <w:p>
      <w:r>
        <w:t xml:space="preserve">  The city is large.</w:t>
      </w:r>
    </w:p>
    <w:p>
      <w:r>
        <w:t>2. Le gâteau est grand.</w:t>
      </w:r>
    </w:p>
    <w:p>
      <w:r>
        <w:t xml:space="preserve">  The cake is big.</w:t>
      </w:r>
    </w:p>
    <w:p>
      <w:r>
        <w:t xml:space="preserve">3. J'ai un grand chien. </w:t>
      </w:r>
    </w:p>
    <w:p>
      <w:r>
        <w:t xml:space="preserve">  I have a big dog.</w:t>
      </w:r>
    </w:p>
    <w:p>
      <w:r>
        <w:t xml:space="preserve">4. Il a un grand sourire. </w:t>
      </w:r>
    </w:p>
    <w:p>
      <w:r>
        <w:t xml:space="preserve">  He has a big smile.</w:t>
      </w:r>
    </w:p>
    <w:p>
      <w:r>
        <w:t xml:space="preserve">5. La montagne est grande et spectaculaire. </w:t>
      </w:r>
    </w:p>
    <w:p>
      <w:r>
        <w:t xml:space="preserve">  The mountain is large and spectacular.</w:t>
      </w:r>
    </w:p>
    <w:p>
      <w:r>
        <w:t>6. Le soleil est grand aujourd'hui.</w:t>
      </w:r>
    </w:p>
    <w:p>
      <w:r>
        <w:t xml:space="preserve">  The sun is big today.</w:t>
      </w:r>
    </w:p>
    <w:p>
      <w:r>
        <w:t xml:space="preserve">7. Nous avons un grand appartement. </w:t>
      </w:r>
    </w:p>
    <w:p>
      <w:r>
        <w:t xml:space="preserve">  We have a large apartment.</w:t>
      </w:r>
    </w:p>
    <w:p>
      <w:r>
        <w:t xml:space="preserve">8. Je veux acheter une voiture grand. </w:t>
      </w:r>
    </w:p>
    <w:p>
      <w:r>
        <w:t xml:space="preserve">  I want to buy a big car. </w:t>
      </w:r>
    </w:p>
    <w:p>
      <w:r>
        <w:t xml:space="preserve">9. La fleur est grande et colorée. </w:t>
      </w:r>
    </w:p>
    <w:p>
      <w:r>
        <w:t xml:space="preserve">  The flower is large and colorful.</w:t>
      </w:r>
    </w:p>
    <w:p>
      <w:r>
        <w:t xml:space="preserve">10. Le livre est grand et lourd. </w:t>
      </w:r>
    </w:p>
    <w:p>
      <w:r>
        <w:t xml:space="preserve">  The book is large and heavy.</w:t>
      </w:r>
    </w:p>
    <w:p/>
    <w:p>
      <w:r>
        <w:rPr>
          <w:b/>
        </w:rPr>
        <w:t>Word: quoi | Meaning: what</w:t>
      </w:r>
    </w:p>
    <w:p/>
    <w:p>
      <w:r>
        <w:t>1. Qu'est-ce que vous faites ?</w:t>
      </w:r>
    </w:p>
    <w:p>
      <w:r>
        <w:t>What are you doing?</w:t>
      </w:r>
    </w:p>
    <w:p>
      <w:r>
        <w:t>2. Quoi de nouveau ?</w:t>
      </w:r>
    </w:p>
    <w:p>
      <w:r>
        <w:t>What's new?</w:t>
      </w:r>
    </w:p>
    <w:p>
      <w:r>
        <w:t>3. J'ai besoin d'un stylo, quoi ?</w:t>
      </w:r>
    </w:p>
    <w:p>
      <w:r>
        <w:t>I need a pen, what?</w:t>
      </w:r>
    </w:p>
    <w:p>
      <w:r>
        <w:t xml:space="preserve">4. Il est chaud aujourd'hui, quoi ! </w:t>
      </w:r>
    </w:p>
    <w:p>
      <w:r>
        <w:t>It's hot today, wow!</w:t>
      </w:r>
    </w:p>
    <w:p>
      <w:r>
        <w:t>5. Je ne suis pas sûr, quoi.</w:t>
      </w:r>
    </w:p>
    <w:p>
      <w:r>
        <w:t>I'm not sure, what is it?</w:t>
      </w:r>
    </w:p>
    <w:p>
      <w:r>
        <w:t>6. Qu'est-ce que vous pensez de cette ville ?</w:t>
      </w:r>
    </w:p>
    <w:p>
      <w:r>
        <w:t>What do you think of this city?</w:t>
      </w:r>
    </w:p>
    <w:p>
      <w:r>
        <w:t xml:space="preserve">7. La musique est agréable, quoi. </w:t>
      </w:r>
    </w:p>
    <w:p>
      <w:r>
        <w:t>The music is pleasant, what.</w:t>
      </w:r>
    </w:p>
    <w:p>
      <w:r>
        <w:t xml:space="preserve">8. Je ne sais pas, quoi. </w:t>
      </w:r>
    </w:p>
    <w:p>
      <w:r>
        <w:t>I don't know, what.</w:t>
      </w:r>
    </w:p>
    <w:p>
      <w:r>
        <w:t>9. Qu'as-tu à faire aujourd'hui ?</w:t>
      </w:r>
    </w:p>
    <w:p>
      <w:r>
        <w:t>What are you doing today?</w:t>
      </w:r>
    </w:p>
    <w:p>
      <w:r>
        <w:t>10. Ce film est très intéressant, quoi !</w:t>
      </w:r>
    </w:p>
    <w:p>
      <w:r>
        <w:t>This movie is very interesting, wow!</w:t>
      </w:r>
    </w:p>
    <w:p/>
    <w:p>
      <w:r>
        <w:rPr>
          <w:b/>
        </w:rPr>
        <w:t>Word: Savoir | Meaning: Knowledge</w:t>
      </w:r>
    </w:p>
    <w:p/>
    <w:p>
      <w:r>
        <w:t>1. Je sais comment faire un sandwich.</w:t>
      </w:r>
    </w:p>
    <w:p>
      <w:r>
        <w:t xml:space="preserve">   I know how to make a sandwich.</w:t>
      </w:r>
    </w:p>
    <w:p>
      <w:r>
        <w:t>2. Elle sait voyager en train.</w:t>
      </w:r>
    </w:p>
    <w:p>
      <w:r>
        <w:t xml:space="preserve">   She knows how to travel by train.</w:t>
      </w:r>
    </w:p>
    <w:p>
      <w:r>
        <w:t>3.  Savoir faire est important.</w:t>
      </w:r>
    </w:p>
    <w:p>
      <w:r>
        <w:t xml:space="preserve">    Knowing how to do something is important.</w:t>
      </w:r>
    </w:p>
    <w:p>
      <w:r>
        <w:t>4. Nous savons où se trouve le marché local.</w:t>
      </w:r>
    </w:p>
    <w:p>
      <w:r>
        <w:t xml:space="preserve">    We know where the local market is. </w:t>
      </w:r>
    </w:p>
    <w:p>
      <w:r>
        <w:t>5. Le garçon sait lire et écrire.</w:t>
      </w:r>
    </w:p>
    <w:p>
      <w:r>
        <w:t xml:space="preserve">    The boy knows how to read and write. </w:t>
      </w:r>
    </w:p>
    <w:p>
      <w:r>
        <w:t>6.  Tu sais comment parler l'anglais?</w:t>
      </w:r>
    </w:p>
    <w:p>
      <w:r>
        <w:t xml:space="preserve">   Do you know how to speak English? </w:t>
      </w:r>
    </w:p>
    <w:p>
      <w:r>
        <w:t>7. Il ne sait pas cuisiner.</w:t>
      </w:r>
    </w:p>
    <w:p>
      <w:r>
        <w:t xml:space="preserve">    He does not know how to cook. </w:t>
      </w:r>
    </w:p>
    <w:p>
      <w:r>
        <w:t>8.  Je sais combien de temps j'ai besoin pour terminer mes tâches.</w:t>
      </w:r>
    </w:p>
    <w:p>
      <w:r>
        <w:t xml:space="preserve">   I know how much time I need to finish my tasks.</w:t>
      </w:r>
    </w:p>
    <w:p>
      <w:r>
        <w:t>9.  Vous savez comment faire un gâteau?</w:t>
      </w:r>
    </w:p>
    <w:p>
      <w:r>
        <w:t xml:space="preserve">   You know how to make a cake?</w:t>
      </w:r>
    </w:p>
    <w:p>
      <w:r>
        <w:t xml:space="preserve">10.  Nous savons que nous avons besoin de nous organiser. </w:t>
      </w:r>
    </w:p>
    <w:p>
      <w:r>
        <w:t xml:space="preserve">    We know that we need to organize ourselves.</w:t>
      </w:r>
    </w:p>
    <w:p/>
    <w:p>
      <w:r>
        <w:rPr>
          <w:b/>
        </w:rPr>
        <w:t>Word: Fini | Meaning: End</w:t>
      </w:r>
    </w:p>
    <w:p/>
    <w:p>
      <w:r>
        <w:t>1. La séance est fini.</w:t>
      </w:r>
    </w:p>
    <w:p>
      <w:r>
        <w:t xml:space="preserve">   The session is over.</w:t>
      </w:r>
    </w:p>
    <w:p>
      <w:r>
        <w:t>2. J'ai fini le travail.</w:t>
      </w:r>
    </w:p>
    <w:p>
      <w:r>
        <w:t xml:space="preserve">   I have finished my work.</w:t>
      </w:r>
    </w:p>
    <w:p>
      <w:r>
        <w:t xml:space="preserve">3. Il est temps de partir, on va finir l’avant-midi. </w:t>
      </w:r>
    </w:p>
    <w:p>
      <w:r>
        <w:t xml:space="preserve">   It's time to leave, we'll finish the afternoon.</w:t>
      </w:r>
    </w:p>
    <w:p>
      <w:r>
        <w:t xml:space="preserve">4. Fini les jeux ! </w:t>
      </w:r>
    </w:p>
    <w:p>
      <w:r>
        <w:t xml:space="preserve">   Stop playing!</w:t>
      </w:r>
    </w:p>
    <w:p>
      <w:r>
        <w:t xml:space="preserve">5. Le film a fini trop tôt. </w:t>
      </w:r>
    </w:p>
    <w:p>
      <w:r>
        <w:t xml:space="preserve">   The movie ended too early.</w:t>
      </w:r>
    </w:p>
    <w:p>
      <w:r>
        <w:t xml:space="preserve">6. La fête a fini à minuit. </w:t>
      </w:r>
    </w:p>
    <w:p>
      <w:r>
        <w:t xml:space="preserve">   The party ended at midnight.</w:t>
      </w:r>
    </w:p>
    <w:p>
      <w:r>
        <w:t xml:space="preserve">7. J’ai fini ma soupe. </w:t>
      </w:r>
    </w:p>
    <w:p>
      <w:r>
        <w:t xml:space="preserve">   I have finished my soup. </w:t>
      </w:r>
    </w:p>
    <w:p>
      <w:r>
        <w:t>8. Il faut que la conversation se termine, on est fini.</w:t>
      </w:r>
    </w:p>
    <w:p>
      <w:r>
        <w:t xml:space="preserve">    We need the conversation to end, we are done.</w:t>
      </w:r>
    </w:p>
    <w:p>
      <w:r>
        <w:t xml:space="preserve">9. La course a fini avec une victoire pour le leader. </w:t>
      </w:r>
    </w:p>
    <w:p>
      <w:r>
        <w:t xml:space="preserve">   The race ended with a victory for the leader.  </w:t>
      </w:r>
    </w:p>
    <w:p>
      <w:r>
        <w:t xml:space="preserve">10. On a fini l’étude de l'histoire. </w:t>
      </w:r>
    </w:p>
    <w:p>
      <w:r>
        <w:t xml:space="preserve">   We have finished studying history.</w:t>
      </w:r>
    </w:p>
    <w:p/>
    <w:p>
      <w:r>
        <w:rPr>
          <w:b/>
        </w:rPr>
        <w:t>Word: plus | Meaning: more</w:t>
      </w:r>
    </w:p>
    <w:p/>
    <w:p>
      <w:r>
        <w:t>1. J'ai plus d'amis maintenant que je suis à l'école.</w:t>
      </w:r>
    </w:p>
    <w:p>
      <w:r>
        <w:t xml:space="preserve">   I have more friends now that I am at school.</w:t>
      </w:r>
    </w:p>
    <w:p>
      <w:r>
        <w:t xml:space="preserve">2. Il y a plus de nourriture dans le frigo aujourd'hui. </w:t>
      </w:r>
    </w:p>
    <w:p>
      <w:r>
        <w:t xml:space="preserve">   There is more food in the fridge today.</w:t>
      </w:r>
    </w:p>
    <w:p>
      <w:r>
        <w:t>3. Tu as plus de chance si tu es plus patient.</w:t>
      </w:r>
    </w:p>
    <w:p>
      <w:r>
        <w:t xml:space="preserve">  You have more chances if you are more patient.</w:t>
      </w:r>
    </w:p>
    <w:p>
      <w:r>
        <w:t xml:space="preserve">4. Nous sommes plus forts ensemble que seuls. </w:t>
      </w:r>
    </w:p>
    <w:p>
      <w:r>
        <w:t xml:space="preserve">   We are stronger together than alone.</w:t>
      </w:r>
    </w:p>
    <w:p>
      <w:r>
        <w:t xml:space="preserve">5. Le film était plus intéressant que prévu. </w:t>
      </w:r>
    </w:p>
    <w:p>
      <w:r>
        <w:t xml:space="preserve">   The movie was more interesting than expected.</w:t>
      </w:r>
    </w:p>
    <w:p>
      <w:r>
        <w:t>6. Il a plus de connaissances dans ce domaine que moi.</w:t>
      </w:r>
    </w:p>
    <w:p>
      <w:r>
        <w:t xml:space="preserve">   He has more knowledge in this field than I do.</w:t>
      </w:r>
    </w:p>
    <w:p>
      <w:r>
        <w:t xml:space="preserve">7. Je préfère la vie en ville à la vie en campagne. </w:t>
      </w:r>
    </w:p>
    <w:p>
      <w:r>
        <w:t xml:space="preserve">  I prefer city life to countryside life.</w:t>
      </w:r>
    </w:p>
    <w:p>
      <w:r>
        <w:t>8. J'ai besoin de plus d’argent pour acheter ce nouveau téléphone.</w:t>
      </w:r>
    </w:p>
    <w:p>
      <w:r>
        <w:t xml:space="preserve">   I need more money to buy this new phone.</w:t>
      </w:r>
    </w:p>
    <w:p>
      <w:r>
        <w:t xml:space="preserve">9. Il y a plus de questions que de réponses. </w:t>
      </w:r>
    </w:p>
    <w:p>
      <w:r>
        <w:t xml:space="preserve">   There are more questions than answers.</w:t>
      </w:r>
    </w:p>
    <w:p>
      <w:r>
        <w:t xml:space="preserve">10.  Elle a plus de courage qu'on ne pense. </w:t>
      </w:r>
    </w:p>
    <w:p>
      <w:r>
        <w:t xml:space="preserve">    She has more courage than people think.</w:t>
      </w:r>
    </w:p>
    <w:p/>
    <w:p>
      <w:r>
        <w:rPr>
          <w:b/>
        </w:rPr>
        <w:t>Word: Se | Meaning: oneself</w:t>
      </w:r>
    </w:p>
    <w:p/>
    <w:p>
      <w:r>
        <w:t>1. Je m'appelle Sophie. - My name is Sophie.</w:t>
      </w:r>
    </w:p>
    <w:p>
      <w:r>
        <w:t>2.  Tu es française ? - Are you French?</w:t>
      </w:r>
    </w:p>
    <w:p>
      <w:r>
        <w:t>3. Ils sont à la plage. - They are at the beach.</w:t>
      </w:r>
    </w:p>
    <w:p>
      <w:r>
        <w:t>4. Vous parlez français ? - Do you speak French?</w:t>
      </w:r>
    </w:p>
    <w:p>
      <w:r>
        <w:t xml:space="preserve">5. Elle est en train de manger. - She is eating right now. </w:t>
      </w:r>
    </w:p>
    <w:p>
      <w:r>
        <w:t>6. Je vais au cinéma ce soir. - I am going to the cinema tonight.</w:t>
      </w:r>
    </w:p>
    <w:p>
      <w:r>
        <w:t xml:space="preserve">7. Il s'appelle Jean et il est gentil. - His name is Jean and he is kind. </w:t>
      </w:r>
    </w:p>
    <w:p>
      <w:r>
        <w:t xml:space="preserve">8. J'aime les livres. - I like books. </w:t>
      </w:r>
    </w:p>
    <w:p>
      <w:r>
        <w:t xml:space="preserve">9. Vous avez besoin d'aide ? - Do you need help? </w:t>
      </w:r>
    </w:p>
    <w:p>
      <w:r>
        <w:t>10.  Je suis fatiguée aujourd'hui. - I am tired today.</w:t>
      </w:r>
    </w:p>
    <w:p/>
    <w:p>
      <w:r>
        <w:rPr>
          <w:b/>
        </w:rPr>
        <w:t>Word: Je | Meaning: I</w:t>
      </w:r>
    </w:p>
    <w:p/>
    <w:p>
      <w:r>
        <w:t xml:space="preserve">1. Je suis français.  </w:t>
      </w:r>
    </w:p>
    <w:p>
      <w:r>
        <w:t>I am French.</w:t>
      </w:r>
    </w:p>
    <w:p>
      <w:r>
        <w:t xml:space="preserve">2. J'ai faim. </w:t>
      </w:r>
    </w:p>
    <w:p>
      <w:r>
        <w:t>I am hungry.</w:t>
      </w:r>
    </w:p>
    <w:p>
      <w:r>
        <w:t xml:space="preserve">3. Il est triste. </w:t>
      </w:r>
    </w:p>
    <w:p>
      <w:r>
        <w:t xml:space="preserve">He is sad. </w:t>
      </w:r>
    </w:p>
    <w:p>
      <w:r>
        <w:t xml:space="preserve">4. Elle adore le chocolat. </w:t>
      </w:r>
    </w:p>
    <w:p>
      <w:r>
        <w:t>She loves chocolate.</w:t>
      </w:r>
    </w:p>
    <w:p>
      <w:r>
        <w:t xml:space="preserve">5. Vous êtes gentil. </w:t>
      </w:r>
    </w:p>
    <w:p>
      <w:r>
        <w:t xml:space="preserve">You are kind. </w:t>
      </w:r>
    </w:p>
    <w:p>
      <w:r>
        <w:t xml:space="preserve">6. Je parle français. </w:t>
      </w:r>
    </w:p>
    <w:p>
      <w:r>
        <w:t>I speak French.</w:t>
      </w:r>
    </w:p>
    <w:p>
      <w:r>
        <w:t xml:space="preserve">7. J'ai besoin d'un café. </w:t>
      </w:r>
    </w:p>
    <w:p>
      <w:r>
        <w:t xml:space="preserve">I need a coffee. </w:t>
      </w:r>
    </w:p>
    <w:p>
      <w:r>
        <w:t xml:space="preserve">8. La voiture est rouge. </w:t>
      </w:r>
    </w:p>
    <w:p>
      <w:r>
        <w:t xml:space="preserve">The car is red. </w:t>
      </w:r>
    </w:p>
    <w:p>
      <w:r>
        <w:t xml:space="preserve">9. Ils sont à la maison. </w:t>
      </w:r>
    </w:p>
    <w:p>
      <w:r>
        <w:t xml:space="preserve">They are at home.  </w:t>
      </w:r>
    </w:p>
    <w:p>
      <w:r>
        <w:t>10. Tu es fatigué.</w:t>
      </w:r>
    </w:p>
    <w:p>
      <w:r>
        <w:t>You are tired.</w:t>
      </w:r>
    </w:p>
    <w:p/>
    <w:p>
      <w:r>
        <w:rPr>
          <w:b/>
        </w:rPr>
        <w:t>Word: Fin | Meaning: End</w:t>
      </w:r>
    </w:p>
    <w:p/>
    <w:p>
      <w:r>
        <w:t xml:space="preserve">1. La fête se termine à la tombée de la nuit.  </w:t>
      </w:r>
    </w:p>
    <w:p>
      <w:r>
        <w:t xml:space="preserve">    The party ends at nightfall.</w:t>
      </w:r>
    </w:p>
    <w:p>
      <w:r>
        <w:t>2. Il est temps pour moi de partir, je peux enfin finir mon travail.</w:t>
      </w:r>
    </w:p>
    <w:p>
      <w:r>
        <w:t xml:space="preserve">    It's time for me to leave, I can finally finish my work. </w:t>
      </w:r>
    </w:p>
    <w:p>
      <w:r>
        <w:t>3. Je voudrais demander un service d’assistance à la fin de mes vacances.</w:t>
      </w:r>
    </w:p>
    <w:p>
      <w:r>
        <w:t xml:space="preserve">    I would like to ask for assistance services at the end of my vacation. </w:t>
      </w:r>
    </w:p>
    <w:p>
      <w:r>
        <w:t xml:space="preserve">4.  La pluie s'est arrêtée et le soleil est apparu à la fin du jour. </w:t>
      </w:r>
    </w:p>
    <w:p>
      <w:r>
        <w:t xml:space="preserve">    The rain stopped and the sun appeared at the end of the day. </w:t>
      </w:r>
    </w:p>
    <w:p>
      <w:r>
        <w:t>5. Les cours se terminent à la fin de l’année scolaire.</w:t>
      </w:r>
    </w:p>
    <w:p>
      <w:r>
        <w:t xml:space="preserve">   Classes finish at the end of the school year. </w:t>
      </w:r>
    </w:p>
    <w:p>
      <w:r>
        <w:t>6.  La situation est très tendue, mais on va trouver une solution à la fin du mois.</w:t>
      </w:r>
    </w:p>
    <w:p>
      <w:r>
        <w:t xml:space="preserve">    The situation is very tense, but we will find a solution by the end of the month. </w:t>
      </w:r>
    </w:p>
    <w:p>
      <w:r>
        <w:t>7. Mon ami a fini son examen et il est ravi.</w:t>
      </w:r>
    </w:p>
    <w:p>
      <w:r>
        <w:t xml:space="preserve">    My friend finished his exam and he is delighted. </w:t>
      </w:r>
    </w:p>
    <w:p>
      <w:r>
        <w:t xml:space="preserve">8. L’histoire de notre voyage se termine à la fin de cette semaine.  </w:t>
      </w:r>
    </w:p>
    <w:p>
      <w:r>
        <w:t xml:space="preserve">   Our trip story ends at the end of this week.  </w:t>
      </w:r>
    </w:p>
    <w:p>
      <w:r>
        <w:t>9. Je suis fatigué après une longue journée, je dois aller me reposer à la fin du travail.</w:t>
      </w:r>
    </w:p>
    <w:p>
      <w:r>
        <w:t xml:space="preserve">    I am tired after a long day, I need to go rest at the end of work. </w:t>
      </w:r>
    </w:p>
    <w:p>
      <w:r>
        <w:t>10. Le concert se termine bientôt, on aura l’opportunité de fêter notre victoire !</w:t>
      </w:r>
    </w:p>
    <w:p>
      <w:r>
        <w:t xml:space="preserve">   The concert is about to finish, we will have the opportunity to celebrate our victory!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