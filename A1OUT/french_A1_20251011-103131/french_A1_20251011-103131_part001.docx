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brightly on the city.</w:t>
      </w:r>
    </w:p>
    <w:p>
      <w:r>
        <w:t xml:space="preserve">2. J'ai besoin d'une lumière pour lire.   </w:t>
      </w:r>
    </w:p>
    <w:p>
      <w:r>
        <w:t xml:space="preserve">I need a light to read. </w:t>
      </w:r>
    </w:p>
    <w:p>
      <w:r>
        <w:t xml:space="preserve">3. La lune est une source de lumière nocturne.  </w:t>
      </w:r>
    </w:p>
    <w:p>
      <w:r>
        <w:t xml:space="preserve">The moon is a source of nighttime light. </w:t>
      </w:r>
    </w:p>
    <w:p>
      <w:r>
        <w:t xml:space="preserve">4. Il y a beaucoup de lumière dans la salle.  </w:t>
      </w:r>
    </w:p>
    <w:p>
      <w:r>
        <w:t xml:space="preserve">There is a lot of light in the room. </w:t>
      </w:r>
    </w:p>
    <w:p>
      <w:r>
        <w:t xml:space="preserve">5. La lumière du feu éclaire l'intérieur.  </w:t>
      </w:r>
    </w:p>
    <w:p>
      <w:r>
        <w:t>Firelight illuminates the interior.</w:t>
      </w:r>
    </w:p>
    <w:p>
      <w:r>
        <w:t xml:space="preserve">6. La lumière est essentielle pour la vie.  </w:t>
      </w:r>
    </w:p>
    <w:p>
      <w:r>
        <w:t>Light is essential for life.</w:t>
      </w:r>
    </w:p>
    <w:p>
      <w:r>
        <w:t xml:space="preserve">7. J’aime regarder la lumière sur les mers.   </w:t>
      </w:r>
    </w:p>
    <w:p>
      <w:r>
        <w:t xml:space="preserve">I like watching the light on the sea. </w:t>
      </w:r>
    </w:p>
    <w:p>
      <w:r>
        <w:t xml:space="preserve">8. La lumière du jour nous aide à voir mieux.  </w:t>
      </w:r>
    </w:p>
    <w:p>
      <w:r>
        <w:t>Daylight helps us see better.</w:t>
      </w:r>
    </w:p>
    <w:p>
      <w:r>
        <w:t xml:space="preserve">9. Il n'y a pas beaucoup de lumière dans cette pièce.  </w:t>
      </w:r>
    </w:p>
    <w:p>
      <w:r>
        <w:t xml:space="preserve">There is not much light in this room. </w:t>
      </w:r>
    </w:p>
    <w:p>
      <w:r>
        <w:t xml:space="preserve">10. La lumière est cruciale pour la survie de l'homme.   </w:t>
      </w:r>
    </w:p>
    <w:p>
      <w:r>
        <w:t>Light is crucial for human survival.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 It is cold today.</w:t>
      </w:r>
    </w:p>
    <w:p>
      <w:r>
        <w:t>2. La température est très basse.</w:t>
      </w:r>
    </w:p>
    <w:p>
      <w:r>
        <w:t xml:space="preserve">    The temperature is very low.</w:t>
      </w:r>
    </w:p>
    <w:p>
      <w:r>
        <w:t xml:space="preserve">3. Les enfants sont en train de jouer dehors, mais ils ont besoin d’un pull pour rester au chaud. </w:t>
      </w:r>
    </w:p>
    <w:p>
      <w:r>
        <w:t xml:space="preserve">    The children are playing outside, but they need a sweater to stay warm.</w:t>
      </w:r>
    </w:p>
    <w:p>
      <w:r>
        <w:t xml:space="preserve">4. Tu as froid ? </w:t>
      </w:r>
    </w:p>
    <w:p>
      <w:r>
        <w:t xml:space="preserve">    Are you cold? </w:t>
      </w:r>
    </w:p>
    <w:p>
      <w:r>
        <w:t xml:space="preserve">5. La neige tombe sur la ville et il fait froid à l'extérieur. </w:t>
      </w:r>
    </w:p>
    <w:p>
      <w:r>
        <w:t xml:space="preserve">    Snow is falling on the city and it is cold outside.</w:t>
      </w:r>
    </w:p>
    <w:p>
      <w:r>
        <w:t>6. J’ai besoin d'un thé chaud pour me réchauffer.</w:t>
      </w:r>
    </w:p>
    <w:p>
      <w:r>
        <w:t xml:space="preserve">    I need a hot tea to warm up.</w:t>
      </w:r>
    </w:p>
    <w:p>
      <w:r>
        <w:t>7. Le vent souffle fort aujourd’hui, ce qui rend le froid plus intense.</w:t>
      </w:r>
    </w:p>
    <w:p>
      <w:r>
        <w:t xml:space="preserve">    The wind is blowing hard today, which makes the cold more intense. </w:t>
      </w:r>
    </w:p>
    <w:p>
      <w:r>
        <w:t>8. Les gens portent des vêtements chauds et des bonnets pour se protéger du froid.</w:t>
      </w:r>
    </w:p>
    <w:p>
      <w:r>
        <w:t xml:space="preserve">    People wear warm clothes and hats to protect themselves from the cold.</w:t>
      </w:r>
    </w:p>
    <w:p>
      <w:r>
        <w:t xml:space="preserve">9. Nous sommes allés à la montagne pendant les vacances et il y avait beaucoup de neige, ce qui nous a fait sentir très froid. </w:t>
      </w:r>
    </w:p>
    <w:p>
      <w:r>
        <w:t xml:space="preserve">    We went to the mountains during our vacation, and there was a lot of snow, which made us feel very cold. </w:t>
      </w:r>
    </w:p>
    <w:p>
      <w:r>
        <w:t>10. La pluie est tombée toute la nuit, et le réveil de la matinée était froid.</w:t>
      </w:r>
    </w:p>
    <w:p>
      <w:r>
        <w:t xml:space="preserve">    Rain fell all night, and the morning wake-up was cold.</w:t>
      </w:r>
    </w:p>
    <w:p/>
    <w:p>
      <w:r>
        <w:rPr>
          <w:b/>
        </w:rPr>
        <w:t>Word: Vivre | Meaning: To live</w:t>
      </w:r>
    </w:p>
    <w:p/>
    <w:p>
      <w:r>
        <w:t>1. J'ai hâte de vivre en France.</w:t>
      </w:r>
    </w:p>
    <w:p>
      <w:r>
        <w:t xml:space="preserve">    I'm looking forward to living in France.</w:t>
      </w:r>
    </w:p>
    <w:p>
      <w:r>
        <w:t>2. Il rêve d'avoir une vie plus simple, loin de l'agitation de la ville.</w:t>
      </w:r>
    </w:p>
    <w:p>
      <w:r>
        <w:t xml:space="preserve">    He dreams of having a simpler life, away from the bustle of the city.</w:t>
      </w:r>
    </w:p>
    <w:p>
      <w:r>
        <w:t xml:space="preserve">3. Nous allons vivre à Paris pendant un an. </w:t>
      </w:r>
    </w:p>
    <w:p>
      <w:r>
        <w:t xml:space="preserve">    We will live in Paris for a year.</w:t>
      </w:r>
    </w:p>
    <w:p>
      <w:r>
        <w:t xml:space="preserve">4. L'expérience de vivre dans un nouveau pays est enrichissante. </w:t>
      </w:r>
    </w:p>
    <w:p>
      <w:r>
        <w:t xml:space="preserve">    Experiencing living in a new country is enriching.</w:t>
      </w:r>
    </w:p>
    <w:p>
      <w:r>
        <w:t xml:space="preserve">5. La vie est courte, il faut en profiter et la vivre pleinement.  </w:t>
      </w:r>
    </w:p>
    <w:p>
      <w:r>
        <w:t xml:space="preserve">    Life is short, we must enjoy it and live it to the fullest. </w:t>
      </w:r>
    </w:p>
    <w:p>
      <w:r>
        <w:t>6. Elle vit avec sa famille dans un petit appartement.</w:t>
      </w:r>
    </w:p>
    <w:p>
      <w:r>
        <w:t xml:space="preserve">    She lives with her family in a small apartment.</w:t>
      </w:r>
    </w:p>
    <w:p>
      <w:r>
        <w:t xml:space="preserve">7. Le plus important pour moi, c'est de vivre en liberté. </w:t>
      </w:r>
    </w:p>
    <w:p>
      <w:r>
        <w:t xml:space="preserve">    The most important thing for me is to live freely.  </w:t>
      </w:r>
    </w:p>
    <w:p>
      <w:r>
        <w:t xml:space="preserve">8. J’ai besoin d’un changement de vie et de vivre une nouvelle expérience. </w:t>
      </w:r>
    </w:p>
    <w:p>
      <w:r>
        <w:t xml:space="preserve">    I need a change of life and experience a new one. </w:t>
      </w:r>
    </w:p>
    <w:p>
      <w:r>
        <w:t>9. Il est important de faire des choix qui nous permettent de vivre notre vie au mieux.</w:t>
      </w:r>
    </w:p>
    <w:p>
      <w:r>
        <w:t xml:space="preserve">    It is important to make choices that allow us to live our lives to the best.  </w:t>
      </w:r>
    </w:p>
    <w:p>
      <w:r>
        <w:t xml:space="preserve">10. La vie est une aventure, il faut la vivre pleinement et sans regret.   </w:t>
      </w:r>
    </w:p>
    <w:p>
      <w:r>
        <w:t xml:space="preserve">    Life is an adventure, we must live it fully and without regrets.</w:t>
      </w:r>
    </w:p>
    <w:p/>
    <w:p>
      <w:r>
        <w:rPr>
          <w:b/>
        </w:rPr>
        <w:t>Word: Fleur | Meaning: Flower</w:t>
      </w:r>
    </w:p>
    <w:p/>
    <w:p>
      <w:r>
        <w:t xml:space="preserve">1.  J'aime beaucoup de fleurs dans mon jardin. </w:t>
      </w:r>
    </w:p>
    <w:p>
      <w:r>
        <w:t xml:space="preserve">    My garden has many flowers that I love.</w:t>
      </w:r>
    </w:p>
    <w:p>
      <w:r>
        <w:t xml:space="preserve">2. La fleur bleue est très belle. </w:t>
      </w:r>
    </w:p>
    <w:p>
      <w:r>
        <w:t xml:space="preserve">    The blue flower is very beautiful.</w:t>
      </w:r>
    </w:p>
    <w:p>
      <w:r>
        <w:t>3. Elle pose des fleurs sur son table.</w:t>
      </w:r>
    </w:p>
    <w:p>
      <w:r>
        <w:t xml:space="preserve">    She lays flowers on her table.</w:t>
      </w:r>
    </w:p>
    <w:p>
      <w:r>
        <w:t>4. Un bouquet de fleurs est une excellente idée de cadeau.</w:t>
      </w:r>
    </w:p>
    <w:p>
      <w:r>
        <w:t xml:space="preserve">  A bouquet of flowers is a great gift idea.</w:t>
      </w:r>
    </w:p>
    <w:p>
      <w:r>
        <w:t xml:space="preserve">5. Les fleurs du jardin sont en fleurs. </w:t>
      </w:r>
    </w:p>
    <w:p>
      <w:r>
        <w:t xml:space="preserve">    The flowers in the garden are blooming.</w:t>
      </w:r>
    </w:p>
    <w:p>
      <w:r>
        <w:t>6. La fleur de lys est la fleur nationale de France.</w:t>
      </w:r>
    </w:p>
    <w:p>
      <w:r>
        <w:t xml:space="preserve">    The lily flower is the national flower of France.</w:t>
      </w:r>
    </w:p>
    <w:p>
      <w:r>
        <w:t>7. J'ai acheté une fleur rose à la boutique.</w:t>
      </w:r>
    </w:p>
    <w:p>
      <w:r>
        <w:t xml:space="preserve">   I bought a pink flower at the shop.</w:t>
      </w:r>
    </w:p>
    <w:p>
      <w:r>
        <w:t xml:space="preserve">8. On peut trouver des fleurs dans toutes les couleurs. </w:t>
      </w:r>
    </w:p>
    <w:p>
      <w:r>
        <w:t xml:space="preserve">    You can find flowers in all colors.</w:t>
      </w:r>
    </w:p>
    <w:p>
      <w:r>
        <w:t xml:space="preserve">9. Les fleurs apportent de la beauté au paysage. </w:t>
      </w:r>
    </w:p>
    <w:p>
      <w:r>
        <w:t xml:space="preserve">    Flowers bring beauty to nature.</w:t>
      </w:r>
    </w:p>
    <w:p>
      <w:r>
        <w:t xml:space="preserve">10. La fleur de l'amitié est une belle symbolique. </w:t>
      </w:r>
    </w:p>
    <w:p>
      <w:r>
        <w:t xml:space="preserve">   The flower of friendship is a beautiful symbol.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J'adore les choses rouges.</w:t>
      </w:r>
    </w:p>
    <w:p>
      <w:r>
        <w:t xml:space="preserve">   I love things that are red.</w:t>
      </w:r>
    </w:p>
    <w:p>
      <w:r>
        <w:t>4. La tomate est rouge.</w:t>
      </w:r>
    </w:p>
    <w:p>
      <w:r>
        <w:t xml:space="preserve">   The tomato is red.</w:t>
      </w:r>
    </w:p>
    <w:p>
      <w:r>
        <w:t xml:space="preserve">5. Il a une robe rouge. </w:t>
      </w:r>
    </w:p>
    <w:p>
      <w:r>
        <w:t xml:space="preserve">   He has a red shirt.</w:t>
      </w:r>
    </w:p>
    <w:p>
      <w:r>
        <w:t>6. Le feu est rouge.</w:t>
      </w:r>
    </w:p>
    <w:p>
      <w:r>
        <w:t xml:space="preserve">   Fire is red.</w:t>
      </w:r>
    </w:p>
    <w:p>
      <w:r>
        <w:t>7. La fleur est rouge.</w:t>
      </w:r>
    </w:p>
    <w:p>
      <w:r>
        <w:t xml:space="preserve">   The flower is red.</w:t>
      </w:r>
    </w:p>
    <w:p>
      <w:r>
        <w:t>8. Elle a des cheveux rouges.</w:t>
      </w:r>
    </w:p>
    <w:p>
      <w:r>
        <w:t xml:space="preserve">   She has red hair.</w:t>
      </w:r>
    </w:p>
    <w:p>
      <w:r>
        <w:t>9. J'ai un rouge à lèvres rouge.</w:t>
      </w:r>
    </w:p>
    <w:p>
      <w:r>
        <w:t xml:space="preserve">   I have a red lipstick.</w:t>
      </w:r>
    </w:p>
    <w:p>
      <w:r>
        <w:t xml:space="preserve">10. Le drapeau français est rouge, blanc et bleu. </w:t>
      </w:r>
    </w:p>
    <w:p>
      <w:r>
        <w:t xml:space="preserve">   The French flag is red, white and blue.</w:t>
      </w:r>
    </w:p>
    <w:p/>
    <w:p>
      <w:r>
        <w:rPr>
          <w:b/>
        </w:rPr>
        <w:t>Word: Moi | Meaning: I</w:t>
      </w:r>
    </w:p>
    <w:p/>
    <w:p>
      <w:r>
        <w:t>1.  J'aime le cinéma, moi.</w:t>
      </w:r>
    </w:p>
    <w:p>
      <w:r>
        <w:t xml:space="preserve">   I like the cinema, me.</w:t>
      </w:r>
    </w:p>
    <w:p>
      <w:r>
        <w:t>2.  Je suis fatigué, moi.</w:t>
      </w:r>
    </w:p>
    <w:p>
      <w:r>
        <w:t xml:space="preserve">    I am tired, me.</w:t>
      </w:r>
    </w:p>
    <w:p>
      <w:r>
        <w:t xml:space="preserve">3.  Elle est jolie, moi aussi. </w:t>
      </w:r>
    </w:p>
    <w:p>
      <w:r>
        <w:t xml:space="preserve">    She is pretty, I find her beautiful too. </w:t>
      </w:r>
    </w:p>
    <w:p>
      <w:r>
        <w:t xml:space="preserve">4.  Comment allez-vous, toi? </w:t>
      </w:r>
    </w:p>
    <w:p>
      <w:r>
        <w:t xml:space="preserve">   How are you doing, you?</w:t>
      </w:r>
    </w:p>
    <w:p>
      <w:r>
        <w:t>5.  Je suis heureux de vous voir, moi.</w:t>
      </w:r>
    </w:p>
    <w:p>
      <w:r>
        <w:t xml:space="preserve">    I am happy to see you, me. </w:t>
      </w:r>
    </w:p>
    <w:p>
      <w:r>
        <w:t xml:space="preserve">6.  Où est la boulangerie, moi? </w:t>
      </w:r>
    </w:p>
    <w:p>
      <w:r>
        <w:t xml:space="preserve">    Where is the bakery, me?</w:t>
      </w:r>
    </w:p>
    <w:p>
      <w:r>
        <w:t xml:space="preserve">7.  J'ai besoin d'une aide, moi. </w:t>
      </w:r>
    </w:p>
    <w:p>
      <w:r>
        <w:t xml:space="preserve">   I need some help, me.</w:t>
      </w:r>
    </w:p>
    <w:p>
      <w:r>
        <w:t xml:space="preserve">8.  C’est bon pour moi. </w:t>
      </w:r>
    </w:p>
    <w:p>
      <w:r>
        <w:t xml:space="preserve">    It’s good for me. </w:t>
      </w:r>
    </w:p>
    <w:p>
      <w:r>
        <w:t>9.   Vous êtes bien, moi aussi.</w:t>
      </w:r>
    </w:p>
    <w:p>
      <w:r>
        <w:t xml:space="preserve">    You are well, I am well too. </w:t>
      </w:r>
    </w:p>
    <w:p>
      <w:r>
        <w:t>10.  J'adore le chocolat, moi.</w:t>
      </w:r>
    </w:p>
    <w:p>
      <w:r>
        <w:t xml:space="preserve">    I love chocolate, me.</w:t>
      </w:r>
    </w:p>
    <w:p/>
    <w:p>
      <w:r>
        <w:rPr>
          <w:b/>
        </w:rPr>
        <w:t>Word: Elle | Meaning: She</w:t>
      </w:r>
    </w:p>
    <w:p/>
    <w:p>
      <w:r>
        <w:t xml:space="preserve">1. Elle est une étudiante brillante. </w:t>
      </w:r>
    </w:p>
    <w:p>
      <w:r>
        <w:t xml:space="preserve">  She is a brilliant student.</w:t>
      </w:r>
    </w:p>
    <w:p>
      <w:r>
        <w:t xml:space="preserve">2. Elle aime le chocolat et la glace. </w:t>
      </w:r>
    </w:p>
    <w:p>
      <w:r>
        <w:t xml:space="preserve">  She loves chocolate and ice cream.</w:t>
      </w:r>
    </w:p>
    <w:p>
      <w:r>
        <w:t>3.  Elle habite dans un appartement au centre-ville.</w:t>
      </w:r>
    </w:p>
    <w:p>
      <w:r>
        <w:t xml:space="preserve">   She lives in an apartment in the city center.</w:t>
      </w:r>
    </w:p>
    <w:p>
      <w:r>
        <w:t xml:space="preserve">4.  Elle est très gentille et altruiste. </w:t>
      </w:r>
    </w:p>
    <w:p>
      <w:r>
        <w:t xml:space="preserve">   She is very kind and altruistic.</w:t>
      </w:r>
    </w:p>
    <w:p>
      <w:r>
        <w:t xml:space="preserve">5. Elle a une belle voix, elle chante très bien. </w:t>
      </w:r>
    </w:p>
    <w:p>
      <w:r>
        <w:t xml:space="preserve">   She has a beautiful voice; she sings very well.</w:t>
      </w:r>
    </w:p>
    <w:p>
      <w:r>
        <w:t xml:space="preserve">6. Elle parle français avec un accent léger. </w:t>
      </w:r>
    </w:p>
    <w:p>
      <w:r>
        <w:t xml:space="preserve">   She speaks French with a light accent.</w:t>
      </w:r>
    </w:p>
    <w:p>
      <w:r>
        <w:t xml:space="preserve">7.  Elle travaille comme assistante dans une agence de voyage. </w:t>
      </w:r>
    </w:p>
    <w:p>
      <w:r>
        <w:t xml:space="preserve">   She works as an assistant at a travel agency.</w:t>
      </w:r>
    </w:p>
    <w:p>
      <w:r>
        <w:t>8. Elle est très patiente et toujours prête à aider.</w:t>
      </w:r>
    </w:p>
    <w:p>
      <w:r>
        <w:t xml:space="preserve">   She is very patient and always ready to help.</w:t>
      </w:r>
    </w:p>
    <w:p>
      <w:r>
        <w:t>9. Elle aime voyager aux pays d’Europe.</w:t>
      </w:r>
    </w:p>
    <w:p>
      <w:r>
        <w:t xml:space="preserve">   She loves traveling to European countries.</w:t>
      </w:r>
    </w:p>
    <w:p>
      <w:r>
        <w:t xml:space="preserve">10. Elle est heureuse et elle vit une vie agréable. </w:t>
      </w:r>
    </w:p>
    <w:p>
      <w:r>
        <w:t xml:space="preserve">  She is happy and she lives a pleasant life.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merci.</w:t>
      </w:r>
    </w:p>
    <w:p>
      <w:r>
        <w:t xml:space="preserve">    Yes, thank you.</w:t>
      </w:r>
    </w:p>
    <w:p>
      <w:r>
        <w:t>3.  Oui, j'ai besoin d'aide.</w:t>
      </w:r>
    </w:p>
    <w:p>
      <w:r>
        <w:t xml:space="preserve">    Yes, I need help. </w:t>
      </w:r>
    </w:p>
    <w:p>
      <w:r>
        <w:t>4.  Oui, c'est correct.</w:t>
      </w:r>
    </w:p>
    <w:p>
      <w:r>
        <w:t xml:space="preserve">   Yes, that is correct.</w:t>
      </w:r>
    </w:p>
    <w:p>
      <w:r>
        <w:t>5.  Je voudrais un café, s’il vous plaît.</w:t>
      </w:r>
    </w:p>
    <w:p>
      <w:r>
        <w:t xml:space="preserve">   I would like a coffee, please.</w:t>
      </w:r>
    </w:p>
    <w:p>
      <w:r>
        <w:t>6.  Oui, j'aime la musique française.</w:t>
      </w:r>
    </w:p>
    <w:p>
      <w:r>
        <w:t xml:space="preserve">    Yes, I like French music. </w:t>
      </w:r>
    </w:p>
    <w:p>
      <w:r>
        <w:t>7.  Avez-vous vu le film de David Lynch?</w:t>
      </w:r>
    </w:p>
    <w:p>
      <w:r>
        <w:t xml:space="preserve">    Have you seen the film by David Lynch?</w:t>
      </w:r>
    </w:p>
    <w:p>
      <w:r>
        <w:t>8.  Oui, nous sommes d'accord.</w:t>
      </w:r>
    </w:p>
    <w:p>
      <w:r>
        <w:t xml:space="preserve">   Yes, we agree. </w:t>
      </w:r>
    </w:p>
    <w:p>
      <w:r>
        <w:t>9.  Le soleil brille aujourd’hui, oui.</w:t>
      </w:r>
    </w:p>
    <w:p>
      <w:r>
        <w:t xml:space="preserve">   The sun is shining today, yes.</w:t>
      </w:r>
    </w:p>
    <w:p>
      <w:r>
        <w:t>10.  Oui, je suis d'accord.</w:t>
      </w:r>
    </w:p>
    <w:p>
      <w:r>
        <w:t xml:space="preserve">    Yes, I agree.</w:t>
      </w:r>
    </w:p>
    <w:p/>
    <w:p>
      <w:r>
        <w:rPr>
          <w:b/>
        </w:rPr>
        <w:t>Word: Tête | Meaning: Head</w:t>
      </w:r>
    </w:p>
    <w:p/>
    <w:p>
      <w:r>
        <w:t xml:space="preserve">1. Ma tête est fatiguée après une longue journée de travail. </w:t>
      </w:r>
    </w:p>
    <w:p>
      <w:r>
        <w:t xml:space="preserve">   My head is tired after a long day of work.</w:t>
      </w:r>
    </w:p>
    <w:p>
      <w:r>
        <w:t xml:space="preserve">2. J'ai besoin d'une petite pause pour réfléchir à la situation. </w:t>
      </w:r>
    </w:p>
    <w:p>
      <w:r>
        <w:t xml:space="preserve">   I need a little break to reflect on the situation.</w:t>
      </w:r>
    </w:p>
    <w:p>
      <w:r>
        <w:t xml:space="preserve">3. La pluie nous a fait prendre des décisions hâtives, avec notre tête dans les nuages. </w:t>
      </w:r>
    </w:p>
    <w:p>
      <w:r>
        <w:t xml:space="preserve">   The rain forced us to make hasty decisions with our heads in the clouds.</w:t>
      </w:r>
    </w:p>
    <w:p>
      <w:r>
        <w:t xml:space="preserve">4. Il est important de se concentrer sur la tâche à accomplir, sans laisser sa tête vagabonder. </w:t>
      </w:r>
    </w:p>
    <w:p>
      <w:r>
        <w:t xml:space="preserve">   It's important to focus on the task at hand without letting your mind wander.</w:t>
      </w:r>
    </w:p>
    <w:p>
      <w:r>
        <w:t>5. La conversation a été trop longue pour notre tête d’un seul sujet.</w:t>
      </w:r>
    </w:p>
    <w:p>
      <w:r>
        <w:t xml:space="preserve">   The conversation was too long for our brains on only one topic. </w:t>
      </w:r>
    </w:p>
    <w:p>
      <w:r>
        <w:t>6. Il avait une idée étrange, mais il ne pouvait pas penser à autre chose que sa tête.</w:t>
      </w:r>
    </w:p>
    <w:p>
      <w:r>
        <w:t xml:space="preserve">   He had a strange idea, but he could not think of anything else than his head.</w:t>
      </w:r>
    </w:p>
    <w:p>
      <w:r>
        <w:t xml:space="preserve">7. La femme se sentait triste et elle décida de prendre une petite sieste pour la calmer. </w:t>
      </w:r>
    </w:p>
    <w:p>
      <w:r>
        <w:t xml:space="preserve">   The woman felt sad and she decided to take a short nap to calm herself down.</w:t>
      </w:r>
    </w:p>
    <w:p>
      <w:r>
        <w:t xml:space="preserve">8. Les enfants s'amusaient à jouer dans la cour, avec leurs têtes en l'air. </w:t>
      </w:r>
    </w:p>
    <w:p>
      <w:r>
        <w:t xml:space="preserve">   Children were playing in the yard with their heads in the air. </w:t>
      </w:r>
    </w:p>
    <w:p>
      <w:r>
        <w:t xml:space="preserve">9. Le chef avait une tête pleine de projets et il était impatient d’en parler.  </w:t>
      </w:r>
    </w:p>
    <w:p>
      <w:r>
        <w:t xml:space="preserve">   The chef had a head full of projects and he was impatient to talk about them. </w:t>
      </w:r>
    </w:p>
    <w:p>
      <w:r>
        <w:t xml:space="preserve">10. Il est difficile de trouver un bon café en ville, mais j'ai trouvé la tête du problème. </w:t>
      </w:r>
    </w:p>
    <w:p>
      <w:r>
        <w:t xml:space="preserve">   It is difficult to find a good coffee in the city, but I found the solution.</w:t>
      </w:r>
    </w:p>
    <w:p/>
    <w:p>
      <w:r>
        <w:rPr>
          <w:i/>
        </w:rPr>
        <w:t>Table: &lt;table &gt; | Meaning: &lt;a piece of furniture with legs, used to hold food or objects.&gt;</w:t>
      </w:r>
    </w:p>
    <w:p/>
    <w:p>
      <w:r>
        <w:t xml:space="preserve">1. La table est très grande.  </w:t>
      </w:r>
    </w:p>
    <w:p>
      <w:r>
        <w:t xml:space="preserve">   The table is very large.</w:t>
      </w:r>
    </w:p>
    <w:p>
      <w:r>
        <w:t>2. Je mets mes plats sur la table.</w:t>
      </w:r>
    </w:p>
    <w:p>
      <w:r>
        <w:t xml:space="preserve">   I put my dishes on the table.</w:t>
      </w:r>
    </w:p>
    <w:p>
      <w:r>
        <w:t xml:space="preserve">3. Il y a une table dans la salle à manger. </w:t>
      </w:r>
    </w:p>
    <w:p>
      <w:r>
        <w:t xml:space="preserve">   There is a table in the dining room.</w:t>
      </w:r>
    </w:p>
    <w:p>
      <w:r>
        <w:t xml:space="preserve">4. La table est en bois foncé.  </w:t>
      </w:r>
    </w:p>
    <w:p>
      <w:r>
        <w:t xml:space="preserve">   The table is dark wood.</w:t>
      </w:r>
    </w:p>
    <w:p>
      <w:r>
        <w:t xml:space="preserve">5. La table était vide.  </w:t>
      </w:r>
    </w:p>
    <w:p>
      <w:r>
        <w:t xml:space="preserve">   The table was empty.</w:t>
      </w:r>
    </w:p>
    <w:p>
      <w:r>
        <w:t xml:space="preserve">6. Je voudrais une table plus petite. </w:t>
      </w:r>
    </w:p>
    <w:p>
      <w:r>
        <w:t xml:space="preserve">   I would like a smaller table. </w:t>
      </w:r>
    </w:p>
    <w:p>
      <w:r>
        <w:t xml:space="preserve">7. Tu peux me donner de l'aide avec la table ? </w:t>
      </w:r>
    </w:p>
    <w:p>
      <w:r>
        <w:t xml:space="preserve">   Can you give me help with the table?</w:t>
      </w:r>
    </w:p>
    <w:p>
      <w:r>
        <w:t xml:space="preserve">8. La table est le centre de la pièce.  </w:t>
      </w:r>
    </w:p>
    <w:p>
      <w:r>
        <w:t xml:space="preserve">   The table is the center of the room.</w:t>
      </w:r>
    </w:p>
    <w:p>
      <w:r>
        <w:t xml:space="preserve">9. J’ai besoin d’une table pour travailler.  </w:t>
      </w:r>
    </w:p>
    <w:p>
      <w:r>
        <w:t xml:space="preserve">   I need a table to work.</w:t>
      </w:r>
    </w:p>
    <w:p>
      <w:r>
        <w:t xml:space="preserve">10. Le petit garçon s'est assis à la table.  </w:t>
      </w:r>
    </w:p>
    <w:p>
      <w:r>
        <w:t xml:space="preserve">   The little boy sat at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