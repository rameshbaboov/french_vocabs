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J'ai besoin d'aller à la pharmacie avant de partir en voyage.</w:t>
      </w:r>
    </w:p>
    <w:p>
      <w:r>
        <w:t xml:space="preserve">   I need to go to the pharmacy before I leave on my trip.</w:t>
      </w:r>
    </w:p>
    <w:p>
      <w:r>
        <w:t xml:space="preserve">2. Avant de commencer, il est important de bien se préparer. </w:t>
      </w:r>
    </w:p>
    <w:p>
      <w:r>
        <w:t xml:space="preserve">   Before starting, it is important to prepare well.</w:t>
      </w:r>
    </w:p>
    <w:p>
      <w:r>
        <w:t>3. L’histoire commence avant que la nuit tombent.</w:t>
      </w:r>
    </w:p>
    <w:p>
      <w:r>
        <w:t xml:space="preserve">   The story begins before nightfall.</w:t>
      </w:r>
    </w:p>
    <w:p>
      <w:r>
        <w:t>4. Il avait prévu d'aller à la plage avant le coucher du soleil.</w:t>
      </w:r>
    </w:p>
    <w:p>
      <w:r>
        <w:t xml:space="preserve">   He had planned to go to the beach before sunset.</w:t>
      </w:r>
    </w:p>
    <w:p>
      <w:r>
        <w:t xml:space="preserve">5. Avant de répondre, il faut réfléchir aux questions importantes. </w:t>
      </w:r>
    </w:p>
    <w:p>
      <w:r>
        <w:t xml:space="preserve">   Before answering, one must think about important questions.</w:t>
      </w:r>
    </w:p>
    <w:p>
      <w:r>
        <w:t>6. La lumière s’est allumée avant que je ne sois arrivé.</w:t>
      </w:r>
    </w:p>
    <w:p>
      <w:r>
        <w:t xml:space="preserve">   The light turned on before I got there.</w:t>
      </w:r>
    </w:p>
    <w:p>
      <w:r>
        <w:t>7. Il a acheté des fruits avant d'aller à la boulangerie.</w:t>
      </w:r>
    </w:p>
    <w:p>
      <w:r>
        <w:t xml:space="preserve">   He bought fruit before going to the bakery. </w:t>
      </w:r>
    </w:p>
    <w:p>
      <w:r>
        <w:t>8. Avant de commencer l’examen, nous devons revoir les notes.</w:t>
      </w:r>
    </w:p>
    <w:p>
      <w:r>
        <w:t xml:space="preserve">   Before starting the exam, we must review the notes.</w:t>
      </w:r>
    </w:p>
    <w:p>
      <w:r>
        <w:t>9. J'ai besoin de faire une liste avant de partir à l’aventure.</w:t>
      </w:r>
    </w:p>
    <w:p>
      <w:r>
        <w:t xml:space="preserve">   I need to make a list before I go on my adventure. </w:t>
      </w:r>
    </w:p>
    <w:p>
      <w:r>
        <w:t xml:space="preserve">10. Avant d’écrire la lettre, il faut réfléchir à ce que vous voulez dire. </w:t>
      </w:r>
    </w:p>
    <w:p>
      <w:r>
        <w:t xml:space="preserve">   Before writing the letter, one must think about what you want to say.</w:t>
      </w:r>
    </w:p>
    <w:p/>
    <w:p>
      <w:r>
        <w:rPr>
          <w:b/>
        </w:rPr>
        <w:t>Word: Jus | Meaning: Juice</w:t>
      </w:r>
    </w:p>
    <w:p/>
    <w:p>
      <w:r>
        <w:t xml:space="preserve">1. J'ai besoin de jus pour mon cocktail. </w:t>
      </w:r>
    </w:p>
    <w:p>
      <w:r>
        <w:t xml:space="preserve">   I need some juice for my cocktail.</w:t>
      </w:r>
    </w:p>
    <w:p>
      <w:r>
        <w:t xml:space="preserve">2. Le jus d'orange est très rafraîchissant. </w:t>
      </w:r>
    </w:p>
    <w:p>
      <w:r>
        <w:t xml:space="preserve">   Orange juice is very refreshing.</w:t>
      </w:r>
    </w:p>
    <w:p>
      <w:r>
        <w:t xml:space="preserve">3. La jus de pommes est une excellente source de vitamines. </w:t>
      </w:r>
    </w:p>
    <w:p>
      <w:r>
        <w:t xml:space="preserve">   Apple juice is an excellent source of vitamins.</w:t>
      </w:r>
    </w:p>
    <w:p>
      <w:r>
        <w:t xml:space="preserve">4.  Il a un jus de tomate en veux-tu, en voilà! </w:t>
      </w:r>
    </w:p>
    <w:p>
      <w:r>
        <w:t xml:space="preserve">    He's got some tomato juice here, you want some? </w:t>
      </w:r>
    </w:p>
    <w:p>
      <w:r>
        <w:t xml:space="preserve">5. J’ai acheté du jus d'ananas dans le supermarché. </w:t>
      </w:r>
    </w:p>
    <w:p>
      <w:r>
        <w:t xml:space="preserve">   I bought some pineapple juice at the supermarket.</w:t>
      </w:r>
    </w:p>
    <w:p>
      <w:r>
        <w:t>6. Le jus de mangue est très sucré.</w:t>
      </w:r>
    </w:p>
    <w:p>
      <w:r>
        <w:t xml:space="preserve">   Mango juice is very sweet.</w:t>
      </w:r>
    </w:p>
    <w:p>
      <w:r>
        <w:t>7.  Il faut un jus pour aider à la digestion.</w:t>
      </w:r>
    </w:p>
    <w:p>
      <w:r>
        <w:t xml:space="preserve">    We need a juice to help with digestion.</w:t>
      </w:r>
    </w:p>
    <w:p>
      <w:r>
        <w:t xml:space="preserve">8.  La jus de citron est utilisé dans les plats cuisinés. </w:t>
      </w:r>
    </w:p>
    <w:p>
      <w:r>
        <w:t xml:space="preserve">   Lemon juice is used in cooked dishes.</w:t>
      </w:r>
    </w:p>
    <w:p>
      <w:r>
        <w:t>9.  Le jus d’orange est excellent pour l'hydratation.</w:t>
      </w:r>
    </w:p>
    <w:p>
      <w:r>
        <w:t xml:space="preserve">    Orange juice is excellent for hydration.</w:t>
      </w:r>
    </w:p>
    <w:p>
      <w:r>
        <w:t xml:space="preserve">10.  J'ai besoin de jus de pomme pour mon déjeuner. </w:t>
      </w:r>
    </w:p>
    <w:p>
      <w:r>
        <w:t xml:space="preserve">   I need apple juice for my lunch.</w:t>
      </w:r>
    </w:p>
    <w:p/>
    <w:p>
      <w:r>
        <w:rPr>
          <w:b/>
        </w:rPr>
        <w:t>Word: Le | Meaning: The</w:t>
      </w:r>
    </w:p>
    <w:p/>
    <w:p>
      <w:r>
        <w:t>1. Il aime beaucoup le chocolat.</w:t>
      </w:r>
    </w:p>
    <w:p>
      <w:r>
        <w:t xml:space="preserve">  He likes chocolate very much.</w:t>
      </w:r>
    </w:p>
    <w:p>
      <w:r>
        <w:t>2. Je ne suis pas sûr de savoir ce que c'est.</w:t>
      </w:r>
    </w:p>
    <w:p>
      <w:r>
        <w:t xml:space="preserve">  I am not sure what it is.</w:t>
      </w:r>
    </w:p>
    <w:p>
      <w:r>
        <w:t>3. La musique est belle hier soir.</w:t>
      </w:r>
    </w:p>
    <w:p>
      <w:r>
        <w:t xml:space="preserve">  The music was beautiful last night.</w:t>
      </w:r>
    </w:p>
    <w:p>
      <w:r>
        <w:t xml:space="preserve">4. Le café est froid, je veux un chaud. </w:t>
      </w:r>
    </w:p>
    <w:p>
      <w:r>
        <w:t xml:space="preserve">  The coffee is cold, I want a hot one.</w:t>
      </w:r>
    </w:p>
    <w:p>
      <w:r>
        <w:t>5. Il fait beau aujourd'hui, il faut aller au parc.</w:t>
      </w:r>
    </w:p>
    <w:p>
      <w:r>
        <w:t xml:space="preserve">  It's nice today, we should go to the park.</w:t>
      </w:r>
    </w:p>
    <w:p>
      <w:r>
        <w:t>6. J’ai besoin de l’eau pour boire.</w:t>
      </w:r>
    </w:p>
    <w:p>
      <w:r>
        <w:t xml:space="preserve">   I need water to drink. </w:t>
      </w:r>
    </w:p>
    <w:p>
      <w:r>
        <w:t xml:space="preserve">7. Le chien est très gentil avec les enfants. </w:t>
      </w:r>
    </w:p>
    <w:p>
      <w:r>
        <w:t xml:space="preserve">    The dog is very nice with children.</w:t>
      </w:r>
    </w:p>
    <w:p>
      <w:r>
        <w:t>8. Il a acheté un livre sur la France.</w:t>
      </w:r>
    </w:p>
    <w:p>
      <w:r>
        <w:t xml:space="preserve">  He bought a book about France.</w:t>
      </w:r>
    </w:p>
    <w:p>
      <w:r>
        <w:t>9. La plage est belle et calme.</w:t>
      </w:r>
    </w:p>
    <w:p>
      <w:r>
        <w:t xml:space="preserve">  The beach is beautiful and calm.</w:t>
      </w:r>
    </w:p>
    <w:p>
      <w:r>
        <w:t xml:space="preserve">10. Les fleurs ont des couleurs magnifiques. </w:t>
      </w:r>
    </w:p>
    <w:p>
      <w:r>
        <w:t xml:space="preserve">   The flowers have beautiful colors.</w:t>
      </w:r>
    </w:p>
    <w:p/>
    <w:p>
      <w:r>
        <w:rPr>
          <w:b/>
        </w:rPr>
        <w:t>Word: La | Meaning: The</w:t>
      </w:r>
    </w:p>
    <w:p/>
    <w:p>
      <w:r>
        <w:t>1. La femme est belle.</w:t>
      </w:r>
    </w:p>
    <w:p>
      <w:r>
        <w:t>The woman is beautiful.</w:t>
      </w:r>
    </w:p>
    <w:p>
      <w:r>
        <w:t>2. J'ai une grande voiture.</w:t>
      </w:r>
    </w:p>
    <w:p>
      <w:r>
        <w:t>I have a big car.</w:t>
      </w:r>
    </w:p>
    <w:p>
      <w:r>
        <w:t>3. Il mange beaucoup de fruits.</w:t>
      </w:r>
    </w:p>
    <w:p>
      <w:r>
        <w:t>He eats a lot of fruit.</w:t>
      </w:r>
    </w:p>
    <w:p>
      <w:r>
        <w:t>4. Nous sommes heureux aujourd'hui.</w:t>
      </w:r>
    </w:p>
    <w:p>
      <w:r>
        <w:t xml:space="preserve">We are happy today. </w:t>
      </w:r>
    </w:p>
    <w:p>
      <w:r>
        <w:t>5. Où est le train ?</w:t>
      </w:r>
    </w:p>
    <w:p>
      <w:r>
        <w:t>Where is the train?</w:t>
      </w:r>
    </w:p>
    <w:p>
      <w:r>
        <w:t>6. La ville est très grande.</w:t>
      </w:r>
    </w:p>
    <w:p>
      <w:r>
        <w:t>The city is very big.</w:t>
      </w:r>
    </w:p>
    <w:p>
      <w:r>
        <w:t>7. Vous aimez les films d’action ?</w:t>
      </w:r>
    </w:p>
    <w:p>
      <w:r>
        <w:t>Do you like action movies?</w:t>
      </w:r>
    </w:p>
    <w:p>
      <w:r>
        <w:t>8. Il parle français avec une accent.</w:t>
      </w:r>
    </w:p>
    <w:p>
      <w:r>
        <w:t>He speaks French with an accent.</w:t>
      </w:r>
    </w:p>
    <w:p>
      <w:r>
        <w:t xml:space="preserve">9. J'ai besoin d'un café. </w:t>
      </w:r>
    </w:p>
    <w:p>
      <w:r>
        <w:t>I need a coffee.</w:t>
      </w:r>
    </w:p>
    <w:p>
      <w:r>
        <w:t>10. La lune est brillante aujourd'hui.</w:t>
      </w:r>
    </w:p>
    <w:p>
      <w:r>
        <w:t>The moon is shining brightly today.</w:t>
      </w:r>
    </w:p>
    <w:p/>
    <w:p>
      <w:r>
        <w:rPr>
          <w:b/>
        </w:rPr>
        <w:t>Word: Qu'est-ce | Meaning: What is it?</w:t>
      </w:r>
    </w:p>
    <w:p/>
    <w:p>
      <w:r>
        <w:t>1. Qu'est-ce que vous faites ?</w:t>
      </w:r>
    </w:p>
    <w:p>
      <w:r>
        <w:t xml:space="preserve">  What are you doing?</w:t>
      </w:r>
    </w:p>
    <w:p>
      <w:r>
        <w:t>2. Qu'est-ce que c'est ?</w:t>
      </w:r>
    </w:p>
    <w:p>
      <w:r>
        <w:t xml:space="preserve">  What is this?</w:t>
      </w:r>
    </w:p>
    <w:p>
      <w:r>
        <w:t xml:space="preserve">3. Qu'est-ce que tu m'as dit ? </w:t>
      </w:r>
    </w:p>
    <w:p>
      <w:r>
        <w:t xml:space="preserve">  What did you tell me?</w:t>
      </w:r>
    </w:p>
    <w:p>
      <w:r>
        <w:t>4. Qu'est-ce qu'un chat ?</w:t>
      </w:r>
    </w:p>
    <w:p>
      <w:r>
        <w:t xml:space="preserve">  What is a cat?</w:t>
      </w:r>
    </w:p>
    <w:p>
      <w:r>
        <w:t xml:space="preserve">5. Qu'est-ce que vous préférez ? </w:t>
      </w:r>
    </w:p>
    <w:p>
      <w:r>
        <w:t xml:space="preserve">  What do you prefer?</w:t>
      </w:r>
    </w:p>
    <w:p>
      <w:r>
        <w:t xml:space="preserve">6. Qu'est-ce que la météo aujourd'hui ? </w:t>
      </w:r>
    </w:p>
    <w:p>
      <w:r>
        <w:t xml:space="preserve">  What's the weather like today?</w:t>
      </w:r>
    </w:p>
    <w:p>
      <w:r>
        <w:t>7. Qu'est-ce que tu veux boire ?</w:t>
      </w:r>
    </w:p>
    <w:p>
      <w:r>
        <w:t xml:space="preserve">  What would you like to drink?</w:t>
      </w:r>
    </w:p>
    <w:p>
      <w:r>
        <w:t xml:space="preserve">8. Qu'est-ce que vous pensez de cette chanson ? </w:t>
      </w:r>
    </w:p>
    <w:p>
      <w:r>
        <w:t xml:space="preserve">  What do you think of this song?</w:t>
      </w:r>
    </w:p>
    <w:p>
      <w:r>
        <w:t>9. Qu'est-ce que vous avez à faire ici ?</w:t>
      </w:r>
    </w:p>
    <w:p>
      <w:r>
        <w:t xml:space="preserve">  What are you doing here? </w:t>
      </w:r>
    </w:p>
    <w:p>
      <w:r>
        <w:t xml:space="preserve">10. Qu'est-ce que vous aimez le mieux ? </w:t>
      </w:r>
    </w:p>
    <w:p>
      <w:r>
        <w:t xml:space="preserve">  What is your favorite thing?</w:t>
      </w:r>
    </w:p>
    <w:p/>
    <w:p>
      <w:r>
        <w:rPr>
          <w:b/>
        </w:rPr>
        <w:t>Word: voir | Meaning: see</w:t>
      </w:r>
    </w:p>
    <w:p/>
    <w:p>
      <w:r>
        <w:t>1. Je vois les oiseaux dans le jardin.</w:t>
      </w:r>
    </w:p>
    <w:p>
      <w:r>
        <w:t xml:space="preserve">   I see the birds in the garden.</w:t>
      </w:r>
    </w:p>
    <w:p>
      <w:r>
        <w:t>2. Elle voit son amie à la gare.</w:t>
      </w:r>
    </w:p>
    <w:p>
      <w:r>
        <w:t xml:space="preserve">    She sees her friend at the station.</w:t>
      </w:r>
    </w:p>
    <w:p>
      <w:r>
        <w:t>3. Nous voyons beaucoup de gens aujourd'hui.</w:t>
      </w:r>
    </w:p>
    <w:p>
      <w:r>
        <w:t xml:space="preserve">   We see many people today.</w:t>
      </w:r>
    </w:p>
    <w:p>
      <w:r>
        <w:t>4. Il voit les étoiles chaque soir.</w:t>
      </w:r>
    </w:p>
    <w:p>
      <w:r>
        <w:t xml:space="preserve">   He sees the stars every night.</w:t>
      </w:r>
    </w:p>
    <w:p>
      <w:r>
        <w:t>5. Tu vois bien ce que tu fais ?</w:t>
      </w:r>
    </w:p>
    <w:p>
      <w:r>
        <w:t xml:space="preserve">   Do you see well what you are doing?</w:t>
      </w:r>
    </w:p>
    <w:p>
      <w:r>
        <w:t xml:space="preserve">6. Le soleil se voit dans le ciel. </w:t>
      </w:r>
    </w:p>
    <w:p>
      <w:r>
        <w:t xml:space="preserve">   The sun is seen in the sky.</w:t>
      </w:r>
    </w:p>
    <w:p>
      <w:r>
        <w:t xml:space="preserve">7. J'ai vu la nouvelle de votre voyage. </w:t>
      </w:r>
    </w:p>
    <w:p>
      <w:r>
        <w:t xml:space="preserve">    I saw the news about your trip.</w:t>
      </w:r>
    </w:p>
    <w:p>
      <w:r>
        <w:t>8. Est-ce que tu vois comment faire ça ?</w:t>
      </w:r>
    </w:p>
    <w:p>
      <w:r>
        <w:t xml:space="preserve">   Do you see how to do that?</w:t>
      </w:r>
    </w:p>
    <w:p>
      <w:r>
        <w:t xml:space="preserve">9. Vous pouvez voir les couleurs dans l'eau. </w:t>
      </w:r>
    </w:p>
    <w:p>
      <w:r>
        <w:t xml:space="preserve">   You can see the colors in the water.</w:t>
      </w:r>
    </w:p>
    <w:p>
      <w:r>
        <w:t xml:space="preserve">10. J’ai vu une belle voiture rouge. </w:t>
      </w:r>
    </w:p>
    <w:p>
      <w:r>
        <w:t xml:space="preserve">    I saw a beautiful red car.</w:t>
      </w:r>
    </w:p>
    <w:p/>
    <w:p>
      <w:r>
        <w:rPr>
          <w:b/>
        </w:rPr>
        <w:t>Word: Tout | Meaning: All</w:t>
      </w:r>
    </w:p>
    <w:p/>
    <w:p>
      <w:r>
        <w:t>1. Tout le monde est heureux aujourd'hui.</w:t>
      </w:r>
    </w:p>
    <w:p>
      <w:r>
        <w:t xml:space="preserve">   All of us are happy today.</w:t>
      </w:r>
    </w:p>
    <w:p>
      <w:r>
        <w:t>2. Il m’a dit qu’il avait tout compris.</w:t>
      </w:r>
    </w:p>
    <w:p>
      <w:r>
        <w:t xml:space="preserve">   He told me he understood everything.</w:t>
      </w:r>
    </w:p>
    <w:p>
      <w:r>
        <w:t>3. Il n’a pas besoin de tout ce qu’on lui a offert.</w:t>
      </w:r>
    </w:p>
    <w:p>
      <w:r>
        <w:t xml:space="preserve">   He didn’t need all of what we offered him. </w:t>
      </w:r>
    </w:p>
    <w:p>
      <w:r>
        <w:t>4. Tout le monde sait que la ville est belle.</w:t>
      </w:r>
    </w:p>
    <w:p>
      <w:r>
        <w:t xml:space="preserve">   Everyone knows the city is beautiful.</w:t>
      </w:r>
    </w:p>
    <w:p>
      <w:r>
        <w:t>5.  Je veux tout savoir sur l'histoire de la France.</w:t>
      </w:r>
    </w:p>
    <w:p>
      <w:r>
        <w:t xml:space="preserve">   I want to know everything about the history of France.</w:t>
      </w:r>
    </w:p>
    <w:p>
      <w:r>
        <w:t xml:space="preserve">6. J’ai acheté un nouveau livre, et tout son contenu me fascine. </w:t>
      </w:r>
    </w:p>
    <w:p>
      <w:r>
        <w:t xml:space="preserve">   I bought a new book and all its content fascinates me.</w:t>
      </w:r>
    </w:p>
    <w:p>
      <w:r>
        <w:t>7. Tout s'est passé comme prévu.</w:t>
      </w:r>
    </w:p>
    <w:p>
      <w:r>
        <w:t xml:space="preserve">   Everything happened as planned.</w:t>
      </w:r>
    </w:p>
    <w:p>
      <w:r>
        <w:t xml:space="preserve">8. Je fais attention à mon alimentation, tout en mangeant sain. </w:t>
      </w:r>
    </w:p>
    <w:p>
      <w:r>
        <w:t xml:space="preserve">    I pay attention to my diet, eating healthy. </w:t>
      </w:r>
    </w:p>
    <w:p>
      <w:r>
        <w:t>9.  Il n’a pas oublié d’apporter tout ce qu’il avait besoin.</w:t>
      </w:r>
    </w:p>
    <w:p>
      <w:r>
        <w:t xml:space="preserve">   He didn't forget to bring everything he needed.</w:t>
      </w:r>
    </w:p>
    <w:p>
      <w:r>
        <w:t xml:space="preserve">10. Tout est bien. </w:t>
      </w:r>
    </w:p>
    <w:p>
      <w:r>
        <w:t xml:space="preserve">    Everything is fine.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tous ! </w:t>
      </w:r>
    </w:p>
    <w:p>
      <w:r>
        <w:t xml:space="preserve">  Hello everyone!</w:t>
      </w:r>
    </w:p>
    <w:p>
      <w:r>
        <w:t xml:space="preserve">3.  Bonjour Madame Dupont. </w:t>
      </w:r>
    </w:p>
    <w:p>
      <w:r>
        <w:t xml:space="preserve">  Good morning Mrs. Dupont.</w:t>
      </w:r>
    </w:p>
    <w:p>
      <w:r>
        <w:t xml:space="preserve">4. Bonjour, je m'appelle Pierre. </w:t>
      </w:r>
    </w:p>
    <w:p>
      <w:r>
        <w:t xml:space="preserve">  Hello, my name is Pierre.</w:t>
      </w:r>
    </w:p>
    <w:p>
      <w:r>
        <w:t xml:space="preserve">5.  J’ai besoin d'aide pour mon projet. </w:t>
      </w:r>
    </w:p>
    <w:p>
      <w:r>
        <w:t xml:space="preserve">  I need help with my project.</w:t>
      </w:r>
    </w:p>
    <w:p>
      <w:r>
        <w:t xml:space="preserve">6. Bonjour, vous êtes en retard. </w:t>
      </w:r>
    </w:p>
    <w:p>
      <w:r>
        <w:t xml:space="preserve">  Good morning, you are late.</w:t>
      </w:r>
    </w:p>
    <w:p>
      <w:r>
        <w:t>7.  Bonjour, quel temps fait-il aujourd’hui ?</w:t>
      </w:r>
    </w:p>
    <w:p>
      <w:r>
        <w:t xml:space="preserve">  Hello, what's the weather like today?</w:t>
      </w:r>
    </w:p>
    <w:p>
      <w:r>
        <w:t xml:space="preserve">8.  Bonjour, j'aime les films d'animation. </w:t>
      </w:r>
    </w:p>
    <w:p>
      <w:r>
        <w:t xml:space="preserve">  Hello, I like animated movies. </w:t>
      </w:r>
    </w:p>
    <w:p>
      <w:r>
        <w:t>9. Bonjour, est-ce que vous pouvez m’aider ?</w:t>
      </w:r>
    </w:p>
    <w:p>
      <w:r>
        <w:t xml:space="preserve">  Hello, can you help me? </w:t>
      </w:r>
    </w:p>
    <w:p>
      <w:r>
        <w:t xml:space="preserve">10. Bonjour! Je suis ravi(e) de te rencontrer.  </w:t>
      </w:r>
    </w:p>
    <w:p>
      <w:r>
        <w:t xml:space="preserve">  Hello! I am happy to meet you.</w:t>
      </w:r>
    </w:p>
    <w:p/>
    <w:p>
      <w:r>
        <w:rPr>
          <w:b/>
        </w:rPr>
        <w:t>Word: Ciel | Meaning: Sky</w:t>
      </w:r>
    </w:p>
    <w:p/>
    <w:p>
      <w:r>
        <w:t>1. Il regarde le ciel.</w:t>
      </w:r>
    </w:p>
    <w:p>
      <w:r>
        <w:t xml:space="preserve">    He looks at the sky.</w:t>
      </w:r>
    </w:p>
    <w:p>
      <w:r>
        <w:t>2. Le ciel est bleu aujourd'hui.</w:t>
      </w:r>
    </w:p>
    <w:p>
      <w:r>
        <w:t xml:space="preserve">    The sky is blue today.</w:t>
      </w:r>
    </w:p>
    <w:p>
      <w:r>
        <w:t>3.  Je veux aller au sommet du ciel.</w:t>
      </w:r>
    </w:p>
    <w:p>
      <w:r>
        <w:t xml:space="preserve">    I want to go to the top of the sky.</w:t>
      </w:r>
    </w:p>
    <w:p>
      <w:r>
        <w:t>4.  Le ciel a des nuages.</w:t>
      </w:r>
    </w:p>
    <w:p>
      <w:r>
        <w:t xml:space="preserve">    The sky has clouds.</w:t>
      </w:r>
    </w:p>
    <w:p>
      <w:r>
        <w:t>5.  La nuit, le ciel est noir.</w:t>
      </w:r>
    </w:p>
    <w:p>
      <w:r>
        <w:t xml:space="preserve">    At night, the sky is black.</w:t>
      </w:r>
    </w:p>
    <w:p>
      <w:r>
        <w:t>6.   J'aime regarder les étoiles dans le ciel.</w:t>
      </w:r>
    </w:p>
    <w:p>
      <w:r>
        <w:t xml:space="preserve">    I like to look at the stars in the sky. </w:t>
      </w:r>
    </w:p>
    <w:p>
      <w:r>
        <w:t>7.   Le ciel est magnifique.</w:t>
      </w:r>
    </w:p>
    <w:p>
      <w:r>
        <w:t xml:space="preserve">    The sky is magnificent.</w:t>
      </w:r>
    </w:p>
    <w:p>
      <w:r>
        <w:t>8.  Nous avons vu des oiseaux voler dans le ciel.</w:t>
      </w:r>
    </w:p>
    <w:p>
      <w:r>
        <w:t xml:space="preserve">    We saw birds fly in the sky.</w:t>
      </w:r>
    </w:p>
    <w:p>
      <w:r>
        <w:t>9.   La pluie descend sur le ciel.</w:t>
      </w:r>
    </w:p>
    <w:p>
      <w:r>
        <w:t xml:space="preserve">    Rain falls on the sky.</w:t>
      </w:r>
    </w:p>
    <w:p>
      <w:r>
        <w:t xml:space="preserve">10. Le soleil brille dans le ciel. </w:t>
      </w:r>
    </w:p>
    <w:p>
      <w:r>
        <w:t xml:space="preserve">    The sun shines in the sky.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Tu as un bon accent français.</w:t>
      </w:r>
    </w:p>
    <w:p>
      <w:r>
        <w:t xml:space="preserve">  You have a good French accent. </w:t>
      </w:r>
    </w:p>
    <w:p>
      <w:r>
        <w:t>3. Tu veux manger quelque chose ?</w:t>
      </w:r>
    </w:p>
    <w:p>
      <w:r>
        <w:t xml:space="preserve">   Do you want to eat something?</w:t>
      </w:r>
    </w:p>
    <w:p>
      <w:r>
        <w:t>4. Tu vas à l'école aujourd'hui ?</w:t>
      </w:r>
    </w:p>
    <w:p>
      <w:r>
        <w:t xml:space="preserve">   Are you going to school today?</w:t>
      </w:r>
    </w:p>
    <w:p>
      <w:r>
        <w:t>5. Tu regardes souvent la télévision ?</w:t>
      </w:r>
    </w:p>
    <w:p>
      <w:r>
        <w:t xml:space="preserve">   Do you often watch television?</w:t>
      </w:r>
    </w:p>
    <w:p>
      <w:r>
        <w:t>6. Tu as besoin d'aide pour faire des courses ?</w:t>
      </w:r>
    </w:p>
    <w:p>
      <w:r>
        <w:t xml:space="preserve">  Do you need help with shopping? </w:t>
      </w:r>
    </w:p>
    <w:p>
      <w:r>
        <w:t xml:space="preserve">7. Tu aimes jouer au football? </w:t>
      </w:r>
    </w:p>
    <w:p>
      <w:r>
        <w:t xml:space="preserve">  Do you like playing football?</w:t>
      </w:r>
    </w:p>
    <w:p>
      <w:r>
        <w:t>8. Tu es heureux de voir son ami ?</w:t>
      </w:r>
    </w:p>
    <w:p>
      <w:r>
        <w:t xml:space="preserve">   Are you happy to see your friend?</w:t>
      </w:r>
    </w:p>
    <w:p>
      <w:r>
        <w:t>9. Tu veux parler avec moi ?</w:t>
      </w:r>
    </w:p>
    <w:p>
      <w:r>
        <w:t xml:space="preserve">  Would you like to talk to me?</w:t>
      </w:r>
    </w:p>
    <w:p>
      <w:r>
        <w:t xml:space="preserve">10. Tu as besoin d’une voiture pour aller au travail ? </w:t>
      </w:r>
    </w:p>
    <w:p>
      <w:r>
        <w:t xml:space="preserve">  Do you need a car to go to work?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