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Rose:  &lt;flower&gt;</w:t>
      </w:r>
    </w:p>
    <w:p/>
    <w:p>
      <w:r>
        <w:t>1.  J'aime beaucoup les roses rouges.</w:t>
      </w:r>
    </w:p>
    <w:p>
      <w:r>
        <w:t xml:space="preserve">    I like very much red roses.</w:t>
      </w:r>
    </w:p>
    <w:p>
      <w:r>
        <w:t>2.  La rose est symbole de beauté et de passion.</w:t>
      </w:r>
    </w:p>
    <w:p>
      <w:r>
        <w:t xml:space="preserve">    The rose is symbol of beauty and passion.</w:t>
      </w:r>
    </w:p>
    <w:p>
      <w:r>
        <w:t>3.  Une fleur rose était sur la table.</w:t>
      </w:r>
    </w:p>
    <w:p>
      <w:r>
        <w:t xml:space="preserve">    A rose flower was on the table. </w:t>
      </w:r>
    </w:p>
    <w:p>
      <w:r>
        <w:t>4.  Rose, tu peux me parler ?</w:t>
      </w:r>
    </w:p>
    <w:p>
      <w:r>
        <w:t xml:space="preserve">    Rose, can you talk to me? </w:t>
      </w:r>
    </w:p>
    <w:p>
      <w:r>
        <w:t>5.  Elle a offert une rose à son amie.</w:t>
      </w:r>
    </w:p>
    <w:p>
      <w:r>
        <w:t xml:space="preserve">   She gave her friend a rose.</w:t>
      </w:r>
    </w:p>
    <w:p>
      <w:r>
        <w:t>6.  Je voudrais acheter une rose pour mon amour.</w:t>
      </w:r>
    </w:p>
    <w:p>
      <w:r>
        <w:t xml:space="preserve">   I would like to buy a rose for my love. </w:t>
      </w:r>
    </w:p>
    <w:p>
      <w:r>
        <w:t>7.  La rose est souvent utilisée dans les bijoux.</w:t>
      </w:r>
    </w:p>
    <w:p>
      <w:r>
        <w:t xml:space="preserve">    The rose is often used in jewelry. </w:t>
      </w:r>
    </w:p>
    <w:p>
      <w:r>
        <w:t xml:space="preserve">8.  Tu devrais te débarrasser des roses jaunes. </w:t>
      </w:r>
    </w:p>
    <w:p>
      <w:r>
        <w:t xml:space="preserve">   You should get rid of the yellow roses. </w:t>
      </w:r>
    </w:p>
    <w:p>
      <w:r>
        <w:t xml:space="preserve">9.  Un bouquet de roses frais, c'est magnifique! </w:t>
      </w:r>
    </w:p>
    <w:p>
      <w:r>
        <w:t xml:space="preserve">   A fresh bunch of roses, it's magnificent! </w:t>
      </w:r>
    </w:p>
    <w:p>
      <w:r>
        <w:t>10.  Il y a une grande rose dans le jardin.</w:t>
      </w:r>
    </w:p>
    <w:p>
      <w:r>
        <w:t xml:space="preserve">    There's a big rose in the garden.</w:t>
      </w:r>
    </w:p>
    <w:p/>
    <w:p>
      <w:r>
        <w:t>Chaleur: Heat</w:t>
      </w:r>
    </w:p>
    <w:p/>
    <w:p>
      <w:r>
        <w:t>1. La **chaleur** du soleil nous réchauffa les corps.</w:t>
      </w:r>
    </w:p>
    <w:p>
      <w:r>
        <w:t xml:space="preserve">    The sun's warmth warmed our bodies.</w:t>
      </w:r>
    </w:p>
    <w:p>
      <w:r>
        <w:t>2. J'ai besoin de plus de **chaleur** pour me sentir mieux.</w:t>
      </w:r>
    </w:p>
    <w:p>
      <w:r>
        <w:t xml:space="preserve">    I need more warmth to feel better.</w:t>
      </w:r>
    </w:p>
    <w:p>
      <w:r>
        <w:t xml:space="preserve">3. Un bon café chaud procure une **chaleur** agréable. </w:t>
      </w:r>
    </w:p>
    <w:p>
      <w:r>
        <w:t xml:space="preserve">    A hot cup of coffee gives you a pleasant warmth. </w:t>
      </w:r>
    </w:p>
    <w:p>
      <w:r>
        <w:t>4. La **chaleur** du feu nous détend.</w:t>
      </w:r>
    </w:p>
    <w:p>
      <w:r>
        <w:t xml:space="preserve">    The fire's heat relaxes us.</w:t>
      </w:r>
    </w:p>
    <w:p>
      <w:r>
        <w:t xml:space="preserve">5.  Il est important de se protéger du froid pour ne pas perdre la **chaleur** corporelle. </w:t>
      </w:r>
    </w:p>
    <w:p>
      <w:r>
        <w:t xml:space="preserve">    It is important to protect yourself from the cold to avoid losing body warmth. </w:t>
      </w:r>
    </w:p>
    <w:p>
      <w:r>
        <w:t xml:space="preserve">6. L'air frais et le vent chaud apportent une **chaleur** agréable. </w:t>
      </w:r>
    </w:p>
    <w:p>
      <w:r>
        <w:t xml:space="preserve">   Fresh air and warm wind give us a pleasant warmth. </w:t>
      </w:r>
    </w:p>
    <w:p>
      <w:r>
        <w:t xml:space="preserve">7. La **chaleur** de l'amour nous rassemble. </w:t>
      </w:r>
    </w:p>
    <w:p>
      <w:r>
        <w:t xml:space="preserve">    The warmth of love brings us together. </w:t>
      </w:r>
    </w:p>
    <w:p>
      <w:r>
        <w:t xml:space="preserve">8.  La cuisine était très chaude, avec une forte **chaleur** du four. </w:t>
      </w:r>
    </w:p>
    <w:p>
      <w:r>
        <w:t xml:space="preserve">    The kitchen was very hot with strong heat from the oven. </w:t>
      </w:r>
    </w:p>
    <w:p>
      <w:r>
        <w:t>9.  Il faut utiliser une cuisinière à gaz pour obtenir une **chaleur** constante.</w:t>
      </w:r>
    </w:p>
    <w:p>
      <w:r>
        <w:t xml:space="preserve">   You need to use a gas stove for a constant warmth.</w:t>
      </w:r>
    </w:p>
    <w:p>
      <w:r>
        <w:t xml:space="preserve">10. La danse de l'eau a une **chaleur** agréable et relaxante. </w:t>
      </w:r>
    </w:p>
    <w:p>
      <w:r>
        <w:t xml:space="preserve">   The dance of water has a pleasant and relaxing warmth.</w:t>
      </w:r>
    </w:p>
    <w:p/>
    <w:p>
      <w:r>
        <w:rPr>
          <w:b/>
        </w:rPr>
        <w:t>Word: Bien | Meaning: Good</w:t>
      </w:r>
    </w:p>
    <w:p/>
    <w:p>
      <w:r>
        <w:t>1. Il est bien présent à la réunion.</w:t>
      </w:r>
    </w:p>
    <w:p>
      <w:r>
        <w:t xml:space="preserve">    He is well present at the meeting.</w:t>
      </w:r>
    </w:p>
    <w:p>
      <w:r>
        <w:t>2. La météo est bien aujourd'hui.</w:t>
      </w:r>
    </w:p>
    <w:p>
      <w:r>
        <w:t xml:space="preserve">    The weather is good today.</w:t>
      </w:r>
    </w:p>
    <w:p>
      <w:r>
        <w:t>3. Est-ce que vous allez bien ?</w:t>
      </w:r>
    </w:p>
    <w:p>
      <w:r>
        <w:t xml:space="preserve">   Are you doing well?</w:t>
      </w:r>
    </w:p>
    <w:p>
      <w:r>
        <w:t>4. Je vais bien, merci.</w:t>
      </w:r>
    </w:p>
    <w:p>
      <w:r>
        <w:t xml:space="preserve">    I am fine, thank you.</w:t>
      </w:r>
    </w:p>
    <w:p>
      <w:r>
        <w:t>5. Les enfants sont bien dans la classe.</w:t>
      </w:r>
    </w:p>
    <w:p>
      <w:r>
        <w:t xml:space="preserve">    The children are well in the class.</w:t>
      </w:r>
    </w:p>
    <w:p>
      <w:r>
        <w:t xml:space="preserve">6. J'ai faim, je veux manger. </w:t>
      </w:r>
    </w:p>
    <w:p>
      <w:r>
        <w:t xml:space="preserve">    I am hungry, I want to eat.</w:t>
      </w:r>
    </w:p>
    <w:p>
      <w:r>
        <w:t xml:space="preserve">7. Tu es bien organisé pour le voyage. </w:t>
      </w:r>
    </w:p>
    <w:p>
      <w:r>
        <w:t xml:space="preserve">    You are well organized for the trip. </w:t>
      </w:r>
    </w:p>
    <w:p>
      <w:r>
        <w:t xml:space="preserve">8. Elle a une bonne idée, mais il faut la vérifier. </w:t>
      </w:r>
    </w:p>
    <w:p>
      <w:r>
        <w:t xml:space="preserve">   She has a good idea, but it needs to be verified.</w:t>
      </w:r>
    </w:p>
    <w:p>
      <w:r>
        <w:t xml:space="preserve">9. La famille est bien réunie. </w:t>
      </w:r>
    </w:p>
    <w:p>
      <w:r>
        <w:t xml:space="preserve">   The family is well gathered. </w:t>
      </w:r>
    </w:p>
    <w:p>
      <w:r>
        <w:t xml:space="preserve">10. On va bien se rencontrer pour le café. </w:t>
      </w:r>
    </w:p>
    <w:p>
      <w:r>
        <w:t xml:space="preserve">    We're going to meet well for coffee.</w:t>
      </w:r>
    </w:p>
    <w:p/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 Life is beautiful.</w:t>
      </w:r>
    </w:p>
    <w:p>
      <w:r>
        <w:t>2. Je suis heureux de vivre.</w:t>
      </w:r>
    </w:p>
    <w:p>
      <w:r>
        <w:t xml:space="preserve">   I am happy to live.</w:t>
      </w:r>
    </w:p>
    <w:p>
      <w:r>
        <w:t>3. J'adore ma vie.</w:t>
      </w:r>
    </w:p>
    <w:p>
      <w:r>
        <w:t xml:space="preserve">   I love my life.</w:t>
      </w:r>
    </w:p>
    <w:p>
      <w:r>
        <w:t>4. Le monde est un endroit difficile à vivre.</w:t>
      </w:r>
    </w:p>
    <w:p>
      <w:r>
        <w:t xml:space="preserve">   The world is a difficult place to live in.</w:t>
      </w:r>
    </w:p>
    <w:p>
      <w:r>
        <w:t>5. La vie est courte, alors profitez-en.</w:t>
      </w:r>
    </w:p>
    <w:p>
      <w:r>
        <w:t xml:space="preserve">   Life is short, so enjoy it.</w:t>
      </w:r>
    </w:p>
    <w:p>
      <w:r>
        <w:t>6. Il y a de nombreux défis dans la vie.</w:t>
      </w:r>
    </w:p>
    <w:p>
      <w:r>
        <w:t xml:space="preserve">   There are many challenges in life.</w:t>
      </w:r>
    </w:p>
    <w:p>
      <w:r>
        <w:t>7. Mon travail me donne une vie active.</w:t>
      </w:r>
    </w:p>
    <w:p>
      <w:r>
        <w:t xml:space="preserve">   My job gives me an active life.</w:t>
      </w:r>
    </w:p>
    <w:p>
      <w:r>
        <w:t>8. La vie est un voyage et non pas une destination.</w:t>
      </w:r>
    </w:p>
    <w:p>
      <w:r>
        <w:t xml:space="preserve">   Life is a journey and not a destination. </w:t>
      </w:r>
    </w:p>
    <w:p>
      <w:r>
        <w:t>9. L'argent ne peut acheter la vie.</w:t>
      </w:r>
    </w:p>
    <w:p>
      <w:r>
        <w:t xml:space="preserve">   Money cannot buy life.</w:t>
      </w:r>
    </w:p>
    <w:p>
      <w:r>
        <w:t>10.  L'amitié est une source de vie.</w:t>
      </w:r>
    </w:p>
    <w:p>
      <w:r>
        <w:t xml:space="preserve">    Friendship is a source of life.</w:t>
      </w:r>
    </w:p>
    <w:p/>
    <w:p>
      <w:r>
        <w:t>Fleurs: Flowers |  Flowers</w:t>
      </w:r>
    </w:p>
    <w:p/>
    <w:p>
      <w:r>
        <w:t>1. Les fleurs sont belles dans le jardin.</w:t>
      </w:r>
    </w:p>
    <w:p>
      <w:r>
        <w:t xml:space="preserve">   The flowers are beautiful in the garden.</w:t>
      </w:r>
    </w:p>
    <w:p>
      <w:r>
        <w:t>2. J'aime les fleurs de couleur rose.</w:t>
      </w:r>
    </w:p>
    <w:p>
      <w:r>
        <w:t xml:space="preserve">   I like flowers of pink color. </w:t>
      </w:r>
    </w:p>
    <w:p>
      <w:r>
        <w:t>3.  La fleur du jasmin est très parfumée.</w:t>
      </w:r>
    </w:p>
    <w:p>
      <w:r>
        <w:t xml:space="preserve">    Jasmine flower is very fragrant. </w:t>
      </w:r>
    </w:p>
    <w:p>
      <w:r>
        <w:t>4. Les oiseaux adorent se baigner dans les fleurs.</w:t>
      </w:r>
    </w:p>
    <w:p>
      <w:r>
        <w:t xml:space="preserve">    Birds love to bathe in flowers.</w:t>
      </w:r>
    </w:p>
    <w:p>
      <w:r>
        <w:t xml:space="preserve">5. Tu peux acheter des fleurs à la boutique de fleurs. </w:t>
      </w:r>
    </w:p>
    <w:p>
      <w:r>
        <w:t xml:space="preserve">    You can buy flowers at the flower shop. </w:t>
      </w:r>
    </w:p>
    <w:p>
      <w:r>
        <w:t xml:space="preserve">6. J'utilise des fleurs fraîches pour décorer ma maison. </w:t>
      </w:r>
    </w:p>
    <w:p>
      <w:r>
        <w:t xml:space="preserve">    I use fresh flowers to decorate my home.  </w:t>
      </w:r>
    </w:p>
    <w:p>
      <w:r>
        <w:t xml:space="preserve">7. Les fleurs symbolisent l'amour et la beauté. </w:t>
      </w:r>
    </w:p>
    <w:p>
      <w:r>
        <w:t xml:space="preserve">   Flowers symbolize love and beauty. </w:t>
      </w:r>
    </w:p>
    <w:p>
      <w:r>
        <w:t>8. Les couleurs de fleurs varient d’une région à l’autre.</w:t>
      </w:r>
    </w:p>
    <w:p>
      <w:r>
        <w:t xml:space="preserve">   The colors of flowers vary from region to region.</w:t>
      </w:r>
    </w:p>
    <w:p>
      <w:r>
        <w:t>9. Il est important de protéger les plantes et les fleurs.</w:t>
      </w:r>
    </w:p>
    <w:p>
      <w:r>
        <w:t xml:space="preserve">    It is important to protect plants and flowers.</w:t>
      </w:r>
    </w:p>
    <w:p>
      <w:r>
        <w:t xml:space="preserve">10.  Le fleuriste va me donner une bouquet de fleurs. </w:t>
      </w:r>
    </w:p>
    <w:p>
      <w:r>
        <w:t xml:space="preserve">     The florist will give me a bouquet of flowers.</w:t>
      </w:r>
    </w:p>
    <w:p/>
    <w:p>
      <w:r>
        <w:rPr>
          <w:b/>
        </w:rPr>
        <w:t>Word: Ici | Meaning: Here</w:t>
      </w:r>
    </w:p>
    <w:p/>
    <w:p>
      <w:r>
        <w:t>1. Je suis ici à la bibliothèque.</w:t>
      </w:r>
    </w:p>
    <w:p>
      <w:r>
        <w:t xml:space="preserve">  I am here at the library.</w:t>
      </w:r>
    </w:p>
    <w:p>
      <w:r>
        <w:t>2. L'école est ici sur la rue principale.</w:t>
      </w:r>
    </w:p>
    <w:p>
      <w:r>
        <w:t xml:space="preserve">  The school is here on the main street.</w:t>
      </w:r>
    </w:p>
    <w:p>
      <w:r>
        <w:t xml:space="preserve">3. Tu es ici pour tes cours d’anglais? </w:t>
      </w:r>
    </w:p>
    <w:p>
      <w:r>
        <w:t xml:space="preserve">  Are you here for your English classes?</w:t>
      </w:r>
    </w:p>
    <w:p>
      <w:r>
        <w:t xml:space="preserve">4. J'ai besoin d'un café ici. </w:t>
      </w:r>
    </w:p>
    <w:p>
      <w:r>
        <w:t xml:space="preserve">  I need a coffee here.</w:t>
      </w:r>
    </w:p>
    <w:p>
      <w:r>
        <w:t xml:space="preserve">5. Vous êtes ici en famille? </w:t>
      </w:r>
    </w:p>
    <w:p>
      <w:r>
        <w:t xml:space="preserve">   Are you here with your family?</w:t>
      </w:r>
    </w:p>
    <w:p>
      <w:r>
        <w:t xml:space="preserve">6. Il y a beaucoup de gens ici. </w:t>
      </w:r>
    </w:p>
    <w:p>
      <w:r>
        <w:t xml:space="preserve">  There are many people here.</w:t>
      </w:r>
    </w:p>
    <w:p>
      <w:r>
        <w:t xml:space="preserve">7. L’hôtel est ici au bord de la mer. </w:t>
      </w:r>
    </w:p>
    <w:p>
      <w:r>
        <w:t xml:space="preserve">   The hotel is here on the coast. </w:t>
      </w:r>
    </w:p>
    <w:p>
      <w:r>
        <w:t xml:space="preserve">8. J'ai acheté un billet d'avion ici. </w:t>
      </w:r>
    </w:p>
    <w:p>
      <w:r>
        <w:t xml:space="preserve">   I bought a plane ticket here.</w:t>
      </w:r>
    </w:p>
    <w:p>
      <w:r>
        <w:t xml:space="preserve">9. Est-ce que tu veux venir ici ? </w:t>
      </w:r>
    </w:p>
    <w:p>
      <w:r>
        <w:t xml:space="preserve">  Do you want to come here?</w:t>
      </w:r>
    </w:p>
    <w:p>
      <w:r>
        <w:t xml:space="preserve">10. La place est ici, mais je n'y vais pas. </w:t>
      </w:r>
    </w:p>
    <w:p>
      <w:r>
        <w:t xml:space="preserve">  The place is here, but I don’t go there.</w:t>
      </w:r>
    </w:p>
    <w:p/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 xml:space="preserve">  Who do you know?</w:t>
      </w:r>
    </w:p>
    <w:p>
      <w:r>
        <w:t>2. Le chat est-il de qui ?</w:t>
      </w:r>
    </w:p>
    <w:p>
      <w:r>
        <w:t xml:space="preserve">  Is the cat owned by whom?</w:t>
      </w:r>
    </w:p>
    <w:p>
      <w:r>
        <w:t>3. Qui chante-t-on à la radio aujourd'hui ?</w:t>
      </w:r>
    </w:p>
    <w:p>
      <w:r>
        <w:t xml:space="preserve">  Who is being played on the radio today?</w:t>
      </w:r>
    </w:p>
    <w:p>
      <w:r>
        <w:t>4. Qui a dit ça?</w:t>
      </w:r>
    </w:p>
    <w:p>
      <w:r>
        <w:t xml:space="preserve">  Who said that? </w:t>
      </w:r>
    </w:p>
    <w:p>
      <w:r>
        <w:t xml:space="preserve">5. Qui est-ce que tu aimerais rencontrer ? </w:t>
      </w:r>
    </w:p>
    <w:p>
      <w:r>
        <w:t xml:space="preserve">  Who would you like to meet?</w:t>
      </w:r>
    </w:p>
    <w:p>
      <w:r>
        <w:t>6. Je ne sais pas qui est le responsable de la salle de sport.</w:t>
      </w:r>
    </w:p>
    <w:p>
      <w:r>
        <w:t xml:space="preserve">  I don't know who is in charge of the sports hall.</w:t>
      </w:r>
    </w:p>
    <w:p>
      <w:r>
        <w:t xml:space="preserve">7. Qu'est-ce que vous voulez dire? </w:t>
      </w:r>
    </w:p>
    <w:p>
      <w:r>
        <w:t xml:space="preserve">   What do you want to say?</w:t>
      </w:r>
    </w:p>
    <w:p>
      <w:r>
        <w:t>8. Qui a acheté les billets de cinéma ?</w:t>
      </w:r>
    </w:p>
    <w:p>
      <w:r>
        <w:t xml:space="preserve">  Who bought the cinema tickets? </w:t>
      </w:r>
    </w:p>
    <w:p>
      <w:r>
        <w:t>9. Quel est le nom de la personne qui m’a aidé ?</w:t>
      </w:r>
    </w:p>
    <w:p>
      <w:r>
        <w:t xml:space="preserve">  What is the name of the person who helped me?</w:t>
      </w:r>
    </w:p>
    <w:p>
      <w:r>
        <w:t>10. Qui est votre ami préféré ?</w:t>
      </w:r>
    </w:p>
    <w:p>
      <w:r>
        <w:t xml:space="preserve">  Who is your favorite friend?</w:t>
      </w:r>
    </w:p>
    <w:p/>
    <w:p>
      <w:r>
        <w:rPr>
          <w:b/>
        </w:rPr>
        <w:t>Word: Jardin | Meaning: Garden</w:t>
      </w:r>
    </w:p>
    <w:p/>
    <w:p>
      <w:r>
        <w:t xml:space="preserve">1. J'adore visiter le Jardin botanique. </w:t>
      </w:r>
    </w:p>
    <w:p>
      <w:r>
        <w:t xml:space="preserve">    I love visiting the botanical garden.</w:t>
      </w:r>
    </w:p>
    <w:p>
      <w:r>
        <w:t>2.  Le jardin est très grand et agréable à vivre dans.</w:t>
      </w:r>
    </w:p>
    <w:p>
      <w:r>
        <w:t xml:space="preserve">    The garden is very large and pleasant to live in.</w:t>
      </w:r>
    </w:p>
    <w:p>
      <w:r>
        <w:t>3. La famille est passée à l'extérieur dans un jardin.</w:t>
      </w:r>
    </w:p>
    <w:p>
      <w:r>
        <w:t xml:space="preserve">    The family went outside into a garden.</w:t>
      </w:r>
    </w:p>
    <w:p>
      <w:r>
        <w:t xml:space="preserve">4. Elle s’amuse avec ses enfants dans le jardin. </w:t>
      </w:r>
    </w:p>
    <w:p>
      <w:r>
        <w:t xml:space="preserve">    She's having fun with her children in the garden. </w:t>
      </w:r>
    </w:p>
    <w:p>
      <w:r>
        <w:t xml:space="preserve">5. Le jardin offre une vue magnifique de la ville. </w:t>
      </w:r>
    </w:p>
    <w:p>
      <w:r>
        <w:t xml:space="preserve">    The garden offers a beautiful view of the city.</w:t>
      </w:r>
    </w:p>
    <w:p>
      <w:r>
        <w:t xml:space="preserve">6. J'ai besoin d'un peu d'air frais dans mon jardin. </w:t>
      </w:r>
    </w:p>
    <w:p>
      <w:r>
        <w:t xml:space="preserve">    I need a little fresh air in my garden. </w:t>
      </w:r>
    </w:p>
    <w:p>
      <w:r>
        <w:t>7. Il est important de bien s’occuper du jardin.</w:t>
      </w:r>
    </w:p>
    <w:p>
      <w:r>
        <w:t xml:space="preserve">    It is important to take good care of the garden.</w:t>
      </w:r>
    </w:p>
    <w:p>
      <w:r>
        <w:t>8.  Le jardin se compose de plusieurs types de plantes.</w:t>
      </w:r>
    </w:p>
    <w:p>
      <w:r>
        <w:t xml:space="preserve">    The garden consists of various types of plants.</w:t>
      </w:r>
    </w:p>
    <w:p>
      <w:r>
        <w:t xml:space="preserve">9. La lumière du soleil est idéale pour les fleurs du jardin. </w:t>
      </w:r>
    </w:p>
    <w:p>
      <w:r>
        <w:t xml:space="preserve">    The sunlight is ideal for the flowers in the garden. </w:t>
      </w:r>
    </w:p>
    <w:p>
      <w:r>
        <w:t xml:space="preserve">10.  J'ai besoin d'une petite pause dans mon jardin. </w:t>
      </w:r>
    </w:p>
    <w:p>
      <w:r>
        <w:t xml:space="preserve">   I need a little break in my garden.</w:t>
      </w:r>
    </w:p>
    <w:p/>
    <w:p>
      <w:r>
        <w:t>Feuilles: Leaves</w:t>
      </w:r>
    </w:p>
    <w:p/>
    <w:p>
      <w:r>
        <w:t>1. Les feuilles dorées sont magnifiques en automne.</w:t>
      </w:r>
    </w:p>
    <w:p>
      <w:r>
        <w:t xml:space="preserve">    The golden leaves are beautiful in autumn.</w:t>
      </w:r>
    </w:p>
    <w:p>
      <w:r>
        <w:t xml:space="preserve">2. J'ai besoin de feuilleter mes livres pour trouver l'information. </w:t>
      </w:r>
    </w:p>
    <w:p>
      <w:r>
        <w:t xml:space="preserve">    I need to leaf through my books to find the information.</w:t>
      </w:r>
    </w:p>
    <w:p>
      <w:r>
        <w:t>3. Il y a beaucoup de feuilles mortes sur le sol.</w:t>
      </w:r>
    </w:p>
    <w:p>
      <w:r>
        <w:t xml:space="preserve">   There are many fallen leaves on the ground.</w:t>
      </w:r>
    </w:p>
    <w:p>
      <w:r>
        <w:t>4. La couleur des feuilles varie d'une saison à l'autre.</w:t>
      </w:r>
    </w:p>
    <w:p>
      <w:r>
        <w:t xml:space="preserve">   The color of the leaves changes from season to season. </w:t>
      </w:r>
    </w:p>
    <w:p>
      <w:r>
        <w:t xml:space="preserve">5. Les feuilles sont indispensables au processus de photosynthèse. </w:t>
      </w:r>
    </w:p>
    <w:p>
      <w:r>
        <w:t xml:space="preserve">   Leaves are essential for the process of photosynthesis.</w:t>
      </w:r>
    </w:p>
    <w:p>
      <w:r>
        <w:t>6. J’apprécie la texture des feuilles d’automne.</w:t>
      </w:r>
    </w:p>
    <w:p>
      <w:r>
        <w:t xml:space="preserve">    I enjoy the texture of autumn leaves.</w:t>
      </w:r>
    </w:p>
    <w:p>
      <w:r>
        <w:t>7. La feuille du bûcheron a été arrachée par un animal.</w:t>
      </w:r>
    </w:p>
    <w:p>
      <w:r>
        <w:t xml:space="preserve">    A leaf from the firewood was torn off by an animal.</w:t>
      </w:r>
    </w:p>
    <w:p>
      <w:r>
        <w:t xml:space="preserve">8. Il y a une grande variété de types de feuilles. </w:t>
      </w:r>
    </w:p>
    <w:p>
      <w:r>
        <w:t xml:space="preserve">   There are many types of leaves.</w:t>
      </w:r>
    </w:p>
    <w:p>
      <w:r>
        <w:t xml:space="preserve">9. Les feuilles de chêne sont connues pour leur belle forme et couleur. </w:t>
      </w:r>
    </w:p>
    <w:p>
      <w:r>
        <w:t xml:space="preserve">    Oak leaves are known for their beautiful shape and color.</w:t>
      </w:r>
    </w:p>
    <w:p>
      <w:r>
        <w:t>10.  La feuille d’érable est la plus facile à reconnaitre.</w:t>
      </w:r>
    </w:p>
    <w:p>
      <w:r>
        <w:t xml:space="preserve">    The maple leaf is the easiest to recognize.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The moon is bright this evening.</w:t>
      </w:r>
    </w:p>
    <w:p>
      <w:r>
        <w:t>2. J'adore regarder la lune danser sur l’eau.</w:t>
      </w:r>
    </w:p>
    <w:p>
      <w:r>
        <w:t xml:space="preserve">   I love watching the moon dance on water.</w:t>
      </w:r>
    </w:p>
    <w:p>
      <w:r>
        <w:t>3. Les étoiles et la lune sont magnifiques à observer.</w:t>
      </w:r>
    </w:p>
    <w:p>
      <w:r>
        <w:t xml:space="preserve">   Stars and the moon are beautiful to observe.</w:t>
      </w:r>
    </w:p>
    <w:p>
      <w:r>
        <w:t xml:space="preserve">4. Il y a une lune pleine ce soir. </w:t>
      </w:r>
    </w:p>
    <w:p>
      <w:r>
        <w:t xml:space="preserve">  There is a full moon tonight.</w:t>
      </w:r>
    </w:p>
    <w:p>
      <w:r>
        <w:t>5. La nuit de pleine lune est magique.</w:t>
      </w:r>
    </w:p>
    <w:p>
      <w:r>
        <w:t xml:space="preserve">   The night of a full moon is magical.</w:t>
      </w:r>
    </w:p>
    <w:p>
      <w:r>
        <w:t>6. L'énergie de la lune nous inspire.</w:t>
      </w:r>
    </w:p>
    <w:p>
      <w:r>
        <w:t xml:space="preserve">   The energy of the moon inspires us.</w:t>
      </w:r>
    </w:p>
    <w:p>
      <w:r>
        <w:t xml:space="preserve">7. Je ne peux pas aller à la plage ce soir, je suis occupé par la lune. </w:t>
      </w:r>
    </w:p>
    <w:p>
      <w:r>
        <w:t xml:space="preserve">  I can’t go to the beach tonight, I’m busy with the moon.</w:t>
      </w:r>
    </w:p>
    <w:p>
      <w:r>
        <w:t xml:space="preserve">8. La lune est un symbole de beauté et de mystère. </w:t>
      </w:r>
    </w:p>
    <w:p>
      <w:r>
        <w:t xml:space="preserve">   The moon is a symbol of beauty and mystery. </w:t>
      </w:r>
    </w:p>
    <w:p>
      <w:r>
        <w:t xml:space="preserve">9. On peut voir la lune avec les yeux ouverts. </w:t>
      </w:r>
    </w:p>
    <w:p>
      <w:r>
        <w:t xml:space="preserve">   We can see the moon with our eyes open.</w:t>
      </w:r>
    </w:p>
    <w:p>
      <w:r>
        <w:t>10.  La lune nous éclaire dans l’obscurité.</w:t>
      </w:r>
    </w:p>
    <w:p>
      <w:r>
        <w:t xml:space="preserve">    The moon lights us in darkness.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