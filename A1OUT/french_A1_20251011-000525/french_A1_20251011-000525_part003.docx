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L'amour est une force puissante qui nous unit.</w:t>
      </w:r>
    </w:p>
    <w:p>
      <w:r>
        <w:t xml:space="preserve">  Love is a powerful force that unites us.</w:t>
      </w:r>
    </w:p>
    <w:p>
      <w:r>
        <w:t>3. Il n'y a aucun amour sans confiance.</w:t>
      </w:r>
    </w:p>
    <w:p>
      <w:r>
        <w:t xml:space="preserve">  There is no love without trust.</w:t>
      </w:r>
    </w:p>
    <w:p>
      <w:r>
        <w:t>4. L'amour de la nature est un cadeau précieux.</w:t>
      </w:r>
    </w:p>
    <w:p>
      <w:r>
        <w:t xml:space="preserve">  The love for nature is a precious gift.</w:t>
      </w:r>
    </w:p>
    <w:p>
      <w:r>
        <w:t>5. La passion pour l’art est une forme d'amour.</w:t>
      </w:r>
    </w:p>
    <w:p>
      <w:r>
        <w:t xml:space="preserve">  Passion for art is a form of love. </w:t>
      </w:r>
    </w:p>
    <w:p>
      <w:r>
        <w:t>6. Le voyage, c'est l'expression de l'amour pour la découverte.</w:t>
      </w:r>
    </w:p>
    <w:p>
      <w:r>
        <w:t xml:space="preserve">  Travel is the expression of love for discovery.</w:t>
      </w:r>
    </w:p>
    <w:p>
      <w:r>
        <w:t>7. L'amour est un moteur qui nous pousse à aller plus loin.</w:t>
      </w:r>
    </w:p>
    <w:p>
      <w:r>
        <w:t xml:space="preserve">  Love is a motor that pushes us forward.</w:t>
      </w:r>
    </w:p>
    <w:p>
      <w:r>
        <w:t>8. Il faut aimer vivre et aimer les gens autour de soi.</w:t>
      </w:r>
    </w:p>
    <w:p>
      <w:r>
        <w:t xml:space="preserve">  We must love to live and love those around us. </w:t>
      </w:r>
    </w:p>
    <w:p>
      <w:r>
        <w:t>9. Il était dans l’air, une sorte d’amour palpable.</w:t>
      </w:r>
    </w:p>
    <w:p>
      <w:r>
        <w:t xml:space="preserve">  There was a kind of palpable love in the air.</w:t>
      </w:r>
    </w:p>
    <w:p>
      <w:r>
        <w:t>10. L'amour est la clé du bonheur.</w:t>
      </w:r>
    </w:p>
    <w:p>
      <w:r>
        <w:t xml:space="preserve">  Love is the key to happiness.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 xml:space="preserve">2. Le chat est très curieux. </w:t>
      </w:r>
    </w:p>
    <w:p>
      <w:r>
        <w:t xml:space="preserve">   The cat is very curious.</w:t>
      </w:r>
    </w:p>
    <w:p>
      <w:r>
        <w:t>3. Il aime jouer avec les souris.</w:t>
      </w:r>
    </w:p>
    <w:p>
      <w:r>
        <w:t xml:space="preserve">   He loves to play with mice. </w:t>
      </w:r>
    </w:p>
    <w:p>
      <w:r>
        <w:t xml:space="preserve">4. Vous avez une chatte ? </w:t>
      </w:r>
    </w:p>
    <w:p>
      <w:r>
        <w:t xml:space="preserve">   Do you have a cat?  </w:t>
      </w:r>
    </w:p>
    <w:p>
      <w:r>
        <w:t xml:space="preserve">5. Nous sommes tous les deux tristes, nous avons perdu notre chat. </w:t>
      </w:r>
    </w:p>
    <w:p>
      <w:r>
        <w:t xml:space="preserve">   We are both sad, we've lost our cat. </w:t>
      </w:r>
    </w:p>
    <w:p>
      <w:r>
        <w:t xml:space="preserve">6. Le chat dort sur la table. </w:t>
      </w:r>
    </w:p>
    <w:p>
      <w:r>
        <w:t xml:space="preserve">   The cat is sleeping on the table. </w:t>
      </w:r>
    </w:p>
    <w:p>
      <w:r>
        <w:t xml:space="preserve">7. Il est important de nourrir le chat régulièrement. </w:t>
      </w:r>
    </w:p>
    <w:p>
      <w:r>
        <w:t xml:space="preserve">   It is important to feed the cat regularly. </w:t>
      </w:r>
    </w:p>
    <w:p>
      <w:r>
        <w:t xml:space="preserve">8. Vous devez brosser les poils du chat chaque jour. </w:t>
      </w:r>
    </w:p>
    <w:p>
      <w:r>
        <w:t xml:space="preserve">   You should brush your cat's fur every day.  </w:t>
      </w:r>
    </w:p>
    <w:p>
      <w:r>
        <w:t xml:space="preserve">9. Le chat me regarde avec des yeux doux. </w:t>
      </w:r>
    </w:p>
    <w:p>
      <w:r>
        <w:t xml:space="preserve">   The cat looks at me with soft eyes. </w:t>
      </w:r>
    </w:p>
    <w:p>
      <w:r>
        <w:t xml:space="preserve">10. Il est impossible de ne pas aimer le chat. </w:t>
      </w:r>
    </w:p>
    <w:p>
      <w:r>
        <w:t xml:space="preserve">   It is impossible not to like the cat.</w:t>
      </w:r>
    </w:p>
    <w:p/>
    <w:p>
      <w:r>
        <w:rPr>
          <w:b/>
        </w:rPr>
        <w:t>Word: chien | Meaning: dog</w:t>
      </w:r>
    </w:p>
    <w:p/>
    <w:p>
      <w:r>
        <w:t xml:space="preserve">1. Le chien mange des croquettes chaque jour.  </w:t>
      </w:r>
    </w:p>
    <w:p>
      <w:r>
        <w:t>The dog eats kibble every day.</w:t>
      </w:r>
    </w:p>
    <w:p>
      <w:r>
        <w:t xml:space="preserve">2. J'aime beaucoup mon chien.  </w:t>
      </w:r>
    </w:p>
    <w:p>
      <w:r>
        <w:t xml:space="preserve">I like my dog very much. </w:t>
      </w:r>
    </w:p>
    <w:p>
      <w:r>
        <w:t xml:space="preserve">3. La couleur du chien est noire.  </w:t>
      </w:r>
    </w:p>
    <w:p>
      <w:r>
        <w:t>The dog's color is black.</w:t>
      </w:r>
    </w:p>
    <w:p>
      <w:r>
        <w:t xml:space="preserve">4. Les chiens sont des animaux doux.  </w:t>
      </w:r>
    </w:p>
    <w:p>
      <w:r>
        <w:t>Dogs are soft animals.</w:t>
      </w:r>
    </w:p>
    <w:p>
      <w:r>
        <w:t xml:space="preserve">5. Un chien peut être triste si sa famille le quitte.  </w:t>
      </w:r>
    </w:p>
    <w:p>
      <w:r>
        <w:t xml:space="preserve">A dog can be sad if its family leaves it. </w:t>
      </w:r>
    </w:p>
    <w:p>
      <w:r>
        <w:t xml:space="preserve">6. Le chien a besoin d'aller dehors pour faire ses besoins.   </w:t>
      </w:r>
    </w:p>
    <w:p>
      <w:r>
        <w:t xml:space="preserve">The dog needs to go outside to relieve itself. </w:t>
      </w:r>
    </w:p>
    <w:p>
      <w:r>
        <w:t xml:space="preserve">7. Il est important de donner beaucoup d’amour à son chien.  </w:t>
      </w:r>
    </w:p>
    <w:p>
      <w:r>
        <w:t xml:space="preserve">It is important to give lots of love to your dog.  </w:t>
      </w:r>
    </w:p>
    <w:p>
      <w:r>
        <w:t xml:space="preserve">8. Les chiens sont des animaux intelligents.  </w:t>
      </w:r>
    </w:p>
    <w:p>
      <w:r>
        <w:t xml:space="preserve">Dogs are intelligent animals. </w:t>
      </w:r>
    </w:p>
    <w:p>
      <w:r>
        <w:t xml:space="preserve">9. J'ai vu un chien courir dans le parc.   </w:t>
      </w:r>
    </w:p>
    <w:p>
      <w:r>
        <w:t xml:space="preserve">I saw a dog running in the park. </w:t>
      </w:r>
    </w:p>
    <w:p>
      <w:r>
        <w:t xml:space="preserve">10. La femme a joué avec son chien.  </w:t>
      </w:r>
    </w:p>
    <w:p>
      <w:r>
        <w:t>The woman played with her dog.</w:t>
      </w:r>
    </w:p>
    <w:p/>
    <w:p>
      <w:r>
        <w:t>Plante: &lt;Plant&gt;</w:t>
      </w:r>
    </w:p>
    <w:p/>
    <w:p>
      <w:r>
        <w:t xml:space="preserve">1. J'aime les plantes vertes dans ma chambre. </w:t>
      </w:r>
    </w:p>
    <w:p>
      <w:r>
        <w:t xml:space="preserve">   I love green plants in my room.</w:t>
      </w:r>
    </w:p>
    <w:p>
      <w:r>
        <w:t xml:space="preserve">2. Le jardinier a planté des fleurs dans la terre. </w:t>
      </w:r>
    </w:p>
    <w:p>
      <w:r>
        <w:t xml:space="preserve">   The gardener planted flowers in the soil.</w:t>
      </w:r>
    </w:p>
    <w:p>
      <w:r>
        <w:t xml:space="preserve">3. La plante est trop grande pour l'espace de la table. </w:t>
      </w:r>
    </w:p>
    <w:p>
      <w:r>
        <w:t xml:space="preserve">   The plant is too big for the table space.</w:t>
      </w:r>
    </w:p>
    <w:p>
      <w:r>
        <w:t>4. J'ai besoin d'acheter une plante à l'arboretum.</w:t>
      </w:r>
    </w:p>
    <w:p>
      <w:r>
        <w:t xml:space="preserve">  I need to buy a plant at the botanical garden.</w:t>
      </w:r>
    </w:p>
    <w:p>
      <w:r>
        <w:t>5. Un arbre peut être une plante très importante.</w:t>
      </w:r>
    </w:p>
    <w:p>
      <w:r>
        <w:t xml:space="preserve">   An tree can be a very important plant. </w:t>
      </w:r>
    </w:p>
    <w:p>
      <w:r>
        <w:t>6. La plante est morte, nous devons la jeter.</w:t>
      </w:r>
    </w:p>
    <w:p>
      <w:r>
        <w:t xml:space="preserve">   The plant is dead, we must throw it away.</w:t>
      </w:r>
    </w:p>
    <w:p>
      <w:r>
        <w:t>7. Les fleurs de la plante ont une couleur éclatante.</w:t>
      </w:r>
    </w:p>
    <w:p>
      <w:r>
        <w:t xml:space="preserve">   The flowers of the plant have a brilliant color.</w:t>
      </w:r>
    </w:p>
    <w:p>
      <w:r>
        <w:t xml:space="preserve">8. Il y a des plantes sur le balcon et dans les pots. </w:t>
      </w:r>
    </w:p>
    <w:p>
      <w:r>
        <w:t xml:space="preserve">    There are plants on the balcony and in pots.</w:t>
      </w:r>
    </w:p>
    <w:p>
      <w:r>
        <w:t>9. La pomme rouge est une plante comestible.</w:t>
      </w:r>
    </w:p>
    <w:p>
      <w:r>
        <w:t xml:space="preserve">    The red apple is a edible plant.</w:t>
      </w:r>
    </w:p>
    <w:p>
      <w:r>
        <w:t>10. Les plantes sont essentielles pour la vie humaine.</w:t>
      </w:r>
    </w:p>
    <w:p>
      <w:r>
        <w:t xml:space="preserve">   Plants are essential for human life.</w:t>
      </w:r>
    </w:p>
    <w:p/>
    <w:p>
      <w:r>
        <w:rPr>
          <w:b/>
        </w:rPr>
        <w:t>Word: travail | Meaning: work</w:t>
      </w:r>
    </w:p>
    <w:p/>
    <w:p>
      <w:r>
        <w:t>1. J'ai besoin de travailler plus dur pour réussir mes études.</w:t>
      </w:r>
    </w:p>
    <w:p>
      <w:r>
        <w:t xml:space="preserve">  I need to work harder to succeed in my studies.</w:t>
      </w:r>
    </w:p>
    <w:p>
      <w:r>
        <w:t>2. Le travail est important pour la réussite d'un projet.</w:t>
      </w:r>
    </w:p>
    <w:p>
      <w:r>
        <w:t xml:space="preserve">  Work is important for the success of a project.</w:t>
      </w:r>
    </w:p>
    <w:p>
      <w:r>
        <w:t>3. Nous avons besoin de beaucoup de temps pour finir notre travail.</w:t>
      </w:r>
    </w:p>
    <w:p>
      <w:r>
        <w:t xml:space="preserve">  We need a lot of time to finish our work.</w:t>
      </w:r>
    </w:p>
    <w:p>
      <w:r>
        <w:t xml:space="preserve">4. Il faut travailler à l'extérieur pour avoir une meilleure vision. </w:t>
      </w:r>
    </w:p>
    <w:p>
      <w:r>
        <w:t xml:space="preserve">  We need to work outside to have a better view.</w:t>
      </w:r>
    </w:p>
    <w:p>
      <w:r>
        <w:t xml:space="preserve">5. Le travail d’un artiste est très important, mais il ne se limite pas à la création. </w:t>
      </w:r>
    </w:p>
    <w:p>
      <w:r>
        <w:t xml:space="preserve">  The work of an artist is very important, but it doesn’t stop at creation.</w:t>
      </w:r>
    </w:p>
    <w:p>
      <w:r>
        <w:t>6. Ma mère travaille comme infirmière dans un hôpital.</w:t>
      </w:r>
    </w:p>
    <w:p>
      <w:r>
        <w:t xml:space="preserve">  My mother works as a nurse in a hospital.</w:t>
      </w:r>
    </w:p>
    <w:p>
      <w:r>
        <w:t xml:space="preserve">7. Le travail manuel est important pour les artisans et les petits métiers. </w:t>
      </w:r>
    </w:p>
    <w:p>
      <w:r>
        <w:t xml:space="preserve">  Manual labor is important for artisans and small businesses.</w:t>
      </w:r>
    </w:p>
    <w:p>
      <w:r>
        <w:t>8. L'homme doit trouver le moyen de travailler sans se soucier du résultat.</w:t>
      </w:r>
    </w:p>
    <w:p>
      <w:r>
        <w:t xml:space="preserve">  The man must find the way to work without worrying about the result.</w:t>
      </w:r>
    </w:p>
    <w:p>
      <w:r>
        <w:t xml:space="preserve">9. Les travailleurs ont besoin d’être respectés et traités avec dignité. </w:t>
      </w:r>
    </w:p>
    <w:p>
      <w:r>
        <w:t xml:space="preserve">   Workers need to be respected and treated with dignity. </w:t>
      </w:r>
    </w:p>
    <w:p>
      <w:r>
        <w:t xml:space="preserve">10. Avant le travail, il faut toujours prendre soin de soi. </w:t>
      </w:r>
    </w:p>
    <w:p>
      <w:r>
        <w:t xml:space="preserve">  Before working, you must always take care of yourself.</w:t>
      </w:r>
    </w:p>
    <w:p/>
    <w:p>
      <w:r>
        <w:rPr>
          <w:b/>
        </w:rPr>
        <w:t>Word: voyage | Meaning: journey</w:t>
      </w:r>
    </w:p>
    <w:p/>
    <w:p>
      <w:r>
        <w:t>1. J'ai fait un voyage en Italie l’été dernier.</w:t>
      </w:r>
    </w:p>
    <w:p>
      <w:r>
        <w:t xml:space="preserve">   I took a trip to Italy last summer.</w:t>
      </w:r>
    </w:p>
    <w:p>
      <w:r>
        <w:t>2. Le voyage est une aventure unique et enrichissante.</w:t>
      </w:r>
    </w:p>
    <w:p>
      <w:r>
        <w:t xml:space="preserve">   Travel is a unique and enriching adventure. </w:t>
      </w:r>
    </w:p>
    <w:p>
      <w:r>
        <w:t>3.  Nous avons eu le temps de planifier notre voyage avant son départ.</w:t>
      </w:r>
    </w:p>
    <w:p>
      <w:r>
        <w:t xml:space="preserve">   We had time to plan our journey before its departure.</w:t>
      </w:r>
    </w:p>
    <w:p>
      <w:r>
        <w:t>4. La ville romaine fut un véritable voyage dans le temps.</w:t>
      </w:r>
    </w:p>
    <w:p>
      <w:r>
        <w:t xml:space="preserve">   The Roman city was a real journey back in time.</w:t>
      </w:r>
    </w:p>
    <w:p>
      <w:r>
        <w:t>5. J’ai toujours rêvé d'un voyage en Afrique.</w:t>
      </w:r>
    </w:p>
    <w:p>
      <w:r>
        <w:t xml:space="preserve">   I have always dreamed of a trip to Africa. </w:t>
      </w:r>
    </w:p>
    <w:p>
      <w:r>
        <w:t>6. Le voyage était long et fatiguant, mais la destination valait le coût.</w:t>
      </w:r>
    </w:p>
    <w:p>
      <w:r>
        <w:t xml:space="preserve">    The trip was long and tiring, but the destination was worth the effort.</w:t>
      </w:r>
    </w:p>
    <w:p>
      <w:r>
        <w:t>7.  Elle s’est embarquée pour un voyage d’un mois en Asie du Sud-Est.</w:t>
      </w:r>
    </w:p>
    <w:p>
      <w:r>
        <w:t xml:space="preserve">   She set off for a one-month journey through Southeast Asia. </w:t>
      </w:r>
    </w:p>
    <w:p>
      <w:r>
        <w:t xml:space="preserve">8. Le voyage à la plage offre une détente unique et agréable. </w:t>
      </w:r>
    </w:p>
    <w:p>
      <w:r>
        <w:t xml:space="preserve">   A trip to the beach offers a unique and enjoyable relaxation.</w:t>
      </w:r>
    </w:p>
    <w:p>
      <w:r>
        <w:t>9.  Le voyage de l'homme est toujours un voyage de découverte.</w:t>
      </w:r>
    </w:p>
    <w:p>
      <w:r>
        <w:t xml:space="preserve">   The human journey is always a journey of discovery. </w:t>
      </w:r>
    </w:p>
    <w:p>
      <w:r>
        <w:t>10.  Voyager en train permet de découvrir des paysages variés.</w:t>
      </w:r>
    </w:p>
    <w:p>
      <w:r>
        <w:t xml:space="preserve">    Traveling by train allows you to discover diverse landscapes.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Il s’est amusé à faire un jeu de rôle imaginatif.</w:t>
      </w:r>
    </w:p>
    <w:p>
      <w:r>
        <w:t xml:space="preserve">   He had fun playing an imaginary role-playing game.</w:t>
      </w:r>
    </w:p>
    <w:p>
      <w:r>
        <w:t>3.  Je fais toujours le jeu d'échecs dans ma chambre.</w:t>
      </w:r>
    </w:p>
    <w:p>
      <w:r>
        <w:t xml:space="preserve">   I always play chess in my room.</w:t>
      </w:r>
    </w:p>
    <w:p>
      <w:r>
        <w:t>4.  On joue au football tous les dimanches.</w:t>
      </w:r>
    </w:p>
    <w:p>
      <w:r>
        <w:t xml:space="preserve">   We play football every Sunday.</w:t>
      </w:r>
    </w:p>
    <w:p>
      <w:r>
        <w:t>5. Il a joué un jeu de stratégie pour atteindre son objectif.</w:t>
      </w:r>
    </w:p>
    <w:p>
      <w:r>
        <w:t xml:space="preserve">   He played a strategic game to achieve his goal.</w:t>
      </w:r>
    </w:p>
    <w:p>
      <w:r>
        <w:t xml:space="preserve">6. La nature est un grand jeu de couleurs et d'émotions. </w:t>
      </w:r>
    </w:p>
    <w:p>
      <w:r>
        <w:t xml:space="preserve">   Nature is a great game of colors and emotions.</w:t>
      </w:r>
    </w:p>
    <w:p>
      <w:r>
        <w:t>7. Le jeu de la vie est long et complexe.</w:t>
      </w:r>
    </w:p>
    <w:p>
      <w:r>
        <w:t xml:space="preserve">   Life's game is long and complex.</w:t>
      </w:r>
    </w:p>
    <w:p>
      <w:r>
        <w:t>8.  La musique est souvent associée à des jeux vidéo.</w:t>
      </w:r>
    </w:p>
    <w:p>
      <w:r>
        <w:t xml:space="preserve">   Music is often associated with video games.</w:t>
      </w:r>
    </w:p>
    <w:p>
      <w:r>
        <w:t>9.  Il a un jeu d'enfant pour l’apprentissage des langues.</w:t>
      </w:r>
    </w:p>
    <w:p>
      <w:r>
        <w:t xml:space="preserve">    He has a playful learning method for learning languages.</w:t>
      </w:r>
    </w:p>
    <w:p>
      <w:r>
        <w:t xml:space="preserve">10.  Les enfants aiment jouer aux jeux de construction. </w:t>
      </w:r>
    </w:p>
    <w:p>
      <w:r>
        <w:t xml:space="preserve">   Children like to play with building toys.</w:t>
      </w:r>
    </w:p>
    <w:p/>
    <w:p>
      <w:r>
        <w:rPr>
          <w:b/>
        </w:rPr>
        <w:t>Word: chant | Meaning: song</w:t>
      </w:r>
    </w:p>
    <w:p/>
    <w:p>
      <w:r>
        <w:t>1. Le chanteur interprète un beau chant d'amour.</w:t>
      </w:r>
    </w:p>
    <w:p>
      <w:r>
        <w:t xml:space="preserve">    The singer performs a beautiful love song.</w:t>
      </w:r>
    </w:p>
    <w:p>
      <w:r>
        <w:t>2. J'adore écouter des chants de Noël.</w:t>
      </w:r>
    </w:p>
    <w:p>
      <w:r>
        <w:t xml:space="preserve">    I adore listening to Christmas songs.</w:t>
      </w:r>
    </w:p>
    <w:p>
      <w:r>
        <w:t>3. Ce chant est très mélodieux et agréable à l'oreille.</w:t>
      </w:r>
    </w:p>
    <w:p>
      <w:r>
        <w:t xml:space="preserve">    This song is very melodious and pleasant to the ear. </w:t>
      </w:r>
    </w:p>
    <w:p>
      <w:r>
        <w:t>4. La musique du film était un chant d'espoir.</w:t>
      </w:r>
    </w:p>
    <w:p>
      <w:r>
        <w:t xml:space="preserve">    The music of the movie was a song of hope.</w:t>
      </w:r>
    </w:p>
    <w:p>
      <w:r>
        <w:t>5. J'aime chanter avec mes amis au karaoké.</w:t>
      </w:r>
    </w:p>
    <w:p>
      <w:r>
        <w:t xml:space="preserve">    I like singing with my friends at karaoke.</w:t>
      </w:r>
    </w:p>
    <w:p>
      <w:r>
        <w:t xml:space="preserve">6. Le chant de l’oiseau est une mélodie douce et relaxante. </w:t>
      </w:r>
    </w:p>
    <w:p>
      <w:r>
        <w:t xml:space="preserve">    The bird's song is a soothing and relaxing melody.  </w:t>
      </w:r>
    </w:p>
    <w:p>
      <w:r>
        <w:t>7. La chanteuse chante un chant puissant et engagé.</w:t>
      </w:r>
    </w:p>
    <w:p>
      <w:r>
        <w:t xml:space="preserve">   The singer sings a powerful and committed song.</w:t>
      </w:r>
    </w:p>
    <w:p>
      <w:r>
        <w:t>8. Les enfants chantent dans la cour scolaire au soleil.</w:t>
      </w:r>
    </w:p>
    <w:p>
      <w:r>
        <w:t xml:space="preserve">    The children sing in the schoolyard in the sunshine. </w:t>
      </w:r>
    </w:p>
    <w:p>
      <w:r>
        <w:t>9. La chanson de voyage est une mélodie douce et nostalgique.</w:t>
      </w:r>
    </w:p>
    <w:p>
      <w:r>
        <w:t xml:space="preserve">  The travel song is a sweet and nostalgic melody.  </w:t>
      </w:r>
    </w:p>
    <w:p>
      <w:r>
        <w:t>10.  Il chante un chant d'aventure et rêve d’explorer le monde.</w:t>
      </w:r>
    </w:p>
    <w:p>
      <w:r>
        <w:t xml:space="preserve">   He sings a song of adventure and dreams of exploring the world.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nice out.</w:t>
      </w:r>
    </w:p>
    <w:p>
      <w:r>
        <w:t>2. J'adore le soleil sur ma peau.</w:t>
      </w:r>
    </w:p>
    <w:p>
      <w:r>
        <w:t xml:space="preserve">    I love the sun on my skin.</w:t>
      </w:r>
    </w:p>
    <w:p>
      <w:r>
        <w:t>3. Il y avait beaucoup de soleil pendant l'été.</w:t>
      </w:r>
    </w:p>
    <w:p>
      <w:r>
        <w:t xml:space="preserve">    There was a lot of sunshine during summer.</w:t>
      </w:r>
    </w:p>
    <w:p>
      <w:r>
        <w:t xml:space="preserve">4. Les enfants jouent dehors sous le soleil. </w:t>
      </w:r>
    </w:p>
    <w:p>
      <w:r>
        <w:t xml:space="preserve">    The children are playing outside under the sun. </w:t>
      </w:r>
    </w:p>
    <w:p>
      <w:r>
        <w:t xml:space="preserve">5. La lumière du soleil est très douce. </w:t>
      </w:r>
    </w:p>
    <w:p>
      <w:r>
        <w:t xml:space="preserve">    The sunlight is very soft.</w:t>
      </w:r>
    </w:p>
    <w:p>
      <w:r>
        <w:t xml:space="preserve">6. Il y a un ciel bleu et il y a beaucoup de soleil dans la nature.  </w:t>
      </w:r>
    </w:p>
    <w:p>
      <w:r>
        <w:t xml:space="preserve">    There's blue sky and there's a lot of sunshine in nature. </w:t>
      </w:r>
    </w:p>
    <w:p>
      <w:r>
        <w:t xml:space="preserve">7. J'ai besoin d'un peu de soleil pour me sentir mieux. </w:t>
      </w:r>
    </w:p>
    <w:p>
      <w:r>
        <w:t xml:space="preserve">    I need some sun to feel better.</w:t>
      </w:r>
    </w:p>
    <w:p>
      <w:r>
        <w:t xml:space="preserve">8. La chaleur du soleil est agréable au bord de la piscine.  </w:t>
      </w:r>
    </w:p>
    <w:p>
      <w:r>
        <w:t xml:space="preserve">    The warmth of the sun is nice by the pool. </w:t>
      </w:r>
    </w:p>
    <w:p>
      <w:r>
        <w:t xml:space="preserve">9. Le soleil se couche à l'heure du coucher.  </w:t>
      </w:r>
    </w:p>
    <w:p>
      <w:r>
        <w:t xml:space="preserve">    The sun sets at sunset.  </w:t>
      </w:r>
    </w:p>
    <w:p>
      <w:r>
        <w:t xml:space="preserve">10. En France, on aime le soleil sur la plage. </w:t>
      </w:r>
    </w:p>
    <w:p>
      <w:r>
        <w:t xml:space="preserve">    In France, we love the sun on the beach.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paisible.  </w:t>
      </w:r>
    </w:p>
    <w:p>
      <w:r>
        <w:t xml:space="preserve">    The nature is magnificent and peaceful.</w:t>
      </w:r>
    </w:p>
    <w:p>
      <w:r>
        <w:t xml:space="preserve">2. J'aime passer du temps dans la nature.   </w:t>
      </w:r>
    </w:p>
    <w:p>
      <w:r>
        <w:t xml:space="preserve">    I like to spend time in nature.</w:t>
      </w:r>
    </w:p>
    <w:p>
      <w:r>
        <w:t xml:space="preserve">3. L'air frais de la nature est sain pour la santé. </w:t>
      </w:r>
    </w:p>
    <w:p>
      <w:r>
        <w:t xml:space="preserve">    Fresh air from nature is healthy for the body.</w:t>
      </w:r>
    </w:p>
    <w:p>
      <w:r>
        <w:t xml:space="preserve">4. Les arbres et les fleurs sont très importants pour la nature.  </w:t>
      </w:r>
    </w:p>
    <w:p>
      <w:r>
        <w:t xml:space="preserve">    Trees and flowers are very important for nature.</w:t>
      </w:r>
    </w:p>
    <w:p>
      <w:r>
        <w:t xml:space="preserve">5. La nature a besoin de protection contre les pollutions.   </w:t>
      </w:r>
    </w:p>
    <w:p>
      <w:r>
        <w:t xml:space="preserve">    Nature needs protection from pollution.</w:t>
      </w:r>
    </w:p>
    <w:p>
      <w:r>
        <w:t xml:space="preserve">6. L'animal sauvage est un élément essentiel de la nature. </w:t>
      </w:r>
    </w:p>
    <w:p>
      <w:r>
        <w:t xml:space="preserve">    Wild animals are an essential element of nature.</w:t>
      </w:r>
    </w:p>
    <w:p>
      <w:r>
        <w:t xml:space="preserve">7. La montagne est une destination naturelle très attractive.  </w:t>
      </w:r>
    </w:p>
    <w:p>
      <w:r>
        <w:t xml:space="preserve">    The mountain is a very attractive natural destination.</w:t>
      </w:r>
    </w:p>
    <w:p>
      <w:r>
        <w:t xml:space="preserve">8.  Les écosystèmes naturels sont uniques et variés.   </w:t>
      </w:r>
    </w:p>
    <w:p>
      <w:r>
        <w:t xml:space="preserve">    Natural ecosystems are unique and varied.</w:t>
      </w:r>
    </w:p>
    <w:p>
      <w:r>
        <w:t xml:space="preserve">9. L'homme est un acteur important de la transformation de la nature.  </w:t>
      </w:r>
    </w:p>
    <w:p>
      <w:r>
        <w:t xml:space="preserve">    Man is an important actor in the transformation of nature.</w:t>
      </w:r>
    </w:p>
    <w:p>
      <w:r>
        <w:t xml:space="preserve">10. La protection de la nature est essentielle pour tous les êtres vivants. </w:t>
      </w:r>
    </w:p>
    <w:p>
      <w:r>
        <w:t xml:space="preserve">     Protecting nature is essential for all living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