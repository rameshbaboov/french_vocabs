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>1. La nature est belle et imprenable.</w:t>
      </w:r>
    </w:p>
    <w:p>
      <w:r>
        <w:t xml:space="preserve">   The nature is beautiful and invincible.</w:t>
      </w:r>
    </w:p>
    <w:p>
      <w:r>
        <w:t>2. J'aime observer la nature dans les parcs.</w:t>
      </w:r>
    </w:p>
    <w:p>
      <w:r>
        <w:t xml:space="preserve">   I love observing nature in parks.</w:t>
      </w:r>
    </w:p>
    <w:p>
      <w:r>
        <w:t>3. Les arbres de l'automne changent de couleurs.</w:t>
      </w:r>
    </w:p>
    <w:p>
      <w:r>
        <w:t xml:space="preserve">   The trees of autumn change colors.</w:t>
      </w:r>
    </w:p>
    <w:p>
      <w:r>
        <w:t>4. La nature est fragile et nous devons la protéger.</w:t>
      </w:r>
    </w:p>
    <w:p>
      <w:r>
        <w:t xml:space="preserve">   Nature is delicate and we must protect it. </w:t>
      </w:r>
    </w:p>
    <w:p>
      <w:r>
        <w:t>5. On peut trouver beaucoup d'éléments naturels dans la forêt.</w:t>
      </w:r>
    </w:p>
    <w:p>
      <w:r>
        <w:t xml:space="preserve">   We can find a lot of natural elements in the forest.</w:t>
      </w:r>
    </w:p>
    <w:p>
      <w:r>
        <w:t>6. Les animaux sauvages jouent et vivent en harmonie avec la nature.</w:t>
      </w:r>
    </w:p>
    <w:p>
      <w:r>
        <w:t xml:space="preserve">   Wild animals play and live in harmony with nature. </w:t>
      </w:r>
    </w:p>
    <w:p>
      <w:r>
        <w:t>7. La pollution nuit à la beauté de la nature.</w:t>
      </w:r>
    </w:p>
    <w:p>
      <w:r>
        <w:t xml:space="preserve">   Pollution harms the beauty of nature. </w:t>
      </w:r>
    </w:p>
    <w:p>
      <w:r>
        <w:t>8. L'air frais et pur est essentiel pour notre bien-être.</w:t>
      </w:r>
    </w:p>
    <w:p>
      <w:r>
        <w:t xml:space="preserve">   Fresh, pure air is essential for our well-being. </w:t>
      </w:r>
    </w:p>
    <w:p>
      <w:r>
        <w:t>9. Il faut préserver les ressources naturelles de manière durable.</w:t>
      </w:r>
    </w:p>
    <w:p>
      <w:r>
        <w:t xml:space="preserve">   We must preserve natural resources in a sustainable way.  </w:t>
      </w:r>
    </w:p>
    <w:p>
      <w:r>
        <w:t xml:space="preserve">10. La nature nous nourrit et nous offre un environnement sain. </w:t>
      </w:r>
    </w:p>
    <w:p>
      <w:r>
        <w:t xml:space="preserve">    Nature nourishes us and offers us a healthy environment.</w:t>
      </w:r>
    </w:p>
    <w:p/>
    <w:p>
      <w:r>
        <w:t>Carte: &lt;Map&gt;</w:t>
      </w:r>
    </w:p>
    <w:p/>
    <w:p>
      <w:r>
        <w:t>1. J'ai une carte de crédit pour acheter des biens et services.</w:t>
      </w:r>
    </w:p>
    <w:p>
      <w:r>
        <w:t xml:space="preserve">   I have a credit card to buy goods and services.</w:t>
      </w:r>
    </w:p>
    <w:p>
      <w:r>
        <w:t xml:space="preserve">2. La carte d'identité est obligatoire pour voyager à l’étranger. </w:t>
      </w:r>
    </w:p>
    <w:p>
      <w:r>
        <w:t xml:space="preserve">    The ID card is mandatory for travelling abroad.</w:t>
      </w:r>
    </w:p>
    <w:p>
      <w:r>
        <w:t xml:space="preserve">3. Les cartes postales sont un moyen commun de se connecter avec les amis et la famille. </w:t>
      </w:r>
    </w:p>
    <w:p>
      <w:r>
        <w:t xml:space="preserve">    Postcards are a common way to connect with friends and family.</w:t>
      </w:r>
    </w:p>
    <w:p>
      <w:r>
        <w:t xml:space="preserve">4. Je cherche ma carte de voyage, j'ai besoin d'un billet pour l'avion.  </w:t>
      </w:r>
    </w:p>
    <w:p>
      <w:r>
        <w:t xml:space="preserve">   I’m looking for my travel card, I need a plane ticket.</w:t>
      </w:r>
    </w:p>
    <w:p>
      <w:r>
        <w:t xml:space="preserve">5. La carte scolaire est un document important pour les étudiants. </w:t>
      </w:r>
    </w:p>
    <w:p>
      <w:r>
        <w:t xml:space="preserve">    The school card is an important document for students.</w:t>
      </w:r>
    </w:p>
    <w:p>
      <w:r>
        <w:t xml:space="preserve">6. Ils ont acheté une carte de visite à la rencontre des clients. </w:t>
      </w:r>
    </w:p>
    <w:p>
      <w:r>
        <w:t xml:space="preserve">    They bought a business card to meet the customers.</w:t>
      </w:r>
    </w:p>
    <w:p>
      <w:r>
        <w:t xml:space="preserve">7. Je crois que j'ai perdu ma carte bancaire, je dois l’annuler immédiatement.  </w:t>
      </w:r>
    </w:p>
    <w:p>
      <w:r>
        <w:t xml:space="preserve">    I think I lost my credit card, I must cancel it immediately.</w:t>
      </w:r>
    </w:p>
    <w:p>
      <w:r>
        <w:t xml:space="preserve">8. La carte de vœux est une tradition qui accompagne les événements importants. </w:t>
      </w:r>
    </w:p>
    <w:p>
      <w:r>
        <w:t xml:space="preserve">    The greeting card is a tradition that accompanies important events.</w:t>
      </w:r>
    </w:p>
    <w:p>
      <w:r>
        <w:t xml:space="preserve">9. Le jeu de cartes est un moyen de passer le temps et d'apprendre.  </w:t>
      </w:r>
    </w:p>
    <w:p>
      <w:r>
        <w:t xml:space="preserve">    Playing cards are a way to pass the time and learn.</w:t>
      </w:r>
    </w:p>
    <w:p>
      <w:r>
        <w:t xml:space="preserve">10. J’ai besoin de la carte de l’aéroport pour accéder au terminal. </w:t>
      </w:r>
    </w:p>
    <w:p>
      <w:r>
        <w:t xml:space="preserve">   I need the airport card to access the terminal.</w:t>
      </w:r>
    </w:p>
    <w:p/>
    <w:p>
      <w:r>
        <w:rPr>
          <w:b/>
        </w:rPr>
        <w:t>Word: Nourriture | Meaning: Food</w:t>
      </w:r>
    </w:p>
    <w:p/>
    <w:p>
      <w:r>
        <w:t>1. La nourriture est essentielle pour la santé.</w:t>
      </w:r>
    </w:p>
    <w:p>
      <w:r>
        <w:t xml:space="preserve">  The food is essential for health.</w:t>
      </w:r>
    </w:p>
    <w:p>
      <w:r>
        <w:t>2. J'aime cuisiner des repas nutritifs et savoureux.</w:t>
      </w:r>
    </w:p>
    <w:p>
      <w:r>
        <w:t xml:space="preserve">  I like to cook healthy and tasty meals.</w:t>
      </w:r>
    </w:p>
    <w:p>
      <w:r>
        <w:t>3. Il y a une variété de plats à manger dans le restaurant.</w:t>
      </w:r>
    </w:p>
    <w:p>
      <w:r>
        <w:t xml:space="preserve">  There is a variety of dishes to eat at the restaurant.</w:t>
      </w:r>
    </w:p>
    <w:p>
      <w:r>
        <w:t>4. La nourriture est préparée avec soin dans la cuisine.</w:t>
      </w:r>
    </w:p>
    <w:p>
      <w:r>
        <w:t xml:space="preserve">  Food is prepared with care in the kitchen. </w:t>
      </w:r>
    </w:p>
    <w:p>
      <w:r>
        <w:t>5. J'ai faim et je voudrais manger quelque chose.</w:t>
      </w:r>
    </w:p>
    <w:p>
      <w:r>
        <w:t xml:space="preserve">  I am hungry and I would like to eat something.</w:t>
      </w:r>
    </w:p>
    <w:p>
      <w:r>
        <w:t>6. La viande, le poisson et les légumes sont des aliments sains.</w:t>
      </w:r>
    </w:p>
    <w:p>
      <w:r>
        <w:t xml:space="preserve">  Meat, fish and vegetables are healthy foods.</w:t>
      </w:r>
    </w:p>
    <w:p>
      <w:r>
        <w:t xml:space="preserve">7. Il est important de boire beaucoup d’eau pour rester hydraté. </w:t>
      </w:r>
    </w:p>
    <w:p>
      <w:r>
        <w:t xml:space="preserve">  It is important to drink plenty of water to stay hydrated.</w:t>
      </w:r>
    </w:p>
    <w:p>
      <w:r>
        <w:t>8. Les fruits et les légumes sont riches en nutriments.</w:t>
      </w:r>
    </w:p>
    <w:p>
      <w:r>
        <w:t xml:space="preserve">  Fruits and vegetables are rich in nutrients.</w:t>
      </w:r>
    </w:p>
    <w:p>
      <w:r>
        <w:t xml:space="preserve">9. J'ai mangé une bonne portion de nourriture pour la journée. </w:t>
      </w:r>
    </w:p>
    <w:p>
      <w:r>
        <w:t xml:space="preserve">  I ate a good portion of food for the day.</w:t>
      </w:r>
    </w:p>
    <w:p>
      <w:r>
        <w:t xml:space="preserve">10. La nourriture est importante pour notre bien-être général. </w:t>
      </w:r>
    </w:p>
    <w:p>
      <w:r>
        <w:t xml:space="preserve">   Food is important for our overall well-being.</w:t>
      </w:r>
    </w:p>
    <w:p/>
    <w:p>
      <w:r>
        <w:rPr>
          <w:b/>
        </w:rPr>
        <w:t>Word: Porte | Meaning: Door</w:t>
      </w:r>
    </w:p>
    <w:p/>
    <w:p>
      <w:r>
        <w:t>1. La porte est ouverte.</w:t>
      </w:r>
    </w:p>
    <w:p>
      <w:r>
        <w:t xml:space="preserve">    The door is open.</w:t>
      </w:r>
    </w:p>
    <w:p>
      <w:r>
        <w:t>2. Je vais prendre une porte de l'autre côté.</w:t>
      </w:r>
    </w:p>
    <w:p>
      <w:r>
        <w:t xml:space="preserve">    I am going to take another door from the other side.</w:t>
      </w:r>
    </w:p>
    <w:p>
      <w:r>
        <w:t xml:space="preserve">3. La porte du bureau est fermée. </w:t>
      </w:r>
    </w:p>
    <w:p>
      <w:r>
        <w:t xml:space="preserve">    The office door is closed.</w:t>
      </w:r>
    </w:p>
    <w:p>
      <w:r>
        <w:t>4. J’ai besoin d’une porte pour aller dans le jardin.</w:t>
      </w:r>
    </w:p>
    <w:p>
      <w:r>
        <w:t xml:space="preserve">    I need a door to go into the garden.</w:t>
      </w:r>
    </w:p>
    <w:p>
      <w:r>
        <w:t xml:space="preserve">5. La porte de la maison est solide et robuste. </w:t>
      </w:r>
    </w:p>
    <w:p>
      <w:r>
        <w:t xml:space="preserve">    The front door of the house is solid and sturdy. </w:t>
      </w:r>
    </w:p>
    <w:p>
      <w:r>
        <w:t xml:space="preserve">6.  Il n’y a pas de porte sur cette table. </w:t>
      </w:r>
    </w:p>
    <w:p>
      <w:r>
        <w:t xml:space="preserve">   There is no door on this table. </w:t>
      </w:r>
    </w:p>
    <w:p>
      <w:r>
        <w:t>7. La porte du garage est en bois.</w:t>
      </w:r>
    </w:p>
    <w:p>
      <w:r>
        <w:t xml:space="preserve">    The garage door is made of wood.</w:t>
      </w:r>
    </w:p>
    <w:p>
      <w:r>
        <w:t xml:space="preserve">8. Je me suis arrêté devant la porte d’entrée. </w:t>
      </w:r>
    </w:p>
    <w:p>
      <w:r>
        <w:t xml:space="preserve">    I stopped in front of the entrance door. </w:t>
      </w:r>
    </w:p>
    <w:p>
      <w:r>
        <w:t>9.  La porte de l'immeuble a été détériorée.</w:t>
      </w:r>
    </w:p>
    <w:p>
      <w:r>
        <w:t xml:space="preserve">     The door to the building has been damaged. </w:t>
      </w:r>
    </w:p>
    <w:p>
      <w:r>
        <w:t xml:space="preserve">10.  Où est la porte de l’hôtel? </w:t>
      </w:r>
    </w:p>
    <w:p>
      <w:r>
        <w:t xml:space="preserve">      Where is the hotel door?</w:t>
      </w:r>
    </w:p>
    <w:p/>
    <w:p>
      <w:r>
        <w:rPr>
          <w:b/>
        </w:rPr>
        <w:t>Word: Voiture | Meaning: Car</w:t>
      </w:r>
    </w:p>
    <w:p/>
    <w:p>
      <w:r>
        <w:t xml:space="preserve">1. J'adore conduire une voiture. </w:t>
      </w:r>
    </w:p>
    <w:p>
      <w:r>
        <w:t xml:space="preserve">   I love driving a car.</w:t>
      </w:r>
    </w:p>
    <w:p>
      <w:r>
        <w:t>2. La voiture est rouge et elle est neuve.</w:t>
      </w:r>
    </w:p>
    <w:p>
      <w:r>
        <w:t xml:space="preserve">   The car is red and it is new.</w:t>
      </w:r>
    </w:p>
    <w:p>
      <w:r>
        <w:t>3. Nous avons besoin de notre voiture pour aller au travail.</w:t>
      </w:r>
    </w:p>
    <w:p>
      <w:r>
        <w:t xml:space="preserve">   We need our car to go to work.</w:t>
      </w:r>
    </w:p>
    <w:p>
      <w:r>
        <w:t xml:space="preserve">4. Le chauffeur conduisait la voiture très lentement. </w:t>
      </w:r>
    </w:p>
    <w:p>
      <w:r>
        <w:t xml:space="preserve">   The driver was driving the car very slowly.</w:t>
      </w:r>
    </w:p>
    <w:p>
      <w:r>
        <w:t>5. Est-ce que tu veux prendre une voiture pour aller à Paris ?</w:t>
      </w:r>
    </w:p>
    <w:p>
      <w:r>
        <w:t xml:space="preserve">   Do you want to take a car to go to Paris?</w:t>
      </w:r>
    </w:p>
    <w:p>
      <w:r>
        <w:t>6. La voiture est sortie du garage hier soir.</w:t>
      </w:r>
    </w:p>
    <w:p>
      <w:r>
        <w:t xml:space="preserve">   The car came out of the garage last night. </w:t>
      </w:r>
    </w:p>
    <w:p>
      <w:r>
        <w:t>7. J'ai besoin d'un peu de gasolina pour la voiture.</w:t>
      </w:r>
    </w:p>
    <w:p>
      <w:r>
        <w:t xml:space="preserve">   I need a little gasoline for the car.</w:t>
      </w:r>
    </w:p>
    <w:p>
      <w:r>
        <w:t>8.  Tu dois suivre les règles de circulation pour conduire une voiture.</w:t>
      </w:r>
    </w:p>
    <w:p>
      <w:r>
        <w:t xml:space="preserve">    You must follow traffic rules to drive a car.</w:t>
      </w:r>
    </w:p>
    <w:p>
      <w:r>
        <w:t xml:space="preserve">9. La police est arrivée à l'accident de voiture. </w:t>
      </w:r>
    </w:p>
    <w:p>
      <w:r>
        <w:t xml:space="preserve">   The police arrived at the car accident.</w:t>
      </w:r>
    </w:p>
    <w:p>
      <w:r>
        <w:t>10. L'autobus et la voiture sont arrivées en même temps.</w:t>
      </w:r>
    </w:p>
    <w:p>
      <w:r>
        <w:t xml:space="preserve">   The bus and the car arrived at the same time.</w:t>
      </w:r>
    </w:p>
    <w:p/>
    <w:p>
      <w:r>
        <w:rPr>
          <w:i/>
        </w:rPr>
        <w:t>Music: &lt;music&gt; | Meaning: &lt;the art of combining sounds to create a pleasing effect&gt;</w:t>
      </w:r>
    </w:p>
    <w:p/>
    <w:p>
      <w:r>
        <w:t>1. J'adore écouter de la musique.</w:t>
      </w:r>
    </w:p>
    <w:p>
      <w:r>
        <w:t xml:space="preserve">    I love listening to music.</w:t>
      </w:r>
    </w:p>
    <w:p>
      <w:r>
        <w:t>2. La musique est une forme d'art magnifique.</w:t>
      </w:r>
    </w:p>
    <w:p>
      <w:r>
        <w:t xml:space="preserve">    Music is a beautiful form of art.</w:t>
      </w:r>
    </w:p>
    <w:p>
      <w:r>
        <w:t xml:space="preserve">3. Les instruments de musique sont fascinants. </w:t>
      </w:r>
    </w:p>
    <w:p>
      <w:r>
        <w:t xml:space="preserve">    Musical instruments are fascinating.</w:t>
      </w:r>
    </w:p>
    <w:p>
      <w:r>
        <w:t>4. La musique peut avoir un effet relaxant sur l'esprit.</w:t>
      </w:r>
    </w:p>
    <w:p>
      <w:r>
        <w:t xml:space="preserve">    Music can have a relaxing effect on the mind.</w:t>
      </w:r>
    </w:p>
    <w:p>
      <w:r>
        <w:t xml:space="preserve">5. La France est célèbre pour sa musique classique. </w:t>
      </w:r>
    </w:p>
    <w:p>
      <w:r>
        <w:t xml:space="preserve">    France is famous for its classical music.</w:t>
      </w:r>
    </w:p>
    <w:p>
      <w:r>
        <w:t xml:space="preserve">6. J'ai écouté de la musique électronique dans un bar. </w:t>
      </w:r>
    </w:p>
    <w:p>
      <w:r>
        <w:t xml:space="preserve">    I listened to electronic music in a bar.</w:t>
      </w:r>
    </w:p>
    <w:p>
      <w:r>
        <w:t xml:space="preserve">7. Il y a beaucoup de concerts dans la ville. </w:t>
      </w:r>
    </w:p>
    <w:p>
      <w:r>
        <w:t xml:space="preserve">    There are many concerts in the city.</w:t>
      </w:r>
    </w:p>
    <w:p>
      <w:r>
        <w:t>8. La musique est importante pour la culture.</w:t>
      </w:r>
    </w:p>
    <w:p>
      <w:r>
        <w:t xml:space="preserve">    Music is important for culture.</w:t>
      </w:r>
    </w:p>
    <w:p>
      <w:r>
        <w:t xml:space="preserve">9. Je chante parfois dans une chorale. </w:t>
      </w:r>
    </w:p>
    <w:p>
      <w:r>
        <w:t xml:space="preserve">    Sometimes I sing in a choir. </w:t>
      </w:r>
    </w:p>
    <w:p>
      <w:r>
        <w:t xml:space="preserve">10. Les enfants aiment écouter de la musique à la maison.  </w:t>
      </w:r>
    </w:p>
    <w:p>
      <w:r>
        <w:t xml:space="preserve">   Children love listening to music at home.</w:t>
      </w:r>
    </w:p>
    <w:p/>
    <w:p>
      <w:r>
        <w:rPr>
          <w:b/>
        </w:rPr>
        <w:t>Word: Beauté | Meaning: Beauty</w:t>
      </w:r>
    </w:p>
    <w:p/>
    <w:p>
      <w:r>
        <w:t xml:space="preserve">1. La beauté du château est incroyable.  </w:t>
      </w:r>
    </w:p>
    <w:p>
      <w:r>
        <w:t xml:space="preserve">The beauty of the castle is incredible. </w:t>
      </w:r>
    </w:p>
    <w:p>
      <w:r>
        <w:t xml:space="preserve">2. Il s'est senti heureux en découvrant sa nouvelle beauté.  </w:t>
      </w:r>
    </w:p>
    <w:p>
      <w:r>
        <w:t xml:space="preserve">He felt happy after discovering his new beauty. </w:t>
      </w:r>
    </w:p>
    <w:p>
      <w:r>
        <w:t xml:space="preserve">3. Elle trouve la beauté dans les petites choses de la vie.  </w:t>
      </w:r>
    </w:p>
    <w:p>
      <w:r>
        <w:t xml:space="preserve">She finds beauty in the little things in life.  </w:t>
      </w:r>
    </w:p>
    <w:p>
      <w:r>
        <w:t xml:space="preserve">4. La beauté de la nature est une source d'inspiration.  </w:t>
      </w:r>
    </w:p>
    <w:p>
      <w:r>
        <w:t xml:space="preserve">The beauty of nature is a source of inspiration.   </w:t>
      </w:r>
    </w:p>
    <w:p>
      <w:r>
        <w:t xml:space="preserve">5. J'aime ce parfum, il a une certaine beauté.  </w:t>
      </w:r>
    </w:p>
    <w:p>
      <w:r>
        <w:t xml:space="preserve">I like this perfume, it has a certain beauty. </w:t>
      </w:r>
    </w:p>
    <w:p>
      <w:r>
        <w:t xml:space="preserve">6. La beauté physique est un élément important dans l'attractivité.  </w:t>
      </w:r>
    </w:p>
    <w:p>
      <w:r>
        <w:t xml:space="preserve">Physical beauty is an important element in attractiveness.  </w:t>
      </w:r>
    </w:p>
    <w:p>
      <w:r>
        <w:t xml:space="preserve">7. On peut trouver la beauté dans les expressions faciales d'un être humain.  </w:t>
      </w:r>
    </w:p>
    <w:p>
      <w:r>
        <w:t xml:space="preserve">We can find beauty in the facial expressions of a human being. </w:t>
      </w:r>
    </w:p>
    <w:p>
      <w:r>
        <w:t xml:space="preserve">8. L'artiste cherche à exprimer la beauté de son œuvre.  </w:t>
      </w:r>
    </w:p>
    <w:p>
      <w:r>
        <w:t xml:space="preserve">The artist seeks to express the beauty of his work.   </w:t>
      </w:r>
    </w:p>
    <w:p>
      <w:r>
        <w:t xml:space="preserve">9. La beauté et l'intelligence sont des qualités importantes.  </w:t>
      </w:r>
    </w:p>
    <w:p>
      <w:r>
        <w:t xml:space="preserve">Beauty and intelligence are important qualities. </w:t>
      </w:r>
    </w:p>
    <w:p>
      <w:r>
        <w:t xml:space="preserve">10. Il faut se concentrer sur la beauté intérieure, pas sur la beauté extérieure.  </w:t>
      </w:r>
    </w:p>
    <w:p>
      <w:r>
        <w:t>We must focus on inner beauty, not outer beauty.</w:t>
      </w:r>
    </w:p>
    <w:p/>
    <w:p>
      <w:r>
        <w:rPr>
          <w:i/>
        </w:rPr>
        <w:t>Chair: &lt;chair&gt; | Meaning: &lt;a piece of furniture with legs and a seat&gt;</w:t>
      </w:r>
    </w:p>
    <w:p/>
    <w:p>
      <w:r>
        <w:t xml:space="preserve">1. J'ai besoin d'un **chaise** pour me reposer. </w:t>
      </w:r>
    </w:p>
    <w:p>
      <w:r>
        <w:t xml:space="preserve">   I need a chair to rest.</w:t>
      </w:r>
    </w:p>
    <w:p>
      <w:r>
        <w:t xml:space="preserve">2. La **chaise** est confortable et solide. </w:t>
      </w:r>
    </w:p>
    <w:p>
      <w:r>
        <w:t xml:space="preserve">   The chair is comfortable and sturdy.</w:t>
      </w:r>
    </w:p>
    <w:p>
      <w:r>
        <w:t xml:space="preserve">3. L'enfant s’est assis sur la **chaise**. </w:t>
      </w:r>
    </w:p>
    <w:p>
      <w:r>
        <w:t xml:space="preserve">   The child sat down on the chair.</w:t>
      </w:r>
    </w:p>
    <w:p>
      <w:r>
        <w:t>4. Il y a une **chaise** dans la salle de bain.</w:t>
      </w:r>
    </w:p>
    <w:p>
      <w:r>
        <w:t xml:space="preserve">  There's a chair in the bathroom.</w:t>
      </w:r>
    </w:p>
    <w:p>
      <w:r>
        <w:t xml:space="preserve">5. La **chaise** est rouge et grise. </w:t>
      </w:r>
    </w:p>
    <w:p>
      <w:r>
        <w:t xml:space="preserve">  The chair is red and grey.</w:t>
      </w:r>
    </w:p>
    <w:p>
      <w:r>
        <w:t xml:space="preserve">6. Nous sommes assis sur des **chaises** à l'extérieur. </w:t>
      </w:r>
    </w:p>
    <w:p>
      <w:r>
        <w:t xml:space="preserve">   We are sitting on chairs outside.</w:t>
      </w:r>
    </w:p>
    <w:p>
      <w:r>
        <w:t>7. Le professeur a posé une **chaise** devant la classe.</w:t>
      </w:r>
    </w:p>
    <w:p>
      <w:r>
        <w:t xml:space="preserve">   The professor put a chair in front of the class.</w:t>
      </w:r>
    </w:p>
    <w:p>
      <w:r>
        <w:t xml:space="preserve">8. La **chaise** est utilisée pour travailler.  </w:t>
      </w:r>
    </w:p>
    <w:p>
      <w:r>
        <w:t xml:space="preserve">   The chair is used for work. </w:t>
      </w:r>
    </w:p>
    <w:p>
      <w:r>
        <w:t>9. Nous avons acheté une nouvelle **chaise**.</w:t>
      </w:r>
    </w:p>
    <w:p>
      <w:r>
        <w:t xml:space="preserve">   We bought a new chair.</w:t>
      </w:r>
    </w:p>
    <w:p>
      <w:r>
        <w:t xml:space="preserve">10. Il ne peut pas rester assis là, il a besoin d'une **chaise**. </w:t>
      </w:r>
    </w:p>
    <w:p>
      <w:r>
        <w:t xml:space="preserve">   He cannot stay sitting there; he needs a chair.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société. </w:t>
      </w:r>
    </w:p>
    <w:p>
      <w:r>
        <w:t xml:space="preserve">    I love playing board games.</w:t>
      </w:r>
    </w:p>
    <w:p>
      <w:r>
        <w:t>2. Le jeu d'échecs est très populaire dans le monde entier.</w:t>
      </w:r>
    </w:p>
    <w:p>
      <w:r>
        <w:t xml:space="preserve">    Chess is very popular around the world.</w:t>
      </w:r>
    </w:p>
    <w:p>
      <w:r>
        <w:t>3. Mon ami aime beaucoup jouer au tennis.</w:t>
      </w:r>
    </w:p>
    <w:p>
      <w:r>
        <w:t xml:space="preserve">    My friend likes to play tennis a lot.</w:t>
      </w:r>
    </w:p>
    <w:p>
      <w:r>
        <w:t xml:space="preserve">4. Je vais jouer à un jeu vidéo après l'école. </w:t>
      </w:r>
    </w:p>
    <w:p>
      <w:r>
        <w:t xml:space="preserve">   I'm going to play a video game after school.</w:t>
      </w:r>
    </w:p>
    <w:p>
      <w:r>
        <w:t>5. Il est temps de jouer à la balle dans le parc.</w:t>
      </w:r>
    </w:p>
    <w:p>
      <w:r>
        <w:t xml:space="preserve">   It's time to play ball in the park.</w:t>
      </w:r>
    </w:p>
    <w:p>
      <w:r>
        <w:t xml:space="preserve">6. Les enfants aiment beaucoup les jeux en plein air. </w:t>
      </w:r>
    </w:p>
    <w:p>
      <w:r>
        <w:t xml:space="preserve">   Children love outdoor games a lot.</w:t>
      </w:r>
    </w:p>
    <w:p>
      <w:r>
        <w:t>7. Le jeu d'éveil des bébés est important pour leur développement.</w:t>
      </w:r>
    </w:p>
    <w:p>
      <w:r>
        <w:t xml:space="preserve">    A baby’s game is important for their development.</w:t>
      </w:r>
    </w:p>
    <w:p>
      <w:r>
        <w:t xml:space="preserve">8. Tu veux jouer à un jeu de cartes ? </w:t>
      </w:r>
    </w:p>
    <w:p>
      <w:r>
        <w:t xml:space="preserve">    Do you want to play a card game?</w:t>
      </w:r>
    </w:p>
    <w:p>
      <w:r>
        <w:t xml:space="preserve">9. Les jeux sont une source de divertissement et de détente.  </w:t>
      </w:r>
    </w:p>
    <w:p>
      <w:r>
        <w:t xml:space="preserve">   Games are a source of entertainment and relaxation.</w:t>
      </w:r>
    </w:p>
    <w:p>
      <w:r>
        <w:t>10. J'ai hâte de jouer à un nouveau jeu de rôle.</w:t>
      </w:r>
    </w:p>
    <w:p>
      <w:r>
        <w:t xml:space="preserve">     I can’t wait to play a new role-playing game.</w:t>
      </w:r>
    </w:p>
    <w:p/>
    <w:p>
      <w:r>
        <w:rPr>
          <w:b/>
        </w:rPr>
        <w:t>Word: Chant | Meaning: Song</w:t>
      </w:r>
    </w:p>
    <w:p/>
    <w:p>
      <w:r>
        <w:t>1. J'aime chanter dans la douche.</w:t>
      </w:r>
    </w:p>
    <w:p>
      <w:r>
        <w:t xml:space="preserve">    I like to sing in the shower.</w:t>
      </w:r>
    </w:p>
    <w:p>
      <w:r>
        <w:t>2. Elle chante souvent pour ses amis.</w:t>
      </w:r>
    </w:p>
    <w:p>
      <w:r>
        <w:t xml:space="preserve">    She often sings for her friends.</w:t>
      </w:r>
    </w:p>
    <w:p>
      <w:r>
        <w:t>3. Le chant des oiseaux est magnifique.</w:t>
      </w:r>
    </w:p>
    <w:p>
      <w:r>
        <w:t xml:space="preserve">    The birds' song is beautiful.</w:t>
      </w:r>
    </w:p>
    <w:p>
      <w:r>
        <w:t xml:space="preserve">4.  Le chœur de l'école chante une chanson. </w:t>
      </w:r>
    </w:p>
    <w:p>
      <w:r>
        <w:t xml:space="preserve">    The school choir sings a song.</w:t>
      </w:r>
    </w:p>
    <w:p>
      <w:r>
        <w:t xml:space="preserve">5. Nous chanterons un refrain dans la soirée. </w:t>
      </w:r>
    </w:p>
    <w:p>
      <w:r>
        <w:t xml:space="preserve">    We will sing a chorus in the evening.</w:t>
      </w:r>
    </w:p>
    <w:p>
      <w:r>
        <w:t xml:space="preserve">6.  Il chantent en groupe pour la fête. </w:t>
      </w:r>
    </w:p>
    <w:p>
      <w:r>
        <w:t xml:space="preserve">   He is singing in a group for the party. </w:t>
      </w:r>
    </w:p>
    <w:p>
      <w:r>
        <w:t xml:space="preserve">7. La musique de danse nous fait chanter. </w:t>
      </w:r>
    </w:p>
    <w:p>
      <w:r>
        <w:t xml:space="preserve">    The music of dancing makes us sing.</w:t>
      </w:r>
    </w:p>
    <w:p>
      <w:r>
        <w:t>8. Il chante un peu trop fort.</w:t>
      </w:r>
    </w:p>
    <w:p>
      <w:r>
        <w:t xml:space="preserve">    He sings a little too loud.</w:t>
      </w:r>
    </w:p>
    <w:p>
      <w:r>
        <w:t xml:space="preserve">9.  Le chant de la mer est mélodieux et relaxant. </w:t>
      </w:r>
    </w:p>
    <w:p>
      <w:r>
        <w:t xml:space="preserve">    The sound of the sea is sweet and relaxing.</w:t>
      </w:r>
    </w:p>
    <w:p>
      <w:r>
        <w:t xml:space="preserve">10. J'adore chanter dans le jardin quand il fait beau. </w:t>
      </w:r>
    </w:p>
    <w:p>
      <w:r>
        <w:t xml:space="preserve">    I love to sing in the garden when it's nice.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