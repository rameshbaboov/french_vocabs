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J'aime beaucoup la musique française, l'amour de ma vie.  </w:t>
      </w:r>
    </w:p>
    <w:p>
      <w:r>
        <w:t xml:space="preserve">     I love French music very much, it is my life's passion.</w:t>
      </w:r>
    </w:p>
    <w:p>
      <w:r>
        <w:t xml:space="preserve">2. L'amour est un sentiment très fort et important dans notre société. </w:t>
      </w:r>
    </w:p>
    <w:p>
      <w:r>
        <w:t xml:space="preserve">   Love is a very strong and important feeling in our society.</w:t>
      </w:r>
    </w:p>
    <w:p>
      <w:r>
        <w:t xml:space="preserve">3. Le roman 'Amour et Salut' est une œuvre magnifique qui explore l’amour.  </w:t>
      </w:r>
    </w:p>
    <w:p>
      <w:r>
        <w:t xml:space="preserve">    The novel 'Love and Peace' is a magnificent work that explores love.</w:t>
      </w:r>
    </w:p>
    <w:p>
      <w:r>
        <w:t xml:space="preserve">4. L'amour romantique, c'est quelque chose que nous tous avons vécu. </w:t>
      </w:r>
    </w:p>
    <w:p>
      <w:r>
        <w:t xml:space="preserve">    Romantic love, it is something we have all experienced.</w:t>
      </w:r>
    </w:p>
    <w:p>
      <w:r>
        <w:t xml:space="preserve">5.  Je pense à l’amour que j’ai pour mes parents et je suis très reconnaissant.   </w:t>
      </w:r>
    </w:p>
    <w:p>
      <w:r>
        <w:t xml:space="preserve">    I think about the love I have for my parents and I am very grateful.</w:t>
      </w:r>
    </w:p>
    <w:p>
      <w:r>
        <w:t xml:space="preserve">6. L'amour est une force puissante qui nous guide et nous transporte. </w:t>
      </w:r>
    </w:p>
    <w:p>
      <w:r>
        <w:t xml:space="preserve">    Love is a powerful force that guides and transports us.</w:t>
      </w:r>
    </w:p>
    <w:p>
      <w:r>
        <w:t xml:space="preserve">7.  Les amours de nos grands-parents, c’est un souvenir précieux que j’aimerais partager.  </w:t>
      </w:r>
    </w:p>
    <w:p>
      <w:r>
        <w:t xml:space="preserve">    Grandparents' loves, it is a precious memory that I would love to share. </w:t>
      </w:r>
    </w:p>
    <w:p>
      <w:r>
        <w:t xml:space="preserve">8. L'amour est une passion qui nous permet d'apprendre et de grandir.   </w:t>
      </w:r>
    </w:p>
    <w:p>
      <w:r>
        <w:t xml:space="preserve">    Love is a passion that allows us to learn and grow.</w:t>
      </w:r>
    </w:p>
    <w:p>
      <w:r>
        <w:t xml:space="preserve">9. Le cinéma peut être un moyen puissant d’explorer l’amour.  </w:t>
      </w:r>
    </w:p>
    <w:p>
      <w:r>
        <w:t xml:space="preserve">   Cinema can be a powerful way of exploring love. </w:t>
      </w:r>
    </w:p>
    <w:p>
      <w:r>
        <w:t xml:space="preserve">10. L'amour est une force positive qui nous donne la motivation pour vivre mieux.   </w:t>
      </w:r>
    </w:p>
    <w:p>
      <w:r>
        <w:t xml:space="preserve">    Love is a positive force that gives us the motivation to live better.</w:t>
      </w:r>
    </w:p>
    <w:p/>
    <w:p>
      <w:r>
        <w:rPr>
          <w:b/>
        </w:rPr>
        <w:t>Word: Voyage | Meaning: Journey</w:t>
      </w:r>
    </w:p>
    <w:p/>
    <w:p>
      <w:r>
        <w:t>1. J'ai fait un voyage en avion à l'étranger.</w:t>
      </w:r>
    </w:p>
    <w:p>
      <w:r>
        <w:t xml:space="preserve">    I took a flight to another country for a trip.</w:t>
      </w:r>
    </w:p>
    <w:p>
      <w:r>
        <w:t>2. Le voyage était très agréable et enrichissant.</w:t>
      </w:r>
    </w:p>
    <w:p>
      <w:r>
        <w:t xml:space="preserve">    The trip was very enjoyable and enriching. </w:t>
      </w:r>
    </w:p>
    <w:p>
      <w:r>
        <w:t>3. Nous avons planifié notre voyage avec soin.</w:t>
      </w:r>
    </w:p>
    <w:p>
      <w:r>
        <w:t xml:space="preserve">    We planned our trip with care.</w:t>
      </w:r>
    </w:p>
    <w:p>
      <w:r>
        <w:t>4. Les voyages me donnent l'occasion d'explorer de nouveaux horizons.</w:t>
      </w:r>
    </w:p>
    <w:p>
      <w:r>
        <w:t xml:space="preserve">    Trips give me the opportunity to explore new horizons.</w:t>
      </w:r>
    </w:p>
    <w:p>
      <w:r>
        <w:t>5. Il est important de faire des voyages pour apprendre des choses nouvelles.</w:t>
      </w:r>
    </w:p>
    <w:p>
      <w:r>
        <w:t xml:space="preserve">   It is important to make trips to learn new things. </w:t>
      </w:r>
    </w:p>
    <w:p>
      <w:r>
        <w:t>6. J'ai hâte de partir en voyage à Paris bientôt.</w:t>
      </w:r>
    </w:p>
    <w:p>
      <w:r>
        <w:t xml:space="preserve">    I am looking forward to going on a trip to Paris soon.</w:t>
      </w:r>
    </w:p>
    <w:p>
      <w:r>
        <w:t>7. Le voyage était une expérience unique et mémorable.</w:t>
      </w:r>
    </w:p>
    <w:p>
      <w:r>
        <w:t xml:space="preserve">    The trip was a unique and memorable experience.</w:t>
      </w:r>
    </w:p>
    <w:p>
      <w:r>
        <w:t xml:space="preserve">8. Les gens ont des expériences de voyage différentes, mais elles sont toujours enrichissantes. </w:t>
      </w:r>
    </w:p>
    <w:p>
      <w:r>
        <w:t xml:space="preserve">    People have different travel experiences, but they are always enriching.</w:t>
      </w:r>
    </w:p>
    <w:p>
      <w:r>
        <w:t xml:space="preserve">9. En voyageant, nous devons être respectueux envers les cultures locales. </w:t>
      </w:r>
    </w:p>
    <w:p>
      <w:r>
        <w:t xml:space="preserve">   When traveling, we must be respectful of local cultures.</w:t>
      </w:r>
    </w:p>
    <w:p>
      <w:r>
        <w:t xml:space="preserve">10. Il est important d'organiser son voyage pour éviter la panique et le stress. </w:t>
      </w:r>
    </w:p>
    <w:p>
      <w:r>
        <w:t xml:space="preserve">    It is important to organize your trip to avoid panic and stress.</w:t>
      </w:r>
    </w:p>
    <w:p/>
    <w:p>
      <w:r>
        <w:rPr>
          <w:b/>
        </w:rPr>
        <w:t>Word: Chat | Meaning: Cat</w:t>
      </w:r>
    </w:p>
    <w:p/>
    <w:p>
      <w:r>
        <w:t xml:space="preserve">1. Il est un chat très gentil.  </w:t>
      </w:r>
    </w:p>
    <w:p>
      <w:r>
        <w:t xml:space="preserve">    He is a very kind cat.</w:t>
      </w:r>
    </w:p>
    <w:p>
      <w:r>
        <w:t xml:space="preserve">2. La chatte dort dans le salon. </w:t>
      </w:r>
    </w:p>
    <w:p>
      <w:r>
        <w:t xml:space="preserve">   The kitten sleeps in the living room.</w:t>
      </w:r>
    </w:p>
    <w:p>
      <w:r>
        <w:t xml:space="preserve">3. Le chat me regarde d'un air curieux.  </w:t>
      </w:r>
    </w:p>
    <w:p>
      <w:r>
        <w:t xml:space="preserve">   The cat looks at me with a curious expression.</w:t>
      </w:r>
    </w:p>
    <w:p>
      <w:r>
        <w:t xml:space="preserve">4. J'aime beaucoup jouer avec mon chat. </w:t>
      </w:r>
    </w:p>
    <w:p>
      <w:r>
        <w:t xml:space="preserve">   I love playing with my cat very much.</w:t>
      </w:r>
    </w:p>
    <w:p>
      <w:r>
        <w:t>5. Il est un chat noir et blanc.</w:t>
      </w:r>
    </w:p>
    <w:p>
      <w:r>
        <w:t xml:space="preserve">    He is a black and white cat. </w:t>
      </w:r>
    </w:p>
    <w:p>
      <w:r>
        <w:t xml:space="preserve">6. Le chat est très agile. </w:t>
      </w:r>
    </w:p>
    <w:p>
      <w:r>
        <w:t xml:space="preserve">   The cat is very agile.  </w:t>
      </w:r>
    </w:p>
    <w:p>
      <w:r>
        <w:t xml:space="preserve">7. Elle adore la compagnie de son chat. </w:t>
      </w:r>
    </w:p>
    <w:p>
      <w:r>
        <w:t xml:space="preserve">   She loves the company of her cat.</w:t>
      </w:r>
    </w:p>
    <w:p>
      <w:r>
        <w:t xml:space="preserve">8. Un chat peut vivre jusqu'à 20 ans. </w:t>
      </w:r>
    </w:p>
    <w:p>
      <w:r>
        <w:t xml:space="preserve">    A cat can live up to 20 years.  </w:t>
      </w:r>
    </w:p>
    <w:p>
      <w:r>
        <w:t xml:space="preserve">9. Chattez avec moi pour pratiquer votre français. </w:t>
      </w:r>
    </w:p>
    <w:p>
      <w:r>
        <w:t xml:space="preserve">   Chat with me to practice your French. </w:t>
      </w:r>
    </w:p>
    <w:p>
      <w:r>
        <w:t xml:space="preserve">10. J'ai acheté un nouveau jouet pour mon chat. </w:t>
      </w:r>
    </w:p>
    <w:p>
      <w:r>
        <w:t xml:space="preserve">   I bought a new toy for my cat.</w:t>
      </w:r>
    </w:p>
    <w:p/>
    <w:p>
      <w:r>
        <w:t>Chasse: &lt;Hunting&gt;</w:t>
      </w:r>
    </w:p>
    <w:p/>
    <w:p>
      <w:r>
        <w:t>1.  J'aime beaucoup la chasse au trésor.</w:t>
      </w:r>
    </w:p>
    <w:p>
      <w:r>
        <w:t xml:space="preserve">   I love treasure hunts.</w:t>
      </w:r>
    </w:p>
    <w:p>
      <w:r>
        <w:t xml:space="preserve">2.  Ils ont participé à une chasse aux primes. </w:t>
      </w:r>
    </w:p>
    <w:p>
      <w:r>
        <w:t xml:space="preserve">   They participated in a prize hunt.</w:t>
      </w:r>
    </w:p>
    <w:p>
      <w:r>
        <w:t>3.  Elle était prête pour une course de chasse au vol d’oiseau.</w:t>
      </w:r>
    </w:p>
    <w:p>
      <w:r>
        <w:t xml:space="preserve">   She was ready for a bird flight hunting race. </w:t>
      </w:r>
    </w:p>
    <w:p>
      <w:r>
        <w:t xml:space="preserve">4.  Le chien est toujours à la recherche d'un gibier pour chasser. </w:t>
      </w:r>
    </w:p>
    <w:p>
      <w:r>
        <w:t xml:space="preserve">   The dog is always looking for prey to chase. </w:t>
      </w:r>
    </w:p>
    <w:p>
      <w:r>
        <w:t xml:space="preserve">5.  La chasse aux échassiers était une activité amusante. </w:t>
      </w:r>
    </w:p>
    <w:p>
      <w:r>
        <w:t xml:space="preserve">   Hunting for the echinoids was a fun activity. </w:t>
      </w:r>
    </w:p>
    <w:p>
      <w:r>
        <w:t>6.  Il n’aime pas la chasse au sanglot pour les enfants.</w:t>
      </w:r>
    </w:p>
    <w:p>
      <w:r>
        <w:t xml:space="preserve">   He doesn't like hunting for giggles for children. </w:t>
      </w:r>
    </w:p>
    <w:p>
      <w:r>
        <w:t>7.  Le père aime la chasse et il va l’essayer à l’automne.</w:t>
      </w:r>
    </w:p>
    <w:p>
      <w:r>
        <w:t xml:space="preserve">   The father likes hunting and he will try it in autumn. </w:t>
      </w:r>
    </w:p>
    <w:p>
      <w:r>
        <w:t>8.  La famille a passé une journée de chasse au gibier.</w:t>
      </w:r>
    </w:p>
    <w:p>
      <w:r>
        <w:t xml:space="preserve">   The family had a day of hunting for wild game. </w:t>
      </w:r>
    </w:p>
    <w:p>
      <w:r>
        <w:t>9.  Le chasseur est-il en état d'utiliser un fusil ?</w:t>
      </w:r>
    </w:p>
    <w:p>
      <w:r>
        <w:t xml:space="preserve">   Is the hunter in condition to use a firearm?</w:t>
      </w:r>
    </w:p>
    <w:p>
      <w:r>
        <w:t xml:space="preserve">10. Les enfants jouaient à la chasse aux trésors dans le parc. </w:t>
      </w:r>
    </w:p>
    <w:p>
      <w:r>
        <w:t xml:space="preserve">    Children were playing treasure hunts in the park.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morning/afternoon! How are you?</w:t>
      </w:r>
    </w:p>
    <w:p>
      <w:r>
        <w:t>2. Je suis heureux de vous rencontrer.</w:t>
      </w:r>
    </w:p>
    <w:p>
      <w:r>
        <w:t xml:space="preserve">   It's nice to meet you.</w:t>
      </w:r>
    </w:p>
    <w:p>
      <w:r>
        <w:t xml:space="preserve">3. Bonjour madame, comment puis-je vous aider ? </w:t>
      </w:r>
    </w:p>
    <w:p>
      <w:r>
        <w:t xml:space="preserve">   Hello madam, how can I help you?</w:t>
      </w:r>
    </w:p>
    <w:p>
      <w:r>
        <w:t xml:space="preserve">4. Bonjour à tous.  </w:t>
      </w:r>
    </w:p>
    <w:p>
      <w:r>
        <w:t xml:space="preserve">    Hello everyone. </w:t>
      </w:r>
    </w:p>
    <w:p>
      <w:r>
        <w:t>5. Bonjour au monde !</w:t>
      </w:r>
    </w:p>
    <w:p>
      <w:r>
        <w:t xml:space="preserve">    Hello to the world!</w:t>
      </w:r>
    </w:p>
    <w:p>
      <w:r>
        <w:t>6. Bonjour le soleil !</w:t>
      </w:r>
    </w:p>
    <w:p>
      <w:r>
        <w:t xml:space="preserve">   Hello sunshine!</w:t>
      </w:r>
    </w:p>
    <w:p>
      <w:r>
        <w:t>7.  Bonjour, je suis fatigué.</w:t>
      </w:r>
    </w:p>
    <w:p>
      <w:r>
        <w:t xml:space="preserve">   Hello, I'm tired.</w:t>
      </w:r>
    </w:p>
    <w:p>
      <w:r>
        <w:t>8. Bonjour les enfants, qu’est-ce que vous faites ?</w:t>
      </w:r>
    </w:p>
    <w:p>
      <w:r>
        <w:t xml:space="preserve">   Hello children, what are you doing?</w:t>
      </w:r>
    </w:p>
    <w:p>
      <w:r>
        <w:t xml:space="preserve">9. Bonjour à mon ami, comment vas-tu ? </w:t>
      </w:r>
    </w:p>
    <w:p>
      <w:r>
        <w:t xml:space="preserve">    Hello to my friend, how are you?</w:t>
      </w:r>
    </w:p>
    <w:p>
      <w:r>
        <w:t>10.  Bonjour! Qu’avez-vous prévu aujourd'hui ?</w:t>
      </w:r>
    </w:p>
    <w:p>
      <w:r>
        <w:t xml:space="preserve">    Hello! What have you planned for today?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Le livre est très intéressant à lire.</w:t>
      </w:r>
    </w:p>
    <w:p>
      <w:r>
        <w:t xml:space="preserve">    The book is very interesting to read.</w:t>
      </w:r>
    </w:p>
    <w:p>
      <w:r>
        <w:t xml:space="preserve">3. Tu veux voir mon livre ? </w:t>
      </w:r>
    </w:p>
    <w:p>
      <w:r>
        <w:t xml:space="preserve">    Do you want to see my book?</w:t>
      </w:r>
    </w:p>
    <w:p>
      <w:r>
        <w:t>4. Je vais acheter un nouveau livre bientôt.</w:t>
      </w:r>
    </w:p>
    <w:p>
      <w:r>
        <w:t xml:space="preserve">    I'm going to buy a new book soon.</w:t>
      </w:r>
    </w:p>
    <w:p>
      <w:r>
        <w:t>5. Il existe de nombreux livres sur le web.</w:t>
      </w:r>
    </w:p>
    <w:p>
      <w:r>
        <w:t xml:space="preserve">    There are many books on the web.</w:t>
      </w:r>
    </w:p>
    <w:p>
      <w:r>
        <w:t>6.  Lisez votre livre à l'heure du dîner.</w:t>
      </w:r>
    </w:p>
    <w:p>
      <w:r>
        <w:t xml:space="preserve">   Read your book at dinner time. </w:t>
      </w:r>
    </w:p>
    <w:p>
      <w:r>
        <w:t>7. Quelle est la date de publication de votre livre?</w:t>
      </w:r>
    </w:p>
    <w:p>
      <w:r>
        <w:t xml:space="preserve">    What is the date of publication for your book?</w:t>
      </w:r>
    </w:p>
    <w:p>
      <w:r>
        <w:t>8. J'ai besoin d'un livre pour faire mes recherches.</w:t>
      </w:r>
    </w:p>
    <w:p>
      <w:r>
        <w:t xml:space="preserve">   I need a book to do my research.</w:t>
      </w:r>
    </w:p>
    <w:p>
      <w:r>
        <w:t>9.  Il y a une bibliothèque à côté de notre maison.</w:t>
      </w:r>
    </w:p>
    <w:p>
      <w:r>
        <w:t xml:space="preserve">   There is a library next to our house. </w:t>
      </w:r>
    </w:p>
    <w:p>
      <w:r>
        <w:t xml:space="preserve">10. Le livre que vous avez lu était très captivant. </w:t>
      </w:r>
    </w:p>
    <w:p>
      <w:r>
        <w:t xml:space="preserve">    The book you read was very captivating.</w:t>
      </w:r>
    </w:p>
    <w:p/>
    <w:p>
      <w:r>
        <w:t>Musique: &lt;Music&gt;</w:t>
      </w:r>
    </w:p>
    <w:p/>
    <w:p>
      <w:r>
        <w:t>1. J'adore écouter de la musique.</w:t>
      </w:r>
    </w:p>
    <w:p>
      <w:r>
        <w:t xml:space="preserve">  I love listening to music.</w:t>
      </w:r>
    </w:p>
    <w:p>
      <w:r>
        <w:t>2. La musique est une forme d'art très importante.</w:t>
      </w:r>
    </w:p>
    <w:p>
      <w:r>
        <w:t xml:space="preserve">  Music is a very important form of art.</w:t>
      </w:r>
    </w:p>
    <w:p>
      <w:r>
        <w:t xml:space="preserve">3. Ma musique préférée est du rock. </w:t>
      </w:r>
    </w:p>
    <w:p>
      <w:r>
        <w:t xml:space="preserve">   My favorite music is rock. </w:t>
      </w:r>
    </w:p>
    <w:p>
      <w:r>
        <w:t>4. Les musiques classiques me fascinent.</w:t>
      </w:r>
    </w:p>
    <w:p>
      <w:r>
        <w:t xml:space="preserve">   Classical music fascinates me.</w:t>
      </w:r>
    </w:p>
    <w:p>
      <w:r>
        <w:t xml:space="preserve">5. J'aime chanter et jouer de la guitare. </w:t>
      </w:r>
    </w:p>
    <w:p>
      <w:r>
        <w:t xml:space="preserve">  I like to sing and play the guitar.</w:t>
      </w:r>
    </w:p>
    <w:p>
      <w:r>
        <w:t>6. La musique peut nous apporter de l'énergie et de la joie.</w:t>
      </w:r>
    </w:p>
    <w:p>
      <w:r>
        <w:t xml:space="preserve">  Music can bring us energy and joy.</w:t>
      </w:r>
    </w:p>
    <w:p>
      <w:r>
        <w:t>7. Il y a une variété de genres musicaux différents.</w:t>
      </w:r>
    </w:p>
    <w:p>
      <w:r>
        <w:t xml:space="preserve">   There are various different musical genres.</w:t>
      </w:r>
    </w:p>
    <w:p>
      <w:r>
        <w:t xml:space="preserve">8. Les instruments sont très importants dans la création de la musique. </w:t>
      </w:r>
    </w:p>
    <w:p>
      <w:r>
        <w:t xml:space="preserve">   Instruments are very important in creating music.</w:t>
      </w:r>
    </w:p>
    <w:p>
      <w:r>
        <w:t>9. La musique est un élément essentiel de notre vie quotidienne.</w:t>
      </w:r>
    </w:p>
    <w:p>
      <w:r>
        <w:t xml:space="preserve">  Music is an essential element of our daily lives.</w:t>
      </w:r>
    </w:p>
    <w:p>
      <w:r>
        <w:t xml:space="preserve">10. En écoutant de la musique, nous pouvons voyager à travers le monde. </w:t>
      </w:r>
    </w:p>
    <w:p>
      <w:r>
        <w:t xml:space="preserve">  Listening to music allows us to travel the world.</w:t>
      </w:r>
    </w:p>
    <w:p/>
    <w:p>
      <w:r>
        <w:rPr>
          <w:b/>
        </w:rPr>
        <w:t>Word: Amitié | Meaning: Friendship</w:t>
      </w:r>
    </w:p>
    <w:p/>
    <w:p>
      <w:r>
        <w:t xml:space="preserve">1. J'ai une amie de longue date. </w:t>
      </w:r>
    </w:p>
    <w:p>
      <w:r>
        <w:t xml:space="preserve">   I have a long-time friend.</w:t>
      </w:r>
    </w:p>
    <w:p>
      <w:r>
        <w:t xml:space="preserve">2. L'amitié est un cadeau précieux. </w:t>
      </w:r>
    </w:p>
    <w:p>
      <w:r>
        <w:t xml:space="preserve">   Friendship is a precious gift.</w:t>
      </w:r>
    </w:p>
    <w:p>
      <w:r>
        <w:t xml:space="preserve">3. La confiance est essentielle dans l'amitié. </w:t>
      </w:r>
    </w:p>
    <w:p>
      <w:r>
        <w:t xml:space="preserve">   Trust is essential in friendship.</w:t>
      </w:r>
    </w:p>
    <w:p>
      <w:r>
        <w:t xml:space="preserve">4. Il faut cultiver l'amitié à la maison et au travail. </w:t>
      </w:r>
    </w:p>
    <w:p>
      <w:r>
        <w:t xml:space="preserve">   We must cultivate friendship at home and at work.</w:t>
      </w:r>
    </w:p>
    <w:p>
      <w:r>
        <w:t xml:space="preserve">5. L'amitié nous donne des souvenirs précieux. </w:t>
      </w:r>
    </w:p>
    <w:p>
      <w:r>
        <w:t xml:space="preserve">   Friendship gives us precious memories.</w:t>
      </w:r>
    </w:p>
    <w:p>
      <w:r>
        <w:t xml:space="preserve">6. J'aime beaucoup partager mes idées avec mes amis. </w:t>
      </w:r>
    </w:p>
    <w:p>
      <w:r>
        <w:t xml:space="preserve">   I love to share my ideas with my friends. </w:t>
      </w:r>
    </w:p>
    <w:p>
      <w:r>
        <w:t xml:space="preserve">7. Les liens d'amitié sont un bien-être important pour la vie humaine. </w:t>
      </w:r>
    </w:p>
    <w:p>
      <w:r>
        <w:t xml:space="preserve">   Bonds of friendship are an important wellbeing for human life.</w:t>
      </w:r>
    </w:p>
    <w:p>
      <w:r>
        <w:t xml:space="preserve">8. L’amitié est une force qui peut nous aider à traverser les difficultés. </w:t>
      </w:r>
    </w:p>
    <w:p>
      <w:r>
        <w:t xml:space="preserve">   Friendship is a force that can help us overcome difficulties.</w:t>
      </w:r>
    </w:p>
    <w:p>
      <w:r>
        <w:t xml:space="preserve">9. Une bonne amitié nous apporte de l'énergie et du bonheur. </w:t>
      </w:r>
    </w:p>
    <w:p>
      <w:r>
        <w:t xml:space="preserve">   A good friendship brings energy and happiness.</w:t>
      </w:r>
    </w:p>
    <w:p>
      <w:r>
        <w:t xml:space="preserve">10. La communication est un élément important dans la relation d’amitié. </w:t>
      </w:r>
    </w:p>
    <w:p>
      <w:r>
        <w:t xml:space="preserve">    Communication is an important element in the friendship relationship.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 xml:space="preserve">3. Elle a bu beaucoup d'eau pendant son voyage. </w:t>
      </w:r>
    </w:p>
    <w:p>
      <w:r>
        <w:t xml:space="preserve">    She drank a lot of water during her trip.</w:t>
      </w:r>
    </w:p>
    <w:p>
      <w:r>
        <w:t xml:space="preserve">4. Il faut ajouter de l'eau dans la tasse. </w:t>
      </w:r>
    </w:p>
    <w:p>
      <w:r>
        <w:t xml:space="preserve">    You need to add water into the cup.</w:t>
      </w:r>
    </w:p>
    <w:p>
      <w:r>
        <w:t>5. L'eau est claire et potable.</w:t>
      </w:r>
    </w:p>
    <w:p>
      <w:r>
        <w:t xml:space="preserve">    The water is clear and drinkable.</w:t>
      </w:r>
    </w:p>
    <w:p>
      <w:r>
        <w:t xml:space="preserve">6. La pluie apporte beaucoup d'eau. </w:t>
      </w:r>
    </w:p>
    <w:p>
      <w:r>
        <w:t xml:space="preserve">    Rain brings a lot of water.</w:t>
      </w:r>
    </w:p>
    <w:p>
      <w:r>
        <w:t>7. J'ai acheté de l'eau en bouteille.</w:t>
      </w:r>
    </w:p>
    <w:p>
      <w:r>
        <w:t xml:space="preserve">    I bought bottled water. </w:t>
      </w:r>
    </w:p>
    <w:p>
      <w:r>
        <w:t>8. L'eau coule dans la douche.</w:t>
      </w:r>
    </w:p>
    <w:p>
      <w:r>
        <w:t xml:space="preserve">   The water runs down the shower.</w:t>
      </w:r>
    </w:p>
    <w:p>
      <w:r>
        <w:t xml:space="preserve">9. Nous avons besoin d'une eau fraîche pour boire. </w:t>
      </w:r>
    </w:p>
    <w:p>
      <w:r>
        <w:t xml:space="preserve">    We need fresh water to drink. </w:t>
      </w:r>
    </w:p>
    <w:p>
      <w:r>
        <w:t>10. La rivière est un cours d'eau important.</w:t>
      </w:r>
    </w:p>
    <w:p>
      <w:r>
        <w:t xml:space="preserve">    The river is an important waterway.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 xml:space="preserve">   The table is on the kitchen.</w:t>
      </w:r>
    </w:p>
    <w:p>
      <w:r>
        <w:t xml:space="preserve">2. J'ai besoin d'une table pour écrire.  </w:t>
      </w:r>
    </w:p>
    <w:p>
      <w:r>
        <w:t xml:space="preserve">   I need a table to write.</w:t>
      </w:r>
    </w:p>
    <w:p>
      <w:r>
        <w:t xml:space="preserve">3. La table de fête était très spacieuse. </w:t>
      </w:r>
    </w:p>
    <w:p>
      <w:r>
        <w:t xml:space="preserve">   The party table was very spacious.</w:t>
      </w:r>
    </w:p>
    <w:p>
      <w:r>
        <w:t xml:space="preserve">4. Nous avons commandé une table ronde.  </w:t>
      </w:r>
    </w:p>
    <w:p>
      <w:r>
        <w:t xml:space="preserve">   We ordered a round table.</w:t>
      </w:r>
    </w:p>
    <w:p>
      <w:r>
        <w:t>5. Le restaurant avait une table longue et étroite.</w:t>
      </w:r>
    </w:p>
    <w:p>
      <w:r>
        <w:t xml:space="preserve">    The restaurant had a long and narrow table.</w:t>
      </w:r>
    </w:p>
    <w:p>
      <w:r>
        <w:t xml:space="preserve">6. Elle est assise à la table avec ses amis. </w:t>
      </w:r>
    </w:p>
    <w:p>
      <w:r>
        <w:t xml:space="preserve">    She is sitting at the table with her friends. </w:t>
      </w:r>
    </w:p>
    <w:p>
      <w:r>
        <w:t xml:space="preserve">7. J'ai un problème de table.  </w:t>
      </w:r>
    </w:p>
    <w:p>
      <w:r>
        <w:t xml:space="preserve">   I have a problem with the table.</w:t>
      </w:r>
    </w:p>
    <w:p>
      <w:r>
        <w:t xml:space="preserve">8. La table du jardin était couverte d'un tapis vert. </w:t>
      </w:r>
    </w:p>
    <w:p>
      <w:r>
        <w:t xml:space="preserve">   The garden table was covered with a green carpet.</w:t>
      </w:r>
    </w:p>
    <w:p>
      <w:r>
        <w:t xml:space="preserve">9. Vous devez faire attention à la table.  </w:t>
      </w:r>
    </w:p>
    <w:p>
      <w:r>
        <w:t xml:space="preserve">   You need to pay attention to the table.</w:t>
      </w:r>
    </w:p>
    <w:p>
      <w:r>
        <w:t xml:space="preserve">10. L'enfant a étendu la table pour jouer.  </w:t>
      </w:r>
    </w:p>
    <w:p>
      <w:r>
        <w:t xml:space="preserve">    The child extended the table to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