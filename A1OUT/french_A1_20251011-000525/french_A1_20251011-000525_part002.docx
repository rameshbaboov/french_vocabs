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A hanging lamp, often made of glass or metal, that is used for lighting a room.</w:t>
      </w:r>
    </w:p>
    <w:p/>
    <w:p>
      <w:r>
        <w:t>1.  La chandelier était magnifique dans la salle à manger.</w:t>
      </w:r>
    </w:p>
    <w:p>
      <w:r>
        <w:t xml:space="preserve">   The chandelier was magnificent in the dining room.</w:t>
      </w:r>
    </w:p>
    <w:p>
      <w:r>
        <w:t>2.  Elle admire la lumière de la chandelier depuis l'escalier.</w:t>
      </w:r>
    </w:p>
    <w:p>
      <w:r>
        <w:t xml:space="preserve">   She admired the light of the chandelier from the staircase. </w:t>
      </w:r>
    </w:p>
    <w:p>
      <w:r>
        <w:t>3.  Le plafond a une chandelier en forme d'étoile.</w:t>
      </w:r>
    </w:p>
    <w:p>
      <w:r>
        <w:t xml:space="preserve">   The ceiling has a star-shaped chandelier.</w:t>
      </w:r>
    </w:p>
    <w:p>
      <w:r>
        <w:t>4.  Juste au-dessus du buffet, il y a une chandelier.</w:t>
      </w:r>
    </w:p>
    <w:p>
      <w:r>
        <w:t xml:space="preserve">   Just above the buffet, there is a chandelier.</w:t>
      </w:r>
    </w:p>
    <w:p>
      <w:r>
        <w:t xml:space="preserve">5.  Les chandeliers sont des éléments décoratifs importants. </w:t>
      </w:r>
    </w:p>
    <w:p>
      <w:r>
        <w:t xml:space="preserve">   Chandeliers are important decorative elements.</w:t>
      </w:r>
    </w:p>
    <w:p>
      <w:r>
        <w:t>6.  Nous avons demandé à l'architecte de la chandelier.</w:t>
      </w:r>
    </w:p>
    <w:p>
      <w:r>
        <w:t xml:space="preserve">   We asked the architect for the chandelier.</w:t>
      </w:r>
    </w:p>
    <w:p>
      <w:r>
        <w:t>7.  La chandelier était en bois et en argent, très élégante.</w:t>
      </w:r>
    </w:p>
    <w:p>
      <w:r>
        <w:t xml:space="preserve">   The chandelier was made of wood and silver, very elegant. </w:t>
      </w:r>
    </w:p>
    <w:p>
      <w:r>
        <w:t xml:space="preserve">8.  J'aime les chandeliers qui créent une ambiance romantique. </w:t>
      </w:r>
    </w:p>
    <w:p>
      <w:r>
        <w:t xml:space="preserve">   I like chandeliers that create a romantic atmosphere. </w:t>
      </w:r>
    </w:p>
    <w:p>
      <w:r>
        <w:t xml:space="preserve">9.  L'éclat de la chandelier éclaircit l'entrée. </w:t>
      </w:r>
    </w:p>
    <w:p>
      <w:r>
        <w:t xml:space="preserve">    The shine of the chandelier illuminates the entrance.</w:t>
      </w:r>
    </w:p>
    <w:p>
      <w:r>
        <w:t xml:space="preserve">10. La maison est décorée d'une collection de chandeliers. </w:t>
      </w:r>
    </w:p>
    <w:p>
      <w:r>
        <w:t xml:space="preserve">    The house is decorated with a collection of chandeliers.</w:t>
      </w:r>
    </w:p>
    <w:p/>
    <w:p>
      <w:r>
        <w:rPr>
          <w:b/>
        </w:rPr>
        <w:t>Word: Cuisine | Meaning: Cooking</w:t>
      </w:r>
    </w:p>
    <w:p/>
    <w:p>
      <w:r>
        <w:t>1. La cuisine est un endroit où l'on prépare les repas.</w:t>
      </w:r>
    </w:p>
    <w:p>
      <w:r>
        <w:t xml:space="preserve">   The kitchen is where we prepare meals.</w:t>
      </w:r>
    </w:p>
    <w:p>
      <w:r>
        <w:t>2. J’adore cuisiner des plats simples et savoureux.</w:t>
      </w:r>
    </w:p>
    <w:p>
      <w:r>
        <w:t xml:space="preserve">   I love cooking simple and tasty dishes.</w:t>
      </w:r>
    </w:p>
    <w:p>
      <w:r>
        <w:t>3. Vous devez être attentif à la cuisine pour éviter de faire une erreur.</w:t>
      </w:r>
    </w:p>
    <w:p>
      <w:r>
        <w:t xml:space="preserve">   You must be careful in the kitchen to avoid making a mistake.</w:t>
      </w:r>
    </w:p>
    <w:p>
      <w:r>
        <w:t>4. La cuisine est un élément important dans notre vie quotidienne.</w:t>
      </w:r>
    </w:p>
    <w:p>
      <w:r>
        <w:t xml:space="preserve">   The kitchen is an important element in our daily life.</w:t>
      </w:r>
    </w:p>
    <w:p>
      <w:r>
        <w:t>5. Il est recommandé d'utiliser des ustensiles adaptés à la cuisine.</w:t>
      </w:r>
    </w:p>
    <w:p>
      <w:r>
        <w:t xml:space="preserve">   It is recommended to use utensils suitable for cooking. </w:t>
      </w:r>
    </w:p>
    <w:p>
      <w:r>
        <w:t>6. Nous avons cuisiné le poisson pour le dîner.</w:t>
      </w:r>
    </w:p>
    <w:p>
      <w:r>
        <w:t xml:space="preserve">   We cooked the fish for dinner.</w:t>
      </w:r>
    </w:p>
    <w:p>
      <w:r>
        <w:t>7. La cuisine française est célèbre pour ses plats traditionnels.</w:t>
      </w:r>
    </w:p>
    <w:p>
      <w:r>
        <w:t xml:space="preserve">   French cuisine is famous for its traditional dishes.</w:t>
      </w:r>
    </w:p>
    <w:p>
      <w:r>
        <w:t xml:space="preserve">8. L’art culinaire consiste à créer des plats délicieux et attrayants. </w:t>
      </w:r>
    </w:p>
    <w:p>
      <w:r>
        <w:t xml:space="preserve">   Culinary art consists in creating delicious and appealing meals. </w:t>
      </w:r>
    </w:p>
    <w:p>
      <w:r>
        <w:t>9. Ma mère aime cuisiner et elle a une grande connaissance de la cuisine.</w:t>
      </w:r>
    </w:p>
    <w:p>
      <w:r>
        <w:t xml:space="preserve">   My mother loves to cook and has a great knowledge of the kitchen.</w:t>
      </w:r>
    </w:p>
    <w:p>
      <w:r>
        <w:t>10.  Le restaurant propose des plats variés et savoureux, le tout dans un décor chaleureux.</w:t>
      </w:r>
    </w:p>
    <w:p>
      <w:r>
        <w:t xml:space="preserve">  The restaurant offers various tasty dishes all in a warm decor.</w:t>
      </w:r>
    </w:p>
    <w:p/>
    <w:p>
      <w:r>
        <w:rPr>
          <w:b/>
        </w:rPr>
        <w:t>Word: Fruit | Meaning: Food from plants that grow on trees or vines</w:t>
      </w:r>
    </w:p>
    <w:p/>
    <w:p>
      <w:r>
        <w:t xml:space="preserve">1. J'aime manger des fruits frais tous les jours.  </w:t>
      </w:r>
    </w:p>
    <w:p>
      <w:r>
        <w:t xml:space="preserve">    I like eating fresh fruits every day.</w:t>
      </w:r>
    </w:p>
    <w:p>
      <w:r>
        <w:t xml:space="preserve">2. La plupart des fruits sont rouges, jaunes et verts.   </w:t>
      </w:r>
    </w:p>
    <w:p>
      <w:r>
        <w:t xml:space="preserve">    Most fruits are red, yellow, and green. </w:t>
      </w:r>
    </w:p>
    <w:p>
      <w:r>
        <w:t xml:space="preserve">3. Les pommes sont une bonne source de vitamines.  </w:t>
      </w:r>
    </w:p>
    <w:p>
      <w:r>
        <w:t xml:space="preserve">    Apples are a good source of vitamins.</w:t>
      </w:r>
    </w:p>
    <w:p>
      <w:r>
        <w:t xml:space="preserve">4. Le citron est un fruit acidulé qui me donne envie d'une salade.  </w:t>
      </w:r>
    </w:p>
    <w:p>
      <w:r>
        <w:t xml:space="preserve">    Lemon is a sour fruit that makes me want to have a salad.</w:t>
      </w:r>
    </w:p>
    <w:p>
      <w:r>
        <w:t xml:space="preserve">5. J'adore manger des mangues dans l'été. </w:t>
      </w:r>
    </w:p>
    <w:p>
      <w:r>
        <w:t xml:space="preserve">    I love eating mangoes in the summer.</w:t>
      </w:r>
    </w:p>
    <w:p>
      <w:r>
        <w:t xml:space="preserve">6. Les fruits sont importants pour la santé et le bien-être.  </w:t>
      </w:r>
    </w:p>
    <w:p>
      <w:r>
        <w:t xml:space="preserve">    Fruits are important for health and well-being. </w:t>
      </w:r>
    </w:p>
    <w:p>
      <w:r>
        <w:t xml:space="preserve">7. Il faut toujours choisir des fruits frais. </w:t>
      </w:r>
    </w:p>
    <w:p>
      <w:r>
        <w:t xml:space="preserve">    You must always choose fresh fruit.</w:t>
      </w:r>
    </w:p>
    <w:p>
      <w:r>
        <w:t xml:space="preserve">8. J'ai mangé une banane à l'école aujourd'hui.   </w:t>
      </w:r>
    </w:p>
    <w:p>
      <w:r>
        <w:t xml:space="preserve">    I ate a banana at school today.</w:t>
      </w:r>
    </w:p>
    <w:p>
      <w:r>
        <w:t xml:space="preserve">9. La pomme de terre et le melon sont des fruits trop délicieux!  </w:t>
      </w:r>
    </w:p>
    <w:p>
      <w:r>
        <w:t xml:space="preserve">    Potato and watermelon are too delicious fruits! </w:t>
      </w:r>
    </w:p>
    <w:p>
      <w:r>
        <w:t xml:space="preserve">10. Les fruits sont nombreux et variés dans notre pays.  </w:t>
      </w:r>
    </w:p>
    <w:p>
      <w:r>
        <w:t xml:space="preserve">     Fruits are numerous and varied in our country.</w:t>
      </w:r>
    </w:p>
    <w:p/>
    <w:p>
      <w:r>
        <w:rPr>
          <w:b/>
        </w:rPr>
        <w:t>Word: France | Meaning: Country</w:t>
      </w:r>
    </w:p>
    <w:p/>
    <w:p>
      <w:r>
        <w:t xml:space="preserve">1.  La France est un pays magnifique avec de beaux paysages. </w:t>
      </w:r>
    </w:p>
    <w:p>
      <w:r>
        <w:t xml:space="preserve">   France is a beautiful country with lovely landscapes.</w:t>
      </w:r>
    </w:p>
    <w:p>
      <w:r>
        <w:t xml:space="preserve">2. Je suis d'origine française. </w:t>
      </w:r>
    </w:p>
    <w:p>
      <w:r>
        <w:t xml:space="preserve">   I am French by origin.</w:t>
      </w:r>
    </w:p>
    <w:p>
      <w:r>
        <w:t>3. Les plus grandes villes de la France sont Paris et Lyon.</w:t>
      </w:r>
    </w:p>
    <w:p>
      <w:r>
        <w:t xml:space="preserve">   The largest cities in France are Paris and Lyon.</w:t>
      </w:r>
    </w:p>
    <w:p>
      <w:r>
        <w:t>4. La cuisine française est célèbre dans le monde entier.</w:t>
      </w:r>
    </w:p>
    <w:p>
      <w:r>
        <w:t xml:space="preserve">   French cuisine is famous all over the world.</w:t>
      </w:r>
    </w:p>
    <w:p>
      <w:r>
        <w:t xml:space="preserve">5. J'ai beaucoup aimé visiter la France il y a quelques années. </w:t>
      </w:r>
    </w:p>
    <w:p>
      <w:r>
        <w:t xml:space="preserve">   I really enjoyed visiting France a few years ago. </w:t>
      </w:r>
    </w:p>
    <w:p>
      <w:r>
        <w:t xml:space="preserve">6. Le Eiffel Tower est un symbole de la France. </w:t>
      </w:r>
    </w:p>
    <w:p>
      <w:r>
        <w:t xml:space="preserve">   The Eiffel Tower is a symbol of France.</w:t>
      </w:r>
    </w:p>
    <w:p>
      <w:r>
        <w:t xml:space="preserve">7. La culture française est riche en traditions et en art.  </w:t>
      </w:r>
    </w:p>
    <w:p>
      <w:r>
        <w:t xml:space="preserve">    French culture is rich in traditions and art.</w:t>
      </w:r>
    </w:p>
    <w:p>
      <w:r>
        <w:t xml:space="preserve">8. J'ai appris beaucoup sur l'histoire de la France. </w:t>
      </w:r>
    </w:p>
    <w:p>
      <w:r>
        <w:t xml:space="preserve">    I learned a lot about the history of France.</w:t>
      </w:r>
    </w:p>
    <w:p>
      <w:r>
        <w:t xml:space="preserve">9. Le français est une langue très utile pour voyager en France. </w:t>
      </w:r>
    </w:p>
    <w:p>
      <w:r>
        <w:t xml:space="preserve">   French is a very useful language for traveling in France.</w:t>
      </w:r>
    </w:p>
    <w:p>
      <w:r>
        <w:t xml:space="preserve">10.  La liberté et l’égalité sont des valeurs fondamentales de la France. </w:t>
      </w:r>
    </w:p>
    <w:p>
      <w:r>
        <w:t xml:space="preserve">   Freedom and equality are fundamental values in France.</w:t>
      </w:r>
    </w:p>
    <w:p/>
    <w:p>
      <w:r>
        <w:rPr>
          <w:b/>
        </w:rPr>
        <w:t>Word: Go | Meaning: Move, proceed</w:t>
      </w:r>
    </w:p>
    <w:p/>
    <w:p>
      <w:r>
        <w:t>1.  Il est temps de partir, allons !</w:t>
      </w:r>
    </w:p>
    <w:p>
      <w:r>
        <w:t xml:space="preserve">    Go! It's time to go, let's go!</w:t>
      </w:r>
    </w:p>
    <w:p>
      <w:r>
        <w:t>2.   Voulez-vous aller au marché ?</w:t>
      </w:r>
    </w:p>
    <w:p>
      <w:r>
        <w:t xml:space="preserve">    Do you want to go to the market? </w:t>
      </w:r>
    </w:p>
    <w:p>
      <w:r>
        <w:t>3.  Allez! On va essayer.</w:t>
      </w:r>
    </w:p>
    <w:p>
      <w:r>
        <w:t xml:space="preserve">    Let's go! We're going to try.</w:t>
      </w:r>
    </w:p>
    <w:p>
      <w:r>
        <w:t>4.  Je vais aller à la bibliothèque.</w:t>
      </w:r>
    </w:p>
    <w:p>
      <w:r>
        <w:t xml:space="preserve">    I am going to the library.</w:t>
      </w:r>
    </w:p>
    <w:p>
      <w:r>
        <w:t>5.  Vous voulez aller au parc?</w:t>
      </w:r>
    </w:p>
    <w:p>
      <w:r>
        <w:t xml:space="preserve">    Do you want to go to the park? </w:t>
      </w:r>
    </w:p>
    <w:p>
      <w:r>
        <w:t>6.  Allez, je m'en vais!</w:t>
      </w:r>
    </w:p>
    <w:p>
      <w:r>
        <w:t xml:space="preserve">    Come on, I'm leaving!</w:t>
      </w:r>
    </w:p>
    <w:p>
      <w:r>
        <w:t>7.  Voyons ce que nous pouvons faire.</w:t>
      </w:r>
    </w:p>
    <w:p>
      <w:r>
        <w:t xml:space="preserve">    Let's see what we can do.</w:t>
      </w:r>
    </w:p>
    <w:p>
      <w:r>
        <w:t xml:space="preserve">8.   Il faut aller plus loin. </w:t>
      </w:r>
    </w:p>
    <w:p>
      <w:r>
        <w:t xml:space="preserve">    We need to go further.</w:t>
      </w:r>
    </w:p>
    <w:p>
      <w:r>
        <w:t>9.  Vas-y, fais tes devoirs !</w:t>
      </w:r>
    </w:p>
    <w:p>
      <w:r>
        <w:t xml:space="preserve">    Go ahead and do your homework!</w:t>
      </w:r>
    </w:p>
    <w:p>
      <w:r>
        <w:t xml:space="preserve">10. Allez, nous allons manger! </w:t>
      </w:r>
    </w:p>
    <w:p>
      <w:r>
        <w:t xml:space="preserve">    Come on, let's eat!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The sunlight is bright today.</w:t>
      </w:r>
    </w:p>
    <w:p>
      <w:r>
        <w:t>2. Il y a beaucoup de lumière dans la salle.</w:t>
      </w:r>
    </w:p>
    <w:p>
      <w:r>
        <w:t xml:space="preserve">   There is a lot of light in the room.</w:t>
      </w:r>
    </w:p>
    <w:p>
      <w:r>
        <w:t xml:space="preserve">3.  La nuit apporte moins de lumière. </w:t>
      </w:r>
    </w:p>
    <w:p>
      <w:r>
        <w:t xml:space="preserve">   Night brings less light.</w:t>
      </w:r>
    </w:p>
    <w:p>
      <w:r>
        <w:t>4. J'ai besoin d’une lumière pour me concentrer.</w:t>
      </w:r>
    </w:p>
    <w:p>
      <w:r>
        <w:t xml:space="preserve">    I need some light to concentrate.</w:t>
      </w:r>
    </w:p>
    <w:p>
      <w:r>
        <w:t>5. La lumière du chandelier illumine la pièce.</w:t>
      </w:r>
    </w:p>
    <w:p>
      <w:r>
        <w:t xml:space="preserve">    The chandelier's light illuminates the room.</w:t>
      </w:r>
    </w:p>
    <w:p>
      <w:r>
        <w:t xml:space="preserve">6. Il y a des couleurs vives et une belle lumière dans le tableau. </w:t>
      </w:r>
    </w:p>
    <w:p>
      <w:r>
        <w:t xml:space="preserve">   There are bright colors and beautiful light in the painting.</w:t>
      </w:r>
    </w:p>
    <w:p>
      <w:r>
        <w:t>7.  La lumière est essentielle pour vivre.</w:t>
      </w:r>
    </w:p>
    <w:p>
      <w:r>
        <w:t xml:space="preserve">    Light is essential for living.</w:t>
      </w:r>
    </w:p>
    <w:p>
      <w:r>
        <w:t xml:space="preserve">8. L'intensité de la lumière change en fonction du temps de la journée. </w:t>
      </w:r>
    </w:p>
    <w:p>
      <w:r>
        <w:t xml:space="preserve">   The intensity of the light changes depending on the time of day.</w:t>
      </w:r>
    </w:p>
    <w:p>
      <w:r>
        <w:t>9. J'aime les rayons de soleil qui illuminent mon visage.</w:t>
      </w:r>
    </w:p>
    <w:p>
      <w:r>
        <w:t xml:space="preserve">  I like the rays of the sun that illuminate my face.</w:t>
      </w:r>
    </w:p>
    <w:p>
      <w:r>
        <w:t>10. La lumière est une force puissante qui peut nous guider.</w:t>
      </w:r>
    </w:p>
    <w:p>
      <w:r>
        <w:t xml:space="preserve">    Light is a powerful force that can guide us.</w:t>
      </w:r>
    </w:p>
    <w:p/>
    <w:p>
      <w:r>
        <w:rPr>
          <w:b/>
        </w:rPr>
        <w:t>Word: Machine | Meaning: Machine</w:t>
      </w:r>
    </w:p>
    <w:p/>
    <w:p>
      <w:r>
        <w:t>1.  La machine est très puissante.</w:t>
      </w:r>
    </w:p>
    <w:p>
      <w:r>
        <w:t xml:space="preserve">    The machine is very powerful.</w:t>
      </w:r>
    </w:p>
    <w:p>
      <w:r>
        <w:t>2.  J'ai besoin d'une machine à laver pour le lavage de ma tenue.</w:t>
      </w:r>
    </w:p>
    <w:p>
      <w:r>
        <w:t xml:space="preserve">    I need a washing machine for washing my clothes. </w:t>
      </w:r>
    </w:p>
    <w:p>
      <w:r>
        <w:t>3.  Est-ce que votre maison possède une machine à café?</w:t>
      </w:r>
    </w:p>
    <w:p>
      <w:r>
        <w:t xml:space="preserve">    Do your home have a coffee maker?</w:t>
      </w:r>
    </w:p>
    <w:p>
      <w:r>
        <w:t>4.  La machine de costura est plus simple à utiliser.</w:t>
      </w:r>
    </w:p>
    <w:p>
      <w:r>
        <w:t xml:space="preserve">    The sewing machine is easier to use. </w:t>
      </w:r>
    </w:p>
    <w:p>
      <w:r>
        <w:t>5.   Un grand nombre de machines sont utilisées dans les usines.</w:t>
      </w:r>
    </w:p>
    <w:p>
      <w:r>
        <w:t xml:space="preserve">    Many machines are used in factories.</w:t>
      </w:r>
    </w:p>
    <w:p>
      <w:r>
        <w:t xml:space="preserve">6.  Ce nouveau modèle de machine est très innovant. </w:t>
      </w:r>
    </w:p>
    <w:p>
      <w:r>
        <w:t xml:space="preserve">    This new model of machine is very innovative.</w:t>
      </w:r>
    </w:p>
    <w:p>
      <w:r>
        <w:t>7.  La machine à pain fait un bruit important.</w:t>
      </w:r>
    </w:p>
    <w:p>
      <w:r>
        <w:t xml:space="preserve">    The bread-making machine makes a lot of noise.</w:t>
      </w:r>
    </w:p>
    <w:p>
      <w:r>
        <w:t xml:space="preserve">8.   J'ai besoin d'aide pour programmer la machine. </w:t>
      </w:r>
    </w:p>
    <w:p>
      <w:r>
        <w:t xml:space="preserve">    I need help programming the machine.</w:t>
      </w:r>
    </w:p>
    <w:p>
      <w:r>
        <w:t xml:space="preserve">9.  Ce type de machine est très pratique. </w:t>
      </w:r>
    </w:p>
    <w:p>
      <w:r>
        <w:t xml:space="preserve">    This type of machine is very practical. </w:t>
      </w:r>
    </w:p>
    <w:p>
      <w:r>
        <w:t>10. Il est important de vérifier l'état de la machine avant de l’utiliser.</w:t>
      </w:r>
    </w:p>
    <w:p>
      <w:r>
        <w:t xml:space="preserve">    It's important to check the condition of the machine before using it.</w:t>
      </w:r>
    </w:p>
    <w:p/>
    <w:p>
      <w:r>
        <w:rPr>
          <w:b/>
        </w:rPr>
        <w:t>Word: Fleur | Meaning: Flower</w:t>
      </w:r>
    </w:p>
    <w:p/>
    <w:p>
      <w:r>
        <w:t>1. La fleur est magnifique, avec sa couleur rouge vif et ses pétales d'or.</w:t>
      </w:r>
    </w:p>
    <w:p>
      <w:r>
        <w:t xml:space="preserve">    The flower is magnificent, with its bright red color and golden petals.</w:t>
      </w:r>
    </w:p>
    <w:p>
      <w:r>
        <w:t>2. Je n'aime pas les fleurs trop grosses, elles sont difficiles à porter.</w:t>
      </w:r>
    </w:p>
    <w:p>
      <w:r>
        <w:t xml:space="preserve">    I don't like flowers that are too big, they are difficult to carry.</w:t>
      </w:r>
    </w:p>
    <w:p>
      <w:r>
        <w:t xml:space="preserve">3. La fleur symbolise la vie et l'espoir. </w:t>
      </w:r>
    </w:p>
    <w:p>
      <w:r>
        <w:t xml:space="preserve">    The flower symbolizes life and hope.</w:t>
      </w:r>
    </w:p>
    <w:p>
      <w:r>
        <w:t>4.  Tu as besoin d'une fleur pour faire un bouquet.</w:t>
      </w:r>
    </w:p>
    <w:p>
      <w:r>
        <w:t xml:space="preserve">   You need a flower to make a bouquet.</w:t>
      </w:r>
    </w:p>
    <w:p>
      <w:r>
        <w:t xml:space="preserve">5. Il y a une fleur dans le jardin qui me rappelle ma grand-mère. </w:t>
      </w:r>
    </w:p>
    <w:p>
      <w:r>
        <w:t xml:space="preserve">   There is a flower in the garden that reminds me of my grandmother.</w:t>
      </w:r>
    </w:p>
    <w:p>
      <w:r>
        <w:t xml:space="preserve">6. Les fleurs d’automne sont plus douces et plus fragiles que les fleurs d'été. </w:t>
      </w:r>
    </w:p>
    <w:p>
      <w:r>
        <w:t xml:space="preserve">    Autumn flowers are sweeter and more fragile than summer flowers.</w:t>
      </w:r>
    </w:p>
    <w:p>
      <w:r>
        <w:t xml:space="preserve">7. J'aime prendre un verre de jus avec une fleur de lavande dans mon café. </w:t>
      </w:r>
    </w:p>
    <w:p>
      <w:r>
        <w:t xml:space="preserve">   I like to have a glass of juice with lavender flower in my coffee. </w:t>
      </w:r>
    </w:p>
    <w:p>
      <w:r>
        <w:t>8. Un beau bouquet de fleurs est parfait pour une fête d’anniversaire.</w:t>
      </w:r>
    </w:p>
    <w:p>
      <w:r>
        <w:t xml:space="preserve">    A beautiful bouquet of flowers is perfect for a birthday party.</w:t>
      </w:r>
    </w:p>
    <w:p>
      <w:r>
        <w:t xml:space="preserve">9. Les fleurs sauvages sont plus belles que les fleurs cultivées. </w:t>
      </w:r>
    </w:p>
    <w:p>
      <w:r>
        <w:t xml:space="preserve">   Wild flowers are more beautiful than cultivated flowers.</w:t>
      </w:r>
    </w:p>
    <w:p>
      <w:r>
        <w:t xml:space="preserve">10.  Il faut arroser les fleurs tous les jours pour qu'elles se développent. </w:t>
      </w:r>
    </w:p>
    <w:p>
      <w:r>
        <w:t xml:space="preserve">    We need to water the flowers every day for them to grow.</w:t>
      </w:r>
    </w:p>
    <w:p/>
    <w:p>
      <w:r>
        <w:rPr>
          <w:b/>
        </w:rPr>
        <w:t>Word: Maison | Meaning: House</w:t>
      </w:r>
    </w:p>
    <w:p/>
    <w:p>
      <w:r>
        <w:t xml:space="preserve">1.  La maison est très grande.  </w:t>
      </w:r>
    </w:p>
    <w:p>
      <w:r>
        <w:t xml:space="preserve">     The house is very large.</w:t>
      </w:r>
    </w:p>
    <w:p>
      <w:r>
        <w:t xml:space="preserve">2.  Je suis heureux d'avoir une maison. </w:t>
      </w:r>
    </w:p>
    <w:p>
      <w:r>
        <w:t xml:space="preserve">     I am happy to have a home.</w:t>
      </w:r>
    </w:p>
    <w:p>
      <w:r>
        <w:t xml:space="preserve">3.  Elle visite sa maison tous les dimanches. </w:t>
      </w:r>
    </w:p>
    <w:p>
      <w:r>
        <w:t xml:space="preserve">     She visits her house every Sunday.</w:t>
      </w:r>
    </w:p>
    <w:p>
      <w:r>
        <w:t>4.  J’ai hâte de construire ma propre maison.</w:t>
      </w:r>
    </w:p>
    <w:p>
      <w:r>
        <w:t xml:space="preserve">     I can't wait to build my own home.</w:t>
      </w:r>
    </w:p>
    <w:p>
      <w:r>
        <w:t xml:space="preserve">5.  La maison est située dans un quartier paisible. </w:t>
      </w:r>
    </w:p>
    <w:p>
      <w:r>
        <w:t xml:space="preserve">     The house is located in a peaceful neighborhood. </w:t>
      </w:r>
    </w:p>
    <w:p>
      <w:r>
        <w:t xml:space="preserve">6.  Il se promène à l’extérieur de sa maison. </w:t>
      </w:r>
    </w:p>
    <w:p>
      <w:r>
        <w:t xml:space="preserve">     He walks outside his house.</w:t>
      </w:r>
    </w:p>
    <w:p>
      <w:r>
        <w:t>7.  Tu as besoin d’un peu d’aide pour la maison?</w:t>
      </w:r>
    </w:p>
    <w:p>
      <w:r>
        <w:t xml:space="preserve">    Do you need some help with the house?</w:t>
      </w:r>
    </w:p>
    <w:p>
      <w:r>
        <w:t>8.  La famille vit dans une grande maison.</w:t>
      </w:r>
    </w:p>
    <w:p>
      <w:r>
        <w:t xml:space="preserve">    The family lives in a big house.</w:t>
      </w:r>
    </w:p>
    <w:p>
      <w:r>
        <w:t xml:space="preserve">9.  Mes parents vivent dans la maison. </w:t>
      </w:r>
    </w:p>
    <w:p>
      <w:r>
        <w:t xml:space="preserve">    My parents live in the house.</w:t>
      </w:r>
    </w:p>
    <w:p>
      <w:r>
        <w:t xml:space="preserve">10.  Je vais aller chercher des légumes à la maison. </w:t>
      </w:r>
    </w:p>
    <w:p>
      <w:r>
        <w:t xml:space="preserve">     I’m going to go get vegetables at home.</w:t>
      </w:r>
    </w:p>
    <w:p/>
    <w:p>
      <w:r>
        <w:rPr>
          <w:b/>
        </w:rPr>
        <w:t>Word: enfant | Meaning: child</w:t>
      </w:r>
    </w:p>
    <w:p/>
    <w:p>
      <w:r>
        <w:t>1.  J'ai un enfant qui adore jouer à l'extérieur.</w:t>
      </w:r>
    </w:p>
    <w:p>
      <w:r>
        <w:t xml:space="preserve">    - I have a child who loves playing outside.</w:t>
      </w:r>
    </w:p>
    <w:p>
      <w:r>
        <w:t>2.  L'enfant est fatigué et veut aller se reposer.</w:t>
      </w:r>
    </w:p>
    <w:p>
      <w:r>
        <w:t xml:space="preserve">    - The child is tired and wants to go rest.</w:t>
      </w:r>
    </w:p>
    <w:p>
      <w:r>
        <w:t>3.  Il y a une grande différence entre les enfants et les adultes.</w:t>
      </w:r>
    </w:p>
    <w:p>
      <w:r>
        <w:t xml:space="preserve">    - There is a big difference between children and adults. </w:t>
      </w:r>
    </w:p>
    <w:p>
      <w:r>
        <w:t>4.  Elle était contente d'avoir un enfant à la maison.</w:t>
      </w:r>
    </w:p>
    <w:p>
      <w:r>
        <w:t xml:space="preserve">    - She was happy to have a child at home.</w:t>
      </w:r>
    </w:p>
    <w:p>
      <w:r>
        <w:t>5.  Les enfants sont des êtres vivants qui ont besoin de beaucoup d'amour et de sécurité.</w:t>
      </w:r>
    </w:p>
    <w:p>
      <w:r>
        <w:t xml:space="preserve">    - Children are living beings who need a lot of love and security. </w:t>
      </w:r>
    </w:p>
    <w:p>
      <w:r>
        <w:t>6.  L'enfant est en train de parler avec son ami.</w:t>
      </w:r>
    </w:p>
    <w:p>
      <w:r>
        <w:t xml:space="preserve">    - The child is talking with his friend. </w:t>
      </w:r>
    </w:p>
    <w:p>
      <w:r>
        <w:t>7.  Il a un enfant qui a besoin de beaucoup d'attention.</w:t>
      </w:r>
    </w:p>
    <w:p>
      <w:r>
        <w:t xml:space="preserve">    - He has a child who needs a lot of attention. </w:t>
      </w:r>
    </w:p>
    <w:p>
      <w:r>
        <w:t>8.  Les enfants sont très curieux et aiment apprendre de nouvelles choses.</w:t>
      </w:r>
    </w:p>
    <w:p>
      <w:r>
        <w:t xml:space="preserve">    - Children are very curious and like to learn new things.</w:t>
      </w:r>
    </w:p>
    <w:p>
      <w:r>
        <w:t>9.  L’enfant a mangé la pizza et est maintenant content.</w:t>
      </w:r>
    </w:p>
    <w:p>
      <w:r>
        <w:t xml:space="preserve">    - The child ate the pizza and is now happy.</w:t>
      </w:r>
    </w:p>
    <w:p>
      <w:r>
        <w:t>10. Le bébé était si petit, il était comme un enfant.</w:t>
      </w:r>
    </w:p>
    <w:p>
      <w:r>
        <w:t xml:space="preserve">     - The baby was so small, he was like a child.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