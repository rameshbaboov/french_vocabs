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 **Boy** | Meaning: **Male child**</w:t>
      </w:r>
    </w:p>
    <w:p/>
    <w:p>
      <w:r>
        <w:t xml:space="preserve">1.  Il est un petit garçon. </w:t>
      </w:r>
    </w:p>
    <w:p>
      <w:r>
        <w:t xml:space="preserve">   He is a little boy. </w:t>
      </w:r>
    </w:p>
    <w:p>
      <w:r>
        <w:t xml:space="preserve">2.  Je suis d'accord avec le garçon. </w:t>
      </w:r>
    </w:p>
    <w:p>
      <w:r>
        <w:t xml:space="preserve">   I agree with the boy. </w:t>
      </w:r>
    </w:p>
    <w:p>
      <w:r>
        <w:t xml:space="preserve">3.  J’ai rencontré un garçon aujourd’hui. </w:t>
      </w:r>
    </w:p>
    <w:p>
      <w:r>
        <w:t xml:space="preserve">   I met a boy today.</w:t>
      </w:r>
    </w:p>
    <w:p>
      <w:r>
        <w:t>4.  Le garçon est dans la cour.</w:t>
      </w:r>
    </w:p>
    <w:p>
      <w:r>
        <w:t xml:space="preserve">   The boy is in the courtyard.  </w:t>
      </w:r>
    </w:p>
    <w:p>
      <w:r>
        <w:t xml:space="preserve">5.  Boy, regarde-moi! </w:t>
      </w:r>
    </w:p>
    <w:p>
      <w:r>
        <w:t xml:space="preserve">    Look at me, boy!</w:t>
      </w:r>
    </w:p>
    <w:p>
      <w:r>
        <w:t xml:space="preserve">6.  Il était très triste. </w:t>
      </w:r>
    </w:p>
    <w:p>
      <w:r>
        <w:t xml:space="preserve">    He was very sad.  </w:t>
      </w:r>
    </w:p>
    <w:p>
      <w:r>
        <w:t xml:space="preserve">7.  La petite fille avait un beau garçon. </w:t>
      </w:r>
    </w:p>
    <w:p>
      <w:r>
        <w:t xml:space="preserve">    The little girl had a handsome boy.  </w:t>
      </w:r>
    </w:p>
    <w:p>
      <w:r>
        <w:t xml:space="preserve">8.  Les enfants jouent avec le garçon. </w:t>
      </w:r>
    </w:p>
    <w:p>
      <w:r>
        <w:t xml:space="preserve">   Children are playing with the boy.  </w:t>
      </w:r>
    </w:p>
    <w:p>
      <w:r>
        <w:t xml:space="preserve">9.  Le garçon est fatigué après la course. </w:t>
      </w:r>
    </w:p>
    <w:p>
      <w:r>
        <w:t xml:space="preserve">   The boy is tired after the race. </w:t>
      </w:r>
    </w:p>
    <w:p>
      <w:r>
        <w:t xml:space="preserve">10. Le garçon a besoin d’un chapeau. </w:t>
      </w:r>
    </w:p>
    <w:p>
      <w:r>
        <w:t xml:space="preserve">   The boy needs a hat.</w:t>
      </w:r>
    </w:p>
    <w:p/>
    <w:p>
      <w:r>
        <w:rPr>
          <w:b/>
        </w:rPr>
        <w:t>Word: fille | Meaning: girl</w:t>
      </w:r>
    </w:p>
    <w:p/>
    <w:p>
      <w:r>
        <w:t>1.  J'ai une fille adorable.</w:t>
      </w:r>
    </w:p>
    <w:p>
      <w:r>
        <w:t xml:space="preserve">   My little girl is so lovely.</w:t>
      </w:r>
    </w:p>
    <w:p>
      <w:r>
        <w:t>2.  Les filles aiment jouer dans le jardin.</w:t>
      </w:r>
    </w:p>
    <w:p>
      <w:r>
        <w:t xml:space="preserve">   Girls like playing in the garden.</w:t>
      </w:r>
    </w:p>
    <w:p>
      <w:r>
        <w:t xml:space="preserve">3.  Elle est toujours gentille et souriante. </w:t>
      </w:r>
    </w:p>
    <w:p>
      <w:r>
        <w:t xml:space="preserve">    She is always kind and cheerful.</w:t>
      </w:r>
    </w:p>
    <w:p>
      <w:r>
        <w:t>4.  La fille a besoin d'une aide pour monter sur la balançoire.</w:t>
      </w:r>
    </w:p>
    <w:p>
      <w:r>
        <w:t xml:space="preserve">   The girl needs help to climb on the swing.</w:t>
      </w:r>
    </w:p>
    <w:p>
      <w:r>
        <w:t xml:space="preserve">5.  Les filles sont des êtres sensibles. </w:t>
      </w:r>
    </w:p>
    <w:p>
      <w:r>
        <w:t xml:space="preserve">   Girls are sensitive beings.</w:t>
      </w:r>
    </w:p>
    <w:p>
      <w:r>
        <w:t xml:space="preserve">6.  Elle regarde les oiseaux dans le ciel. </w:t>
      </w:r>
    </w:p>
    <w:p>
      <w:r>
        <w:t xml:space="preserve">   She looks at birds in the sky.</w:t>
      </w:r>
    </w:p>
    <w:p>
      <w:r>
        <w:t xml:space="preserve">7.  La fille est très intelligente. </w:t>
      </w:r>
    </w:p>
    <w:p>
      <w:r>
        <w:t xml:space="preserve">   The girl is very intelligent.</w:t>
      </w:r>
    </w:p>
    <w:p>
      <w:r>
        <w:t>8.  L'enfant joue avec sa fille.</w:t>
      </w:r>
    </w:p>
    <w:p>
      <w:r>
        <w:t xml:space="preserve">    The child plays with his daughter. </w:t>
      </w:r>
    </w:p>
    <w:p>
      <w:r>
        <w:t>9.  Des filles et des garçons sont venus à la fête.</w:t>
      </w:r>
    </w:p>
    <w:p>
      <w:r>
        <w:t xml:space="preserve">   Girls and boys came to the party.</w:t>
      </w:r>
    </w:p>
    <w:p>
      <w:r>
        <w:t xml:space="preserve">10. L’histoire raconte une fille courageuse. </w:t>
      </w:r>
    </w:p>
    <w:p>
      <w:r>
        <w:t xml:space="preserve">   The story tells of a brave girl.</w:t>
      </w:r>
    </w:p>
    <w:p/>
    <w:p>
      <w:r>
        <w:rPr>
          <w:b/>
        </w:rPr>
        <w:t>Word: maison | Meaning: house</w:t>
      </w:r>
    </w:p>
    <w:p/>
    <w:p>
      <w:r>
        <w:t>1. La maison de Jean est très grande.</w:t>
      </w:r>
    </w:p>
    <w:p>
      <w:r>
        <w:t xml:space="preserve">    The house of Jean is very big.</w:t>
      </w:r>
    </w:p>
    <w:p>
      <w:r>
        <w:t>2. Mon ami vit dans une petite maison.</w:t>
      </w:r>
    </w:p>
    <w:p>
      <w:r>
        <w:t xml:space="preserve">    My friend lives in a small house.</w:t>
      </w:r>
    </w:p>
    <w:p>
      <w:r>
        <w:t xml:space="preserve">3. J'ai besoin d'aller acheter des produits pour la maison. </w:t>
      </w:r>
    </w:p>
    <w:p>
      <w:r>
        <w:t xml:space="preserve">    I need to go buy some things for the house. </w:t>
      </w:r>
    </w:p>
    <w:p>
      <w:r>
        <w:t xml:space="preserve">4. La maison de mon grand-père est située dans un jardin magnifique.  </w:t>
      </w:r>
    </w:p>
    <w:p>
      <w:r>
        <w:t xml:space="preserve">    My grandfather’s house is located in a beautiful garden.</w:t>
      </w:r>
    </w:p>
    <w:p>
      <w:r>
        <w:t xml:space="preserve">5. Ma sœur a une maison en bord de mer. </w:t>
      </w:r>
    </w:p>
    <w:p>
      <w:r>
        <w:t xml:space="preserve">    My sister has a house by the sea.</w:t>
      </w:r>
    </w:p>
    <w:p>
      <w:r>
        <w:t xml:space="preserve">6. Nous allons visiter la maison du maire demain. </w:t>
      </w:r>
    </w:p>
    <w:p>
      <w:r>
        <w:t xml:space="preserve">    We are going to visit the mayor's house tomorrow. </w:t>
      </w:r>
    </w:p>
    <w:p>
      <w:r>
        <w:t xml:space="preserve">7. Les enfants jouent dans la maison avec joie.  </w:t>
      </w:r>
    </w:p>
    <w:p>
      <w:r>
        <w:t xml:space="preserve">    The children play in the house with joy.</w:t>
      </w:r>
    </w:p>
    <w:p>
      <w:r>
        <w:t>8. La maison est construite en pierre et en bois.</w:t>
      </w:r>
    </w:p>
    <w:p>
      <w:r>
        <w:t xml:space="preserve">   The house is built of stone and wood. </w:t>
      </w:r>
    </w:p>
    <w:p>
      <w:r>
        <w:t>9. J'adore le calme de ma maison.</w:t>
      </w:r>
    </w:p>
    <w:p>
      <w:r>
        <w:t xml:space="preserve">    I love the calm of my home. </w:t>
      </w:r>
    </w:p>
    <w:p>
      <w:r>
        <w:t xml:space="preserve">10. La maison a une belle vue sur la campagne. </w:t>
      </w:r>
    </w:p>
    <w:p>
      <w:r>
        <w:t xml:space="preserve">     The house has beautiful views of the countryside.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vous.</w:t>
      </w:r>
    </w:p>
    <w:p>
      <w:r>
        <w:t xml:space="preserve">    Good morning/afternoon/evening to you.</w:t>
      </w:r>
    </w:p>
    <w:p>
      <w:r>
        <w:t>3. Bonjour madame.</w:t>
      </w:r>
    </w:p>
    <w:p>
      <w:r>
        <w:t xml:space="preserve">   Good day, madam.</w:t>
      </w:r>
    </w:p>
    <w:p>
      <w:r>
        <w:t xml:space="preserve">4. Je m'appelle Pierre. </w:t>
      </w:r>
    </w:p>
    <w:p>
      <w:r>
        <w:t xml:space="preserve">   My name is Pierre.</w:t>
      </w:r>
    </w:p>
    <w:p>
      <w:r>
        <w:t>5. Bonjour, j’espère que ça va bien.</w:t>
      </w:r>
    </w:p>
    <w:p>
      <w:r>
        <w:t xml:space="preserve">    Hello, I hope things are going well.</w:t>
      </w:r>
    </w:p>
    <w:p>
      <w:r>
        <w:t>6.  Bonjour, je cherche un café.</w:t>
      </w:r>
    </w:p>
    <w:p>
      <w:r>
        <w:t xml:space="preserve">   Hello, I am looking for a coffee.</w:t>
      </w:r>
    </w:p>
    <w:p>
      <w:r>
        <w:t xml:space="preserve">7. Bonjour à l’hôtel, est-ce que vous pouvez me fournir les informations de voyage? </w:t>
      </w:r>
    </w:p>
    <w:p>
      <w:r>
        <w:t xml:space="preserve">   Good morning/afternoon/evening to the hotel, can you provide me with travel information?</w:t>
      </w:r>
    </w:p>
    <w:p>
      <w:r>
        <w:t>8.  Bonjour, je suis intéressé par un billet d'avion.</w:t>
      </w:r>
    </w:p>
    <w:p>
      <w:r>
        <w:t xml:space="preserve">    Hello, I am interested in a flight ticket.</w:t>
      </w:r>
    </w:p>
    <w:p>
      <w:r>
        <w:t>9. Bonjour, j’ai besoin d’un conseil.</w:t>
      </w:r>
    </w:p>
    <w:p>
      <w:r>
        <w:t xml:space="preserve">   Hello, I need advice. </w:t>
      </w:r>
    </w:p>
    <w:p>
      <w:r>
        <w:t xml:space="preserve">10. Bonjour, merci d’avoir répondu. </w:t>
      </w:r>
    </w:p>
    <w:p>
      <w:r>
        <w:t xml:space="preserve">   Hello, thank you for answering.</w:t>
      </w:r>
    </w:p>
    <w:p/>
    <w:p>
      <w:r>
        <w:rPr>
          <w:b/>
        </w:rPr>
        <w:t>Word: arbre | Meaning: tree</w:t>
      </w:r>
    </w:p>
    <w:p/>
    <w:p>
      <w:r>
        <w:t xml:space="preserve">1. J'aime beaucoup observer les arbres dans la forêt. </w:t>
      </w:r>
    </w:p>
    <w:p>
      <w:r>
        <w:t xml:space="preserve">    I like to observe trees in the forest very much.</w:t>
      </w:r>
    </w:p>
    <w:p>
      <w:r>
        <w:t xml:space="preserve">2. La ville a beaucoup d'arbres, mais il y en a aussi beaucoup de bâtiments.  </w:t>
      </w:r>
    </w:p>
    <w:p>
      <w:r>
        <w:t xml:space="preserve">   The city has many trees, but also many buildings. </w:t>
      </w:r>
    </w:p>
    <w:p>
      <w:r>
        <w:t xml:space="preserve">3. L’arbre est une source de vie et d’énergie pour la nature. </w:t>
      </w:r>
    </w:p>
    <w:p>
      <w:r>
        <w:t xml:space="preserve">    The tree is a source of life and energy for nature. </w:t>
      </w:r>
    </w:p>
    <w:p>
      <w:r>
        <w:t xml:space="preserve">4. Les arbres ont besoin de l'eau pour se développer. </w:t>
      </w:r>
    </w:p>
    <w:p>
      <w:r>
        <w:t xml:space="preserve">    Trees need water to develop. </w:t>
      </w:r>
    </w:p>
    <w:p>
      <w:r>
        <w:t>5. Il y avait une grande variété d’arbres dans le jardin.</w:t>
      </w:r>
    </w:p>
    <w:p>
      <w:r>
        <w:t xml:space="preserve">   There was a great variety of trees in the garden.</w:t>
      </w:r>
    </w:p>
    <w:p>
      <w:r>
        <w:t xml:space="preserve">6. J'ai appris que les arbres sont des plantes très importantes. </w:t>
      </w:r>
    </w:p>
    <w:p>
      <w:r>
        <w:t xml:space="preserve">   I learned that trees are very important plants. </w:t>
      </w:r>
    </w:p>
    <w:p>
      <w:r>
        <w:t xml:space="preserve">7. L’arbre est un symbole de la vie et du renouveau.  </w:t>
      </w:r>
    </w:p>
    <w:p>
      <w:r>
        <w:t xml:space="preserve">    The tree is a symbol of life and renewal. </w:t>
      </w:r>
    </w:p>
    <w:p>
      <w:r>
        <w:t xml:space="preserve">8. Les arbres ont une structure complexe qui permet de survivre dans l'environnement. </w:t>
      </w:r>
    </w:p>
    <w:p>
      <w:r>
        <w:t xml:space="preserve">    Trees have a complex structure that allows them to survive in the environment. </w:t>
      </w:r>
    </w:p>
    <w:p>
      <w:r>
        <w:t xml:space="preserve">9. L’arbre est un élément essentiel pour la santé des écosystèmes.  </w:t>
      </w:r>
    </w:p>
    <w:p>
      <w:r>
        <w:t xml:space="preserve">   The tree is an essential element for the health of ecosystems. </w:t>
      </w:r>
    </w:p>
    <w:p>
      <w:r>
        <w:t xml:space="preserve">10.  L'arbre peut être une source de nourriture et d'énergie. </w:t>
      </w:r>
    </w:p>
    <w:p>
      <w:r>
        <w:t xml:space="preserve">    Trees can be a source of food and energy.</w:t>
      </w:r>
    </w:p>
    <w:p/>
    <w:p>
      <w:r>
        <w:t>Fleur: flower</w:t>
      </w:r>
    </w:p>
    <w:p/>
    <w:p>
      <w:r>
        <w:t>1.  La fleur est magnifique.</w:t>
      </w:r>
    </w:p>
    <w:p>
      <w:r>
        <w:t xml:space="preserve">    The flower is magnificent.</w:t>
      </w:r>
    </w:p>
    <w:p>
      <w:r>
        <w:t>2.  J'adore les fleurs roses.</w:t>
      </w:r>
    </w:p>
    <w:p>
      <w:r>
        <w:t xml:space="preserve">    I love pink flowers.</w:t>
      </w:r>
    </w:p>
    <w:p>
      <w:r>
        <w:t>3.  Le jardin est plein de fleurs colorées.</w:t>
      </w:r>
    </w:p>
    <w:p>
      <w:r>
        <w:t xml:space="preserve">    The garden is full of colorful flowers.</w:t>
      </w:r>
    </w:p>
    <w:p>
      <w:r>
        <w:t>4.  Cette fleur représente l'amour.</w:t>
      </w:r>
    </w:p>
    <w:p>
      <w:r>
        <w:t xml:space="preserve">    This flower represents love.</w:t>
      </w:r>
    </w:p>
    <w:p>
      <w:r>
        <w:t xml:space="preserve">5.  La fleur a des pétales délicats. </w:t>
      </w:r>
    </w:p>
    <w:p>
      <w:r>
        <w:t xml:space="preserve">    The flower has delicate petals.</w:t>
      </w:r>
    </w:p>
    <w:p>
      <w:r>
        <w:t xml:space="preserve">6.  Il y a une fleur qui pousse sur le balcon. </w:t>
      </w:r>
    </w:p>
    <w:p>
      <w:r>
        <w:t xml:space="preserve">    There is a flower growing on the balcony.</w:t>
      </w:r>
    </w:p>
    <w:p>
      <w:r>
        <w:t xml:space="preserve">7.  Les fleurs apportent de la beauté à l'environnement. </w:t>
      </w:r>
    </w:p>
    <w:p>
      <w:r>
        <w:t xml:space="preserve">    Flowers bring beauty to the environment.</w:t>
      </w:r>
    </w:p>
    <w:p>
      <w:r>
        <w:t xml:space="preserve">8.  Le fleuriste vend des bouquets d'épines et de roses. </w:t>
      </w:r>
    </w:p>
    <w:p>
      <w:r>
        <w:t xml:space="preserve">    The florist sells bouquets of thorns and roses. </w:t>
      </w:r>
    </w:p>
    <w:p>
      <w:r>
        <w:t xml:space="preserve">9.  La fleur symbolise la joie et la paix. </w:t>
      </w:r>
    </w:p>
    <w:p>
      <w:r>
        <w:t xml:space="preserve">    The flower symbolizes joy and peace. </w:t>
      </w:r>
    </w:p>
    <w:p>
      <w:r>
        <w:t xml:space="preserve">10. La nature est pleine de fleurs fascinantes. </w:t>
      </w:r>
    </w:p>
    <w:p>
      <w:r>
        <w:t xml:space="preserve">    Nature is full of fascinating flowers.</w:t>
      </w:r>
    </w:p>
    <w:p/>
    <w:p>
      <w:r>
        <w:rPr>
          <w:b/>
        </w:rPr>
        <w:t>Word: jouer | Meaning: to play</w:t>
      </w:r>
    </w:p>
    <w:p/>
    <w:p>
      <w:r>
        <w:t xml:space="preserve">1. Je joue au tennis chaque dimanche. </w:t>
      </w:r>
    </w:p>
    <w:p>
      <w:r>
        <w:t xml:space="preserve">    I play tennis every Sunday.</w:t>
      </w:r>
    </w:p>
    <w:p>
      <w:r>
        <w:t>2.  Elle joue dans un groupe de musique.</w:t>
      </w:r>
    </w:p>
    <w:p>
      <w:r>
        <w:t xml:space="preserve">   She plays in a music group.</w:t>
      </w:r>
    </w:p>
    <w:p>
      <w:r>
        <w:t xml:space="preserve">3.  Nous jouons à la carte pour passer le temps. </w:t>
      </w:r>
    </w:p>
    <w:p>
      <w:r>
        <w:t xml:space="preserve">   We play cards to pass the time.</w:t>
      </w:r>
    </w:p>
    <w:p>
      <w:r>
        <w:t xml:space="preserve">4.  Le garçon aime jouer avec ses amis. </w:t>
      </w:r>
    </w:p>
    <w:p>
      <w:r>
        <w:t xml:space="preserve">   The boy likes playing with his friends.</w:t>
      </w:r>
    </w:p>
    <w:p>
      <w:r>
        <w:t xml:space="preserve">5. Les enfants jouent dans l’herbe. </w:t>
      </w:r>
    </w:p>
    <w:p>
      <w:r>
        <w:t xml:space="preserve">   The children play in the grass.</w:t>
      </w:r>
    </w:p>
    <w:p>
      <w:r>
        <w:t>6. J'ai envie de jouer à un jeu vidéo.</w:t>
      </w:r>
    </w:p>
    <w:p>
      <w:r>
        <w:t xml:space="preserve">    I feel like playing a video game.</w:t>
      </w:r>
    </w:p>
    <w:p>
      <w:r>
        <w:t>7.  Les enfants jouaient au ballon dans la rue.</w:t>
      </w:r>
    </w:p>
    <w:p>
      <w:r>
        <w:t xml:space="preserve">    The children were playing ball in the street. </w:t>
      </w:r>
    </w:p>
    <w:p>
      <w:r>
        <w:t xml:space="preserve">8. Le chien joue avec son jouet préféré. </w:t>
      </w:r>
    </w:p>
    <w:p>
      <w:r>
        <w:t xml:space="preserve">   The dog plays with his favorite toy.</w:t>
      </w:r>
    </w:p>
    <w:p>
      <w:r>
        <w:t xml:space="preserve">9.  Est-ce que tu veux jouer à un jeu d'échecs ? </w:t>
      </w:r>
    </w:p>
    <w:p>
      <w:r>
        <w:t xml:space="preserve">   Do you want to play a chess game?</w:t>
      </w:r>
    </w:p>
    <w:p>
      <w:r>
        <w:t xml:space="preserve">10. Je vais jouer au théâtre demain. </w:t>
      </w:r>
    </w:p>
    <w:p>
      <w:r>
        <w:t xml:space="preserve">    I am going to perform at the theater tomorrow.</w:t>
      </w:r>
    </w:p>
    <w:p/>
    <w:p>
      <w:r>
        <w:rPr>
          <w:b/>
        </w:rPr>
        <w:t>Word: Chante | Meaning: Sing</w:t>
      </w:r>
    </w:p>
    <w:p/>
    <w:p>
      <w:r>
        <w:t>1. La chanteuse chante une chanson triste.</w:t>
      </w:r>
    </w:p>
    <w:p>
      <w:r>
        <w:t xml:space="preserve">  The singer sings a sad song.</w:t>
      </w:r>
    </w:p>
    <w:p>
      <w:r>
        <w:t>2. Elle chante souvent au karaoke.</w:t>
      </w:r>
    </w:p>
    <w:p>
      <w:r>
        <w:t xml:space="preserve">  She often sings at karaoke.</w:t>
      </w:r>
    </w:p>
    <w:p>
      <w:r>
        <w:t xml:space="preserve">3. Les enfants chantent dans la salle de classe. </w:t>
      </w:r>
    </w:p>
    <w:p>
      <w:r>
        <w:t xml:space="preserve">   Children sing in the classroom.</w:t>
      </w:r>
    </w:p>
    <w:p>
      <w:r>
        <w:t xml:space="preserve">4. Le chat chanta à l'oreille de son propriétaire. </w:t>
      </w:r>
    </w:p>
    <w:p>
      <w:r>
        <w:t xml:space="preserve">  The cat sang to its owner's ear.</w:t>
      </w:r>
    </w:p>
    <w:p>
      <w:r>
        <w:t>5. Il chante un peu tous les jours.</w:t>
      </w:r>
    </w:p>
    <w:p>
      <w:r>
        <w:t xml:space="preserve">  He sings a little every day. </w:t>
      </w:r>
    </w:p>
    <w:p>
      <w:r>
        <w:t xml:space="preserve">6. Je chante des chansons d’amour. </w:t>
      </w:r>
    </w:p>
    <w:p>
      <w:r>
        <w:t xml:space="preserve">   I sing love songs. </w:t>
      </w:r>
    </w:p>
    <w:p>
      <w:r>
        <w:t>7. Les oiseaux chantent dans le jardin.</w:t>
      </w:r>
    </w:p>
    <w:p>
      <w:r>
        <w:t xml:space="preserve">  Birds sing in the garden.</w:t>
      </w:r>
    </w:p>
    <w:p>
      <w:r>
        <w:t xml:space="preserve">8. Vous pouvez chanter avec nous. </w:t>
      </w:r>
    </w:p>
    <w:p>
      <w:r>
        <w:t xml:space="preserve">  You can sing with us.</w:t>
      </w:r>
    </w:p>
    <w:p>
      <w:r>
        <w:t>9. Le concert commence, et les musiciens chantent.</w:t>
      </w:r>
    </w:p>
    <w:p>
      <w:r>
        <w:t xml:space="preserve">  The concert begins, and the musicians sing. </w:t>
      </w:r>
    </w:p>
    <w:p>
      <w:r>
        <w:t>10. Je chante un peu en anglais parfois.</w:t>
      </w:r>
    </w:p>
    <w:p>
      <w:r>
        <w:t xml:space="preserve">   I sometimes sing a little in English.</w:t>
      </w:r>
    </w:p>
    <w:p/>
    <w:p>
      <w:r>
        <w:rPr>
          <w:b/>
        </w:rPr>
        <w:t>Word: fruit | Meaning: fruit</w:t>
      </w:r>
    </w:p>
    <w:p/>
    <w:p>
      <w:r>
        <w:t>1. J'aime manger des fruits rouges.</w:t>
      </w:r>
    </w:p>
    <w:p>
      <w:r>
        <w:t xml:space="preserve">   I like to eat red fruits.</w:t>
      </w:r>
    </w:p>
    <w:p>
      <w:r>
        <w:t>2. La banane est une bonne source de potassium.</w:t>
      </w:r>
    </w:p>
    <w:p>
      <w:r>
        <w:t xml:space="preserve">    The banana is a good source of potassium.</w:t>
      </w:r>
    </w:p>
    <w:p>
      <w:r>
        <w:t xml:space="preserve">3. Les arbres fruitiers sont très importants pour la vie quotidienne. </w:t>
      </w:r>
    </w:p>
    <w:p>
      <w:r>
        <w:t xml:space="preserve">    Fruit-bearing trees are very important for daily life. </w:t>
      </w:r>
    </w:p>
    <w:p>
      <w:r>
        <w:t xml:space="preserve">4. Il y a beaucoup de diversité dans les fruits.  </w:t>
      </w:r>
    </w:p>
    <w:p>
      <w:r>
        <w:t xml:space="preserve">   There are many varieties of fruit. </w:t>
      </w:r>
    </w:p>
    <w:p>
      <w:r>
        <w:t xml:space="preserve">5. Mon préféré est le melon, il est délicieux.  </w:t>
      </w:r>
    </w:p>
    <w:p>
      <w:r>
        <w:t xml:space="preserve">    My favorite is watermelon, it is delicious. </w:t>
      </w:r>
    </w:p>
    <w:p>
      <w:r>
        <w:t xml:space="preserve">6. Les pommes sont une source de vitamine C et d'énergie. </w:t>
      </w:r>
    </w:p>
    <w:p>
      <w:r>
        <w:t xml:space="preserve">   Apples are a source of vitamin C and energy.  </w:t>
      </w:r>
    </w:p>
    <w:p>
      <w:r>
        <w:t xml:space="preserve">7. La saison des fruits frais commence en avril. </w:t>
      </w:r>
    </w:p>
    <w:p>
      <w:r>
        <w:t xml:space="preserve">    The season for fresh fruit begins in April. </w:t>
      </w:r>
    </w:p>
    <w:p>
      <w:r>
        <w:t xml:space="preserve">8. J’ai mangé une poire pendant mon petit déjeuner. </w:t>
      </w:r>
    </w:p>
    <w:p>
      <w:r>
        <w:t xml:space="preserve">    I ate an apple during my breakfast. </w:t>
      </w:r>
    </w:p>
    <w:p>
      <w:r>
        <w:t xml:space="preserve">9. Les pommes et les bananes sont trop faciles à transporter. </w:t>
      </w:r>
    </w:p>
    <w:p>
      <w:r>
        <w:t xml:space="preserve">    Apples and bananas are too easy to transport.  </w:t>
      </w:r>
    </w:p>
    <w:p>
      <w:r>
        <w:t xml:space="preserve">10. Les fruits d'hiver sont délicieux, par exemple la betterave. </w:t>
      </w:r>
    </w:p>
    <w:p>
      <w:r>
        <w:t xml:space="preserve">   Winter fruits are delicious, for example the beetroot.</w:t>
      </w:r>
    </w:p>
    <w:p/>
    <w:p>
      <w:r>
        <w:rPr>
          <w:b/>
        </w:rPr>
        <w:t>Word: monde | Meaning: world</w:t>
      </w:r>
    </w:p>
    <w:p/>
    <w:p>
      <w:r>
        <w:t>1. Le monde est magnifique.</w:t>
      </w:r>
    </w:p>
    <w:p>
      <w:r>
        <w:t xml:space="preserve">   The world is magnificent.</w:t>
      </w:r>
    </w:p>
    <w:p>
      <w:r>
        <w:t>2.  Je veux explorer le monde entier.</w:t>
      </w:r>
    </w:p>
    <w:p>
      <w:r>
        <w:t xml:space="preserve">    I want to explore the whole world.</w:t>
      </w:r>
    </w:p>
    <w:p>
      <w:r>
        <w:t xml:space="preserve">3. L'homme a besoin de connaître le monde. </w:t>
      </w:r>
    </w:p>
    <w:p>
      <w:r>
        <w:t xml:space="preserve">   Man needs to know the world.</w:t>
      </w:r>
    </w:p>
    <w:p>
      <w:r>
        <w:t xml:space="preserve">4. La France est une nation importante au monde. </w:t>
      </w:r>
    </w:p>
    <w:p>
      <w:r>
        <w:t xml:space="preserve">   France is an important nation in the world.</w:t>
      </w:r>
    </w:p>
    <w:p>
      <w:r>
        <w:t xml:space="preserve">5.  Le soleil brille dans le monde entier. </w:t>
      </w:r>
    </w:p>
    <w:p>
      <w:r>
        <w:t xml:space="preserve">    The sun shines everywhere in the world.</w:t>
      </w:r>
    </w:p>
    <w:p>
      <w:r>
        <w:t>6. Le monde a besoin de plus d'amour.</w:t>
      </w:r>
    </w:p>
    <w:p>
      <w:r>
        <w:t xml:space="preserve">    The world needs more love.</w:t>
      </w:r>
    </w:p>
    <w:p>
      <w:r>
        <w:t>7. Nous devons protéger notre planète et son monde.</w:t>
      </w:r>
    </w:p>
    <w:p>
      <w:r>
        <w:t xml:space="preserve">   We must protect our planet and its world. </w:t>
      </w:r>
    </w:p>
    <w:p>
      <w:r>
        <w:t xml:space="preserve">8.  La nature est belle et le monde offre beaucoup de beauté. </w:t>
      </w:r>
    </w:p>
    <w:p>
      <w:r>
        <w:t xml:space="preserve">   Nature is beautiful, and the world offers a lot of beauty.</w:t>
      </w:r>
    </w:p>
    <w:p>
      <w:r>
        <w:t xml:space="preserve">9. J'aime voyager dans le monde et découvrir de nouvelles cultures. </w:t>
      </w:r>
    </w:p>
    <w:p>
      <w:r>
        <w:t xml:space="preserve">   I love to travel in the world and discover new cultures. </w:t>
      </w:r>
    </w:p>
    <w:p>
      <w:r>
        <w:t xml:space="preserve">10.  Le monde est en constante évolution. </w:t>
      </w:r>
    </w:p>
    <w:p>
      <w:r>
        <w:t xml:space="preserve">    The world is constantly evolving.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