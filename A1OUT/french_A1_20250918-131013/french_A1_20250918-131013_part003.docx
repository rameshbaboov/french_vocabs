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 | Meaning: to entertain</w:t>
      </w:r>
    </w:p>
    <w:p/>
    <w:p>
      <w:r>
        <w:t>1. L'histoire amuse beaucoup les enfants.</w:t>
      </w:r>
    </w:p>
    <w:p>
      <w:r>
        <w:t xml:space="preserve">   The story amuses many children.</w:t>
      </w:r>
    </w:p>
    <w:p>
      <w:r>
        <w:t>2. Le concert m’a amusé énormément.</w:t>
      </w:r>
    </w:p>
    <w:p>
      <w:r>
        <w:t xml:space="preserve">   The concert amused me tremendously.</w:t>
      </w:r>
    </w:p>
    <w:p>
      <w:r>
        <w:t>3. J’aime les films d’animation qui amusent mes plus jeunes frères et sœurs.</w:t>
      </w:r>
    </w:p>
    <w:p>
      <w:r>
        <w:t xml:space="preserve">   I like animated movies that amuse my younger brothers and sisters. </w:t>
      </w:r>
    </w:p>
    <w:p>
      <w:r>
        <w:t>4. L’idée de visiter Paris amuse tout le monde.</w:t>
      </w:r>
    </w:p>
    <w:p>
      <w:r>
        <w:t xml:space="preserve">  The idea of visiting Paris amuses everybody.</w:t>
      </w:r>
    </w:p>
    <w:p>
      <w:r>
        <w:t>5. Le voyage a été amusant, mais je suis fatigué.</w:t>
      </w:r>
    </w:p>
    <w:p>
      <w:r>
        <w:t xml:space="preserve">   The trip was amusing, but I'm tired. </w:t>
      </w:r>
    </w:p>
    <w:p>
      <w:r>
        <w:t>6. La lecture d'un livre peut vous amuser et vous apprendre.</w:t>
      </w:r>
    </w:p>
    <w:p>
      <w:r>
        <w:t xml:space="preserve">    Reading a book can amuse you and teach you. </w:t>
      </w:r>
    </w:p>
    <w:p>
      <w:r>
        <w:t>7. Les jeux de société amusent tous les membres de la famille.</w:t>
      </w:r>
    </w:p>
    <w:p>
      <w:r>
        <w:t xml:space="preserve">   Board games amuse all the family members. </w:t>
      </w:r>
    </w:p>
    <w:p>
      <w:r>
        <w:t xml:space="preserve">8. Le rire est une forme d’amusement qui nous relie. </w:t>
      </w:r>
    </w:p>
    <w:p>
      <w:r>
        <w:t xml:space="preserve">   Laughter is a form of amusement that connects us. </w:t>
      </w:r>
    </w:p>
    <w:p>
      <w:r>
        <w:t>9. La musique amuse les gens, surtout lorsqu'ils écoutent des chansons qu'ils aiment.</w:t>
      </w:r>
    </w:p>
    <w:p>
      <w:r>
        <w:t xml:space="preserve">   Music entertains people, especially when they listen to songs they like. </w:t>
      </w:r>
    </w:p>
    <w:p>
      <w:r>
        <w:t xml:space="preserve">10. Les animaux amusent les gens de tous âges. </w:t>
      </w:r>
    </w:p>
    <w:p>
      <w:r>
        <w:t xml:space="preserve">    Animals amuse people of all ages.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est rouge. </w:t>
      </w:r>
    </w:p>
    <w:p>
      <w:r>
        <w:t xml:space="preserve">  The ball is red.</w:t>
      </w:r>
    </w:p>
    <w:p>
      <w:r>
        <w:t xml:space="preserve">3. J'ai un chapeau rouge. </w:t>
      </w:r>
    </w:p>
    <w:p>
      <w:r>
        <w:t xml:space="preserve">  I have a red hat.</w:t>
      </w:r>
    </w:p>
    <w:p>
      <w:r>
        <w:t xml:space="preserve">4. Il y a une fille rouge aux cheveux longs. </w:t>
      </w:r>
    </w:p>
    <w:p>
      <w:r>
        <w:t xml:space="preserve">  There is a girl with long red hair. </w:t>
      </w:r>
    </w:p>
    <w:p>
      <w:r>
        <w:t xml:space="preserve">5. La robe de ma mère est rouge. </w:t>
      </w:r>
    </w:p>
    <w:p>
      <w:r>
        <w:t xml:space="preserve">  My mother’s dress is red.</w:t>
      </w:r>
    </w:p>
    <w:p>
      <w:r>
        <w:t xml:space="preserve">6. La pomme rouge est délicieuse. </w:t>
      </w:r>
    </w:p>
    <w:p>
      <w:r>
        <w:t xml:space="preserve">   The red apple is delicious.</w:t>
      </w:r>
    </w:p>
    <w:p>
      <w:r>
        <w:t xml:space="preserve">7. Le rouge du tableau est magnifique. </w:t>
      </w:r>
    </w:p>
    <w:p>
      <w:r>
        <w:t xml:space="preserve">  The red of the painting is beautiful.</w:t>
      </w:r>
    </w:p>
    <w:p>
      <w:r>
        <w:t>8. Je voudrais un verre de jus de tomate rouge.</w:t>
      </w:r>
    </w:p>
    <w:p>
      <w:r>
        <w:t xml:space="preserve">  I would like a glass of red tomato juice.</w:t>
      </w:r>
    </w:p>
    <w:p>
      <w:r>
        <w:t xml:space="preserve">9. La roses rouges sont belles. </w:t>
      </w:r>
    </w:p>
    <w:p>
      <w:r>
        <w:t xml:space="preserve">  Red roses are beautiful.</w:t>
      </w:r>
    </w:p>
    <w:p>
      <w:r>
        <w:t xml:space="preserve">10. L'eau rouge est dangereuse. </w:t>
      </w:r>
    </w:p>
    <w:p>
      <w:r>
        <w:t xml:space="preserve">  The red water is dangerous.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>The woman is beautiful.</w:t>
      </w:r>
    </w:p>
    <w:p>
      <w:r>
        <w:t xml:space="preserve">2. Il a une belle voiture. </w:t>
      </w:r>
    </w:p>
    <w:p>
      <w:r>
        <w:t>He has a beautiful car.</w:t>
      </w:r>
    </w:p>
    <w:p>
      <w:r>
        <w:t>3. Ce film est belle.</w:t>
      </w:r>
    </w:p>
    <w:p>
      <w:r>
        <w:t>This movie is beautiful.</w:t>
      </w:r>
    </w:p>
    <w:p>
      <w:r>
        <w:t>4. Le ciel est belle aujourd'hui.</w:t>
      </w:r>
    </w:p>
    <w:p>
      <w:r>
        <w:t>The sky is beautiful today.</w:t>
      </w:r>
    </w:p>
    <w:p>
      <w:r>
        <w:t>5. Votre sourire est belle.</w:t>
      </w:r>
    </w:p>
    <w:p>
      <w:r>
        <w:t>Your smile is beautiful.</w:t>
      </w:r>
    </w:p>
    <w:p>
      <w:r>
        <w:t>6. Elle a des belles chaussures.</w:t>
      </w:r>
    </w:p>
    <w:p>
      <w:r>
        <w:t>She has beautiful shoes.</w:t>
      </w:r>
    </w:p>
    <w:p>
      <w:r>
        <w:t xml:space="preserve">7. J'ai une belle journée. </w:t>
      </w:r>
    </w:p>
    <w:p>
      <w:r>
        <w:t>I have a beautiful day.</w:t>
      </w:r>
    </w:p>
    <w:p>
      <w:r>
        <w:t>8. La musique est belle.</w:t>
      </w:r>
    </w:p>
    <w:p>
      <w:r>
        <w:t>The music is beautiful.</w:t>
      </w:r>
    </w:p>
    <w:p>
      <w:r>
        <w:t xml:space="preserve">9. Cette maison est belle. </w:t>
      </w:r>
    </w:p>
    <w:p>
      <w:r>
        <w:t>This house is beautiful.</w:t>
      </w:r>
    </w:p>
    <w:p>
      <w:r>
        <w:t>10. Vos amis sont belles personnes.</w:t>
      </w:r>
    </w:p>
    <w:p>
      <w:r>
        <w:t>Your friends are beautiful people.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The city is big.</w:t>
      </w:r>
    </w:p>
    <w:p>
      <w:r>
        <w:t>2. Ce gâteau est une grande surprise.</w:t>
      </w:r>
    </w:p>
    <w:p>
      <w:r>
        <w:t xml:space="preserve">   This cake is a great surprise.</w:t>
      </w:r>
    </w:p>
    <w:p>
      <w:r>
        <w:t>3. J'aime les grandes villes.</w:t>
      </w:r>
    </w:p>
    <w:p>
      <w:r>
        <w:t xml:space="preserve">   I like large cities. </w:t>
      </w:r>
    </w:p>
    <w:p>
      <w:r>
        <w:t>4. Il est important d’être grand.</w:t>
      </w:r>
    </w:p>
    <w:p>
      <w:r>
        <w:t xml:space="preserve">   Being tall is important.</w:t>
      </w:r>
    </w:p>
    <w:p>
      <w:r>
        <w:t>5. La montagne est grande et elle est belle.</w:t>
      </w:r>
    </w:p>
    <w:p>
      <w:r>
        <w:t xml:space="preserve">   The mountain is big and beautiful.</w:t>
      </w:r>
    </w:p>
    <w:p>
      <w:r>
        <w:t>6. Nous avons besoin de beaucoup d'espace pour la grande maison.</w:t>
      </w:r>
    </w:p>
    <w:p>
      <w:r>
        <w:t xml:space="preserve">   We need a lot of space for the large house. </w:t>
      </w:r>
    </w:p>
    <w:p>
      <w:r>
        <w:t>7.  Le livre est grande et difficile à lire.</w:t>
      </w:r>
    </w:p>
    <w:p>
      <w:r>
        <w:t xml:space="preserve">   The book is big and difficult to read.</w:t>
      </w:r>
    </w:p>
    <w:p>
      <w:r>
        <w:t>8.  Je veux une grande voiture.</w:t>
      </w:r>
    </w:p>
    <w:p>
      <w:r>
        <w:t xml:space="preserve">    I want a big car. </w:t>
      </w:r>
    </w:p>
    <w:p>
      <w:r>
        <w:t>9.  Votre grand-mère est d’origine française.</w:t>
      </w:r>
    </w:p>
    <w:p>
      <w:r>
        <w:t xml:space="preserve">   Your grandmother is French. </w:t>
      </w:r>
    </w:p>
    <w:p>
      <w:r>
        <w:t>10. J'ai une grande sœur.</w:t>
      </w:r>
    </w:p>
    <w:p>
      <w:r>
        <w:t xml:space="preserve">   I have a large sister.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Salut ! Comment vas-tu ?</w:t>
      </w:r>
    </w:p>
    <w:p>
      <w:r>
        <w:t xml:space="preserve">    Hi! How are you?</w:t>
      </w:r>
    </w:p>
    <w:p>
      <w:r>
        <w:t xml:space="preserve">3. J'ai hâte de voir mes amis. </w:t>
      </w:r>
    </w:p>
    <w:p>
      <w:r>
        <w:t xml:space="preserve">    I'm looking forward to seeing my friends.</w:t>
      </w:r>
    </w:p>
    <w:p>
      <w:r>
        <w:t>4. Tu as un bon moment ?</w:t>
      </w:r>
    </w:p>
    <w:p>
      <w:r>
        <w:t xml:space="preserve">     Are you having a good time?</w:t>
      </w:r>
    </w:p>
    <w:p>
      <w:r>
        <w:t>5. Je suis content de te revoir.</w:t>
      </w:r>
    </w:p>
    <w:p>
      <w:r>
        <w:t xml:space="preserve">    I am happy to see you again.</w:t>
      </w:r>
    </w:p>
    <w:p>
      <w:r>
        <w:t>6. Quelle est ta journée ?</w:t>
      </w:r>
    </w:p>
    <w:p>
      <w:r>
        <w:t xml:space="preserve">   What is your day like? </w:t>
      </w:r>
    </w:p>
    <w:p>
      <w:r>
        <w:t>7. Salut, j'ai une question.</w:t>
      </w:r>
    </w:p>
    <w:p>
      <w:r>
        <w:t xml:space="preserve">    Hello, I have a question. </w:t>
      </w:r>
    </w:p>
    <w:p>
      <w:r>
        <w:t>8.  C’est moi !</w:t>
      </w:r>
    </w:p>
    <w:p>
      <w:r>
        <w:t xml:space="preserve">     It’s me! </w:t>
      </w:r>
    </w:p>
    <w:p>
      <w:r>
        <w:t>9. Je suis nouveau dans la ville.</w:t>
      </w:r>
    </w:p>
    <w:p>
      <w:r>
        <w:t xml:space="preserve">   I am new in the city.</w:t>
      </w:r>
    </w:p>
    <w:p>
      <w:r>
        <w:t xml:space="preserve">10.  Salut à tous! </w:t>
      </w:r>
    </w:p>
    <w:p>
      <w:r>
        <w:t xml:space="preserve">      Hi everyone!</w:t>
      </w:r>
    </w:p>
    <w:p/>
    <w:p>
      <w:r>
        <w:rPr>
          <w:b/>
        </w:rPr>
        <w:t>Word: Lumière | Meaning: Light</w:t>
      </w:r>
    </w:p>
    <w:p/>
    <w:p>
      <w:r>
        <w:t xml:space="preserve">1. La lumière est importante pour la vie.  </w:t>
      </w:r>
    </w:p>
    <w:p>
      <w:r>
        <w:t xml:space="preserve">   The light is important for life.</w:t>
      </w:r>
    </w:p>
    <w:p>
      <w:r>
        <w:t xml:space="preserve">2. J'aime beaucoup lire sous la lumière du soleil.  </w:t>
      </w:r>
    </w:p>
    <w:p>
      <w:r>
        <w:t xml:space="preserve">   I love to read under the sun's light.</w:t>
      </w:r>
    </w:p>
    <w:p>
      <w:r>
        <w:t xml:space="preserve">3. La nuit, les étoiles brillent de façon unique. </w:t>
      </w:r>
    </w:p>
    <w:p>
      <w:r>
        <w:t xml:space="preserve">   At night, stars shine in a unique way.</w:t>
      </w:r>
    </w:p>
    <w:p>
      <w:r>
        <w:t>4. Il y a une lumière dans la pièce.</w:t>
      </w:r>
    </w:p>
    <w:p>
      <w:r>
        <w:t xml:space="preserve">   There is light in the room.</w:t>
      </w:r>
    </w:p>
    <w:p>
      <w:r>
        <w:t xml:space="preserve">5.  La lune éclaire la ville pendant la nuit.  </w:t>
      </w:r>
    </w:p>
    <w:p>
      <w:r>
        <w:t xml:space="preserve">   The moon illuminates the city during the night.</w:t>
      </w:r>
    </w:p>
    <w:p>
      <w:r>
        <w:t xml:space="preserve">6. Le soleil se couche et la nuit commence. </w:t>
      </w:r>
    </w:p>
    <w:p>
      <w:r>
        <w:t xml:space="preserve">   The sun sets and night begins.</w:t>
      </w:r>
    </w:p>
    <w:p>
      <w:r>
        <w:t xml:space="preserve">7. La lumière de l'intérieur s'éteint.  </w:t>
      </w:r>
    </w:p>
    <w:p>
      <w:r>
        <w:t xml:space="preserve">   The light inside turns off.</w:t>
      </w:r>
    </w:p>
    <w:p>
      <w:r>
        <w:t xml:space="preserve">8.  Je veux une lumière plus forte pour lire.  </w:t>
      </w:r>
    </w:p>
    <w:p>
      <w:r>
        <w:t xml:space="preserve">   I want a stronger light to read.</w:t>
      </w:r>
    </w:p>
    <w:p>
      <w:r>
        <w:t xml:space="preserve">9. Il y avait une petite lampe sur la table. </w:t>
      </w:r>
    </w:p>
    <w:p>
      <w:r>
        <w:t xml:space="preserve">   There was a small lamp on the table. </w:t>
      </w:r>
    </w:p>
    <w:p>
      <w:r>
        <w:t xml:space="preserve">10. La lumière du feu apporte une ambiance cosy. </w:t>
      </w:r>
    </w:p>
    <w:p>
      <w:r>
        <w:t xml:space="preserve">    The firelight brings a cozy atmosphere.</w:t>
      </w:r>
    </w:p>
    <w:p/>
    <w:p>
      <w:r>
        <w:rPr>
          <w:b/>
        </w:rPr>
        <w:t>Word: Jeu | Meaning: Game</w:t>
      </w:r>
    </w:p>
    <w:p/>
    <w:p>
      <w:r>
        <w:t>1. J'adore jouer au tennis.</w:t>
      </w:r>
    </w:p>
    <w:p>
      <w:r>
        <w:t xml:space="preserve">    I love playing tennis.</w:t>
      </w:r>
    </w:p>
    <w:p>
      <w:r>
        <w:t>2. Le jeu de société est amusant.</w:t>
      </w:r>
    </w:p>
    <w:p>
      <w:r>
        <w:t xml:space="preserve">    The board game is fun.</w:t>
      </w:r>
    </w:p>
    <w:p>
      <w:r>
        <w:t xml:space="preserve">3.  Il aime beaucoup jouer à la musique. </w:t>
      </w:r>
    </w:p>
    <w:p>
      <w:r>
        <w:t xml:space="preserve">    He likes to play music very much.</w:t>
      </w:r>
    </w:p>
    <w:p>
      <w:r>
        <w:t>4.  Je suis fatigué après le jeu.</w:t>
      </w:r>
    </w:p>
    <w:p>
      <w:r>
        <w:t xml:space="preserve">   I'm tired after the game.</w:t>
      </w:r>
    </w:p>
    <w:p>
      <w:r>
        <w:t>5.  On peut jouer aux cartes dans la salle.</w:t>
      </w:r>
    </w:p>
    <w:p>
      <w:r>
        <w:t xml:space="preserve">    We can play cards in the room.</w:t>
      </w:r>
    </w:p>
    <w:p>
      <w:r>
        <w:t xml:space="preserve">6.  Le jeu d’enfant est simple et amusant. </w:t>
      </w:r>
    </w:p>
    <w:p>
      <w:r>
        <w:t xml:space="preserve">     The children's game is simple and fun. </w:t>
      </w:r>
    </w:p>
    <w:p>
      <w:r>
        <w:t>7.  Avez-vous envie de jouer à un jeu ?</w:t>
      </w:r>
    </w:p>
    <w:p>
      <w:r>
        <w:t xml:space="preserve">    Do you feel like playing a game?</w:t>
      </w:r>
    </w:p>
    <w:p>
      <w:r>
        <w:t xml:space="preserve">8.  Je joue à la musique avec mon ami. </w:t>
      </w:r>
    </w:p>
    <w:p>
      <w:r>
        <w:t xml:space="preserve">    I play music with my friend.</w:t>
      </w:r>
    </w:p>
    <w:p>
      <w:r>
        <w:t>9.  Le jeu est important pour les enfants.</w:t>
      </w:r>
    </w:p>
    <w:p>
      <w:r>
        <w:t xml:space="preserve">   Playing is important for children.</w:t>
      </w:r>
    </w:p>
    <w:p>
      <w:r>
        <w:t>10.  J'ai beaucoup de plaisir en jouant au jeux vidéo.</w:t>
      </w:r>
    </w:p>
    <w:p>
      <w:r>
        <w:t xml:space="preserve">   I have a lot of fun playing video games.</w:t>
      </w:r>
    </w:p>
    <w:p/>
    <w:p>
      <w:r>
        <w:rPr>
          <w:b/>
        </w:rPr>
        <w:t>Word: Chat | Meaning: Cat</w:t>
      </w:r>
    </w:p>
    <w:p/>
    <w:p>
      <w:r>
        <w:t>1. Il est un chat sympa et joueur.</w:t>
      </w:r>
    </w:p>
    <w:p>
      <w:r>
        <w:t xml:space="preserve">   He is a nice and playful cat.</w:t>
      </w:r>
    </w:p>
    <w:p>
      <w:r>
        <w:t>2. La chat est dehors, mais il revient bientôt.</w:t>
      </w:r>
    </w:p>
    <w:p>
      <w:r>
        <w:t xml:space="preserve">  The cat is outside, but it will come back soon.</w:t>
      </w:r>
    </w:p>
    <w:p>
      <w:r>
        <w:t>3. Je veux acheter un chat pour mon appartement.</w:t>
      </w:r>
    </w:p>
    <w:p>
      <w:r>
        <w:t xml:space="preserve">   I want to buy a cat for my apartment.</w:t>
      </w:r>
    </w:p>
    <w:p>
      <w:r>
        <w:t xml:space="preserve">4. Le chat ronronne doucement. </w:t>
      </w:r>
    </w:p>
    <w:p>
      <w:r>
        <w:t xml:space="preserve">   The cat meows softly.</w:t>
      </w:r>
    </w:p>
    <w:p>
      <w:r>
        <w:t>5. Ils aiment jouer avec leur chat.</w:t>
      </w:r>
    </w:p>
    <w:p>
      <w:r>
        <w:t xml:space="preserve">  They like playing with their cat.</w:t>
      </w:r>
    </w:p>
    <w:p>
      <w:r>
        <w:t>6. La chat est endormie sur la table.</w:t>
      </w:r>
    </w:p>
    <w:p>
      <w:r>
        <w:t xml:space="preserve">  The cat is sleeping on the table.</w:t>
      </w:r>
    </w:p>
    <w:p>
      <w:r>
        <w:t>7. Il y a un chat dans ma chambre.</w:t>
      </w:r>
    </w:p>
    <w:p>
      <w:r>
        <w:t xml:space="preserve">  There's a cat in my room.</w:t>
      </w:r>
    </w:p>
    <w:p>
      <w:r>
        <w:t xml:space="preserve">8. Le chat est très mignon. </w:t>
      </w:r>
    </w:p>
    <w:p>
      <w:r>
        <w:t xml:space="preserve">  The cat is very cute.</w:t>
      </w:r>
    </w:p>
    <w:p>
      <w:r>
        <w:t>9. J'adore les chats!</w:t>
      </w:r>
    </w:p>
    <w:p>
      <w:r>
        <w:t xml:space="preserve">  I love cats!</w:t>
      </w:r>
    </w:p>
    <w:p>
      <w:r>
        <w:t>10. Les chats ont besoin de beaucoup d'espace.</w:t>
      </w:r>
    </w:p>
    <w:p>
      <w:r>
        <w:t xml:space="preserve">  Cats need a lot of space.</w:t>
      </w:r>
    </w:p>
    <w:p/>
    <w:p>
      <w:r>
        <w:rPr>
          <w:b/>
        </w:rPr>
        <w:t>Word: Maison | Meaning: House</w:t>
      </w:r>
    </w:p>
    <w:p/>
    <w:p>
      <w:r>
        <w:t>1. Ma maison est très petite.</w:t>
      </w:r>
    </w:p>
    <w:p>
      <w:r>
        <w:t xml:space="preserve">  My house is very small.</w:t>
      </w:r>
    </w:p>
    <w:p>
      <w:r>
        <w:t>2. J'aime beaucoup ma maison.</w:t>
      </w:r>
    </w:p>
    <w:p>
      <w:r>
        <w:t xml:space="preserve">  I love my house a lot.</w:t>
      </w:r>
    </w:p>
    <w:p>
      <w:r>
        <w:t>3. Elle vit dans une grande maison.</w:t>
      </w:r>
    </w:p>
    <w:p>
      <w:r>
        <w:t xml:space="preserve">  She lives in a big house.</w:t>
      </w:r>
    </w:p>
    <w:p>
      <w:r>
        <w:t>4. La maison de mes parents est à Paris.</w:t>
      </w:r>
    </w:p>
    <w:p>
      <w:r>
        <w:t xml:space="preserve">  My parent’s house is in Paris.</w:t>
      </w:r>
    </w:p>
    <w:p>
      <w:r>
        <w:t xml:space="preserve">5. Nous allons au cinéma, puis nous irons chez ma maison. </w:t>
      </w:r>
    </w:p>
    <w:p>
      <w:r>
        <w:t xml:space="preserve">  We are going to the cinema, then we will go to my house. </w:t>
      </w:r>
    </w:p>
    <w:p>
      <w:r>
        <w:t>6. Je suis aller à la maison pour manger un gâteau.</w:t>
      </w:r>
    </w:p>
    <w:p>
      <w:r>
        <w:t xml:space="preserve">  I am going home to eat a cake. </w:t>
      </w:r>
    </w:p>
    <w:p>
      <w:r>
        <w:t xml:space="preserve">7. La famille de mon ami vit dans une petite maison. </w:t>
      </w:r>
    </w:p>
    <w:p>
      <w:r>
        <w:t xml:space="preserve">  My friend’s family lives in a small house. </w:t>
      </w:r>
    </w:p>
    <w:p>
      <w:r>
        <w:t>8. Ma grand-mère a une belle maison en Normandie.</w:t>
      </w:r>
    </w:p>
    <w:p>
      <w:r>
        <w:t xml:space="preserve">  My grandmother has a beautiful house in Normandy.</w:t>
      </w:r>
    </w:p>
    <w:p>
      <w:r>
        <w:t xml:space="preserve">9. J'ai besoin d'un nouveau canapé, et je vais aller à la maison pour l'acheter. </w:t>
      </w:r>
    </w:p>
    <w:p>
      <w:r>
        <w:t xml:space="preserve">  I need a new couch, and I am going home to buy it.</w:t>
      </w:r>
    </w:p>
    <w:p>
      <w:r>
        <w:t xml:space="preserve">10. La maison de mon voisin est très belle. </w:t>
      </w:r>
    </w:p>
    <w:p>
      <w:r>
        <w:t xml:space="preserve">   My neighbor’s house is very pretty.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Le chat est belle.</w:t>
      </w:r>
    </w:p>
    <w:p>
      <w:r>
        <w:t xml:space="preserve">  The cat is pretty.</w:t>
      </w:r>
    </w:p>
    <w:p>
      <w:r>
        <w:t>3. C'est une belle journée.</w:t>
      </w:r>
    </w:p>
    <w:p>
      <w:r>
        <w:t xml:space="preserve">  It's a beautiful day.</w:t>
      </w:r>
    </w:p>
    <w:p>
      <w:r>
        <w:t>4. Il a une belle robe.</w:t>
      </w:r>
    </w:p>
    <w:p>
      <w:r>
        <w:t xml:space="preserve">  He has a nice dress. </w:t>
      </w:r>
    </w:p>
    <w:p>
      <w:r>
        <w:t>5. Elle a un beau sourire.</w:t>
      </w:r>
    </w:p>
    <w:p>
      <w:r>
        <w:t xml:space="preserve">  She has a handsome smile.</w:t>
      </w:r>
    </w:p>
    <w:p>
      <w:r>
        <w:t>6. La maison est belle.</w:t>
      </w:r>
    </w:p>
    <w:p>
      <w:r>
        <w:t xml:space="preserve">  The house is pretty.</w:t>
      </w:r>
    </w:p>
    <w:p>
      <w:r>
        <w:t>7. J'adore les beaux paysages.</w:t>
      </w:r>
    </w:p>
    <w:p>
      <w:r>
        <w:t xml:space="preserve">  I love beautiful landscapes.</w:t>
      </w:r>
    </w:p>
    <w:p>
      <w:r>
        <w:t>8. Cette fleur est belle.</w:t>
      </w:r>
    </w:p>
    <w:p>
      <w:r>
        <w:t xml:space="preserve">  This flower is beautiful. </w:t>
      </w:r>
    </w:p>
    <w:p>
      <w:r>
        <w:t>9. Ce film est belle.</w:t>
      </w:r>
    </w:p>
    <w:p>
      <w:r>
        <w:t xml:space="preserve">  This movie is beautiful.</w:t>
      </w:r>
    </w:p>
    <w:p>
      <w:r>
        <w:t>10. Il a une belle voix.</w:t>
      </w:r>
    </w:p>
    <w:p>
      <w:r>
        <w:t xml:space="preserve">  He has a beautiful voice.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