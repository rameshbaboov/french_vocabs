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la France.</w:t>
      </w:r>
    </w:p>
    <w:p>
      <w:r>
        <w:t xml:space="preserve">  I have a lot of love for France.</w:t>
      </w:r>
    </w:p>
    <w:p>
      <w:r>
        <w:t>2. L'amour est une force puissante, mais parfois il peut être difficile à contrôler.</w:t>
      </w:r>
    </w:p>
    <w:p>
      <w:r>
        <w:t xml:space="preserve">  Love is a powerful force, but sometimes it can be difficult to control.</w:t>
      </w:r>
    </w:p>
    <w:p>
      <w:r>
        <w:t xml:space="preserve">3. Mon amour pour cette ville n’a jamais diminué. </w:t>
      </w:r>
    </w:p>
    <w:p>
      <w:r>
        <w:t xml:space="preserve">  My love for this city has never diminished.</w:t>
      </w:r>
    </w:p>
    <w:p>
      <w:r>
        <w:t>4. Elle dit qu'elle ne peut pas imaginer son amour sans elle.</w:t>
      </w:r>
    </w:p>
    <w:p>
      <w:r>
        <w:t xml:space="preserve">  She says she can't imagine her love without her. </w:t>
      </w:r>
    </w:p>
    <w:p>
      <w:r>
        <w:t>5. L'amour est un concept profond qui se manifeste à travers la vie quotidienne.</w:t>
      </w:r>
    </w:p>
    <w:p>
      <w:r>
        <w:t xml:space="preserve">  Love is a profound concept that manifests itself throughout daily life.</w:t>
      </w:r>
    </w:p>
    <w:p>
      <w:r>
        <w:t>6. Il n'a jamais oublié l'amour qu'il ressentait pour sa femme.</w:t>
      </w:r>
    </w:p>
    <w:p>
      <w:r>
        <w:t xml:space="preserve">   He had never forgotten the love he felt for his wife. </w:t>
      </w:r>
    </w:p>
    <w:p>
      <w:r>
        <w:t>7. L'amour de sa fille lui donnait la force et le courage nécessaire.</w:t>
      </w:r>
    </w:p>
    <w:p>
      <w:r>
        <w:t xml:space="preserve">  Her daughter’s love gave her the strength and courage needed. </w:t>
      </w:r>
    </w:p>
    <w:p>
      <w:r>
        <w:t xml:space="preserve">8. On ne peut pas nier l'amour, il est partout dans nos vies. </w:t>
      </w:r>
    </w:p>
    <w:p>
      <w:r>
        <w:t xml:space="preserve">   You can't deny love, it is everywhere in our lives.</w:t>
      </w:r>
    </w:p>
    <w:p>
      <w:r>
        <w:t xml:space="preserve">9. Les sentiments d'amour sont les plus importants de notre existence. </w:t>
      </w:r>
    </w:p>
    <w:p>
      <w:r>
        <w:t xml:space="preserve">  The feelings of love are the most important in our existence.</w:t>
      </w:r>
    </w:p>
    <w:p>
      <w:r>
        <w:t>10. L'amour se trouve dans les petits gestes et les paroles sincères.</w:t>
      </w:r>
    </w:p>
    <w:p>
      <w:r>
        <w:t xml:space="preserve">   Love can be found in small gestures and sincere words.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 Hello everyone! </w:t>
      </w:r>
    </w:p>
    <w:p>
      <w:r>
        <w:t>3.  Bonjour madame, vous êtes de quelle nationalité ?</w:t>
      </w:r>
    </w:p>
    <w:p>
      <w:r>
        <w:t xml:space="preserve">    Good morning madam, what is your nationality?</w:t>
      </w:r>
    </w:p>
    <w:p>
      <w:r>
        <w:t>4. Bonjour, je suis nouveau ici.</w:t>
      </w:r>
    </w:p>
    <w:p>
      <w:r>
        <w:t xml:space="preserve">    Hello, I'm new here. </w:t>
      </w:r>
    </w:p>
    <w:p>
      <w:r>
        <w:t>5. Bonjour, est-ce que vous pourriez m'aider ?</w:t>
      </w:r>
    </w:p>
    <w:p>
      <w:r>
        <w:t xml:space="preserve">    Hello, could you please help me? </w:t>
      </w:r>
    </w:p>
    <w:p>
      <w:r>
        <w:t xml:space="preserve">6. Bonjour, j'ai besoin d’acheter un billet de train. </w:t>
      </w:r>
    </w:p>
    <w:p>
      <w:r>
        <w:t xml:space="preserve">   Good morning, I need to buy a train ticket. </w:t>
      </w:r>
    </w:p>
    <w:p>
      <w:r>
        <w:t>7. Bonjour, je suis perdu. Pouvez-vous m’aider ?</w:t>
      </w:r>
    </w:p>
    <w:p>
      <w:r>
        <w:t xml:space="preserve">   Hello, I am lost. Can you help me? </w:t>
      </w:r>
    </w:p>
    <w:p>
      <w:r>
        <w:t xml:space="preserve">8. Bonjour, vous êtes très jolie! </w:t>
      </w:r>
    </w:p>
    <w:p>
      <w:r>
        <w:t xml:space="preserve">    Hello, you are very pretty!  </w:t>
      </w:r>
    </w:p>
    <w:p>
      <w:r>
        <w:t xml:space="preserve">9. Bonjour, j'aimerais un café au lait s’il vous plaît. </w:t>
      </w:r>
    </w:p>
    <w:p>
      <w:r>
        <w:t xml:space="preserve">    Hello, I would like a coffee with milk please. </w:t>
      </w:r>
    </w:p>
    <w:p>
      <w:r>
        <w:t>10. Bonjour, est-ce que vous savez où se trouve la poste ?</w:t>
      </w:r>
    </w:p>
    <w:p>
      <w:r>
        <w:t xml:space="preserve">   Hello, do you know where the post office is?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 xml:space="preserve">2. J'aime beaucoup la cuisine française. </w:t>
      </w:r>
    </w:p>
    <w:p>
      <w:r>
        <w:t xml:space="preserve">    I love French cuisine very much.</w:t>
      </w:r>
    </w:p>
    <w:p>
      <w:r>
        <w:t>3.  Oui, je suis d'accord.</w:t>
      </w:r>
    </w:p>
    <w:p>
      <w:r>
        <w:t xml:space="preserve">    Yes, I agree.</w:t>
      </w:r>
    </w:p>
    <w:p>
      <w:r>
        <w:t>4.  Il a une belle voiture, oui.</w:t>
      </w:r>
    </w:p>
    <w:p>
      <w:r>
        <w:t xml:space="preserve">   He has a nice car, yes. </w:t>
      </w:r>
    </w:p>
    <w:p>
      <w:r>
        <w:t xml:space="preserve">5.  Je suis fatigué, oui. </w:t>
      </w:r>
    </w:p>
    <w:p>
      <w:r>
        <w:t xml:space="preserve">   I am tired, yes.</w:t>
      </w:r>
    </w:p>
    <w:p>
      <w:r>
        <w:t>6. Oui, le café est excellent!</w:t>
      </w:r>
    </w:p>
    <w:p>
      <w:r>
        <w:t xml:space="preserve">    Yes, the coffee is excellent!</w:t>
      </w:r>
    </w:p>
    <w:p>
      <w:r>
        <w:t>7.  Oui, je connais cette ville.</w:t>
      </w:r>
    </w:p>
    <w:p>
      <w:r>
        <w:t xml:space="preserve">    Yes, I know this city. </w:t>
      </w:r>
    </w:p>
    <w:p>
      <w:r>
        <w:t>8.  Il a dit oui à la demande de son amie.</w:t>
      </w:r>
    </w:p>
    <w:p>
      <w:r>
        <w:t xml:space="preserve">    He said yes to his friend's request.</w:t>
      </w:r>
    </w:p>
    <w:p>
      <w:r>
        <w:t>9.   Oui, nous sommes prêts.</w:t>
      </w:r>
    </w:p>
    <w:p>
      <w:r>
        <w:t xml:space="preserve">    Yes, we are ready. </w:t>
      </w:r>
    </w:p>
    <w:p>
      <w:r>
        <w:t>10.  Oui, c’est une belle idée.</w:t>
      </w:r>
    </w:p>
    <w:p>
      <w:r>
        <w:t xml:space="preserve">     Yes, it is a good idea.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fruits rouges sont délicieux.</w:t>
      </w:r>
    </w:p>
    <w:p>
      <w:r>
        <w:t xml:space="preserve">  Red fruits are delicious.</w:t>
      </w:r>
    </w:p>
    <w:p>
      <w:r>
        <w:t>3. Il a une chemise rouge.</w:t>
      </w:r>
    </w:p>
    <w:p>
      <w:r>
        <w:t xml:space="preserve">  He has a red shirt.</w:t>
      </w:r>
    </w:p>
    <w:p>
      <w:r>
        <w:t xml:space="preserve">4. Le drapeau français est rouge, blanc et bleu. </w:t>
      </w:r>
    </w:p>
    <w:p>
      <w:r>
        <w:t xml:space="preserve">  The French flag is red, white, and blue. </w:t>
      </w:r>
    </w:p>
    <w:p>
      <w:r>
        <w:t>5. La robe de Marie était rouge.</w:t>
      </w:r>
    </w:p>
    <w:p>
      <w:r>
        <w:t xml:space="preserve">  Marie's dress was red. </w:t>
      </w:r>
    </w:p>
    <w:p>
      <w:r>
        <w:t xml:space="preserve">6. J'aime la couleur rouge. </w:t>
      </w:r>
    </w:p>
    <w:p>
      <w:r>
        <w:t xml:space="preserve">  I like the color red.</w:t>
      </w:r>
    </w:p>
    <w:p>
      <w:r>
        <w:t xml:space="preserve">7. Le tableau a un portrait rouge. </w:t>
      </w:r>
    </w:p>
    <w:p>
      <w:r>
        <w:t xml:space="preserve">  The painting has a red portrait.</w:t>
      </w:r>
    </w:p>
    <w:p>
      <w:r>
        <w:t xml:space="preserve">8. Je suis malade, j'ai des maux de tête et j'ai une fièvre rouge. </w:t>
      </w:r>
    </w:p>
    <w:p>
      <w:r>
        <w:t xml:space="preserve">  I am sick, I have headaches and a fever.</w:t>
      </w:r>
    </w:p>
    <w:p>
      <w:r>
        <w:t xml:space="preserve">9. J'adore la cuisine française avec ses épices rouges. </w:t>
      </w:r>
    </w:p>
    <w:p>
      <w:r>
        <w:t xml:space="preserve">  I love French cooking with its red spices. </w:t>
      </w:r>
    </w:p>
    <w:p>
      <w:r>
        <w:t>10. Le piment est rouge pour ajouter plus de goût à la sauce.</w:t>
      </w:r>
    </w:p>
    <w:p>
      <w:r>
        <w:t xml:space="preserve">  The chili pepper is red to add more flavor to the sauce.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kind cat.</w:t>
      </w:r>
    </w:p>
    <w:p>
      <w:r>
        <w:t>2. Le chat est dans le jardin.</w:t>
      </w:r>
    </w:p>
    <w:p>
      <w:r>
        <w:t xml:space="preserve">   The cat is in the garden.</w:t>
      </w:r>
    </w:p>
    <w:p>
      <w:r>
        <w:t>3. Il adore jouer avec la souris.</w:t>
      </w:r>
    </w:p>
    <w:p>
      <w:r>
        <w:t xml:space="preserve">   He loves to play with the mouse.</w:t>
      </w:r>
    </w:p>
    <w:p>
      <w:r>
        <w:t>4. Mon chat est très curieux.</w:t>
      </w:r>
    </w:p>
    <w:p>
      <w:r>
        <w:t xml:space="preserve">   My cat is very curious. </w:t>
      </w:r>
    </w:p>
    <w:p>
      <w:r>
        <w:t>5. J'ai besoin d'un nouveau jouet pour mon chat.</w:t>
      </w:r>
    </w:p>
    <w:p>
      <w:r>
        <w:t xml:space="preserve">    I need a new toy for my cat.</w:t>
      </w:r>
    </w:p>
    <w:p>
      <w:r>
        <w:t>6. L’animal était calme et confortable.</w:t>
      </w:r>
    </w:p>
    <w:p>
      <w:r>
        <w:t xml:space="preserve">   The animal was calm and comfortable.</w:t>
      </w:r>
    </w:p>
    <w:p>
      <w:r>
        <w:t>7. Il m’a fait beaucoup de sourires.</w:t>
      </w:r>
    </w:p>
    <w:p>
      <w:r>
        <w:t xml:space="preserve">    He gave me a lot of smiles. </w:t>
      </w:r>
    </w:p>
    <w:p>
      <w:r>
        <w:t>8. Le chat dort sur le canapé.</w:t>
      </w:r>
    </w:p>
    <w:p>
      <w:r>
        <w:t xml:space="preserve">    The cat is sleeping on the sofa. </w:t>
      </w:r>
    </w:p>
    <w:p>
      <w:r>
        <w:t xml:space="preserve">9.  J'ai peur du chat. </w:t>
      </w:r>
    </w:p>
    <w:p>
      <w:r>
        <w:t xml:space="preserve">   I am afraid of the cat. </w:t>
      </w:r>
    </w:p>
    <w:p>
      <w:r>
        <w:t>10. Il est un animal domestique.</w:t>
      </w:r>
    </w:p>
    <w:p>
      <w:r>
        <w:t xml:space="preserve">    He is a domestic animal.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haute.  </w:t>
      </w:r>
    </w:p>
    <w:p>
      <w:r>
        <w:t>The mountain is very high.</w:t>
      </w:r>
    </w:p>
    <w:p>
      <w:r>
        <w:t xml:space="preserve">2. Le ballon est placé haut sur la table. </w:t>
      </w:r>
    </w:p>
    <w:p>
      <w:r>
        <w:t>The ball is placed high on the table.</w:t>
      </w:r>
    </w:p>
    <w:p>
      <w:r>
        <w:t xml:space="preserve">3. Elle mesure environ 1,75m de hauteur. </w:t>
      </w:r>
    </w:p>
    <w:p>
      <w:r>
        <w:t>She measures about 1.75 meters tall.</w:t>
      </w:r>
    </w:p>
    <w:p>
      <w:r>
        <w:t xml:space="preserve">4. Il a visité le sommet du mont Everest.  </w:t>
      </w:r>
    </w:p>
    <w:p>
      <w:r>
        <w:t>He visited the top of Mount Everest.</w:t>
      </w:r>
    </w:p>
    <w:p>
      <w:r>
        <w:t xml:space="preserve">5. L'arbre est très haut.  </w:t>
      </w:r>
    </w:p>
    <w:p>
      <w:r>
        <w:t>The tree is very tall.</w:t>
      </w:r>
    </w:p>
    <w:p>
      <w:r>
        <w:t xml:space="preserve">6. Les enfants sont allés jouer à l’extérieur.  </w:t>
      </w:r>
    </w:p>
    <w:p>
      <w:r>
        <w:t>The children went to play outside.</w:t>
      </w:r>
    </w:p>
    <w:p>
      <w:r>
        <w:t xml:space="preserve">7. La voiture est conduite sur une route étroite et haute. </w:t>
      </w:r>
    </w:p>
    <w:p>
      <w:r>
        <w:t>The car is driven on a narrow and high road.</w:t>
      </w:r>
    </w:p>
    <w:p>
      <w:r>
        <w:t xml:space="preserve">8. Le ciel est bleu aujourd'hui, très haut.  </w:t>
      </w:r>
    </w:p>
    <w:p>
      <w:r>
        <w:t>The sky is blue today, very high.</w:t>
      </w:r>
    </w:p>
    <w:p>
      <w:r>
        <w:t>9. Vous devez vous lever pour atteindre le haut du mur.</w:t>
      </w:r>
    </w:p>
    <w:p>
      <w:r>
        <w:t xml:space="preserve">You must get up to reach the top of the wall. </w:t>
      </w:r>
    </w:p>
    <w:p>
      <w:r>
        <w:t>10. Il a fait attention à ne pas monter trop haut.</w:t>
      </w:r>
    </w:p>
    <w:p>
      <w:r>
        <w:t>He paid attention not to go too high.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Je vis dans une maison de deux chambres.</w:t>
      </w:r>
    </w:p>
    <w:p>
      <w:r>
        <w:t xml:space="preserve">   I live in a two-room house.</w:t>
      </w:r>
    </w:p>
    <w:p>
      <w:r>
        <w:t>3. La maison des voisins est très grande.</w:t>
      </w:r>
    </w:p>
    <w:p>
      <w:r>
        <w:t xml:space="preserve">   The neighbors' house is very big. </w:t>
      </w:r>
    </w:p>
    <w:p>
      <w:r>
        <w:t>4. Il faut réparer la maison en 2024.</w:t>
      </w:r>
    </w:p>
    <w:p>
      <w:r>
        <w:t xml:space="preserve">  We need to fix the house by 2024.</w:t>
      </w:r>
    </w:p>
    <w:p>
      <w:r>
        <w:t>5. J'aime aller au parc et à la maison de la plage.</w:t>
      </w:r>
    </w:p>
    <w:p>
      <w:r>
        <w:t xml:space="preserve">   I like going to the park and to the beach house.</w:t>
      </w:r>
    </w:p>
    <w:p>
      <w:r>
        <w:t>6. La maison est située dans un quartier calme.</w:t>
      </w:r>
    </w:p>
    <w:p>
      <w:r>
        <w:t xml:space="preserve">   The house is located in a quiet neighborhood.</w:t>
      </w:r>
    </w:p>
    <w:p>
      <w:r>
        <w:t>7. Le jardin de ma maison est très vert.</w:t>
      </w:r>
    </w:p>
    <w:p>
      <w:r>
        <w:t xml:space="preserve">   My house's garden is very green. </w:t>
      </w:r>
    </w:p>
    <w:p>
      <w:r>
        <w:t>8. J'ai l'habitude de m’installer à la maison.</w:t>
      </w:r>
    </w:p>
    <w:p>
      <w:r>
        <w:t xml:space="preserve">  I am used to setting up my house. </w:t>
      </w:r>
    </w:p>
    <w:p>
      <w:r>
        <w:t>9. Je vais au marché pour acheter des provisions pour la maison.</w:t>
      </w:r>
    </w:p>
    <w:p>
      <w:r>
        <w:t xml:space="preserve">   I go to the market to buy supplies for the house.</w:t>
      </w:r>
    </w:p>
    <w:p>
      <w:r>
        <w:t>10. La cuisine est une partie importante de ma maison.</w:t>
      </w:r>
    </w:p>
    <w:p>
      <w:r>
        <w:t xml:space="preserve">   The kitchen is an important part of my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lac. </w:t>
      </w:r>
    </w:p>
    <w:p>
      <w:r>
        <w:t xml:space="preserve">    The sunshine shines on the lake.</w:t>
      </w:r>
    </w:p>
    <w:p>
      <w:r>
        <w:t xml:space="preserve">2. Il faut une lumière forte pour lire les petits caractères. </w:t>
      </w:r>
    </w:p>
    <w:p>
      <w:r>
        <w:t xml:space="preserve">    We need strong light to read the small characters.</w:t>
      </w:r>
    </w:p>
    <w:p>
      <w:r>
        <w:t>3. L'éclairage des rues est très important pour la sécurité.</w:t>
      </w:r>
    </w:p>
    <w:p>
      <w:r>
        <w:t xml:space="preserve">   Street lighting is very important for safety.</w:t>
      </w:r>
    </w:p>
    <w:p>
      <w:r>
        <w:t xml:space="preserve">4. J'aime regarder la lumière du feu dans la soirée. </w:t>
      </w:r>
    </w:p>
    <w:p>
      <w:r>
        <w:t xml:space="preserve">    I like watching firelight in the evening.</w:t>
      </w:r>
    </w:p>
    <w:p>
      <w:r>
        <w:t>5. La lune est un phare de lumière dans l'obscurité.</w:t>
      </w:r>
    </w:p>
    <w:p>
      <w:r>
        <w:t xml:space="preserve">    The moon is a lighthouse of light in the darkness.</w:t>
      </w:r>
    </w:p>
    <w:p>
      <w:r>
        <w:t>6. Le soleil se couche et laisse place à une lumière tamisée.</w:t>
      </w:r>
    </w:p>
    <w:p>
      <w:r>
        <w:t xml:space="preserve">   The sun sets and gives way to a muted light. </w:t>
      </w:r>
    </w:p>
    <w:p>
      <w:r>
        <w:t xml:space="preserve">7. Les enfants aiment jouer sous la lumière des lampes de couleurs.  </w:t>
      </w:r>
    </w:p>
    <w:p>
      <w:r>
        <w:t xml:space="preserve">   Children like playing under the light of colored lamps.</w:t>
      </w:r>
    </w:p>
    <w:p>
      <w:r>
        <w:t>8. La lumière d'un feu de joie illumine les faces souriantes.</w:t>
      </w:r>
    </w:p>
    <w:p>
      <w:r>
        <w:t xml:space="preserve">   The fire's light illuminates the smiling faces.</w:t>
      </w:r>
    </w:p>
    <w:p>
      <w:r>
        <w:t xml:space="preserve">9. Elle ouvre ses yeux et voit une lumière douce dans la chambre. </w:t>
      </w:r>
    </w:p>
    <w:p>
      <w:r>
        <w:t xml:space="preserve">    She opens her eyes and sees a gentle light in the room.</w:t>
      </w:r>
    </w:p>
    <w:p>
      <w:r>
        <w:t xml:space="preserve">10. Le voyage en avion est long, mais la lumière dans l'avion rend la route plus agréable. </w:t>
      </w:r>
    </w:p>
    <w:p>
      <w:r>
        <w:t xml:space="preserve">   The flight is long, but the light on the plane makes the journey more pleasant.</w:t>
      </w:r>
    </w:p>
    <w:p/>
    <w:p>
      <w:r>
        <w:rPr>
          <w:b/>
        </w:rPr>
        <w:t>Word: amusement | Meaning: pleasure or enjoyment</w:t>
      </w:r>
    </w:p>
    <w:p/>
    <w:p>
      <w:r>
        <w:t>1. Je trouve l'amusement des animaux vraiment fascinant.</w:t>
      </w:r>
    </w:p>
    <w:p>
      <w:r>
        <w:t xml:space="preserve">   I find the amusement of animals really fascinating.</w:t>
      </w:r>
    </w:p>
    <w:p>
      <w:r>
        <w:t>2.  L'amusement de la fête était immense, il y avait beaucoup de gens et de musique.</w:t>
      </w:r>
    </w:p>
    <w:p>
      <w:r>
        <w:t xml:space="preserve">    The amusement of the party was huge; there were many people and music. </w:t>
      </w:r>
    </w:p>
    <w:p>
      <w:r>
        <w:t>3. La dernière sortie en famille a été pleine d'amusement pour moi.</w:t>
      </w:r>
    </w:p>
    <w:p>
      <w:r>
        <w:t xml:space="preserve">   My last outing with my family was full of amusement for me.</w:t>
      </w:r>
    </w:p>
    <w:p>
      <w:r>
        <w:t>4. L'amusement de la piscine est toujours une bonne idée.</w:t>
      </w:r>
    </w:p>
    <w:p>
      <w:r>
        <w:t xml:space="preserve">    The amusement of the pool is always a good idea.</w:t>
      </w:r>
    </w:p>
    <w:p>
      <w:r>
        <w:t>5. J'ai trouvé l'histoire amusante et pleine de surprises.</w:t>
      </w:r>
    </w:p>
    <w:p>
      <w:r>
        <w:t xml:space="preserve">   I found the story amusing and full of surprises. </w:t>
      </w:r>
    </w:p>
    <w:p>
      <w:r>
        <w:t>6.  L'amusement du clown nous a permis de passer une soirée agréable.</w:t>
      </w:r>
    </w:p>
    <w:p>
      <w:r>
        <w:t xml:space="preserve">   The clown’s amusement allowed us to have a pleasant evening. </w:t>
      </w:r>
    </w:p>
    <w:p>
      <w:r>
        <w:t>7. La découverte de nouveaux paysages est toujours amusant pour moi.</w:t>
      </w:r>
    </w:p>
    <w:p>
      <w:r>
        <w:t xml:space="preserve">   Exploring new landscapes is always amusing for me. </w:t>
      </w:r>
    </w:p>
    <w:p>
      <w:r>
        <w:t>8. L'amusement des enfants n'a aucun prix, on peut se laisser aller à leur joie.</w:t>
      </w:r>
    </w:p>
    <w:p>
      <w:r>
        <w:t xml:space="preserve">   The amusement of children has no price; one can let themselves go to their joy. </w:t>
      </w:r>
    </w:p>
    <w:p>
      <w:r>
        <w:t>9.  Il y a de l’amusement dans la vie, même quand elle est difficile.</w:t>
      </w:r>
    </w:p>
    <w:p>
      <w:r>
        <w:t xml:space="preserve">    There is amusement in life, even when it is difficult.</w:t>
      </w:r>
    </w:p>
    <w:p>
      <w:r>
        <w:t>10. Les jeux vidéo sont un excellent moyen d'obtenir une certaine forme d’amusement.</w:t>
      </w:r>
    </w:p>
    <w:p>
      <w:r>
        <w:t xml:space="preserve">   Video games are an excellent means of obtaining a certain form of amusement.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de votre gentillesse.</w:t>
      </w:r>
    </w:p>
    <w:p>
      <w:r>
        <w:t xml:space="preserve">   I am grateful for your kindness.</w:t>
      </w:r>
    </w:p>
    <w:p>
      <w:r>
        <w:t>3. Merci d'avoir partagé votre repas.</w:t>
      </w:r>
    </w:p>
    <w:p>
      <w:r>
        <w:t xml:space="preserve">   Thanks for sharing your meal. </w:t>
      </w:r>
    </w:p>
    <w:p>
      <w:r>
        <w:t xml:space="preserve">4. Merci de m'aider à comprendre. </w:t>
      </w:r>
    </w:p>
    <w:p>
      <w:r>
        <w:t xml:space="preserve">   Thanks for helping me understand.</w:t>
      </w:r>
    </w:p>
    <w:p>
      <w:r>
        <w:t xml:space="preserve">5. Merci pour vos conseils précieux. </w:t>
      </w:r>
    </w:p>
    <w:p>
      <w:r>
        <w:t xml:space="preserve">    Thank you for your valuable advice.</w:t>
      </w:r>
    </w:p>
    <w:p>
      <w:r>
        <w:t xml:space="preserve">6.  Merci de me parler plus tard. </w:t>
      </w:r>
    </w:p>
    <w:p>
      <w:r>
        <w:t xml:space="preserve">    Thanks for speaking with me later.</w:t>
      </w:r>
    </w:p>
    <w:p>
      <w:r>
        <w:t>7. Merci de votre soutien dans mes projets.</w:t>
      </w:r>
    </w:p>
    <w:p>
      <w:r>
        <w:t xml:space="preserve">    Thanks for your support in my projects.</w:t>
      </w:r>
    </w:p>
    <w:p>
      <w:r>
        <w:t>8. Merci d'avoir été si patient avec moi.</w:t>
      </w:r>
    </w:p>
    <w:p>
      <w:r>
        <w:t xml:space="preserve">   Thanks for being so patient with me.</w:t>
      </w:r>
    </w:p>
    <w:p>
      <w:r>
        <w:t xml:space="preserve">9. Merci pour le cadeau! </w:t>
      </w:r>
    </w:p>
    <w:p>
      <w:r>
        <w:t xml:space="preserve">    Thank you for the gift!</w:t>
      </w:r>
    </w:p>
    <w:p>
      <w:r>
        <w:t xml:space="preserve">10. Je suis reconnaissant de votre amitié. </w:t>
      </w:r>
    </w:p>
    <w:p>
      <w:r>
        <w:t xml:space="preserve">    I am grateful for your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