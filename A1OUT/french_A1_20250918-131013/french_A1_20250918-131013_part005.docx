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 besoin d'acheter du bois pour construire ma maison.</w:t>
      </w:r>
    </w:p>
    <w:p>
      <w:r>
        <w:t xml:space="preserve">    I need to buy wood to build my house.</w:t>
      </w:r>
    </w:p>
    <w:p>
      <w:r>
        <w:t>2. La forêt est remplie de grands arbres de bois.</w:t>
      </w:r>
    </w:p>
    <w:p>
      <w:r>
        <w:t xml:space="preserve">    The forest is full of big trees made of wood. </w:t>
      </w:r>
    </w:p>
    <w:p>
      <w:r>
        <w:t xml:space="preserve">3. Le bois est un matériau important dans la construction. </w:t>
      </w:r>
    </w:p>
    <w:p>
      <w:r>
        <w:t xml:space="preserve">    Wood is an important material in construction. </w:t>
      </w:r>
    </w:p>
    <w:p>
      <w:r>
        <w:t xml:space="preserve">4. Il utilise du bois pour faire des meubles.  </w:t>
      </w:r>
    </w:p>
    <w:p>
      <w:r>
        <w:t xml:space="preserve">    He uses wood to make furniture.</w:t>
      </w:r>
    </w:p>
    <w:p>
      <w:r>
        <w:t xml:space="preserve">5. J'aime beaucoup le bois car c’est durable.  </w:t>
      </w:r>
    </w:p>
    <w:p>
      <w:r>
        <w:t xml:space="preserve">    I like wood a lot because it's durable. </w:t>
      </w:r>
    </w:p>
    <w:p>
      <w:r>
        <w:t xml:space="preserve">6. La table est fabriquée en bois d'érable.  </w:t>
      </w:r>
    </w:p>
    <w:p>
      <w:r>
        <w:t xml:space="preserve">    The table is made of maple wood. </w:t>
      </w:r>
    </w:p>
    <w:p>
      <w:r>
        <w:t xml:space="preserve">7. La maison était en bois, mais maintenant elle est en béton.  </w:t>
      </w:r>
    </w:p>
    <w:p>
      <w:r>
        <w:t xml:space="preserve">    The house was wooden, but now it’s made of concrete. </w:t>
      </w:r>
    </w:p>
    <w:p>
      <w:r>
        <w:t xml:space="preserve">8. Le chef a utilisé du bois pour faire une sauce piquante.  </w:t>
      </w:r>
    </w:p>
    <w:p>
      <w:r>
        <w:t xml:space="preserve">    The chef used wood to make a spicy sauce.   </w:t>
      </w:r>
    </w:p>
    <w:p>
      <w:r>
        <w:t xml:space="preserve">9. Les enfants aiment jouer avec le bois dans la nature.  </w:t>
      </w:r>
    </w:p>
    <w:p>
      <w:r>
        <w:t xml:space="preserve">    Children love to play with wood in nature.</w:t>
      </w:r>
    </w:p>
    <w:p>
      <w:r>
        <w:t xml:space="preserve">10. Le bois est un matériau naturel et durable.  </w:t>
      </w:r>
    </w:p>
    <w:p>
      <w:r>
        <w:t xml:space="preserve">    Wood is a natural and durable material.</w:t>
      </w:r>
    </w:p>
    <w:p/>
    <w:p>
      <w:r>
        <w:rPr>
          <w:b/>
        </w:rPr>
        <w:t>Word: Haut | Meaning: High</w:t>
      </w:r>
    </w:p>
    <w:p/>
    <w:p>
      <w:r>
        <w:t>1.  La robe est assez haute pour un grand homme.</w:t>
      </w:r>
    </w:p>
    <w:p>
      <w:r>
        <w:t xml:space="preserve">    The dress is tall enough for a big man.</w:t>
      </w:r>
    </w:p>
    <w:p>
      <w:r>
        <w:t>2. Le tableau est haut sur la table.</w:t>
      </w:r>
    </w:p>
    <w:p>
      <w:r>
        <w:t xml:space="preserve">    The painting is high on the table.</w:t>
      </w:r>
    </w:p>
    <w:p>
      <w:r>
        <w:t xml:space="preserve">3. J'ai besoin d'un peu de lumière, il fait le haut du ciel. </w:t>
      </w:r>
    </w:p>
    <w:p>
      <w:r>
        <w:t xml:space="preserve">   I need a bit of light; it’s high in the sky.</w:t>
      </w:r>
    </w:p>
    <w:p>
      <w:r>
        <w:t>4. Il s'est levé très haut dans la montagne.</w:t>
      </w:r>
    </w:p>
    <w:p>
      <w:r>
        <w:t xml:space="preserve">    He got up very high in the mountain.</w:t>
      </w:r>
    </w:p>
    <w:p>
      <w:r>
        <w:t>5. La voiture est trop haute pour passer sous le pont.</w:t>
      </w:r>
    </w:p>
    <w:p>
      <w:r>
        <w:t xml:space="preserve">    The car is too tall to pass under the bridge. </w:t>
      </w:r>
    </w:p>
    <w:p>
      <w:r>
        <w:t>6. Le soleil se couche sur le haut de l’horizon.</w:t>
      </w:r>
    </w:p>
    <w:p>
      <w:r>
        <w:t xml:space="preserve">   The sun sets on the high horizon.</w:t>
      </w:r>
    </w:p>
    <w:p>
      <w:r>
        <w:t>7. Les enfants jouent haut et bas dans la cour.</w:t>
      </w:r>
    </w:p>
    <w:p>
      <w:r>
        <w:t xml:space="preserve">    The children play high and low in the yard.</w:t>
      </w:r>
    </w:p>
    <w:p>
      <w:r>
        <w:t>8. La température du soir est très haute.</w:t>
      </w:r>
    </w:p>
    <w:p>
      <w:r>
        <w:t xml:space="preserve">    The evening temperature is very hot. </w:t>
      </w:r>
    </w:p>
    <w:p>
      <w:r>
        <w:t>9. Il a mis une petite serviette sur le haut de la table.</w:t>
      </w:r>
    </w:p>
    <w:p>
      <w:r>
        <w:t xml:space="preserve">   He put a small towel on top of the table. </w:t>
      </w:r>
    </w:p>
    <w:p>
      <w:r>
        <w:t>10. Le livre est placé à un niveau haut sur la bibliothèque.</w:t>
      </w:r>
    </w:p>
    <w:p>
      <w:r>
        <w:t xml:space="preserve">   The book is placed at a high level on the library.</w:t>
      </w:r>
    </w:p>
    <w:p/>
    <w:p>
      <w:r>
        <w:rPr>
          <w:b/>
        </w:rPr>
        <w:t>Word: Bon | Meaning: Good</w:t>
      </w:r>
    </w:p>
    <w:p/>
    <w:p>
      <w:r>
        <w:t xml:space="preserve">1. Il est bon de se faire plaisir parfois. </w:t>
      </w:r>
    </w:p>
    <w:p>
      <w:r>
        <w:t xml:space="preserve">   It is good to indulge oneself sometimes.</w:t>
      </w:r>
    </w:p>
    <w:p>
      <w:r>
        <w:t xml:space="preserve">2. J’ai besoin d'un bon café pour commencer la journée. </w:t>
      </w:r>
    </w:p>
    <w:p>
      <w:r>
        <w:t xml:space="preserve">   I need a good coffee to start the day. </w:t>
      </w:r>
    </w:p>
    <w:p>
      <w:r>
        <w:t xml:space="preserve">3. Vous avez fait un bon travail. </w:t>
      </w:r>
    </w:p>
    <w:p>
      <w:r>
        <w:t xml:space="preserve">    You did a good job.</w:t>
      </w:r>
    </w:p>
    <w:p>
      <w:r>
        <w:t xml:space="preserve">4. C’est bon de ne pas oublier l’amitié.  </w:t>
      </w:r>
    </w:p>
    <w:p>
      <w:r>
        <w:t xml:space="preserve">   It is good not to forget friendship. </w:t>
      </w:r>
    </w:p>
    <w:p>
      <w:r>
        <w:t xml:space="preserve">5. Bon appétit ! </w:t>
      </w:r>
    </w:p>
    <w:p>
      <w:r>
        <w:t xml:space="preserve">   Enjoy your meal!</w:t>
      </w:r>
    </w:p>
    <w:p>
      <w:r>
        <w:t xml:space="preserve">6. Le soleil est bon aujourd'hui. </w:t>
      </w:r>
    </w:p>
    <w:p>
      <w:r>
        <w:t xml:space="preserve">   The sun is nice today.  </w:t>
      </w:r>
    </w:p>
    <w:p>
      <w:r>
        <w:t xml:space="preserve">7. Qu’avez-vous pensé du film ? C’était bon. </w:t>
      </w:r>
    </w:p>
    <w:p>
      <w:r>
        <w:t xml:space="preserve">    What did you think of the movie? It was good.</w:t>
      </w:r>
    </w:p>
    <w:p>
      <w:r>
        <w:t xml:space="preserve">8. La maison est bien, bon confort. </w:t>
      </w:r>
    </w:p>
    <w:p>
      <w:r>
        <w:t xml:space="preserve">   The house is well, good comfort.</w:t>
      </w:r>
    </w:p>
    <w:p>
      <w:r>
        <w:t xml:space="preserve">9. Il a fait un bon geste en aidant les autres. </w:t>
      </w:r>
    </w:p>
    <w:p>
      <w:r>
        <w:t xml:space="preserve">  He made a good gesture by helping others.</w:t>
      </w:r>
    </w:p>
    <w:p>
      <w:r>
        <w:t xml:space="preserve">10. Vous avez bien écouté, bon travail. </w:t>
      </w:r>
    </w:p>
    <w:p>
      <w:r>
        <w:t xml:space="preserve">  You listened well, good job.</w:t>
      </w:r>
    </w:p>
    <w:p/>
    <w:p>
      <w:r>
        <w:rPr>
          <w:b/>
        </w:rPr>
        <w:t>Word: bois | Meaning: wood</w:t>
      </w:r>
    </w:p>
    <w:p/>
    <w:p>
      <w:r>
        <w:t>1. J'aime les arbres, le bois et la nature.</w:t>
      </w:r>
    </w:p>
    <w:p>
      <w:r>
        <w:t xml:space="preserve">  I like trees, wood, and nature.</w:t>
      </w:r>
    </w:p>
    <w:p>
      <w:r>
        <w:t>2. Le bois de feu est essentiel pour la préparation des pizzas.</w:t>
      </w:r>
    </w:p>
    <w:p>
      <w:r>
        <w:t xml:space="preserve">  Firewood is essential for preparing pizzas.</w:t>
      </w:r>
    </w:p>
    <w:p>
      <w:r>
        <w:t>3. Il faut utiliser du bois d’œuvre pour construire une maison.</w:t>
      </w:r>
    </w:p>
    <w:p>
      <w:r>
        <w:t xml:space="preserve">  We need to use timber to build a house.</w:t>
      </w:r>
    </w:p>
    <w:p>
      <w:r>
        <w:t xml:space="preserve">4. La forêt appartient au bois et à la nature environnante. </w:t>
      </w:r>
    </w:p>
    <w:p>
      <w:r>
        <w:t xml:space="preserve">  The forest belongs to the wood and surrounding nature.</w:t>
      </w:r>
    </w:p>
    <w:p>
      <w:r>
        <w:t xml:space="preserve">5. Le bois de chauffage est bon pour la chaleur de l'hiver. </w:t>
      </w:r>
    </w:p>
    <w:p>
      <w:r>
        <w:t xml:space="preserve">  Wood for heating is good for winter warmth.</w:t>
      </w:r>
    </w:p>
    <w:p>
      <w:r>
        <w:t>6. Je ne peux pas trouver le bois que j’ai besoin.</w:t>
      </w:r>
    </w:p>
    <w:p>
      <w:r>
        <w:t xml:space="preserve">   I can’t find the wood I need. </w:t>
      </w:r>
    </w:p>
    <w:p>
      <w:r>
        <w:t>7. Il y a beaucoup de bois dans ce jardin.</w:t>
      </w:r>
    </w:p>
    <w:p>
      <w:r>
        <w:t xml:space="preserve">  There are a lot of trees in this garden. </w:t>
      </w:r>
    </w:p>
    <w:p>
      <w:r>
        <w:t>8. Le bois est une ressource importante pour les humains.</w:t>
      </w:r>
    </w:p>
    <w:p>
      <w:r>
        <w:t xml:space="preserve">  Wood is an important resource for humans.</w:t>
      </w:r>
    </w:p>
    <w:p>
      <w:r>
        <w:t xml:space="preserve">9. J'ai besoin de bois pour construire mon bateau. </w:t>
      </w:r>
    </w:p>
    <w:p>
      <w:r>
        <w:t xml:space="preserve">   I need wood to build my boat.</w:t>
      </w:r>
    </w:p>
    <w:p>
      <w:r>
        <w:t xml:space="preserve">10. Les animaux utilisent le bois comme abri et protection. </w:t>
      </w:r>
    </w:p>
    <w:p>
      <w:r>
        <w:t xml:space="preserve">    Animals use wood as shelter and protection.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grande et il y a beaucoup de membres.  </w:t>
      </w:r>
    </w:p>
    <w:p>
      <w:r>
        <w:t xml:space="preserve">    My family is very large and there are many members.</w:t>
      </w:r>
    </w:p>
    <w:p>
      <w:r>
        <w:t xml:space="preserve">2. J'aime passer du temps avec ma famille.  </w:t>
      </w:r>
    </w:p>
    <w:p>
      <w:r>
        <w:t xml:space="preserve">    I like to spend time with my family. </w:t>
      </w:r>
    </w:p>
    <w:p>
      <w:r>
        <w:t xml:space="preserve">3. Les enfants ont une relation particulière avec leurs parents.  </w:t>
      </w:r>
    </w:p>
    <w:p>
      <w:r>
        <w:t xml:space="preserve">    Children have a special relationship with their parents. </w:t>
      </w:r>
    </w:p>
    <w:p>
      <w:r>
        <w:t xml:space="preserve">4. La famille est le plus grand groupe social que l'on peut imaginer.   </w:t>
      </w:r>
    </w:p>
    <w:p>
      <w:r>
        <w:t xml:space="preserve">    Family is the largest social group we can imagine.</w:t>
      </w:r>
    </w:p>
    <w:p>
      <w:r>
        <w:t xml:space="preserve">5. Il faut être respectueux envers les membres de sa famille.  </w:t>
      </w:r>
    </w:p>
    <w:p>
      <w:r>
        <w:t xml:space="preserve">    It is necessary to be respectful towards members of one’s family. </w:t>
      </w:r>
    </w:p>
    <w:p>
      <w:r>
        <w:t xml:space="preserve">6. La mère et le père sont les parents d'une enfant.  </w:t>
      </w:r>
    </w:p>
    <w:p>
      <w:r>
        <w:t xml:space="preserve">    The mother and father are the parents of a child.</w:t>
      </w:r>
    </w:p>
    <w:p>
      <w:r>
        <w:t xml:space="preserve">7. Le lien familial est un élément important dans la vie de chaque personne.   </w:t>
      </w:r>
    </w:p>
    <w:p>
      <w:r>
        <w:t xml:space="preserve">    Family ties are an important element in the life of every person.</w:t>
      </w:r>
    </w:p>
    <w:p>
      <w:r>
        <w:t xml:space="preserve">8. Les grands-parents et les enfants ont une relation unique. </w:t>
      </w:r>
    </w:p>
    <w:p>
      <w:r>
        <w:t xml:space="preserve">    Grandparents and children have a unique relationship. </w:t>
      </w:r>
    </w:p>
    <w:p>
      <w:r>
        <w:t xml:space="preserve">9. La famille est le principal support social d'une personne.  </w:t>
      </w:r>
    </w:p>
    <w:p>
      <w:r>
        <w:t xml:space="preserve">    Family is the main social support of a person. </w:t>
      </w:r>
    </w:p>
    <w:p>
      <w:r>
        <w:t xml:space="preserve">10. La tradition de la famille joue un rôle important dans l’identité nationale.   </w:t>
      </w:r>
    </w:p>
    <w:p>
      <w:r>
        <w:t xml:space="preserve">    The tradition within a family plays an important role in national identity.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Je te félicite chaleureusement pour ton examen réussi.</w:t>
      </w:r>
    </w:p>
    <w:p>
      <w:r>
        <w:t>I congratulate you warmly for your successful exam.</w:t>
      </w:r>
    </w:p>
    <w:p>
      <w:r>
        <w:t>3. Félicitations à tous les participants de l'atelier!</w:t>
      </w:r>
    </w:p>
    <w:p>
      <w:r>
        <w:t>Congratulations to all the participants in the workshop!</w:t>
      </w:r>
    </w:p>
    <w:p>
      <w:r>
        <w:t>4. Félicitations, vous avez accompli votre mission !</w:t>
      </w:r>
    </w:p>
    <w:p>
      <w:r>
        <w:t xml:space="preserve">Congratulations, you have accomplished your mission! </w:t>
      </w:r>
    </w:p>
    <w:p>
      <w:r>
        <w:t>5. Félicitations pour cette nouvelle opportunité !</w:t>
      </w:r>
    </w:p>
    <w:p>
      <w:r>
        <w:t xml:space="preserve">Congratulations on this new opportunity! </w:t>
      </w:r>
    </w:p>
    <w:p>
      <w:r>
        <w:t>6. Félicitations pour votre mariage magnifique!</w:t>
      </w:r>
    </w:p>
    <w:p>
      <w:r>
        <w:t>Congratulations on your magnificent wedding!</w:t>
      </w:r>
    </w:p>
    <w:p>
      <w:r>
        <w:t>7. Félicitations à la réussite de l'entreprise.</w:t>
      </w:r>
    </w:p>
    <w:p>
      <w:r>
        <w:t>Congratulations on the company's success.</w:t>
      </w:r>
    </w:p>
    <w:p>
      <w:r>
        <w:t>8. Félicitations pour le nouveau projet !</w:t>
      </w:r>
    </w:p>
    <w:p>
      <w:r>
        <w:t xml:space="preserve">Congratulations on the new project! </w:t>
      </w:r>
    </w:p>
    <w:p>
      <w:r>
        <w:t>9. Félicitations pour ton anniversaire.</w:t>
      </w:r>
    </w:p>
    <w:p>
      <w:r>
        <w:t>Congratulations on your birthday.</w:t>
      </w:r>
    </w:p>
    <w:p>
      <w:r>
        <w:t xml:space="preserve">10. Félicitations pour votre voyage en Afrique ! </w:t>
      </w:r>
    </w:p>
    <w:p>
      <w:r>
        <w:t xml:space="preserve"> Congratulations on your trip to Africa!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 et positive.</w:t>
      </w:r>
    </w:p>
    <w:p>
      <w:r>
        <w:t xml:space="preserve">   Love is a powerful and positive force.</w:t>
      </w:r>
    </w:p>
    <w:p>
      <w:r>
        <w:t>3. Il se promène avec son amour dans les rues de Paris.</w:t>
      </w:r>
    </w:p>
    <w:p>
      <w:r>
        <w:t xml:space="preserve">   He walks through the streets of Paris with his love.</w:t>
      </w:r>
    </w:p>
    <w:p>
      <w:r>
        <w:t>4. L'amour peut être un cadeau précieux.</w:t>
      </w:r>
    </w:p>
    <w:p>
      <w:r>
        <w:t xml:space="preserve">   Love can be a precious gift.</w:t>
      </w:r>
    </w:p>
    <w:p>
      <w:r>
        <w:t>5. Elle a l'amour pour la nature et la protection des animaux.</w:t>
      </w:r>
    </w:p>
    <w:p>
      <w:r>
        <w:t xml:space="preserve">   She has a love for nature and the protection of animals.</w:t>
      </w:r>
    </w:p>
    <w:p>
      <w:r>
        <w:t>6. L'amour est un élément essentiel de notre vie.</w:t>
      </w:r>
    </w:p>
    <w:p>
      <w:r>
        <w:t xml:space="preserve">   Love is an essential element of our life.</w:t>
      </w:r>
    </w:p>
    <w:p>
      <w:r>
        <w:t xml:space="preserve">7. Les enfants ont beaucoup d'amour pour leurs parents. </w:t>
      </w:r>
    </w:p>
    <w:p>
      <w:r>
        <w:t xml:space="preserve">   Children have a lot of love for their parents.</w:t>
      </w:r>
    </w:p>
    <w:p>
      <w:r>
        <w:t>8. Le roman "L'Amour est Blind" raconte l’histoire d'un homme qui tombe amoureux.</w:t>
      </w:r>
    </w:p>
    <w:p>
      <w:r>
        <w:t xml:space="preserve">    The novel "Love is Blind" tells the story of a man who falls in love.</w:t>
      </w:r>
    </w:p>
    <w:p>
      <w:r>
        <w:t xml:space="preserve">9. L'amour peut être difficile à comprendre et à définir. </w:t>
      </w:r>
    </w:p>
    <w:p>
      <w:r>
        <w:t xml:space="preserve">   Love can be difficult to understand and define. </w:t>
      </w:r>
    </w:p>
    <w:p>
      <w:r>
        <w:t xml:space="preserve">10. L'amour est une chose merveilleuse qui nous apporte joie et paix. </w:t>
      </w:r>
    </w:p>
    <w:p>
      <w:r>
        <w:t xml:space="preserve">    Love is a wonderful thing that brings us joy and peace.</w:t>
      </w:r>
    </w:p>
    <w:p/>
    <w:p>
      <w:r>
        <w:rPr>
          <w:b/>
        </w:rPr>
        <w:t>Word: Famille | Meaning: Family</w:t>
      </w:r>
    </w:p>
    <w:p/>
    <w:p>
      <w:r>
        <w:t>1. Ma famille est très grande.</w:t>
      </w:r>
    </w:p>
    <w:p>
      <w:r>
        <w:t xml:space="preserve">   My family is very large.</w:t>
      </w:r>
    </w:p>
    <w:p>
      <w:r>
        <w:t>2. J'adore passer du temps avec ma famille.</w:t>
      </w:r>
    </w:p>
    <w:p>
      <w:r>
        <w:t xml:space="preserve">   I love spending time with my family.</w:t>
      </w:r>
    </w:p>
    <w:p>
      <w:r>
        <w:t>3. La famille est une structure importante dans la vie d’une personne.</w:t>
      </w:r>
    </w:p>
    <w:p>
      <w:r>
        <w:t xml:space="preserve">   Family is an important structure in a person's life.</w:t>
      </w:r>
    </w:p>
    <w:p>
      <w:r>
        <w:t>4. Mes parents sont les personnes les plus importantes de ma vie.</w:t>
      </w:r>
    </w:p>
    <w:p>
      <w:r>
        <w:t xml:space="preserve">   My parents are the most important people in my life.</w:t>
      </w:r>
    </w:p>
    <w:p>
      <w:r>
        <w:t>5. J'ai des frères et sœurs, mais ils vivent à l'étranger.</w:t>
      </w:r>
    </w:p>
    <w:p>
      <w:r>
        <w:t xml:space="preserve">   I have brothers and sisters, but they live abroad.</w:t>
      </w:r>
    </w:p>
    <w:p>
      <w:r>
        <w:t xml:space="preserve">6. La fête d’anniversaire de mon enfant est une tradition importante pour la famille. </w:t>
      </w:r>
    </w:p>
    <w:p>
      <w:r>
        <w:t xml:space="preserve">   My child's birthday party is an important tradition for the family. </w:t>
      </w:r>
    </w:p>
    <w:p>
      <w:r>
        <w:t>7. Ils sont tous venus célébrer avec nous.</w:t>
      </w:r>
    </w:p>
    <w:p>
      <w:r>
        <w:t xml:space="preserve">   They all came to celebrate with us.</w:t>
      </w:r>
    </w:p>
    <w:p>
      <w:r>
        <w:t>8. J'ai hâte de me réunir avec ma famille lors de notre voyage.</w:t>
      </w:r>
    </w:p>
    <w:p>
      <w:r>
        <w:t xml:space="preserve">   I can’t wait to meet my family on our trip. </w:t>
      </w:r>
    </w:p>
    <w:p>
      <w:r>
        <w:t xml:space="preserve">9. Le dialogue familial est essentiel pour la cohésion sociale. </w:t>
      </w:r>
    </w:p>
    <w:p>
      <w:r>
        <w:t xml:space="preserve">    Family dialogue is essential for social cohesion.</w:t>
      </w:r>
    </w:p>
    <w:p>
      <w:r>
        <w:t xml:space="preserve">10. Ma famille m’apporte beaucoup d'amour et de soutien. </w:t>
      </w:r>
    </w:p>
    <w:p>
      <w:r>
        <w:t xml:space="preserve">    My family gives me a lot of love and support.</w:t>
      </w:r>
    </w:p>
    <w:p/>
    <w:p>
      <w:r>
        <w:rPr>
          <w:b/>
        </w:rPr>
        <w:t>Word: Grand | Meaning: Large, great</w:t>
      </w:r>
    </w:p>
    <w:p/>
    <w:p>
      <w:r>
        <w:t xml:space="preserve">1. Le café est grand et il y a beaucoup de place pour boire un café. </w:t>
      </w:r>
    </w:p>
    <w:p>
      <w:r>
        <w:t xml:space="preserve">   The cafe is large and there's plenty of room to drink coffee.</w:t>
      </w:r>
    </w:p>
    <w:p>
      <w:r>
        <w:t>2. La ville est grande et les habitants vivent dans des maisons plus grandes que d'habitude.</w:t>
      </w:r>
    </w:p>
    <w:p>
      <w:r>
        <w:t xml:space="preserve">   The city is big, and the residents live in houses larger than usual.</w:t>
      </w:r>
    </w:p>
    <w:p>
      <w:r>
        <w:t xml:space="preserve">3. J'ai acheté un grand livre sur la culture française. </w:t>
      </w:r>
    </w:p>
    <w:p>
      <w:r>
        <w:t xml:space="preserve">   I bought a large book about French culture.</w:t>
      </w:r>
    </w:p>
    <w:p>
      <w:r>
        <w:t>4. La table est grande et elle peut accueillir jusqu'à 10 personnes.</w:t>
      </w:r>
    </w:p>
    <w:p>
      <w:r>
        <w:t xml:space="preserve">   The table is large and it can accommodate up to 10 people.</w:t>
      </w:r>
    </w:p>
    <w:p>
      <w:r>
        <w:t>5. Le jardin est grand et il y a beaucoup de fleurs.</w:t>
      </w:r>
    </w:p>
    <w:p>
      <w:r>
        <w:t xml:space="preserve">   The garden is large and there are many flowers.</w:t>
      </w:r>
    </w:p>
    <w:p>
      <w:r>
        <w:t xml:space="preserve">6. J'adore les grands parcs qui offrent un espace de repos et de détente. </w:t>
      </w:r>
    </w:p>
    <w:p>
      <w:r>
        <w:t xml:space="preserve">   I love the big parks that offer space for rest and relaxation.</w:t>
      </w:r>
    </w:p>
    <w:p>
      <w:r>
        <w:t xml:space="preserve">7. Il a un grand chien qui est très gentil et affectueux. </w:t>
      </w:r>
    </w:p>
    <w:p>
      <w:r>
        <w:t xml:space="preserve">   He has a big dog who is very kind and affectionate.</w:t>
      </w:r>
    </w:p>
    <w:p>
      <w:r>
        <w:t xml:space="preserve">8. Les enfants ont beaucoup d'imagination et ils construisent des grands rêves. </w:t>
      </w:r>
    </w:p>
    <w:p>
      <w:r>
        <w:t xml:space="preserve">   The children have a lot of imagination, and they build big dreams.</w:t>
      </w:r>
    </w:p>
    <w:p>
      <w:r>
        <w:t xml:space="preserve">9. La nuit, le ciel est grand et il y a beaucoup de étoiles. </w:t>
      </w:r>
    </w:p>
    <w:p>
      <w:r>
        <w:t xml:space="preserve">   At night, the sky is large and there are many stars.</w:t>
      </w:r>
    </w:p>
    <w:p>
      <w:r>
        <w:t xml:space="preserve">10. J'ai besoin d'un grand geste pour aider mes amis dans une situation difficile. </w:t>
      </w:r>
    </w:p>
    <w:p>
      <w:r>
        <w:t xml:space="preserve">    I need a big gesture to help my friends in a difficult situation.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</w:t>
      </w:r>
    </w:p>
    <w:p>
      <w:r>
        <w:t xml:space="preserve">    The sun's light shines on the city.</w:t>
      </w:r>
    </w:p>
    <w:p>
      <w:r>
        <w:t xml:space="preserve">2. Je ne peux pas lire dans la pièce sombre. </w:t>
      </w:r>
    </w:p>
    <w:p>
      <w:r>
        <w:t xml:space="preserve">    I can't read in the dark room.</w:t>
      </w:r>
    </w:p>
    <w:p>
      <w:r>
        <w:t xml:space="preserve">3. Un lampadaire illumine la route. </w:t>
      </w:r>
    </w:p>
    <w:p>
      <w:r>
        <w:t xml:space="preserve">   A street lamp illuminates the road.</w:t>
      </w:r>
    </w:p>
    <w:p>
      <w:r>
        <w:t>4. Il y a une lumière rouge sur le panneau d’signalisation.</w:t>
      </w:r>
    </w:p>
    <w:p>
      <w:r>
        <w:t xml:space="preserve">    There is a red light on the traffic signal.</w:t>
      </w:r>
    </w:p>
    <w:p>
      <w:r>
        <w:t xml:space="preserve">5. La nuit est claire et la lune brille. </w:t>
      </w:r>
    </w:p>
    <w:p>
      <w:r>
        <w:t xml:space="preserve">   Night is clear, and the moon shines.</w:t>
      </w:r>
    </w:p>
    <w:p>
      <w:r>
        <w:t>6. Le film nous montre une lumière magique.</w:t>
      </w:r>
    </w:p>
    <w:p>
      <w:r>
        <w:t xml:space="preserve">    The movie shows us magical light.</w:t>
      </w:r>
    </w:p>
    <w:p>
      <w:r>
        <w:t>7. Il faut allumer la lumière pour lire.</w:t>
      </w:r>
    </w:p>
    <w:p>
      <w:r>
        <w:t xml:space="preserve">   We need to turn on the light to read.</w:t>
      </w:r>
    </w:p>
    <w:p>
      <w:r>
        <w:t xml:space="preserve">8. La lampe de poche est très utile. </w:t>
      </w:r>
    </w:p>
    <w:p>
      <w:r>
        <w:t xml:space="preserve">   The flashlight is very useful.</w:t>
      </w:r>
    </w:p>
    <w:p>
      <w:r>
        <w:t>9. Un éclair traverse la pièce et illumine les objets.</w:t>
      </w:r>
    </w:p>
    <w:p>
      <w:r>
        <w:t xml:space="preserve">    A flash crosses the room and illuminates the objects.</w:t>
      </w:r>
    </w:p>
    <w:p>
      <w:r>
        <w:t xml:space="preserve">10. La lumière du feu crée une ambiance chaleureuse. </w:t>
      </w:r>
    </w:p>
    <w:p>
      <w:r>
        <w:t xml:space="preserve">    The firelight creates a warm atmosphere.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