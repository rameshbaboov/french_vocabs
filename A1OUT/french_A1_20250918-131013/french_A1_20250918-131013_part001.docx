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dans la forêt.</w:t>
      </w:r>
    </w:p>
    <w:p>
      <w:r>
        <w:t xml:space="preserve">    The sunlight shines brightly in the forest.</w:t>
      </w:r>
    </w:p>
    <w:p>
      <w:r>
        <w:t>2. J'aime beaucoup lire sous la lumière d’une lampe.</w:t>
      </w:r>
    </w:p>
    <w:p>
      <w:r>
        <w:t xml:space="preserve">    I like to read under the light of a lamp. </w:t>
      </w:r>
    </w:p>
    <w:p>
      <w:r>
        <w:t>3.  Le concert commence à l’heure de la lumière.</w:t>
      </w:r>
    </w:p>
    <w:p>
      <w:r>
        <w:t xml:space="preserve">    The concert begins at the hour of light.</w:t>
      </w:r>
    </w:p>
    <w:p>
      <w:r>
        <w:t>4.  Il faut utiliser un éclairage approprié pour la cuisine.</w:t>
      </w:r>
    </w:p>
    <w:p>
      <w:r>
        <w:t xml:space="preserve">   You need to use appropriate lighting for the kitchen. </w:t>
      </w:r>
    </w:p>
    <w:p>
      <w:r>
        <w:t xml:space="preserve">5. La nuit, la lune brille avec une lumière douce. </w:t>
      </w:r>
    </w:p>
    <w:p>
      <w:r>
        <w:t xml:space="preserve">   At night, the moon shines with a soft light.</w:t>
      </w:r>
    </w:p>
    <w:p>
      <w:r>
        <w:t>6.  La lumière de l'aube est la plus belle.</w:t>
      </w:r>
    </w:p>
    <w:p>
      <w:r>
        <w:t xml:space="preserve">    The light of dawn is the most beautiful.</w:t>
      </w:r>
    </w:p>
    <w:p>
      <w:r>
        <w:t xml:space="preserve">7. Il y avait beaucoup de lumière dans la salle d’étude. </w:t>
      </w:r>
    </w:p>
    <w:p>
      <w:r>
        <w:t xml:space="preserve">    There was a lot of light in the study room.</w:t>
      </w:r>
    </w:p>
    <w:p>
      <w:r>
        <w:t>8.  L’éclairage extérieur rend les rues plus sûres.</w:t>
      </w:r>
    </w:p>
    <w:p>
      <w:r>
        <w:t xml:space="preserve">   Exterior lighting makes streets safer.</w:t>
      </w:r>
    </w:p>
    <w:p>
      <w:r>
        <w:t xml:space="preserve">9. La lumière est une énergie importante. </w:t>
      </w:r>
    </w:p>
    <w:p>
      <w:r>
        <w:t xml:space="preserve">    Light is an important energy source. </w:t>
      </w:r>
    </w:p>
    <w:p>
      <w:r>
        <w:t xml:space="preserve">10. Le médecin a utilisé une lumière spéciale pour examiner la patient. </w:t>
      </w:r>
    </w:p>
    <w:p>
      <w:r>
        <w:t xml:space="preserve">    The doctor used a special light to examine the patient.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vous !</w:t>
      </w:r>
    </w:p>
    <w:p>
      <w:r>
        <w:t xml:space="preserve">    Greetings!</w:t>
      </w:r>
    </w:p>
    <w:p>
      <w:r>
        <w:t>3. Bonjour Madame/Monsieur.</w:t>
      </w:r>
    </w:p>
    <w:p>
      <w:r>
        <w:t xml:space="preserve">    Good morning/afternoon (to madam/mister)</w:t>
      </w:r>
    </w:p>
    <w:p>
      <w:r>
        <w:t xml:space="preserve">4. Bonjour, je m'appelle… </w:t>
      </w:r>
    </w:p>
    <w:p>
      <w:r>
        <w:t xml:space="preserve">    Hello, my name is… </w:t>
      </w:r>
    </w:p>
    <w:p>
      <w:r>
        <w:t>5. Le ciel est magnifique ce matin, n'est-ce pas ?</w:t>
      </w:r>
    </w:p>
    <w:p>
      <w:r>
        <w:t xml:space="preserve">    The sky is beautiful this morning, isn't it?</w:t>
      </w:r>
    </w:p>
    <w:p>
      <w:r>
        <w:t>6.  Bonjour, il fait beau aujourd’hui.</w:t>
      </w:r>
    </w:p>
    <w:p>
      <w:r>
        <w:t xml:space="preserve">    Good morning, the weather is nice today. </w:t>
      </w:r>
    </w:p>
    <w:p>
      <w:r>
        <w:t xml:space="preserve">7.  Je suis fatigué(e). </w:t>
      </w:r>
    </w:p>
    <w:p>
      <w:r>
        <w:t xml:space="preserve">    I am tired. </w:t>
      </w:r>
    </w:p>
    <w:p>
      <w:r>
        <w:t xml:space="preserve">8.  Quel est votre prénom ? </w:t>
      </w:r>
    </w:p>
    <w:p>
      <w:r>
        <w:t xml:space="preserve">    What is your name?</w:t>
      </w:r>
    </w:p>
    <w:p>
      <w:r>
        <w:t xml:space="preserve">9. Je voudrais un café, s'il vous plaît. </w:t>
      </w:r>
    </w:p>
    <w:p>
      <w:r>
        <w:t xml:space="preserve">    I would like a coffee, please.</w:t>
      </w:r>
    </w:p>
    <w:p>
      <w:r>
        <w:t>10. Bonjour, j’aime les fleurs.</w:t>
      </w:r>
    </w:p>
    <w:p>
      <w:r>
        <w:t xml:space="preserve">   Good day, I like flowers.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My name is Marie.</w:t>
      </w:r>
    </w:p>
    <w:p>
      <w:r>
        <w:t>2. Moi, j'aime le cinéma.</w:t>
      </w:r>
    </w:p>
    <w:p>
      <w:r>
        <w:t xml:space="preserve">  I like cinema.</w:t>
      </w:r>
    </w:p>
    <w:p>
      <w:r>
        <w:t>3. Est-ce que tu peux me dire comment on fait ça ?</w:t>
      </w:r>
    </w:p>
    <w:p>
      <w:r>
        <w:t xml:space="preserve">  Can you tell me how to do that? </w:t>
      </w:r>
    </w:p>
    <w:p>
      <w:r>
        <w:t>4. Moi aussi je suis fatigué.</w:t>
      </w:r>
    </w:p>
    <w:p>
      <w:r>
        <w:t xml:space="preserve">  I am tired too.</w:t>
      </w:r>
    </w:p>
    <w:p>
      <w:r>
        <w:t>5. J'aimerais apprendre une nouvelle langue.</w:t>
      </w:r>
    </w:p>
    <w:p>
      <w:r>
        <w:t xml:space="preserve">  I would like to learn a new language.</w:t>
      </w:r>
    </w:p>
    <w:p>
      <w:r>
        <w:t>6. Moi, j’aime les jeux vidéo.</w:t>
      </w:r>
    </w:p>
    <w:p>
      <w:r>
        <w:t xml:space="preserve">  I like video games.</w:t>
      </w:r>
    </w:p>
    <w:p>
      <w:r>
        <w:t>7. La cuisine est l'endroit où je préfère être.</w:t>
      </w:r>
    </w:p>
    <w:p>
      <w:r>
        <w:t xml:space="preserve">  The kitchen is the place where I prefer to be.</w:t>
      </w:r>
    </w:p>
    <w:p>
      <w:r>
        <w:t xml:space="preserve">8. Comment allez-vous ? </w:t>
      </w:r>
    </w:p>
    <w:p>
      <w:r>
        <w:t xml:space="preserve">   How are you?</w:t>
      </w:r>
    </w:p>
    <w:p>
      <w:r>
        <w:t xml:space="preserve">9. Je suis d'accord avec toi. </w:t>
      </w:r>
    </w:p>
    <w:p>
      <w:r>
        <w:t xml:space="preserve">    I agree with you.</w:t>
      </w:r>
    </w:p>
    <w:p>
      <w:r>
        <w:t>10. Moi, j’ai beaucoup de choses à faire.</w:t>
      </w:r>
    </w:p>
    <w:p>
      <w:r>
        <w:t xml:space="preserve">    I have a lot of things to do.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très reconnaissant de votre soutien.</w:t>
      </w:r>
    </w:p>
    <w:p>
      <w:r>
        <w:t xml:space="preserve">    I am very grateful for your support.</w:t>
      </w:r>
    </w:p>
    <w:p>
      <w:r>
        <w:t>3.  Merci d'avoir appelé!</w:t>
      </w:r>
    </w:p>
    <w:p>
      <w:r>
        <w:t xml:space="preserve">    Thank you for calling! </w:t>
      </w:r>
    </w:p>
    <w:p>
      <w:r>
        <w:t xml:space="preserve">4.  J’apprécie votre attention. </w:t>
      </w:r>
    </w:p>
    <w:p>
      <w:r>
        <w:t xml:space="preserve">    I appreciate your attention.</w:t>
      </w:r>
    </w:p>
    <w:p>
      <w:r>
        <w:t xml:space="preserve">5.  Merci pour la soirée agréable. </w:t>
      </w:r>
    </w:p>
    <w:p>
      <w:r>
        <w:t xml:space="preserve">   Thank you for the nice evening. </w:t>
      </w:r>
    </w:p>
    <w:p>
      <w:r>
        <w:t xml:space="preserve">6.  Merci de m’écouter. </w:t>
      </w:r>
    </w:p>
    <w:p>
      <w:r>
        <w:t xml:space="preserve">    Thank you for listening to me. </w:t>
      </w:r>
    </w:p>
    <w:p>
      <w:r>
        <w:t>7.  Je vous remercie sincèrement.</w:t>
      </w:r>
    </w:p>
    <w:p>
      <w:r>
        <w:t xml:space="preserve">    I thank you sincerely.</w:t>
      </w:r>
    </w:p>
    <w:p>
      <w:r>
        <w:t xml:space="preserve">8.  Merci de votre gentillesse. </w:t>
      </w:r>
    </w:p>
    <w:p>
      <w:r>
        <w:t xml:space="preserve">    Thank you for your kindness.</w:t>
      </w:r>
    </w:p>
    <w:p>
      <w:r>
        <w:t xml:space="preserve">9.  Merci pour cette information précieuse. </w:t>
      </w:r>
    </w:p>
    <w:p>
      <w:r>
        <w:t xml:space="preserve">    Thank you for this valuable information.</w:t>
      </w:r>
    </w:p>
    <w:p>
      <w:r>
        <w:t xml:space="preserve">10. Merci d'avoir partagé! </w:t>
      </w:r>
    </w:p>
    <w:p>
      <w:r>
        <w:t xml:space="preserve">    Thank you for sharing!</w:t>
      </w:r>
    </w:p>
    <w:p/>
    <w:p>
      <w:r>
        <w:rPr>
          <w:b/>
        </w:rPr>
        <w:t>Word: Amusement | Meaning: Pleasure or enjoyment</w:t>
      </w:r>
    </w:p>
    <w:p/>
    <w:p>
      <w:r>
        <w:t>1. L'amusement était immense pour les enfants présents à l'événement.</w:t>
      </w:r>
    </w:p>
    <w:p>
      <w:r>
        <w:t xml:space="preserve">   The amusement was immense for the children present at the event.</w:t>
      </w:r>
    </w:p>
    <w:p>
      <w:r>
        <w:t xml:space="preserve">2. Les jeux de société ont toujours suscité un amusement durable chez moi. </w:t>
      </w:r>
    </w:p>
    <w:p>
      <w:r>
        <w:t xml:space="preserve">    Board games have always offered me lasting entertainment. </w:t>
      </w:r>
    </w:p>
    <w:p>
      <w:r>
        <w:t xml:space="preserve">3. Elle trouve beaucoup d'amusement dans la lecture de romans policiers. </w:t>
      </w:r>
    </w:p>
    <w:p>
      <w:r>
        <w:t xml:space="preserve">  She finds a great deal of amusement in reading police thrillers. </w:t>
      </w:r>
    </w:p>
    <w:p>
      <w:r>
        <w:t>4. L'observation des oiseaux est un amusement fascinant pour certains.</w:t>
      </w:r>
    </w:p>
    <w:p>
      <w:r>
        <w:t xml:space="preserve">   Bird watching is an enthralling form of amusement for some. </w:t>
      </w:r>
    </w:p>
    <w:p>
      <w:r>
        <w:t>5. J'ai passé une heure amusante à jouer avec les enfants.</w:t>
      </w:r>
    </w:p>
    <w:p>
      <w:r>
        <w:t xml:space="preserve">   I spent an enjoyable hour playing with the children. </w:t>
      </w:r>
    </w:p>
    <w:p>
      <w:r>
        <w:t xml:space="preserve">6.  Amusement permet de se détendre et de s’épanouir. </w:t>
      </w:r>
    </w:p>
    <w:p>
      <w:r>
        <w:t xml:space="preserve">    Amusement allows us to relax and flourish. </w:t>
      </w:r>
    </w:p>
    <w:p>
      <w:r>
        <w:t>7. L'humour est un élément clé d'un amusement joyeux.</w:t>
      </w:r>
    </w:p>
    <w:p>
      <w:r>
        <w:t xml:space="preserve">   Humor is a key element of joyful amusement. </w:t>
      </w:r>
    </w:p>
    <w:p>
      <w:r>
        <w:t xml:space="preserve">8. La musique et l’improvisation sont des sources d'amusement uniques. </w:t>
      </w:r>
    </w:p>
    <w:p>
      <w:r>
        <w:t xml:space="preserve">   Music and improvisation are unique sources of entertainment. </w:t>
      </w:r>
    </w:p>
    <w:p>
      <w:r>
        <w:t>9. Je pense que l'aventure est une source d'amusement pour tout le monde.</w:t>
      </w:r>
    </w:p>
    <w:p>
      <w:r>
        <w:t xml:space="preserve">    I think adventure is a source of amusement for everyone.  </w:t>
      </w:r>
    </w:p>
    <w:p>
      <w:r>
        <w:t xml:space="preserve">10. L’ambiance de soirée fut animée et amusante, grâce à la participation des invités.  </w:t>
      </w:r>
    </w:p>
    <w:p>
      <w:r>
        <w:t xml:space="preserve">   The evening was animated and amusing, thanks to the guests’ involvement.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 The day is good.</w:t>
      </w:r>
    </w:p>
    <w:p>
      <w:r>
        <w:t>2. J'ai une belle bonne idée.</w:t>
      </w:r>
    </w:p>
    <w:p>
      <w:r>
        <w:t xml:space="preserve">   I have a good idea.</w:t>
      </w:r>
    </w:p>
    <w:p>
      <w:r>
        <w:t>3. Le café est bon aujourd'hui.</w:t>
      </w:r>
    </w:p>
    <w:p>
      <w:r>
        <w:t xml:space="preserve">   The coffee is good today.</w:t>
      </w:r>
    </w:p>
    <w:p>
      <w:r>
        <w:t>4. Tu es bonne à jouer avec les enfants.</w:t>
      </w:r>
    </w:p>
    <w:p>
      <w:r>
        <w:t xml:space="preserve">   You are good at playing with children.</w:t>
      </w:r>
    </w:p>
    <w:p>
      <w:r>
        <w:t>5. C'est la bonne solution pour ce problème.</w:t>
      </w:r>
    </w:p>
    <w:p>
      <w:r>
        <w:t xml:space="preserve">    This is the right solution for this problem. </w:t>
      </w:r>
    </w:p>
    <w:p>
      <w:r>
        <w:t>6. La musique est bien bonne.</w:t>
      </w:r>
    </w:p>
    <w:p>
      <w:r>
        <w:t xml:space="preserve">   The music is good.</w:t>
      </w:r>
    </w:p>
    <w:p>
      <w:r>
        <w:t>7. Il a beaucoup de bonnes choses à dire.</w:t>
      </w:r>
    </w:p>
    <w:p>
      <w:r>
        <w:t xml:space="preserve">   He has many good things to say.</w:t>
      </w:r>
    </w:p>
    <w:p>
      <w:r>
        <w:t>8. Vous êtes bonne personne.</w:t>
      </w:r>
    </w:p>
    <w:p>
      <w:r>
        <w:t xml:space="preserve">   You are a good person.</w:t>
      </w:r>
    </w:p>
    <w:p>
      <w:r>
        <w:t>9. Le film était bon, mais pas excellent.</w:t>
      </w:r>
    </w:p>
    <w:p>
      <w:r>
        <w:t xml:space="preserve">   The movie was good, but not great. </w:t>
      </w:r>
    </w:p>
    <w:p>
      <w:r>
        <w:t xml:space="preserve">10. On a eu une bonne soirée ! </w:t>
      </w:r>
    </w:p>
    <w:p>
      <w:r>
        <w:t xml:space="preserve">   We had a good evening!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Oui, merci.</w:t>
      </w:r>
    </w:p>
    <w:p>
      <w:r>
        <w:t xml:space="preserve">    Yes, thank you.</w:t>
      </w:r>
    </w:p>
    <w:p>
      <w:r>
        <w:t>3.  Tu veux aller à la plage ? Oui.</w:t>
      </w:r>
    </w:p>
    <w:p>
      <w:r>
        <w:t xml:space="preserve">    Do you want to go to the beach? Yes.</w:t>
      </w:r>
    </w:p>
    <w:p>
      <w:r>
        <w:t>4.  Oui, j'aime les fruits rouges.</w:t>
      </w:r>
    </w:p>
    <w:p>
      <w:r>
        <w:t xml:space="preserve">    Yes, I like red fruits.</w:t>
      </w:r>
    </w:p>
    <w:p>
      <w:r>
        <w:t xml:space="preserve">5.  Je suis d'accord avec toi. Oui. </w:t>
      </w:r>
    </w:p>
    <w:p>
      <w:r>
        <w:t xml:space="preserve">    I agree with you. Yes. </w:t>
      </w:r>
    </w:p>
    <w:p>
      <w:r>
        <w:t xml:space="preserve">6.  La température est très fraîche. Oui. </w:t>
      </w:r>
    </w:p>
    <w:p>
      <w:r>
        <w:t xml:space="preserve">   The temperature is very cold. Yes. </w:t>
      </w:r>
    </w:p>
    <w:p>
      <w:r>
        <w:t>7.  L'école ferme le mercredi après-midi. Oui.</w:t>
      </w:r>
    </w:p>
    <w:p>
      <w:r>
        <w:t xml:space="preserve">    School closes in the afternoon on Wednesday. Yes. </w:t>
      </w:r>
    </w:p>
    <w:p>
      <w:r>
        <w:t xml:space="preserve">8.  Voulez-vous venir à la fête ? Oui. </w:t>
      </w:r>
    </w:p>
    <w:p>
      <w:r>
        <w:t xml:space="preserve">    Do you want to come to the party? Yes. </w:t>
      </w:r>
    </w:p>
    <w:p>
      <w:r>
        <w:t xml:space="preserve">9.  J'ai besoin d'un café. Oui, s'il vous plaît. </w:t>
      </w:r>
    </w:p>
    <w:p>
      <w:r>
        <w:t xml:space="preserve">   I need a coffee. Yes, please. </w:t>
      </w:r>
    </w:p>
    <w:p>
      <w:r>
        <w:t xml:space="preserve">10. Je vais aller au marché. Oui. </w:t>
      </w:r>
    </w:p>
    <w:p>
      <w:r>
        <w:t xml:space="preserve">   I am going to the market. Yes.</w:t>
      </w:r>
    </w:p>
    <w:p/>
    <w:p>
      <w:r>
        <w:rPr>
          <w:b/>
        </w:rPr>
        <w:t>Word: jeu | Meaning: game</w:t>
      </w:r>
    </w:p>
    <w:p/>
    <w:p>
      <w:r>
        <w:t>1. Je aime jouer au tennis avec mes amis.</w:t>
      </w:r>
    </w:p>
    <w:p>
      <w:r>
        <w:t xml:space="preserve">   I like to play tennis with my friends.</w:t>
      </w:r>
    </w:p>
    <w:p>
      <w:r>
        <w:t>2.  Elle joue souvent à la musique pendant son temps libre.</w:t>
      </w:r>
    </w:p>
    <w:p>
      <w:r>
        <w:t xml:space="preserve">    She often plays music during her free time.</w:t>
      </w:r>
    </w:p>
    <w:p>
      <w:r>
        <w:t>3. Vous pouvez jouer à des jeux d'échecs pour divertir vous.</w:t>
      </w:r>
    </w:p>
    <w:p>
      <w:r>
        <w:t xml:space="preserve">   You can play chess games for fun.</w:t>
      </w:r>
    </w:p>
    <w:p>
      <w:r>
        <w:t xml:space="preserve">4. Il jouait au football avec les enfants. </w:t>
      </w:r>
    </w:p>
    <w:p>
      <w:r>
        <w:t xml:space="preserve">    He was playing football with the children.</w:t>
      </w:r>
    </w:p>
    <w:p>
      <w:r>
        <w:t>5. La danse est un excellent moyen de se défouler.</w:t>
      </w:r>
    </w:p>
    <w:p>
      <w:r>
        <w:t xml:space="preserve">    Dancing is an excellent way to release tension.</w:t>
      </w:r>
    </w:p>
    <w:p>
      <w:r>
        <w:t>6. Les enfants aiment jouer aux jeux d'éveil.</w:t>
      </w:r>
    </w:p>
    <w:p>
      <w:r>
        <w:t xml:space="preserve">   Children love to play games of development.</w:t>
      </w:r>
    </w:p>
    <w:p>
      <w:r>
        <w:t xml:space="preserve">7.  Je préfère jouer à la guitare plutôt que au piano. </w:t>
      </w:r>
    </w:p>
    <w:p>
      <w:r>
        <w:t xml:space="preserve">    I prefer to play the guitar instead of the piano. </w:t>
      </w:r>
    </w:p>
    <w:p>
      <w:r>
        <w:t xml:space="preserve">8. Il est important de ne pas oublier les jeux. </w:t>
      </w:r>
    </w:p>
    <w:p>
      <w:r>
        <w:t xml:space="preserve">    It is important not to forget the games. </w:t>
      </w:r>
    </w:p>
    <w:p>
      <w:r>
        <w:t xml:space="preserve">9.  J'ai envie de jouer à un jeu de société. </w:t>
      </w:r>
    </w:p>
    <w:p>
      <w:r>
        <w:t xml:space="preserve">   I feel like playing a board game. </w:t>
      </w:r>
    </w:p>
    <w:p>
      <w:r>
        <w:t>10. L’école propose des activités ludiques pour les enfants.</w:t>
      </w:r>
    </w:p>
    <w:p>
      <w:r>
        <w:t xml:space="preserve">   School offers fun activities for children.</w:t>
      </w:r>
    </w:p>
    <w:p/>
    <w:p>
      <w:r>
        <w:rPr>
          <w:b/>
        </w:rPr>
        <w:t>Word: Marie | Meaning: Mary</w:t>
      </w:r>
    </w:p>
    <w:p/>
    <w:p>
      <w:r>
        <w:t>1. Je m'appelle Marie.</w:t>
      </w:r>
    </w:p>
    <w:p>
      <w:r>
        <w:t xml:space="preserve">   My name is Marie.</w:t>
      </w:r>
    </w:p>
    <w:p>
      <w:r>
        <w:t>2. Marie est une femme intelligente.</w:t>
      </w:r>
    </w:p>
    <w:p>
      <w:r>
        <w:t xml:space="preserve">   Marie is an intelligent woman.</w:t>
      </w:r>
    </w:p>
    <w:p>
      <w:r>
        <w:t>3. Elle vient de France.</w:t>
      </w:r>
    </w:p>
    <w:p>
      <w:r>
        <w:t xml:space="preserve">   She comes from France.</w:t>
      </w:r>
    </w:p>
    <w:p>
      <w:r>
        <w:t xml:space="preserve">4. J'aime beaucoup la musique française. </w:t>
      </w:r>
    </w:p>
    <w:p>
      <w:r>
        <w:t xml:space="preserve">   I love French music very much.</w:t>
      </w:r>
    </w:p>
    <w:p>
      <w:r>
        <w:t>5. Marie a un chat adorable.</w:t>
      </w:r>
    </w:p>
    <w:p>
      <w:r>
        <w:t xml:space="preserve">   Marie has an adorable cat.</w:t>
      </w:r>
    </w:p>
    <w:p>
      <w:r>
        <w:t xml:space="preserve">6. Nous sommes amis depuis longtemps. </w:t>
      </w:r>
    </w:p>
    <w:p>
      <w:r>
        <w:t xml:space="preserve">    We have been friends for a long time.</w:t>
      </w:r>
    </w:p>
    <w:p>
      <w:r>
        <w:t>7.  J'ai rencontré Marie il y a deux ans.</w:t>
      </w:r>
    </w:p>
    <w:p>
      <w:r>
        <w:t xml:space="preserve">   I met Marie two years ago.</w:t>
      </w:r>
    </w:p>
    <w:p>
      <w:r>
        <w:t>8. Elle est fatiguée après le voyage.</w:t>
      </w:r>
    </w:p>
    <w:p>
      <w:r>
        <w:t xml:space="preserve">   She is tired after the trip.</w:t>
      </w:r>
    </w:p>
    <w:p>
      <w:r>
        <w:t xml:space="preserve">9. Je suis contente de te voir, Marie. </w:t>
      </w:r>
    </w:p>
    <w:p>
      <w:r>
        <w:t xml:space="preserve">   I am happy to see you, Marie.</w:t>
      </w:r>
    </w:p>
    <w:p>
      <w:r>
        <w:t xml:space="preserve">10.  Marie adore les films d'animation. </w:t>
      </w:r>
    </w:p>
    <w:p>
      <w:r>
        <w:t xml:space="preserve">    Marie loves animated movies.</w:t>
      </w:r>
    </w:p>
    <w:p/>
    <w:p>
      <w:r>
        <w:rPr>
          <w:b/>
        </w:rPr>
        <w:t>Word: Cat | Meaning: Cat</w:t>
      </w:r>
    </w:p>
    <w:p/>
    <w:p>
      <w:r>
        <w:t xml:space="preserve">1. J'ai un chat adorable. </w:t>
      </w:r>
    </w:p>
    <w:p>
      <w:r>
        <w:t xml:space="preserve">    I have an adorable cat.</w:t>
      </w:r>
    </w:p>
    <w:p>
      <w:r>
        <w:t xml:space="preserve">2. Le chat dort sur le tapis. </w:t>
      </w:r>
    </w:p>
    <w:p>
      <w:r>
        <w:t xml:space="preserve">    The cat is sleeping on the carpet.</w:t>
      </w:r>
    </w:p>
    <w:p>
      <w:r>
        <w:t>3. Il est impossible de résister à son regard doux.</w:t>
      </w:r>
    </w:p>
    <w:p>
      <w:r>
        <w:t xml:space="preserve">    It's impossible to resist his gentle gaze.</w:t>
      </w:r>
    </w:p>
    <w:p>
      <w:r>
        <w:t>4. La couleur de ses yeux est brillante.</w:t>
      </w:r>
    </w:p>
    <w:p>
      <w:r>
        <w:t xml:space="preserve">    The color of his eyes is brilliant.</w:t>
      </w:r>
    </w:p>
    <w:p>
      <w:r>
        <w:t xml:space="preserve">5.  Le chat a l'air content. </w:t>
      </w:r>
    </w:p>
    <w:p>
      <w:r>
        <w:t xml:space="preserve">   The cat looks happy.</w:t>
      </w:r>
    </w:p>
    <w:p>
      <w:r>
        <w:t xml:space="preserve">6. J'adore jouer avec mon chat. </w:t>
      </w:r>
    </w:p>
    <w:p>
      <w:r>
        <w:t xml:space="preserve">    I love playing with my cat. </w:t>
      </w:r>
    </w:p>
    <w:p>
      <w:r>
        <w:t xml:space="preserve">7. Le chat marche doucement dans la maison. </w:t>
      </w:r>
    </w:p>
    <w:p>
      <w:r>
        <w:t xml:space="preserve">   The cat walks softly around the house.</w:t>
      </w:r>
    </w:p>
    <w:p>
      <w:r>
        <w:t xml:space="preserve">8. Il est important de donner à votre chat de l'amour et de la compagnie. </w:t>
      </w:r>
    </w:p>
    <w:p>
      <w:r>
        <w:t xml:space="preserve">   It is important to give your cat love and company.</w:t>
      </w:r>
    </w:p>
    <w:p>
      <w:r>
        <w:t xml:space="preserve">9.  Mon chat est un animal loyal. </w:t>
      </w:r>
    </w:p>
    <w:p>
      <w:r>
        <w:t xml:space="preserve">    My cat is a faithful animal. </w:t>
      </w:r>
    </w:p>
    <w:p>
      <w:r>
        <w:t xml:space="preserve">10.  Je pense que le chat est mignon. </w:t>
      </w:r>
    </w:p>
    <w:p>
      <w:r>
        <w:t xml:space="preserve">    I think the cat is cute.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