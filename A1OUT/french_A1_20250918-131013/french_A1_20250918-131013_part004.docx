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J'aime jouer au foot avec mes amis.</w:t>
      </w:r>
    </w:p>
    <w:p>
      <w:r>
        <w:t xml:space="preserve">  I like playing football with my friends.</w:t>
      </w:r>
    </w:p>
    <w:p>
      <w:r>
        <w:t>2. Moi, je suis fatigué après le voyage.</w:t>
      </w:r>
    </w:p>
    <w:p>
      <w:r>
        <w:t xml:space="preserve">  Me, I am tired after the journey. </w:t>
      </w:r>
    </w:p>
    <w:p>
      <w:r>
        <w:t>3. Vous me donnez toujours des nouvelles intéressantes.</w:t>
      </w:r>
    </w:p>
    <w:p>
      <w:r>
        <w:t xml:space="preserve">   You always give me interesting news. </w:t>
      </w:r>
    </w:p>
    <w:p>
      <w:r>
        <w:t>4. Je voudrais beaucoup voyager dans l'Europe.</w:t>
      </w:r>
    </w:p>
    <w:p>
      <w:r>
        <w:t xml:space="preserve">    I would like to travel a lot in Europe.</w:t>
      </w:r>
    </w:p>
    <w:p>
      <w:r>
        <w:t>5. Moi, j’ai besoin d’eau pour boire.</w:t>
      </w:r>
    </w:p>
    <w:p>
      <w:r>
        <w:t xml:space="preserve">   Me, I need water to drink.</w:t>
      </w:r>
    </w:p>
    <w:p>
      <w:r>
        <w:t>6.  C'est moi qui vais chercher les billets.</w:t>
      </w:r>
    </w:p>
    <w:p>
      <w:r>
        <w:t xml:space="preserve">  It is me who will go and buy the tickets. </w:t>
      </w:r>
    </w:p>
    <w:p>
      <w:r>
        <w:t xml:space="preserve">7. Vous êtes l’ami que je cherche depuis longtemps. </w:t>
      </w:r>
    </w:p>
    <w:p>
      <w:r>
        <w:t xml:space="preserve">  You are the friend I have been looking for a long time.</w:t>
      </w:r>
    </w:p>
    <w:p>
      <w:r>
        <w:t xml:space="preserve">8. Moi, je suis très content de te voir! </w:t>
      </w:r>
    </w:p>
    <w:p>
      <w:r>
        <w:t xml:space="preserve">   Me, I am very happy to see you!</w:t>
      </w:r>
    </w:p>
    <w:p>
      <w:r>
        <w:t xml:space="preserve">9. Elle est la personne qui m'a aidé hier. </w:t>
      </w:r>
    </w:p>
    <w:p>
      <w:r>
        <w:t xml:space="preserve">   She is the person who helped me yesterday. </w:t>
      </w:r>
    </w:p>
    <w:p>
      <w:r>
        <w:t xml:space="preserve">10.  Moi, je suis français. </w:t>
      </w:r>
    </w:p>
    <w:p>
      <w:r>
        <w:t xml:space="preserve">    Me, I am French.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Fleur, tu es la plus jolie des filles.</w:t>
      </w:r>
    </w:p>
    <w:p>
      <w:r>
        <w:t xml:space="preserve">   Fleur, you are the prettiest girl. </w:t>
      </w:r>
    </w:p>
    <w:p>
      <w:r>
        <w:t>4.  Le bouquet de fleurs était magnifique.</w:t>
      </w:r>
    </w:p>
    <w:p>
      <w:r>
        <w:t xml:space="preserve">    The flower bouquet was magnificent.</w:t>
      </w:r>
    </w:p>
    <w:p>
      <w:r>
        <w:t>5. On a acheté une fleur pour notre anniversaire.</w:t>
      </w:r>
    </w:p>
    <w:p>
      <w:r>
        <w:t xml:space="preserve">    We bought a flower for our anniversary.</w:t>
      </w:r>
    </w:p>
    <w:p>
      <w:r>
        <w:t>6. La fleur symbolise la vie et l'amour.</w:t>
      </w:r>
    </w:p>
    <w:p>
      <w:r>
        <w:t xml:space="preserve">   The flower symbolizes life and love. </w:t>
      </w:r>
    </w:p>
    <w:p>
      <w:r>
        <w:t>7.  Je ne peux pas attendre de voir la fleur en fleurs.</w:t>
      </w:r>
    </w:p>
    <w:p>
      <w:r>
        <w:t xml:space="preserve">    I can't wait to see the flower blooming.</w:t>
      </w:r>
    </w:p>
    <w:p>
      <w:r>
        <w:t>8. La fleur est une œuvre d'art naturelle.</w:t>
      </w:r>
    </w:p>
    <w:p>
      <w:r>
        <w:t xml:space="preserve">   The flower is a natural work of art. </w:t>
      </w:r>
    </w:p>
    <w:p>
      <w:r>
        <w:t>9. Elle a choisi une fleur pour son costume.</w:t>
      </w:r>
    </w:p>
    <w:p>
      <w:r>
        <w:t xml:space="preserve">    She chose a flower for her outfit. </w:t>
      </w:r>
    </w:p>
    <w:p>
      <w:r>
        <w:t xml:space="preserve">10. Le jardin était plein de fleurs, et il était magnifique. </w:t>
      </w:r>
    </w:p>
    <w:p>
      <w:r>
        <w:t xml:space="preserve">   The garden was full of flowers and it was beautiful.</w:t>
      </w:r>
    </w:p>
    <w:p/>
    <w:p>
      <w:r>
        <w:rPr>
          <w:b/>
        </w:rPr>
        <w:t>Word: play | Meaning: to engage in recreational activity, often with others</w:t>
      </w:r>
    </w:p>
    <w:p/>
    <w:p>
      <w:r>
        <w:t>1. J'aime jouer aux jeux de société.</w:t>
      </w:r>
    </w:p>
    <w:p>
      <w:r>
        <w:t xml:space="preserve">   I like to play board games.</w:t>
      </w:r>
    </w:p>
    <w:p>
      <w:r>
        <w:t>2. Les enfants jouent dehors pendant le temps libre.</w:t>
      </w:r>
    </w:p>
    <w:p>
      <w:r>
        <w:t xml:space="preserve">   Children play outside during free time.</w:t>
      </w:r>
    </w:p>
    <w:p>
      <w:r>
        <w:t>3. Il est important de jouer avec des amis et des membres de la famille.</w:t>
      </w:r>
    </w:p>
    <w:p>
      <w:r>
        <w:t xml:space="preserve">   It is important to play with friends and family members. </w:t>
      </w:r>
    </w:p>
    <w:p>
      <w:r>
        <w:t xml:space="preserve">4. La musique peut nous aider à jouer plus facilement. </w:t>
      </w:r>
    </w:p>
    <w:p>
      <w:r>
        <w:t xml:space="preserve">   Music can help us to play more easily.</w:t>
      </w:r>
    </w:p>
    <w:p>
      <w:r>
        <w:t xml:space="preserve">5. J'aime jouer au piano lorsque je suis triste. </w:t>
      </w:r>
    </w:p>
    <w:p>
      <w:r>
        <w:t xml:space="preserve">    I like to play the piano when I am sad.</w:t>
      </w:r>
    </w:p>
    <w:p>
      <w:r>
        <w:t xml:space="preserve">6.  Je joue souvent à des jeux vidéo sur mon ordinateur portable. </w:t>
      </w:r>
    </w:p>
    <w:p>
      <w:r>
        <w:t xml:space="preserve">   I often play video games on my laptop. </w:t>
      </w:r>
    </w:p>
    <w:p>
      <w:r>
        <w:t xml:space="preserve">7. Le sport est un moyen excellent de jouer activement. </w:t>
      </w:r>
    </w:p>
    <w:p>
      <w:r>
        <w:t xml:space="preserve">   Sport is an excellent way to play actively.</w:t>
      </w:r>
    </w:p>
    <w:p>
      <w:r>
        <w:t xml:space="preserve">8. J'ai besoin d'un peu de temps pour jouer avec ma fille. </w:t>
      </w:r>
    </w:p>
    <w:p>
      <w:r>
        <w:t xml:space="preserve">   I need a little time to play with my daughter. </w:t>
      </w:r>
    </w:p>
    <w:p>
      <w:r>
        <w:t xml:space="preserve">9. Vous pouvez jouer à des jeux de logique ou d’imagination. </w:t>
      </w:r>
    </w:p>
    <w:p>
      <w:r>
        <w:t xml:space="preserve">    You can play logic games or games of imagination.</w:t>
      </w:r>
    </w:p>
    <w:p>
      <w:r>
        <w:t xml:space="preserve">10.  J'ai envie de jouer un film de comédie. </w:t>
      </w:r>
    </w:p>
    <w:p>
      <w:r>
        <w:t xml:space="preserve">    I feel like playing a comedy movie.</w:t>
      </w:r>
    </w:p>
    <w:p/>
    <w:p>
      <w:r>
        <w:rPr>
          <w:b/>
        </w:rPr>
        <w:t>Word: fleur | Meaning: flower</w:t>
      </w:r>
    </w:p>
    <w:p/>
    <w:p>
      <w:r>
        <w:t>1. La fleur était magnifique, avec une couleur rouge vif.</w:t>
      </w:r>
    </w:p>
    <w:p>
      <w:r>
        <w:t xml:space="preserve">  The flower was magnificent, with a vibrant red colour.</w:t>
      </w:r>
    </w:p>
    <w:p>
      <w:r>
        <w:t>2. Les fleurs sauvages poussent dans les champs.</w:t>
      </w:r>
    </w:p>
    <w:p>
      <w:r>
        <w:t xml:space="preserve">  Wild flowers grow in the fields.</w:t>
      </w:r>
    </w:p>
    <w:p>
      <w:r>
        <w:t>3. J'ai besoin d'une fleur pour décorer ma maison.</w:t>
      </w:r>
    </w:p>
    <w:p>
      <w:r>
        <w:t xml:space="preserve">  I need a flower to decorate my house.</w:t>
      </w:r>
    </w:p>
    <w:p>
      <w:r>
        <w:t>4. Le jardin est plein de belles fleurs.</w:t>
      </w:r>
    </w:p>
    <w:p>
      <w:r>
        <w:t xml:space="preserve">  The garden is full of beautiful flowers.</w:t>
      </w:r>
    </w:p>
    <w:p>
      <w:r>
        <w:t>5. La fleur représente la beauté et l’harmonie.</w:t>
      </w:r>
    </w:p>
    <w:p>
      <w:r>
        <w:t xml:space="preserve">  The flower represents beauty and harmony. </w:t>
      </w:r>
    </w:p>
    <w:p>
      <w:r>
        <w:t>6. J'aime les fleurs roses, elles sont ma couleur préférée.</w:t>
      </w:r>
    </w:p>
    <w:p>
      <w:r>
        <w:t xml:space="preserve">  I like pink flowers, they are my favorite colour.</w:t>
      </w:r>
    </w:p>
    <w:p>
      <w:r>
        <w:t>7. Les fleurs ont besoin d'eau pour pousser.</w:t>
      </w:r>
    </w:p>
    <w:p>
      <w:r>
        <w:t xml:space="preserve">  Flowers need water to grow. </w:t>
      </w:r>
    </w:p>
    <w:p>
      <w:r>
        <w:t>8. La fleur de lys est un symbole important dans la culture française.</w:t>
      </w:r>
    </w:p>
    <w:p>
      <w:r>
        <w:t xml:space="preserve">  The lily flower is an important symbol in French culture. </w:t>
      </w:r>
    </w:p>
    <w:p>
      <w:r>
        <w:t>9. Elle a tiré une fleur de son chapeau.</w:t>
      </w:r>
    </w:p>
    <w:p>
      <w:r>
        <w:t xml:space="preserve">  She pulled a flower from her hat.</w:t>
      </w:r>
    </w:p>
    <w:p>
      <w:r>
        <w:t xml:space="preserve">10. Les fleurs symbolisent le printemps et l'espoir. </w:t>
      </w:r>
    </w:p>
    <w:p>
      <w:r>
        <w:t xml:space="preserve">  Flowers symbolize spring and hope.</w:t>
      </w:r>
    </w:p>
    <w:p/>
    <w:p>
      <w:r>
        <w:rPr>
          <w:b/>
        </w:rPr>
        <w:t>Word: jouer | Meaning: to play</w:t>
      </w:r>
    </w:p>
    <w:p/>
    <w:p>
      <w:r>
        <w:t>1. J'adore jouer au football.</w:t>
      </w:r>
    </w:p>
    <w:p>
      <w:r>
        <w:t xml:space="preserve">   I love playing football.</w:t>
      </w:r>
    </w:p>
    <w:p>
      <w:r>
        <w:t>2. Elle joue souvent aux jeux de société.</w:t>
      </w:r>
    </w:p>
    <w:p>
      <w:r>
        <w:t xml:space="preserve">   She plays games of strategy often.</w:t>
      </w:r>
    </w:p>
    <w:p>
      <w:r>
        <w:t xml:space="preserve">3. Mon fils aime jouer avec les blocs. </w:t>
      </w:r>
    </w:p>
    <w:p>
      <w:r>
        <w:t xml:space="preserve">    My son enjoys playing with blocks.</w:t>
      </w:r>
    </w:p>
    <w:p>
      <w:r>
        <w:t>4.  Le chien joue dans le jardin.</w:t>
      </w:r>
    </w:p>
    <w:p>
      <w:r>
        <w:t xml:space="preserve">    The dog is playing in the garden. </w:t>
      </w:r>
    </w:p>
    <w:p>
      <w:r>
        <w:t>5. Vous jouez à un instrument ?</w:t>
      </w:r>
    </w:p>
    <w:p>
      <w:r>
        <w:t xml:space="preserve">    Do you play an instrument?</w:t>
      </w:r>
    </w:p>
    <w:p>
      <w:r>
        <w:t>6.  On joue au parc pendant la journée.</w:t>
      </w:r>
    </w:p>
    <w:p>
      <w:r>
        <w:t xml:space="preserve">   We play at the park during the day.</w:t>
      </w:r>
    </w:p>
    <w:p>
      <w:r>
        <w:t>7. J'ai envie de jouer à des jeux vidéo.</w:t>
      </w:r>
    </w:p>
    <w:p>
      <w:r>
        <w:t xml:space="preserve">   I feel like playing video games. </w:t>
      </w:r>
    </w:p>
    <w:p>
      <w:r>
        <w:t>8. Il joue de la guitare depuis l'âge de six ans.</w:t>
      </w:r>
    </w:p>
    <w:p>
      <w:r>
        <w:t xml:space="preserve">   He has been playing guitar since he was six years old.</w:t>
      </w:r>
    </w:p>
    <w:p>
      <w:r>
        <w:t>9.  Le jeu est amusant et stimulant.</w:t>
      </w:r>
    </w:p>
    <w:p>
      <w:r>
        <w:t xml:space="preserve">   The game is fun and stimulating.</w:t>
      </w:r>
    </w:p>
    <w:p>
      <w:r>
        <w:t xml:space="preserve">10.  Les enfants jouent souvent à l’école. </w:t>
      </w:r>
    </w:p>
    <w:p>
      <w:r>
        <w:t xml:space="preserve">   Kids often play at school.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I love red roses.</w:t>
      </w:r>
    </w:p>
    <w:p>
      <w:r>
        <w:t xml:space="preserve">2. La rose est le symbole de l'amour. </w:t>
      </w:r>
    </w:p>
    <w:p>
      <w:r>
        <w:t xml:space="preserve">   Rose is the symbol of love. </w:t>
      </w:r>
    </w:p>
    <w:p>
      <w:r>
        <w:t>3.  Elle a une belle rose en main.</w:t>
      </w:r>
    </w:p>
    <w:p>
      <w:r>
        <w:t xml:space="preserve">   She has a beautiful rose in her hand.</w:t>
      </w:r>
    </w:p>
    <w:p>
      <w:r>
        <w:t>4. Les roses fleurissent au printemps.</w:t>
      </w:r>
    </w:p>
    <w:p>
      <w:r>
        <w:t xml:space="preserve">    Roses bloom in spring.</w:t>
      </w:r>
    </w:p>
    <w:p>
      <w:r>
        <w:t xml:space="preserve">5. J'ai acheté un bouquet de roses pour mon anniversaire. </w:t>
      </w:r>
    </w:p>
    <w:p>
      <w:r>
        <w:t xml:space="preserve">    I bought a bouquet of roses for my birthday.</w:t>
      </w:r>
    </w:p>
    <w:p>
      <w:r>
        <w:t>6.  Le jardinier a planté des roses dans le sol.</w:t>
      </w:r>
    </w:p>
    <w:p>
      <w:r>
        <w:t xml:space="preserve">   The gardener planted roses in the soil.</w:t>
      </w:r>
    </w:p>
    <w:p>
      <w:r>
        <w:t xml:space="preserve">7. La rose est une fleur fragile. </w:t>
      </w:r>
    </w:p>
    <w:p>
      <w:r>
        <w:t xml:space="preserve">   The rose is a delicate flower.</w:t>
      </w:r>
    </w:p>
    <w:p>
      <w:r>
        <w:t xml:space="preserve">8. J'aime les roses rouges et jaunes. </w:t>
      </w:r>
    </w:p>
    <w:p>
      <w:r>
        <w:t xml:space="preserve">   I like red and yellow roses.</w:t>
      </w:r>
    </w:p>
    <w:p>
      <w:r>
        <w:t>9.  La fragrance des roses me relaxe.</w:t>
      </w:r>
    </w:p>
    <w:p>
      <w:r>
        <w:t xml:space="preserve">    The scent of roses relaxes me.</w:t>
      </w:r>
    </w:p>
    <w:p>
      <w:r>
        <w:t xml:space="preserve">10. Les roses sont très belles. </w:t>
      </w:r>
    </w:p>
    <w:p>
      <w:r>
        <w:t xml:space="preserve">    Roses are very beautiful.</w:t>
      </w:r>
    </w:p>
    <w:p/>
    <w:p>
      <w:r>
        <w:rPr>
          <w:b/>
        </w:rPr>
        <w:t>Word: joyeux | Meaning: joyful</w:t>
      </w:r>
    </w:p>
    <w:p/>
    <w:p>
      <w:r>
        <w:t xml:space="preserve">1.  C'est un jour très joyeux! </w:t>
      </w:r>
    </w:p>
    <w:p>
      <w:r>
        <w:t xml:space="preserve">    The day is very joyful!</w:t>
      </w:r>
    </w:p>
    <w:p>
      <w:r>
        <w:t>2.  Je suis vraiment heureux de te voir ici.</w:t>
      </w:r>
    </w:p>
    <w:p>
      <w:r>
        <w:t xml:space="preserve">    I am really happy to see you here. </w:t>
      </w:r>
    </w:p>
    <w:p>
      <w:r>
        <w:t>3.  Avez-vous envie d'une activité joyeuse?</w:t>
      </w:r>
    </w:p>
    <w:p>
      <w:r>
        <w:t xml:space="preserve">   Do you want to do a fun activity?</w:t>
      </w:r>
    </w:p>
    <w:p>
      <w:r>
        <w:t>4.  Le nouveau film est très joyeux et optimiste.</w:t>
      </w:r>
    </w:p>
    <w:p>
      <w:r>
        <w:t xml:space="preserve">    The new movie is very joyful and optimistic.</w:t>
      </w:r>
    </w:p>
    <w:p>
      <w:r>
        <w:t xml:space="preserve">5.  Il y a beaucoup de joie dans la vie! </w:t>
      </w:r>
    </w:p>
    <w:p>
      <w:r>
        <w:t xml:space="preserve">    There is a lot of joy in life!</w:t>
      </w:r>
    </w:p>
    <w:p>
      <w:r>
        <w:t xml:space="preserve">6.  Je suis heureux d'apprendre une nouvelle langue! </w:t>
      </w:r>
    </w:p>
    <w:p>
      <w:r>
        <w:t xml:space="preserve">     I am happy to learn a new language! </w:t>
      </w:r>
    </w:p>
    <w:p>
      <w:r>
        <w:t xml:space="preserve">7.  Vous avez l'air joyeux aujourd’hui! </w:t>
      </w:r>
    </w:p>
    <w:p>
      <w:r>
        <w:t xml:space="preserve">   You seem happy today!</w:t>
      </w:r>
    </w:p>
    <w:p>
      <w:r>
        <w:t xml:space="preserve">8.  Le soleil brille et il fait un beau jour joyeux. </w:t>
      </w:r>
    </w:p>
    <w:p>
      <w:r>
        <w:t xml:space="preserve">   The sun is shining and it is a beautiful joyful day. </w:t>
      </w:r>
    </w:p>
    <w:p>
      <w:r>
        <w:t xml:space="preserve">9.  C'est dommage que ce voyage ne soit pas plus joyeux! </w:t>
      </w:r>
    </w:p>
    <w:p>
      <w:r>
        <w:t xml:space="preserve">    It's sad that this trip is not more joyful! </w:t>
      </w:r>
    </w:p>
    <w:p>
      <w:r>
        <w:t xml:space="preserve">10. J’ai besoin d’un moment joyeux et relaxant! </w:t>
      </w:r>
    </w:p>
    <w:p>
      <w:r>
        <w:t xml:space="preserve">   I need a moment of joyful and relaxing!</w:t>
      </w:r>
    </w:p>
    <w:p/>
    <w:p>
      <w:r>
        <w:rPr>
          <w:i/>
        </w:rPr>
        <w:t>Rose: &lt;Flower&gt; | Meaning:  A flower that is typically red and has petals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est un symbole de beauté. </w:t>
      </w:r>
    </w:p>
    <w:p>
      <w:r>
        <w:t xml:space="preserve">    The rose is a symbol of beauty.</w:t>
      </w:r>
    </w:p>
    <w:p>
      <w:r>
        <w:t xml:space="preserve">3. Mon grand-père me donne une rose chaque année. </w:t>
      </w:r>
    </w:p>
    <w:p>
      <w:r>
        <w:t xml:space="preserve">    My grandfather gives me a rose every year.</w:t>
      </w:r>
    </w:p>
    <w:p>
      <w:r>
        <w:t xml:space="preserve">4. La fleur de rose est fragile et élégante. </w:t>
      </w:r>
    </w:p>
    <w:p>
      <w:r>
        <w:t xml:space="preserve">    Rose flower is delicate and elegant.</w:t>
      </w:r>
    </w:p>
    <w:p>
      <w:r>
        <w:t xml:space="preserve">5. J'ai acheté une rose en papier dans le magasin. </w:t>
      </w:r>
    </w:p>
    <w:p>
      <w:r>
        <w:t xml:space="preserve">    I bought a paper rose in the shop.</w:t>
      </w:r>
    </w:p>
    <w:p>
      <w:r>
        <w:t xml:space="preserve">6.  La couleur des roses varie selon la variété. </w:t>
      </w:r>
    </w:p>
    <w:p>
      <w:r>
        <w:t xml:space="preserve">   The color of roses varies depending on the variety.</w:t>
      </w:r>
    </w:p>
    <w:p>
      <w:r>
        <w:t>7.  La rose est cultivée dans de nombreux pays à travers le monde.</w:t>
      </w:r>
    </w:p>
    <w:p>
      <w:r>
        <w:t xml:space="preserve">    Rose is grown in many countries around the world. </w:t>
      </w:r>
    </w:p>
    <w:p>
      <w:r>
        <w:t xml:space="preserve">8.  Le parfum de rose est doux et agréable. </w:t>
      </w:r>
    </w:p>
    <w:p>
      <w:r>
        <w:t xml:space="preserve">     The scent of rose is soft and pleasant.</w:t>
      </w:r>
    </w:p>
    <w:p>
      <w:r>
        <w:t xml:space="preserve">9.  Une rose symbolise l'amour et la passion. </w:t>
      </w:r>
    </w:p>
    <w:p>
      <w:r>
        <w:t xml:space="preserve">   A rose symbolizes love and passion.</w:t>
      </w:r>
    </w:p>
    <w:p>
      <w:r>
        <w:t xml:space="preserve">10. Les roses jaunes sont magnifiques. </w:t>
      </w:r>
    </w:p>
    <w:p>
      <w:r>
        <w:t xml:space="preserve">    Yellow roses are beautiful.</w:t>
      </w:r>
    </w:p>
    <w:p/>
    <w:p>
      <w:r>
        <w:rPr>
          <w:b/>
        </w:rPr>
        <w:t>Word: cat | Meaning: feline</w:t>
      </w:r>
    </w:p>
    <w:p/>
    <w:p>
      <w:r>
        <w:t>1. J'adore les chats !</w:t>
      </w:r>
    </w:p>
    <w:p>
      <w:r>
        <w:t xml:space="preserve">  I love cats!</w:t>
      </w:r>
    </w:p>
    <w:p>
      <w:r>
        <w:t>2. Le chat est un animal adorable.</w:t>
      </w:r>
    </w:p>
    <w:p>
      <w:r>
        <w:t xml:space="preserve">  The cat is an adorable animal.</w:t>
      </w:r>
    </w:p>
    <w:p>
      <w:r>
        <w:t>3. Ma famille possède deux chats.</w:t>
      </w:r>
    </w:p>
    <w:p>
      <w:r>
        <w:t xml:space="preserve">  My family has two cats.</w:t>
      </w:r>
    </w:p>
    <w:p>
      <w:r>
        <w:t>4. Il faut nourrir un chat chaque jour.</w:t>
      </w:r>
    </w:p>
    <w:p>
      <w:r>
        <w:t xml:space="preserve">  You have to feed a cat each day.</w:t>
      </w:r>
    </w:p>
    <w:p>
      <w:r>
        <w:t>5. La ménagère aime jouer avec les chats.</w:t>
      </w:r>
    </w:p>
    <w:p>
      <w:r>
        <w:t xml:space="preserve">  The housekeeper loves playing with the cats.</w:t>
      </w:r>
    </w:p>
    <w:p>
      <w:r>
        <w:t>6. Les chats sont des animaux indépendants.</w:t>
      </w:r>
    </w:p>
    <w:p>
      <w:r>
        <w:t xml:space="preserve">  Cats are independent animals.</w:t>
      </w:r>
    </w:p>
    <w:p>
      <w:r>
        <w:t>7. Le chat est très calme et doux.</w:t>
      </w:r>
    </w:p>
    <w:p>
      <w:r>
        <w:t xml:space="preserve">  The cat is very calm and gentle.</w:t>
      </w:r>
    </w:p>
    <w:p>
      <w:r>
        <w:t>8. La fourrure d’un chat est magnifique.</w:t>
      </w:r>
    </w:p>
    <w:p>
      <w:r>
        <w:t xml:space="preserve">  A cat's fur is beautiful. </w:t>
      </w:r>
    </w:p>
    <w:p>
      <w:r>
        <w:t>9. Je trouve que les chats sont amusants.</w:t>
      </w:r>
    </w:p>
    <w:p>
      <w:r>
        <w:t xml:space="preserve">  I find cats are fun.</w:t>
      </w:r>
    </w:p>
    <w:p>
      <w:r>
        <w:t>10. Les chats sont des animaux de compagnie.</w:t>
      </w:r>
    </w:p>
    <w:p>
      <w:r>
        <w:t xml:space="preserve">  Cats are companion animals.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 xml:space="preserve">  Congratulations on your success!</w:t>
      </w:r>
    </w:p>
    <w:p>
      <w:r>
        <w:t>2. Je vous félicite vivement pour votre nouvelle promotion!</w:t>
      </w:r>
    </w:p>
    <w:p>
      <w:r>
        <w:t xml:space="preserve">  I congratulate you very much for your new promotion!</w:t>
      </w:r>
    </w:p>
    <w:p>
      <w:r>
        <w:t xml:space="preserve">3. Félicitations à tous les participants ! </w:t>
      </w:r>
    </w:p>
    <w:p>
      <w:r>
        <w:t xml:space="preserve">  Congratulations to all the participants!</w:t>
      </w:r>
    </w:p>
    <w:p>
      <w:r>
        <w:t xml:space="preserve">4. Félicitations pour votre mariage magnifique! </w:t>
      </w:r>
    </w:p>
    <w:p>
      <w:r>
        <w:t xml:space="preserve">  Congratulations on your beautiful wedding!</w:t>
      </w:r>
    </w:p>
    <w:p>
      <w:r>
        <w:t>5. Félicitations pour la naissance de votre enfant!</w:t>
      </w:r>
    </w:p>
    <w:p>
      <w:r>
        <w:t xml:space="preserve">  Congratulations on the birth of your child!</w:t>
      </w:r>
    </w:p>
    <w:p>
      <w:r>
        <w:t xml:space="preserve">6. Félicitations pour l’achèvement de votre projet! </w:t>
      </w:r>
    </w:p>
    <w:p>
      <w:r>
        <w:t xml:space="preserve">  Congratulations on completing your project!</w:t>
      </w:r>
    </w:p>
    <w:p>
      <w:r>
        <w:t xml:space="preserve">7. Félicitations à tous pour cette excellente performance! </w:t>
      </w:r>
    </w:p>
    <w:p>
      <w:r>
        <w:t xml:space="preserve">   Congratulations to everyone for this excellent performance!</w:t>
      </w:r>
    </w:p>
    <w:p>
      <w:r>
        <w:t xml:space="preserve">8. Félicitations pour la récompense que vous avez obtenue! </w:t>
      </w:r>
    </w:p>
    <w:p>
      <w:r>
        <w:t xml:space="preserve">    Congratulations on the award you received!</w:t>
      </w:r>
    </w:p>
    <w:p>
      <w:r>
        <w:t xml:space="preserve">9. Félicitations pour votre courage et votre détermination! </w:t>
      </w:r>
    </w:p>
    <w:p>
      <w:r>
        <w:t xml:space="preserve">  Congratulations for your courage and determination! </w:t>
      </w:r>
    </w:p>
    <w:p>
      <w:r>
        <w:t xml:space="preserve">10. Félicitations pour votre contribution à cette initiative! </w:t>
      </w:r>
    </w:p>
    <w:p>
      <w:r>
        <w:t xml:space="preserve">   Congratulations for your contribution to this initiative!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