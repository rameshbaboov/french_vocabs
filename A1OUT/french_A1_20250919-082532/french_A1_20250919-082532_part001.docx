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 xml:space="preserve">2.  Bonjour à vous ! </w:t>
      </w:r>
    </w:p>
    <w:p>
      <w:r>
        <w:t xml:space="preserve">    Hello everyone!</w:t>
      </w:r>
    </w:p>
    <w:p>
      <w:r>
        <w:t xml:space="preserve">3.  Je suis heureux de te voir. </w:t>
      </w:r>
    </w:p>
    <w:p>
      <w:r>
        <w:t xml:space="preserve">    I'm happy to see you. </w:t>
      </w:r>
    </w:p>
    <w:p>
      <w:r>
        <w:t>4.  Bonjour le monde !</w:t>
      </w:r>
    </w:p>
    <w:p>
      <w:r>
        <w:t xml:space="preserve">     Hello world!</w:t>
      </w:r>
    </w:p>
    <w:p>
      <w:r>
        <w:t xml:space="preserve">5. Bonjour, je m’appelle [your name]. </w:t>
      </w:r>
    </w:p>
    <w:p>
      <w:r>
        <w:t xml:space="preserve">    Hello, my name is [your name]. </w:t>
      </w:r>
    </w:p>
    <w:p>
      <w:r>
        <w:t xml:space="preserve">6.  Bonjour la cuisine, j’adore cuisiner. </w:t>
      </w:r>
    </w:p>
    <w:p>
      <w:r>
        <w:t xml:space="preserve">    Hello kitchen, I love cooking.</w:t>
      </w:r>
    </w:p>
    <w:p>
      <w:r>
        <w:t xml:space="preserve">7.   Bonjour la musique, elle me fait vibrer. </w:t>
      </w:r>
    </w:p>
    <w:p>
      <w:r>
        <w:t xml:space="preserve">    Hello music, it makes me vibrate. </w:t>
      </w:r>
    </w:p>
    <w:p>
      <w:r>
        <w:t xml:space="preserve">8.  Bonjour à mes amis ! </w:t>
      </w:r>
    </w:p>
    <w:p>
      <w:r>
        <w:t xml:space="preserve">    Hello to my friends!</w:t>
      </w:r>
    </w:p>
    <w:p>
      <w:r>
        <w:t xml:space="preserve">9.  Salut! Bonjour aujourd’hui! </w:t>
      </w:r>
    </w:p>
    <w:p>
      <w:r>
        <w:t xml:space="preserve">    Hi! Hello today! </w:t>
      </w:r>
    </w:p>
    <w:p>
      <w:r>
        <w:t xml:space="preserve">10.  Bonjour la nature, vous êtes belle. </w:t>
      </w:r>
    </w:p>
    <w:p>
      <w:r>
        <w:t xml:space="preserve">   Hello nature, you are beautiful.</w:t>
      </w:r>
    </w:p>
    <w:p/>
    <w:p>
      <w:r>
        <w:rPr>
          <w:b/>
        </w:rPr>
        <w:t>Word: oui | Meaning: yes</w:t>
      </w:r>
    </w:p>
    <w:p/>
    <w:p>
      <w:r>
        <w:t>1.  Oui, je suis d'accord.</w:t>
      </w:r>
    </w:p>
    <w:p>
      <w:r>
        <w:t xml:space="preserve">   Yes, I agree.</w:t>
      </w:r>
    </w:p>
    <w:p>
      <w:r>
        <w:t>2.  Oui, c'est moi.</w:t>
      </w:r>
    </w:p>
    <w:p>
      <w:r>
        <w:t xml:space="preserve">   Yes, it's me.</w:t>
      </w:r>
    </w:p>
    <w:p>
      <w:r>
        <w:t>3.  Oui, j'aime beaucoup la musique.</w:t>
      </w:r>
    </w:p>
    <w:p>
      <w:r>
        <w:t xml:space="preserve">   Yes, I love music very much. </w:t>
      </w:r>
    </w:p>
    <w:p>
      <w:r>
        <w:t>4.  Oui, je comprends votre question.</w:t>
      </w:r>
    </w:p>
    <w:p>
      <w:r>
        <w:t xml:space="preserve">   Yes, I understand your question.</w:t>
      </w:r>
    </w:p>
    <w:p>
      <w:r>
        <w:t>5.  Oui, merci.</w:t>
      </w:r>
    </w:p>
    <w:p>
      <w:r>
        <w:t xml:space="preserve">    Yes, thank you.</w:t>
      </w:r>
    </w:p>
    <w:p>
      <w:r>
        <w:t>6.  Oui, je suis fatigué.</w:t>
      </w:r>
    </w:p>
    <w:p>
      <w:r>
        <w:t xml:space="preserve">    Yes, I am tired.</w:t>
      </w:r>
    </w:p>
    <w:p>
      <w:r>
        <w:t>7.  Oui, on peut aller au cinéma.</w:t>
      </w:r>
    </w:p>
    <w:p>
      <w:r>
        <w:t xml:space="preserve">   Yes, we can go to the cinema.</w:t>
      </w:r>
    </w:p>
    <w:p>
      <w:r>
        <w:t xml:space="preserve">8.  Oui, j'ai besoin d'un café. </w:t>
      </w:r>
    </w:p>
    <w:p>
      <w:r>
        <w:t xml:space="preserve">   Yes, I need a coffee.</w:t>
      </w:r>
    </w:p>
    <w:p>
      <w:r>
        <w:t>9.  Oui, la ville est belle.</w:t>
      </w:r>
    </w:p>
    <w:p>
      <w:r>
        <w:t xml:space="preserve">   Yes, the city is beautiful.</w:t>
      </w:r>
    </w:p>
    <w:p>
      <w:r>
        <w:t>10. Oui, l'école est ouverte.</w:t>
      </w:r>
    </w:p>
    <w:p>
      <w:r>
        <w:t xml:space="preserve">   Yes, school is open.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Le drapeau français est rouge, blanc et bleu.</w:t>
      </w:r>
    </w:p>
    <w:p>
      <w:r>
        <w:t xml:space="preserve">  The French flag is red, white and blue.</w:t>
      </w:r>
    </w:p>
    <w:p>
      <w:r>
        <w:t xml:space="preserve">3. J'aime la couleur rouge. </w:t>
      </w:r>
    </w:p>
    <w:p>
      <w:r>
        <w:t xml:space="preserve">  I like the color red.</w:t>
      </w:r>
    </w:p>
    <w:p>
      <w:r>
        <w:t>4. Mon crayon est rouge.</w:t>
      </w:r>
    </w:p>
    <w:p>
      <w:r>
        <w:t xml:space="preserve">  My pencil is red.</w:t>
      </w:r>
    </w:p>
    <w:p>
      <w:r>
        <w:t>5. Il a des yeux rouges.</w:t>
      </w:r>
    </w:p>
    <w:p>
      <w:r>
        <w:t xml:space="preserve">  He has red eyes.</w:t>
      </w:r>
    </w:p>
    <w:p>
      <w:r>
        <w:t>6. La tomate est rouge.</w:t>
      </w:r>
    </w:p>
    <w:p>
      <w:r>
        <w:t xml:space="preserve">  The tomato is red.</w:t>
      </w:r>
    </w:p>
    <w:p>
      <w:r>
        <w:t xml:space="preserve">7. La robe de Marie est rouge. </w:t>
      </w:r>
    </w:p>
    <w:p>
      <w:r>
        <w:t xml:space="preserve">  Marie's dress is red.</w:t>
      </w:r>
    </w:p>
    <w:p>
      <w:r>
        <w:t xml:space="preserve">8. Le feu est rouge. </w:t>
      </w:r>
    </w:p>
    <w:p>
      <w:r>
        <w:t xml:space="preserve">  The fire is red. </w:t>
      </w:r>
    </w:p>
    <w:p>
      <w:r>
        <w:t>9. Le soleil brille en rouge.</w:t>
      </w:r>
    </w:p>
    <w:p>
      <w:r>
        <w:t xml:space="preserve">   The sun shines in red. </w:t>
      </w:r>
    </w:p>
    <w:p>
      <w:r>
        <w:t xml:space="preserve">10. Il y a un oiseau rouge dans la forêt. </w:t>
      </w:r>
    </w:p>
    <w:p>
      <w:r>
        <w:t xml:space="preserve">   There is a red bird in the forest.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la mer.  </w:t>
      </w:r>
    </w:p>
    <w:p>
      <w:r>
        <w:t>The sun's light shines on the sea.</w:t>
      </w:r>
    </w:p>
    <w:p>
      <w:r>
        <w:t xml:space="preserve">2. L'lampe illumine la pièce.  </w:t>
      </w:r>
    </w:p>
    <w:p>
      <w:r>
        <w:t>The lamp illuminates the room.</w:t>
      </w:r>
    </w:p>
    <w:p>
      <w:r>
        <w:t xml:space="preserve">3. J'ai besoin de plus de lumière pour lire. </w:t>
      </w:r>
    </w:p>
    <w:p>
      <w:r>
        <w:t>I need more light to read.</w:t>
      </w:r>
    </w:p>
    <w:p>
      <w:r>
        <w:t xml:space="preserve">4. La lumière du feu donne un ambiance cosy.  </w:t>
      </w:r>
    </w:p>
    <w:p>
      <w:r>
        <w:t>The firelight gives a cozy atmosphere.</w:t>
      </w:r>
    </w:p>
    <w:p>
      <w:r>
        <w:t>5. La ville est éclairée par la lune.</w:t>
      </w:r>
    </w:p>
    <w:p>
      <w:r>
        <w:t>The city is illuminated by the moon.</w:t>
      </w:r>
    </w:p>
    <w:p>
      <w:r>
        <w:t xml:space="preserve">6. Il y a beaucoup de lumière dans la salle de bain. </w:t>
      </w:r>
    </w:p>
    <w:p>
      <w:r>
        <w:t>There is a lot of light in the bathroom.</w:t>
      </w:r>
    </w:p>
    <w:p>
      <w:r>
        <w:t xml:space="preserve">7. Les élèves ont besoin d'une lumière plus forte pour leur travail.  </w:t>
      </w:r>
    </w:p>
    <w:p>
      <w:r>
        <w:t>The students need more light to work.</w:t>
      </w:r>
    </w:p>
    <w:p>
      <w:r>
        <w:t xml:space="preserve">8. Vous devez éteindre la lumière avant de partir.  </w:t>
      </w:r>
    </w:p>
    <w:p>
      <w:r>
        <w:t>You should turn off the light before leaving.</w:t>
      </w:r>
    </w:p>
    <w:p>
      <w:r>
        <w:t xml:space="preserve">9. La lumière de l'écran est trop claire.  </w:t>
      </w:r>
    </w:p>
    <w:p>
      <w:r>
        <w:t xml:space="preserve">The screen's light is too bright. </w:t>
      </w:r>
    </w:p>
    <w:p>
      <w:r>
        <w:t xml:space="preserve">10. La couleur de la lumière change à mesure que le soleil se couche.  </w:t>
      </w:r>
    </w:p>
    <w:p>
      <w:r>
        <w:t>The color of the light changes as the sun sets.</w:t>
      </w:r>
    </w:p>
    <w:p/>
    <w:p>
      <w:r>
        <w:rPr>
          <w:b/>
        </w:rPr>
        <w:t>Word: Mia | Meaning: Short form of "Maria"</w:t>
      </w:r>
    </w:p>
    <w:p/>
    <w:p>
      <w:r>
        <w:t>1. Mia est contente.</w:t>
      </w:r>
    </w:p>
    <w:p>
      <w:r>
        <w:t xml:space="preserve">    Mia is happy.</w:t>
      </w:r>
    </w:p>
    <w:p>
      <w:r>
        <w:t>2. La nourriture de Mia est délicieuse.</w:t>
      </w:r>
    </w:p>
    <w:p>
      <w:r>
        <w:t xml:space="preserve">    Mia's food is delicious.</w:t>
      </w:r>
    </w:p>
    <w:p>
      <w:r>
        <w:t>3. Mia parle français couramment.</w:t>
      </w:r>
    </w:p>
    <w:p>
      <w:r>
        <w:t xml:space="preserve">    Mia speaks French fluently.</w:t>
      </w:r>
    </w:p>
    <w:p>
      <w:r>
        <w:t>4. Le chat de Mia est mignon.</w:t>
      </w:r>
    </w:p>
    <w:p>
      <w:r>
        <w:t xml:space="preserve">    Mia's cat is cute.</w:t>
      </w:r>
    </w:p>
    <w:p>
      <w:r>
        <w:t xml:space="preserve">5. Mia aime jouer aux jeux vidéo. </w:t>
      </w:r>
    </w:p>
    <w:p>
      <w:r>
        <w:t xml:space="preserve">    Mia loves playing video games.</w:t>
      </w:r>
    </w:p>
    <w:p>
      <w:r>
        <w:t>6. L'air est frais aujourd'hui, Mia.</w:t>
      </w:r>
    </w:p>
    <w:p>
      <w:r>
        <w:t xml:space="preserve">   The air is fresh today, Mia.</w:t>
      </w:r>
    </w:p>
    <w:p>
      <w:r>
        <w:t>7.  Mia a besoin d'un peu de sommeil.</w:t>
      </w:r>
    </w:p>
    <w:p>
      <w:r>
        <w:t xml:space="preserve">    Mia needs a little sleep.</w:t>
      </w:r>
    </w:p>
    <w:p>
      <w:r>
        <w:t xml:space="preserve">8. Mia est venue avec nous à la plage. </w:t>
      </w:r>
    </w:p>
    <w:p>
      <w:r>
        <w:t xml:space="preserve">    Mia came with us to the beach.</w:t>
      </w:r>
    </w:p>
    <w:p>
      <w:r>
        <w:t xml:space="preserve">9. Je suis fatigué, Mia. </w:t>
      </w:r>
    </w:p>
    <w:p>
      <w:r>
        <w:t xml:space="preserve">    I am tired, Mia.</w:t>
      </w:r>
    </w:p>
    <w:p>
      <w:r>
        <w:t xml:space="preserve">10.  Mia a une famille adorable. </w:t>
      </w:r>
    </w:p>
    <w:p>
      <w:r>
        <w:t xml:space="preserve">    Mia has an adorable family.</w:t>
      </w:r>
    </w:p>
    <w:p/>
    <w:p>
      <w:r>
        <w:rPr>
          <w:b/>
        </w:rPr>
        <w:t>Word: Haus | Meaning: House</w:t>
      </w:r>
    </w:p>
    <w:p/>
    <w:p>
      <w:r>
        <w:t>1. Le domicile de Marie est un petit **haus**.</w:t>
      </w:r>
    </w:p>
    <w:p>
      <w:r>
        <w:t xml:space="preserve">   The domicile of Marie is a small **house**.</w:t>
      </w:r>
    </w:p>
    <w:p>
      <w:r>
        <w:t>2.  J'ai besoin d'aller acheter des provisions à la **haus** du marché.</w:t>
      </w:r>
    </w:p>
    <w:p>
      <w:r>
        <w:t xml:space="preserve">   I need to go buy groceries at the **house** at the market. </w:t>
      </w:r>
    </w:p>
    <w:p>
      <w:r>
        <w:t>3.  Ma maison est plus grande que votre **haus**.</w:t>
      </w:r>
    </w:p>
    <w:p>
      <w:r>
        <w:t xml:space="preserve">    My house is bigger than your **house**.</w:t>
      </w:r>
    </w:p>
    <w:p>
      <w:r>
        <w:t>4.  La famille a habité dans un **haus** en montagne pendant plusieurs années.</w:t>
      </w:r>
    </w:p>
    <w:p>
      <w:r>
        <w:t xml:space="preserve">   The family has lived in a **house** in the mountains for several years.</w:t>
      </w:r>
    </w:p>
    <w:p>
      <w:r>
        <w:t xml:space="preserve">5.  Le **haus** de Jean est situé sur la côte. </w:t>
      </w:r>
    </w:p>
    <w:p>
      <w:r>
        <w:t xml:space="preserve">    Jean's **house** is located on the coast.</w:t>
      </w:r>
    </w:p>
    <w:p>
      <w:r>
        <w:t>6.  L'homme regarde par la fenêtre de son **haus**.</w:t>
      </w:r>
    </w:p>
    <w:p>
      <w:r>
        <w:t xml:space="preserve">   The man looks out of his **house** window.</w:t>
      </w:r>
    </w:p>
    <w:p>
      <w:r>
        <w:t xml:space="preserve">7.  Il a l’intention d’acheter un nouveau **haus** à l’année prochaine. </w:t>
      </w:r>
    </w:p>
    <w:p>
      <w:r>
        <w:t xml:space="preserve">    He intends to buy a new **house** next year. </w:t>
      </w:r>
    </w:p>
    <w:p>
      <w:r>
        <w:t xml:space="preserve">8.  Le **haus** des voisins est sombre et gris. </w:t>
      </w:r>
    </w:p>
    <w:p>
      <w:r>
        <w:t xml:space="preserve">    The neighbors' **house** is dark and gray. </w:t>
      </w:r>
    </w:p>
    <w:p>
      <w:r>
        <w:t xml:space="preserve">9.  Elle aime la cuisine de son **haus**. </w:t>
      </w:r>
    </w:p>
    <w:p>
      <w:r>
        <w:t xml:space="preserve">   She loves the kitchen of her **house**. </w:t>
      </w:r>
    </w:p>
    <w:p>
      <w:r>
        <w:t xml:space="preserve">10.  Nous sommes partis dans le **haus** pour célébrer notre anniversaire. </w:t>
      </w:r>
    </w:p>
    <w:p>
      <w:r>
        <w:t xml:space="preserve">   We went to the **house** to celebrate our birthday.</w:t>
      </w:r>
    </w:p>
    <w:p/>
    <w:p>
      <w:r>
        <w:rPr>
          <w:b/>
        </w:rPr>
        <w:t>Word: Moi | Meaning: I</w:t>
      </w:r>
    </w:p>
    <w:p/>
    <w:p>
      <w:r>
        <w:t xml:space="preserve">1. Je m'appelle Marie.  </w:t>
      </w:r>
    </w:p>
    <w:p>
      <w:r>
        <w:t xml:space="preserve">    I am named Marie.</w:t>
      </w:r>
    </w:p>
    <w:p>
      <w:r>
        <w:t xml:space="preserve">2. Moi, j’aime beaucoup la musique classique.  </w:t>
      </w:r>
    </w:p>
    <w:p>
      <w:r>
        <w:t xml:space="preserve">    Me, I really like classical music.</w:t>
      </w:r>
    </w:p>
    <w:p>
      <w:r>
        <w:t xml:space="preserve">3. J'ai un chien, son nom est Coco.  </w:t>
      </w:r>
    </w:p>
    <w:p>
      <w:r>
        <w:t xml:space="preserve">    I have a dog, his name is Coco. </w:t>
      </w:r>
    </w:p>
    <w:p>
      <w:r>
        <w:t xml:space="preserve">4. Moi je suis fatigué après le voyage.   </w:t>
      </w:r>
    </w:p>
    <w:p>
      <w:r>
        <w:t xml:space="preserve">    I am tired after the journey.</w:t>
      </w:r>
    </w:p>
    <w:p>
      <w:r>
        <w:t>5. Il fait beau aujourd’hui, moi aussi j’adore ça.</w:t>
      </w:r>
    </w:p>
    <w:p>
      <w:r>
        <w:t xml:space="preserve">     It's beautiful today, I also love it!</w:t>
      </w:r>
    </w:p>
    <w:p>
      <w:r>
        <w:t xml:space="preserve">6. Je veux un croissant pour le café, moi.  </w:t>
      </w:r>
    </w:p>
    <w:p>
      <w:r>
        <w:t xml:space="preserve">     I want a croissant for coffee, me. </w:t>
      </w:r>
    </w:p>
    <w:p>
      <w:r>
        <w:t>7. Est-ce que tu peux m’aider ? Moi, je n'ai pas compris.</w:t>
      </w:r>
    </w:p>
    <w:p>
      <w:r>
        <w:t xml:space="preserve">    Can you help me? Me, I didn't understand. </w:t>
      </w:r>
    </w:p>
    <w:p>
      <w:r>
        <w:t xml:space="preserve">8. J’aime passer du temps avec mes amis. Moi aussi!  </w:t>
      </w:r>
    </w:p>
    <w:p>
      <w:r>
        <w:t xml:space="preserve">     I like spending time with my friends. Me too! </w:t>
      </w:r>
    </w:p>
    <w:p>
      <w:r>
        <w:t xml:space="preserve">9. Il est important de parler français. Moi aussi je pense que c’est important.  </w:t>
      </w:r>
    </w:p>
    <w:p>
      <w:r>
        <w:t xml:space="preserve">    It is important to speak French. I also think that it's important. </w:t>
      </w:r>
    </w:p>
    <w:p>
      <w:r>
        <w:t xml:space="preserve">10. Je suis heureux de rencontrer vous aujourd'hui, moi. </w:t>
      </w:r>
    </w:p>
    <w:p>
      <w:r>
        <w:t xml:space="preserve">     I am happy to meet you today, me.</w:t>
      </w:r>
    </w:p>
    <w:p/>
    <w:p>
      <w:r>
        <w:rPr>
          <w:b/>
        </w:rPr>
        <w:t>Word: Belle | Meaning: beautiful</w:t>
      </w:r>
    </w:p>
    <w:p/>
    <w:p>
      <w:r>
        <w:t>1.  Elle est belle aujourd'hui.</w:t>
      </w:r>
    </w:p>
    <w:p>
      <w:r>
        <w:t xml:space="preserve">   She is beautiful today.</w:t>
      </w:r>
    </w:p>
    <w:p>
      <w:r>
        <w:t>2.  Votre fleur est belle.</w:t>
      </w:r>
    </w:p>
    <w:p>
      <w:r>
        <w:t xml:space="preserve">    Your flower is beautiful.</w:t>
      </w:r>
    </w:p>
    <w:p>
      <w:r>
        <w:t>3.  Le ciel est belle ce soir.</w:t>
      </w:r>
    </w:p>
    <w:p>
      <w:r>
        <w:t xml:space="preserve">    The sky is beautiful this evening.</w:t>
      </w:r>
    </w:p>
    <w:p>
      <w:r>
        <w:t>4.  Ce gâteau est belle!</w:t>
      </w:r>
    </w:p>
    <w:p>
      <w:r>
        <w:t xml:space="preserve">    This cake is beautiful!</w:t>
      </w:r>
    </w:p>
    <w:p>
      <w:r>
        <w:t xml:space="preserve">5.  Je pense que votre voiture est belle. </w:t>
      </w:r>
    </w:p>
    <w:p>
      <w:r>
        <w:t xml:space="preserve">    I think your car is beautiful.</w:t>
      </w:r>
    </w:p>
    <w:p>
      <w:r>
        <w:t xml:space="preserve">6.  Elle a une belle voix. </w:t>
      </w:r>
    </w:p>
    <w:p>
      <w:r>
        <w:t xml:space="preserve">    She has a beautiful voice.</w:t>
      </w:r>
    </w:p>
    <w:p>
      <w:r>
        <w:t xml:space="preserve">7.  Le restaurant a des belles photos. </w:t>
      </w:r>
    </w:p>
    <w:p>
      <w:r>
        <w:t xml:space="preserve">    The restaurant has beautiful pictures.</w:t>
      </w:r>
    </w:p>
    <w:p>
      <w:r>
        <w:t>8.  Il a une belle robe verte.</w:t>
      </w:r>
    </w:p>
    <w:p>
      <w:r>
        <w:t xml:space="preserve">    He has a nice green dress.</w:t>
      </w:r>
    </w:p>
    <w:p>
      <w:r>
        <w:t xml:space="preserve">9.  La maison est belle et spacieuse. </w:t>
      </w:r>
    </w:p>
    <w:p>
      <w:r>
        <w:t xml:space="preserve">   The house is beautiful and spacious.</w:t>
      </w:r>
    </w:p>
    <w:p>
      <w:r>
        <w:t xml:space="preserve">10.  Votre sourire est belle. </w:t>
      </w:r>
    </w:p>
    <w:p>
      <w:r>
        <w:t xml:space="preserve">    Your smile is beautiful.</w:t>
      </w:r>
    </w:p>
    <w:p/>
    <w:p>
      <w:r>
        <w:t>Rose: &lt;flower&gt;</w:t>
      </w:r>
    </w:p>
    <w:p/>
    <w:p>
      <w:r>
        <w:t xml:space="preserve">1. J'aime beaucoup les roses rouges. </w:t>
      </w:r>
    </w:p>
    <w:p>
      <w:r>
        <w:t xml:space="preserve">    I like very much the red roses.</w:t>
      </w:r>
    </w:p>
    <w:p>
      <w:r>
        <w:t xml:space="preserve">2. La rose est un symbole de beauté et d'amour. </w:t>
      </w:r>
    </w:p>
    <w:p>
      <w:r>
        <w:t xml:space="preserve">    Rose is a symbol of beauty and love.</w:t>
      </w:r>
    </w:p>
    <w:p>
      <w:r>
        <w:t xml:space="preserve">3. Rose, c'est mon nom. </w:t>
      </w:r>
    </w:p>
    <w:p>
      <w:r>
        <w:t xml:space="preserve">    Rose is my name. </w:t>
      </w:r>
    </w:p>
    <w:p>
      <w:r>
        <w:t xml:space="preserve">4. Tu as une belle rose dans tes mains? </w:t>
      </w:r>
    </w:p>
    <w:p>
      <w:r>
        <w:t xml:space="preserve">    Do you have a beautiful rose in your hands?</w:t>
      </w:r>
    </w:p>
    <w:p>
      <w:r>
        <w:t>5. La fleur de rose est délicieuse.</w:t>
      </w:r>
    </w:p>
    <w:p>
      <w:r>
        <w:t xml:space="preserve">    The rose flower is delicious.</w:t>
      </w:r>
    </w:p>
    <w:p>
      <w:r>
        <w:t xml:space="preserve">6. La rose était présente sur l'arbre. </w:t>
      </w:r>
    </w:p>
    <w:p>
      <w:r>
        <w:t xml:space="preserve">    The rose was present on the tree.</w:t>
      </w:r>
    </w:p>
    <w:p>
      <w:r>
        <w:t>7. J’ai acheté une belle rose pour mon amie.</w:t>
      </w:r>
    </w:p>
    <w:p>
      <w:r>
        <w:t xml:space="preserve">   I bought a beautiful rose for my friend.</w:t>
      </w:r>
    </w:p>
    <w:p>
      <w:r>
        <w:t xml:space="preserve">8. L'eau est rosée dans la bouteille. </w:t>
      </w:r>
    </w:p>
    <w:p>
      <w:r>
        <w:t xml:space="preserve">  The water is rosy in the bottle.</w:t>
      </w:r>
    </w:p>
    <w:p>
      <w:r>
        <w:t xml:space="preserve">9. Il y a beaucoup de roses en fleurs. </w:t>
      </w:r>
    </w:p>
    <w:p>
      <w:r>
        <w:t xml:space="preserve">    There are many roses in bloom.</w:t>
      </w:r>
    </w:p>
    <w:p>
      <w:r>
        <w:t xml:space="preserve">10. Les roses sont très populaires. </w:t>
      </w:r>
    </w:p>
    <w:p>
      <w:r>
        <w:t xml:space="preserve">    Roses are very popular.</w:t>
      </w:r>
    </w:p>
    <w:p/>
    <w:p>
      <w:r>
        <w:rPr>
          <w:b/>
        </w:rPr>
        <w:t>Word: Chat | Meaning: Cat</w:t>
      </w:r>
    </w:p>
    <w:p/>
    <w:p>
      <w:r>
        <w:t>1. J'ai un chat perché dans la maison.</w:t>
      </w:r>
    </w:p>
    <w:p>
      <w:r>
        <w:t xml:space="preserve">   I have a cat that lives in my house.</w:t>
      </w:r>
    </w:p>
    <w:p>
      <w:r>
        <w:t>2. Le chat est en train de dormir sur le tapis.</w:t>
      </w:r>
    </w:p>
    <w:p>
      <w:r>
        <w:t xml:space="preserve">   The cat is sleeping on the rug.</w:t>
      </w:r>
    </w:p>
    <w:p>
      <w:r>
        <w:t>3. Il faut beaucoup d'amour pour chérir un chat.</w:t>
      </w:r>
    </w:p>
    <w:p>
      <w:r>
        <w:t xml:space="preserve">   You need a lot of love to cherish a cat. </w:t>
      </w:r>
    </w:p>
    <w:p>
      <w:r>
        <w:t>4.  Les chats sont très intelligents.</w:t>
      </w:r>
    </w:p>
    <w:p>
      <w:r>
        <w:t xml:space="preserve">    Cats are very intelligent. </w:t>
      </w:r>
    </w:p>
    <w:p>
      <w:r>
        <w:t xml:space="preserve">5. La mélodie du chat est apaisante. </w:t>
      </w:r>
    </w:p>
    <w:p>
      <w:r>
        <w:t xml:space="preserve">   The sound of the cat is soothing.</w:t>
      </w:r>
    </w:p>
    <w:p>
      <w:r>
        <w:t>6. Tu cherches un endroit pour faire un câlin avec ton chat ?</w:t>
      </w:r>
    </w:p>
    <w:p>
      <w:r>
        <w:t xml:space="preserve">   Are you looking for a place to give your cat a cuddle?</w:t>
      </w:r>
    </w:p>
    <w:p>
      <w:r>
        <w:t xml:space="preserve">7.  Il y a un chat qui fait de la place dans le jardin. </w:t>
      </w:r>
    </w:p>
    <w:p>
      <w:r>
        <w:t xml:space="preserve">    There’s a cat that makes space in the garden. </w:t>
      </w:r>
    </w:p>
    <w:p>
      <w:r>
        <w:t xml:space="preserve">8. J'aime jouer avec mon chat. </w:t>
      </w:r>
    </w:p>
    <w:p>
      <w:r>
        <w:t xml:space="preserve">    I like to play with my cat.</w:t>
      </w:r>
    </w:p>
    <w:p>
      <w:r>
        <w:t xml:space="preserve">9. Le chat est à l'intérieur et il se promène.  </w:t>
      </w:r>
    </w:p>
    <w:p>
      <w:r>
        <w:t xml:space="preserve">   The cat is inside and walking around. </w:t>
      </w:r>
    </w:p>
    <w:p>
      <w:r>
        <w:t>10. La vie de chat est agréable.</w:t>
      </w:r>
    </w:p>
    <w:p>
      <w:r>
        <w:t xml:space="preserve">    Life of a cat is pleasant.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