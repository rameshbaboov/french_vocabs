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 xml:space="preserve">3. J'ai un café blanc. </w:t>
      </w:r>
    </w:p>
    <w:p>
      <w:r>
        <w:t xml:space="preserve">  I have a white coffee.</w:t>
      </w:r>
    </w:p>
    <w:p>
      <w:r>
        <w:t>4. Il a une chemise blanche.</w:t>
      </w:r>
    </w:p>
    <w:p>
      <w:r>
        <w:t xml:space="preserve">  He has a white shirt.</w:t>
      </w:r>
    </w:p>
    <w:p>
      <w:r>
        <w:t>5. Les fleurs sont blanches.</w:t>
      </w:r>
    </w:p>
    <w:p>
      <w:r>
        <w:t xml:space="preserve">  The flowers are white.</w:t>
      </w:r>
    </w:p>
    <w:p>
      <w:r>
        <w:t>6. La neige est blanche.</w:t>
      </w:r>
    </w:p>
    <w:p>
      <w:r>
        <w:t xml:space="preserve">  Snow is white.</w:t>
      </w:r>
    </w:p>
    <w:p>
      <w:r>
        <w:t xml:space="preserve">7. J'aime les vêtements blancs. </w:t>
      </w:r>
    </w:p>
    <w:p>
      <w:r>
        <w:t xml:space="preserve">  I like wearing white clothes.</w:t>
      </w:r>
    </w:p>
    <w:p>
      <w:r>
        <w:t xml:space="preserve">8. Le gâteau était blanc et délicieux. </w:t>
      </w:r>
    </w:p>
    <w:p>
      <w:r>
        <w:t xml:space="preserve">  The cake was white and delicious.</w:t>
      </w:r>
    </w:p>
    <w:p>
      <w:r>
        <w:t xml:space="preserve">9. Il y a une lumière blanche dans la pièce. </w:t>
      </w:r>
    </w:p>
    <w:p>
      <w:r>
        <w:t xml:space="preserve">  There is a white light in the room.</w:t>
      </w:r>
    </w:p>
    <w:p>
      <w:r>
        <w:t xml:space="preserve">10. La page est blanche sur le tableau. </w:t>
      </w:r>
    </w:p>
    <w:p>
      <w:r>
        <w:t xml:space="preserve">   The page is white on the board.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 livre rouge.</w:t>
      </w:r>
    </w:p>
    <w:p>
      <w:r>
        <w:t xml:space="preserve">  I have a red book. </w:t>
      </w:r>
    </w:p>
    <w:p>
      <w:r>
        <w:t>4. Il porte une robe rouge.</w:t>
      </w:r>
    </w:p>
    <w:p>
      <w:r>
        <w:t xml:space="preserve">  He wears a red dress.</w:t>
      </w:r>
    </w:p>
    <w:p>
      <w:r>
        <w:t>5. Le ciel est rouge aujourd’hui.</w:t>
      </w:r>
    </w:p>
    <w:p>
      <w:r>
        <w:t xml:space="preserve">  The sky is red today. </w:t>
      </w:r>
    </w:p>
    <w:p>
      <w:r>
        <w:t>6. La tomate est rouge.</w:t>
      </w:r>
    </w:p>
    <w:p>
      <w:r>
        <w:t xml:space="preserve">  The tomato is red. </w:t>
      </w:r>
    </w:p>
    <w:p>
      <w:r>
        <w:t>7. Les feuilles sont rouges en automne.</w:t>
      </w:r>
    </w:p>
    <w:p>
      <w:r>
        <w:t xml:space="preserve">  Leaves are red in autumn.</w:t>
      </w:r>
    </w:p>
    <w:p>
      <w:r>
        <w:t>8. Je trouve le rouge dans la peinture.</w:t>
      </w:r>
    </w:p>
    <w:p>
      <w:r>
        <w:t xml:space="preserve">  I find the red in the paint. </w:t>
      </w:r>
    </w:p>
    <w:p>
      <w:r>
        <w:t>9. Elle a des yeux rouges.</w:t>
      </w:r>
    </w:p>
    <w:p>
      <w:r>
        <w:t xml:space="preserve">  She has red eyes.</w:t>
      </w:r>
    </w:p>
    <w:p>
      <w:r>
        <w:t>10. La couleur rouge est amusante.</w:t>
      </w:r>
    </w:p>
    <w:p>
      <w:r>
        <w:t xml:space="preserve">  The red color is fun.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The ball is very high in the sky.</w:t>
      </w:r>
    </w:p>
    <w:p>
      <w:r>
        <w:t>2. La montagne est plus haute que la forêt.</w:t>
      </w:r>
    </w:p>
    <w:p>
      <w:r>
        <w:t xml:space="preserve">   The mountain is taller than the forest.</w:t>
      </w:r>
    </w:p>
    <w:p>
      <w:r>
        <w:t>3. Je suis à l'hôtel, il y a un balcon haut avec une vue magnifique.</w:t>
      </w:r>
    </w:p>
    <w:p>
      <w:r>
        <w:t xml:space="preserve">   I am at the hotel, there is a balcony high with a beautiful view. </w:t>
      </w:r>
    </w:p>
    <w:p>
      <w:r>
        <w:t>4. L'arbre a des branches qui vont très haut dans le vent.</w:t>
      </w:r>
    </w:p>
    <w:p>
      <w:r>
        <w:t xml:space="preserve">   The tree has branches that go very high in the wind.</w:t>
      </w:r>
    </w:p>
    <w:p>
      <w:r>
        <w:t xml:space="preserve">5. Il ne se peut pas aller plus haut qu'ici. </w:t>
      </w:r>
    </w:p>
    <w:p>
      <w:r>
        <w:t xml:space="preserve">   You cannot go higher than here.</w:t>
      </w:r>
    </w:p>
    <w:p>
      <w:r>
        <w:t>6. La ville est située sur un plateau, donc les bâtiments sont hauts.</w:t>
      </w:r>
    </w:p>
    <w:p>
      <w:r>
        <w:t xml:space="preserve">   The city is located on a plateau, so the buildings are tall.</w:t>
      </w:r>
    </w:p>
    <w:p>
      <w:r>
        <w:t>7. Elle regarde le ciel et dit que le soleil est très haut.</w:t>
      </w:r>
    </w:p>
    <w:p>
      <w:r>
        <w:t xml:space="preserve">    She looks at the sky and says that the sun is very high.</w:t>
      </w:r>
    </w:p>
    <w:p>
      <w:r>
        <w:t>8. Il a besoin de monter d'une hauteur pour voir la ville.</w:t>
      </w:r>
    </w:p>
    <w:p>
      <w:r>
        <w:t xml:space="preserve">   He needs to climb a height to see the city. </w:t>
      </w:r>
    </w:p>
    <w:p>
      <w:r>
        <w:t>9. Les enfants sont fatigués et ils n'ont pas envie de jouer plus haut.</w:t>
      </w:r>
    </w:p>
    <w:p>
      <w:r>
        <w:t xml:space="preserve">   The children are tired and they don't want to play higher.</w:t>
      </w:r>
    </w:p>
    <w:p>
      <w:r>
        <w:t xml:space="preserve">10. La fille est très petite, sa tête est très haute. </w:t>
      </w:r>
    </w:p>
    <w:p>
      <w:r>
        <w:t xml:space="preserve">   The girl is very small, her head is very high.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 I agree, yes.</w:t>
      </w:r>
    </w:p>
    <w:p>
      <w:r>
        <w:t>2. Vous avez raison, oui.</w:t>
      </w:r>
    </w:p>
    <w:p>
      <w:r>
        <w:t xml:space="preserve">   You are right, yes.</w:t>
      </w:r>
    </w:p>
    <w:p>
      <w:r>
        <w:t>3. Est-ce que vous voulez aller au cinéma, oui?</w:t>
      </w:r>
    </w:p>
    <w:p>
      <w:r>
        <w:t xml:space="preserve">   Do you want to go to the cinema, yes?</w:t>
      </w:r>
    </w:p>
    <w:p>
      <w:r>
        <w:t>4. Oui, c’est la bonne réponse.</w:t>
      </w:r>
    </w:p>
    <w:p>
      <w:r>
        <w:t xml:space="preserve">   Yes, that's the right answer.</w:t>
      </w:r>
    </w:p>
    <w:p>
      <w:r>
        <w:t>5. J'aime beaucoup ce film, oui.</w:t>
      </w:r>
    </w:p>
    <w:p>
      <w:r>
        <w:t xml:space="preserve">   I like this movie very much, yes.</w:t>
      </w:r>
    </w:p>
    <w:p>
      <w:r>
        <w:t>6. Le café est délicieux, oui.</w:t>
      </w:r>
    </w:p>
    <w:p>
      <w:r>
        <w:t xml:space="preserve">   The coffee is delicious, yes.</w:t>
      </w:r>
    </w:p>
    <w:p>
      <w:r>
        <w:t xml:space="preserve">7. Je suis content, oui. </w:t>
      </w:r>
    </w:p>
    <w:p>
      <w:r>
        <w:t xml:space="preserve">   I am happy, yes.</w:t>
      </w:r>
    </w:p>
    <w:p>
      <w:r>
        <w:t xml:space="preserve">8. Oui, je comprends. </w:t>
      </w:r>
    </w:p>
    <w:p>
      <w:r>
        <w:t xml:space="preserve">   Yes, I understand.</w:t>
      </w:r>
    </w:p>
    <w:p>
      <w:r>
        <w:t>9.  Elle veut aller à l'école, oui.</w:t>
      </w:r>
    </w:p>
    <w:p>
      <w:r>
        <w:t xml:space="preserve">   She wants to go to school, yes. </w:t>
      </w:r>
    </w:p>
    <w:p>
      <w:r>
        <w:t>10. J’ai besoin d’un stylo, oui.</w:t>
      </w:r>
    </w:p>
    <w:p>
      <w:r>
        <w:t xml:space="preserve">   I need a pen,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Good morning!</w:t>
      </w:r>
    </w:p>
    <w:p>
      <w:r>
        <w:t>3.  Bonjour, je m'appelle [Your name].</w:t>
      </w:r>
    </w:p>
    <w:p>
      <w:r>
        <w:t xml:space="preserve">   Hello, my name is [Your name]. </w:t>
      </w:r>
    </w:p>
    <w:p>
      <w:r>
        <w:t>4.  Bonjour, qu'est-ce que vous faites ?</w:t>
      </w:r>
    </w:p>
    <w:p>
      <w:r>
        <w:t xml:space="preserve">   Hello, what are you doing?</w:t>
      </w:r>
    </w:p>
    <w:p>
      <w:r>
        <w:t>5. Bonjour, j'espère que vous allez bien.</w:t>
      </w:r>
    </w:p>
    <w:p>
      <w:r>
        <w:t xml:space="preserve">   Hello, I hope you're well.</w:t>
      </w:r>
    </w:p>
    <w:p>
      <w:r>
        <w:t>6.  Bonjour, avez-vous besoin d’aide ?</w:t>
      </w:r>
    </w:p>
    <w:p>
      <w:r>
        <w:t xml:space="preserve">    Hello, do you need help?</w:t>
      </w:r>
    </w:p>
    <w:p>
      <w:r>
        <w:t>7.  Bonjour, je suis nouveau ici.</w:t>
      </w:r>
    </w:p>
    <w:p>
      <w:r>
        <w:t xml:space="preserve">   Hello, I'm new here. </w:t>
      </w:r>
    </w:p>
    <w:p>
      <w:r>
        <w:t>8. Bonjour, le soleil brille aujourd’hui !</w:t>
      </w:r>
    </w:p>
    <w:p>
      <w:r>
        <w:t xml:space="preserve">   Hello, the sun is shining today!</w:t>
      </w:r>
    </w:p>
    <w:p>
      <w:r>
        <w:t>9.  Bonjour, la journée commence.</w:t>
      </w:r>
    </w:p>
    <w:p>
      <w:r>
        <w:t xml:space="preserve">   Good morning, the day has begun.</w:t>
      </w:r>
    </w:p>
    <w:p>
      <w:r>
        <w:t xml:space="preserve">10.  Bonjour, merci de votre attention. </w:t>
      </w:r>
    </w:p>
    <w:p>
      <w:r>
        <w:t xml:space="preserve">    Hello, thank you for your attention.</w:t>
      </w:r>
    </w:p>
    <w:p/>
    <w:p>
      <w:r>
        <w:rPr>
          <w:b/>
        </w:rPr>
        <w:t>Word: maison | Meaning: house</w:t>
      </w:r>
    </w:p>
    <w:p/>
    <w:p>
      <w:r>
        <w:t xml:space="preserve">1. La maison est belle et spacieuse.  </w:t>
      </w:r>
    </w:p>
    <w:p>
      <w:r>
        <w:t xml:space="preserve">    The house is beautiful and spacious.</w:t>
      </w:r>
    </w:p>
    <w:p>
      <w:r>
        <w:t xml:space="preserve">2. Je vais à la maison tous les jours.   </w:t>
      </w:r>
    </w:p>
    <w:p>
      <w:r>
        <w:t xml:space="preserve">    I go to the house every day. </w:t>
      </w:r>
    </w:p>
    <w:p>
      <w:r>
        <w:t>3. Mon appartement est plus petit que ma maison.</w:t>
      </w:r>
    </w:p>
    <w:p>
      <w:r>
        <w:t xml:space="preserve">    My apartment is smaller than my house. </w:t>
      </w:r>
    </w:p>
    <w:p>
      <w:r>
        <w:t xml:space="preserve">4. La maison de mes grands-parents est située dans le village.  </w:t>
      </w:r>
    </w:p>
    <w:p>
      <w:r>
        <w:t xml:space="preserve">    My grandparents' house is located in the village.</w:t>
      </w:r>
    </w:p>
    <w:p>
      <w:r>
        <w:t>5. Il faut nettoyer la maison avant d’accueillir des invités.</w:t>
      </w:r>
    </w:p>
    <w:p>
      <w:r>
        <w:t xml:space="preserve">   You must clean the house before you welcome guests.</w:t>
      </w:r>
    </w:p>
    <w:p>
      <w:r>
        <w:t xml:space="preserve">6. Les enfants aiment jouer dans leur maison. </w:t>
      </w:r>
    </w:p>
    <w:p>
      <w:r>
        <w:t xml:space="preserve">    The children love to play in their house. </w:t>
      </w:r>
    </w:p>
    <w:p>
      <w:r>
        <w:t xml:space="preserve">7. Ma maison est construite en pierre et en bois.  </w:t>
      </w:r>
    </w:p>
    <w:p>
      <w:r>
        <w:t xml:space="preserve">    My house is built of stone and wood. </w:t>
      </w:r>
    </w:p>
    <w:p>
      <w:r>
        <w:t xml:space="preserve">8. L'intérieur de la maison a un style moderne.  </w:t>
      </w:r>
    </w:p>
    <w:p>
      <w:r>
        <w:t xml:space="preserve">   The interior of the house has a modern style.</w:t>
      </w:r>
    </w:p>
    <w:p>
      <w:r>
        <w:t xml:space="preserve">9. J’ai beaucoup d’amis, nous avons une maison communale. </w:t>
      </w:r>
    </w:p>
    <w:p>
      <w:r>
        <w:t xml:space="preserve">    I have many friends, we have a communal home. </w:t>
      </w:r>
    </w:p>
    <w:p>
      <w:r>
        <w:t xml:space="preserve">10. La maison est le lieu où l’on vit et se repose. </w:t>
      </w:r>
    </w:p>
    <w:p>
      <w:r>
        <w:t xml:space="preserve">    The house is where one lives and rests.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Il aime beaucoup la fleur d'oranger.</w:t>
      </w:r>
    </w:p>
    <w:p>
      <w:r>
        <w:t xml:space="preserve">   He likes very much the orange blossom.</w:t>
      </w:r>
    </w:p>
    <w:p>
      <w:r>
        <w:t>3. Je suis très content de voir la fleur en fleurs.</w:t>
      </w:r>
    </w:p>
    <w:p>
      <w:r>
        <w:t xml:space="preserve">   I am very happy to see the flower in bloom. </w:t>
      </w:r>
    </w:p>
    <w:p>
      <w:r>
        <w:t>4. Cette fleur est une rose sauvage.</w:t>
      </w:r>
    </w:p>
    <w:p>
      <w:r>
        <w:t xml:space="preserve">    This flower is a wild rose. </w:t>
      </w:r>
    </w:p>
    <w:p>
      <w:r>
        <w:t>5. Les fleurs ont besoin d'eau pour pousser.</w:t>
      </w:r>
    </w:p>
    <w:p>
      <w:r>
        <w:t xml:space="preserve">   Flowers need water to grow.</w:t>
      </w:r>
    </w:p>
    <w:p>
      <w:r>
        <w:t>6. La fleur symbolise l'amour et la beauté.</w:t>
      </w:r>
    </w:p>
    <w:p>
      <w:r>
        <w:t xml:space="preserve">   The flower symbolizes love and beauty.</w:t>
      </w:r>
    </w:p>
    <w:p>
      <w:r>
        <w:t>7. Il était fasciné par la fleur de lys.</w:t>
      </w:r>
    </w:p>
    <w:p>
      <w:r>
        <w:t xml:space="preserve">   He was fascinated by the lily flower. </w:t>
      </w:r>
    </w:p>
    <w:p>
      <w:r>
        <w:t>8.  J’ai trouvé une belle fleur dans le jardin.</w:t>
      </w:r>
    </w:p>
    <w:p>
      <w:r>
        <w:t xml:space="preserve">   I found a beautiful flower in the garden. </w:t>
      </w:r>
    </w:p>
    <w:p>
      <w:r>
        <w:t>9. La fleur symbolise l'espoir et la renaissance.</w:t>
      </w:r>
    </w:p>
    <w:p>
      <w:r>
        <w:t xml:space="preserve">    The flower symbolizes hope and rebirth.</w:t>
      </w:r>
    </w:p>
    <w:p>
      <w:r>
        <w:t xml:space="preserve">10. Les fleurs apportent de la couleur à notre monde. </w:t>
      </w:r>
    </w:p>
    <w:p>
      <w:r>
        <w:t xml:space="preserve">    Flowers bring color to our world.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adore cats.</w:t>
      </w:r>
    </w:p>
    <w:p>
      <w:r>
        <w:t>2. Le chat est un animal domestique.</w:t>
      </w:r>
    </w:p>
    <w:p>
      <w:r>
        <w:t xml:space="preserve">   The cat is a domestic animal.</w:t>
      </w:r>
    </w:p>
    <w:p>
      <w:r>
        <w:t>3. Il y a deux chats dans le jardin.</w:t>
      </w:r>
    </w:p>
    <w:p>
      <w:r>
        <w:t xml:space="preserve">   There are two cats in the garden.</w:t>
      </w:r>
    </w:p>
    <w:p>
      <w:r>
        <w:t>4. La femme aime beaucoup son chat noir.</w:t>
      </w:r>
    </w:p>
    <w:p>
      <w:r>
        <w:t xml:space="preserve">   The woman loves her black cat very much.</w:t>
      </w:r>
    </w:p>
    <w:p>
      <w:r>
        <w:t>5. Le chat est très doux et gentil.</w:t>
      </w:r>
    </w:p>
    <w:p>
      <w:r>
        <w:t xml:space="preserve">   The cat is very soft and kind.</w:t>
      </w:r>
    </w:p>
    <w:p>
      <w:r>
        <w:t>6. Nous sommes allés chez un chat.</w:t>
      </w:r>
    </w:p>
    <w:p>
      <w:r>
        <w:t xml:space="preserve">   We went to see a cat. </w:t>
      </w:r>
    </w:p>
    <w:p>
      <w:r>
        <w:t>7. Vous devez respecter les chats.</w:t>
      </w:r>
    </w:p>
    <w:p>
      <w:r>
        <w:t xml:space="preserve">    You must respect cats.</w:t>
      </w:r>
    </w:p>
    <w:p>
      <w:r>
        <w:t xml:space="preserve">8. Je n'aime pas les chats qui miaulent beaucoup. </w:t>
      </w:r>
    </w:p>
    <w:p>
      <w:r>
        <w:t xml:space="preserve">   I don't like cats that meow loudly.</w:t>
      </w:r>
    </w:p>
    <w:p>
      <w:r>
        <w:t>9. Les chats sont souvent présents dans les maisons.</w:t>
      </w:r>
    </w:p>
    <w:p>
      <w:r>
        <w:t xml:space="preserve">   Cats are often present in houses.</w:t>
      </w:r>
    </w:p>
    <w:p>
      <w:r>
        <w:t>10. Il est important de prendre soin des chats.</w:t>
      </w:r>
    </w:p>
    <w:p>
      <w:r>
        <w:t xml:space="preserve">    It is important to take care of cats.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 Love is a powerful force that binds us.</w:t>
      </w:r>
    </w:p>
    <w:p>
      <w:r>
        <w:t xml:space="preserve">2. J'ai l'amour pour mes amis et ma famille. </w:t>
      </w:r>
    </w:p>
    <w:p>
      <w:r>
        <w:t xml:space="preserve">   I have love for my friends and family. </w:t>
      </w:r>
    </w:p>
    <w:p>
      <w:r>
        <w:t xml:space="preserve">3. Le sentiment d'amour me donne de la joie et de la paix. </w:t>
      </w:r>
    </w:p>
    <w:p>
      <w:r>
        <w:t xml:space="preserve">   The feeling of love brings me joy and peace.</w:t>
      </w:r>
    </w:p>
    <w:p>
      <w:r>
        <w:t xml:space="preserve">4. L'amour est un cadeau précieux que l'on doit partager. </w:t>
      </w:r>
    </w:p>
    <w:p>
      <w:r>
        <w:t xml:space="preserve">    Love is a precious gift that we must share.</w:t>
      </w:r>
    </w:p>
    <w:p>
      <w:r>
        <w:t xml:space="preserve">5.  Il n'y a rien d'aussi beau que l'amour entre deux personnes. </w:t>
      </w:r>
    </w:p>
    <w:p>
      <w:r>
        <w:t xml:space="preserve">   There is nothing as beautiful as love between two people.</w:t>
      </w:r>
    </w:p>
    <w:p>
      <w:r>
        <w:t xml:space="preserve">6. L'amour peut traverser les obstacles et les difficultés. </w:t>
      </w:r>
    </w:p>
    <w:p>
      <w:r>
        <w:t xml:space="preserve">   Love can overcome obstacles and difficulties. </w:t>
      </w:r>
    </w:p>
    <w:p>
      <w:r>
        <w:t xml:space="preserve">7. Le voyage de la vie est souvent plus facile avec l'amour autour de nous. </w:t>
      </w:r>
    </w:p>
    <w:p>
      <w:r>
        <w:t xml:space="preserve">   Life’s journey is often easier with love around us.</w:t>
      </w:r>
    </w:p>
    <w:p>
      <w:r>
        <w:t xml:space="preserve">8. J'ai toujours eu un amour profond pour la nature. </w:t>
      </w:r>
    </w:p>
    <w:p>
      <w:r>
        <w:t xml:space="preserve">   I have always had a deep love for nature. </w:t>
      </w:r>
    </w:p>
    <w:p>
      <w:r>
        <w:t xml:space="preserve">9. L'amour est une force qui donne de la motivation et d'espoir.  </w:t>
      </w:r>
    </w:p>
    <w:p>
      <w:r>
        <w:t xml:space="preserve">   Love is a force that gives motivation and hope. </w:t>
      </w:r>
    </w:p>
    <w:p>
      <w:r>
        <w:t xml:space="preserve">10.  L'amour nourrit la croissance et l'épanouissement personnel. </w:t>
      </w:r>
    </w:p>
    <w:p>
      <w:r>
        <w:t xml:space="preserve">    Love nourishes personal growth and flourishing.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votre gentillesse.</w:t>
      </w:r>
    </w:p>
    <w:p>
      <w:r>
        <w:t xml:space="preserve">    Thank you so much for your kindness.</w:t>
      </w:r>
    </w:p>
    <w:p>
      <w:r>
        <w:t xml:space="preserve">3.  Merci d'avoir pensé à moi. </w:t>
      </w:r>
    </w:p>
    <w:p>
      <w:r>
        <w:t xml:space="preserve">    Thank you for thinking of me.</w:t>
      </w:r>
    </w:p>
    <w:p>
      <w:r>
        <w:t>4.  J'ai apprécié votre lecture de mon livre.</w:t>
      </w:r>
    </w:p>
    <w:p>
      <w:r>
        <w:t xml:space="preserve">    I appreciated your reading of my book.</w:t>
      </w:r>
    </w:p>
    <w:p>
      <w:r>
        <w:t>5.  Je vous remercie pour l'information.</w:t>
      </w:r>
    </w:p>
    <w:p>
      <w:r>
        <w:t xml:space="preserve">    Thank you for the information.</w:t>
      </w:r>
    </w:p>
    <w:p>
      <w:r>
        <w:t xml:space="preserve">6.  Merci de m'avoir aidé. </w:t>
      </w:r>
    </w:p>
    <w:p>
      <w:r>
        <w:t xml:space="preserve">    Thank you for helping me.</w:t>
      </w:r>
    </w:p>
    <w:p>
      <w:r>
        <w:t>7.  La cuisine est délicieuse, merci !</w:t>
      </w:r>
    </w:p>
    <w:p>
      <w:r>
        <w:t xml:space="preserve">    The food is delicious, thank you!</w:t>
      </w:r>
    </w:p>
    <w:p>
      <w:r>
        <w:t xml:space="preserve">8.  Merci d'être venu ce soir. </w:t>
      </w:r>
    </w:p>
    <w:p>
      <w:r>
        <w:t xml:space="preserve">    Thank you for coming this evening.</w:t>
      </w:r>
    </w:p>
    <w:p>
      <w:r>
        <w:t>9.  J'apprécie votre présence et vos conseils.</w:t>
      </w:r>
    </w:p>
    <w:p>
      <w:r>
        <w:t xml:space="preserve">    I appreciate your presence and advice.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