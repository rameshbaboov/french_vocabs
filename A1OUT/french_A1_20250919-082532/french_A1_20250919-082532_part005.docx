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félicitations | Meaning: congratulations</w:t>
      </w:r>
    </w:p>
    <w:p/>
    <w:p>
      <w:r>
        <w:t xml:space="preserve">1. Félicitations, vous avez réussi votre examen ! </w:t>
      </w:r>
    </w:p>
    <w:p>
      <w:r>
        <w:t xml:space="preserve">    Congratulations, you passed your exam!</w:t>
      </w:r>
    </w:p>
    <w:p>
      <w:r>
        <w:t xml:space="preserve">2.  Félicitations à la famille pour cette belle réussite ! </w:t>
      </w:r>
    </w:p>
    <w:p>
      <w:r>
        <w:t xml:space="preserve">    Congratulations to the family for this great success!</w:t>
      </w:r>
    </w:p>
    <w:p>
      <w:r>
        <w:t xml:space="preserve">3.  J'ai beaucoup de félicitations à partager aujourd'hui. </w:t>
      </w:r>
    </w:p>
    <w:p>
      <w:r>
        <w:t xml:space="preserve">    I have many congratulations to share today.</w:t>
      </w:r>
    </w:p>
    <w:p>
      <w:r>
        <w:t xml:space="preserve">4.  Félicitations, vous avez fait un excellent travail sur ce projet ! </w:t>
      </w:r>
    </w:p>
    <w:p>
      <w:r>
        <w:t xml:space="preserve">    Congratulations, you did a great job on this project!</w:t>
      </w:r>
    </w:p>
    <w:p>
      <w:r>
        <w:t xml:space="preserve">5.  J'adore tes nouvelles compétences ! Félicitations ! </w:t>
      </w:r>
    </w:p>
    <w:p>
      <w:r>
        <w:t xml:space="preserve">    I love your new skills! Congratulations!</w:t>
      </w:r>
    </w:p>
    <w:p>
      <w:r>
        <w:t xml:space="preserve">6.  Merci beaucoup pour votre aide et vos félicitations ! </w:t>
      </w:r>
    </w:p>
    <w:p>
      <w:r>
        <w:t xml:space="preserve">    Thank you very much for your help and congratulations!</w:t>
      </w:r>
    </w:p>
    <w:p>
      <w:r>
        <w:t xml:space="preserve">7.  Félicitations à tous pour cette belle soirée ! </w:t>
      </w:r>
    </w:p>
    <w:p>
      <w:r>
        <w:t xml:space="preserve">    Congratulations to everyone for this beautiful evening!</w:t>
      </w:r>
    </w:p>
    <w:p>
      <w:r>
        <w:t xml:space="preserve">8.  J'espère que vous allez recevoir beaucoup de félicitations ! </w:t>
      </w:r>
    </w:p>
    <w:p>
      <w:r>
        <w:t xml:space="preserve">    I hope that you receive a lot of congratulations!</w:t>
      </w:r>
    </w:p>
    <w:p>
      <w:r>
        <w:t xml:space="preserve">9.  Bravo pour ton travail acharné ! Félicitations ! </w:t>
      </w:r>
    </w:p>
    <w:p>
      <w:r>
        <w:t xml:space="preserve">    Great job on your hard work! Congratulations!</w:t>
      </w:r>
    </w:p>
    <w:p>
      <w:r>
        <w:t xml:space="preserve">10. Je suis très fier(e) de toi et je te fais mes félicitations! </w:t>
      </w:r>
    </w:p>
    <w:p>
      <w:r>
        <w:t xml:space="preserve">     I'm very proud of you and I give you my congratulations!</w:t>
      </w:r>
    </w:p>
    <w:p/>
    <w:p>
      <w:r>
        <w:rPr>
          <w:b/>
        </w:rPr>
        <w:t>Word: jeu | Meaning: game</w:t>
      </w:r>
    </w:p>
    <w:p/>
    <w:p>
      <w:r>
        <w:t>1.  Il a un jeu de cartes pour les fêtes.</w:t>
      </w:r>
    </w:p>
    <w:p>
      <w:r>
        <w:t xml:space="preserve">    He has a deck of cards for parties.</w:t>
      </w:r>
    </w:p>
    <w:p>
      <w:r>
        <w:t>2.  J'aime jouer au jeu d'échecs.</w:t>
      </w:r>
    </w:p>
    <w:p>
      <w:r>
        <w:t xml:space="preserve">    I like to play chess. </w:t>
      </w:r>
    </w:p>
    <w:p>
      <w:r>
        <w:t>3.  Le jeu est très amusant.</w:t>
      </w:r>
    </w:p>
    <w:p>
      <w:r>
        <w:t xml:space="preserve">   The game is very fun.</w:t>
      </w:r>
    </w:p>
    <w:p>
      <w:r>
        <w:t>4.  Je joue de la musique tous les jours.</w:t>
      </w:r>
    </w:p>
    <w:p>
      <w:r>
        <w:t xml:space="preserve">     I play music every day. </w:t>
      </w:r>
    </w:p>
    <w:p>
      <w:r>
        <w:t>5.  Tu peux jouer à un autre jeu avec nous.</w:t>
      </w:r>
    </w:p>
    <w:p>
      <w:r>
        <w:t xml:space="preserve">    You can play another game with us.</w:t>
      </w:r>
    </w:p>
    <w:p>
      <w:r>
        <w:t>6.  Les enfants jouent dans le parc.</w:t>
      </w:r>
    </w:p>
    <w:p>
      <w:r>
        <w:t xml:space="preserve">   The children are playing in the park.</w:t>
      </w:r>
    </w:p>
    <w:p>
      <w:r>
        <w:t>7.  Le jeu d'enfant est toujours un plaisir.</w:t>
      </w:r>
    </w:p>
    <w:p>
      <w:r>
        <w:t xml:space="preserve">    Playing as a child is always a pleasure. </w:t>
      </w:r>
    </w:p>
    <w:p>
      <w:r>
        <w:t>8.  Nous jouons au tennis tous les dimanches.</w:t>
      </w:r>
    </w:p>
    <w:p>
      <w:r>
        <w:t xml:space="preserve">    We play tennis every Sunday.</w:t>
      </w:r>
    </w:p>
    <w:p>
      <w:r>
        <w:t>9.  Il faut jouer avec attention à la sécurité.</w:t>
      </w:r>
    </w:p>
    <w:p>
      <w:r>
        <w:t xml:space="preserve">    One must play with attention to safety.</w:t>
      </w:r>
    </w:p>
    <w:p>
      <w:r>
        <w:t xml:space="preserve">10. J'ai envie de jouer à un jeu vidéo. </w:t>
      </w:r>
    </w:p>
    <w:p>
      <w:r>
        <w:t xml:space="preserve">    I feel like playing a video game.</w:t>
      </w:r>
    </w:p>
    <w:p/>
    <w:p>
      <w:r>
        <w:rPr>
          <w:b/>
        </w:rPr>
        <w:t>Word: jeu | Meaning: game</w:t>
      </w:r>
    </w:p>
    <w:p/>
    <w:p>
      <w:r>
        <w:t xml:space="preserve">1. J'adore jouer au football.  </w:t>
      </w:r>
    </w:p>
    <w:p>
      <w:r>
        <w:t xml:space="preserve">    I love playing football.</w:t>
      </w:r>
    </w:p>
    <w:p>
      <w:r>
        <w:t xml:space="preserve">2. Il est temps de jouer à la musique. </w:t>
      </w:r>
    </w:p>
    <w:p>
      <w:r>
        <w:t xml:space="preserve">    It's time to play music. </w:t>
      </w:r>
    </w:p>
    <w:p>
      <w:r>
        <w:t>3. Les enfants jouent dans le parc.</w:t>
      </w:r>
    </w:p>
    <w:p>
      <w:r>
        <w:t xml:space="preserve">    The children are playing in the park.  </w:t>
      </w:r>
    </w:p>
    <w:p>
      <w:r>
        <w:t xml:space="preserve">4. Je veux jouer à un jeu d'échecs. </w:t>
      </w:r>
    </w:p>
    <w:p>
      <w:r>
        <w:t xml:space="preserve">    I want to play a chess game.   </w:t>
      </w:r>
    </w:p>
    <w:p>
      <w:r>
        <w:t>5. Vous jouez avec des amis ?</w:t>
      </w:r>
    </w:p>
    <w:p>
      <w:r>
        <w:t xml:space="preserve">    Are you playing with friends? </w:t>
      </w:r>
    </w:p>
    <w:p>
      <w:r>
        <w:t xml:space="preserve">6. Les enfants jouent souvent à la maison. </w:t>
      </w:r>
    </w:p>
    <w:p>
      <w:r>
        <w:t xml:space="preserve">    Children often play at home.  </w:t>
      </w:r>
    </w:p>
    <w:p>
      <w:r>
        <w:t xml:space="preserve">7. Il est important de jouer en toute sécurité.  </w:t>
      </w:r>
    </w:p>
    <w:p>
      <w:r>
        <w:t xml:space="preserve">    It is important to play safely.</w:t>
      </w:r>
    </w:p>
    <w:p>
      <w:r>
        <w:t xml:space="preserve">8. La musique joue un rôle dans le plaisir.   </w:t>
      </w:r>
    </w:p>
    <w:p>
      <w:r>
        <w:t xml:space="preserve">    Music plays a role in pleasure.  </w:t>
      </w:r>
    </w:p>
    <w:p>
      <w:r>
        <w:t xml:space="preserve">9. Je fais partie d'un groupe qui aime jouer de la musique. </w:t>
      </w:r>
    </w:p>
    <w:p>
      <w:r>
        <w:t xml:space="preserve">    I am part of a group who enjoys playing music.  </w:t>
      </w:r>
    </w:p>
    <w:p>
      <w:r>
        <w:t xml:space="preserve">10. Le jeu est une activité agréable et divertissante.  </w:t>
      </w:r>
    </w:p>
    <w:p>
      <w:r>
        <w:t xml:space="preserve">     Playing is an enjoyable and entertaining activity.</w:t>
      </w:r>
    </w:p>
    <w:p/>
    <w:p>
      <w:r>
        <w:rPr>
          <w:b/>
        </w:rPr>
        <w:t>Word: Merci | Meaning: Thank you</w:t>
      </w:r>
    </w:p>
    <w:p/>
    <w:p>
      <w:r>
        <w:t>1.  Je vous remercie de votre aide.</w:t>
      </w:r>
    </w:p>
    <w:p>
      <w:r>
        <w:t xml:space="preserve">    Thank you for your help.</w:t>
      </w:r>
    </w:p>
    <w:p>
      <w:r>
        <w:t xml:space="preserve">2.  Merci beaucoup pour votre cadeau. </w:t>
      </w:r>
    </w:p>
    <w:p>
      <w:r>
        <w:t xml:space="preserve">   Thanks so much for your gift. </w:t>
      </w:r>
    </w:p>
    <w:p>
      <w:r>
        <w:t>3.  Merci de me parler français.</w:t>
      </w:r>
    </w:p>
    <w:p>
      <w:r>
        <w:t xml:space="preserve">   Thank you for speaking French to me. </w:t>
      </w:r>
    </w:p>
    <w:p>
      <w:r>
        <w:t xml:space="preserve">4.  Merci à tous pour votre présence. </w:t>
      </w:r>
    </w:p>
    <w:p>
      <w:r>
        <w:t xml:space="preserve">   Thank you all for your presence.</w:t>
      </w:r>
    </w:p>
    <w:p>
      <w:r>
        <w:t xml:space="preserve">5.  Je vous remercie d'avoir écouté mes paroles. </w:t>
      </w:r>
    </w:p>
    <w:p>
      <w:r>
        <w:t xml:space="preserve">   I thank you for listening to my words. </w:t>
      </w:r>
    </w:p>
    <w:p>
      <w:r>
        <w:t>6.  Merci de m'aider avec cette tâche.</w:t>
      </w:r>
    </w:p>
    <w:p>
      <w:r>
        <w:t xml:space="preserve">   Thank you for helping me with this task. </w:t>
      </w:r>
    </w:p>
    <w:p>
      <w:r>
        <w:t xml:space="preserve">7.  Merci pour votre soutien. </w:t>
      </w:r>
    </w:p>
    <w:p>
      <w:r>
        <w:t xml:space="preserve">   Thanks for your support.  </w:t>
      </w:r>
    </w:p>
    <w:p>
      <w:r>
        <w:t xml:space="preserve">8.  Merci d'avoir pensé à moi. </w:t>
      </w:r>
    </w:p>
    <w:p>
      <w:r>
        <w:t xml:space="preserve">   Thank you for thinking of me. </w:t>
      </w:r>
    </w:p>
    <w:p>
      <w:r>
        <w:t xml:space="preserve">9.  Merci de votre patience. </w:t>
      </w:r>
    </w:p>
    <w:p>
      <w:r>
        <w:t xml:space="preserve">    Thank you for your patience.</w:t>
      </w:r>
    </w:p>
    <w:p>
      <w:r>
        <w:t xml:space="preserve">10. Merci de ne pas oublier de prendre soin de soi. </w:t>
      </w:r>
    </w:p>
    <w:p>
      <w:r>
        <w:t xml:space="preserve">     Thanks for not forgetting to take care of yourself.</w:t>
      </w:r>
    </w:p>
    <w:p/>
    <w:p>
      <w:r>
        <w:rPr>
          <w:b/>
        </w:rPr>
        <w:t>Word: jouer | Meaning: to play</w:t>
      </w:r>
    </w:p>
    <w:p/>
    <w:p>
      <w:r>
        <w:t xml:space="preserve">1. J'aime jouer au foot avec mes amis.  </w:t>
      </w:r>
    </w:p>
    <w:p>
      <w:r>
        <w:t xml:space="preserve">    I like to play soccer with my friends. </w:t>
      </w:r>
    </w:p>
    <w:p>
      <w:r>
        <w:t xml:space="preserve">2. Elle joue de la musique pour son concert demain.  </w:t>
      </w:r>
    </w:p>
    <w:p>
      <w:r>
        <w:t xml:space="preserve">    She's playing music for her concert tomorrow. </w:t>
      </w:r>
    </w:p>
    <w:p>
      <w:r>
        <w:t xml:space="preserve">3. Nous jouons des jeux vidéo tous les jours.  </w:t>
      </w:r>
    </w:p>
    <w:p>
      <w:r>
        <w:t xml:space="preserve">    We play video games every day. </w:t>
      </w:r>
    </w:p>
    <w:p>
      <w:r>
        <w:t xml:space="preserve">4. Tu veux jouer à un jeu de cartes?  </w:t>
      </w:r>
    </w:p>
    <w:p>
      <w:r>
        <w:t xml:space="preserve">    Do you want to play a card game? </w:t>
      </w:r>
    </w:p>
    <w:p>
      <w:r>
        <w:t xml:space="preserve">5. Le chien joue avec les enfants.  </w:t>
      </w:r>
    </w:p>
    <w:p>
      <w:r>
        <w:t xml:space="preserve">    The dog plays with the children. </w:t>
      </w:r>
    </w:p>
    <w:p>
      <w:r>
        <w:t xml:space="preserve">6. J'ai envie de jouer à l'ordinateur.  </w:t>
      </w:r>
    </w:p>
    <w:p>
      <w:r>
        <w:t xml:space="preserve">    I feel like playing on the computer. </w:t>
      </w:r>
    </w:p>
    <w:p>
      <w:r>
        <w:t xml:space="preserve">7. Il joue un rôle dans la pièce.  </w:t>
      </w:r>
    </w:p>
    <w:p>
      <w:r>
        <w:t xml:space="preserve">    He is playing a role in the play. </w:t>
      </w:r>
    </w:p>
    <w:p>
      <w:r>
        <w:t xml:space="preserve">8. Les enfants jouent dans le parc.  </w:t>
      </w:r>
    </w:p>
    <w:p>
      <w:r>
        <w:t xml:space="preserve">    The children are playing in the park. </w:t>
      </w:r>
    </w:p>
    <w:p>
      <w:r>
        <w:t xml:space="preserve">9. Je vais jouer à la plage avec ma famille.  </w:t>
      </w:r>
    </w:p>
    <w:p>
      <w:r>
        <w:t xml:space="preserve">    I'm going to play at the beach with my family. </w:t>
      </w:r>
    </w:p>
    <w:p>
      <w:r>
        <w:t xml:space="preserve">10.  Voulez-vous jouer au jeux de société ?  </w:t>
      </w:r>
    </w:p>
    <w:p>
      <w:r>
        <w:t xml:space="preserve">    Do you want to play a board game?</w:t>
      </w:r>
    </w:p>
    <w:p/>
    <w:p>
      <w:r>
        <w:rPr>
          <w:b/>
        </w:rPr>
        <w:t>Word: Jeu | Meaning: Game</w:t>
      </w:r>
    </w:p>
    <w:p/>
    <w:p>
      <w:r>
        <w:t>1. J'aime beaucoup jouer aux cartes.</w:t>
      </w:r>
    </w:p>
    <w:p>
      <w:r>
        <w:t xml:space="preserve">    I love to play card games.</w:t>
      </w:r>
    </w:p>
    <w:p>
      <w:r>
        <w:t>2.  Le jeu de société est amusant pour toute la famille.</w:t>
      </w:r>
    </w:p>
    <w:p>
      <w:r>
        <w:t xml:space="preserve">    The board game is fun for the whole family. </w:t>
      </w:r>
    </w:p>
    <w:p>
      <w:r>
        <w:t>3. Je joue à un jeu de rôle en ligne.</w:t>
      </w:r>
    </w:p>
    <w:p>
      <w:r>
        <w:t xml:space="preserve">    I am playing a role-playing game online. </w:t>
      </w:r>
    </w:p>
    <w:p>
      <w:r>
        <w:t xml:space="preserve">4. Il y a des jeux vidéo très populaires. </w:t>
      </w:r>
    </w:p>
    <w:p>
      <w:r>
        <w:t xml:space="preserve">    There are very popular video games. </w:t>
      </w:r>
    </w:p>
    <w:p>
      <w:r>
        <w:t>5. Le jeu de basketball est un sport très populaire.</w:t>
      </w:r>
    </w:p>
    <w:p>
      <w:r>
        <w:t xml:space="preserve">    Basketball is a very popular sport. </w:t>
      </w:r>
    </w:p>
    <w:p>
      <w:r>
        <w:t xml:space="preserve">6.  Il faut jouer en équipe pour réussir. </w:t>
      </w:r>
    </w:p>
    <w:p>
      <w:r>
        <w:t xml:space="preserve">    You have to play as a team to succeed. </w:t>
      </w:r>
    </w:p>
    <w:p>
      <w:r>
        <w:t>7. J’ai beaucoup d'amis et nous jouons souvent ensemble.</w:t>
      </w:r>
    </w:p>
    <w:p>
      <w:r>
        <w:t xml:space="preserve">    I have many friends, and we often play together. </w:t>
      </w:r>
    </w:p>
    <w:p>
      <w:r>
        <w:t>8. Le jeu est une activité relaxante.</w:t>
      </w:r>
    </w:p>
    <w:p>
      <w:r>
        <w:t xml:space="preserve">    Playing is a relaxing activity.</w:t>
      </w:r>
    </w:p>
    <w:p>
      <w:r>
        <w:t>9. Tu veux jouer à un jeu de mots?</w:t>
      </w:r>
    </w:p>
    <w:p>
      <w:r>
        <w:t xml:space="preserve">   Do you want to play a word game?</w:t>
      </w:r>
    </w:p>
    <w:p>
      <w:r>
        <w:t xml:space="preserve">10. Les enfants aiment jouer aux jeux d’extérieur. </w:t>
      </w:r>
    </w:p>
    <w:p>
      <w:r>
        <w:t xml:space="preserve">    Children like to play outdoor games.</w:t>
      </w:r>
    </w:p>
    <w:p/>
    <w:p>
      <w:r>
        <w:rPr>
          <w:b/>
        </w:rPr>
        <w:t>Word: Lumière | Meaning: Light</w:t>
      </w:r>
    </w:p>
    <w:p/>
    <w:p>
      <w:r>
        <w:t xml:space="preserve">1. La **lumière** du soleil éclaire la forêt.  </w:t>
      </w:r>
    </w:p>
    <w:p>
      <w:r>
        <w:t xml:space="preserve">   The sunlight illuminates the forest.</w:t>
      </w:r>
    </w:p>
    <w:p>
      <w:r>
        <w:t xml:space="preserve">2. J'aime regarder les étoiles pendant la nuit, et elles apportent une **lumière**.  </w:t>
      </w:r>
    </w:p>
    <w:p>
      <w:r>
        <w:t xml:space="preserve">  I like to look at stars during the night and they bring light. </w:t>
      </w:r>
    </w:p>
    <w:p>
      <w:r>
        <w:t xml:space="preserve">3. Un bon éclairage est important pour la sécurité dans les rues.  </w:t>
      </w:r>
    </w:p>
    <w:p>
      <w:r>
        <w:t xml:space="preserve">   Good lighting is important for safety in the streets. </w:t>
      </w:r>
    </w:p>
    <w:p>
      <w:r>
        <w:t xml:space="preserve">4. La **lumière** d'une lampe de table est très faible.  </w:t>
      </w:r>
    </w:p>
    <w:p>
      <w:r>
        <w:t xml:space="preserve">   The light from a desk lamp is very dim.</w:t>
      </w:r>
    </w:p>
    <w:p>
      <w:r>
        <w:t xml:space="preserve">5. La ville était illuminée par un **lumière** jaune et orange. </w:t>
      </w:r>
    </w:p>
    <w:p>
      <w:r>
        <w:t xml:space="preserve">   The city was illuminated by a yellow and orange light.  </w:t>
      </w:r>
    </w:p>
    <w:p>
      <w:r>
        <w:t xml:space="preserve">6. Le **lumiere** rouge est utilisé pour les feux de circulation.  </w:t>
      </w:r>
    </w:p>
    <w:p>
      <w:r>
        <w:t xml:space="preserve">   Red light is used for traffic lights. </w:t>
      </w:r>
    </w:p>
    <w:p>
      <w:r>
        <w:t>7. Il y a une **lumière** d'espoir dans le monde.</w:t>
      </w:r>
    </w:p>
    <w:p>
      <w:r>
        <w:t xml:space="preserve">    There is a glimmer of hope in the world.  </w:t>
      </w:r>
    </w:p>
    <w:p>
      <w:r>
        <w:t xml:space="preserve">8. J'ai besoin d'une **lumière** pour lire ce livre à la bibliothèque. </w:t>
      </w:r>
    </w:p>
    <w:p>
      <w:r>
        <w:t xml:space="preserve">   I need a light to read this book at the library. </w:t>
      </w:r>
    </w:p>
    <w:p>
      <w:r>
        <w:t xml:space="preserve">9. L'artiste a utilisé des couleurs vives pour créer une image aux tons de lumière.  </w:t>
      </w:r>
    </w:p>
    <w:p>
      <w:r>
        <w:t xml:space="preserve">   The artist used bright colors to create an image with shades of light.  </w:t>
      </w:r>
    </w:p>
    <w:p>
      <w:r>
        <w:t xml:space="preserve">10. Le **lumiere** du feu crépite et me fait penser à ma famille.  </w:t>
      </w:r>
    </w:p>
    <w:p>
      <w:r>
        <w:t xml:space="preserve">   The fire's light crackles and reminds me of my family.</w:t>
      </w:r>
    </w:p>
    <w:p/>
    <w:p>
      <w:r>
        <w:rPr>
          <w:b/>
        </w:rPr>
        <w:t>Word: beau | Meaning: handsome</w:t>
      </w:r>
    </w:p>
    <w:p/>
    <w:p>
      <w:r>
        <w:t xml:space="preserve">1.  Ce film est très beau. </w:t>
      </w:r>
    </w:p>
    <w:p>
      <w:r>
        <w:t xml:space="preserve">    This movie is very beautiful.</w:t>
      </w:r>
    </w:p>
    <w:p>
      <w:r>
        <w:t xml:space="preserve">2.  La maison de Jean est belle et agréable. </w:t>
      </w:r>
    </w:p>
    <w:p>
      <w:r>
        <w:t xml:space="preserve">    Jean's house is pretty and pleasant.</w:t>
      </w:r>
    </w:p>
    <w:p>
      <w:r>
        <w:t xml:space="preserve">3.  Il a un beau sourire. </w:t>
      </w:r>
    </w:p>
    <w:p>
      <w:r>
        <w:t xml:space="preserve">    He has a beautiful smile.</w:t>
      </w:r>
    </w:p>
    <w:p>
      <w:r>
        <w:t xml:space="preserve">4.  J'aime les couleurs vives, elles sont très belles. </w:t>
      </w:r>
    </w:p>
    <w:p>
      <w:r>
        <w:t xml:space="preserve">   I like bright colors, they are very beautiful.</w:t>
      </w:r>
    </w:p>
    <w:p>
      <w:r>
        <w:t xml:space="preserve">5.  Le soleil brille aujourd'hui, c'est beau. </w:t>
      </w:r>
    </w:p>
    <w:p>
      <w:r>
        <w:t xml:space="preserve">    The sun is shining today, it's beautiful.</w:t>
      </w:r>
    </w:p>
    <w:p>
      <w:r>
        <w:t xml:space="preserve">6.  Je trouve la nature magnifique et belle. </w:t>
      </w:r>
    </w:p>
    <w:p>
      <w:r>
        <w:t xml:space="preserve">    I find nature magnificent and beautiful.</w:t>
      </w:r>
    </w:p>
    <w:p>
      <w:r>
        <w:t xml:space="preserve">7.  La ville est très belle en soirée. </w:t>
      </w:r>
    </w:p>
    <w:p>
      <w:r>
        <w:t xml:space="preserve">    The city is very pretty at night.</w:t>
      </w:r>
    </w:p>
    <w:p>
      <w:r>
        <w:t xml:space="preserve">8.  Il y a beaucoup de fleurs dans ce jardin, il est beau. </w:t>
      </w:r>
    </w:p>
    <w:p>
      <w:r>
        <w:t xml:space="preserve">    There are many flowers in this garden, it's beautiful.</w:t>
      </w:r>
    </w:p>
    <w:p>
      <w:r>
        <w:t xml:space="preserve">9.  Le ciel bleu et les nuages blancs sont aussi beaux. </w:t>
      </w:r>
    </w:p>
    <w:p>
      <w:r>
        <w:t xml:space="preserve">    The blue sky and white clouds are also beautiful.</w:t>
      </w:r>
    </w:p>
    <w:p>
      <w:r>
        <w:t xml:space="preserve">10.  C'est un beau jour pour sortir ! </w:t>
      </w:r>
    </w:p>
    <w:p>
      <w:r>
        <w:t xml:space="preserve">   It's a beautiful day to go out!</w:t>
      </w:r>
    </w:p>
    <w:p/>
    <w:p>
      <w:r>
        <w:rPr>
          <w:b/>
        </w:rPr>
        <w:t>Word: lumière | Meaning: light</w:t>
      </w:r>
    </w:p>
    <w:p/>
    <w:p>
      <w:r>
        <w:t>1. La lumière du soleil est brillante.</w:t>
      </w:r>
    </w:p>
    <w:p>
      <w:r>
        <w:t xml:space="preserve">  The sunlight is bright.</w:t>
      </w:r>
    </w:p>
    <w:p>
      <w:r>
        <w:t>2. Il y a une petite lumière dans la pièce.</w:t>
      </w:r>
    </w:p>
    <w:p>
      <w:r>
        <w:t xml:space="preserve">  There's a small light in the room.</w:t>
      </w:r>
    </w:p>
    <w:p>
      <w:r>
        <w:t>3. La nuit, il y a peu de lumière.</w:t>
      </w:r>
    </w:p>
    <w:p>
      <w:r>
        <w:t xml:space="preserve">  At night, there's little light.</w:t>
      </w:r>
    </w:p>
    <w:p>
      <w:r>
        <w:t>4. La lampe éclaire l'endroit.</w:t>
      </w:r>
    </w:p>
    <w:p>
      <w:r>
        <w:t xml:space="preserve">  The lamp illuminates the place. </w:t>
      </w:r>
    </w:p>
    <w:p>
      <w:r>
        <w:t xml:space="preserve">5. La lumière est importante pour nous. </w:t>
      </w:r>
    </w:p>
    <w:p>
      <w:r>
        <w:t xml:space="preserve">  Light is important for us. </w:t>
      </w:r>
    </w:p>
    <w:p>
      <w:r>
        <w:t>6. La lumière du feu est douce.</w:t>
      </w:r>
    </w:p>
    <w:p>
      <w:r>
        <w:t xml:space="preserve">  Firelight is gentle.</w:t>
      </w:r>
    </w:p>
    <w:p>
      <w:r>
        <w:t xml:space="preserve">7. Il y a une lumière bleue sur la table. </w:t>
      </w:r>
    </w:p>
    <w:p>
      <w:r>
        <w:t xml:space="preserve">  There's blue light on the table.</w:t>
      </w:r>
    </w:p>
    <w:p>
      <w:r>
        <w:t>8. L’eau est claire et brillante.</w:t>
      </w:r>
    </w:p>
    <w:p>
      <w:r>
        <w:t xml:space="preserve">  The water is clear and bright.</w:t>
      </w:r>
    </w:p>
    <w:p>
      <w:r>
        <w:t>9. La lune nous éclaire avec sa lumière.</w:t>
      </w:r>
    </w:p>
    <w:p>
      <w:r>
        <w:t xml:space="preserve">   The moon illuminates us with its light.</w:t>
      </w:r>
    </w:p>
    <w:p>
      <w:r>
        <w:t xml:space="preserve">10. Nous avons besoin de beaucoup de lumière pour mieux voir. </w:t>
      </w:r>
    </w:p>
    <w:p>
      <w:r>
        <w:t xml:space="preserve">   We need a lot of light to see better.</w:t>
      </w:r>
    </w:p>
    <w:p/>
    <w:p>
      <w:r>
        <w:rPr>
          <w:b/>
        </w:rPr>
        <w:t>Word: Félicitations | Meaning: Congratulations</w:t>
      </w:r>
    </w:p>
    <w:p/>
    <w:p>
      <w:r>
        <w:t>1. Félicitations, vous avez obtenu votre diplôme!</w:t>
      </w:r>
    </w:p>
    <w:p>
      <w:r>
        <w:t>Congratulations, you received your diploma!</w:t>
      </w:r>
    </w:p>
    <w:p>
      <w:r>
        <w:t>2. Félicitations pour cette réussite !</w:t>
      </w:r>
    </w:p>
    <w:p>
      <w:r>
        <w:t xml:space="preserve"> Congratulations for this success!</w:t>
      </w:r>
    </w:p>
    <w:p>
      <w:r>
        <w:t>3. Félicitations à tous les participants !</w:t>
      </w:r>
    </w:p>
    <w:p>
      <w:r>
        <w:t xml:space="preserve"> Congratulations to all the participants!</w:t>
      </w:r>
    </w:p>
    <w:p>
      <w:r>
        <w:t>4. Félicitations pour votre courage et votre persévérance !</w:t>
      </w:r>
    </w:p>
    <w:p>
      <w:r>
        <w:t>Congratulations for your courage and perseverance!</w:t>
      </w:r>
    </w:p>
    <w:p>
      <w:r>
        <w:t xml:space="preserve">5. Félicitations pour vos efforts, vous avez fait un excellent travail ! </w:t>
      </w:r>
    </w:p>
    <w:p>
      <w:r>
        <w:t>Congratulations for your efforts, you did an excellent job!</w:t>
      </w:r>
    </w:p>
    <w:p>
      <w:r>
        <w:t>6. Félicitations pour cette nouvelle étape de votre vie !</w:t>
      </w:r>
    </w:p>
    <w:p>
      <w:r>
        <w:t xml:space="preserve"> Congratulations for this new stage of your life!</w:t>
      </w:r>
    </w:p>
    <w:p>
      <w:r>
        <w:t xml:space="preserve">7. Félicitations pour votre courage et votre détermination ! </w:t>
      </w:r>
    </w:p>
    <w:p>
      <w:r>
        <w:t xml:space="preserve">Congratulations for your courage and determination! </w:t>
      </w:r>
    </w:p>
    <w:p>
      <w:r>
        <w:t xml:space="preserve">8. Félicitations, vous êtes un modèle à suivre !  </w:t>
      </w:r>
    </w:p>
    <w:p>
      <w:r>
        <w:t>Congratulations, you are a model to follow!</w:t>
      </w:r>
    </w:p>
    <w:p>
      <w:r>
        <w:t xml:space="preserve">9. Félicitations pour cette belle réussite! </w:t>
      </w:r>
    </w:p>
    <w:p>
      <w:r>
        <w:t>Congratulations for this beautiful success!</w:t>
      </w:r>
    </w:p>
    <w:p>
      <w:r>
        <w:t>10. Félicitations pour votre créativité et votre talent !</w:t>
      </w:r>
    </w:p>
    <w:p>
      <w:r>
        <w:t xml:space="preserve"> Congratulations for your creativity and talent!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