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les montagnes.</w:t>
      </w:r>
    </w:p>
    <w:p>
      <w:r>
        <w:t xml:space="preserve">    The sun's light shines on the mountains.</w:t>
      </w:r>
    </w:p>
    <w:p>
      <w:r>
        <w:t>2. Elle regarda la lumière rouge de la voiture.</w:t>
      </w:r>
    </w:p>
    <w:p>
      <w:r>
        <w:t xml:space="preserve">   She looked at the red light of the car. </w:t>
      </w:r>
    </w:p>
    <w:p>
      <w:r>
        <w:t>3. La lumière dans la salle était faible.</w:t>
      </w:r>
    </w:p>
    <w:p>
      <w:r>
        <w:t xml:space="preserve">   The light in the room was weak.</w:t>
      </w:r>
    </w:p>
    <w:p>
      <w:r>
        <w:t>4. J'ai besoin d'une lumière pour lire.</w:t>
      </w:r>
    </w:p>
    <w:p>
      <w:r>
        <w:t xml:space="preserve">   I need a light to read.</w:t>
      </w:r>
    </w:p>
    <w:p>
      <w:r>
        <w:t xml:space="preserve">5. Le feu allumé dans la chambre créa une lumière brillante. </w:t>
      </w:r>
    </w:p>
    <w:p>
      <w:r>
        <w:t xml:space="preserve">    The fire lit in the room created a bright light.</w:t>
      </w:r>
    </w:p>
    <w:p>
      <w:r>
        <w:t>6. On l'utilise pour éclairer les routes.</w:t>
      </w:r>
    </w:p>
    <w:p>
      <w:r>
        <w:t xml:space="preserve">    We use it to illuminate roads.</w:t>
      </w:r>
    </w:p>
    <w:p>
      <w:r>
        <w:t>7. La lumière de l'lampe éclaire mon bureau.</w:t>
      </w:r>
    </w:p>
    <w:p>
      <w:r>
        <w:t xml:space="preserve">    The lamplight illuminates my desk.</w:t>
      </w:r>
    </w:p>
    <w:p>
      <w:r>
        <w:t>8. Le soleil est une source de lumière naturelle.</w:t>
      </w:r>
    </w:p>
    <w:p>
      <w:r>
        <w:t xml:space="preserve">   The sun is a natural source of light.</w:t>
      </w:r>
    </w:p>
    <w:p>
      <w:r>
        <w:t>9. Les enfants aiment jouer dans la lumière du jour.</w:t>
      </w:r>
    </w:p>
    <w:p>
      <w:r>
        <w:t xml:space="preserve">   Children like to play in the daylight. </w:t>
      </w:r>
    </w:p>
    <w:p>
      <w:r>
        <w:t xml:space="preserve">10. La lumière est essentielle à la vie. </w:t>
      </w:r>
    </w:p>
    <w:p>
      <w:r>
        <w:t xml:space="preserve">    Light is essential for life.</w:t>
      </w:r>
    </w:p>
    <w:p/>
    <w:p>
      <w:r>
        <w:rPr>
          <w:b/>
        </w:rPr>
        <w:t>Word: cat | Meaning: cat</w:t>
      </w:r>
    </w:p>
    <w:p/>
    <w:p>
      <w:r>
        <w:t>1. Il a un chat très mignon.</w:t>
      </w:r>
    </w:p>
    <w:p>
      <w:r>
        <w:t xml:space="preserve">   He has a very cute cat.</w:t>
      </w:r>
    </w:p>
    <w:p>
      <w:r>
        <w:t>2.  Le chat dort sur le canapé.</w:t>
      </w:r>
    </w:p>
    <w:p>
      <w:r>
        <w:t xml:space="preserve">    The cat is sleeping on the sofa.</w:t>
      </w:r>
    </w:p>
    <w:p>
      <w:r>
        <w:t>3. Je préfère les chats à les chiens.</w:t>
      </w:r>
    </w:p>
    <w:p>
      <w:r>
        <w:t xml:space="preserve">   I prefer cats to dogs. </w:t>
      </w:r>
    </w:p>
    <w:p>
      <w:r>
        <w:t>4.  Les chats sont des animaux intelligents.</w:t>
      </w:r>
    </w:p>
    <w:p>
      <w:r>
        <w:t xml:space="preserve">    Cats are intelligent animals. </w:t>
      </w:r>
    </w:p>
    <w:p>
      <w:r>
        <w:t xml:space="preserve">5. Le chat me regarde avec ses grands yeux. </w:t>
      </w:r>
    </w:p>
    <w:p>
      <w:r>
        <w:t xml:space="preserve">    The cat looks at me with its big eyes.  </w:t>
      </w:r>
    </w:p>
    <w:p>
      <w:r>
        <w:t xml:space="preserve">6.  Le chat miaule pour attirer l'attention de son propriétaire. </w:t>
      </w:r>
    </w:p>
    <w:p>
      <w:r>
        <w:t xml:space="preserve">     The cat meows to attract its owner’s attention.   </w:t>
      </w:r>
    </w:p>
    <w:p>
      <w:r>
        <w:t xml:space="preserve">7.  Il a une affection particulière pour les chats. </w:t>
      </w:r>
    </w:p>
    <w:p>
      <w:r>
        <w:t xml:space="preserve">   He has a special affection for cats.  </w:t>
      </w:r>
    </w:p>
    <w:p>
      <w:r>
        <w:t xml:space="preserve">8.  J’adore jouer avec mon chat. </w:t>
      </w:r>
    </w:p>
    <w:p>
      <w:r>
        <w:t xml:space="preserve">    I love playing with my cat. </w:t>
      </w:r>
    </w:p>
    <w:p>
      <w:r>
        <w:t xml:space="preserve">9.  Le chat est très joueur. </w:t>
      </w:r>
    </w:p>
    <w:p>
      <w:r>
        <w:t xml:space="preserve">    The cat is very playful. </w:t>
      </w:r>
    </w:p>
    <w:p>
      <w:r>
        <w:t xml:space="preserve">10. Il est important de prendre soin des chats. </w:t>
      </w:r>
    </w:p>
    <w:p>
      <w:r>
        <w:t xml:space="preserve">   It's important to take care of cats.</w:t>
      </w:r>
    </w:p>
    <w:p/>
    <w:p>
      <w:r>
        <w:rPr>
          <w:b/>
        </w:rPr>
        <w:t>Word: jouer | Meaning: to play</w:t>
      </w:r>
    </w:p>
    <w:p/>
    <w:p>
      <w:r>
        <w:t xml:space="preserve">1. Je joue au foot tous les week-ends.  </w:t>
      </w:r>
    </w:p>
    <w:p>
      <w:r>
        <w:t xml:space="preserve">    I play football every weekend.</w:t>
      </w:r>
    </w:p>
    <w:p>
      <w:r>
        <w:t xml:space="preserve">2. Vous jouez à la musique aujourd'hui?   </w:t>
      </w:r>
    </w:p>
    <w:p>
      <w:r>
        <w:t xml:space="preserve">    Are you playing music today?</w:t>
      </w:r>
    </w:p>
    <w:p>
      <w:r>
        <w:t xml:space="preserve">3. Il joue du piano très lentement. </w:t>
      </w:r>
    </w:p>
    <w:p>
      <w:r>
        <w:t xml:space="preserve">    He plays the piano very slowly.</w:t>
      </w:r>
    </w:p>
    <w:p>
      <w:r>
        <w:t xml:space="preserve">4. Les enfants jouent dans le parc.  </w:t>
      </w:r>
    </w:p>
    <w:p>
      <w:r>
        <w:t xml:space="preserve">    Children are playing in the park. </w:t>
      </w:r>
    </w:p>
    <w:p>
      <w:r>
        <w:t xml:space="preserve">5.  Je voudrais jouer aux jeux d’arcade.  </w:t>
      </w:r>
    </w:p>
    <w:p>
      <w:r>
        <w:t xml:space="preserve">    I would like to play arcade games.</w:t>
      </w:r>
    </w:p>
    <w:p>
      <w:r>
        <w:t xml:space="preserve">6. Nous jouons à la table pour l'anniversaire de mon ami.   </w:t>
      </w:r>
    </w:p>
    <w:p>
      <w:r>
        <w:t xml:space="preserve">    We are playing at the table for my friend's birthday. </w:t>
      </w:r>
    </w:p>
    <w:p>
      <w:r>
        <w:t xml:space="preserve">7. Il joue un instrument dans une fanfare.   </w:t>
      </w:r>
    </w:p>
    <w:p>
      <w:r>
        <w:t xml:space="preserve">    He plays an instrument in a band. </w:t>
      </w:r>
    </w:p>
    <w:p>
      <w:r>
        <w:t xml:space="preserve">8.  J’adore jouer aux jeux vidéo.  </w:t>
      </w:r>
    </w:p>
    <w:p>
      <w:r>
        <w:t xml:space="preserve">    I love to play video games.  </w:t>
      </w:r>
    </w:p>
    <w:p>
      <w:r>
        <w:t xml:space="preserve">9. Le chien joue avec sa balle de tennis.  </w:t>
      </w:r>
    </w:p>
    <w:p>
      <w:r>
        <w:t xml:space="preserve">    The dog is playing with its tennis ball.</w:t>
      </w:r>
    </w:p>
    <w:p>
      <w:r>
        <w:t xml:space="preserve">10. Les enfants aiment jouer à la maison et en plein air.   </w:t>
      </w:r>
    </w:p>
    <w:p>
      <w:r>
        <w:t xml:space="preserve">    Children like to play at home and outside.</w:t>
      </w:r>
    </w:p>
    <w:p/>
    <w:p>
      <w:r>
        <w:rPr>
          <w:b/>
        </w:rPr>
        <w:t>Word: rose | Meaning: rose</w:t>
      </w:r>
    </w:p>
    <w:p/>
    <w:p>
      <w:r>
        <w:t>1.  J’aime beaucoup les roses rouges.</w:t>
      </w:r>
    </w:p>
    <w:p>
      <w:r>
        <w:t xml:space="preserve">    My preference is for red roses.</w:t>
      </w:r>
    </w:p>
    <w:p>
      <w:r>
        <w:t>2.  La rose symbolise l’amour et la passion.</w:t>
      </w:r>
    </w:p>
    <w:p>
      <w:r>
        <w:t xml:space="preserve">    The rose symbolizes love and passion.</w:t>
      </w:r>
    </w:p>
    <w:p>
      <w:r>
        <w:t xml:space="preserve">3.  Tu peux me prendre une rose pour ton amie. </w:t>
      </w:r>
    </w:p>
    <w:p>
      <w:r>
        <w:t xml:space="preserve">    You can get me a rose for your friend.</w:t>
      </w:r>
    </w:p>
    <w:p>
      <w:r>
        <w:t>4.  Les fleurs de rose sont très belles.</w:t>
      </w:r>
    </w:p>
    <w:p>
      <w:r>
        <w:t xml:space="preserve">    Rose flowers are very beautiful.</w:t>
      </w:r>
    </w:p>
    <w:p>
      <w:r>
        <w:t>5.  Une belle rose est un cadeau idéal.</w:t>
      </w:r>
    </w:p>
    <w:p>
      <w:r>
        <w:t xml:space="preserve">    A beautiful rose is an ideal gift.</w:t>
      </w:r>
    </w:p>
    <w:p>
      <w:r>
        <w:t xml:space="preserve">6.  La rose du jardin est plus grande que la rose des champs. </w:t>
      </w:r>
    </w:p>
    <w:p>
      <w:r>
        <w:t xml:space="preserve">    The garden rose is larger than the field rose. </w:t>
      </w:r>
    </w:p>
    <w:p>
      <w:r>
        <w:t xml:space="preserve">7.  J'ai acheté une rose de couleur orange. </w:t>
      </w:r>
    </w:p>
    <w:p>
      <w:r>
        <w:t xml:space="preserve">    I bought a pink rose.</w:t>
      </w:r>
    </w:p>
    <w:p>
      <w:r>
        <w:t xml:space="preserve">8.  Les roses sont disponibles en différentes couleurs. </w:t>
      </w:r>
    </w:p>
    <w:p>
      <w:r>
        <w:t xml:space="preserve">    Roses come in different colors.</w:t>
      </w:r>
    </w:p>
    <w:p>
      <w:r>
        <w:t xml:space="preserve">9.  Le jardinier est à l’intérieur, il nettoie les roses. </w:t>
      </w:r>
    </w:p>
    <w:p>
      <w:r>
        <w:t xml:space="preserve">    The gardener is inside, he’s cleaning the roses.</w:t>
      </w:r>
    </w:p>
    <w:p>
      <w:r>
        <w:t xml:space="preserve">10. La rose de ma grand-mère était une rose blanche. </w:t>
      </w:r>
    </w:p>
    <w:p>
      <w:r>
        <w:t xml:space="preserve">    My grandmother's rose was a white rose.</w:t>
      </w:r>
    </w:p>
    <w:p/>
    <w:p>
      <w:r>
        <w:rPr>
          <w:b/>
        </w:rPr>
        <w:t>Word: moi | Meaning: I</w:t>
      </w:r>
    </w:p>
    <w:p/>
    <w:p>
      <w:r>
        <w:t>1.  J'aime beaucoup la cuisine française.</w:t>
      </w:r>
    </w:p>
    <w:p>
      <w:r>
        <w:t xml:space="preserve">    My favorite is French cuisine.</w:t>
      </w:r>
    </w:p>
    <w:p>
      <w:r>
        <w:t>2.  Moi, je voudrais un café au lait.</w:t>
      </w:r>
    </w:p>
    <w:p>
      <w:r>
        <w:t xml:space="preserve">   I would like a coffee with milk.</w:t>
      </w:r>
    </w:p>
    <w:p>
      <w:r>
        <w:t>3.  Il est venu voir moi ce matin.</w:t>
      </w:r>
    </w:p>
    <w:p>
      <w:r>
        <w:t xml:space="preserve">   He came to see me this morning. </w:t>
      </w:r>
    </w:p>
    <w:p>
      <w:r>
        <w:t>4.  J'ai besoin d'un peu de temps pour réfléchir.</w:t>
      </w:r>
    </w:p>
    <w:p>
      <w:r>
        <w:t xml:space="preserve">    I need a little time to think.</w:t>
      </w:r>
    </w:p>
    <w:p>
      <w:r>
        <w:t>5.  Moi, je suis fatigué après la soirée.</w:t>
      </w:r>
    </w:p>
    <w:p>
      <w:r>
        <w:t xml:space="preserve">     I am tired after the party.</w:t>
      </w:r>
    </w:p>
    <w:p>
      <w:r>
        <w:t>6.  Est-ce que tu peux m’aider?</w:t>
      </w:r>
    </w:p>
    <w:p>
      <w:r>
        <w:t xml:space="preserve">     Can you help me?</w:t>
      </w:r>
    </w:p>
    <w:p>
      <w:r>
        <w:t xml:space="preserve">7.  La musique me relaxe beaucoup. </w:t>
      </w:r>
    </w:p>
    <w:p>
      <w:r>
        <w:t xml:space="preserve">   Music calms me down a lot.</w:t>
      </w:r>
    </w:p>
    <w:p>
      <w:r>
        <w:t>8.  Je ne comprends pas toujours, moi.</w:t>
      </w:r>
    </w:p>
    <w:p>
      <w:r>
        <w:t xml:space="preserve">    I don't understand always, me. </w:t>
      </w:r>
    </w:p>
    <w:p>
      <w:r>
        <w:t>9.  Il est venu me dire que je dois partir.</w:t>
      </w:r>
    </w:p>
    <w:p>
      <w:r>
        <w:t xml:space="preserve">    He came to tell me that I must go.</w:t>
      </w:r>
    </w:p>
    <w:p>
      <w:r>
        <w:t xml:space="preserve">10. Je suis très contente de vous voir. </w:t>
      </w:r>
    </w:p>
    <w:p>
      <w:r>
        <w:t xml:space="preserve">   I am very happy to see you.</w:t>
      </w:r>
    </w:p>
    <w:p/>
    <w:p>
      <w:r>
        <w:rPr>
          <w:b/>
        </w:rPr>
        <w:t>Word: haus | Meaning:  'house'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Nous allons au café pour prendre un verre.</w:t>
      </w:r>
    </w:p>
    <w:p>
      <w:r>
        <w:t xml:space="preserve">    We are going to the cafe for a drink.</w:t>
      </w:r>
    </w:p>
    <w:p>
      <w:r>
        <w:t>3. Je viens d'acheter une nouvelle voiture.</w:t>
      </w:r>
    </w:p>
    <w:p>
      <w:r>
        <w:t xml:space="preserve">   I just bought a new car.</w:t>
      </w:r>
    </w:p>
    <w:p>
      <w:r>
        <w:t xml:space="preserve">4.  La ville est animée et agréable à vivre. </w:t>
      </w:r>
    </w:p>
    <w:p>
      <w:r>
        <w:t xml:space="preserve">    The town is lively and pleasant to live in.</w:t>
      </w:r>
    </w:p>
    <w:p>
      <w:r>
        <w:t>5. Vous avez besoin de l'eau pour boire?</w:t>
      </w:r>
    </w:p>
    <w:p>
      <w:r>
        <w:t xml:space="preserve">     Do you need water to drink?</w:t>
      </w:r>
    </w:p>
    <w:p>
      <w:r>
        <w:t>6. Il y a beaucoup d'habitants dans la rue.</w:t>
      </w:r>
    </w:p>
    <w:p>
      <w:r>
        <w:t xml:space="preserve">   There are many people on the street.</w:t>
      </w:r>
    </w:p>
    <w:p>
      <w:r>
        <w:t xml:space="preserve">7. La maison est située près du parc. </w:t>
      </w:r>
    </w:p>
    <w:p>
      <w:r>
        <w:t xml:space="preserve">   The house is located near the park.</w:t>
      </w:r>
    </w:p>
    <w:p>
      <w:r>
        <w:t>8. J'ai besoin de dormir plus longtemps.</w:t>
      </w:r>
    </w:p>
    <w:p>
      <w:r>
        <w:t xml:space="preserve">   I need to sleep more.</w:t>
      </w:r>
    </w:p>
    <w:p>
      <w:r>
        <w:t>9.  Il faut que je me réveille tôt le matin.</w:t>
      </w:r>
    </w:p>
    <w:p>
      <w:r>
        <w:t xml:space="preserve">    I have to wake up early in the morning.</w:t>
      </w:r>
    </w:p>
    <w:p>
      <w:r>
        <w:t xml:space="preserve">10. Nous sommes très contents de notre famille. </w:t>
      </w:r>
    </w:p>
    <w:p>
      <w:r>
        <w:t xml:space="preserve">     We are very pleased with our family.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noire. </w:t>
      </w:r>
    </w:p>
    <w:p>
      <w:r>
        <w:t xml:space="preserve">   Marie's dress is black.</w:t>
      </w:r>
    </w:p>
    <w:p>
      <w:r>
        <w:t>2. Le ciel était noir ce soir.</w:t>
      </w:r>
    </w:p>
    <w:p>
      <w:r>
        <w:t xml:space="preserve">   The sky was black that evening.</w:t>
      </w:r>
    </w:p>
    <w:p>
      <w:r>
        <w:t>3. Il a des yeux noirs.</w:t>
      </w:r>
    </w:p>
    <w:p>
      <w:r>
        <w:t xml:space="preserve">   He has black eyes.</w:t>
      </w:r>
    </w:p>
    <w:p>
      <w:r>
        <w:t>4. L’automobile est noire.</w:t>
      </w:r>
    </w:p>
    <w:p>
      <w:r>
        <w:t xml:space="preserve">   The car is black.</w:t>
      </w:r>
    </w:p>
    <w:p>
      <w:r>
        <w:t xml:space="preserve">5. Les vêtements de la femme sont noirs. </w:t>
      </w:r>
    </w:p>
    <w:p>
      <w:r>
        <w:t xml:space="preserve">   The woman's clothes are black.</w:t>
      </w:r>
    </w:p>
    <w:p>
      <w:r>
        <w:t>6. Le chat est noir et blanc.</w:t>
      </w:r>
    </w:p>
    <w:p>
      <w:r>
        <w:t xml:space="preserve">   The cat is black and white.</w:t>
      </w:r>
    </w:p>
    <w:p>
      <w:r>
        <w:t xml:space="preserve">7. Vous avez besoin d’un noir? </w:t>
      </w:r>
    </w:p>
    <w:p>
      <w:r>
        <w:t xml:space="preserve">   Do you need black?</w:t>
      </w:r>
    </w:p>
    <w:p>
      <w:r>
        <w:t>8. La nuit était noire.</w:t>
      </w:r>
    </w:p>
    <w:p>
      <w:r>
        <w:t xml:space="preserve">   The night was black.</w:t>
      </w:r>
    </w:p>
    <w:p>
      <w:r>
        <w:t>9. J'aime les films noirs.</w:t>
      </w:r>
    </w:p>
    <w:p>
      <w:r>
        <w:t xml:space="preserve">   I like black-and-white movies.</w:t>
      </w:r>
    </w:p>
    <w:p>
      <w:r>
        <w:t xml:space="preserve">10. L'encre est noire. </w:t>
      </w:r>
    </w:p>
    <w:p>
      <w:r>
        <w:t xml:space="preserve">    Ink is black.</w:t>
      </w:r>
    </w:p>
    <w:p/>
    <w:p>
      <w:r>
        <w:rPr>
          <w:b/>
        </w:rPr>
        <w:t>Word: belle | Meaning: pretty</w:t>
      </w:r>
    </w:p>
    <w:p/>
    <w:p>
      <w:r>
        <w:t>1.  La fille a une belle robe rouge.</w:t>
      </w:r>
    </w:p>
    <w:p>
      <w:r>
        <w:t xml:space="preserve">   The girl has a beautiful red dress.</w:t>
      </w:r>
    </w:p>
    <w:p>
      <w:r>
        <w:t>2.  Son sourire est très belle.</w:t>
      </w:r>
    </w:p>
    <w:p>
      <w:r>
        <w:t xml:space="preserve">   His smile is very beautiful.</w:t>
      </w:r>
    </w:p>
    <w:p>
      <w:r>
        <w:t xml:space="preserve">3.  Elle aime regarder les belles fleurs. </w:t>
      </w:r>
    </w:p>
    <w:p>
      <w:r>
        <w:t xml:space="preserve">   She likes to look at the beautiful flowers.</w:t>
      </w:r>
    </w:p>
    <w:p>
      <w:r>
        <w:t>4.  Le paysage est magnifique, il y a des belles montagnes.</w:t>
      </w:r>
    </w:p>
    <w:p>
      <w:r>
        <w:t xml:space="preserve">   The landscape is magnificent, there are beautiful mountains.</w:t>
      </w:r>
    </w:p>
    <w:p>
      <w:r>
        <w:t xml:space="preserve">5.  Cet arbre est belle et il a beaucoup de branches. </w:t>
      </w:r>
    </w:p>
    <w:p>
      <w:r>
        <w:t xml:space="preserve">   This tree is beautiful and it has many branches.</w:t>
      </w:r>
    </w:p>
    <w:p>
      <w:r>
        <w:t>6.  La cuisine était délicieuse et elle était belle.</w:t>
      </w:r>
    </w:p>
    <w:p>
      <w:r>
        <w:t xml:space="preserve">   The food was delicious and it was beautiful.</w:t>
      </w:r>
    </w:p>
    <w:p>
      <w:r>
        <w:t>7.  J'ai une belle idée pour la fête.</w:t>
      </w:r>
    </w:p>
    <w:p>
      <w:r>
        <w:t xml:space="preserve">   I have a beautiful idea for the party. </w:t>
      </w:r>
    </w:p>
    <w:p>
      <w:r>
        <w:t>8.  Le château est très belle, il est plein d’histoire.</w:t>
      </w:r>
    </w:p>
    <w:p>
      <w:r>
        <w:t xml:space="preserve">    The castle is very beautiful, it is full of history.</w:t>
      </w:r>
    </w:p>
    <w:p>
      <w:r>
        <w:t>9.  Il a rencontré une belle femme à la plage.</w:t>
      </w:r>
    </w:p>
    <w:p>
      <w:r>
        <w:t xml:space="preserve">   He met a beautiful woman at the beach.</w:t>
      </w:r>
    </w:p>
    <w:p>
      <w:r>
        <w:t xml:space="preserve">10. La nature est belle et elle nous donne de l'inspiration. </w:t>
      </w:r>
    </w:p>
    <w:p>
      <w:r>
        <w:t xml:space="preserve">   Nature is beautiful and it gives us inspiration.</w:t>
      </w:r>
    </w:p>
    <w:p/>
    <w:p>
      <w:r>
        <w:rPr>
          <w:b/>
        </w:rPr>
        <w:t>Word: salut | Meaning: hello</w:t>
      </w:r>
    </w:p>
    <w:p/>
    <w:p>
      <w:r>
        <w:t xml:space="preserve">1. Bonjour, salut! </w:t>
      </w:r>
    </w:p>
    <w:p>
      <w:r>
        <w:t xml:space="preserve">   Hello, how are you?</w:t>
      </w:r>
    </w:p>
    <w:p>
      <w:r>
        <w:t xml:space="preserve">2. Salut à tous !  </w:t>
      </w:r>
    </w:p>
    <w:p>
      <w:r>
        <w:t xml:space="preserve">   Hi everyone!</w:t>
      </w:r>
    </w:p>
    <w:p>
      <w:r>
        <w:t xml:space="preserve">3. Salut ! Qu'est-ce que tu fais ? </w:t>
      </w:r>
    </w:p>
    <w:p>
      <w:r>
        <w:t xml:space="preserve">   Hi! What are you doing?</w:t>
      </w:r>
    </w:p>
    <w:p>
      <w:r>
        <w:t xml:space="preserve">4.  Salut ! Je vais bien, merci. </w:t>
      </w:r>
    </w:p>
    <w:p>
      <w:r>
        <w:t xml:space="preserve">   Hi! I'm fine, thank you.</w:t>
      </w:r>
    </w:p>
    <w:p>
      <w:r>
        <w:t>5. Tu as un moment pour parler ?</w:t>
      </w:r>
    </w:p>
    <w:p>
      <w:r>
        <w:t xml:space="preserve">   Do you have a moment to talk? </w:t>
      </w:r>
    </w:p>
    <w:p>
      <w:r>
        <w:t>6. Salut ! Vous êtes bien ?</w:t>
      </w:r>
    </w:p>
    <w:p>
      <w:r>
        <w:t xml:space="preserve">   Hello! Are you well?</w:t>
      </w:r>
    </w:p>
    <w:p>
      <w:r>
        <w:t xml:space="preserve">7. Salut, comment vas-tu ? </w:t>
      </w:r>
    </w:p>
    <w:p>
      <w:r>
        <w:t xml:space="preserve">   Hi, how are you doing?</w:t>
      </w:r>
    </w:p>
    <w:p>
      <w:r>
        <w:t xml:space="preserve">8.  Salut, je suis ravi de vous voir. </w:t>
      </w:r>
    </w:p>
    <w:p>
      <w:r>
        <w:t xml:space="preserve">   Hello, I'm happy to see you. </w:t>
      </w:r>
    </w:p>
    <w:p>
      <w:r>
        <w:t xml:space="preserve">9. Salut ! Qu’est-ce que tu aimes faire ? </w:t>
      </w:r>
    </w:p>
    <w:p>
      <w:r>
        <w:t xml:space="preserve">    Hi! What do you like to do?</w:t>
      </w:r>
    </w:p>
    <w:p>
      <w:r>
        <w:t xml:space="preserve">10.  Salut, c'est un beau jour ! </w:t>
      </w:r>
    </w:p>
    <w:p>
      <w:r>
        <w:t xml:space="preserve">   Hi, it's a beautiful day!</w:t>
      </w:r>
    </w:p>
    <w:p/>
    <w:p>
      <w:r>
        <w:rPr>
          <w:b/>
        </w:rPr>
        <w:t>Word: bien | Meaning: well</w:t>
      </w:r>
    </w:p>
    <w:p/>
    <w:p>
      <w:r>
        <w:t xml:space="preserve">1. Le café est bien fort. </w:t>
      </w:r>
    </w:p>
    <w:p>
      <w:r>
        <w:t xml:space="preserve">    The coffee is quite strong.</w:t>
      </w:r>
    </w:p>
    <w:p>
      <w:r>
        <w:t xml:space="preserve">2. J'ai eu une journée bien agréable. </w:t>
      </w:r>
    </w:p>
    <w:p>
      <w:r>
        <w:t xml:space="preserve">    I had a nice day.</w:t>
      </w:r>
    </w:p>
    <w:p>
      <w:r>
        <w:t xml:space="preserve">3. Il porte un chapeau bien sombre. </w:t>
      </w:r>
    </w:p>
    <w:p>
      <w:r>
        <w:t xml:space="preserve">    He wears a well-shaded hat.</w:t>
      </w:r>
    </w:p>
    <w:p>
      <w:r>
        <w:t xml:space="preserve">4. Elle trouve son appartement bien décoré. </w:t>
      </w:r>
    </w:p>
    <w:p>
      <w:r>
        <w:t xml:space="preserve">   She finds her apartment well decorated.</w:t>
      </w:r>
    </w:p>
    <w:p>
      <w:r>
        <w:t xml:space="preserve">5. Tu as fait un bon travail, bien ! </w:t>
      </w:r>
    </w:p>
    <w:p>
      <w:r>
        <w:t xml:space="preserve">   You did good work, well! </w:t>
      </w:r>
    </w:p>
    <w:p>
      <w:r>
        <w:t xml:space="preserve">6.  La musique est bien agréable à écouter. </w:t>
      </w:r>
    </w:p>
    <w:p>
      <w:r>
        <w:t xml:space="preserve">    The music is pleasant to listen to.</w:t>
      </w:r>
    </w:p>
    <w:p>
      <w:r>
        <w:t>7. Il m'a dit que le voyage était bien.</w:t>
      </w:r>
    </w:p>
    <w:p>
      <w:r>
        <w:t xml:space="preserve">    He told me that the trip was good. </w:t>
      </w:r>
    </w:p>
    <w:p>
      <w:r>
        <w:t xml:space="preserve">8. Les enfants jouent bien dehors. </w:t>
      </w:r>
    </w:p>
    <w:p>
      <w:r>
        <w:t xml:space="preserve">    The children play well outside.</w:t>
      </w:r>
    </w:p>
    <w:p>
      <w:r>
        <w:t>9. Vous mangez bien, mais vous devriez manger plus sainement.</w:t>
      </w:r>
    </w:p>
    <w:p>
      <w:r>
        <w:t xml:space="preserve">   You eat well, but you should eat more healthily. </w:t>
      </w:r>
    </w:p>
    <w:p>
      <w:r>
        <w:t xml:space="preserve">10. Il est bien à l'écoute. </w:t>
      </w:r>
    </w:p>
    <w:p>
      <w:r>
        <w:t xml:space="preserve">   He is well-listened 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