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lys est symbole du drapeau français.</w:t>
      </w:r>
    </w:p>
    <w:p>
      <w:r>
        <w:t xml:space="preserve">   The lily flower is a symbol of the French flag.</w:t>
      </w:r>
    </w:p>
    <w:p>
      <w:r>
        <w:t>2. J'adore les fleurs dans mes jardin.</w:t>
      </w:r>
    </w:p>
    <w:p>
      <w:r>
        <w:t xml:space="preserve">   I love flowers in my garden.</w:t>
      </w:r>
    </w:p>
    <w:p>
      <w:r>
        <w:t>3. La fleur que tu as mangée était une rose!</w:t>
      </w:r>
    </w:p>
    <w:p>
      <w:r>
        <w:t xml:space="preserve">   The flower you ate was a rose! </w:t>
      </w:r>
    </w:p>
    <w:p>
      <w:r>
        <w:t xml:space="preserve">4. Les fleurs de la forêt sont magnifiques. </w:t>
      </w:r>
    </w:p>
    <w:p>
      <w:r>
        <w:t xml:space="preserve">   The forest flowers are magnificent.</w:t>
      </w:r>
    </w:p>
    <w:p>
      <w:r>
        <w:t xml:space="preserve">5. J'ai un bouquet de fleurs pour ma mère. </w:t>
      </w:r>
    </w:p>
    <w:p>
      <w:r>
        <w:t xml:space="preserve">    I have a bouquet of flowers for my mom.</w:t>
      </w:r>
    </w:p>
    <w:p>
      <w:r>
        <w:t>6. Cette fleur symbolise l’amour et la joie.</w:t>
      </w:r>
    </w:p>
    <w:p>
      <w:r>
        <w:t xml:space="preserve">  This flower symbolizes love and joy.</w:t>
      </w:r>
    </w:p>
    <w:p>
      <w:r>
        <w:t>7. La fleur est une source d'énergie et de beauté.</w:t>
      </w:r>
    </w:p>
    <w:p>
      <w:r>
        <w:t xml:space="preserve">   The flower is a source of energy and beauty.</w:t>
      </w:r>
    </w:p>
    <w:p>
      <w:r>
        <w:t xml:space="preserve">8. Je prefer les fleurs rouges à celles jaunes. </w:t>
      </w:r>
    </w:p>
    <w:p>
      <w:r>
        <w:t xml:space="preserve">    I prefer red flowers to yellow ones.</w:t>
      </w:r>
    </w:p>
    <w:p>
      <w:r>
        <w:t>9. Les couleurs des fleurs sont magnifiques.</w:t>
      </w:r>
    </w:p>
    <w:p>
      <w:r>
        <w:t xml:space="preserve">    The colors of the flowers are beautiful.</w:t>
      </w:r>
    </w:p>
    <w:p>
      <w:r>
        <w:t xml:space="preserve">10. La fleur est une invention de la nature. </w:t>
      </w:r>
    </w:p>
    <w:p>
      <w:r>
        <w:t xml:space="preserve">   Flowers are a natural creation.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The house is very comfortable.</w:t>
      </w:r>
    </w:p>
    <w:p>
      <w:r>
        <w:t>2. J’ai acheté une nouvelle maison à Paris.</w:t>
      </w:r>
    </w:p>
    <w:p>
      <w:r>
        <w:t xml:space="preserve">   I bought a new house in Paris.</w:t>
      </w:r>
    </w:p>
    <w:p>
      <w:r>
        <w:t>3. Le toit de la maison est en tuiles.</w:t>
      </w:r>
    </w:p>
    <w:p>
      <w:r>
        <w:t xml:space="preserve">   The roof of the house is tiled.</w:t>
      </w:r>
    </w:p>
    <w:p>
      <w:r>
        <w:t>4. Vous avez une belle maison.</w:t>
      </w:r>
    </w:p>
    <w:p>
      <w:r>
        <w:t xml:space="preserve">   You have a beautiful house.</w:t>
      </w:r>
    </w:p>
    <w:p>
      <w:r>
        <w:t>5. La chambre est plus grande que la salle de bain.</w:t>
      </w:r>
    </w:p>
    <w:p>
      <w:r>
        <w:t xml:space="preserve">   The bedroom is larger than the bathroom.</w:t>
      </w:r>
    </w:p>
    <w:p>
      <w:r>
        <w:t>6. Ma maison est située dans un quartier calme.</w:t>
      </w:r>
    </w:p>
    <w:p>
      <w:r>
        <w:t xml:space="preserve">   My house is located in a quiet neighborhood.</w:t>
      </w:r>
    </w:p>
    <w:p>
      <w:r>
        <w:t>7. Les voisins sont très sympathiques et vivent dans la même maison.</w:t>
      </w:r>
    </w:p>
    <w:p>
      <w:r>
        <w:t xml:space="preserve">   Neighbors are very friendly and live in the same house.</w:t>
      </w:r>
    </w:p>
    <w:p>
      <w:r>
        <w:t>8. La maison de mon grand-père est belle et ancienne.</w:t>
      </w:r>
    </w:p>
    <w:p>
      <w:r>
        <w:t xml:space="preserve">   My grandfather's house is beautiful and old.</w:t>
      </w:r>
    </w:p>
    <w:p>
      <w:r>
        <w:t>9. J’ai hâte d’aller voir ma maison bientôt.</w:t>
      </w:r>
    </w:p>
    <w:p>
      <w:r>
        <w:t xml:space="preserve">   I am looking forward to going to my house soon. </w:t>
      </w:r>
    </w:p>
    <w:p>
      <w:r>
        <w:t>10. Mon chien aime jouer dans la maison.</w:t>
      </w:r>
    </w:p>
    <w:p>
      <w:r>
        <w:t xml:space="preserve">    My dog likes playing in the house.</w:t>
      </w:r>
    </w:p>
    <w:p/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 This table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J'ai une robe blanche.</w:t>
      </w:r>
    </w:p>
    <w:p>
      <w:r>
        <w:t xml:space="preserve">    I have a white dress.</w:t>
      </w:r>
    </w:p>
    <w:p>
      <w:r>
        <w:t xml:space="preserve">4. La fleur est blanche. </w:t>
      </w:r>
    </w:p>
    <w:p>
      <w:r>
        <w:t xml:space="preserve">    The flower is white.</w:t>
      </w:r>
    </w:p>
    <w:p>
      <w:r>
        <w:t>5. Il est difficile de lire dans la lumière blanche.</w:t>
      </w:r>
    </w:p>
    <w:p>
      <w:r>
        <w:t xml:space="preserve">    It is difficult to read in the white light.</w:t>
      </w:r>
    </w:p>
    <w:p>
      <w:r>
        <w:t>6. Le gâteau était blanc et moelleux.</w:t>
      </w:r>
    </w:p>
    <w:p>
      <w:r>
        <w:t xml:space="preserve">    The cake was white and fluffy.</w:t>
      </w:r>
    </w:p>
    <w:p>
      <w:r>
        <w:t>7. Les vêtements blancs sont propres.</w:t>
      </w:r>
    </w:p>
    <w:p>
      <w:r>
        <w:t xml:space="preserve">    White clothes are clean. </w:t>
      </w:r>
    </w:p>
    <w:p>
      <w:r>
        <w:t>8. L'eau potable est toujours blanche.</w:t>
      </w:r>
    </w:p>
    <w:p>
      <w:r>
        <w:t xml:space="preserve">    Drinking water is always white.</w:t>
      </w:r>
    </w:p>
    <w:p>
      <w:r>
        <w:t xml:space="preserve">9. La neige est blanche et dure. </w:t>
      </w:r>
    </w:p>
    <w:p>
      <w:r>
        <w:t xml:space="preserve">    Snow is white and hard. </w:t>
      </w:r>
    </w:p>
    <w:p>
      <w:r>
        <w:t xml:space="preserve">10. Il a un sourire blanc et brillant. </w:t>
      </w:r>
    </w:p>
    <w:p>
      <w:r>
        <w:t xml:space="preserve">   He has a white and bright smile.</w:t>
      </w:r>
    </w:p>
    <w:p/>
    <w:p>
      <w:r>
        <w:rPr>
          <w:b/>
        </w:rPr>
        <w:t>Word: Marie | Meaning: Mary</w:t>
      </w:r>
    </w:p>
    <w:p/>
    <w:p>
      <w:r>
        <w:t xml:space="preserve">1.  Marie est une personne sympathique. </w:t>
      </w:r>
    </w:p>
    <w:p>
      <w:r>
        <w:t xml:space="preserve">    Marie is a nice person.</w:t>
      </w:r>
    </w:p>
    <w:p>
      <w:r>
        <w:t xml:space="preserve">2.  J'aime beaucoup la musique de Marie. </w:t>
      </w:r>
    </w:p>
    <w:p>
      <w:r>
        <w:t xml:space="preserve">    I really like Marie's music.</w:t>
      </w:r>
    </w:p>
    <w:p>
      <w:r>
        <w:t xml:space="preserve">3.  Il fait beau aujourd'hui, Marie! </w:t>
      </w:r>
    </w:p>
    <w:p>
      <w:r>
        <w:t xml:space="preserve">   It’s nice out today, Marie!</w:t>
      </w:r>
    </w:p>
    <w:p>
      <w:r>
        <w:t>4.  Marie est venue en ville pour les fêtes.</w:t>
      </w:r>
    </w:p>
    <w:p>
      <w:r>
        <w:t xml:space="preserve">    Marie came to the city for the festivities.</w:t>
      </w:r>
    </w:p>
    <w:p>
      <w:r>
        <w:t>5.  Je cherche mes clés, Marie.</w:t>
      </w:r>
    </w:p>
    <w:p>
      <w:r>
        <w:t xml:space="preserve">    I am looking for my keys, Marie.</w:t>
      </w:r>
    </w:p>
    <w:p>
      <w:r>
        <w:t>6.  Vous pouvez parler à Marie si vous avez des questions.</w:t>
      </w:r>
    </w:p>
    <w:p>
      <w:r>
        <w:t xml:space="preserve">    You can talk to Marie if you have any questions.</w:t>
      </w:r>
    </w:p>
    <w:p>
      <w:r>
        <w:t xml:space="preserve">7.  La femme est nommée Marie. </w:t>
      </w:r>
    </w:p>
    <w:p>
      <w:r>
        <w:t xml:space="preserve">    The woman’s name is Marie.</w:t>
      </w:r>
    </w:p>
    <w:p>
      <w:r>
        <w:t>8.  Marie aime la randonnée dans les montagnes.</w:t>
      </w:r>
    </w:p>
    <w:p>
      <w:r>
        <w:t xml:space="preserve">   Marie likes hiking in the mountains.</w:t>
      </w:r>
    </w:p>
    <w:p>
      <w:r>
        <w:t>9.  Marie a un grand chien nommé Lucky.</w:t>
      </w:r>
    </w:p>
    <w:p>
      <w:r>
        <w:t xml:space="preserve">    Marie has a big dog named Lucky.</w:t>
      </w:r>
    </w:p>
    <w:p>
      <w:r>
        <w:t xml:space="preserve">10. J'ai rendez-vous avec Marie à midi. </w:t>
      </w:r>
    </w:p>
    <w:p>
      <w:r>
        <w:t xml:space="preserve">    I have a meeting with Marie at noon.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C'est bien.</w:t>
      </w:r>
    </w:p>
    <w:p>
      <w:r>
        <w:t xml:space="preserve">    It is good.</w:t>
      </w:r>
    </w:p>
    <w:p>
      <w:r>
        <w:t>3. Le café est bon.</w:t>
      </w:r>
    </w:p>
    <w:p>
      <w:r>
        <w:t xml:space="preserve">    The coffee is good.</w:t>
      </w:r>
    </w:p>
    <w:p>
      <w:r>
        <w:t>4. J'aime la vie, ça va bien.</w:t>
      </w:r>
    </w:p>
    <w:p>
      <w:r>
        <w:t xml:space="preserve">   I like life, it goes well.</w:t>
      </w:r>
    </w:p>
    <w:p>
      <w:r>
        <w:t xml:space="preserve">5. Est-ce que vous allez bien? </w:t>
      </w:r>
    </w:p>
    <w:p>
      <w:r>
        <w:t xml:space="preserve">   Are you doing well?</w:t>
      </w:r>
    </w:p>
    <w:p>
      <w:r>
        <w:t xml:space="preserve">6. Il y a beaucoup de gens, c'est bien. </w:t>
      </w:r>
    </w:p>
    <w:p>
      <w:r>
        <w:t xml:space="preserve">   There are many people, that is good. </w:t>
      </w:r>
    </w:p>
    <w:p>
      <w:r>
        <w:t>7. C’était une belle journée, bien!</w:t>
      </w:r>
    </w:p>
    <w:p>
      <w:r>
        <w:t xml:space="preserve">    It was a nice day, good! </w:t>
      </w:r>
    </w:p>
    <w:p>
      <w:r>
        <w:t xml:space="preserve">8. J'ai besoin de vous aider. Vous allez bien?  </w:t>
      </w:r>
    </w:p>
    <w:p>
      <w:r>
        <w:t xml:space="preserve">   I need your help. Are you well?</w:t>
      </w:r>
    </w:p>
    <w:p>
      <w:r>
        <w:t xml:space="preserve">9. La musique est très agréable. </w:t>
      </w:r>
    </w:p>
    <w:p>
      <w:r>
        <w:t xml:space="preserve">   The music is very pleasant.</w:t>
      </w:r>
    </w:p>
    <w:p>
      <w:r>
        <w:t>10. Il fait beau aujourd’hui, c’est bien!</w:t>
      </w:r>
    </w:p>
    <w:p>
      <w:r>
        <w:t xml:space="preserve">    It is nice today, that's good!</w:t>
      </w:r>
    </w:p>
    <w:p/>
    <w:p>
      <w:r>
        <w:rPr>
          <w:i/>
        </w:rPr>
        <w:t>Cat: &lt;Animal&gt; | Meaning: A small furry pet</w:t>
      </w:r>
    </w:p>
    <w:p/>
    <w:p>
      <w:r>
        <w:t>1. J'adore les chats !</w:t>
      </w:r>
    </w:p>
    <w:p>
      <w:r>
        <w:t xml:space="preserve">  I adore cats!</w:t>
      </w:r>
    </w:p>
    <w:p>
      <w:r>
        <w:t>2. Le chat est adorable.</w:t>
      </w:r>
    </w:p>
    <w:p>
      <w:r>
        <w:t xml:space="preserve">  The cat is adorable.</w:t>
      </w:r>
    </w:p>
    <w:p>
      <w:r>
        <w:t>3. Le chat dort dans le salon.</w:t>
      </w:r>
    </w:p>
    <w:p>
      <w:r>
        <w:t xml:space="preserve">  The cat sleeps in the living room.</w:t>
      </w:r>
    </w:p>
    <w:p>
      <w:r>
        <w:t xml:space="preserve">4. J'ai un chat noir. </w:t>
      </w:r>
    </w:p>
    <w:p>
      <w:r>
        <w:t xml:space="preserve">  I have a black cat.</w:t>
      </w:r>
    </w:p>
    <w:p>
      <w:r>
        <w:t>5. Les chats aiment jouer avec des souris.</w:t>
      </w:r>
    </w:p>
    <w:p>
      <w:r>
        <w:t xml:space="preserve">  Cats like to play with mice.</w:t>
      </w:r>
    </w:p>
    <w:p>
      <w:r>
        <w:t xml:space="preserve">6. Il y a beaucoup de chats dans la rue. </w:t>
      </w:r>
    </w:p>
    <w:p>
      <w:r>
        <w:t xml:space="preserve">  There are many cats on the street. </w:t>
      </w:r>
    </w:p>
    <w:p>
      <w:r>
        <w:t xml:space="preserve">7. Ma grand-mère a un chat. </w:t>
      </w:r>
    </w:p>
    <w:p>
      <w:r>
        <w:t xml:space="preserve">  My grandmother has a cat. </w:t>
      </w:r>
    </w:p>
    <w:p>
      <w:r>
        <w:t>8. Le chat est très gentil.</w:t>
      </w:r>
    </w:p>
    <w:p>
      <w:r>
        <w:t xml:space="preserve">  The cat is very kind.</w:t>
      </w:r>
    </w:p>
    <w:p>
      <w:r>
        <w:t xml:space="preserve">9. La femme aime beaucoup son chat. </w:t>
      </w:r>
    </w:p>
    <w:p>
      <w:r>
        <w:t xml:space="preserve">  The woman loves her cat very much.</w:t>
      </w:r>
    </w:p>
    <w:p>
      <w:r>
        <w:t xml:space="preserve">10. Les chats sont des animaux de compagnie. </w:t>
      </w:r>
    </w:p>
    <w:p>
      <w:r>
        <w:t xml:space="preserve">  Cats are pets.</w:t>
      </w:r>
    </w:p>
    <w:p/>
    <w:p>
      <w:r>
        <w:rPr>
          <w:b/>
        </w:rPr>
        <w:t>Word: Salut | Meaning: Hello</w:t>
      </w:r>
    </w:p>
    <w:p/>
    <w:p>
      <w:r>
        <w:t>1. Salut, comment allez-vous?</w:t>
      </w:r>
    </w:p>
    <w:p>
      <w:r>
        <w:t xml:space="preserve">   Hello, how are you?</w:t>
      </w:r>
    </w:p>
    <w:p>
      <w:r>
        <w:t>2.  Je salut mes amis chaque jour.</w:t>
      </w:r>
    </w:p>
    <w:p>
      <w:r>
        <w:t xml:space="preserve">   I greet my friends every day. </w:t>
      </w:r>
    </w:p>
    <w:p>
      <w:r>
        <w:t xml:space="preserve">3.  Salut à tous! </w:t>
      </w:r>
    </w:p>
    <w:p>
      <w:r>
        <w:t xml:space="preserve">    Hello everyone! </w:t>
      </w:r>
    </w:p>
    <w:p>
      <w:r>
        <w:t xml:space="preserve">4.  Tu vas bien aujourd'hui? </w:t>
      </w:r>
    </w:p>
    <w:p>
      <w:r>
        <w:t xml:space="preserve">    How are you today?</w:t>
      </w:r>
    </w:p>
    <w:p>
      <w:r>
        <w:t>5.  Salut, j'ai besoin d'aide avec mon homework.</w:t>
      </w:r>
    </w:p>
    <w:p>
      <w:r>
        <w:t xml:space="preserve">   Hi, I need help with my homework. </w:t>
      </w:r>
    </w:p>
    <w:p>
      <w:r>
        <w:t>6.  Salut Marie, comment vas-tu?</w:t>
      </w:r>
    </w:p>
    <w:p>
      <w:r>
        <w:t xml:space="preserve">    Hello Marie, how are you?</w:t>
      </w:r>
    </w:p>
    <w:p>
      <w:r>
        <w:t>7.  Salut! Ça va?</w:t>
      </w:r>
    </w:p>
    <w:p>
      <w:r>
        <w:t xml:space="preserve">   Hi! How's it going?</w:t>
      </w:r>
    </w:p>
    <w:p>
      <w:r>
        <w:t>8.  On a des nouvelles de la famille?</w:t>
      </w:r>
    </w:p>
    <w:p>
      <w:r>
        <w:t xml:space="preserve">   Did the family have any news? </w:t>
      </w:r>
    </w:p>
    <w:p>
      <w:r>
        <w:t>9.  Salut à la classe!</w:t>
      </w:r>
    </w:p>
    <w:p>
      <w:r>
        <w:t xml:space="preserve">   Hello everyone in class! </w:t>
      </w:r>
    </w:p>
    <w:p>
      <w:r>
        <w:t xml:space="preserve">10. Salut! J'ai envie de manger quelque chose. </w:t>
      </w:r>
    </w:p>
    <w:p>
      <w:r>
        <w:t xml:space="preserve">    Hi! I feel like eating something.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a les yeux noirs.</w:t>
      </w:r>
    </w:p>
    <w:p>
      <w:r>
        <w:t xml:space="preserve">  He has black eyes.</w:t>
      </w:r>
    </w:p>
    <w:p>
      <w:r>
        <w:t>3. La voiture est noire.</w:t>
      </w:r>
    </w:p>
    <w:p>
      <w:r>
        <w:t xml:space="preserve">  The car is black.</w:t>
      </w:r>
    </w:p>
    <w:p>
      <w:r>
        <w:t xml:space="preserve">4. Le café est noir. </w:t>
      </w:r>
    </w:p>
    <w:p>
      <w:r>
        <w:t xml:space="preserve">  Coffee is black. </w:t>
      </w:r>
    </w:p>
    <w:p>
      <w:r>
        <w:t>5. Les animaux noirs sont fascinants.</w:t>
      </w:r>
    </w:p>
    <w:p>
      <w:r>
        <w:t xml:space="preserve">  Black animals are fascinating.</w:t>
      </w:r>
    </w:p>
    <w:p>
      <w:r>
        <w:t xml:space="preserve">6. L'encre noire est parfaite pour l’écriture. </w:t>
      </w:r>
    </w:p>
    <w:p>
      <w:r>
        <w:t xml:space="preserve">  Black ink is perfect for writing.</w:t>
      </w:r>
    </w:p>
    <w:p>
      <w:r>
        <w:t>7. La nuit est noire.</w:t>
      </w:r>
    </w:p>
    <w:p>
      <w:r>
        <w:t xml:space="preserve">  Night is dark.</w:t>
      </w:r>
    </w:p>
    <w:p>
      <w:r>
        <w:t>8. Le ciel était noir.</w:t>
      </w:r>
    </w:p>
    <w:p>
      <w:r>
        <w:t xml:space="preserve">  The sky was black.</w:t>
      </w:r>
    </w:p>
    <w:p>
      <w:r>
        <w:t>9. Il a un problème noir.</w:t>
      </w:r>
    </w:p>
    <w:p>
      <w:r>
        <w:t xml:space="preserve">  He has a black problem.</w:t>
      </w:r>
    </w:p>
    <w:p>
      <w:r>
        <w:t xml:space="preserve">10. Les vêtements noirs sont en vogue. </w:t>
      </w:r>
    </w:p>
    <w:p>
      <w:r>
        <w:t xml:space="preserve">  Black clothes are in fashion.</w:t>
      </w:r>
    </w:p>
    <w:p/>
    <w:p>
      <w:r>
        <w:rPr>
          <w:b/>
        </w:rPr>
        <w:t>Word: Amour | Meaning: Love</w:t>
      </w:r>
    </w:p>
    <w:p/>
    <w:p>
      <w:r>
        <w:t>1. L'amour est une force puissante et merveilleuse.</w:t>
      </w:r>
    </w:p>
    <w:p>
      <w:r>
        <w:t xml:space="preserve">  Love is a powerful and wonderful force.</w:t>
      </w:r>
    </w:p>
    <w:p>
      <w:r>
        <w:t>2. Il était amoureux d’elle depuis longtemps.</w:t>
      </w:r>
    </w:p>
    <w:p>
      <w:r>
        <w:t xml:space="preserve">  He had been in love with her for a long time.</w:t>
      </w:r>
    </w:p>
    <w:p>
      <w:r>
        <w:t>3. L’amour est l'une des choses les plus importantes de la vie.</w:t>
      </w:r>
    </w:p>
    <w:p>
      <w:r>
        <w:t xml:space="preserve">  Love is one of the most important things in life.</w:t>
      </w:r>
    </w:p>
    <w:p>
      <w:r>
        <w:t>4. J’ai un amour profond pour mes enfants.</w:t>
      </w:r>
    </w:p>
    <w:p>
      <w:r>
        <w:t xml:space="preserve">  I have a deep love for my children.</w:t>
      </w:r>
    </w:p>
    <w:p>
      <w:r>
        <w:t>5. Elle a eu l’amour pour son travail.</w:t>
      </w:r>
    </w:p>
    <w:p>
      <w:r>
        <w:t xml:space="preserve">  She had a love for her work. </w:t>
      </w:r>
    </w:p>
    <w:p>
      <w:r>
        <w:t>6. Le roman met en lumière l'amour et la passion.</w:t>
      </w:r>
    </w:p>
    <w:p>
      <w:r>
        <w:t xml:space="preserve">  The novel highlights love and passion.</w:t>
      </w:r>
    </w:p>
    <w:p>
      <w:r>
        <w:t>7. L'amour se manifeste de différentes manières.</w:t>
      </w:r>
    </w:p>
    <w:p>
      <w:r>
        <w:t xml:space="preserve">  Love manifests itself in various ways.</w:t>
      </w:r>
    </w:p>
    <w:p>
      <w:r>
        <w:t>8. Ils étaient tous deux amoureux.</w:t>
      </w:r>
    </w:p>
    <w:p>
      <w:r>
        <w:t xml:space="preserve">  They were both in love.</w:t>
      </w:r>
    </w:p>
    <w:p>
      <w:r>
        <w:t xml:space="preserve">9. On ne peut pas vivre sans amour. </w:t>
      </w:r>
    </w:p>
    <w:p>
      <w:r>
        <w:t xml:space="preserve">  You can’t live without love.</w:t>
      </w:r>
    </w:p>
    <w:p>
      <w:r>
        <w:t>10. L’amour est une source de joie et de bonheur.</w:t>
      </w:r>
    </w:p>
    <w:p>
      <w:r>
        <w:t xml:space="preserve">  Love is a source of joy and happiness.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The hat is high on the head.</w:t>
      </w:r>
    </w:p>
    <w:p>
      <w:r>
        <w:t>2. Les montagnes sont plus hautes que les vallées.</w:t>
      </w:r>
    </w:p>
    <w:p>
      <w:r>
        <w:t xml:space="preserve">  The mountains are taller than the valleys.</w:t>
      </w:r>
    </w:p>
    <w:p>
      <w:r>
        <w:t>3. La température du sol est haute aujourd'hui.</w:t>
      </w:r>
    </w:p>
    <w:p>
      <w:r>
        <w:t xml:space="preserve">  The ground temperature is high today.</w:t>
      </w:r>
    </w:p>
    <w:p>
      <w:r>
        <w:t xml:space="preserve">4. L'arbre a des branches qui dépassent le haut de la maison. </w:t>
      </w:r>
    </w:p>
    <w:p>
      <w:r>
        <w:t xml:space="preserve">  The tree has branches that overhang the top of the house.</w:t>
      </w:r>
    </w:p>
    <w:p>
      <w:r>
        <w:t>5. J’ai besoin de quelque chose de plus haut que ce que j’ai.</w:t>
      </w:r>
    </w:p>
    <w:p>
      <w:r>
        <w:t xml:space="preserve">  I need something higher than what I have.</w:t>
      </w:r>
    </w:p>
    <w:p>
      <w:r>
        <w:t>6. La lumière du soleil est haute dans le ciel.</w:t>
      </w:r>
    </w:p>
    <w:p>
      <w:r>
        <w:t xml:space="preserve">  The sun's light is high in the sky.</w:t>
      </w:r>
    </w:p>
    <w:p>
      <w:r>
        <w:t xml:space="preserve">7. Le niveau d'eau est très haut. </w:t>
      </w:r>
    </w:p>
    <w:p>
      <w:r>
        <w:t xml:space="preserve">  The water level is very high.</w:t>
      </w:r>
    </w:p>
    <w:p>
      <w:r>
        <w:t>8. Le toit de la maison est haut et en bois.</w:t>
      </w:r>
    </w:p>
    <w:p>
      <w:r>
        <w:t xml:space="preserve">  The roof of the house is high and made of wood.</w:t>
      </w:r>
    </w:p>
    <w:p>
      <w:r>
        <w:t>9. J’ai besoin d’un nouveau chapeau, le mien est trop bas.</w:t>
      </w:r>
    </w:p>
    <w:p>
      <w:r>
        <w:t xml:space="preserve">  I need a new hat, mine is too low. </w:t>
      </w:r>
    </w:p>
    <w:p>
      <w:r>
        <w:t>10.  La musique monte dans l'air, elle est très haute.</w:t>
      </w:r>
    </w:p>
    <w:p>
      <w:r>
        <w:t xml:space="preserve">  The music rises in the air, it's very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