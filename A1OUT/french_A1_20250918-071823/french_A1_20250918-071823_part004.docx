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Bout | Meaning: Edge, Corner</w:t>
      </w:r>
    </w:p>
    <w:p/>
    <w:p>
      <w:r>
        <w:t xml:space="preserve">1.  Le concert a commencé, et c'est juste un peu bout de temps avant l'heure du dîner. </w:t>
      </w:r>
    </w:p>
    <w:p>
      <w:r>
        <w:t xml:space="preserve">    Period. </w:t>
      </w:r>
    </w:p>
    <w:p>
      <w:r>
        <w:t xml:space="preserve">2.  Tu as faim ? On peut manger un bout de pain avec du fromage. </w:t>
      </w:r>
    </w:p>
    <w:p>
      <w:r>
        <w:t xml:space="preserve">   Period.</w:t>
      </w:r>
    </w:p>
    <w:p>
      <w:r>
        <w:t xml:space="preserve">3.  Il s'est assis à la table et a commencé à lire le livre, mais il était encore bout de sa lecture. </w:t>
      </w:r>
    </w:p>
    <w:p>
      <w:r>
        <w:t xml:space="preserve">   Period. </w:t>
      </w:r>
    </w:p>
    <w:p>
      <w:r>
        <w:t xml:space="preserve">4.  Bout de l’eau pour boire, et puis on va continuer ! </w:t>
      </w:r>
    </w:p>
    <w:p>
      <w:r>
        <w:t xml:space="preserve">    Period.</w:t>
      </w:r>
    </w:p>
    <w:p>
      <w:r>
        <w:t xml:space="preserve">5.  Tu peux me parler un peu bout de ce qu'il s'est passé ? </w:t>
      </w:r>
    </w:p>
    <w:p>
      <w:r>
        <w:t xml:space="preserve">    Period. </w:t>
      </w:r>
    </w:p>
    <w:p>
      <w:r>
        <w:t xml:space="preserve">6.  Juste un petit bout de gâteau avant le déjeuner. </w:t>
      </w:r>
    </w:p>
    <w:p>
      <w:r>
        <w:t xml:space="preserve">   Period.</w:t>
      </w:r>
    </w:p>
    <w:p>
      <w:r>
        <w:t xml:space="preserve">7.  Il a essayé de faire son affaire, mais il n'a pas trouvé le bout du crayon. </w:t>
      </w:r>
    </w:p>
    <w:p>
      <w:r>
        <w:t xml:space="preserve">   Period. </w:t>
      </w:r>
    </w:p>
    <w:p>
      <w:r>
        <w:t xml:space="preserve">8.  Bout d’inspiration pour mon projet! </w:t>
      </w:r>
    </w:p>
    <w:p>
      <w:r>
        <w:t xml:space="preserve">    Period. </w:t>
      </w:r>
    </w:p>
    <w:p>
      <w:r>
        <w:t xml:space="preserve">9.  Tu es fatigué ? Tu veux juste un petit bout de repos. </w:t>
      </w:r>
    </w:p>
    <w:p>
      <w:r>
        <w:t xml:space="preserve">    Period. </w:t>
      </w:r>
    </w:p>
    <w:p>
      <w:r>
        <w:t xml:space="preserve">10. Il a acheté une nouvelle voiture, et ça l'a vraiment fait prendre son bout de la route ! </w:t>
      </w:r>
    </w:p>
    <w:p>
      <w:r>
        <w:t xml:space="preserve">   Period.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et essentielle dans la vie.  </w:t>
      </w:r>
    </w:p>
    <w:p>
      <w:r>
        <w:t xml:space="preserve">   Love is a powerful and essential force in life.</w:t>
      </w:r>
    </w:p>
    <w:p>
      <w:r>
        <w:t>2. Je pense à l’amour que j’ai pour mon enfant.</w:t>
      </w:r>
    </w:p>
    <w:p>
      <w:r>
        <w:t xml:space="preserve">    I think of the love I have for my child.</w:t>
      </w:r>
    </w:p>
    <w:p>
      <w:r>
        <w:t xml:space="preserve">3. L'amour peut être difficile à trouver, mais il existe. </w:t>
      </w:r>
    </w:p>
    <w:p>
      <w:r>
        <w:t xml:space="preserve">   Love can be difficult to find, but it exists.</w:t>
      </w:r>
    </w:p>
    <w:p>
      <w:r>
        <w:t>4. L’amour est une chose qui nous donne joie et paix.</w:t>
      </w:r>
    </w:p>
    <w:p>
      <w:r>
        <w:t xml:space="preserve">   Love gives us joy and peace.</w:t>
      </w:r>
    </w:p>
    <w:p>
      <w:r>
        <w:t xml:space="preserve">5. La nature de l'amour est complexe et unique pour chaque personne.  </w:t>
      </w:r>
    </w:p>
    <w:p>
      <w:r>
        <w:t xml:space="preserve">    The nature of love is complex and unique for every person. </w:t>
      </w:r>
    </w:p>
    <w:p>
      <w:r>
        <w:t xml:space="preserve">6. Il y a différents types d'amour : l’amour familial, l’amour romantique, etc.   </w:t>
      </w:r>
    </w:p>
    <w:p>
      <w:r>
        <w:t xml:space="preserve">    There are different types of love: familial love, romantic love, etc.</w:t>
      </w:r>
    </w:p>
    <w:p>
      <w:r>
        <w:t xml:space="preserve">7. L’amour est une source de motivation pour beaucoup de choses dans la vie.  </w:t>
      </w:r>
    </w:p>
    <w:p>
      <w:r>
        <w:t xml:space="preserve">   Love is a source of motivation for many things in life.</w:t>
      </w:r>
    </w:p>
    <w:p>
      <w:r>
        <w:t xml:space="preserve">8. Le sentiment d'amour peut être très intense et émouvant.  </w:t>
      </w:r>
    </w:p>
    <w:p>
      <w:r>
        <w:t xml:space="preserve">   The feeling of love can be very intense and moving. </w:t>
      </w:r>
    </w:p>
    <w:p>
      <w:r>
        <w:t>9. L’amour est un moteur essentiel pour une relation saine et durable.</w:t>
      </w:r>
    </w:p>
    <w:p>
      <w:r>
        <w:t xml:space="preserve">    Love is an essential engine for a healthy and lasting relationship. </w:t>
      </w:r>
    </w:p>
    <w:p>
      <w:r>
        <w:t xml:space="preserve">10. Il faut cultiver l'amour dans notre vie et le partager avec les autres.  </w:t>
      </w:r>
    </w:p>
    <w:p>
      <w:r>
        <w:t xml:space="preserve">   We must cultivate love in our life and share it with others.</w:t>
      </w:r>
    </w:p>
    <w:p/>
    <w:p>
      <w:r>
        <w:rPr>
          <w:b/>
        </w:rPr>
        <w:t>Word: Joyeuse | Meaning: Happy</w:t>
      </w:r>
    </w:p>
    <w:p/>
    <w:p>
      <w:r>
        <w:t>1.  C'est une journée joyeuse !</w:t>
      </w:r>
    </w:p>
    <w:p>
      <w:r>
        <w:t xml:space="preserve">    Happy day!</w:t>
      </w:r>
    </w:p>
    <w:p>
      <w:r>
        <w:t>2.  Le concert était vraiment joyeux !</w:t>
      </w:r>
    </w:p>
    <w:p>
      <w:r>
        <w:t xml:space="preserve">    The concert was really joyous! </w:t>
      </w:r>
    </w:p>
    <w:p>
      <w:r>
        <w:t xml:space="preserve">3.  Elle a un sourire joyeux. </w:t>
      </w:r>
    </w:p>
    <w:p>
      <w:r>
        <w:t xml:space="preserve">    She has a joyful smile. </w:t>
      </w:r>
    </w:p>
    <w:p>
      <w:r>
        <w:t>4.   Mon ami, ce sera un voyage joyeux !</w:t>
      </w:r>
    </w:p>
    <w:p>
      <w:r>
        <w:t xml:space="preserve">    My friend, this will be a joyous trip!</w:t>
      </w:r>
    </w:p>
    <w:p>
      <w:r>
        <w:t xml:space="preserve">5.  J’adore les moments joyeux de la vie. </w:t>
      </w:r>
    </w:p>
    <w:p>
      <w:r>
        <w:t xml:space="preserve">    I love the joyous moments of life. </w:t>
      </w:r>
    </w:p>
    <w:p>
      <w:r>
        <w:t>6.   Elle est joyeuse de son nouveau travail.</w:t>
      </w:r>
    </w:p>
    <w:p>
      <w:r>
        <w:t xml:space="preserve">    She is joyful about her new job.</w:t>
      </w:r>
    </w:p>
    <w:p>
      <w:r>
        <w:t xml:space="preserve">7.  Il y a une joie dans l'air. </w:t>
      </w:r>
    </w:p>
    <w:p>
      <w:r>
        <w:t xml:space="preserve">    There is joy in the air. </w:t>
      </w:r>
    </w:p>
    <w:p>
      <w:r>
        <w:t xml:space="preserve">8.  Nous avons passé une soirée joyeuse. </w:t>
      </w:r>
    </w:p>
    <w:p>
      <w:r>
        <w:t xml:space="preserve">    We had a joyful evening. </w:t>
      </w:r>
    </w:p>
    <w:p>
      <w:r>
        <w:t xml:space="preserve">9.  Le soleil brille et il fait bon temps, ce qui donne envie de se réjouir. </w:t>
      </w:r>
    </w:p>
    <w:p>
      <w:r>
        <w:t xml:space="preserve">    The sun shines and it's nice weather, which gives me desire to rejoice.</w:t>
      </w:r>
    </w:p>
    <w:p>
      <w:r>
        <w:t xml:space="preserve">10.  J’aime la joie de vivre ! </w:t>
      </w:r>
    </w:p>
    <w:p>
      <w:r>
        <w:t xml:space="preserve">   I love the joy of life!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 Je vais bien, merci. Et toi ?</w:t>
      </w:r>
    </w:p>
    <w:p>
      <w:r>
        <w:t>I'm doing well, thank you. And you?</w:t>
      </w:r>
    </w:p>
    <w:p>
      <w:r>
        <w:t>3. Salut, il fait beau aujourd’hui !</w:t>
      </w:r>
    </w:p>
    <w:p>
      <w:r>
        <w:t>Hi, it's beautiful today!</w:t>
      </w:r>
    </w:p>
    <w:p>
      <w:r>
        <w:t xml:space="preserve">4. Tu sais ce que j'ai fait hier ? </w:t>
      </w:r>
    </w:p>
    <w:p>
      <w:r>
        <w:t>You know what I did yesterday?</w:t>
      </w:r>
    </w:p>
    <w:p>
      <w:r>
        <w:t xml:space="preserve">5. Salut à tous les amis. </w:t>
      </w:r>
    </w:p>
    <w:p>
      <w:r>
        <w:t>Hello everyone!</w:t>
      </w:r>
    </w:p>
    <w:p>
      <w:r>
        <w:t xml:space="preserve">6.  Salut, j'arrive tard. </w:t>
      </w:r>
    </w:p>
    <w:p>
      <w:r>
        <w:t>Hello, I arrive late.</w:t>
      </w:r>
    </w:p>
    <w:p>
      <w:r>
        <w:t xml:space="preserve">7. Salut, je suis fatigué. </w:t>
      </w:r>
    </w:p>
    <w:p>
      <w:r>
        <w:t xml:space="preserve">Hi, I am tired. </w:t>
      </w:r>
    </w:p>
    <w:p>
      <w:r>
        <w:t>8.  Salut, comment vas-tu aujourd’hui ?</w:t>
      </w:r>
    </w:p>
    <w:p>
      <w:r>
        <w:t>Hello, how are you today?</w:t>
      </w:r>
    </w:p>
    <w:p>
      <w:r>
        <w:t>9.  Salut, j'ai besoin d'aide.</w:t>
      </w:r>
    </w:p>
    <w:p>
      <w:r>
        <w:t>Hello, I need help.</w:t>
      </w:r>
    </w:p>
    <w:p>
      <w:r>
        <w:t xml:space="preserve">10.  Salut, c’est ma première fois ici. </w:t>
      </w:r>
    </w:p>
    <w:p>
      <w:r>
        <w:t>Hello, this is my first time here.</w:t>
      </w:r>
    </w:p>
    <w:p/>
    <w:p>
      <w:r>
        <w:rPr>
          <w:b/>
        </w:rPr>
        <w:t>Word: Petit | Meaning: Small</w:t>
      </w:r>
    </w:p>
    <w:p/>
    <w:p>
      <w:r>
        <w:t xml:space="preserve">1. Le petit chat est très mignon.  </w:t>
      </w:r>
    </w:p>
    <w:p>
      <w:r>
        <w:t>The little cat is very cute.</w:t>
      </w:r>
    </w:p>
    <w:p>
      <w:r>
        <w:t>2. J'ai un petit frère.</w:t>
      </w:r>
    </w:p>
    <w:p>
      <w:r>
        <w:t>I have a little brother.</w:t>
      </w:r>
    </w:p>
    <w:p>
      <w:r>
        <w:t>3. La petite fille aime les couleurs vives.</w:t>
      </w:r>
    </w:p>
    <w:p>
      <w:r>
        <w:t xml:space="preserve">The little girl likes bright colors. </w:t>
      </w:r>
    </w:p>
    <w:p>
      <w:r>
        <w:t>4. Il a une petite maison.</w:t>
      </w:r>
    </w:p>
    <w:p>
      <w:r>
        <w:t xml:space="preserve">He has a small house. </w:t>
      </w:r>
    </w:p>
    <w:p>
      <w:r>
        <w:t>5. Le petit garçon est allergique aux fleurs.</w:t>
      </w:r>
    </w:p>
    <w:p>
      <w:r>
        <w:t xml:space="preserve">The little boy is allergic to flowers. </w:t>
      </w:r>
    </w:p>
    <w:p>
      <w:r>
        <w:t>6. Cette petite table est parfaite pour la lecture.</w:t>
      </w:r>
    </w:p>
    <w:p>
      <w:r>
        <w:t>This little table is perfect for reading.</w:t>
      </w:r>
    </w:p>
    <w:p>
      <w:r>
        <w:t xml:space="preserve">7. Je veux un petit déjeuner léger.  </w:t>
      </w:r>
    </w:p>
    <w:p>
      <w:r>
        <w:t>I want a light breakfast.</w:t>
      </w:r>
    </w:p>
    <w:p>
      <w:r>
        <w:t xml:space="preserve">8. Il y a un petit oiseau dans le jardin.  </w:t>
      </w:r>
    </w:p>
    <w:p>
      <w:r>
        <w:t xml:space="preserve">There's a little bird in the garden. </w:t>
      </w:r>
    </w:p>
    <w:p>
      <w:r>
        <w:t>9. La petite pomme est rouge et juteuse.</w:t>
      </w:r>
    </w:p>
    <w:p>
      <w:r>
        <w:t>The little apple is red and juicy.</w:t>
      </w:r>
    </w:p>
    <w:p>
      <w:r>
        <w:t xml:space="preserve">10. Les petits enfants jouent souvent à la maison. </w:t>
      </w:r>
    </w:p>
    <w:p>
      <w:r>
        <w:t>Little children often play at home.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d’expression artistique.</w:t>
      </w:r>
    </w:p>
    <w:p>
      <w:r>
        <w:t xml:space="preserve">    Music is a form of artistic expression.</w:t>
      </w:r>
    </w:p>
    <w:p>
      <w:r>
        <w:t>3. Le concert de musique symphonique était magnifique.</w:t>
      </w:r>
    </w:p>
    <w:p>
      <w:r>
        <w:t xml:space="preserve">    The symphony orchestra concert was magnificent. </w:t>
      </w:r>
    </w:p>
    <w:p>
      <w:r>
        <w:t>4. Mon instrument préféré est la guitare.</w:t>
      </w:r>
    </w:p>
    <w:p>
      <w:r>
        <w:t xml:space="preserve">    My favorite instrument is the guitar. </w:t>
      </w:r>
    </w:p>
    <w:p>
      <w:r>
        <w:t>5. Tu veux écouter de la musique électronique ?</w:t>
      </w:r>
    </w:p>
    <w:p>
      <w:r>
        <w:t xml:space="preserve">   Do you want to listen to electronic music?</w:t>
      </w:r>
    </w:p>
    <w:p>
      <w:r>
        <w:t>6. La musique me donne l'énergie pour travailler.</w:t>
      </w:r>
    </w:p>
    <w:p>
      <w:r>
        <w:t xml:space="preserve">    Music gives me energy to work. </w:t>
      </w:r>
    </w:p>
    <w:p>
      <w:r>
        <w:t xml:space="preserve">7. Je cherche une chanson que je peux chanter en public. </w:t>
      </w:r>
    </w:p>
    <w:p>
      <w:r>
        <w:t xml:space="preserve">    I am looking for a song that I can sing in public.</w:t>
      </w:r>
    </w:p>
    <w:p>
      <w:r>
        <w:t xml:space="preserve">8. Quelle est la musique de cette chanson ? </w:t>
      </w:r>
    </w:p>
    <w:p>
      <w:r>
        <w:t xml:space="preserve">    What is the music of this song?</w:t>
      </w:r>
    </w:p>
    <w:p>
      <w:r>
        <w:t xml:space="preserve">9. La musique peut nous aider à décompresser. </w:t>
      </w:r>
    </w:p>
    <w:p>
      <w:r>
        <w:t xml:space="preserve">   Music can help us to relax.</w:t>
      </w:r>
    </w:p>
    <w:p>
      <w:r>
        <w:t>10. J'écoute des podcasts pour apprendre de la musique.</w:t>
      </w:r>
    </w:p>
    <w:p>
      <w:r>
        <w:t xml:space="preserve">     I listen to podcasts to learn about music.</w:t>
      </w:r>
    </w:p>
    <w:p/>
    <w:p>
      <w:r>
        <w:rPr>
          <w:b/>
        </w:rPr>
        <w:t>Word: Amusement | Meaning: enjoyment</w:t>
      </w:r>
    </w:p>
    <w:p/>
    <w:p>
      <w:r>
        <w:t>1. J'ai trouvé l'amusement des jeux de société très divertissant.</w:t>
      </w:r>
    </w:p>
    <w:p>
      <w:r>
        <w:t xml:space="preserve">   I found amusement in playing board games very entertaining.</w:t>
      </w:r>
    </w:p>
    <w:p>
      <w:r>
        <w:t>2. Le concert était plein d'amusement, les gens dansaient et riaient.</w:t>
      </w:r>
    </w:p>
    <w:p>
      <w:r>
        <w:t xml:space="preserve">   The concert was full of amusement, people danced and laughed. </w:t>
      </w:r>
    </w:p>
    <w:p>
      <w:r>
        <w:t xml:space="preserve">3. L'histoire m'a donné beaucoup d'amusement, j'ai trouvé mes personnages amusants. </w:t>
      </w:r>
    </w:p>
    <w:p>
      <w:r>
        <w:t xml:space="preserve">   The story gave me a lot of amusement, I found my characters amusing.</w:t>
      </w:r>
    </w:p>
    <w:p>
      <w:r>
        <w:t xml:space="preserve">4. J'aime passer du temps à rire et à être amuser avec mes amis. </w:t>
      </w:r>
    </w:p>
    <w:p>
      <w:r>
        <w:t xml:space="preserve">   I like to spend time laughing and having fun with my friends. </w:t>
      </w:r>
    </w:p>
    <w:p>
      <w:r>
        <w:t xml:space="preserve">5. La vie est pleine d'amusement si vous êtes prêt à l'apprécier. </w:t>
      </w:r>
    </w:p>
    <w:p>
      <w:r>
        <w:t xml:space="preserve">   Life is full of amusement if you are ready to appreciate it. </w:t>
      </w:r>
    </w:p>
    <w:p>
      <w:r>
        <w:t xml:space="preserve">6. On a eu beaucoup d'amusement en explorant la forêt, nous avons joué et ri. </w:t>
      </w:r>
    </w:p>
    <w:p>
      <w:r>
        <w:t xml:space="preserve">   We had a lot of fun exploring the forest, we played and laughed. </w:t>
      </w:r>
    </w:p>
    <w:p>
      <w:r>
        <w:t xml:space="preserve">7.  La joie de vivre est l'amusement de la vie, chaque jour est différent. </w:t>
      </w:r>
    </w:p>
    <w:p>
      <w:r>
        <w:t xml:space="preserve">    The joy of life is the amusement of living, each day is different. </w:t>
      </w:r>
    </w:p>
    <w:p>
      <w:r>
        <w:t xml:space="preserve">8. L'artiste a créé une œuvre d'art qui a suscité beaucoup d'amusement et de surprise. </w:t>
      </w:r>
    </w:p>
    <w:p>
      <w:r>
        <w:t xml:space="preserve">   The artist created an artwork that sparked much amusement and surprise. </w:t>
      </w:r>
    </w:p>
    <w:p>
      <w:r>
        <w:t>9. Les enfants ont trouvé la visite du zoo amusante, ils ont souri et joué tout au long du voyage.</w:t>
      </w:r>
    </w:p>
    <w:p>
      <w:r>
        <w:t xml:space="preserve">  The children found the visit to the zoo amusing, they smiled and played throughout the journey.</w:t>
      </w:r>
    </w:p>
    <w:p>
      <w:r>
        <w:t xml:space="preserve">10. L'amusement des gens est souvent une bonne source de motivation. </w:t>
      </w:r>
    </w:p>
    <w:p>
      <w:r>
        <w:t xml:space="preserve">   People's amusement is often a good source of motivation.</w:t>
      </w:r>
    </w:p>
    <w:p/>
    <w:p>
      <w:r>
        <w:rPr>
          <w:b/>
        </w:rPr>
        <w:t>Word: joyeux | Meaning: merry, joyful</w:t>
      </w:r>
    </w:p>
    <w:p/>
    <w:p>
      <w:r>
        <w:t>1.  C'est un jour joyeux!</w:t>
      </w:r>
    </w:p>
    <w:p>
      <w:r>
        <w:t xml:space="preserve">    Happy day</w:t>
      </w:r>
    </w:p>
    <w:p>
      <w:r>
        <w:t>2.  Il est joyeux d'avoir des amis.</w:t>
      </w:r>
    </w:p>
    <w:p>
      <w:r>
        <w:t xml:space="preserve">    He is happy to have friends.</w:t>
      </w:r>
    </w:p>
    <w:p>
      <w:r>
        <w:t>3.   J'ai un moment joyeux aujourd'hui.</w:t>
      </w:r>
    </w:p>
    <w:p>
      <w:r>
        <w:t xml:space="preserve">    I have a joyful moment today. </w:t>
      </w:r>
    </w:p>
    <w:p>
      <w:r>
        <w:t xml:space="preserve">4.   Je suis heureux de vous voir! </w:t>
      </w:r>
    </w:p>
    <w:p>
      <w:r>
        <w:t xml:space="preserve">    I am happy to see you!</w:t>
      </w:r>
    </w:p>
    <w:p>
      <w:r>
        <w:t>5.  Ce film est joyeux et plein d'espoir.</w:t>
      </w:r>
    </w:p>
    <w:p>
      <w:r>
        <w:t xml:space="preserve">    This movie is joyful and full of hope.</w:t>
      </w:r>
    </w:p>
    <w:p>
      <w:r>
        <w:t xml:space="preserve">6.  Le repas était délicieux, et j’étais ravi. </w:t>
      </w:r>
    </w:p>
    <w:p>
      <w:r>
        <w:t xml:space="preserve">    The meal was delicious, and I was thrilled. </w:t>
      </w:r>
    </w:p>
    <w:p>
      <w:r>
        <w:t xml:space="preserve">7.   On a passé un moment joyeux en famille. </w:t>
      </w:r>
    </w:p>
    <w:p>
      <w:r>
        <w:t xml:space="preserve">    We spent a joyful time as a family. </w:t>
      </w:r>
    </w:p>
    <w:p>
      <w:r>
        <w:t>8.  Nous avons besoin d'un peu de joie dans notre vie!</w:t>
      </w:r>
    </w:p>
    <w:p>
      <w:r>
        <w:t xml:space="preserve">    We need a little joy in our life! </w:t>
      </w:r>
    </w:p>
    <w:p>
      <w:r>
        <w:t xml:space="preserve">9.  La fête est joyeuse et festive. </w:t>
      </w:r>
    </w:p>
    <w:p>
      <w:r>
        <w:t xml:space="preserve">    The party is joyful and festive.</w:t>
      </w:r>
    </w:p>
    <w:p>
      <w:r>
        <w:t xml:space="preserve">10. J’ai un sentiment joyeux de gratitude. </w:t>
      </w:r>
    </w:p>
    <w:p>
      <w:r>
        <w:t xml:space="preserve">    I have a feeling of joyful gratitude.</w:t>
      </w:r>
    </w:p>
    <w:p/>
    <w:p>
      <w:r>
        <w:rPr>
          <w:b/>
        </w:rPr>
        <w:t>Word: Bien | Meaning: Good</w:t>
      </w:r>
    </w:p>
    <w:p/>
    <w:p>
      <w:r>
        <w:t>1. Il est bien à la maison.</w:t>
      </w:r>
    </w:p>
    <w:p>
      <w:r>
        <w:t xml:space="preserve">    He is well at home.</w:t>
      </w:r>
    </w:p>
    <w:p>
      <w:r>
        <w:t>2. Je vais bien, merci.</w:t>
      </w:r>
    </w:p>
    <w:p>
      <w:r>
        <w:t xml:space="preserve">    I'm fine, thank you.</w:t>
      </w:r>
    </w:p>
    <w:p>
      <w:r>
        <w:t>3. Le café est bien froid.</w:t>
      </w:r>
    </w:p>
    <w:p>
      <w:r>
        <w:t xml:space="preserve">    The coffee is well cold.</w:t>
      </w:r>
    </w:p>
    <w:p>
      <w:r>
        <w:t>4. La musique est bien agréable.</w:t>
      </w:r>
    </w:p>
    <w:p>
      <w:r>
        <w:t xml:space="preserve">    The music is well pleasant.</w:t>
      </w:r>
    </w:p>
    <w:p>
      <w:r>
        <w:t>5. Vous êtes bien organisé.</w:t>
      </w:r>
    </w:p>
    <w:p>
      <w:r>
        <w:t xml:space="preserve">    You are well organized.</w:t>
      </w:r>
    </w:p>
    <w:p>
      <w:r>
        <w:t>6.  J’ai eu une bonne journée.</w:t>
      </w:r>
    </w:p>
    <w:p>
      <w:r>
        <w:t xml:space="preserve">   I had a good day.</w:t>
      </w:r>
    </w:p>
    <w:p>
      <w:r>
        <w:t xml:space="preserve">7. Tu es bien heureux aujourd'hui. </w:t>
      </w:r>
    </w:p>
    <w:p>
      <w:r>
        <w:t xml:space="preserve">    You are well happy today.</w:t>
      </w:r>
    </w:p>
    <w:p>
      <w:r>
        <w:t>8. Il est mal à l'épaule.</w:t>
      </w:r>
    </w:p>
    <w:p>
      <w:r>
        <w:t xml:space="preserve">    He is unwell in the shoulder.</w:t>
      </w:r>
    </w:p>
    <w:p>
      <w:r>
        <w:t>9. C’est un bon film.</w:t>
      </w:r>
    </w:p>
    <w:p>
      <w:r>
        <w:t xml:space="preserve">     It’s a good movie.</w:t>
      </w:r>
    </w:p>
    <w:p>
      <w:r>
        <w:t>10.  On va bien manger.</w:t>
      </w:r>
    </w:p>
    <w:p>
      <w:r>
        <w:t xml:space="preserve">    We will eat well.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upon the city.</w:t>
      </w:r>
    </w:p>
    <w:p>
      <w:r>
        <w:t xml:space="preserve">2. Il faut éteindre la lumière avant de dormir. </w:t>
      </w:r>
    </w:p>
    <w:p>
      <w:r>
        <w:t xml:space="preserve">   It is necessary to switch off the light before going to sleep.</w:t>
      </w:r>
    </w:p>
    <w:p>
      <w:r>
        <w:t>3. J'ai besoin d'une lampe de poche pour la nuit.</w:t>
      </w:r>
    </w:p>
    <w:p>
      <w:r>
        <w:t xml:space="preserve">    I need a flashlight for the night.</w:t>
      </w:r>
    </w:p>
    <w:p>
      <w:r>
        <w:t>4. La lumière est importante pour nos yeux.</w:t>
      </w:r>
    </w:p>
    <w:p>
      <w:r>
        <w:t xml:space="preserve">   Light is important for our eyes.</w:t>
      </w:r>
    </w:p>
    <w:p>
      <w:r>
        <w:t xml:space="preserve">5. L'arbre éclaire la rue avec sa belle lumière verte. </w:t>
      </w:r>
    </w:p>
    <w:p>
      <w:r>
        <w:t xml:space="preserve">   The tree illuminates the street with its beautiful green light.</w:t>
      </w:r>
    </w:p>
    <w:p>
      <w:r>
        <w:t>6. On utilise la lumière dans l'eau pour voir les poissons.</w:t>
      </w:r>
    </w:p>
    <w:p>
      <w:r>
        <w:t xml:space="preserve">   We use light in water to see the fish.</w:t>
      </w:r>
    </w:p>
    <w:p>
      <w:r>
        <w:t xml:space="preserve">7. La lampe de poche est une invention utile. </w:t>
      </w:r>
    </w:p>
    <w:p>
      <w:r>
        <w:t xml:space="preserve">   The flashlight is a useful invention.</w:t>
      </w:r>
    </w:p>
    <w:p>
      <w:r>
        <w:t>8. L'artiste éclaire sa création avec une lumière vive.</w:t>
      </w:r>
    </w:p>
    <w:p>
      <w:r>
        <w:t xml:space="preserve">   The artist illuminates his creation with bright light. </w:t>
      </w:r>
    </w:p>
    <w:p>
      <w:r>
        <w:t>9. On peut utiliser la lumière pour faire des expériences scientifiques.</w:t>
      </w:r>
    </w:p>
    <w:p>
      <w:r>
        <w:t xml:space="preserve">  We can use light to do scientific experiments.</w:t>
      </w:r>
    </w:p>
    <w:p>
      <w:r>
        <w:t>10. La lumière de la lune est douce et mystérieuse.</w:t>
      </w:r>
    </w:p>
    <w:p>
      <w:r>
        <w:t xml:space="preserve">    The moonlight is soft and mysterious.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