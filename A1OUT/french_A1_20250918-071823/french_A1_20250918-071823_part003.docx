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accomplished</w:t>
      </w:r>
    </w:p>
    <w:p/>
    <w:p>
      <w:r>
        <w:t>1. J'ai fait une grande erreur.</w:t>
      </w:r>
    </w:p>
    <w:p>
      <w:r>
        <w:t xml:space="preserve">   I made a big mistake.</w:t>
      </w:r>
    </w:p>
    <w:p>
      <w:r>
        <w:t>2. Il est fait la soupe ce soir.</w:t>
      </w:r>
    </w:p>
    <w:p>
      <w:r>
        <w:t xml:space="preserve">   The soup is ready tonight.</w:t>
      </w:r>
    </w:p>
    <w:p>
      <w:r>
        <w:t xml:space="preserve">3. Qu’est-ce que tu as fait aujourd’hui ? </w:t>
      </w:r>
    </w:p>
    <w:p>
      <w:r>
        <w:t xml:space="preserve">  What did you do today?</w:t>
      </w:r>
    </w:p>
    <w:p>
      <w:r>
        <w:t>4. Je suis fatigué, j'ai fait beaucoup de travail.</w:t>
      </w:r>
    </w:p>
    <w:p>
      <w:r>
        <w:t xml:space="preserve">   I'm tired; I've done a lot of work.</w:t>
      </w:r>
    </w:p>
    <w:p>
      <w:r>
        <w:t>5. Le gâteau est fait pour la fête.</w:t>
      </w:r>
    </w:p>
    <w:p>
      <w:r>
        <w:t xml:space="preserve">  The cake is made for the party.</w:t>
      </w:r>
    </w:p>
    <w:p>
      <w:r>
        <w:t xml:space="preserve">6. J’ai fait un voyage à Paris. </w:t>
      </w:r>
    </w:p>
    <w:p>
      <w:r>
        <w:t xml:space="preserve">   I took a trip to Paris.</w:t>
      </w:r>
    </w:p>
    <w:p>
      <w:r>
        <w:t xml:space="preserve">7. Il n'est pas fait de bruit dans l'appartement. </w:t>
      </w:r>
    </w:p>
    <w:p>
      <w:r>
        <w:t xml:space="preserve">  There was no noise in the apartment.</w:t>
      </w:r>
    </w:p>
    <w:p>
      <w:r>
        <w:t xml:space="preserve">8. J'ai fait mes courses au supermarché. </w:t>
      </w:r>
    </w:p>
    <w:p>
      <w:r>
        <w:t xml:space="preserve">   I went grocery shopping at the supermarket.</w:t>
      </w:r>
    </w:p>
    <w:p>
      <w:r>
        <w:t>9. La maison est faite de briques.</w:t>
      </w:r>
    </w:p>
    <w:p>
      <w:r>
        <w:t xml:space="preserve">   The house is made of bricks. </w:t>
      </w:r>
    </w:p>
    <w:p>
      <w:r>
        <w:t xml:space="preserve">10. Avez-vous fait vos devoirs ? </w:t>
      </w:r>
    </w:p>
    <w:p>
      <w:r>
        <w:t xml:space="preserve">    Did you finish your homework?</w:t>
      </w:r>
    </w:p>
    <w:p/>
    <w:p>
      <w:r>
        <w:rPr>
          <w:b/>
        </w:rPr>
        <w:t>Word: Livre | Meaning: Book</w:t>
      </w:r>
    </w:p>
    <w:p/>
    <w:p>
      <w:r>
        <w:t>1.  J'ai acheté un livre sur l'histoire de France.</w:t>
      </w:r>
    </w:p>
    <w:p>
      <w:r>
        <w:t xml:space="preserve">   I bought a book about the history of France.</w:t>
      </w:r>
    </w:p>
    <w:p>
      <w:r>
        <w:t>2.  Il est temps de lire un livre amusant.</w:t>
      </w:r>
    </w:p>
    <w:p>
      <w:r>
        <w:t xml:space="preserve">    It's time to read an entertaining book.</w:t>
      </w:r>
    </w:p>
    <w:p>
      <w:r>
        <w:t>3.  Le livre est une source d'informations précieuses.</w:t>
      </w:r>
    </w:p>
    <w:p>
      <w:r>
        <w:t xml:space="preserve">  The book is a valuable source of information.</w:t>
      </w:r>
    </w:p>
    <w:p>
      <w:r>
        <w:t>4.  Je me suis intéressé à un livre sur les voyages.</w:t>
      </w:r>
    </w:p>
    <w:p>
      <w:r>
        <w:t xml:space="preserve">  I was interested in a book about travel. </w:t>
      </w:r>
    </w:p>
    <w:p>
      <w:r>
        <w:t>5.  Avez-vous lu récemment un livre intéressant ?</w:t>
      </w:r>
    </w:p>
    <w:p>
      <w:r>
        <w:t xml:space="preserve">   Have you read an interesting book recently?</w:t>
      </w:r>
    </w:p>
    <w:p>
      <w:r>
        <w:t xml:space="preserve">6.  Le livre était plein de couleurs et d'images. </w:t>
      </w:r>
    </w:p>
    <w:p>
      <w:r>
        <w:t xml:space="preserve">   The book was full of colors and pictures.</w:t>
      </w:r>
    </w:p>
    <w:p>
      <w:r>
        <w:t>7.  Les enfants ont adoré lire ce livre fantastique.</w:t>
      </w:r>
    </w:p>
    <w:p>
      <w:r>
        <w:t xml:space="preserve">   Children loved reading this fantastical book.</w:t>
      </w:r>
    </w:p>
    <w:p>
      <w:r>
        <w:t>8.  J'adore les livres sur la cuisine française.</w:t>
      </w:r>
    </w:p>
    <w:p>
      <w:r>
        <w:t xml:space="preserve">    I love books on French cuisine.</w:t>
      </w:r>
    </w:p>
    <w:p>
      <w:r>
        <w:t xml:space="preserve">9.  Je vais lire un livre avant de me coucher. </w:t>
      </w:r>
    </w:p>
    <w:p>
      <w:r>
        <w:t xml:space="preserve">   I will read a book before going to bed.</w:t>
      </w:r>
    </w:p>
    <w:p>
      <w:r>
        <w:t>10. Le libraire avait une grande collection de livres.</w:t>
      </w:r>
    </w:p>
    <w:p>
      <w:r>
        <w:t xml:space="preserve">  The bookseller had a vast collection of books.</w:t>
      </w:r>
    </w:p>
    <w:p/>
    <w:p>
      <w:r>
        <w:rPr>
          <w:b/>
        </w:rPr>
        <w:t>Word: jouer | Meaning: to play</w:t>
      </w:r>
    </w:p>
    <w:p/>
    <w:p>
      <w:r>
        <w:t xml:space="preserve">1. Je **joue** au football avec mes amis.  </w:t>
      </w:r>
    </w:p>
    <w:p>
      <w:r>
        <w:t xml:space="preserve">    I play football with my friends.</w:t>
      </w:r>
    </w:p>
    <w:p>
      <w:r>
        <w:t xml:space="preserve">2. Elle **joue** de la musique tous les jours. </w:t>
      </w:r>
    </w:p>
    <w:p>
      <w:r>
        <w:t xml:space="preserve">   She plays music every day.</w:t>
      </w:r>
    </w:p>
    <w:p>
      <w:r>
        <w:t>3. Les enfants **jouent** dans le parc.</w:t>
      </w:r>
    </w:p>
    <w:p>
      <w:r>
        <w:t xml:space="preserve">   The children are playing in the park.</w:t>
      </w:r>
    </w:p>
    <w:p>
      <w:r>
        <w:t xml:space="preserve">4. Tu **joues** à des jeux vidéo ?  </w:t>
      </w:r>
    </w:p>
    <w:p>
      <w:r>
        <w:t xml:space="preserve">   Do you play video games?</w:t>
      </w:r>
    </w:p>
    <w:p>
      <w:r>
        <w:t xml:space="preserve">5. J'aime **jouer** aux cartes avec mes parents. </w:t>
      </w:r>
    </w:p>
    <w:p>
      <w:r>
        <w:t xml:space="preserve">    I like to play cards with my parents.</w:t>
      </w:r>
    </w:p>
    <w:p>
      <w:r>
        <w:t xml:space="preserve">6. Il est important de **jouer** à des jeux sains. </w:t>
      </w:r>
    </w:p>
    <w:p>
      <w:r>
        <w:t xml:space="preserve">     It is important to play healthy games. </w:t>
      </w:r>
    </w:p>
    <w:p>
      <w:r>
        <w:t xml:space="preserve">7. Nous sommes **jouant** dans la salle de bain.  </w:t>
      </w:r>
    </w:p>
    <w:p>
      <w:r>
        <w:t xml:space="preserve">    We are playing in the bathroom.</w:t>
      </w:r>
    </w:p>
    <w:p>
      <w:r>
        <w:t xml:space="preserve">8. Les animaux **jouent** avec les enfants. </w:t>
      </w:r>
    </w:p>
    <w:p>
      <w:r>
        <w:t xml:space="preserve">   The animals are playing with the children.</w:t>
      </w:r>
    </w:p>
    <w:p>
      <w:r>
        <w:t xml:space="preserve">9. Je veux **jouer** à l'école. </w:t>
      </w:r>
    </w:p>
    <w:p>
      <w:r>
        <w:t xml:space="preserve">   I want to play at school.</w:t>
      </w:r>
    </w:p>
    <w:p>
      <w:r>
        <w:t xml:space="preserve">10. Ils **jouaient** un match de basketball. </w:t>
      </w:r>
    </w:p>
    <w:p>
      <w:r>
        <w:t xml:space="preserve">    They were playing a basketball game.</w:t>
      </w:r>
    </w:p>
    <w:p/>
    <w:p>
      <w:r>
        <w:rPr>
          <w:b/>
        </w:rPr>
        <w:t>Word: Beau | Meaning: Beautiful</w:t>
      </w:r>
    </w:p>
    <w:p/>
    <w:p>
      <w:r>
        <w:t>1. Il a un beau visage.</w:t>
      </w:r>
    </w:p>
    <w:p>
      <w:r>
        <w:t xml:space="preserve">   He has a beautiful face.</w:t>
      </w:r>
    </w:p>
    <w:p>
      <w:r>
        <w:t>2. La maison est belle et aussi très grande.</w:t>
      </w:r>
    </w:p>
    <w:p>
      <w:r>
        <w:t xml:space="preserve">   The house is beautiful and also very large.</w:t>
      </w:r>
    </w:p>
    <w:p>
      <w:r>
        <w:t xml:space="preserve">3. Ce château est magnifique, il a une belle architecture. </w:t>
      </w:r>
    </w:p>
    <w:p>
      <w:r>
        <w:t xml:space="preserve">    This castle is magnificent, it has beautiful architecture.</w:t>
      </w:r>
    </w:p>
    <w:p>
      <w:r>
        <w:t xml:space="preserve">4. Le ciel était beau ce matin. </w:t>
      </w:r>
    </w:p>
    <w:p>
      <w:r>
        <w:t xml:space="preserve">  The sky was beautiful this morning.</w:t>
      </w:r>
    </w:p>
    <w:p>
      <w:r>
        <w:t>5. La fleur est belle et parfumée.</w:t>
      </w:r>
    </w:p>
    <w:p>
      <w:r>
        <w:t xml:space="preserve">   The flower is beautiful and fragrant.</w:t>
      </w:r>
    </w:p>
    <w:p>
      <w:r>
        <w:t>6. Nous avons eu un beau week-end de détente.</w:t>
      </w:r>
    </w:p>
    <w:p>
      <w:r>
        <w:t xml:space="preserve">   We had a beautiful weekend of relaxation.</w:t>
      </w:r>
    </w:p>
    <w:p>
      <w:r>
        <w:t xml:space="preserve">7. Il m'a fait un cadeau très beau. </w:t>
      </w:r>
    </w:p>
    <w:p>
      <w:r>
        <w:t xml:space="preserve">  He gave me a very beautiful gift.</w:t>
      </w:r>
    </w:p>
    <w:p>
      <w:r>
        <w:t xml:space="preserve">8. La robe était belle et élégante. </w:t>
      </w:r>
    </w:p>
    <w:p>
      <w:r>
        <w:t xml:space="preserve">    The dress was beautiful and elegant.</w:t>
      </w:r>
    </w:p>
    <w:p>
      <w:r>
        <w:t xml:space="preserve">9. Cette ville est vraiment magnifique, il y a beaucoup d’histoire. </w:t>
      </w:r>
    </w:p>
    <w:p>
      <w:r>
        <w:t xml:space="preserve">   This city is truly magnificent; there are many stories.</w:t>
      </w:r>
    </w:p>
    <w:p>
      <w:r>
        <w:t>10. Le chat a un beau pelage blanc et noir.</w:t>
      </w:r>
    </w:p>
    <w:p>
      <w:r>
        <w:t xml:space="preserve">   The cat has a beautiful white and black coat.</w:t>
      </w:r>
    </w:p>
    <w:p/>
    <w:p>
      <w:r>
        <w:rPr>
          <w:b/>
        </w:rPr>
        <w:t>Word: S | Meaning:  's</w:t>
      </w:r>
    </w:p>
    <w:p/>
    <w:p>
      <w:r>
        <w:t>1. La soupe est délicieuse.</w:t>
      </w:r>
    </w:p>
    <w:p>
      <w:r>
        <w:t xml:space="preserve">   The soup is delicious.</w:t>
      </w:r>
    </w:p>
    <w:p>
      <w:r>
        <w:t>2. Je suis heureux de vous voir.</w:t>
      </w:r>
    </w:p>
    <w:p>
      <w:r>
        <w:t xml:space="preserve">   I am happy to see you.</w:t>
      </w:r>
    </w:p>
    <w:p>
      <w:r>
        <w:t>3. Il y a beaucoup de monde dans la ville.</w:t>
      </w:r>
    </w:p>
    <w:p>
      <w:r>
        <w:t xml:space="preserve">   There are many people in the city. </w:t>
      </w:r>
    </w:p>
    <w:p>
      <w:r>
        <w:t>4. J'ai besoin d'un verre d'eau.</w:t>
      </w:r>
    </w:p>
    <w:p>
      <w:r>
        <w:t xml:space="preserve">   I need a glass of water.</w:t>
      </w:r>
    </w:p>
    <w:p>
      <w:r>
        <w:t>5. Le soleil brille aujourd'hui.</w:t>
      </w:r>
    </w:p>
    <w:p>
      <w:r>
        <w:t xml:space="preserve">    The sun shines today. </w:t>
      </w:r>
    </w:p>
    <w:p>
      <w:r>
        <w:t>6. Je suis en voyage à Paris.</w:t>
      </w:r>
    </w:p>
    <w:p>
      <w:r>
        <w:t xml:space="preserve">   I am traveling to Paris.</w:t>
      </w:r>
    </w:p>
    <w:p>
      <w:r>
        <w:t>7. Vous avez beaucoup d'amis.</w:t>
      </w:r>
    </w:p>
    <w:p>
      <w:r>
        <w:t xml:space="preserve">   You have many friends.</w:t>
      </w:r>
    </w:p>
    <w:p>
      <w:r>
        <w:t>8. Ils mangent une pizza.</w:t>
      </w:r>
    </w:p>
    <w:p>
      <w:r>
        <w:t xml:space="preserve">   They are eating a pizza. </w:t>
      </w:r>
    </w:p>
    <w:p>
      <w:r>
        <w:t>9. J'aime chanter dans la voiture.</w:t>
      </w:r>
    </w:p>
    <w:p>
      <w:r>
        <w:t xml:space="preserve">    I like singing in the car.</w:t>
      </w:r>
    </w:p>
    <w:p>
      <w:r>
        <w:t>10. Nous sommes en train de faire du shopping.</w:t>
      </w:r>
    </w:p>
    <w:p>
      <w:r>
        <w:t xml:space="preserve">   We are doing some shopping.</w:t>
      </w:r>
    </w:p>
    <w:p/>
    <w:p>
      <w:r>
        <w:t>Chaleur: &lt;Heat&gt;</w:t>
      </w:r>
    </w:p>
    <w:p/>
    <w:p>
      <w:r>
        <w:t>1.  La chaleur du soleil me fait sentir bien.</w:t>
      </w:r>
    </w:p>
    <w:p>
      <w:r>
        <w:t xml:space="preserve">   The sun's warmth makes me feel good.</w:t>
      </w:r>
    </w:p>
    <w:p>
      <w:r>
        <w:t xml:space="preserve">2. Il utilise un ventilateur pour dissiper la chaleur. </w:t>
      </w:r>
    </w:p>
    <w:p>
      <w:r>
        <w:t xml:space="preserve">   He uses a fan to dissipate the heat.</w:t>
      </w:r>
    </w:p>
    <w:p>
      <w:r>
        <w:t>3. La nourriture est chauffée à haute température pour libérer sa saveur.</w:t>
      </w:r>
    </w:p>
    <w:p>
      <w:r>
        <w:t xml:space="preserve">  Food is heated to high temperature to release its flavor.</w:t>
      </w:r>
    </w:p>
    <w:p>
      <w:r>
        <w:t>4. J'ai besoin de plus d'énergie et de chaleur.</w:t>
      </w:r>
    </w:p>
    <w:p>
      <w:r>
        <w:t xml:space="preserve">   I need more energy and warmth.</w:t>
      </w:r>
    </w:p>
    <w:p>
      <w:r>
        <w:t xml:space="preserve">5. L'air froid et humide se mêle avec la chaleur. </w:t>
      </w:r>
    </w:p>
    <w:p>
      <w:r>
        <w:t xml:space="preserve">   Cold and humid air mixes with heat.</w:t>
      </w:r>
    </w:p>
    <w:p>
      <w:r>
        <w:t>6.  La lumière du soleil donne une sensation de chaleur agréable.</w:t>
      </w:r>
    </w:p>
    <w:p>
      <w:r>
        <w:t xml:space="preserve">   The sunlight gives a pleasant feeling of warmth.</w:t>
      </w:r>
    </w:p>
    <w:p>
      <w:r>
        <w:t xml:space="preserve">7. La plage est un lieu où l’on peut apprécier la chaleur de l'été. </w:t>
      </w:r>
    </w:p>
    <w:p>
      <w:r>
        <w:t xml:space="preserve">   The beach is a place where you can enjoy the summer heat.</w:t>
      </w:r>
    </w:p>
    <w:p>
      <w:r>
        <w:t xml:space="preserve">8.  Elle a besoin d’un peu de chaleur pour se réconforter. </w:t>
      </w:r>
    </w:p>
    <w:p>
      <w:r>
        <w:t xml:space="preserve">   She needs some warmth to comfort herself. </w:t>
      </w:r>
    </w:p>
    <w:p>
      <w:r>
        <w:t xml:space="preserve">9. L'hiver arrive et les températures deviennent plus froides, la chaleur est moins présente. </w:t>
      </w:r>
    </w:p>
    <w:p>
      <w:r>
        <w:t xml:space="preserve">  Winter arrives and temperatures become colder, the heat is less present. </w:t>
      </w:r>
    </w:p>
    <w:p>
      <w:r>
        <w:t xml:space="preserve">10. La chaleur est indispensable à la survie de tous les êtres vivants. </w:t>
      </w:r>
    </w:p>
    <w:p>
      <w:r>
        <w:t xml:space="preserve">   Heat is essential for the survival of all living beings.</w:t>
      </w:r>
    </w:p>
    <w:p/>
    <w:p>
      <w:r>
        <w:rPr>
          <w:b/>
        </w:rPr>
        <w:t>Word: Est | Meaning: Is</w:t>
      </w:r>
    </w:p>
    <w:p/>
    <w:p>
      <w:r>
        <w:t xml:space="preserve">1. Il est très enthousiaste pour la fête. </w:t>
      </w:r>
    </w:p>
    <w:p>
      <w:r>
        <w:t xml:space="preserve">   He is very enthusiastic for the party.</w:t>
      </w:r>
    </w:p>
    <w:p>
      <w:r>
        <w:t>2. Elle est fatiguée après une longue journée de travail.</w:t>
      </w:r>
    </w:p>
    <w:p>
      <w:r>
        <w:t xml:space="preserve">   She is tired after a long day at work. </w:t>
      </w:r>
    </w:p>
    <w:p>
      <w:r>
        <w:t xml:space="preserve">3. J'ai froid, je suis donc dans un manteau.  </w:t>
      </w:r>
    </w:p>
    <w:p>
      <w:r>
        <w:t xml:space="preserve">   I am cold, so I am wearing a coat.</w:t>
      </w:r>
    </w:p>
    <w:p>
      <w:r>
        <w:t xml:space="preserve">4. Les enfants sont très heureux d'aller à l'école aujourd'hui. </w:t>
      </w:r>
    </w:p>
    <w:p>
      <w:r>
        <w:t xml:space="preserve">   The children are very happy to go to school today.</w:t>
      </w:r>
    </w:p>
    <w:p>
      <w:r>
        <w:t xml:space="preserve">5. La ville est magnifique et calme.  </w:t>
      </w:r>
    </w:p>
    <w:p>
      <w:r>
        <w:t xml:space="preserve">   The city is beautiful and quiet. </w:t>
      </w:r>
    </w:p>
    <w:p>
      <w:r>
        <w:t xml:space="preserve">6. Le train arrive à heure fixe. </w:t>
      </w:r>
    </w:p>
    <w:p>
      <w:r>
        <w:t xml:space="preserve">   The train arrives at the fixed time. </w:t>
      </w:r>
    </w:p>
    <w:p>
      <w:r>
        <w:t xml:space="preserve">7. Vous êtes gentil, merci. </w:t>
      </w:r>
    </w:p>
    <w:p>
      <w:r>
        <w:t xml:space="preserve">   You are kind, thank you. </w:t>
      </w:r>
    </w:p>
    <w:p>
      <w:r>
        <w:t xml:space="preserve">8. J'aime boire un café au matin.  </w:t>
      </w:r>
    </w:p>
    <w:p>
      <w:r>
        <w:t xml:space="preserve">   I like to drink a coffee in the morning.</w:t>
      </w:r>
    </w:p>
    <w:p>
      <w:r>
        <w:t xml:space="preserve">9. Il est toujours à la maison. </w:t>
      </w:r>
    </w:p>
    <w:p>
      <w:r>
        <w:t xml:space="preserve">   He is always at home. </w:t>
      </w:r>
    </w:p>
    <w:p>
      <w:r>
        <w:t>10. Tu es belle aujourd'hui!</w:t>
      </w:r>
    </w:p>
    <w:p>
      <w:r>
        <w:t xml:space="preserve">    You are beautiful today!</w:t>
      </w:r>
    </w:p>
    <w:p/>
    <w:p>
      <w:r>
        <w:rPr>
          <w:b/>
        </w:rPr>
        <w:t>Word: Grand | Meaning: Great, large</w:t>
      </w:r>
    </w:p>
    <w:p/>
    <w:p>
      <w:r>
        <w:t>1.  Le film est grand.</w:t>
      </w:r>
    </w:p>
    <w:p>
      <w:r>
        <w:t xml:space="preserve">    The movie is big.</w:t>
      </w:r>
    </w:p>
    <w:p>
      <w:r>
        <w:t>2.  Son appartement est grand.</w:t>
      </w:r>
    </w:p>
    <w:p>
      <w:r>
        <w:t xml:space="preserve">    His apartment is spacious. </w:t>
      </w:r>
    </w:p>
    <w:p>
      <w:r>
        <w:t>3.   La famille est grande.</w:t>
      </w:r>
    </w:p>
    <w:p>
      <w:r>
        <w:t xml:space="preserve">    The family is large.</w:t>
      </w:r>
    </w:p>
    <w:p>
      <w:r>
        <w:t xml:space="preserve">4.  J'ai un ami grand. </w:t>
      </w:r>
    </w:p>
    <w:p>
      <w:r>
        <w:t xml:space="preserve">    I have a tall friend.</w:t>
      </w:r>
    </w:p>
    <w:p>
      <w:r>
        <w:t xml:space="preserve">5.  Le soleil est grand aujourd'hui. </w:t>
      </w:r>
    </w:p>
    <w:p>
      <w:r>
        <w:t xml:space="preserve">    The sun is big today.</w:t>
      </w:r>
    </w:p>
    <w:p>
      <w:r>
        <w:t xml:space="preserve">6.  Il a un visage grand et expressif. </w:t>
      </w:r>
    </w:p>
    <w:p>
      <w:r>
        <w:t xml:space="preserve">    He has a large and expressive face.</w:t>
      </w:r>
    </w:p>
    <w:p>
      <w:r>
        <w:t xml:space="preserve">7.   J'adore mes grands-parents. </w:t>
      </w:r>
    </w:p>
    <w:p>
      <w:r>
        <w:t xml:space="preserve">    I love my grandparents. </w:t>
      </w:r>
    </w:p>
    <w:p>
      <w:r>
        <w:t xml:space="preserve">8.   La voiture est grand pour moi. </w:t>
      </w:r>
    </w:p>
    <w:p>
      <w:r>
        <w:t xml:space="preserve">    The car is big for me. </w:t>
      </w:r>
    </w:p>
    <w:p>
      <w:r>
        <w:t xml:space="preserve">9.  La montagne était grande et imposante. </w:t>
      </w:r>
    </w:p>
    <w:p>
      <w:r>
        <w:t xml:space="preserve">    The mountain was large and imposing. </w:t>
      </w:r>
    </w:p>
    <w:p>
      <w:r>
        <w:t xml:space="preserve">10.  Le gâteau est grand, mais il y a beaucoup de personnes. </w:t>
      </w:r>
    </w:p>
    <w:p>
      <w:r>
        <w:t xml:space="preserve">    The cake is big, but there are many people.</w:t>
      </w:r>
    </w:p>
    <w:p/>
    <w:p>
      <w:r>
        <w:rPr>
          <w:b/>
        </w:rPr>
        <w:t>Word: Bonne | Meaning: Good</w:t>
      </w:r>
    </w:p>
    <w:p/>
    <w:p>
      <w:r>
        <w:t xml:space="preserve">1. La journée est bonne. </w:t>
      </w:r>
    </w:p>
    <w:p>
      <w:r>
        <w:t xml:space="preserve">    The day is good.</w:t>
      </w:r>
    </w:p>
    <w:p>
      <w:r>
        <w:t>2. J'ai une bonne idée!</w:t>
      </w:r>
    </w:p>
    <w:p>
      <w:r>
        <w:t xml:space="preserve">    I have a good idea!</w:t>
      </w:r>
    </w:p>
    <w:p>
      <w:r>
        <w:t xml:space="preserve">3. C'est une bonne solution. </w:t>
      </w:r>
    </w:p>
    <w:p>
      <w:r>
        <w:t xml:space="preserve">    It's a good solution.</w:t>
      </w:r>
    </w:p>
    <w:p>
      <w:r>
        <w:t>4. La musique est belle, bonne musique.</w:t>
      </w:r>
    </w:p>
    <w:p>
      <w:r>
        <w:t xml:space="preserve">    The music is nice, good music.</w:t>
      </w:r>
    </w:p>
    <w:p>
      <w:r>
        <w:t xml:space="preserve">5. Elle a un bon ami. </w:t>
      </w:r>
    </w:p>
    <w:p>
      <w:r>
        <w:t xml:space="preserve">    She has a good friend.</w:t>
      </w:r>
    </w:p>
    <w:p>
      <w:r>
        <w:t xml:space="preserve">6. La nourriture est bonne. </w:t>
      </w:r>
    </w:p>
    <w:p>
      <w:r>
        <w:t xml:space="preserve">    The food is good.</w:t>
      </w:r>
    </w:p>
    <w:p>
      <w:r>
        <w:t xml:space="preserve">7. Le soleil brille, il fait beau. </w:t>
      </w:r>
    </w:p>
    <w:p>
      <w:r>
        <w:t xml:space="preserve">    The sun is shining, it's beautiful.</w:t>
      </w:r>
    </w:p>
    <w:p>
      <w:r>
        <w:t>8. Ce film est assez bien, bonne histoire.</w:t>
      </w:r>
    </w:p>
    <w:p>
      <w:r>
        <w:t xml:space="preserve">    This movie is quite good, good story.</w:t>
      </w:r>
    </w:p>
    <w:p>
      <w:r>
        <w:t xml:space="preserve">9. Nous avons eu une bonne discussion. </w:t>
      </w:r>
    </w:p>
    <w:p>
      <w:r>
        <w:t xml:space="preserve">    We had a good discussion.</w:t>
      </w:r>
    </w:p>
    <w:p>
      <w:r>
        <w:t>10. Vous avez une bonne soirée !</w:t>
      </w:r>
    </w:p>
    <w:p>
      <w:r>
        <w:t xml:space="preserve">     You have a good evening!</w:t>
      </w:r>
    </w:p>
    <w:p/>
    <w:p>
      <w:r>
        <w:rPr>
          <w:b/>
        </w:rPr>
        <w:t>Word: Musicien | Meaning: Musician</w:t>
      </w:r>
    </w:p>
    <w:p/>
    <w:p>
      <w:r>
        <w:t>1. Le musicien joue de la guitare.</w:t>
      </w:r>
    </w:p>
    <w:p>
      <w:r>
        <w:t xml:space="preserve">    The musician plays guitar.</w:t>
      </w:r>
    </w:p>
    <w:p>
      <w:r>
        <w:t>2. Il est très talentueux, il fait preuve d'une grande maîtrise musicale.</w:t>
      </w:r>
    </w:p>
    <w:p>
      <w:r>
        <w:t xml:space="preserve">   He is very talented, he shows great musical mastery.</w:t>
      </w:r>
    </w:p>
    <w:p>
      <w:r>
        <w:t>3. La musique est une forme d'expression artistique qui permet aux musiciens de partager leur talent avec le monde.</w:t>
      </w:r>
    </w:p>
    <w:p>
      <w:r>
        <w:t xml:space="preserve">  Music is a form of artistic expression that allows musicians to share their talent with the world. </w:t>
      </w:r>
    </w:p>
    <w:p>
      <w:r>
        <w:t>4. Les musiciens ont besoin d’une bonne concentration pour accomplir leurs performances.</w:t>
      </w:r>
    </w:p>
    <w:p>
      <w:r>
        <w:t xml:space="preserve">   Musicians need good concentration to perform well.</w:t>
      </w:r>
    </w:p>
    <w:p>
      <w:r>
        <w:t>5. Le musicien est passionné par la musique classique.</w:t>
      </w:r>
    </w:p>
    <w:p>
      <w:r>
        <w:t xml:space="preserve">    The musician is passionate about classical music.</w:t>
      </w:r>
    </w:p>
    <w:p>
      <w:r>
        <w:t>6. L'orchestre joue un morceau magnifique, vraiment captivant.</w:t>
      </w:r>
    </w:p>
    <w:p>
      <w:r>
        <w:t xml:space="preserve">   The orchestra plays a beautiful piece, really captivating. </w:t>
      </w:r>
    </w:p>
    <w:p>
      <w:r>
        <w:t>7. Les musiciens ont l’opportunité d'explorer et de découvrir de nouvelles formes musicales.</w:t>
      </w:r>
    </w:p>
    <w:p>
      <w:r>
        <w:t xml:space="preserve">  Musicians have the opportunity to explore and discover new musical forms.</w:t>
      </w:r>
    </w:p>
    <w:p>
      <w:r>
        <w:t>8. Il est important de respecter les règles et conventions de la musique afin de ne pas nuire aux autres musiciens.</w:t>
      </w:r>
    </w:p>
    <w:p>
      <w:r>
        <w:t xml:space="preserve">   It is important to respect the rules and conventions of music so as not to harm other musicians. </w:t>
      </w:r>
    </w:p>
    <w:p>
      <w:r>
        <w:t xml:space="preserve">9. La musique a un impact profond sur l’esprit humain, elle peut nous apporter de la joie, de la calme ou du stress. </w:t>
      </w:r>
    </w:p>
    <w:p>
      <w:r>
        <w:t xml:space="preserve">  Music has a deep impact on the human spirit; it can bring us joy, calm or stress.</w:t>
      </w:r>
    </w:p>
    <w:p>
      <w:r>
        <w:t>10. Le musicien est à l'écoute des autres pour s'adapter et mieux comprendre les besoins de son public.</w:t>
      </w:r>
    </w:p>
    <w:p>
      <w:r>
        <w:t xml:space="preserve">   The musician is attentive to the others in order to adapt and better understand the needs of their audience.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