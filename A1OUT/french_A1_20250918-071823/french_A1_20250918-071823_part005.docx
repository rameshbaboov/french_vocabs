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La maison est grande et spacieuse.</w:t>
      </w:r>
    </w:p>
    <w:p>
      <w:r>
        <w:t xml:space="preserve">   The house is large and spacious.</w:t>
      </w:r>
    </w:p>
    <w:p>
      <w:r>
        <w:t>2. J'ai une grande passion pour la cuisine.</w:t>
      </w:r>
    </w:p>
    <w:p>
      <w:r>
        <w:t xml:space="preserve">   I have a great passion for cooking.</w:t>
      </w:r>
    </w:p>
    <w:p>
      <w:r>
        <w:t xml:space="preserve">3. Le gâteau était très grand, il ne me fallait qu'une petite portion. </w:t>
      </w:r>
    </w:p>
    <w:p>
      <w:r>
        <w:t xml:space="preserve">    The cake was very big, I only needed a small portion. </w:t>
      </w:r>
    </w:p>
    <w:p>
      <w:r>
        <w:t>4. La ville est plus grande que la région.</w:t>
      </w:r>
    </w:p>
    <w:p>
      <w:r>
        <w:t xml:space="preserve">   The city is larger than the region.</w:t>
      </w:r>
    </w:p>
    <w:p>
      <w:r>
        <w:t>5. Elle a une grande famille avec plusieurs enfants.</w:t>
      </w:r>
    </w:p>
    <w:p>
      <w:r>
        <w:t xml:space="preserve">    She has a large family with several children. </w:t>
      </w:r>
    </w:p>
    <w:p>
      <w:r>
        <w:t>6. J'aime les voyages et j'en fais souvent de grandes.</w:t>
      </w:r>
    </w:p>
    <w:p>
      <w:r>
        <w:t xml:space="preserve">   I like traveling and often take long trips. </w:t>
      </w:r>
    </w:p>
    <w:p>
      <w:r>
        <w:t xml:space="preserve">7. L'arbre est grand et majestueux. </w:t>
      </w:r>
    </w:p>
    <w:p>
      <w:r>
        <w:t xml:space="preserve">   The tree is big and majestic. </w:t>
      </w:r>
    </w:p>
    <w:p>
      <w:r>
        <w:t>8. La rivière était grande et coulait rapidement.</w:t>
      </w:r>
    </w:p>
    <w:p>
      <w:r>
        <w:t xml:space="preserve">    The river was large and flowed rapidly. </w:t>
      </w:r>
    </w:p>
    <w:p>
      <w:r>
        <w:t xml:space="preserve">9. Le livre est une grande source d'information. </w:t>
      </w:r>
    </w:p>
    <w:p>
      <w:r>
        <w:t xml:space="preserve">    The book is a great source of information. </w:t>
      </w:r>
    </w:p>
    <w:p>
      <w:r>
        <w:t>10. Il a des grandes ambitions dans la vie.</w:t>
      </w:r>
    </w:p>
    <w:p>
      <w:r>
        <w:t xml:space="preserve">   He has big aspirations in life.</w:t>
      </w:r>
    </w:p>
    <w:p/>
    <w:p>
      <w:r>
        <w:rPr>
          <w:b/>
        </w:rPr>
        <w:t>Word: Marie | Meaning: Mary</w:t>
      </w:r>
    </w:p>
    <w:p/>
    <w:p>
      <w:r>
        <w:t xml:space="preserve">1. Je m'appelle Marie.  </w:t>
      </w:r>
    </w:p>
    <w:p>
      <w:r>
        <w:t xml:space="preserve">     I am called Marie.</w:t>
      </w:r>
    </w:p>
    <w:p>
      <w:r>
        <w:t>2. Le nom de Marie est très élégant.</w:t>
      </w:r>
    </w:p>
    <w:p>
      <w:r>
        <w:t xml:space="preserve">    The name Marie is very elegant.</w:t>
      </w:r>
    </w:p>
    <w:p>
      <w:r>
        <w:t xml:space="preserve">3. Marie aime cuisiner des plats français. </w:t>
      </w:r>
    </w:p>
    <w:p>
      <w:r>
        <w:t xml:space="preserve">   Marie likes to cook French dishes.</w:t>
      </w:r>
    </w:p>
    <w:p>
      <w:r>
        <w:t xml:space="preserve">4. J'ai rencontré Marie au marché l'autre jour. </w:t>
      </w:r>
    </w:p>
    <w:p>
      <w:r>
        <w:t xml:space="preserve">    I met Marie at the market yesterday. </w:t>
      </w:r>
    </w:p>
    <w:p>
      <w:r>
        <w:t xml:space="preserve">5. Marie vit dans une belle ville de France.  </w:t>
      </w:r>
    </w:p>
    <w:p>
      <w:r>
        <w:t xml:space="preserve">    Marie lives in a beautiful city of France. </w:t>
      </w:r>
    </w:p>
    <w:p>
      <w:r>
        <w:t xml:space="preserve">6. Marie est gentille et travailleuse.  </w:t>
      </w:r>
    </w:p>
    <w:p>
      <w:r>
        <w:t xml:space="preserve">   Marie is kind and hardworking. </w:t>
      </w:r>
    </w:p>
    <w:p>
      <w:r>
        <w:t xml:space="preserve">7. J'ai parlé avec Marie pour la première fois hier.  </w:t>
      </w:r>
    </w:p>
    <w:p>
      <w:r>
        <w:t xml:space="preserve">   I spoke with Marie for the first time yesterday.</w:t>
      </w:r>
    </w:p>
    <w:p>
      <w:r>
        <w:t xml:space="preserve">8. La famille de Marie voyage souvent en voiture.  </w:t>
      </w:r>
    </w:p>
    <w:p>
      <w:r>
        <w:t xml:space="preserve">   The family of Marie travels often by car.</w:t>
      </w:r>
    </w:p>
    <w:p>
      <w:r>
        <w:t xml:space="preserve">9. Marie a deux amis qui habitent à Paris. </w:t>
      </w:r>
    </w:p>
    <w:p>
      <w:r>
        <w:t xml:space="preserve">    Marie has two friends who live in Paris.</w:t>
      </w:r>
    </w:p>
    <w:p>
      <w:r>
        <w:t xml:space="preserve">10. Je voudrais parler à Marie plus tard aujourd'hui. </w:t>
      </w:r>
    </w:p>
    <w:p>
      <w:r>
        <w:t xml:space="preserve">    I would like to talk to Marie later today.</w:t>
      </w:r>
    </w:p>
    <w:p/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 It is good!</w:t>
      </w:r>
    </w:p>
    <w:p>
      <w:r>
        <w:t xml:space="preserve">2. Il est bon de se coucher tôt. </w:t>
      </w:r>
    </w:p>
    <w:p>
      <w:r>
        <w:t xml:space="preserve">   It is good to go to bed early.</w:t>
      </w:r>
    </w:p>
    <w:p>
      <w:r>
        <w:t>3. J'ai un bon plan.</w:t>
      </w:r>
    </w:p>
    <w:p>
      <w:r>
        <w:t xml:space="preserve">   I have a good plan.</w:t>
      </w:r>
    </w:p>
    <w:p>
      <w:r>
        <w:t>4. Le café est bon.</w:t>
      </w:r>
    </w:p>
    <w:p>
      <w:r>
        <w:t xml:space="preserve">   The coffee is good.</w:t>
      </w:r>
    </w:p>
    <w:p>
      <w:r>
        <w:t>5. C’est bon, je suis content!</w:t>
      </w:r>
    </w:p>
    <w:p>
      <w:r>
        <w:t xml:space="preserve">   That's good, I am happy!</w:t>
      </w:r>
    </w:p>
    <w:p>
      <w:r>
        <w:t xml:space="preserve">6. Tu as bon goût. </w:t>
      </w:r>
    </w:p>
    <w:p>
      <w:r>
        <w:t xml:space="preserve">    You have good taste.</w:t>
      </w:r>
    </w:p>
    <w:p>
      <w:r>
        <w:t xml:space="preserve">7. Bon appétit ! </w:t>
      </w:r>
    </w:p>
    <w:p>
      <w:r>
        <w:t xml:space="preserve">   Enjoy your meal!</w:t>
      </w:r>
    </w:p>
    <w:p>
      <w:r>
        <w:t>8. Il est bon de faire des efforts.</w:t>
      </w:r>
    </w:p>
    <w:p>
      <w:r>
        <w:t xml:space="preserve">   It is good to make an effort.</w:t>
      </w:r>
    </w:p>
    <w:p>
      <w:r>
        <w:t>9. La musique est bon.</w:t>
      </w:r>
    </w:p>
    <w:p>
      <w:r>
        <w:t xml:space="preserve">   The music is good.</w:t>
      </w:r>
    </w:p>
    <w:p>
      <w:r>
        <w:t>10. C’est bien, c’est bon!</w:t>
      </w:r>
    </w:p>
    <w:p>
      <w:r>
        <w:t xml:space="preserve">    That's good, it's fine!</w:t>
      </w:r>
    </w:p>
    <w:p/>
    <w:p>
      <w:r>
        <w:rPr>
          <w:b/>
        </w:rPr>
        <w:t>Word: chat | Meaning: cat</w:t>
      </w:r>
    </w:p>
    <w:p/>
    <w:p>
      <w:r>
        <w:t>1. Il est temps de parler avec mon chat.</w:t>
      </w:r>
    </w:p>
    <w:p>
      <w:r>
        <w:t xml:space="preserve">   It's time to talk with my cat.</w:t>
      </w:r>
    </w:p>
    <w:p>
      <w:r>
        <w:t>2. Le chat s’est agenouillé devant moi.</w:t>
      </w:r>
    </w:p>
    <w:p>
      <w:r>
        <w:t xml:space="preserve">    The cat knelt before me. </w:t>
      </w:r>
    </w:p>
    <w:p>
      <w:r>
        <w:t>3. Vous pouvez m’aider à jouer avec mon chat.</w:t>
      </w:r>
    </w:p>
    <w:p>
      <w:r>
        <w:t xml:space="preserve">    Could you help me play with my cat?</w:t>
      </w:r>
    </w:p>
    <w:p>
      <w:r>
        <w:t>4. Nous sommes entrés dans le salon, et là, on entend un chat.</w:t>
      </w:r>
    </w:p>
    <w:p>
      <w:r>
        <w:t xml:space="preserve">   We entered the living room and there we heard a cat. </w:t>
      </w:r>
    </w:p>
    <w:p>
      <w:r>
        <w:t>5. J'ai acheté une nouvelle peluche pour mon chat.</w:t>
      </w:r>
    </w:p>
    <w:p>
      <w:r>
        <w:t xml:space="preserve">  I bought a new toy for my cat.</w:t>
      </w:r>
    </w:p>
    <w:p>
      <w:r>
        <w:t>6. Le chat est très gentil avec les enfants.</w:t>
      </w:r>
    </w:p>
    <w:p>
      <w:r>
        <w:t xml:space="preserve">    The cat is very kind to children.</w:t>
      </w:r>
    </w:p>
    <w:p>
      <w:r>
        <w:t xml:space="preserve">7. Il ne faut pas le faire, car le chat va s’agiter. </w:t>
      </w:r>
    </w:p>
    <w:p>
      <w:r>
        <w:t xml:space="preserve">   Don't do that because the cat will be agitated.</w:t>
      </w:r>
    </w:p>
    <w:p>
      <w:r>
        <w:t>8. J'adore regarder mon chat jouer.</w:t>
      </w:r>
    </w:p>
    <w:p>
      <w:r>
        <w:t xml:space="preserve">     I love watching my cat play.</w:t>
      </w:r>
    </w:p>
    <w:p>
      <w:r>
        <w:t>9. La nourriture de mon chat est dans la boîte.</w:t>
      </w:r>
    </w:p>
    <w:p>
      <w:r>
        <w:t xml:space="preserve">    My cat's food is in the box.</w:t>
      </w:r>
    </w:p>
    <w:p>
      <w:r>
        <w:t xml:space="preserve">10. Mon chat a besoin d’un câlin maintenant. </w:t>
      </w:r>
    </w:p>
    <w:p>
      <w:r>
        <w:t xml:space="preserve">    My cat needs a hug now.</w:t>
      </w:r>
    </w:p>
    <w:p/>
    <w:p>
      <w:r>
        <w:rPr>
          <w:b/>
        </w:rPr>
        <w:t>Word: bois | Meaning: wood</w:t>
      </w:r>
    </w:p>
    <w:p/>
    <w:p>
      <w:r>
        <w:t xml:space="preserve">1. J'ai un **bois** de travail à faire ce week-end. </w:t>
      </w:r>
    </w:p>
    <w:p>
      <w:r>
        <w:t xml:space="preserve">   I have some work to do this weekend.</w:t>
      </w:r>
    </w:p>
    <w:p>
      <w:r>
        <w:t>2. La maison est faite de **bois**.</w:t>
      </w:r>
    </w:p>
    <w:p>
      <w:r>
        <w:t xml:space="preserve">   The house is made of wood.</w:t>
      </w:r>
    </w:p>
    <w:p>
      <w:r>
        <w:t xml:space="preserve">3. J’aime aller au parc et admirer les **boîtes** des arbres.  </w:t>
      </w:r>
    </w:p>
    <w:p>
      <w:r>
        <w:t xml:space="preserve">   I like going to the park and admiring the trees' trunks. </w:t>
      </w:r>
    </w:p>
    <w:p>
      <w:r>
        <w:t>4. Le **bois** dans le feu se décompose lentement.</w:t>
      </w:r>
    </w:p>
    <w:p>
      <w:r>
        <w:t xml:space="preserve">   Wood in the fire decomposes slowly. </w:t>
      </w:r>
    </w:p>
    <w:p>
      <w:r>
        <w:t>5. Il a besoin d’acheter du **bois** de chauffage.</w:t>
      </w:r>
    </w:p>
    <w:p>
      <w:r>
        <w:t xml:space="preserve">   He needs to buy firewood.</w:t>
      </w:r>
    </w:p>
    <w:p>
      <w:r>
        <w:t>6.  Le **bois** de la table est en chêne.</w:t>
      </w:r>
    </w:p>
    <w:p>
      <w:r>
        <w:t xml:space="preserve">   The wood of the table is oak. </w:t>
      </w:r>
    </w:p>
    <w:p>
      <w:r>
        <w:t xml:space="preserve">7. La femme a acheté des **boîtes** de crayons pour ses enfants. </w:t>
      </w:r>
    </w:p>
    <w:p>
      <w:r>
        <w:t xml:space="preserve">    The woman bought boxes of crayons for her children.</w:t>
      </w:r>
    </w:p>
    <w:p>
      <w:r>
        <w:t xml:space="preserve">8. Le chef a préparé un repas délicat avec du **bois** d'érable. </w:t>
      </w:r>
    </w:p>
    <w:p>
      <w:r>
        <w:t xml:space="preserve">   The chef prepared a delicate meal with maple wood. </w:t>
      </w:r>
    </w:p>
    <w:p>
      <w:r>
        <w:t>9. Il s’est assis sur le **bois** et a commencé à écrire.</w:t>
      </w:r>
    </w:p>
    <w:p>
      <w:r>
        <w:t xml:space="preserve">  He sat on the log and began to write.</w:t>
      </w:r>
    </w:p>
    <w:p>
      <w:r>
        <w:t>10. Les arbres sont des sources de **bois**.</w:t>
      </w:r>
    </w:p>
    <w:p>
      <w:r>
        <w:t xml:space="preserve">   Trees are sources of wood.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  The mountain is very high.</w:t>
      </w:r>
    </w:p>
    <w:p>
      <w:r>
        <w:t>2.  Le livre est placé au haut du bureau.</w:t>
      </w:r>
    </w:p>
    <w:p>
      <w:r>
        <w:t xml:space="preserve">    The book is placed at the top of the desk.</w:t>
      </w:r>
    </w:p>
    <w:p>
      <w:r>
        <w:t xml:space="preserve">3. Je vais chercher un chapeau de haute qualité. </w:t>
      </w:r>
    </w:p>
    <w:p>
      <w:r>
        <w:t xml:space="preserve">    I will look for a high-quality hat.</w:t>
      </w:r>
    </w:p>
    <w:p>
      <w:r>
        <w:t>4. La fleur pousse à la hauteur souhaitée.</w:t>
      </w:r>
    </w:p>
    <w:p>
      <w:r>
        <w:t xml:space="preserve">    The flower grows to the desired height.</w:t>
      </w:r>
    </w:p>
    <w:p>
      <w:r>
        <w:t xml:space="preserve">5.  La fenêtre est placée au haut d'une structure. </w:t>
      </w:r>
    </w:p>
    <w:p>
      <w:r>
        <w:t xml:space="preserve">    The window is placed at the top of a structure.</w:t>
      </w:r>
    </w:p>
    <w:p>
      <w:r>
        <w:t xml:space="preserve">6. Le chat se trouve en haut de la table. </w:t>
      </w:r>
    </w:p>
    <w:p>
      <w:r>
        <w:t xml:space="preserve">    The cat is found on top of the table.</w:t>
      </w:r>
    </w:p>
    <w:p>
      <w:r>
        <w:t xml:space="preserve">7. La voiture roule sur une route haute. </w:t>
      </w:r>
    </w:p>
    <w:p>
      <w:r>
        <w:t xml:space="preserve">    The car drives on a high road. </w:t>
      </w:r>
    </w:p>
    <w:p>
      <w:r>
        <w:t xml:space="preserve">8.  La température est très haute aujourd'hui. </w:t>
      </w:r>
    </w:p>
    <w:p>
      <w:r>
        <w:t xml:space="preserve">   The temperature is very high today. </w:t>
      </w:r>
    </w:p>
    <w:p>
      <w:r>
        <w:t xml:space="preserve">9. Il veut faire du sport haut dans la montagne. </w:t>
      </w:r>
    </w:p>
    <w:p>
      <w:r>
        <w:t xml:space="preserve">   He wants to do sports high in the mountains. </w:t>
      </w:r>
    </w:p>
    <w:p>
      <w:r>
        <w:t xml:space="preserve">10. La lumière brille au-dessus de la tête. </w:t>
      </w:r>
    </w:p>
    <w:p>
      <w:r>
        <w:t xml:space="preserve">   The light shines above my head.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 Yes, I am tired.</w:t>
      </w:r>
    </w:p>
    <w:p>
      <w:r>
        <w:t xml:space="preserve">2. Est-ce que vous voulez venir ? </w:t>
      </w:r>
    </w:p>
    <w:p>
      <w:r>
        <w:t xml:space="preserve">    Do you want to come?</w:t>
      </w:r>
    </w:p>
    <w:p>
      <w:r>
        <w:t xml:space="preserve">3. J'aime bien manger des fruits. </w:t>
      </w:r>
    </w:p>
    <w:p>
      <w:r>
        <w:t xml:space="preserve">    I like eating fruit.</w:t>
      </w:r>
    </w:p>
    <w:p>
      <w:r>
        <w:t xml:space="preserve">4. Oui, j'ai compris la phrase. </w:t>
      </w:r>
    </w:p>
    <w:p>
      <w:r>
        <w:t xml:space="preserve">    Yes, I understood the phrase.</w:t>
      </w:r>
    </w:p>
    <w:p>
      <w:r>
        <w:t xml:space="preserve">5. Je suis d'accord avec toi. </w:t>
      </w:r>
    </w:p>
    <w:p>
      <w:r>
        <w:t xml:space="preserve">    I agree with you.</w:t>
      </w:r>
    </w:p>
    <w:p>
      <w:r>
        <w:t xml:space="preserve">6. Oui, il fait beau aujourd'hui. </w:t>
      </w:r>
    </w:p>
    <w:p>
      <w:r>
        <w:t xml:space="preserve">    Yes, it is nice outside today.</w:t>
      </w:r>
    </w:p>
    <w:p>
      <w:r>
        <w:t xml:space="preserve">7. C'est très important pour moi. </w:t>
      </w:r>
    </w:p>
    <w:p>
      <w:r>
        <w:t xml:space="preserve">    It is very important to me.</w:t>
      </w:r>
    </w:p>
    <w:p>
      <w:r>
        <w:t xml:space="preserve">8. Oui, je vais aller à la boulangerie. </w:t>
      </w:r>
    </w:p>
    <w:p>
      <w:r>
        <w:t xml:space="preserve">    Yes, I am going to the bakery. </w:t>
      </w:r>
    </w:p>
    <w:p>
      <w:r>
        <w:t xml:space="preserve">9. Je ne peux pas te répondre tout de suite. </w:t>
      </w:r>
    </w:p>
    <w:p>
      <w:r>
        <w:t xml:space="preserve">    I can't answer you right now.</w:t>
      </w:r>
    </w:p>
    <w:p>
      <w:r>
        <w:t xml:space="preserve">10.  Oui, il y a des choses à faire. </w:t>
      </w:r>
    </w:p>
    <w:p>
      <w:r>
        <w:t xml:space="preserve">    Yes, there are things to do.</w:t>
      </w:r>
    </w:p>
    <w:p/>
    <w:p>
      <w:r>
        <w:rPr>
          <w:b/>
        </w:rPr>
        <w:t>Word: jouer | Meaning: to play</w:t>
      </w:r>
    </w:p>
    <w:p/>
    <w:p>
      <w:r>
        <w:t>1. Je joue au foot avec mes amis chaque dimanche.</w:t>
      </w:r>
    </w:p>
    <w:p>
      <w:r>
        <w:t xml:space="preserve">   I play football with my friends every Sunday.</w:t>
      </w:r>
    </w:p>
    <w:p>
      <w:r>
        <w:t>2. Il aime jouer aux jeux vidéos en soirée.</w:t>
      </w:r>
    </w:p>
    <w:p>
      <w:r>
        <w:t xml:space="preserve">   He enjoys playing video games in the evening.</w:t>
      </w:r>
    </w:p>
    <w:p>
      <w:r>
        <w:t xml:space="preserve">3.  J'adore jouer à la musique sur mon ordinateur. </w:t>
      </w:r>
    </w:p>
    <w:p>
      <w:r>
        <w:t xml:space="preserve">   I love to play music on my computer. </w:t>
      </w:r>
    </w:p>
    <w:p>
      <w:r>
        <w:t>4. La jeune fille joue souvent avec un ballon de football.</w:t>
      </w:r>
    </w:p>
    <w:p>
      <w:r>
        <w:t xml:space="preserve">   The young girl plays often with a football ball.</w:t>
      </w:r>
    </w:p>
    <w:p>
      <w:r>
        <w:t>5. Nous jouons au ping-pong dans notre jardin toutes les semaines.</w:t>
      </w:r>
    </w:p>
    <w:p>
      <w:r>
        <w:t xml:space="preserve">   We play ping-pong in our garden every week.</w:t>
      </w:r>
    </w:p>
    <w:p>
      <w:r>
        <w:t xml:space="preserve">6.  Tu veux jouer à la chasse au trésor ? </w:t>
      </w:r>
    </w:p>
    <w:p>
      <w:r>
        <w:t xml:space="preserve">    Do you want to play hide and seek? </w:t>
      </w:r>
    </w:p>
    <w:p>
      <w:r>
        <w:t xml:space="preserve">7. J'ai joué au piano depuis l'âge de cinq ans. </w:t>
      </w:r>
    </w:p>
    <w:p>
      <w:r>
        <w:t xml:space="preserve">    I have been playing the piano since I was five years old.</w:t>
      </w:r>
    </w:p>
    <w:p>
      <w:r>
        <w:t>8. Ils jouent souvent aux jeux de société à la maison.</w:t>
      </w:r>
    </w:p>
    <w:p>
      <w:r>
        <w:t xml:space="preserve">   They often play board games at home.</w:t>
      </w:r>
    </w:p>
    <w:p>
      <w:r>
        <w:t>9. Les enfants aiment jouer dans le parc.</w:t>
      </w:r>
    </w:p>
    <w:p>
      <w:r>
        <w:t xml:space="preserve">   Children like to play in the park.  </w:t>
      </w:r>
    </w:p>
    <w:p>
      <w:r>
        <w:t xml:space="preserve">10.  On joue un jeu d'échecs avec des amis, ce soir. </w:t>
      </w:r>
    </w:p>
    <w:p>
      <w:r>
        <w:t xml:space="preserve">    We're going to play chess with friends this evening.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déjeuner est important pour nous.</w:t>
      </w:r>
    </w:p>
    <w:p>
      <w:r>
        <w:t xml:space="preserve">   Lunch is important for us.</w:t>
      </w:r>
    </w:p>
    <w:p>
      <w:r>
        <w:t>3. Elle aime manger le déjeuner en terrasse.</w:t>
      </w:r>
    </w:p>
    <w:p>
      <w:r>
        <w:t xml:space="preserve">   She likes to eat lunch on the terrace.</w:t>
      </w:r>
    </w:p>
    <w:p>
      <w:r>
        <w:t>4.  Le déjeuner est à 12h00.</w:t>
      </w:r>
    </w:p>
    <w:p>
      <w:r>
        <w:t xml:space="preserve">    Lunch starts at 12:00 PM.</w:t>
      </w:r>
    </w:p>
    <w:p>
      <w:r>
        <w:t>5. Les étudiants ont un déjeuner organisé tous les jours.</w:t>
      </w:r>
    </w:p>
    <w:p>
      <w:r>
        <w:t xml:space="preserve">   Students have a meal organized every day.</w:t>
      </w:r>
    </w:p>
    <w:p>
      <w:r>
        <w:t>6. J'ai mangé mon déjeuner avant de commencer le travail.</w:t>
      </w:r>
    </w:p>
    <w:p>
      <w:r>
        <w:t xml:space="preserve">   I ate my lunch before I started work.</w:t>
      </w:r>
    </w:p>
    <w:p>
      <w:r>
        <w:t>7.  Il est préférable de manger son déjeuner à l'heure.</w:t>
      </w:r>
    </w:p>
    <w:p>
      <w:r>
        <w:t xml:space="preserve">    It is better to eat your lunch at the right time. </w:t>
      </w:r>
    </w:p>
    <w:p>
      <w:r>
        <w:t>8. On a un déjeuner familial tous les dimanches.</w:t>
      </w:r>
    </w:p>
    <w:p>
      <w:r>
        <w:t xml:space="preserve">    We have a family lunch every Sunday.</w:t>
      </w:r>
    </w:p>
    <w:p>
      <w:r>
        <w:t>9. La cuisine prépare le déjeuner pour la famille.</w:t>
      </w:r>
    </w:p>
    <w:p>
      <w:r>
        <w:t xml:space="preserve">   The kitchen prepares lunch for the family.</w:t>
      </w:r>
    </w:p>
    <w:p>
      <w:r>
        <w:t>10.  Le déjeuner est un moment de détente.</w:t>
      </w:r>
    </w:p>
    <w:p>
      <w:r>
        <w:t xml:space="preserve">     Lunch is a relaxing time.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les fleurs jaunes.</w:t>
      </w:r>
    </w:p>
    <w:p>
      <w:r>
        <w:t xml:space="preserve">    I love yellow flowers.</w:t>
      </w:r>
    </w:p>
    <w:p>
      <w:r>
        <w:t>3. Elle aime la fleur de lys.</w:t>
      </w:r>
    </w:p>
    <w:p>
      <w:r>
        <w:t xml:space="preserve">    She loves the lily flower.</w:t>
      </w:r>
    </w:p>
    <w:p>
      <w:r>
        <w:t>4. Les fleurs sont dans le jardin.</w:t>
      </w:r>
    </w:p>
    <w:p>
      <w:r>
        <w:t xml:space="preserve">    The flowers are in the garden.</w:t>
      </w:r>
    </w:p>
    <w:p>
      <w:r>
        <w:t>5. La fleur de rose est fragile.</w:t>
      </w:r>
    </w:p>
    <w:p>
      <w:r>
        <w:t xml:space="preserve">    The rose flower is delicate. </w:t>
      </w:r>
    </w:p>
    <w:p>
      <w:r>
        <w:t>6. J'ai reçu une fleur de ma mère.</w:t>
      </w:r>
    </w:p>
    <w:p>
      <w:r>
        <w:t xml:space="preserve">    I received a flower from my mother.</w:t>
      </w:r>
    </w:p>
    <w:p>
      <w:r>
        <w:t>7. La fleur symbolise la beauté.</w:t>
      </w:r>
    </w:p>
    <w:p>
      <w:r>
        <w:t xml:space="preserve">    The flower symbolizes beauty.</w:t>
      </w:r>
    </w:p>
    <w:p>
      <w:r>
        <w:t>8. Les fleurs d’été sont magnifiques.</w:t>
      </w:r>
    </w:p>
    <w:p>
      <w:r>
        <w:t xml:space="preserve">    Summer flowers are magnificent. </w:t>
      </w:r>
    </w:p>
    <w:p>
      <w:r>
        <w:t>9. La fleur est un symbole de bonheur.</w:t>
      </w:r>
    </w:p>
    <w:p>
      <w:r>
        <w:t xml:space="preserve">    The flower is a symbol of happiness. </w:t>
      </w:r>
    </w:p>
    <w:p>
      <w:r>
        <w:t>10. Le jardin est rempli de fleurs.</w:t>
      </w:r>
    </w:p>
    <w:p>
      <w:r>
        <w:t xml:space="preserve">    The garden is full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