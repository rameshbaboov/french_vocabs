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la plus grande force de l'univers. </w:t>
      </w:r>
    </w:p>
    <w:p>
      <w:r>
        <w:t xml:space="preserve">    The love is the greatest force in the universe. </w:t>
      </w:r>
    </w:p>
    <w:p>
      <w:r>
        <w:t>2. J'ai beaucoup d'amour pour mes amis et ma famille.</w:t>
      </w:r>
    </w:p>
    <w:p>
      <w:r>
        <w:t xml:space="preserve">    I have a lot of love for my friends and my family. </w:t>
      </w:r>
    </w:p>
    <w:p>
      <w:r>
        <w:t>3.  L'amour peut être doux ou fort, mais il est toujours important.</w:t>
      </w:r>
    </w:p>
    <w:p>
      <w:r>
        <w:t xml:space="preserve">    Love can be sweet or strong, but it is always important. </w:t>
      </w:r>
    </w:p>
    <w:p>
      <w:r>
        <w:t xml:space="preserve">4. La nature est pleine d'amour et de beauté. </w:t>
      </w:r>
    </w:p>
    <w:p>
      <w:r>
        <w:t xml:space="preserve">   Nature is full of love and beauty.</w:t>
      </w:r>
    </w:p>
    <w:p>
      <w:r>
        <w:t xml:space="preserve">5. Les enfants nourrissent l'amour dans leur jeu. </w:t>
      </w:r>
    </w:p>
    <w:p>
      <w:r>
        <w:t xml:space="preserve">   Children nourish love in their play.</w:t>
      </w:r>
    </w:p>
    <w:p>
      <w:r>
        <w:t xml:space="preserve">6.  L'amour est un cadeau précieux que nous devons partager avec les autres. </w:t>
      </w:r>
    </w:p>
    <w:p>
      <w:r>
        <w:t xml:space="preserve">    Love is a precious gift that we must share with others. </w:t>
      </w:r>
    </w:p>
    <w:p>
      <w:r>
        <w:t xml:space="preserve">7. L'amour est la force qui pousse les gens à se battre pour leurs rêves. </w:t>
      </w:r>
    </w:p>
    <w:p>
      <w:r>
        <w:t xml:space="preserve">    Love is the force that pushes people to fight for their dreams.</w:t>
      </w:r>
    </w:p>
    <w:p>
      <w:r>
        <w:t xml:space="preserve">8.  L'amour peut nous faire traverser des difficultés, mais il nous donne aussi de la joie et de la lumière. </w:t>
      </w:r>
    </w:p>
    <w:p>
      <w:r>
        <w:t xml:space="preserve">     Love can make us go through difficulties but it gives us joy and light as well.</w:t>
      </w:r>
    </w:p>
    <w:p>
      <w:r>
        <w:t xml:space="preserve">9. Il est important de montrer l’amour à nos proches tout au long de la vie. </w:t>
      </w:r>
    </w:p>
    <w:p>
      <w:r>
        <w:t xml:space="preserve">    It is important to show love to our loved ones throughout life.</w:t>
      </w:r>
    </w:p>
    <w:p>
      <w:r>
        <w:t xml:space="preserve">10. L'amour est une énergie puissante qui transforme nos vies.  </w:t>
      </w:r>
    </w:p>
    <w:p>
      <w:r>
        <w:t xml:space="preserve">     Love is a powerful energy that transforms our lives.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>2.  Oui, j’ai déjà vu ça.</w:t>
      </w:r>
    </w:p>
    <w:p>
      <w:r>
        <w:t xml:space="preserve">    Yes, I have already seen that.</w:t>
      </w:r>
    </w:p>
    <w:p>
      <w:r>
        <w:t xml:space="preserve">3.  Oui, la réponse est simple. </w:t>
      </w:r>
    </w:p>
    <w:p>
      <w:r>
        <w:t xml:space="preserve">   Yes, the answer is simple.</w:t>
      </w:r>
    </w:p>
    <w:p>
      <w:r>
        <w:t xml:space="preserve">4.  Il y a une cafétéria sur place.  Oui. </w:t>
      </w:r>
    </w:p>
    <w:p>
      <w:r>
        <w:t xml:space="preserve">   There's a cafeteria on site. Yes.</w:t>
      </w:r>
    </w:p>
    <w:p>
      <w:r>
        <w:t>5.  J'aime bien les plats français. Oui, vraiment.</w:t>
      </w:r>
    </w:p>
    <w:p>
      <w:r>
        <w:t xml:space="preserve">   I like French food. Yes, really.</w:t>
      </w:r>
    </w:p>
    <w:p>
      <w:r>
        <w:t>6.  Oui, je suis heureux de vous aider.</w:t>
      </w:r>
    </w:p>
    <w:p>
      <w:r>
        <w:t xml:space="preserve">   Yes, I am happy to help you.</w:t>
      </w:r>
    </w:p>
    <w:p>
      <w:r>
        <w:t xml:space="preserve">7.  Je suis d’accord avec vous. Oui. </w:t>
      </w:r>
    </w:p>
    <w:p>
      <w:r>
        <w:t xml:space="preserve">   I agree with you. Yes.</w:t>
      </w:r>
    </w:p>
    <w:p>
      <w:r>
        <w:t>8.  Oui, merci beaucoup.</w:t>
      </w:r>
    </w:p>
    <w:p>
      <w:r>
        <w:t xml:space="preserve">    Yes, thank you very much.</w:t>
      </w:r>
    </w:p>
    <w:p>
      <w:r>
        <w:t xml:space="preserve">9.  Il est prêt à partir. Oui. </w:t>
      </w:r>
    </w:p>
    <w:p>
      <w:r>
        <w:t xml:space="preserve">   He's ready to leave. Yes.</w:t>
      </w:r>
    </w:p>
    <w:p>
      <w:r>
        <w:t>10.  Oui, ça me convient parfaitement.</w:t>
      </w:r>
    </w:p>
    <w:p>
      <w:r>
        <w:t xml:space="preserve">    Yes, that suits me perfectly.</w:t>
      </w:r>
    </w:p>
    <w:p/>
    <w:p>
      <w:r>
        <w:rPr>
          <w:b/>
        </w:rPr>
        <w:t>Word: Maison | Meaning: House</w:t>
      </w:r>
    </w:p>
    <w:p/>
    <w:p>
      <w:r>
        <w:t xml:space="preserve">1. La maison est petite et confortable.  </w:t>
      </w:r>
    </w:p>
    <w:p>
      <w:r>
        <w:t xml:space="preserve">    The house is small and comfortable.</w:t>
      </w:r>
    </w:p>
    <w:p>
      <w:r>
        <w:t xml:space="preserve">2. Nous habitons dans notre maison.  </w:t>
      </w:r>
    </w:p>
    <w:p>
      <w:r>
        <w:t xml:space="preserve">    We live in our house. </w:t>
      </w:r>
    </w:p>
    <w:p>
      <w:r>
        <w:t xml:space="preserve">3. J'adore mon jardin, il est magnifique.  </w:t>
      </w:r>
    </w:p>
    <w:p>
      <w:r>
        <w:t xml:space="preserve">   I love my garden, it is magnificent.</w:t>
      </w:r>
    </w:p>
    <w:p>
      <w:r>
        <w:t xml:space="preserve">4. La maison de ma grand-mère est très vieille. </w:t>
      </w:r>
    </w:p>
    <w:p>
      <w:r>
        <w:t xml:space="preserve">    My grandmother’s house is very old.</w:t>
      </w:r>
    </w:p>
    <w:p>
      <w:r>
        <w:t xml:space="preserve">5. Il y a des pièces dans la maison pour chaque membre de la famille. </w:t>
      </w:r>
    </w:p>
    <w:p>
      <w:r>
        <w:t xml:space="preserve">    There are rooms in the house for each member of the family.</w:t>
      </w:r>
    </w:p>
    <w:p>
      <w:r>
        <w:t xml:space="preserve">6. L'intérieur de la maison est décoré avec beaucoup d'amour.  </w:t>
      </w:r>
    </w:p>
    <w:p>
      <w:r>
        <w:t xml:space="preserve">    The interior of the house is decorated with much love.</w:t>
      </w:r>
    </w:p>
    <w:p>
      <w:r>
        <w:t xml:space="preserve">7. Le toit de la maison est recouvert de tuiles.   </w:t>
      </w:r>
    </w:p>
    <w:p>
      <w:r>
        <w:t xml:space="preserve">    The roof of the house is covered in tiles. </w:t>
      </w:r>
    </w:p>
    <w:p>
      <w:r>
        <w:t xml:space="preserve">8. J'ai besoin d’aller acheter des provisions pour la maison.  </w:t>
      </w:r>
    </w:p>
    <w:p>
      <w:r>
        <w:t xml:space="preserve">    I need to go buy groceries for the house.</w:t>
      </w:r>
    </w:p>
    <w:p>
      <w:r>
        <w:t xml:space="preserve">9. La maison est l'endroit où nous sommes les plus heureux.  </w:t>
      </w:r>
    </w:p>
    <w:p>
      <w:r>
        <w:t xml:space="preserve">    The house is the place where we are happiest.</w:t>
      </w:r>
    </w:p>
    <w:p>
      <w:r>
        <w:t xml:space="preserve">10. La maison a une belle cour et un jardin. </w:t>
      </w:r>
    </w:p>
    <w:p>
      <w:r>
        <w:t xml:space="preserve">    The house has a beautiful courtyard and garden.</w:t>
      </w:r>
    </w:p>
    <w:p/>
    <w:p>
      <w:r>
        <w:rPr>
          <w:b/>
        </w:rPr>
        <w:t>Word: Jeu | Meaning: Game</w:t>
      </w:r>
    </w:p>
    <w:p/>
    <w:p>
      <w:r>
        <w:t>1. J'ai beaucoup de jeux vidéo.</w:t>
      </w:r>
    </w:p>
    <w:p>
      <w:r>
        <w:t xml:space="preserve">    I have many video games.</w:t>
      </w:r>
    </w:p>
    <w:p>
      <w:r>
        <w:t>2. Le jeu de société est amusant.</w:t>
      </w:r>
    </w:p>
    <w:p>
      <w:r>
        <w:t xml:space="preserve">    The board game is fun.</w:t>
      </w:r>
    </w:p>
    <w:p>
      <w:r>
        <w:t>3. Je joue au foot avec mes amis.</w:t>
      </w:r>
    </w:p>
    <w:p>
      <w:r>
        <w:t xml:space="preserve">    I play football with my friends.</w:t>
      </w:r>
    </w:p>
    <w:p>
      <w:r>
        <w:t xml:space="preserve">4. Tu veux jouer aux cartes ? </w:t>
      </w:r>
    </w:p>
    <w:p>
      <w:r>
        <w:t xml:space="preserve">    Do you want to play cards?</w:t>
      </w:r>
    </w:p>
    <w:p>
      <w:r>
        <w:t>5. Mon frère aime beaucoup jouer à la musique.</w:t>
      </w:r>
    </w:p>
    <w:p>
      <w:r>
        <w:t xml:space="preserve">    My brother loves playing music a lot.</w:t>
      </w:r>
    </w:p>
    <w:p>
      <w:r>
        <w:t>6.  J'aime beaucoup jouer à des jeux d'aventure.</w:t>
      </w:r>
    </w:p>
    <w:p>
      <w:r>
        <w:t xml:space="preserve">   I like to play adventure games very much.</w:t>
      </w:r>
    </w:p>
    <w:p>
      <w:r>
        <w:t xml:space="preserve">7. Le jeu est important pour apprendre les choses. </w:t>
      </w:r>
    </w:p>
    <w:p>
      <w:r>
        <w:t xml:space="preserve">    The game is important for learning things.</w:t>
      </w:r>
    </w:p>
    <w:p>
      <w:r>
        <w:t xml:space="preserve">8. Les enfants aiment jouer en plein air. </w:t>
      </w:r>
    </w:p>
    <w:p>
      <w:r>
        <w:t xml:space="preserve">   Children love to play outdoors.</w:t>
      </w:r>
    </w:p>
    <w:p>
      <w:r>
        <w:t>9. J'ai joué à un jeu de puzzle hier soir.</w:t>
      </w:r>
    </w:p>
    <w:p>
      <w:r>
        <w:t xml:space="preserve">  I played a puzzle game last night.</w:t>
      </w:r>
    </w:p>
    <w:p>
      <w:r>
        <w:t xml:space="preserve">10. Le jeu est une activité amusante et relaxante. </w:t>
      </w:r>
    </w:p>
    <w:p>
      <w:r>
        <w:t xml:space="preserve">    Playing is a fun and relaxing activity.</w:t>
      </w:r>
    </w:p>
    <w:p/>
    <w:p>
      <w:r>
        <w:rPr>
          <w:b/>
        </w:rPr>
        <w:t>Word: Bois | Meaning: Wood</w:t>
      </w:r>
    </w:p>
    <w:p/>
    <w:p>
      <w:r>
        <w:t>1. Il y a un arbre de bois dans le jardin.</w:t>
      </w:r>
    </w:p>
    <w:p>
      <w:r>
        <w:t xml:space="preserve">  There is a wood tree in the garden.</w:t>
      </w:r>
    </w:p>
    <w:p>
      <w:r>
        <w:t>2. La maison est construite en bois.</w:t>
      </w:r>
    </w:p>
    <w:p>
      <w:r>
        <w:t xml:space="preserve">  The house is built of wood.</w:t>
      </w:r>
    </w:p>
    <w:p>
      <w:r>
        <w:t xml:space="preserve">3. J'ai besoin d'un morceau de bois pour réparer ma table. </w:t>
      </w:r>
    </w:p>
    <w:p>
      <w:r>
        <w:t xml:space="preserve">  I need a piece of wood to fix my table.</w:t>
      </w:r>
    </w:p>
    <w:p>
      <w:r>
        <w:t>4. Le bois est important pour la construction d'une voiture.</w:t>
      </w:r>
    </w:p>
    <w:p>
      <w:r>
        <w:t xml:space="preserve">  Wood is important for the building of a car.</w:t>
      </w:r>
    </w:p>
    <w:p>
      <w:r>
        <w:t>5. Nous avons acheté du bois pour construire un barbecue.</w:t>
      </w:r>
    </w:p>
    <w:p>
      <w:r>
        <w:t xml:space="preserve">  We bought some wood to build a BBQ. </w:t>
      </w:r>
    </w:p>
    <w:p>
      <w:r>
        <w:t>6. La forêt contient beaucoup de bois.</w:t>
      </w:r>
    </w:p>
    <w:p>
      <w:r>
        <w:t xml:space="preserve">  The forest contains much wood.</w:t>
      </w:r>
    </w:p>
    <w:p>
      <w:r>
        <w:t xml:space="preserve">7. Le bois est dur et solide. </w:t>
      </w:r>
    </w:p>
    <w:p>
      <w:r>
        <w:t xml:space="preserve">  Wood is hard and solid.</w:t>
      </w:r>
    </w:p>
    <w:p>
      <w:r>
        <w:t>8. Avez-vous besoin d'un morceau de bois pour votre projet?</w:t>
      </w:r>
    </w:p>
    <w:p>
      <w:r>
        <w:t xml:space="preserve">  Do you need a piece of wood for your project?</w:t>
      </w:r>
    </w:p>
    <w:p>
      <w:r>
        <w:t xml:space="preserve">9. J'aime jouer avec du bois quand j'ai un peu de temps libre. </w:t>
      </w:r>
    </w:p>
    <w:p>
      <w:r>
        <w:t xml:space="preserve">  I like playing with wood when I have some free time.</w:t>
      </w:r>
    </w:p>
    <w:p>
      <w:r>
        <w:t>10. Le bois est une ressource naturelle importante.</w:t>
      </w:r>
    </w:p>
    <w:p>
      <w:r>
        <w:t xml:space="preserve">   Wood is an important natural resource.</w:t>
      </w:r>
    </w:p>
    <w:p/>
    <w:p>
      <w:r>
        <w:rPr>
          <w:b/>
        </w:rPr>
        <w:t>Word: Amuse | Meaning: To entertain</w:t>
      </w:r>
    </w:p>
    <w:p/>
    <w:p>
      <w:r>
        <w:t>1.  L'exposition a amusé beaucoup de visiteurs.</w:t>
      </w:r>
    </w:p>
    <w:p>
      <w:r>
        <w:t xml:space="preserve">    The exposition amused many visitors.</w:t>
      </w:r>
    </w:p>
    <w:p>
      <w:r>
        <w:t>2.  La comédie amuse toujours les gens de tous âges.</w:t>
      </w:r>
    </w:p>
    <w:p>
      <w:r>
        <w:t xml:space="preserve">    Comedy always amuses people of all ages.</w:t>
      </w:r>
    </w:p>
    <w:p>
      <w:r>
        <w:t xml:space="preserve">3.  Un livre peut vous divertir et vous amuser. </w:t>
      </w:r>
    </w:p>
    <w:p>
      <w:r>
        <w:t xml:space="preserve">    A book can entertain and amuse you.</w:t>
      </w:r>
    </w:p>
    <w:p>
      <w:r>
        <w:t>4.  J'ai trouvé l'histoire amusante et originale.</w:t>
      </w:r>
    </w:p>
    <w:p>
      <w:r>
        <w:t xml:space="preserve">    I found the story amusing and original. </w:t>
      </w:r>
    </w:p>
    <w:p>
      <w:r>
        <w:t>5.  Les jeux vidéo peuvent amuser les jeunes adultes.</w:t>
      </w:r>
    </w:p>
    <w:p>
      <w:r>
        <w:t xml:space="preserve">   Video games can amuse young adults.</w:t>
      </w:r>
    </w:p>
    <w:p>
      <w:r>
        <w:t>6.  La musique de ce groupe est très amusante.</w:t>
      </w:r>
    </w:p>
    <w:p>
      <w:r>
        <w:t xml:space="preserve">    The music of this group is very amusing.</w:t>
      </w:r>
    </w:p>
    <w:p>
      <w:r>
        <w:t xml:space="preserve">7.  Un voyage peut vous amuser et vous apprendre des choses. </w:t>
      </w:r>
    </w:p>
    <w:p>
      <w:r>
        <w:t xml:space="preserve">    A trip can amuse and teach you things. </w:t>
      </w:r>
    </w:p>
    <w:p>
      <w:r>
        <w:t>8.  Il a essayé d'amuser ses amis en leur racontant des blagues.</w:t>
      </w:r>
    </w:p>
    <w:p>
      <w:r>
        <w:t xml:space="preserve">   He tried to amuse his friends by telling them jokes. </w:t>
      </w:r>
    </w:p>
    <w:p>
      <w:r>
        <w:t>9.  Les enfants aiment jouer à des jeux amusants et stimulants.</w:t>
      </w:r>
    </w:p>
    <w:p>
      <w:r>
        <w:t xml:space="preserve">    Children love to play fun and stimulating games. </w:t>
      </w:r>
    </w:p>
    <w:p>
      <w:r>
        <w:t xml:space="preserve">10. La soirée a été amusante et pleine de surprises. </w:t>
      </w:r>
    </w:p>
    <w:p>
      <w:r>
        <w:t xml:space="preserve">    The evening was amusing and full of surprises.</w:t>
      </w:r>
    </w:p>
    <w:p/>
    <w:p>
      <w:r>
        <w:rPr>
          <w:b/>
        </w:rPr>
        <w:t>Word: Cat | Meaning: Cat</w:t>
      </w:r>
    </w:p>
    <w:p/>
    <w:p>
      <w:r>
        <w:t xml:space="preserve">1. Il a un chat adorable et joueur. </w:t>
      </w:r>
    </w:p>
    <w:p>
      <w:r>
        <w:t xml:space="preserve">   He has an adorable and playful cat.</w:t>
      </w:r>
    </w:p>
    <w:p>
      <w:r>
        <w:t xml:space="preserve">2. La petite fille aime jouer avec son chat. </w:t>
      </w:r>
    </w:p>
    <w:p>
      <w:r>
        <w:t xml:space="preserve">   The little girl likes to play with her cat.</w:t>
      </w:r>
    </w:p>
    <w:p>
      <w:r>
        <w:t xml:space="preserve">3. Le chat dort dans une chaise confortable. </w:t>
      </w:r>
    </w:p>
    <w:p>
      <w:r>
        <w:t xml:space="preserve">   The cat sleeps in a comfortable armchair.</w:t>
      </w:r>
    </w:p>
    <w:p>
      <w:r>
        <w:t xml:space="preserve">4. Vous devez nourrir votre chat chaque jour. </w:t>
      </w:r>
    </w:p>
    <w:p>
      <w:r>
        <w:t xml:space="preserve">   You must feed your cat every day.</w:t>
      </w:r>
    </w:p>
    <w:p>
      <w:r>
        <w:t xml:space="preserve">5. Les chats sont des animaux doux et sensibles. </w:t>
      </w:r>
    </w:p>
    <w:p>
      <w:r>
        <w:t xml:space="preserve">   Cats are soft and sensitive animals.</w:t>
      </w:r>
    </w:p>
    <w:p>
      <w:r>
        <w:t xml:space="preserve">6. La couleur de ses yeux est vert émeraude. </w:t>
      </w:r>
    </w:p>
    <w:p>
      <w:r>
        <w:t xml:space="preserve">   The color of his eyes is emerald green.</w:t>
      </w:r>
    </w:p>
    <w:p>
      <w:r>
        <w:t xml:space="preserve">7. L'animal a une expression adorable sur son visage. </w:t>
      </w:r>
    </w:p>
    <w:p>
      <w:r>
        <w:t xml:space="preserve">   The animal has an adorable expression on its face.</w:t>
      </w:r>
    </w:p>
    <w:p>
      <w:r>
        <w:t xml:space="preserve">8. J'aime les chats et leurs poils doux. </w:t>
      </w:r>
    </w:p>
    <w:p>
      <w:r>
        <w:t xml:space="preserve">   I love cats and their soft fur. </w:t>
      </w:r>
    </w:p>
    <w:p>
      <w:r>
        <w:t xml:space="preserve">9. Le chat est capable de courir très vite. </w:t>
      </w:r>
    </w:p>
    <w:p>
      <w:r>
        <w:t xml:space="preserve">   The cat is able to run very fast. </w:t>
      </w:r>
    </w:p>
    <w:p>
      <w:r>
        <w:t xml:space="preserve">10. Il est important d'apprivoiser votre chat tôt. </w:t>
      </w:r>
    </w:p>
    <w:p>
      <w:r>
        <w:t xml:space="preserve">   It is important to tame your cat early on.</w:t>
      </w:r>
    </w:p>
    <w:p/>
    <w:p>
      <w:r>
        <w:rPr>
          <w:b/>
        </w:rPr>
        <w:t>Word: chaud | Meaning: hot</w:t>
      </w:r>
    </w:p>
    <w:p/>
    <w:p>
      <w:r>
        <w:t>1. La soupe est chaude.</w:t>
      </w:r>
    </w:p>
    <w:p>
      <w:r>
        <w:t xml:space="preserve">   The soup is hot.</w:t>
      </w:r>
    </w:p>
    <w:p>
      <w:r>
        <w:t>2. Il a chaud au visage.</w:t>
      </w:r>
    </w:p>
    <w:p>
      <w:r>
        <w:t xml:space="preserve">   He has a fever.</w:t>
      </w:r>
    </w:p>
    <w:p>
      <w:r>
        <w:t>3.  Il faut que le gâteau soit chaud avant de le manger.</w:t>
      </w:r>
    </w:p>
    <w:p>
      <w:r>
        <w:t xml:space="preserve">   It needs to be hot before eating the cake.</w:t>
      </w:r>
    </w:p>
    <w:p>
      <w:r>
        <w:t>4. L'eau est chaude pour la douche.</w:t>
      </w:r>
    </w:p>
    <w:p>
      <w:r>
        <w:t xml:space="preserve">   The water is warm for the shower. </w:t>
      </w:r>
    </w:p>
    <w:p>
      <w:r>
        <w:t>5. Le soleil est chaud aujourd'hui.</w:t>
      </w:r>
    </w:p>
    <w:p>
      <w:r>
        <w:t xml:space="preserve">   The sun is hot today.</w:t>
      </w:r>
    </w:p>
    <w:p>
      <w:r>
        <w:t>6. Nous avons mangé un repas chaud et convivial.</w:t>
      </w:r>
    </w:p>
    <w:p>
      <w:r>
        <w:t xml:space="preserve">   We ate a hot and convivial meal.</w:t>
      </w:r>
    </w:p>
    <w:p>
      <w:r>
        <w:t xml:space="preserve">7. Il me faut une tasse de café chaud. </w:t>
      </w:r>
    </w:p>
    <w:p>
      <w:r>
        <w:t xml:space="preserve">   I need a cup of hot coffee.</w:t>
      </w:r>
    </w:p>
    <w:p>
      <w:r>
        <w:t xml:space="preserve">8. La température extérieure est haute aujourd'hui, il fait chaud.  </w:t>
      </w:r>
    </w:p>
    <w:p>
      <w:r>
        <w:t xml:space="preserve">    The weather is hot today.</w:t>
      </w:r>
    </w:p>
    <w:p>
      <w:r>
        <w:t>9. Le soleil chauffe les enfants à la plage.</w:t>
      </w:r>
    </w:p>
    <w:p>
      <w:r>
        <w:t xml:space="preserve">   The sun heats the children at the beach. </w:t>
      </w:r>
    </w:p>
    <w:p>
      <w:r>
        <w:t>10. Le café était chaud et délicieux.</w:t>
      </w:r>
    </w:p>
    <w:p>
      <w:r>
        <w:t xml:space="preserve">   The coffee was hot and delicious.</w:t>
      </w:r>
    </w:p>
    <w:p/>
    <w:p>
      <w:r>
        <w:rPr>
          <w:b/>
        </w:rPr>
        <w:t>Word: Chère | Meaning: Dear</w:t>
      </w:r>
    </w:p>
    <w:p/>
    <w:p>
      <w:r>
        <w:t>1. Chère Madame, je vous remercie sincèrement pour votre aide.</w:t>
      </w:r>
    </w:p>
    <w:p>
      <w:r>
        <w:t xml:space="preserve">    Dear Madam, I thank you sincerely for your help.</w:t>
      </w:r>
    </w:p>
    <w:p>
      <w:r>
        <w:t>2. Chères amies, j'ai hâte de voir vous tous à la fête !</w:t>
      </w:r>
    </w:p>
    <w:p>
      <w:r>
        <w:t xml:space="preserve">    Dearest friends, I can't wait to see all of you at the party!</w:t>
      </w:r>
    </w:p>
    <w:p>
      <w:r>
        <w:t>3. Chère Sophie, je t’envoie des pensées plein d’affection.</w:t>
      </w:r>
    </w:p>
    <w:p>
      <w:r>
        <w:t xml:space="preserve">   Dear Sophie, I send you thoughts full of affection.</w:t>
      </w:r>
    </w:p>
    <w:p>
      <w:r>
        <w:t>4. Chères personnes, s’il vous plaît, restez bien dans le respect de l'autre.</w:t>
      </w:r>
    </w:p>
    <w:p>
      <w:r>
        <w:t xml:space="preserve">    Dearest people, please, stay well in the respect of the other.</w:t>
      </w:r>
    </w:p>
    <w:p>
      <w:r>
        <w:t xml:space="preserve">5. Chère cliente, nous sommes heureux de vous accueillir dans notre boutique. </w:t>
      </w:r>
    </w:p>
    <w:p>
      <w:r>
        <w:t xml:space="preserve">   Dear customer, we are happy to welcome you in our shop. </w:t>
      </w:r>
    </w:p>
    <w:p>
      <w:r>
        <w:t>6. Chère maman, je sais que tu es contente de me voir aujourd'hui.</w:t>
      </w:r>
    </w:p>
    <w:p>
      <w:r>
        <w:t xml:space="preserve">    Dear mother, I know that you are happy to see me today.</w:t>
      </w:r>
    </w:p>
    <w:p>
      <w:r>
        <w:t xml:space="preserve">7. Chères personnes, l’important est d’être en accord et de comprendre. </w:t>
      </w:r>
    </w:p>
    <w:p>
      <w:r>
        <w:t xml:space="preserve">    Dear people, what is important is being in agreement and understanding. </w:t>
      </w:r>
    </w:p>
    <w:p>
      <w:r>
        <w:t>8. Chère compagnie, j’ai hâte de vous retrouver bientôt pour une conversation.</w:t>
      </w:r>
    </w:p>
    <w:p>
      <w:r>
        <w:t xml:space="preserve">   Dear company, I can't wait to see you again soon for a conversation.</w:t>
      </w:r>
    </w:p>
    <w:p>
      <w:r>
        <w:t xml:space="preserve">9. Chères collègues, merci d’avoir contribué à ce projet. </w:t>
      </w:r>
    </w:p>
    <w:p>
      <w:r>
        <w:t xml:space="preserve">   Dear colleagues, thank you for contributing to this project.</w:t>
      </w:r>
    </w:p>
    <w:p>
      <w:r>
        <w:t xml:space="preserve">10. Chère amie, je me réjouis de vous rencontrer bientôt. </w:t>
      </w:r>
    </w:p>
    <w:p>
      <w:r>
        <w:t xml:space="preserve">    Dearest friend, I am looking forward to meeting you soon.</w:t>
      </w:r>
    </w:p>
    <w:p/>
    <w:p>
      <w:r>
        <w:rPr>
          <w:b/>
        </w:rPr>
        <w:t>Word: Déjeuner | Meaning: Lunch</w:t>
      </w:r>
    </w:p>
    <w:p/>
    <w:p>
      <w:r>
        <w:t xml:space="preserve">1. J'ai un déjeuner léger aujourd'hui, avec une salade et du pain. </w:t>
      </w:r>
    </w:p>
    <w:p>
      <w:r>
        <w:t xml:space="preserve">   I have a light lunch today with a salad and bread.</w:t>
      </w:r>
    </w:p>
    <w:p>
      <w:r>
        <w:t>2.  La table est garnie de plats préparés pour le déjeuner.</w:t>
      </w:r>
    </w:p>
    <w:p>
      <w:r>
        <w:t xml:space="preserve">   The table is set with prepared dishes for lunch.</w:t>
      </w:r>
    </w:p>
    <w:p>
      <w:r>
        <w:t>3. Il est important de prendre un déjeuner sain et équilibré.</w:t>
      </w:r>
    </w:p>
    <w:p>
      <w:r>
        <w:t xml:space="preserve">   It's important to take a healthy and balanced lunch.</w:t>
      </w:r>
    </w:p>
    <w:p>
      <w:r>
        <w:t>4. Le repas du midi est souvent plus long que le déjeuner.</w:t>
      </w:r>
    </w:p>
    <w:p>
      <w:r>
        <w:t xml:space="preserve">   Lunchtime meal is often longer than the midday meal. </w:t>
      </w:r>
    </w:p>
    <w:p>
      <w:r>
        <w:t>5.  Je voudrais un déjeuner rapide avant de commencer ma journée.</w:t>
      </w:r>
    </w:p>
    <w:p>
      <w:r>
        <w:t xml:space="preserve">   I would like a quick lunch before I start my day.</w:t>
      </w:r>
    </w:p>
    <w:p>
      <w:r>
        <w:t>6. L'heure du déjeuner peut varier selon les personnes.</w:t>
      </w:r>
    </w:p>
    <w:p>
      <w:r>
        <w:t xml:space="preserve">   Lunch time may vary according to individuals.</w:t>
      </w:r>
    </w:p>
    <w:p>
      <w:r>
        <w:t xml:space="preserve">7.  Il y a souvent un choix de plats pour le déjeuner dans les restaurants. </w:t>
      </w:r>
    </w:p>
    <w:p>
      <w:r>
        <w:t xml:space="preserve">    There is often a choice of meals at lunchtime in restaurants.</w:t>
      </w:r>
    </w:p>
    <w:p>
      <w:r>
        <w:t>8. Un repas léger et rapide est idéal pour le déjeuner.</w:t>
      </w:r>
    </w:p>
    <w:p>
      <w:r>
        <w:t xml:space="preserve">   A light and quick meal is ideal for lunch. </w:t>
      </w:r>
    </w:p>
    <w:p>
      <w:r>
        <w:t>9. La pause du déjeuner est une tradition importante en France.</w:t>
      </w:r>
    </w:p>
    <w:p>
      <w:r>
        <w:t xml:space="preserve">  The midday break is an important tradition in France.</w:t>
      </w:r>
    </w:p>
    <w:p>
      <w:r>
        <w:t>10. Avant de prendre le déjeuner, il faut toujours s'hydrater.</w:t>
      </w:r>
    </w:p>
    <w:p>
      <w:r>
        <w:t xml:space="preserve">    Before having lunch, it's always necessary to hydrate.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