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The sun's light illuminates the city.</w:t>
      </w:r>
    </w:p>
    <w:p>
      <w:r>
        <w:t xml:space="preserve">2. J’aime beaucoup la lumière vive de la salle de classe. </w:t>
      </w:r>
    </w:p>
    <w:p>
      <w:r>
        <w:t xml:space="preserve">   I like the bright light of the classroom very much.</w:t>
      </w:r>
    </w:p>
    <w:p>
      <w:r>
        <w:t>3. Elle utilise une lampe pour illuminer sa table.</w:t>
      </w:r>
    </w:p>
    <w:p>
      <w:r>
        <w:t xml:space="preserve">    She uses a lamp to illuminate her table.</w:t>
      </w:r>
    </w:p>
    <w:p>
      <w:r>
        <w:t>4. La lune offre une lumière douce sur la nuit.</w:t>
      </w:r>
    </w:p>
    <w:p>
      <w:r>
        <w:t xml:space="preserve">  The moon offers soft light on the night.</w:t>
      </w:r>
    </w:p>
    <w:p>
      <w:r>
        <w:t xml:space="preserve">5. Les arbres donnent un peu de lumière dans la forêt. </w:t>
      </w:r>
    </w:p>
    <w:p>
      <w:r>
        <w:t xml:space="preserve">   Trees give some light in the forest.</w:t>
      </w:r>
    </w:p>
    <w:p>
      <w:r>
        <w:t>6. Il y a beaucoup de lumières dans la rue, ce soir.</w:t>
      </w:r>
    </w:p>
    <w:p>
      <w:r>
        <w:t xml:space="preserve">   There are many lights in the street tonight.</w:t>
      </w:r>
    </w:p>
    <w:p>
      <w:r>
        <w:t>7. La lumière du feu illumine les aliments pour le dîner.</w:t>
      </w:r>
    </w:p>
    <w:p>
      <w:r>
        <w:t xml:space="preserve">  Firelight illuminates food for dinner. </w:t>
      </w:r>
    </w:p>
    <w:p>
      <w:r>
        <w:t xml:space="preserve">8. Nous avons besoin d’une lumière plus forte. </w:t>
      </w:r>
    </w:p>
    <w:p>
      <w:r>
        <w:t xml:space="preserve">   We need more light.</w:t>
      </w:r>
    </w:p>
    <w:p>
      <w:r>
        <w:t xml:space="preserve">9. L'ambiance lumineuse est agréable dans la salle. </w:t>
      </w:r>
    </w:p>
    <w:p>
      <w:r>
        <w:t xml:space="preserve">   The pleasant atmosphere is agreeable in the room. </w:t>
      </w:r>
    </w:p>
    <w:p>
      <w:r>
        <w:t xml:space="preserve">10. La lumière du téléphone a éclairé son visage. </w:t>
      </w:r>
    </w:p>
    <w:p>
      <w:r>
        <w:t xml:space="preserve">   Phone light illuminated his face.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everyone!</w:t>
      </w:r>
    </w:p>
    <w:p>
      <w:r>
        <w:t>3. Il est bon de voir un ami.</w:t>
      </w:r>
    </w:p>
    <w:p>
      <w:r>
        <w:t xml:space="preserve">  It's nice to see an acquaintance. </w:t>
      </w:r>
    </w:p>
    <w:p>
      <w:r>
        <w:t>4. Bonjour monsieur.</w:t>
      </w:r>
    </w:p>
    <w:p>
      <w:r>
        <w:t xml:space="preserve">  Good morning, sir. </w:t>
      </w:r>
    </w:p>
    <w:p>
      <w:r>
        <w:t>5. C'est bon pour toi.</w:t>
      </w:r>
    </w:p>
    <w:p>
      <w:r>
        <w:t xml:space="preserve">   That's good for you.</w:t>
      </w:r>
    </w:p>
    <w:p>
      <w:r>
        <w:t>6. Bonjour, comment ça va ?</w:t>
      </w:r>
    </w:p>
    <w:p>
      <w:r>
        <w:t xml:space="preserve">  Hello, how are you doing?</w:t>
      </w:r>
    </w:p>
    <w:p>
      <w:r>
        <w:t>7. Bonjour le monde!</w:t>
      </w:r>
    </w:p>
    <w:p>
      <w:r>
        <w:t xml:space="preserve">  Hello the world!</w:t>
      </w:r>
    </w:p>
    <w:p>
      <w:r>
        <w:t>8. Bonjour, vous êtes bien ?</w:t>
      </w:r>
    </w:p>
    <w:p>
      <w:r>
        <w:t xml:space="preserve">  Hello, are you well? </w:t>
      </w:r>
    </w:p>
    <w:p>
      <w:r>
        <w:t>9. Bonjour, je voudrais un café.</w:t>
      </w:r>
    </w:p>
    <w:p>
      <w:r>
        <w:t xml:space="preserve">   Hello, I would like a coffee.</w:t>
      </w:r>
    </w:p>
    <w:p>
      <w:r>
        <w:t>10. Bonjour, j'ai besoin d'aide.</w:t>
      </w:r>
    </w:p>
    <w:p>
      <w:r>
        <w:t xml:space="preserve">   Hello, I need help.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 My name is Pierre.</w:t>
      </w:r>
    </w:p>
    <w:p>
      <w:r>
        <w:t>2. Moi, j'adore la musique.</w:t>
      </w:r>
    </w:p>
    <w:p>
      <w:r>
        <w:t xml:space="preserve">   I love music. </w:t>
      </w:r>
    </w:p>
    <w:p>
      <w:r>
        <w:t xml:space="preserve">3.  Moi aussi je vais au cinéma ce soir. </w:t>
      </w:r>
    </w:p>
    <w:p>
      <w:r>
        <w:t xml:space="preserve">   Me too, I am going to the cinema tonight.</w:t>
      </w:r>
    </w:p>
    <w:p>
      <w:r>
        <w:t>4. Il est très heureux de vivre à Paris.</w:t>
      </w:r>
    </w:p>
    <w:p>
      <w:r>
        <w:t xml:space="preserve">  He is very happy to live in Paris.</w:t>
      </w:r>
    </w:p>
    <w:p>
      <w:r>
        <w:t xml:space="preserve">5. Je suis fatigué après la journée. </w:t>
      </w:r>
    </w:p>
    <w:p>
      <w:r>
        <w:t xml:space="preserve">   I am tired after the day. </w:t>
      </w:r>
    </w:p>
    <w:p>
      <w:r>
        <w:t xml:space="preserve">6.  Moi j'ai faim. </w:t>
      </w:r>
    </w:p>
    <w:p>
      <w:r>
        <w:t xml:space="preserve">   Me, I am hungry.</w:t>
      </w:r>
    </w:p>
    <w:p>
      <w:r>
        <w:t xml:space="preserve">7. Vous êtes en retard. </w:t>
      </w:r>
    </w:p>
    <w:p>
      <w:r>
        <w:t xml:space="preserve">   You are late.</w:t>
      </w:r>
    </w:p>
    <w:p>
      <w:r>
        <w:t xml:space="preserve">8. Moi je suis français. </w:t>
      </w:r>
    </w:p>
    <w:p>
      <w:r>
        <w:t xml:space="preserve">   I am French.</w:t>
      </w:r>
    </w:p>
    <w:p>
      <w:r>
        <w:t xml:space="preserve">9. Je voudrais une tasse de thé. </w:t>
      </w:r>
    </w:p>
    <w:p>
      <w:r>
        <w:t xml:space="preserve">    I would like a cup of tea.  </w:t>
      </w:r>
    </w:p>
    <w:p>
      <w:r>
        <w:t xml:space="preserve">10.  Moi, j'aime beaucoup les animaux. </w:t>
      </w:r>
    </w:p>
    <w:p>
      <w:r>
        <w:t xml:space="preserve">    I love animals very much.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J'aime les vêtements rouges.</w:t>
      </w:r>
    </w:p>
    <w:p>
      <w:r>
        <w:t xml:space="preserve">    I like red clothes.</w:t>
      </w:r>
    </w:p>
    <w:p>
      <w:r>
        <w:t>4. La fleur est rouge et belle.</w:t>
      </w:r>
    </w:p>
    <w:p>
      <w:r>
        <w:t xml:space="preserve">    The flower is red and beautiful.</w:t>
      </w:r>
    </w:p>
    <w:p>
      <w:r>
        <w:t>5. L'affiche a un message rouge.</w:t>
      </w:r>
    </w:p>
    <w:p>
      <w:r>
        <w:t xml:space="preserve">    The poster has a red message.</w:t>
      </w:r>
    </w:p>
    <w:p>
      <w:r>
        <w:t>6. Il a des yeux rouges.</w:t>
      </w:r>
    </w:p>
    <w:p>
      <w:r>
        <w:t xml:space="preserve">    He has red eyes.</w:t>
      </w:r>
    </w:p>
    <w:p>
      <w:r>
        <w:t>7. Le soleil est rouge aujourd'hui.</w:t>
      </w:r>
    </w:p>
    <w:p>
      <w:r>
        <w:t xml:space="preserve">    The sun is red today.</w:t>
      </w:r>
    </w:p>
    <w:p>
      <w:r>
        <w:t>8. La tomate est rouge.</w:t>
      </w:r>
    </w:p>
    <w:p>
      <w:r>
        <w:t xml:space="preserve">    The tomato is red.</w:t>
      </w:r>
    </w:p>
    <w:p>
      <w:r>
        <w:t>9. La robe de soirée est rouge.</w:t>
      </w:r>
    </w:p>
    <w:p>
      <w:r>
        <w:t xml:space="preserve">   The evening dress is red. </w:t>
      </w:r>
    </w:p>
    <w:p>
      <w:r>
        <w:t>10. La grenouille est rouge.</w:t>
      </w:r>
    </w:p>
    <w:p>
      <w:r>
        <w:t xml:space="preserve">    The frog is red.</w:t>
      </w:r>
    </w:p>
    <w:p/>
    <w:p>
      <w:r>
        <w:rPr>
          <w:b/>
        </w:rPr>
        <w:t>Word: Haut | Meaning: High</w:t>
      </w:r>
    </w:p>
    <w:p/>
    <w:p>
      <w:r>
        <w:t>1.  La robe est haute et élégante.</w:t>
      </w:r>
    </w:p>
    <w:p>
      <w:r>
        <w:t xml:space="preserve">    The dress is high and elegant.</w:t>
      </w:r>
    </w:p>
    <w:p>
      <w:r>
        <w:t>2.  Le montgolfiere est haut dans le ciel.</w:t>
      </w:r>
    </w:p>
    <w:p>
      <w:r>
        <w:t xml:space="preserve">    The hot air balloon is high in the sky.</w:t>
      </w:r>
    </w:p>
    <w:p>
      <w:r>
        <w:t xml:space="preserve">3.  Il a un chapeau haut de forme. </w:t>
      </w:r>
    </w:p>
    <w:p>
      <w:r>
        <w:t xml:space="preserve">    He has a tall hat.</w:t>
      </w:r>
    </w:p>
    <w:p>
      <w:r>
        <w:t>4.  La table est haute pour moi.</w:t>
      </w:r>
    </w:p>
    <w:p>
      <w:r>
        <w:t xml:space="preserve">    The table is high for me.</w:t>
      </w:r>
    </w:p>
    <w:p>
      <w:r>
        <w:t>5.  La ville se trouve sur une colline, haut et large.</w:t>
      </w:r>
    </w:p>
    <w:p>
      <w:r>
        <w:t xml:space="preserve">    The city is located on a hill, high and wide.</w:t>
      </w:r>
    </w:p>
    <w:p>
      <w:r>
        <w:t xml:space="preserve">6.  Mon frère est très grand, il est haut. </w:t>
      </w:r>
    </w:p>
    <w:p>
      <w:r>
        <w:t xml:space="preserve">    My brother is very tall, he's high.</w:t>
      </w:r>
    </w:p>
    <w:p>
      <w:r>
        <w:t xml:space="preserve">7.  J’aime regarder les oiseaux qui volent haut dans le ciel. </w:t>
      </w:r>
    </w:p>
    <w:p>
      <w:r>
        <w:t xml:space="preserve">    I like watching the birds that fly high in the sky.</w:t>
      </w:r>
    </w:p>
    <w:p>
      <w:r>
        <w:t xml:space="preserve">8.  Il a besoin de monter haut pour voir la vue. </w:t>
      </w:r>
    </w:p>
    <w:p>
      <w:r>
        <w:t xml:space="preserve">    He needs to go up high to see the view.</w:t>
      </w:r>
    </w:p>
    <w:p>
      <w:r>
        <w:t>9.  La musique est haute et mélodieuse, elle nous fait vibrer.</w:t>
      </w:r>
    </w:p>
    <w:p>
      <w:r>
        <w:t xml:space="preserve">    The music is high and melodious, it makes us vibrate.</w:t>
      </w:r>
    </w:p>
    <w:p>
      <w:r>
        <w:t xml:space="preserve">10. Le vent souffle haute dans les montagnes. </w:t>
      </w:r>
    </w:p>
    <w:p>
      <w:r>
        <w:t xml:space="preserve">     Wind blows high in the mountains.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confortable dans sa cage.</w:t>
      </w:r>
    </w:p>
    <w:p>
      <w:r>
        <w:t xml:space="preserve">   The cat is comfortable in its cage.</w:t>
      </w:r>
    </w:p>
    <w:p>
      <w:r>
        <w:t xml:space="preserve">3. Il aime jouer avec une balle de feutre. </w:t>
      </w:r>
    </w:p>
    <w:p>
      <w:r>
        <w:t xml:space="preserve">   He likes to play with a felt ball.</w:t>
      </w:r>
    </w:p>
    <w:p>
      <w:r>
        <w:t xml:space="preserve">4. Le chat ronronne doucement. </w:t>
      </w:r>
    </w:p>
    <w:p>
      <w:r>
        <w:t xml:space="preserve">   The cat purrs softly. </w:t>
      </w:r>
    </w:p>
    <w:p>
      <w:r>
        <w:t>5.  Je ne peux pas m'empêcher de parler à mon chat.</w:t>
      </w:r>
    </w:p>
    <w:p>
      <w:r>
        <w:t xml:space="preserve">   I can't help but talk to my cat.</w:t>
      </w:r>
    </w:p>
    <w:p>
      <w:r>
        <w:t>6. J’aime les chats noirs et blancs.</w:t>
      </w:r>
    </w:p>
    <w:p>
      <w:r>
        <w:t xml:space="preserve">   I like black and white cats. </w:t>
      </w:r>
    </w:p>
    <w:p>
      <w:r>
        <w:t>7. Le chat est très intelligent et curieux.</w:t>
      </w:r>
    </w:p>
    <w:p>
      <w:r>
        <w:t xml:space="preserve">   The cat is very smart and curious. </w:t>
      </w:r>
    </w:p>
    <w:p>
      <w:r>
        <w:t>8. Je vais au parc avec mon chat aujourd'hui.</w:t>
      </w:r>
    </w:p>
    <w:p>
      <w:r>
        <w:t xml:space="preserve">   I am going to the park with my cat today.</w:t>
      </w:r>
    </w:p>
    <w:p>
      <w:r>
        <w:t>9.  Mon chat est patient et calme.</w:t>
      </w:r>
    </w:p>
    <w:p>
      <w:r>
        <w:t xml:space="preserve">   My cat is patient and calm.</w:t>
      </w:r>
    </w:p>
    <w:p>
      <w:r>
        <w:t>10. Il me demande de lui donner un morceau de steak.</w:t>
      </w:r>
    </w:p>
    <w:p>
      <w:r>
        <w:t xml:space="preserve">    He asks me for a piece of steak.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J'adore les fleurs de saison.</w:t>
      </w:r>
    </w:p>
    <w:p>
      <w:r>
        <w:t xml:space="preserve">    I love seasonal flowers.</w:t>
      </w:r>
    </w:p>
    <w:p>
      <w:r>
        <w:t>3.  Elle dépose une fleur dans la main de son père.</w:t>
      </w:r>
    </w:p>
    <w:p>
      <w:r>
        <w:t xml:space="preserve">    She deposits a flower in her father’s hand. </w:t>
      </w:r>
    </w:p>
    <w:p>
      <w:r>
        <w:t>4.  La fleur est symbole d'espoir.</w:t>
      </w:r>
    </w:p>
    <w:p>
      <w:r>
        <w:t xml:space="preserve">    The flower is a symbol of hope. </w:t>
      </w:r>
    </w:p>
    <w:p>
      <w:r>
        <w:t>5.  Il aime beaucoup les fleurs jaunes.</w:t>
      </w:r>
    </w:p>
    <w:p>
      <w:r>
        <w:t xml:space="preserve">    He loves yellow flowers very much.</w:t>
      </w:r>
    </w:p>
    <w:p>
      <w:r>
        <w:t>6.  Le jardin a une fleur de cactus.</w:t>
      </w:r>
    </w:p>
    <w:p>
      <w:r>
        <w:t xml:space="preserve">    The garden has a cactus flower.</w:t>
      </w:r>
    </w:p>
    <w:p>
      <w:r>
        <w:t>7.  Tu cherches la fleur de la passion?</w:t>
      </w:r>
    </w:p>
    <w:p>
      <w:r>
        <w:t xml:space="preserve">    Are you looking for the flower of passion? </w:t>
      </w:r>
    </w:p>
    <w:p>
      <w:r>
        <w:t>8.  J'ai remarqué une fleur rouge sur mon chemin.</w:t>
      </w:r>
    </w:p>
    <w:p>
      <w:r>
        <w:t xml:space="preserve">    I noticed a red flower on my path. </w:t>
      </w:r>
    </w:p>
    <w:p>
      <w:r>
        <w:t>9.   La fleur est fragile et belle.</w:t>
      </w:r>
    </w:p>
    <w:p>
      <w:r>
        <w:t xml:space="preserve">    The flower is fragile and beautiful. </w:t>
      </w:r>
    </w:p>
    <w:p>
      <w:r>
        <w:t xml:space="preserve">10. La fleur de lys représente l’excellence. </w:t>
      </w:r>
    </w:p>
    <w:p>
      <w:r>
        <w:t xml:space="preserve">     The lily flower represents excellence.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robe.</w:t>
      </w:r>
    </w:p>
    <w:p>
      <w:r>
        <w:t xml:space="preserve">   She has a nice dress.</w:t>
      </w:r>
    </w:p>
    <w:p>
      <w:r>
        <w:t xml:space="preserve">3. Le soleil brille aujourd'hui, ce qui rend la journée belle. </w:t>
      </w:r>
    </w:p>
    <w:p>
      <w:r>
        <w:t xml:space="preserve">  The sun shines today, which makes the day beautiful.</w:t>
      </w:r>
    </w:p>
    <w:p>
      <w:r>
        <w:t>4. La maison est belle et moderne.</w:t>
      </w:r>
    </w:p>
    <w:p>
      <w:r>
        <w:t xml:space="preserve">   The house is beautiful and modern.</w:t>
      </w:r>
    </w:p>
    <w:p>
      <w:r>
        <w:t>5. C’est une belle idée !</w:t>
      </w:r>
    </w:p>
    <w:p>
      <w:r>
        <w:t xml:space="preserve">   It's a good idea!</w:t>
      </w:r>
    </w:p>
    <w:p>
      <w:r>
        <w:t>6. Je trouve ma nouvelle ville belle.</w:t>
      </w:r>
    </w:p>
    <w:p>
      <w:r>
        <w:t xml:space="preserve">   I find my new city beautiful. </w:t>
      </w:r>
    </w:p>
    <w:p>
      <w:r>
        <w:t>7. Elle est belle et souriante.</w:t>
      </w:r>
    </w:p>
    <w:p>
      <w:r>
        <w:t xml:space="preserve">    She is beautiful and smiling. </w:t>
      </w:r>
    </w:p>
    <w:p>
      <w:r>
        <w:t>8. Les fleurs sont belles dans le jardin.</w:t>
      </w:r>
    </w:p>
    <w:p>
      <w:r>
        <w:t xml:space="preserve">    The flowers are beautiful in the garden.</w:t>
      </w:r>
    </w:p>
    <w:p>
      <w:r>
        <w:t>9. Il a une belle voix.</w:t>
      </w:r>
    </w:p>
    <w:p>
      <w:r>
        <w:t xml:space="preserve">   He has a beautiful voice.</w:t>
      </w:r>
    </w:p>
    <w:p>
      <w:r>
        <w:t>10. Le film était belle avec une histoire touchante.</w:t>
      </w:r>
    </w:p>
    <w:p>
      <w:r>
        <w:t xml:space="preserve">   The movie was beautiful with a touching story.</w:t>
      </w:r>
    </w:p>
    <w:p/>
    <w:p>
      <w:r>
        <w:rPr>
          <w:b/>
        </w:rPr>
        <w:t>Word: jouer | Meaning: play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 La journée du jeu pour les enfants est une occasion de beaucoup rire.</w:t>
      </w:r>
    </w:p>
    <w:p>
      <w:r>
        <w:t xml:space="preserve">    Kids’ game day is an opportunity to have a lot of fun.</w:t>
      </w:r>
    </w:p>
    <w:p>
      <w:r>
        <w:t>3. Je veux jouer à un jeu plus complexe.</w:t>
      </w:r>
    </w:p>
    <w:p>
      <w:r>
        <w:t xml:space="preserve">    I want to play a more complex game. </w:t>
      </w:r>
    </w:p>
    <w:p>
      <w:r>
        <w:t>4. Il joue aux cartes avec son père et sa mère.</w:t>
      </w:r>
    </w:p>
    <w:p>
      <w:r>
        <w:t xml:space="preserve">    He plays cards with his father and mother.</w:t>
      </w:r>
    </w:p>
    <w:p>
      <w:r>
        <w:t>5.  Le jeu est une activité relaxante et divertissante.</w:t>
      </w:r>
    </w:p>
    <w:p>
      <w:r>
        <w:t xml:space="preserve">    Playing is a relaxing and fun activity.</w:t>
      </w:r>
    </w:p>
    <w:p>
      <w:r>
        <w:t xml:space="preserve">6. Les enfants jouent à des jeux de construction de blocs. </w:t>
      </w:r>
    </w:p>
    <w:p>
      <w:r>
        <w:t xml:space="preserve">    Children play games of building blocks. </w:t>
      </w:r>
    </w:p>
    <w:p>
      <w:r>
        <w:t>7. Vous jouez d'ailleurs au tennis ?</w:t>
      </w:r>
    </w:p>
    <w:p>
      <w:r>
        <w:t xml:space="preserve">    Do you play tennis? </w:t>
      </w:r>
    </w:p>
    <w:p>
      <w:r>
        <w:t xml:space="preserve">8.  Il joue en groupe et il fait beaucoup de bruit. </w:t>
      </w:r>
    </w:p>
    <w:p>
      <w:r>
        <w:t xml:space="preserve">    He plays in a group and makes a lot of noise. </w:t>
      </w:r>
    </w:p>
    <w:p>
      <w:r>
        <w:t xml:space="preserve">9. Il est important de s’amuser et de jouer pendant la journée. </w:t>
      </w:r>
    </w:p>
    <w:p>
      <w:r>
        <w:t xml:space="preserve">    It is important to have fun and play during the day. </w:t>
      </w:r>
    </w:p>
    <w:p>
      <w:r>
        <w:t xml:space="preserve">10.  Je veux jouer à un jeu d'aventure. </w:t>
      </w:r>
    </w:p>
    <w:p>
      <w:r>
        <w:t xml:space="preserve">   I want to play an adventure game.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 Thank you for your help.</w:t>
      </w:r>
    </w:p>
    <w:p>
      <w:r>
        <w:t>2.  Merci de l'information.</w:t>
      </w:r>
    </w:p>
    <w:p>
      <w:r>
        <w:t xml:space="preserve">    Thanks for the information.</w:t>
      </w:r>
    </w:p>
    <w:p>
      <w:r>
        <w:t xml:space="preserve">3.  J’apprécie beaucoup la visite. </w:t>
      </w:r>
    </w:p>
    <w:p>
      <w:r>
        <w:t xml:space="preserve">    I appreciate the visit very much.</w:t>
      </w:r>
    </w:p>
    <w:p>
      <w:r>
        <w:t>4.  Merci d’avoir partagé votre temps avec moi.</w:t>
      </w:r>
    </w:p>
    <w:p>
      <w:r>
        <w:t xml:space="preserve">    Thank you for sharing your time with me.</w:t>
      </w:r>
    </w:p>
    <w:p>
      <w:r>
        <w:t xml:space="preserve">5.  Je vous remercie de l'accompagnement. </w:t>
      </w:r>
    </w:p>
    <w:p>
      <w:r>
        <w:t xml:space="preserve">    Thank you for your support.</w:t>
      </w:r>
    </w:p>
    <w:p>
      <w:r>
        <w:t xml:space="preserve">6.  Merci beaucoup pour la conversation. </w:t>
      </w:r>
    </w:p>
    <w:p>
      <w:r>
        <w:t xml:space="preserve">    Thanks a lot for the conversation.</w:t>
      </w:r>
    </w:p>
    <w:p>
      <w:r>
        <w:t xml:space="preserve">7.   C’est gentil de votre part. </w:t>
      </w:r>
    </w:p>
    <w:p>
      <w:r>
        <w:t xml:space="preserve">    It is kind of you.</w:t>
      </w:r>
    </w:p>
    <w:p>
      <w:r>
        <w:t xml:space="preserve">8.   Merci d'avoir pensé à moi. </w:t>
      </w:r>
    </w:p>
    <w:p>
      <w:r>
        <w:t xml:space="preserve">    Thank you for thinking of me.</w:t>
      </w:r>
    </w:p>
    <w:p>
      <w:r>
        <w:t xml:space="preserve">9.   Je suis reconnaissant pour votre gentillesse. </w:t>
      </w:r>
    </w:p>
    <w:p>
      <w:r>
        <w:t xml:space="preserve">    I am grateful for your kindness.</w:t>
      </w:r>
    </w:p>
    <w:p>
      <w:r>
        <w:t xml:space="preserve">10.  Merci de l’effort que vous avez fait. </w:t>
      </w:r>
    </w:p>
    <w:p>
      <w:r>
        <w:t xml:space="preserve">    Thank you for your effort.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