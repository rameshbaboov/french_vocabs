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grand.</w:t>
      </w:r>
    </w:p>
    <w:p>
      <w:r>
        <w:t xml:space="preserve">  He is tall.</w:t>
      </w:r>
    </w:p>
    <w:p>
      <w:r>
        <w:t>2. Je veux boire de l'eau.</w:t>
      </w:r>
    </w:p>
    <w:p>
      <w:r>
        <w:t xml:space="preserve">  I want to drink water.</w:t>
      </w:r>
    </w:p>
    <w:p>
      <w:r>
        <w:t>3. Il fait beau aujourd'hui.</w:t>
      </w:r>
    </w:p>
    <w:p>
      <w:r>
        <w:t xml:space="preserve">  It is nice today. </w:t>
      </w:r>
    </w:p>
    <w:p>
      <w:r>
        <w:t>4. Elle a des cheveux longs.</w:t>
      </w:r>
    </w:p>
    <w:p>
      <w:r>
        <w:t xml:space="preserve">  She has long hair.</w:t>
      </w:r>
    </w:p>
    <w:p>
      <w:r>
        <w:t>5.  Il est parti en vacances.</w:t>
      </w:r>
    </w:p>
    <w:p>
      <w:r>
        <w:t xml:space="preserve">  He went on vacation.</w:t>
      </w:r>
    </w:p>
    <w:p>
      <w:r>
        <w:t xml:space="preserve">6. Nous sommes à l'école. </w:t>
      </w:r>
    </w:p>
    <w:p>
      <w:r>
        <w:t xml:space="preserve">  We are at school. </w:t>
      </w:r>
    </w:p>
    <w:p>
      <w:r>
        <w:t>7. Il mange une pomme.</w:t>
      </w:r>
    </w:p>
    <w:p>
      <w:r>
        <w:t xml:space="preserve">  He eats an apple.</w:t>
      </w:r>
    </w:p>
    <w:p>
      <w:r>
        <w:t xml:space="preserve">8. Tu es fatigué ? </w:t>
      </w:r>
    </w:p>
    <w:p>
      <w:r>
        <w:t xml:space="preserve">  Are you tired? </w:t>
      </w:r>
    </w:p>
    <w:p>
      <w:r>
        <w:t xml:space="preserve">9. Il est arrivé à l'heure. </w:t>
      </w:r>
    </w:p>
    <w:p>
      <w:r>
        <w:t xml:space="preserve">  He arrived on time. </w:t>
      </w:r>
    </w:p>
    <w:p>
      <w:r>
        <w:t>10. J’aime le cinéma.</w:t>
      </w:r>
    </w:p>
    <w:p>
      <w:r>
        <w:t xml:space="preserve">   I like the cinema.</w:t>
      </w:r>
    </w:p>
    <w:p/>
    <w:p>
      <w:r>
        <w:rPr>
          <w:b/>
        </w:rPr>
        <w:t>Word: Faire | Meaning: To do, make, or accomplish</w:t>
      </w:r>
    </w:p>
    <w:p/>
    <w:p>
      <w:r>
        <w:t xml:space="preserve">1. Je **fais** mes courses tous les jours. </w:t>
      </w:r>
    </w:p>
    <w:p>
      <w:r>
        <w:t xml:space="preserve">    I do my shopping every day. </w:t>
      </w:r>
    </w:p>
    <w:p>
      <w:r>
        <w:t>2. Tu **fais** des recherches sur le web ?</w:t>
      </w:r>
    </w:p>
    <w:p>
      <w:r>
        <w:t xml:space="preserve">   Are you doing research on the web?</w:t>
      </w:r>
    </w:p>
    <w:p>
      <w:r>
        <w:t xml:space="preserve">3. Ils **font** toujours leurs exercices. </w:t>
      </w:r>
    </w:p>
    <w:p>
      <w:r>
        <w:t xml:space="preserve">    They always do their exercises.</w:t>
      </w:r>
    </w:p>
    <w:p>
      <w:r>
        <w:t xml:space="preserve">4.  Je **fais** une pause avant de commencer l'étude. </w:t>
      </w:r>
    </w:p>
    <w:p>
      <w:r>
        <w:t xml:space="preserve">    I take a break before starting to study.</w:t>
      </w:r>
    </w:p>
    <w:p>
      <w:r>
        <w:t>5. Elle **fait** des choses intéressantes.</w:t>
      </w:r>
    </w:p>
    <w:p>
      <w:r>
        <w:t xml:space="preserve">   She does interesting things.</w:t>
      </w:r>
    </w:p>
    <w:p>
      <w:r>
        <w:t>6. Vous **féciez** beaucoup à votre famille.</w:t>
      </w:r>
    </w:p>
    <w:p>
      <w:r>
        <w:t xml:space="preserve">    You love your family very much.</w:t>
      </w:r>
    </w:p>
    <w:p>
      <w:r>
        <w:t>7. Nous **faisons** des plans pour le futur.</w:t>
      </w:r>
    </w:p>
    <w:p>
      <w:r>
        <w:t xml:space="preserve">    We are making plans for the future. </w:t>
      </w:r>
    </w:p>
    <w:p>
      <w:r>
        <w:t xml:space="preserve">8. Il **fait** une promenade chaque jour. </w:t>
      </w:r>
    </w:p>
    <w:p>
      <w:r>
        <w:t xml:space="preserve">    He takes a walk every day.</w:t>
      </w:r>
    </w:p>
    <w:p>
      <w:r>
        <w:t>9.  Je **fais** l'épicerie en ligne.</w:t>
      </w:r>
    </w:p>
    <w:p>
      <w:r>
        <w:t xml:space="preserve">    I do my grocery shopping online. </w:t>
      </w:r>
    </w:p>
    <w:p>
      <w:r>
        <w:t xml:space="preserve">10. On **fait** toujours nos repas à la maison. </w:t>
      </w:r>
    </w:p>
    <w:p>
      <w:r>
        <w:t xml:space="preserve">    We always make our meals at home.</w:t>
      </w:r>
    </w:p>
    <w:p/>
    <w:p>
      <w:r>
        <w:rPr>
          <w:b/>
        </w:rPr>
        <w:t>Word: marron | Meaning: brown</w:t>
      </w:r>
    </w:p>
    <w:p/>
    <w:p>
      <w:r>
        <w:t>1. La tarte est faite avec du **marron**.</w:t>
      </w:r>
    </w:p>
    <w:p>
      <w:r>
        <w:t xml:space="preserve">  The pie is made with chestnut.</w:t>
      </w:r>
    </w:p>
    <w:p>
      <w:r>
        <w:t>2. J'ai acheté un **marron** en boulangerie.</w:t>
      </w:r>
    </w:p>
    <w:p>
      <w:r>
        <w:t xml:space="preserve">  I bought a brown in the bakery.</w:t>
      </w:r>
    </w:p>
    <w:p>
      <w:r>
        <w:t>3. Le **marron** est une couleur douce et chaude.</w:t>
      </w:r>
    </w:p>
    <w:p>
      <w:r>
        <w:t xml:space="preserve">  Brown is a soft and warm color. </w:t>
      </w:r>
    </w:p>
    <w:p>
      <w:r>
        <w:t>4. Les feuilles de **marron** changent d’époque à l’automne.</w:t>
      </w:r>
    </w:p>
    <w:p>
      <w:r>
        <w:t xml:space="preserve">  The leaves of brown change throughout the year during autumn. </w:t>
      </w:r>
    </w:p>
    <w:p>
      <w:r>
        <w:t xml:space="preserve">5. Un bon café au lait avec un morceau de **marron**. </w:t>
      </w:r>
    </w:p>
    <w:p>
      <w:r>
        <w:t xml:space="preserve">   A good coffee with milk with a piece of chestnut. </w:t>
      </w:r>
    </w:p>
    <w:p>
      <w:r>
        <w:t>6. Je préfère les **marrons** croquants.</w:t>
      </w:r>
    </w:p>
    <w:p>
      <w:r>
        <w:t xml:space="preserve">  I prefer crunchy chestnuts. </w:t>
      </w:r>
    </w:p>
    <w:p>
      <w:r>
        <w:t xml:space="preserve">7. J’ai mangé une **marron** avec du miel. </w:t>
      </w:r>
    </w:p>
    <w:p>
      <w:r>
        <w:t xml:space="preserve">  I ate a chestnut with honey. </w:t>
      </w:r>
    </w:p>
    <w:p>
      <w:r>
        <w:t>8. La couleur **marron** est très élégante.</w:t>
      </w:r>
    </w:p>
    <w:p>
      <w:r>
        <w:t xml:space="preserve">   The brown color is very elegant. </w:t>
      </w:r>
    </w:p>
    <w:p>
      <w:r>
        <w:t>9. Il y a beaucoup de **marrons** dans la forêt.</w:t>
      </w:r>
    </w:p>
    <w:p>
      <w:r>
        <w:t xml:space="preserve">  There are many chestnuts in the forest. </w:t>
      </w:r>
    </w:p>
    <w:p>
      <w:r>
        <w:t>10. Le **marron** est un ingrédient important pour les desserts.</w:t>
      </w:r>
    </w:p>
    <w:p>
      <w:r>
        <w:t xml:space="preserve">  Chestnut is an important ingredient for desserts.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   I am ten years old.</w:t>
      </w:r>
    </w:p>
    <w:p>
      <w:r>
        <w:t>2. Il y a dix personnes dans la voiture.</w:t>
      </w:r>
    </w:p>
    <w:p>
      <w:r>
        <w:t xml:space="preserve">    There are ten people in the car. </w:t>
      </w:r>
    </w:p>
    <w:p>
      <w:r>
        <w:t xml:space="preserve">3. Dix heures avant l'heure du coucher, il n'est pas encore parti. </w:t>
      </w:r>
    </w:p>
    <w:p>
      <w:r>
        <w:t xml:space="preserve">    Ten hours before bedtime, he hasn’t left yet. </w:t>
      </w:r>
    </w:p>
    <w:p>
      <w:r>
        <w:t>4. Nous avons dix minutes de retard.</w:t>
      </w:r>
    </w:p>
    <w:p>
      <w:r>
        <w:t xml:space="preserve">     We are ten minutes late.  </w:t>
      </w:r>
    </w:p>
    <w:p>
      <w:r>
        <w:t xml:space="preserve">5. La classe a dix élèves. </w:t>
      </w:r>
    </w:p>
    <w:p>
      <w:r>
        <w:t xml:space="preserve">    The classroom has ten students. </w:t>
      </w:r>
    </w:p>
    <w:p>
      <w:r>
        <w:t xml:space="preserve">6. Combien de tickets avez-vous? Dix. </w:t>
      </w:r>
    </w:p>
    <w:p>
      <w:r>
        <w:t xml:space="preserve">   How many tickets do you have? Ten.</w:t>
      </w:r>
    </w:p>
    <w:p>
      <w:r>
        <w:t>7. J'ai acheté dix pommes aujourd’hui.</w:t>
      </w:r>
    </w:p>
    <w:p>
      <w:r>
        <w:t xml:space="preserve">     I bought ten apples today.</w:t>
      </w:r>
    </w:p>
    <w:p>
      <w:r>
        <w:t xml:space="preserve">8. Dix mètres de long est un bon chemin pour marcher. </w:t>
      </w:r>
    </w:p>
    <w:p>
      <w:r>
        <w:t xml:space="preserve">    Ten meters long is a good distance to walk. </w:t>
      </w:r>
    </w:p>
    <w:p>
      <w:r>
        <w:t xml:space="preserve">9. Il faut dix euros pour acheter ce livre. </w:t>
      </w:r>
    </w:p>
    <w:p>
      <w:r>
        <w:t xml:space="preserve">     You need ten euros to buy this book. </w:t>
      </w:r>
    </w:p>
    <w:p>
      <w:r>
        <w:t>10. J’ai dix livres à lire.</w:t>
      </w:r>
    </w:p>
    <w:p>
      <w:r>
        <w:t xml:space="preserve">     I have ten books to read.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J'aime les films français.</w:t>
      </w:r>
    </w:p>
    <w:p>
      <w:r>
        <w:t xml:space="preserve">  I like French movies.</w:t>
      </w:r>
    </w:p>
    <w:p>
      <w:r>
        <w:t>3. Tu as une belle robe.</w:t>
      </w:r>
    </w:p>
    <w:p>
      <w:r>
        <w:t xml:space="preserve">  You have a beautiful dress. </w:t>
      </w:r>
    </w:p>
    <w:p>
      <w:r>
        <w:t>4. Le café est délicieux.</w:t>
      </w:r>
    </w:p>
    <w:p>
      <w:r>
        <w:t xml:space="preserve">   The coffee is delicious.</w:t>
      </w:r>
    </w:p>
    <w:p>
      <w:r>
        <w:t>5. Je vais à la plage ce week-end.</w:t>
      </w:r>
    </w:p>
    <w:p>
      <w:r>
        <w:t xml:space="preserve">  I am going to the beach this weekend.</w:t>
      </w:r>
    </w:p>
    <w:p>
      <w:r>
        <w:t xml:space="preserve">6. Tu veux manger quelque chose? </w:t>
      </w:r>
    </w:p>
    <w:p>
      <w:r>
        <w:t xml:space="preserve">  Do you want to eat something? </w:t>
      </w:r>
    </w:p>
    <w:p>
      <w:r>
        <w:t xml:space="preserve">7.  Tu vas bien ? </w:t>
      </w:r>
    </w:p>
    <w:p>
      <w:r>
        <w:t xml:space="preserve">  How are you doing?</w:t>
      </w:r>
    </w:p>
    <w:p>
      <w:r>
        <w:t>8. J'ai besoin d'aide.</w:t>
      </w:r>
    </w:p>
    <w:p>
      <w:r>
        <w:t xml:space="preserve">   I need help.</w:t>
      </w:r>
    </w:p>
    <w:p>
      <w:r>
        <w:t>9. Il est fatigué.</w:t>
      </w:r>
    </w:p>
    <w:p>
      <w:r>
        <w:t xml:space="preserve">  He is tired.</w:t>
      </w:r>
    </w:p>
    <w:p>
      <w:r>
        <w:t>10. Tu es un bon ami.</w:t>
      </w:r>
    </w:p>
    <w:p>
      <w:r>
        <w:t xml:space="preserve">  You are a good friend.</w:t>
      </w:r>
    </w:p>
    <w:p/>
    <w:p>
      <w:r>
        <w:rPr>
          <w:b/>
        </w:rPr>
        <w:t>Word: He | Meaning: he</w:t>
      </w:r>
    </w:p>
    <w:p/>
    <w:p>
      <w:r>
        <w:t>1. Il est en retard.  He is late.</w:t>
      </w:r>
    </w:p>
    <w:p>
      <w:r>
        <w:t>2. Le monsieur est très gentil.  The gentleman is very kind.</w:t>
      </w:r>
    </w:p>
    <w:p>
      <w:r>
        <w:t>3. Je suis contente de le rencontrer.  I am happy to meet him.</w:t>
      </w:r>
    </w:p>
    <w:p>
      <w:r>
        <w:t>4. Ils mangent des croissants.  They eat croissants.</w:t>
      </w:r>
    </w:p>
    <w:p>
      <w:r>
        <w:t xml:space="preserve">5. Elle a besoin d'un verre d'eau.  She needs a glass of water. </w:t>
      </w:r>
    </w:p>
    <w:p>
      <w:r>
        <w:t>6. Il aime chanter.   He likes to sing.</w:t>
      </w:r>
    </w:p>
    <w:p>
      <w:r>
        <w:t xml:space="preserve">7. Nous sommes fatigués après la randonnée. We are tired after the hike. </w:t>
      </w:r>
    </w:p>
    <w:p>
      <w:r>
        <w:t>8. Le chat est dans le jardin.  The cat is in the garden.</w:t>
      </w:r>
    </w:p>
    <w:p>
      <w:r>
        <w:t xml:space="preserve">9. Tu vas au cinéma ?  Are you going to the cinema? </w:t>
      </w:r>
    </w:p>
    <w:p>
      <w:r>
        <w:t>10. Il a beaucoup travaillé aujourd'hui. He has worked very much today.</w:t>
      </w:r>
    </w:p>
    <w:p/>
    <w:p>
      <w:r>
        <w:rPr>
          <w:b/>
        </w:rPr>
        <w:t>Word: Rose | Meaning: Flower</w:t>
      </w:r>
    </w:p>
    <w:p/>
    <w:p>
      <w:r>
        <w:t xml:space="preserve">1. La rose est une fleur magnifique.  </w:t>
      </w:r>
    </w:p>
    <w:p>
      <w:r>
        <w:t>The rose is a beautiful flower.</w:t>
      </w:r>
    </w:p>
    <w:p>
      <w:r>
        <w:t xml:space="preserve">2. J'aime beaucoup la couleur de la rose.  </w:t>
      </w:r>
    </w:p>
    <w:p>
      <w:r>
        <w:t>I like the color of the rose very much.</w:t>
      </w:r>
    </w:p>
    <w:p>
      <w:r>
        <w:t xml:space="preserve">3. La rose symbolise l'amour. </w:t>
      </w:r>
    </w:p>
    <w:p>
      <w:r>
        <w:t>Rose symbolizes love.</w:t>
      </w:r>
    </w:p>
    <w:p>
      <w:r>
        <w:t xml:space="preserve">4. Je suis allé voir un grand jardin où il y a des roses. </w:t>
      </w:r>
    </w:p>
    <w:p>
      <w:r>
        <w:t>I went to see a big garden where there are many roses.</w:t>
      </w:r>
    </w:p>
    <w:p>
      <w:r>
        <w:t xml:space="preserve">5. Rose est la plus grande ville de France.  </w:t>
      </w:r>
    </w:p>
    <w:p>
      <w:r>
        <w:t>Rose is the biggest city in France.</w:t>
      </w:r>
    </w:p>
    <w:p>
      <w:r>
        <w:t xml:space="preserve">6. J'ai acheté une rose pour mon anniversaire.  </w:t>
      </w:r>
    </w:p>
    <w:p>
      <w:r>
        <w:t>I bought a rose for my birthday.</w:t>
      </w:r>
    </w:p>
    <w:p>
      <w:r>
        <w:t xml:space="preserve">7. Les roses rouges sont les plus populaires.  </w:t>
      </w:r>
    </w:p>
    <w:p>
      <w:r>
        <w:t>Red roses are the most popular.</w:t>
      </w:r>
    </w:p>
    <w:p>
      <w:r>
        <w:t xml:space="preserve">8. La rose est une fleur fragile.  </w:t>
      </w:r>
    </w:p>
    <w:p>
      <w:r>
        <w:t xml:space="preserve">The rose is a delicate flower. </w:t>
      </w:r>
    </w:p>
    <w:p>
      <w:r>
        <w:t xml:space="preserve">9. On peut trouver de nombreuses roses dans le jardin.   </w:t>
      </w:r>
    </w:p>
    <w:p>
      <w:r>
        <w:t xml:space="preserve">There are many roses in the garden. </w:t>
      </w:r>
    </w:p>
    <w:p>
      <w:r>
        <w:t xml:space="preserve">10. Les roses parfumées donnent un parfum agréable.  </w:t>
      </w:r>
    </w:p>
    <w:p>
      <w:r>
        <w:t>Scented roses give off a pleasant fragrance.</w:t>
      </w:r>
    </w:p>
    <w:p/>
    <w:p>
      <w:r>
        <w:rPr>
          <w:b/>
        </w:rPr>
        <w:t>Word: Hé | Meaning: Hey</w:t>
      </w:r>
    </w:p>
    <w:p/>
    <w:p>
      <w:r>
        <w:t>1.  Hé, comment vas-tu ?</w:t>
      </w:r>
    </w:p>
    <w:p>
      <w:r>
        <w:t xml:space="preserve">   Hello, how are you?</w:t>
      </w:r>
    </w:p>
    <w:p>
      <w:r>
        <w:t>2.  Hé, ça va très bien, merci.</w:t>
      </w:r>
    </w:p>
    <w:p>
      <w:r>
        <w:t xml:space="preserve">   Hi, it's going very well, thank you. </w:t>
      </w:r>
    </w:p>
    <w:p>
      <w:r>
        <w:t>3.  Hé, est-ce que tu veux aller au cinéma ce soir ?</w:t>
      </w:r>
    </w:p>
    <w:p>
      <w:r>
        <w:t xml:space="preserve">   Hey, do you want to go to the cinema this evening?</w:t>
      </w:r>
    </w:p>
    <w:p>
      <w:r>
        <w:t>4.  Hé, je suis fatigué après une longue journée de travail.</w:t>
      </w:r>
    </w:p>
    <w:p>
      <w:r>
        <w:t xml:space="preserve">   Hey, I'm tired after a long day of work. </w:t>
      </w:r>
    </w:p>
    <w:p>
      <w:r>
        <w:t>5.  Hé, j’ai besoin d’aide pour mon projet scolaire.</w:t>
      </w:r>
    </w:p>
    <w:p>
      <w:r>
        <w:t xml:space="preserve">   Hey, I need help with my school project.</w:t>
      </w:r>
    </w:p>
    <w:p>
      <w:r>
        <w:t>6.  Hé, quel est ton prénom?</w:t>
      </w:r>
    </w:p>
    <w:p>
      <w:r>
        <w:t xml:space="preserve">   Hey, what is your name?</w:t>
      </w:r>
    </w:p>
    <w:p>
      <w:r>
        <w:t>7.  Hé, je suis ravi de te rencontrer.</w:t>
      </w:r>
    </w:p>
    <w:p>
      <w:r>
        <w:t xml:space="preserve">    Hey, I'm happy to meet you. </w:t>
      </w:r>
    </w:p>
    <w:p>
      <w:r>
        <w:t>8.  Hé, j’ai toujours besoin d’un bon café pour commencer ma journée.</w:t>
      </w:r>
    </w:p>
    <w:p>
      <w:r>
        <w:t xml:space="preserve">   Hey, I always need a good coffee to start my day. </w:t>
      </w:r>
    </w:p>
    <w:p>
      <w:r>
        <w:t>9.  Hé, la weather est magnifique aujourd'hui!</w:t>
      </w:r>
    </w:p>
    <w:p>
      <w:r>
        <w:t xml:space="preserve">   Hey, the weather is beautiful today!</w:t>
      </w:r>
    </w:p>
    <w:p>
      <w:r>
        <w:t>10. Hé, merci de votre aide.</w:t>
      </w:r>
    </w:p>
    <w:p>
      <w:r>
        <w:t xml:space="preserve">    Thank you for your help.</w:t>
      </w:r>
    </w:p>
    <w:p/>
    <w:p>
      <w:r>
        <w:rPr>
          <w:b/>
        </w:rPr>
        <w:t>Word: Bois | Meaning: Wood</w:t>
      </w:r>
    </w:p>
    <w:p/>
    <w:p>
      <w:r>
        <w:t>1. J'ai un morceau de bois à faire sécher.</w:t>
      </w:r>
    </w:p>
    <w:p>
      <w:r>
        <w:t xml:space="preserve">    I have a piece of wood to dry.</w:t>
      </w:r>
    </w:p>
    <w:p>
      <w:r>
        <w:t>2. Le bois d'érable est très précieux.</w:t>
      </w:r>
    </w:p>
    <w:p>
      <w:r>
        <w:t xml:space="preserve">    Maple wood is very precious.</w:t>
      </w:r>
    </w:p>
    <w:p>
      <w:r>
        <w:t xml:space="preserve">3. Il s’est arrêté devant le bois et a regardé la forêt. </w:t>
      </w:r>
    </w:p>
    <w:p>
      <w:r>
        <w:t xml:space="preserve">    He stopped in front of the wood and looked at the forest.</w:t>
      </w:r>
    </w:p>
    <w:p>
      <w:r>
        <w:t>4. On utilise du bois pour construire des maisons.</w:t>
      </w:r>
    </w:p>
    <w:p>
      <w:r>
        <w:t xml:space="preserve">    We use wood to build houses.</w:t>
      </w:r>
    </w:p>
    <w:p>
      <w:r>
        <w:t>5. La vieille femme avait un grand bois de chêne dans sa maison.</w:t>
      </w:r>
    </w:p>
    <w:p>
      <w:r>
        <w:t xml:space="preserve">    The old woman had a large oak tree in her house. </w:t>
      </w:r>
    </w:p>
    <w:p>
      <w:r>
        <w:t xml:space="preserve">6. Le bois du feu d’artifice est assez long. </w:t>
      </w:r>
    </w:p>
    <w:p>
      <w:r>
        <w:t xml:space="preserve">    Firewood is quite long. </w:t>
      </w:r>
    </w:p>
    <w:p>
      <w:r>
        <w:t>7. Je suis allé acheter du bois à la boucherie.</w:t>
      </w:r>
    </w:p>
    <w:p>
      <w:r>
        <w:t xml:space="preserve">    I went to buy wood at the butcher shop.</w:t>
      </w:r>
    </w:p>
    <w:p>
      <w:r>
        <w:t xml:space="preserve">8. Il a coupé un morceau de bois pour construire une table. </w:t>
      </w:r>
    </w:p>
    <w:p>
      <w:r>
        <w:t xml:space="preserve">    He cut a piece of wood to build a table.</w:t>
      </w:r>
    </w:p>
    <w:p>
      <w:r>
        <w:t xml:space="preserve">9. Le bois est essentiel dans la construction d’une maison. </w:t>
      </w:r>
    </w:p>
    <w:p>
      <w:r>
        <w:t xml:space="preserve">    Wood is essential in the construction of a house.</w:t>
      </w:r>
    </w:p>
    <w:p>
      <w:r>
        <w:t xml:space="preserve">10. Les arbres sont des sources de bois.  </w:t>
      </w:r>
    </w:p>
    <w:p>
      <w:r>
        <w:t xml:space="preserve">    Trees are sources of wood.</w:t>
      </w:r>
    </w:p>
    <w:p/>
    <w:p>
      <w:r>
        <w:rPr>
          <w:b/>
        </w:rPr>
        <w:t>Word: Fait | Meaning: Done, made</w:t>
      </w:r>
    </w:p>
    <w:p/>
    <w:p>
      <w:r>
        <w:t>1. J'ai fait un gâteau hier.</w:t>
      </w:r>
    </w:p>
    <w:p>
      <w:r>
        <w:t xml:space="preserve">  I made a cake yesterday.</w:t>
      </w:r>
    </w:p>
    <w:p>
      <w:r>
        <w:t xml:space="preserve">2. Il est fait pour la campagne. </w:t>
      </w:r>
    </w:p>
    <w:p>
      <w:r>
        <w:t xml:space="preserve">  He is made for the countryside.</w:t>
      </w:r>
    </w:p>
    <w:p>
      <w:r>
        <w:t>3. Elle fait une promenade chaque matin.</w:t>
      </w:r>
    </w:p>
    <w:p>
      <w:r>
        <w:t xml:space="preserve">  She goes for a walk every morning.</w:t>
      </w:r>
    </w:p>
    <w:p>
      <w:r>
        <w:t>4.  Je dois faire mes devoirs.</w:t>
      </w:r>
    </w:p>
    <w:p>
      <w:r>
        <w:t xml:space="preserve">   I have to do my homework.</w:t>
      </w:r>
    </w:p>
    <w:p>
      <w:r>
        <w:t>5. Avez-vous fait votre lit?</w:t>
      </w:r>
    </w:p>
    <w:p>
      <w:r>
        <w:t xml:space="preserve">   Have you made your bed? </w:t>
      </w:r>
    </w:p>
    <w:p>
      <w:r>
        <w:t>6. Nous avons fait un voyage en France.</w:t>
      </w:r>
    </w:p>
    <w:p>
      <w:r>
        <w:t xml:space="preserve">   We went on a trip to France.</w:t>
      </w:r>
    </w:p>
    <w:p>
      <w:r>
        <w:t>7.  Le chien a fait ses besoins dehors.</w:t>
      </w:r>
    </w:p>
    <w:p>
      <w:r>
        <w:t xml:space="preserve">   The dog did its business outside.</w:t>
      </w:r>
    </w:p>
    <w:p>
      <w:r>
        <w:t>8. J'ai fait une erreur de frappe.</w:t>
      </w:r>
    </w:p>
    <w:p>
      <w:r>
        <w:t xml:space="preserve">   I made a typing error. </w:t>
      </w:r>
    </w:p>
    <w:p>
      <w:r>
        <w:t>9. Le chef a fait le plat pour les invités.</w:t>
      </w:r>
    </w:p>
    <w:p>
      <w:r>
        <w:t xml:space="preserve">   The chef made the dish for the guests.</w:t>
      </w:r>
    </w:p>
    <w:p>
      <w:r>
        <w:t>10. Il est fait au soleil.</w:t>
      </w:r>
    </w:p>
    <w:p>
      <w:r>
        <w:t xml:space="preserve">   It is made in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