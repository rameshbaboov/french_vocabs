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&lt;To sit&gt;</w:t>
      </w:r>
    </w:p>
    <w:p/>
    <w:p>
      <w:r>
        <w:t>1. Je dois me s'asseoir pour écouter la musique.</w:t>
      </w:r>
    </w:p>
    <w:p>
      <w:r>
        <w:t xml:space="preserve">   I have to sit down to listen to music.</w:t>
      </w:r>
    </w:p>
    <w:p>
      <w:r>
        <w:t>2. Vous devez vous asseoir pour prendre le café.</w:t>
      </w:r>
    </w:p>
    <w:p>
      <w:r>
        <w:t xml:space="preserve">   You must sit down to take coffee.</w:t>
      </w:r>
    </w:p>
    <w:p>
      <w:r>
        <w:t>3. Il faut s'asseoir sur le banc pour observer les oiseaux.</w:t>
      </w:r>
    </w:p>
    <w:p>
      <w:r>
        <w:t xml:space="preserve">   One has to sit on the bench to observe birds. </w:t>
      </w:r>
    </w:p>
    <w:p>
      <w:r>
        <w:t>4. Elle s'est assise sur la chaise et a commencé à lire.</w:t>
      </w:r>
    </w:p>
    <w:p>
      <w:r>
        <w:t xml:space="preserve">  She sat on the chair and began reading.</w:t>
      </w:r>
    </w:p>
    <w:p>
      <w:r>
        <w:t>5.  Nous sommes assis dans la voiture, en route vers Paris.</w:t>
      </w:r>
    </w:p>
    <w:p>
      <w:r>
        <w:t xml:space="preserve">  We are sitting in the car, on our way to Paris.</w:t>
      </w:r>
    </w:p>
    <w:p>
      <w:r>
        <w:t xml:space="preserve">6.  Les enfants doivent s'asseoir pour le cours de français. </w:t>
      </w:r>
    </w:p>
    <w:p>
      <w:r>
        <w:t xml:space="preserve">   Children should sit down for French class.</w:t>
      </w:r>
    </w:p>
    <w:p>
      <w:r>
        <w:t>7.  Je me suis assise sur un tapis et j’ai commencé à méditer.</w:t>
      </w:r>
    </w:p>
    <w:p>
      <w:r>
        <w:t xml:space="preserve">    I sat down on a rug and started meditating.</w:t>
      </w:r>
    </w:p>
    <w:p>
      <w:r>
        <w:t>8.  Ils ont s'assoir dans la salle d'attente pour attendre leur rendez-vous.</w:t>
      </w:r>
    </w:p>
    <w:p>
      <w:r>
        <w:t xml:space="preserve">   They had to sit down in the waiting room to wait for their appointment. </w:t>
      </w:r>
    </w:p>
    <w:p>
      <w:r>
        <w:t>9. Vous devez vous asseoir et écouter attentivement le discours.</w:t>
      </w:r>
    </w:p>
    <w:p>
      <w:r>
        <w:t xml:space="preserve">    You must sit down and listen attentively to the speech.  </w:t>
      </w:r>
    </w:p>
    <w:p>
      <w:r>
        <w:t>10. La femme s’est assise à la table pour manger son repas.</w:t>
      </w:r>
    </w:p>
    <w:p>
      <w:r>
        <w:t xml:space="preserve">   The woman sat at the table to eat her meal.</w:t>
      </w:r>
    </w:p>
    <w:p/>
    <w:p>
      <w:r>
        <w:rPr>
          <w:b/>
        </w:rPr>
        <w:t>Word: Orange | Meaning: Citrus fruit</w:t>
      </w:r>
    </w:p>
    <w:p/>
    <w:p>
      <w:r>
        <w:t xml:space="preserve">1. J'ai une **orange** fraîche dans ma poche. </w:t>
      </w:r>
    </w:p>
    <w:p>
      <w:r>
        <w:t xml:space="preserve">   I have a fresh orange in my pocket.</w:t>
      </w:r>
    </w:p>
    <w:p>
      <w:r>
        <w:t xml:space="preserve">2. L'orange est un fruit rouge et parfumé. </w:t>
      </w:r>
    </w:p>
    <w:p>
      <w:r>
        <w:t xml:space="preserve">   Orange is a red and fragrant fruit.</w:t>
      </w:r>
    </w:p>
    <w:p>
      <w:r>
        <w:t xml:space="preserve">3. La juice de l’**orange** me procure beaucoup d'énergie. </w:t>
      </w:r>
    </w:p>
    <w:p>
      <w:r>
        <w:t xml:space="preserve">   The juice of the orange gives me a lot of energy.</w:t>
      </w:r>
    </w:p>
    <w:p>
      <w:r>
        <w:t>4. Je préfère boire de l’eau avec une **orange**  à la place du soda.</w:t>
      </w:r>
    </w:p>
    <w:p>
      <w:r>
        <w:t xml:space="preserve">   I prefer to drink water with an orange instead of soda.</w:t>
      </w:r>
    </w:p>
    <w:p>
      <w:r>
        <w:t xml:space="preserve">5. L'**orange** est un fruit très nutritif. </w:t>
      </w:r>
    </w:p>
    <w:p>
      <w:r>
        <w:t xml:space="preserve">   Orange is a very nutritious fruit. </w:t>
      </w:r>
    </w:p>
    <w:p>
      <w:r>
        <w:t xml:space="preserve">6. Les enfants aiment jouer avec les **orangés** en leur présence. </w:t>
      </w:r>
    </w:p>
    <w:p>
      <w:r>
        <w:t xml:space="preserve">   Children like playing with oranges in their presence. </w:t>
      </w:r>
    </w:p>
    <w:p>
      <w:r>
        <w:t>7. Le goût de l’**orange** est délicieusement acidulé.</w:t>
      </w:r>
    </w:p>
    <w:p>
      <w:r>
        <w:t xml:space="preserve">   The taste of the orange is deliciously sour.</w:t>
      </w:r>
    </w:p>
    <w:p>
      <w:r>
        <w:t xml:space="preserve">8. J'aime ajouter de l'**orange** à mes cocktails. </w:t>
      </w:r>
    </w:p>
    <w:p>
      <w:r>
        <w:t xml:space="preserve">   I like to add orange to my cocktails.</w:t>
      </w:r>
    </w:p>
    <w:p>
      <w:r>
        <w:t xml:space="preserve">9. Il y a une **orange** sur la table. </w:t>
      </w:r>
    </w:p>
    <w:p>
      <w:r>
        <w:t xml:space="preserve">   There is an orange on the table. </w:t>
      </w:r>
    </w:p>
    <w:p>
      <w:r>
        <w:t xml:space="preserve">10.  La **orange** est le fruit national de l’Espagne. </w:t>
      </w:r>
    </w:p>
    <w:p>
      <w:r>
        <w:t xml:space="preserve">    The orange is the national fruit of Spain.</w:t>
      </w:r>
    </w:p>
    <w:p/>
    <w:p>
      <w:r>
        <w:rPr>
          <w:b/>
        </w:rPr>
        <w:t>Word: faux | Meaning: false</w:t>
      </w:r>
    </w:p>
    <w:p/>
    <w:p>
      <w:r>
        <w:t>1. Ce n'est pas vrai, je ne suis pas parti hier.</w:t>
      </w:r>
    </w:p>
    <w:p>
      <w:r>
        <w:t xml:space="preserve">   This is not true, I didn't go yesterday.</w:t>
      </w:r>
    </w:p>
    <w:p>
      <w:r>
        <w:t>2. Il s'avère que la réponse est fausse.</w:t>
      </w:r>
    </w:p>
    <w:p>
      <w:r>
        <w:t xml:space="preserve">    It turns out the answer is false. </w:t>
      </w:r>
    </w:p>
    <w:p>
      <w:r>
        <w:t>3. Vous avez dit que vous étiez fatigué, mais cela n'est pas vrai.</w:t>
      </w:r>
    </w:p>
    <w:p>
      <w:r>
        <w:t xml:space="preserve">   You said you were tired, but that isn't true.</w:t>
      </w:r>
    </w:p>
    <w:p>
      <w:r>
        <w:t>4. Je ne suis pas d'accord avec cette affirmation, c'est faux.</w:t>
      </w:r>
    </w:p>
    <w:p>
      <w:r>
        <w:t xml:space="preserve">   I don't agree with this statement, it is false. </w:t>
      </w:r>
    </w:p>
    <w:p>
      <w:r>
        <w:t>5. Il a dit qu'il était malade, mais cela n'était pas vrai.</w:t>
      </w:r>
    </w:p>
    <w:p>
      <w:r>
        <w:t xml:space="preserve">   He said he was sick, but that wasn't true.</w:t>
      </w:r>
    </w:p>
    <w:p>
      <w:r>
        <w:t>6. Les couleurs de ce tableau ne sont pas aussi vives que vous le pensez.</w:t>
      </w:r>
    </w:p>
    <w:p>
      <w:r>
        <w:t xml:space="preserve">    The colors of this painting aren't as bright as you think. </w:t>
      </w:r>
    </w:p>
    <w:p>
      <w:r>
        <w:t>7.  Il y a un faux numéro sur votre facture.</w:t>
      </w:r>
    </w:p>
    <w:p>
      <w:r>
        <w:t xml:space="preserve">    There is a wrong number on your invoice. </w:t>
      </w:r>
    </w:p>
    <w:p>
      <w:r>
        <w:t xml:space="preserve">8. Ce n’est pas la bonne solution, c’est faux. </w:t>
      </w:r>
    </w:p>
    <w:p>
      <w:r>
        <w:t xml:space="preserve">   That is not the right solution, it is false. </w:t>
      </w:r>
    </w:p>
    <w:p>
      <w:r>
        <w:t>9. La vérité est que vous ne savez pas ce qui va se passer.</w:t>
      </w:r>
    </w:p>
    <w:p>
      <w:r>
        <w:t xml:space="preserve">  The truth is that you don't know what will happen.</w:t>
      </w:r>
    </w:p>
    <w:p>
      <w:r>
        <w:t>10. Il a menti et il n'était pas sincère.</w:t>
      </w:r>
    </w:p>
    <w:p>
      <w:r>
        <w:t xml:space="preserve">    He lied and he was not sincere.</w:t>
      </w:r>
    </w:p>
    <w:p/>
    <w:p>
      <w:r>
        <w:rPr>
          <w:b/>
        </w:rPr>
        <w:t>Word: Grand | Meaning: Big, large</w:t>
      </w:r>
    </w:p>
    <w:p/>
    <w:p>
      <w:r>
        <w:t>1. Le grand jardin est magnifique.</w:t>
      </w:r>
    </w:p>
    <w:p>
      <w:r>
        <w:t xml:space="preserve">  The grand garden is magnificent.</w:t>
      </w:r>
    </w:p>
    <w:p>
      <w:r>
        <w:t>2. La grande ville offre de nombreuses attractions.</w:t>
      </w:r>
    </w:p>
    <w:p>
      <w:r>
        <w:t xml:space="preserve">  The big city offers many attractions.</w:t>
      </w:r>
    </w:p>
    <w:p>
      <w:r>
        <w:t>3. J'ai un grand projet pour l'avenir.</w:t>
      </w:r>
    </w:p>
    <w:p>
      <w:r>
        <w:t xml:space="preserve">  I have a grand project for the future.</w:t>
      </w:r>
    </w:p>
    <w:p>
      <w:r>
        <w:t>4. Les grands arbres offrent une silhouette sublime.</w:t>
      </w:r>
    </w:p>
    <w:p>
      <w:r>
        <w:t xml:space="preserve">  The large trees offer a sublime silhouette.</w:t>
      </w:r>
    </w:p>
    <w:p>
      <w:r>
        <w:t xml:space="preserve">5. Elle est la plus grande de ses enfants. </w:t>
      </w:r>
    </w:p>
    <w:p>
      <w:r>
        <w:t xml:space="preserve">  She is the biggest of her children.</w:t>
      </w:r>
    </w:p>
    <w:p>
      <w:r>
        <w:t xml:space="preserve">6. Le grand café est un lieu convivial. </w:t>
      </w:r>
    </w:p>
    <w:p>
      <w:r>
        <w:t xml:space="preserve">  The grand cafe is a friendly place.</w:t>
      </w:r>
    </w:p>
    <w:p>
      <w:r>
        <w:t xml:space="preserve">7. Il a une grande famille et des amis proches. </w:t>
      </w:r>
    </w:p>
    <w:p>
      <w:r>
        <w:t xml:space="preserve">  He has a big family and close friends.</w:t>
      </w:r>
    </w:p>
    <w:p>
      <w:r>
        <w:t xml:space="preserve">8. La grand-mère prépare un gâteau délicieux. </w:t>
      </w:r>
    </w:p>
    <w:p>
      <w:r>
        <w:t xml:space="preserve">  Grandma is preparing a delicious cake.</w:t>
      </w:r>
    </w:p>
    <w:p>
      <w:r>
        <w:t xml:space="preserve">9. Le grand voyage nous a beaucoup appris. </w:t>
      </w:r>
    </w:p>
    <w:p>
      <w:r>
        <w:t xml:space="preserve">  The big trip taught us a lot.</w:t>
      </w:r>
    </w:p>
    <w:p>
      <w:r>
        <w:t xml:space="preserve">10. Il est grand de voir la beauté des choses. </w:t>
      </w:r>
    </w:p>
    <w:p>
      <w:r>
        <w:t xml:space="preserve">   He is big to see the beauty of things.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Le gâteau est petit.</w:t>
      </w:r>
    </w:p>
    <w:p>
      <w:r>
        <w:t xml:space="preserve">    The cake is small.</w:t>
      </w:r>
    </w:p>
    <w:p>
      <w:r>
        <w:t>3.  Elle est petite.</w:t>
      </w:r>
    </w:p>
    <w:p>
      <w:r>
        <w:t xml:space="preserve">    She is little. </w:t>
      </w:r>
    </w:p>
    <w:p>
      <w:r>
        <w:t xml:space="preserve">4.  Il a un petit frère. </w:t>
      </w:r>
    </w:p>
    <w:p>
      <w:r>
        <w:t xml:space="preserve">    He has a little brother.</w:t>
      </w:r>
    </w:p>
    <w:p>
      <w:r>
        <w:t>5.  Cette maison est petit.</w:t>
      </w:r>
    </w:p>
    <w:p>
      <w:r>
        <w:t xml:space="preserve">    This house is small. </w:t>
      </w:r>
    </w:p>
    <w:p>
      <w:r>
        <w:t xml:space="preserve">6.  La fille est petite, mais elle est forte. </w:t>
      </w:r>
    </w:p>
    <w:p>
      <w:r>
        <w:t xml:space="preserve">    The girl is small, but she is strong. </w:t>
      </w:r>
    </w:p>
    <w:p>
      <w:r>
        <w:t xml:space="preserve">7.  Mon café est petit. </w:t>
      </w:r>
    </w:p>
    <w:p>
      <w:r>
        <w:t xml:space="preserve">    My coffee is small. </w:t>
      </w:r>
    </w:p>
    <w:p>
      <w:r>
        <w:t xml:space="preserve">8.  Le chat est petit. </w:t>
      </w:r>
    </w:p>
    <w:p>
      <w:r>
        <w:t xml:space="preserve">    The cat is small. </w:t>
      </w:r>
    </w:p>
    <w:p>
      <w:r>
        <w:t xml:space="preserve">9.  J'ai un petit problème. </w:t>
      </w:r>
    </w:p>
    <w:p>
      <w:r>
        <w:t xml:space="preserve">    I have a little problem. </w:t>
      </w:r>
    </w:p>
    <w:p>
      <w:r>
        <w:t xml:space="preserve">10. Le garçon a un petit ami. </w:t>
      </w:r>
    </w:p>
    <w:p>
      <w:r>
        <w:t xml:space="preserve">   The boy has a little friend.</w:t>
      </w:r>
    </w:p>
    <w:p/>
    <w:p>
      <w:r>
        <w:rPr>
          <w:b/>
        </w:rPr>
        <w:t xml:space="preserve">Word: Hu | Meaning:  **The sound of a small, rapid puff or breath, often used to indicate surprise.** </w:t>
        <w:br/>
        <w:br/>
        <w:t xml:space="preserve">It is important to note that "Hu" can also be a part of other words like “huître” (oyster). </w:t>
        <w:br/>
        <w:br/>
        <w:br/>
        <w:t>Let me know if you have any more French words you'd like me to translate! 😊</w:t>
      </w:r>
    </w:p>
    <w:p/>
    <w:p>
      <w:r>
        <w:t xml:space="preserve">1. Il est heureux de voir son ami. </w:t>
      </w:r>
    </w:p>
    <w:p>
      <w:r>
        <w:t xml:space="preserve">    He is happy to see his friend.</w:t>
      </w:r>
    </w:p>
    <w:p>
      <w:r>
        <w:t xml:space="preserve">2. J'aime manger des croissants le matin. </w:t>
      </w:r>
    </w:p>
    <w:p>
      <w:r>
        <w:t xml:space="preserve">    I like to eat croissants in the morning.</w:t>
      </w:r>
    </w:p>
    <w:p>
      <w:r>
        <w:t>3. Tu as besoin d'un stylo?</w:t>
      </w:r>
    </w:p>
    <w:p>
      <w:r>
        <w:t xml:space="preserve">   Do you need a pen?</w:t>
      </w:r>
    </w:p>
    <w:p>
      <w:r>
        <w:t xml:space="preserve">4. La ville est belle et calme. </w:t>
      </w:r>
    </w:p>
    <w:p>
      <w:r>
        <w:t xml:space="preserve">    The city is beautiful and calm.</w:t>
      </w:r>
    </w:p>
    <w:p>
      <w:r>
        <w:t xml:space="preserve">5. Nous sommes allés au cinéma hier soir. </w:t>
      </w:r>
    </w:p>
    <w:p>
      <w:r>
        <w:t xml:space="preserve">    We went to the cinema last night.</w:t>
      </w:r>
    </w:p>
    <w:p>
      <w:r>
        <w:t xml:space="preserve">6. J'ai acheté un nouveau smartphone. </w:t>
      </w:r>
    </w:p>
    <w:p>
      <w:r>
        <w:t xml:space="preserve">    I bought a new smartphone.</w:t>
      </w:r>
    </w:p>
    <w:p>
      <w:r>
        <w:t>7.  Elle danse très bien.</w:t>
      </w:r>
    </w:p>
    <w:p>
      <w:r>
        <w:t xml:space="preserve">   She dances very well.</w:t>
      </w:r>
    </w:p>
    <w:p>
      <w:r>
        <w:t>8.  Ils sont partis en vacances à la plage.</w:t>
      </w:r>
    </w:p>
    <w:p>
      <w:r>
        <w:t xml:space="preserve">    They went on vacation to the beach.</w:t>
      </w:r>
    </w:p>
    <w:p>
      <w:r>
        <w:t xml:space="preserve">9.  Je parle français couramment. </w:t>
      </w:r>
    </w:p>
    <w:p>
      <w:r>
        <w:t xml:space="preserve">    I speak French quite fluently.</w:t>
      </w:r>
    </w:p>
    <w:p>
      <w:r>
        <w:t>10. La vie est belle!</w:t>
      </w:r>
    </w:p>
    <w:p>
      <w:r>
        <w:t xml:space="preserve">    Life is beautiful!</w:t>
      </w:r>
    </w:p>
    <w:p/>
    <w:p>
      <w:r>
        <w:rPr>
          <w:b/>
        </w:rPr>
        <w:t>Word: Mais | Meaning: However, after all, or even</w:t>
      </w:r>
    </w:p>
    <w:p/>
    <w:p>
      <w:r>
        <w:t>1. Il est très occupé aujourd'hui, mais il va essayer de passer un moment avec sa famille.</w:t>
      </w:r>
    </w:p>
    <w:p>
      <w:r>
        <w:t xml:space="preserve">   He is very busy today, but he will try to spend some time with his family.</w:t>
      </w:r>
    </w:p>
    <w:p>
      <w:r>
        <w:t>2. Je suis fatiguée après une longue journée, mais je vais aller me coucher tôt.</w:t>
      </w:r>
    </w:p>
    <w:p>
      <w:r>
        <w:t xml:space="preserve">    I am tired after a long day, but I'm going to go to bed early. </w:t>
      </w:r>
    </w:p>
    <w:p>
      <w:r>
        <w:t xml:space="preserve">3.  Elle est très contente de son nouveau job, mais elle sait qu'il y aura des défis à relever. </w:t>
      </w:r>
    </w:p>
    <w:p>
      <w:r>
        <w:t xml:space="preserve">   She is very happy about her new job, but she knows there will be challenges ahead.</w:t>
      </w:r>
    </w:p>
    <w:p>
      <w:r>
        <w:t xml:space="preserve">4. Nous sommes arrivés tard, mais nous avons trouvé un endroit pour manger rapidement. </w:t>
      </w:r>
    </w:p>
    <w:p>
      <w:r>
        <w:t xml:space="preserve">  We arrived late, but we found a place to eat quickly. </w:t>
      </w:r>
    </w:p>
    <w:p>
      <w:r>
        <w:t xml:space="preserve">5.  La météo est très agréable aujourd'hui, mais il faut se préparer à la pluie. </w:t>
      </w:r>
    </w:p>
    <w:p>
      <w:r>
        <w:t xml:space="preserve">   The weather is very pleasant today, but we need to prepare for the rain.</w:t>
      </w:r>
    </w:p>
    <w:p>
      <w:r>
        <w:t xml:space="preserve">6. J’ai faim, mais je suis content de ne pas être malade. </w:t>
      </w:r>
    </w:p>
    <w:p>
      <w:r>
        <w:t xml:space="preserve">    I am hungry, but I am happy not to be sick. </w:t>
      </w:r>
    </w:p>
    <w:p>
      <w:r>
        <w:t xml:space="preserve">7.  Ils ont été surpris par la nouvelle, mais ils sont convaincus que c'est une bonne idée. </w:t>
      </w:r>
    </w:p>
    <w:p>
      <w:r>
        <w:t xml:space="preserve">   They were surprised by the news, but they are convinced that it is a good idea. </w:t>
      </w:r>
    </w:p>
    <w:p>
      <w:r>
        <w:t xml:space="preserve">8. Le film était intéressant, mais il y avait quelques scènes un peu confuses. </w:t>
      </w:r>
    </w:p>
    <w:p>
      <w:r>
        <w:t xml:space="preserve">   The movie was interesting, but there were some scenes that were a bit confusing. </w:t>
      </w:r>
    </w:p>
    <w:p>
      <w:r>
        <w:t xml:space="preserve">9.  La nourriture était délicieuse, mais nous avons oublié de prendre notre dessert. </w:t>
      </w:r>
    </w:p>
    <w:p>
      <w:r>
        <w:t xml:space="preserve">   The food was delicious, but we forgot to take our dessert.  </w:t>
      </w:r>
    </w:p>
    <w:p>
      <w:r>
        <w:t xml:space="preserve">10. J'ai besoin d'un peu d'aide pour finir cette tâche, mais je vais essayer de l’accomplir tout seul. </w:t>
      </w:r>
    </w:p>
    <w:p>
      <w:r>
        <w:t xml:space="preserve">    I need a little help to finish this task, but I will try to do it on my own.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 Tu boies beaucoup de café?</w:t>
      </w:r>
    </w:p>
    <w:p>
      <w:r>
        <w:t xml:space="preserve">   Do you drink much coffee?</w:t>
      </w:r>
    </w:p>
    <w:p>
      <w:r>
        <w:t xml:space="preserve">3.  Mon frère aime boire du jus de fruit. </w:t>
      </w:r>
    </w:p>
    <w:p>
      <w:r>
        <w:t xml:space="preserve">   My brother likes to drink fruit juice. </w:t>
      </w:r>
    </w:p>
    <w:p>
      <w:r>
        <w:t>4. Il est temps d'boire un thé chaud.</w:t>
      </w:r>
    </w:p>
    <w:p>
      <w:r>
        <w:t xml:space="preserve">   It's time to drink a hot tea. </w:t>
      </w:r>
    </w:p>
    <w:p>
      <w:r>
        <w:t>5.  Les enfants boivent des smoothies dans la salle à manger.</w:t>
      </w:r>
    </w:p>
    <w:p>
      <w:r>
        <w:t xml:space="preserve">   The children drink smoothies in the dining room. </w:t>
      </w:r>
    </w:p>
    <w:p>
      <w:r>
        <w:t xml:space="preserve">6. Les adultes boivent de l'eau pour rester hydratés. </w:t>
      </w:r>
    </w:p>
    <w:p>
      <w:r>
        <w:t xml:space="preserve">    Adults drink water to stay hydrated.</w:t>
      </w:r>
    </w:p>
    <w:p>
      <w:r>
        <w:t>7.  Je bois un verre d'un vin rouge.</w:t>
      </w:r>
    </w:p>
    <w:p>
      <w:r>
        <w:t xml:space="preserve">   I drink a glass of red wine. </w:t>
      </w:r>
    </w:p>
    <w:p>
      <w:r>
        <w:t xml:space="preserve">8.  Il ne boit pas beaucoup de viande. </w:t>
      </w:r>
    </w:p>
    <w:p>
      <w:r>
        <w:t xml:space="preserve">   He doesn't eat much meat.</w:t>
      </w:r>
    </w:p>
    <w:p>
      <w:r>
        <w:t xml:space="preserve">9.  J’ai besoin de boire plus d'eau. </w:t>
      </w:r>
    </w:p>
    <w:p>
      <w:r>
        <w:t xml:space="preserve">    I need to drink more water. </w:t>
      </w:r>
    </w:p>
    <w:p>
      <w:r>
        <w:t xml:space="preserve">10. Les animaux boivent de l'eau pour vivre. </w:t>
      </w:r>
    </w:p>
    <w:p>
      <w:r>
        <w:t xml:space="preserve">    Animals drink water to live.</w:t>
      </w:r>
    </w:p>
    <w:p/>
    <w:p>
      <w:r>
        <w:rPr>
          <w:b/>
        </w:rPr>
        <w:t>Word: Cinq | Meaning: Five</w:t>
      </w:r>
    </w:p>
    <w:p/>
    <w:p>
      <w:r>
        <w:t xml:space="preserve">1. J'ai cinq enfants. </w:t>
      </w:r>
    </w:p>
    <w:p>
      <w:r>
        <w:t xml:space="preserve">Five children I have. </w:t>
      </w:r>
    </w:p>
    <w:p>
      <w:r>
        <w:t>2. Il y a cinq jours de la semaine.</w:t>
      </w:r>
    </w:p>
    <w:p>
      <w:r>
        <w:t xml:space="preserve">There are five days in a week. </w:t>
      </w:r>
    </w:p>
    <w:p>
      <w:r>
        <w:t xml:space="preserve">3. J'aime manger cinq fruits par jour. </w:t>
      </w:r>
    </w:p>
    <w:p>
      <w:r>
        <w:t xml:space="preserve">I like to eat five fruits per day. </w:t>
      </w:r>
    </w:p>
    <w:p>
      <w:r>
        <w:t>4. Nous avons cinq amis au travail.</w:t>
      </w:r>
    </w:p>
    <w:p>
      <w:r>
        <w:t xml:space="preserve">We have five friends at work. </w:t>
      </w:r>
    </w:p>
    <w:p>
      <w:r>
        <w:t xml:space="preserve">5. Il a perdu cinq euros. </w:t>
      </w:r>
    </w:p>
    <w:p>
      <w:r>
        <w:t>He lost five euros.</w:t>
      </w:r>
    </w:p>
    <w:p>
      <w:r>
        <w:t>6. La maison a cinq étages.</w:t>
      </w:r>
    </w:p>
    <w:p>
      <w:r>
        <w:t>The house has five floors.</w:t>
      </w:r>
    </w:p>
    <w:p>
      <w:r>
        <w:t xml:space="preserve">7. Cinq personnes sont présentes. </w:t>
      </w:r>
    </w:p>
    <w:p>
      <w:r>
        <w:t xml:space="preserve">Five people are present. </w:t>
      </w:r>
    </w:p>
    <w:p>
      <w:r>
        <w:t>8. J'ai écrit cinq pages de mon livre.</w:t>
      </w:r>
    </w:p>
    <w:p>
      <w:r>
        <w:t xml:space="preserve">I wrote five pages of my book. </w:t>
      </w:r>
    </w:p>
    <w:p>
      <w:r>
        <w:t>9. Vous avez cinq minutes pour répondre.</w:t>
      </w:r>
    </w:p>
    <w:p>
      <w:r>
        <w:t xml:space="preserve">You have five minutes to answer. </w:t>
      </w:r>
    </w:p>
    <w:p>
      <w:r>
        <w:t xml:space="preserve">10. Il a cinq ans et il est en école primaire. </w:t>
      </w:r>
    </w:p>
    <w:p>
      <w:r>
        <w:t>He is five years old and he is in primary school.</w:t>
      </w:r>
    </w:p>
    <w:p/>
    <w:p>
      <w:r>
        <w:rPr>
          <w:b/>
        </w:rPr>
        <w:t>Word: Petite | Meaning: Small</w:t>
      </w:r>
    </w:p>
    <w:p/>
    <w:p>
      <w:r>
        <w:t>1. La petite fille est très joyeuse.</w:t>
      </w:r>
    </w:p>
    <w:p>
      <w:r>
        <w:t xml:space="preserve">    The little girl is very cheerful.</w:t>
      </w:r>
    </w:p>
    <w:p>
      <w:r>
        <w:t>2. Il a une petite voiture rouge.</w:t>
      </w:r>
    </w:p>
    <w:p>
      <w:r>
        <w:t xml:space="preserve">    He has a small red car.</w:t>
      </w:r>
    </w:p>
    <w:p>
      <w:r>
        <w:t xml:space="preserve">3. Cette maison est petite, mais confortable. </w:t>
      </w:r>
    </w:p>
    <w:p>
      <w:r>
        <w:t xml:space="preserve">    This house is small, but comfortable.</w:t>
      </w:r>
    </w:p>
    <w:p>
      <w:r>
        <w:t>4. La petite table à manger est parfaite pour la famille.</w:t>
      </w:r>
    </w:p>
    <w:p>
      <w:r>
        <w:t xml:space="preserve">    The little dining table is perfect for the family.</w:t>
      </w:r>
    </w:p>
    <w:p>
      <w:r>
        <w:t xml:space="preserve">5. J'ai une petite faim. </w:t>
      </w:r>
    </w:p>
    <w:p>
      <w:r>
        <w:t xml:space="preserve">    I have a small hunger.</w:t>
      </w:r>
    </w:p>
    <w:p>
      <w:r>
        <w:t xml:space="preserve">6. Le petit chat joue avec son jouet. </w:t>
      </w:r>
    </w:p>
    <w:p>
      <w:r>
        <w:t xml:space="preserve">    The little cat plays with its toy.</w:t>
      </w:r>
    </w:p>
    <w:p>
      <w:r>
        <w:t>7. Elle est petite et jolie.</w:t>
      </w:r>
    </w:p>
    <w:p>
      <w:r>
        <w:t xml:space="preserve">   She is small and pretty.</w:t>
      </w:r>
    </w:p>
    <w:p>
      <w:r>
        <w:t xml:space="preserve">8. J’aime la petite danse de l'enfant. </w:t>
      </w:r>
    </w:p>
    <w:p>
      <w:r>
        <w:t xml:space="preserve">   I like the little dance of the child. </w:t>
      </w:r>
    </w:p>
    <w:p>
      <w:r>
        <w:t xml:space="preserve">9. Le petit garçon a besoin d'un chapeau. </w:t>
      </w:r>
    </w:p>
    <w:p>
      <w:r>
        <w:t xml:space="preserve">    The little boy needs a hat.</w:t>
      </w:r>
    </w:p>
    <w:p>
      <w:r>
        <w:t>10. La petite fleur est magnifique.</w:t>
      </w:r>
    </w:p>
    <w:p>
      <w:r>
        <w:t xml:space="preserve">    The little flower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