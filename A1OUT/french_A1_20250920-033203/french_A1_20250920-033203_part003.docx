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Salut, je m'appelle Léa.</w:t>
      </w:r>
    </w:p>
    <w:p>
      <w:r>
        <w:t xml:space="preserve">  Hi, my name is Léa.</w:t>
      </w:r>
    </w:p>
    <w:p>
      <w:r>
        <w:t>3. J'ai besoin d'aide pour trouver un café.</w:t>
      </w:r>
    </w:p>
    <w:p>
      <w:r>
        <w:t xml:space="preserve">  I need help finding a cafe. </w:t>
      </w:r>
    </w:p>
    <w:p>
      <w:r>
        <w:t>4. Salut à tous !</w:t>
      </w:r>
    </w:p>
    <w:p>
      <w:r>
        <w:t xml:space="preserve">  Hello everyone! </w:t>
      </w:r>
    </w:p>
    <w:p>
      <w:r>
        <w:t>5. Le soleil brille aujourd'hui.</w:t>
      </w:r>
    </w:p>
    <w:p>
      <w:r>
        <w:t xml:space="preserve">  The sun is shining today.</w:t>
      </w:r>
    </w:p>
    <w:p>
      <w:r>
        <w:t>6. Tu es prêt pour la sortie ?</w:t>
      </w:r>
    </w:p>
    <w:p>
      <w:r>
        <w:t xml:space="preserve">  Are you ready for the outing? </w:t>
      </w:r>
    </w:p>
    <w:p>
      <w:r>
        <w:t>7. J'ai mangé une baguette de pain et un café.</w:t>
      </w:r>
    </w:p>
    <w:p>
      <w:r>
        <w:t xml:space="preserve">  I ate a loaf of bread and some coffee.</w:t>
      </w:r>
    </w:p>
    <w:p>
      <w:r>
        <w:t>8. Il fait beau aujourd'hui, n'est-ce pas?</w:t>
      </w:r>
    </w:p>
    <w:p>
      <w:r>
        <w:t xml:space="preserve">  It’s beautiful out today, isn’t it?</w:t>
      </w:r>
    </w:p>
    <w:p>
      <w:r>
        <w:t xml:space="preserve">9. Salut à la personne qui marche devant moi! </w:t>
      </w:r>
    </w:p>
    <w:p>
      <w:r>
        <w:t xml:space="preserve">   Hello to the person walking in front of me!</w:t>
      </w:r>
    </w:p>
    <w:p>
      <w:r>
        <w:t>10. J'adore les voyages !</w:t>
      </w:r>
    </w:p>
    <w:p>
      <w:r>
        <w:t xml:space="preserve">   I love traveling!</w:t>
      </w:r>
    </w:p>
    <w:p/>
    <w:p>
      <w:r>
        <w:rPr>
          <w:b/>
        </w:rPr>
        <w:t>Word: Le | Meaning: The</w:t>
      </w:r>
    </w:p>
    <w:p/>
    <w:p>
      <w:r>
        <w:t>1. Il fait beau aujourd’hui, le soleil brille.</w:t>
      </w:r>
    </w:p>
    <w:p>
      <w:r>
        <w:t xml:space="preserve">   He's having beautiful weather today, the sun shines.</w:t>
      </w:r>
    </w:p>
    <w:p>
      <w:r>
        <w:t>2. La fille est toujours en retard, le bus n’est pas arrivé.</w:t>
      </w:r>
    </w:p>
    <w:p>
      <w:r>
        <w:t xml:space="preserve">    The girl is always late, the bus hasn't arrived. </w:t>
      </w:r>
    </w:p>
    <w:p>
      <w:r>
        <w:t>3.  J'ai besoin de l’eau, le verre est vide.</w:t>
      </w:r>
    </w:p>
    <w:p>
      <w:r>
        <w:t xml:space="preserve">   I need water, the glass is empty.</w:t>
      </w:r>
    </w:p>
    <w:p>
      <w:r>
        <w:t>4. Le livre est intéressant, il me fascine beaucoup.</w:t>
      </w:r>
    </w:p>
    <w:p>
      <w:r>
        <w:t xml:space="preserve">    The book is interesting, it fascinates me a lot.</w:t>
      </w:r>
    </w:p>
    <w:p>
      <w:r>
        <w:t xml:space="preserve">5. La table est sur la place, le café est à l'intérieur. </w:t>
      </w:r>
    </w:p>
    <w:p>
      <w:r>
        <w:t xml:space="preserve">    The table is on the terrace, coffee is inside.</w:t>
      </w:r>
    </w:p>
    <w:p>
      <w:r>
        <w:t xml:space="preserve">6. Il y a un chat dans le jardin, le chien ne s’est pas approché. </w:t>
      </w:r>
    </w:p>
    <w:p>
      <w:r>
        <w:t xml:space="preserve">   There’s a cat in the garden, the dog didn’t approach.  </w:t>
      </w:r>
    </w:p>
    <w:p>
      <w:r>
        <w:t>7. Elle aime les voyages, le monde est immense.</w:t>
      </w:r>
    </w:p>
    <w:p>
      <w:r>
        <w:t xml:space="preserve">    She loves traveling, the world is vast.</w:t>
      </w:r>
    </w:p>
    <w:p>
      <w:r>
        <w:t xml:space="preserve">8. Le café est chaud, il faut boire une tasse. </w:t>
      </w:r>
    </w:p>
    <w:p>
      <w:r>
        <w:t xml:space="preserve">   The coffee is hot, one must drink a cup. </w:t>
      </w:r>
    </w:p>
    <w:p>
      <w:r>
        <w:t xml:space="preserve">9. J'ai faim, le pain et la soupe me rassasient. </w:t>
      </w:r>
    </w:p>
    <w:p>
      <w:r>
        <w:t xml:space="preserve">    I’m hungry, bread and soup soothe me. </w:t>
      </w:r>
    </w:p>
    <w:p>
      <w:r>
        <w:t>10.  Le train part à 20h, il est tard.</w:t>
      </w:r>
    </w:p>
    <w:p>
      <w:r>
        <w:t xml:space="preserve">   The train departs at 8pm, it is late.</w:t>
      </w:r>
    </w:p>
    <w:p/>
    <w:p>
      <w:r>
        <w:rPr>
          <w:b/>
        </w:rPr>
        <w:t>Word: oui | Meaning: yes</w:t>
      </w:r>
    </w:p>
    <w:p/>
    <w:p>
      <w:r>
        <w:t>1. Oui, je suis heureux de vous aider.</w:t>
      </w:r>
    </w:p>
    <w:p>
      <w:r>
        <w:t xml:space="preserve">  Yes, I am happy to help you.</w:t>
      </w:r>
    </w:p>
    <w:p>
      <w:r>
        <w:t>2. La réponse est oui.</w:t>
      </w:r>
    </w:p>
    <w:p>
      <w:r>
        <w:t xml:space="preserve">  The answer is yes.</w:t>
      </w:r>
    </w:p>
    <w:p>
      <w:r>
        <w:t>3. Je comprends bien.</w:t>
      </w:r>
    </w:p>
    <w:p>
      <w:r>
        <w:t xml:space="preserve">  I understand well.</w:t>
      </w:r>
    </w:p>
    <w:p>
      <w:r>
        <w:t xml:space="preserve">4. Il est vrai que oui. </w:t>
      </w:r>
    </w:p>
    <w:p>
      <w:r>
        <w:t xml:space="preserve">  It's true that yes.</w:t>
      </w:r>
    </w:p>
    <w:p>
      <w:r>
        <w:t>5. Est-ce qu’il y a un problème?</w:t>
      </w:r>
    </w:p>
    <w:p>
      <w:r>
        <w:t xml:space="preserve">  Is there a problem? </w:t>
      </w:r>
    </w:p>
    <w:p>
      <w:r>
        <w:t>6. Oui, j’aime le cinéma.</w:t>
      </w:r>
    </w:p>
    <w:p>
      <w:r>
        <w:t xml:space="preserve">  Yes, I like the cinema.</w:t>
      </w:r>
    </w:p>
    <w:p>
      <w:r>
        <w:t xml:space="preserve">7. Je suis d'accord avec toi. </w:t>
      </w:r>
    </w:p>
    <w:p>
      <w:r>
        <w:t xml:space="preserve">  I agree with you.</w:t>
      </w:r>
    </w:p>
    <w:p>
      <w:r>
        <w:t>8. Voulez-vous manger?</w:t>
      </w:r>
    </w:p>
    <w:p>
      <w:r>
        <w:t xml:space="preserve">   Do you want to eat?</w:t>
      </w:r>
    </w:p>
    <w:p>
      <w:r>
        <w:t>9. Oui, je peux vous aider à préparer la table.</w:t>
      </w:r>
    </w:p>
    <w:p>
      <w:r>
        <w:t xml:space="preserve">  Yes, I can help you prepare the table.</w:t>
      </w:r>
    </w:p>
    <w:p>
      <w:r>
        <w:t xml:space="preserve">10. J’aime les voyages. </w:t>
      </w:r>
    </w:p>
    <w:p>
      <w:r>
        <w:t xml:space="preserve">  I like traveling.</w:t>
      </w:r>
    </w:p>
    <w:p/>
    <w:p>
      <w:r>
        <w:rPr>
          <w:b/>
        </w:rPr>
        <w:t>Word: Non | Meaning: No</w:t>
      </w:r>
    </w:p>
    <w:p/>
    <w:p>
      <w:r>
        <w:t xml:space="preserve">1.  Je ne comprends pas. </w:t>
      </w:r>
    </w:p>
    <w:p>
      <w:r>
        <w:t xml:space="preserve">    I don't understand.</w:t>
      </w:r>
    </w:p>
    <w:p>
      <w:r>
        <w:t xml:space="preserve">2.  Non, merci. </w:t>
      </w:r>
    </w:p>
    <w:p>
      <w:r>
        <w:t xml:space="preserve">    No, thank you.</w:t>
      </w:r>
    </w:p>
    <w:p>
      <w:r>
        <w:t>3.  Tu ne veux pas aller au cinéma ?</w:t>
      </w:r>
    </w:p>
    <w:p>
      <w:r>
        <w:t xml:space="preserve">    Don't you want to go to the cinema?</w:t>
      </w:r>
    </w:p>
    <w:p>
      <w:r>
        <w:t xml:space="preserve">4.  Je suis fatigué, non. </w:t>
      </w:r>
    </w:p>
    <w:p>
      <w:r>
        <w:t xml:space="preserve">    I am tired, no.</w:t>
      </w:r>
    </w:p>
    <w:p>
      <w:r>
        <w:t xml:space="preserve">5.  Elle n'a pas d'argent. </w:t>
      </w:r>
    </w:p>
    <w:p>
      <w:r>
        <w:t xml:space="preserve">    She doesn't have any money. </w:t>
      </w:r>
    </w:p>
    <w:p>
      <w:r>
        <w:t xml:space="preserve">6.  C’est impossible, non! </w:t>
      </w:r>
    </w:p>
    <w:p>
      <w:r>
        <w:t xml:space="preserve">   That's impossible, no! </w:t>
      </w:r>
    </w:p>
    <w:p>
      <w:r>
        <w:t>7.  Non, je ne sais pas comment faire ça.</w:t>
      </w:r>
    </w:p>
    <w:p>
      <w:r>
        <w:t xml:space="preserve">    No, I don't know how to do that. </w:t>
      </w:r>
    </w:p>
    <w:p>
      <w:r>
        <w:t xml:space="preserve">8.  Il n'a pas besoin d'aide. </w:t>
      </w:r>
    </w:p>
    <w:p>
      <w:r>
        <w:t xml:space="preserve">   He doesn't need help. </w:t>
      </w:r>
    </w:p>
    <w:p>
      <w:r>
        <w:t xml:space="preserve">9.  La porte est fermée. </w:t>
      </w:r>
    </w:p>
    <w:p>
      <w:r>
        <w:t xml:space="preserve">   The door is closed.</w:t>
      </w:r>
    </w:p>
    <w:p>
      <w:r>
        <w:t xml:space="preserve">10. Je ne veux pas boire de café. </w:t>
      </w:r>
    </w:p>
    <w:p>
      <w:r>
        <w:t xml:space="preserve">    I don't want to drink coffee.</w:t>
      </w:r>
    </w:p>
    <w:p/>
    <w:p>
      <w:r>
        <w:rPr>
          <w:b/>
        </w:rPr>
        <w:t>Word: Vrai | Meaning: True</w:t>
      </w:r>
    </w:p>
    <w:p/>
    <w:p>
      <w:r>
        <w:t>1.  C'est vrai que le soleil brille aujourd'hui.</w:t>
      </w:r>
    </w:p>
    <w:p>
      <w:r>
        <w:t xml:space="preserve">    The sun is shining today, that's true.</w:t>
      </w:r>
    </w:p>
    <w:p>
      <w:r>
        <w:t>2.  Elle est vraiment contente d'être ici.</w:t>
      </w:r>
    </w:p>
    <w:p>
      <w:r>
        <w:t xml:space="preserve">    She is really happy to be here.</w:t>
      </w:r>
    </w:p>
    <w:p>
      <w:r>
        <w:t xml:space="preserve">3.  J'ai mangé une baguette de pain hier. </w:t>
      </w:r>
    </w:p>
    <w:p>
      <w:r>
        <w:t xml:space="preserve">    I ate a loaf of bread yesterday.</w:t>
      </w:r>
    </w:p>
    <w:p>
      <w:r>
        <w:t>4.  Il est vrai que le train part à 10h00.</w:t>
      </w:r>
    </w:p>
    <w:p>
      <w:r>
        <w:t xml:space="preserve">    It's true that the train departs at 10:00 am. </w:t>
      </w:r>
    </w:p>
    <w:p>
      <w:r>
        <w:t>5.  Je ne suis pas d'accord avec toi sur ce sujet.</w:t>
      </w:r>
    </w:p>
    <w:p>
      <w:r>
        <w:t xml:space="preserve">    I don't agree with you on this topic.</w:t>
      </w:r>
    </w:p>
    <w:p>
      <w:r>
        <w:t>6.  Les enfants aiment bien jouer au parc.</w:t>
      </w:r>
    </w:p>
    <w:p>
      <w:r>
        <w:t xml:space="preserve">   The children like to play in the park. </w:t>
      </w:r>
    </w:p>
    <w:p>
      <w:r>
        <w:t xml:space="preserve">7.  La ville est très grande et animée. </w:t>
      </w:r>
    </w:p>
    <w:p>
      <w:r>
        <w:t xml:space="preserve">   The city is very big and lively.</w:t>
      </w:r>
    </w:p>
    <w:p>
      <w:r>
        <w:t>8.  Je suis allé à la plage ce week-end.</w:t>
      </w:r>
    </w:p>
    <w:p>
      <w:r>
        <w:t xml:space="preserve">    I went to the beach this weekend. </w:t>
      </w:r>
    </w:p>
    <w:p>
      <w:r>
        <w:t>9.  Il y a beaucoup de gens sur la rue.</w:t>
      </w:r>
    </w:p>
    <w:p>
      <w:r>
        <w:t xml:space="preserve">    There are many people on the street.</w:t>
      </w:r>
    </w:p>
    <w:p>
      <w:r>
        <w:t xml:space="preserve">10.  Vous avez raison, c'est vrai. </w:t>
      </w:r>
    </w:p>
    <w:p>
      <w:r>
        <w:t xml:space="preserve">     You're right, it's true.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large.</w:t>
      </w:r>
    </w:p>
    <w:p>
      <w:r>
        <w:t xml:space="preserve">2. J'ai une grande maison. </w:t>
      </w:r>
    </w:p>
    <w:p>
      <w:r>
        <w:t xml:space="preserve">    I have a big house.</w:t>
      </w:r>
    </w:p>
    <w:p>
      <w:r>
        <w:t>3. La France est grande.</w:t>
      </w:r>
    </w:p>
    <w:p>
      <w:r>
        <w:t xml:space="preserve">    France is large.</w:t>
      </w:r>
    </w:p>
    <w:p>
      <w:r>
        <w:t>4. Le gâteau est grande.</w:t>
      </w:r>
    </w:p>
    <w:p>
      <w:r>
        <w:t xml:space="preserve">    The cake is big.</w:t>
      </w:r>
    </w:p>
    <w:p>
      <w:r>
        <w:t>5. Les arbres sont grandes dans la forêt.</w:t>
      </w:r>
    </w:p>
    <w:p>
      <w:r>
        <w:t xml:space="preserve">    The trees are big in the forest.</w:t>
      </w:r>
    </w:p>
    <w:p>
      <w:r>
        <w:t xml:space="preserve">6. Cette ville est grande et animée. </w:t>
      </w:r>
    </w:p>
    <w:p>
      <w:r>
        <w:t xml:space="preserve">    This city is large and lively. </w:t>
      </w:r>
    </w:p>
    <w:p>
      <w:r>
        <w:t>7. La fille a une grande imagination.</w:t>
      </w:r>
    </w:p>
    <w:p>
      <w:r>
        <w:t xml:space="preserve">    The girl has a big imagination.</w:t>
      </w:r>
    </w:p>
    <w:p>
      <w:r>
        <w:t>8. Il a une grande famille.</w:t>
      </w:r>
    </w:p>
    <w:p>
      <w:r>
        <w:t xml:space="preserve">    He has a large family.</w:t>
      </w:r>
    </w:p>
    <w:p>
      <w:r>
        <w:t xml:space="preserve">9. La lune est grande dans le ciel nocturne. </w:t>
      </w:r>
    </w:p>
    <w:p>
      <w:r>
        <w:t xml:space="preserve">   The moon is big in the night sky.</w:t>
      </w:r>
    </w:p>
    <w:p>
      <w:r>
        <w:t xml:space="preserve">10. Les enfants ont une grande passion pour les jeux. </w:t>
      </w:r>
    </w:p>
    <w:p>
      <w:r>
        <w:t xml:space="preserve">    The children have a great passion for games.</w:t>
      </w:r>
    </w:p>
    <w:p/>
    <w:p>
      <w:r>
        <w:rPr>
          <w:b/>
        </w:rPr>
        <w:t>Word: Blanche | Meaning: White</w:t>
      </w:r>
    </w:p>
    <w:p/>
    <w:p>
      <w:r>
        <w:t xml:space="preserve">1. La robe de la mariée était blanche.  </w:t>
      </w:r>
    </w:p>
    <w:p>
      <w:r>
        <w:t>The bride's dress was white.</w:t>
      </w:r>
    </w:p>
    <w:p>
      <w:r>
        <w:t xml:space="preserve">2. La neige est blanche et fine.  </w:t>
      </w:r>
    </w:p>
    <w:p>
      <w:r>
        <w:t>The snow is white and fine.</w:t>
      </w:r>
    </w:p>
    <w:p>
      <w:r>
        <w:t xml:space="preserve">3. Il porte une chemise blanche. </w:t>
      </w:r>
    </w:p>
    <w:p>
      <w:r>
        <w:t xml:space="preserve">He wears a white shirt. </w:t>
      </w:r>
    </w:p>
    <w:p>
      <w:r>
        <w:t xml:space="preserve">4. Les fleurs étaient blanches et magnifiques.  </w:t>
      </w:r>
    </w:p>
    <w:p>
      <w:r>
        <w:t>The flowers were white and beautiful.</w:t>
      </w:r>
    </w:p>
    <w:p>
      <w:r>
        <w:t xml:space="preserve">5. Le ciel était blanc cette nuit-là.   </w:t>
      </w:r>
    </w:p>
    <w:p>
      <w:r>
        <w:t>The sky was white that night.</w:t>
      </w:r>
    </w:p>
    <w:p>
      <w:r>
        <w:t xml:space="preserve">6. La lune était blanche et brillante. </w:t>
      </w:r>
    </w:p>
    <w:p>
      <w:r>
        <w:t>The moon was white and bright.</w:t>
      </w:r>
    </w:p>
    <w:p>
      <w:r>
        <w:t xml:space="preserve">7. Les enfants ont joué dans un jardin blanc.  </w:t>
      </w:r>
    </w:p>
    <w:p>
      <w:r>
        <w:t xml:space="preserve">The children played in a white garden. </w:t>
      </w:r>
    </w:p>
    <w:p>
      <w:r>
        <w:t xml:space="preserve">8. J'ai besoin d'un papier blanc.  </w:t>
      </w:r>
    </w:p>
    <w:p>
      <w:r>
        <w:t xml:space="preserve">I need some blank paper. </w:t>
      </w:r>
    </w:p>
    <w:p>
      <w:r>
        <w:t xml:space="preserve">9. Un tableau blanc était posé sur la table.   </w:t>
      </w:r>
    </w:p>
    <w:p>
      <w:r>
        <w:t xml:space="preserve">A white board was placed on the table. </w:t>
      </w:r>
    </w:p>
    <w:p>
      <w:r>
        <w:t xml:space="preserve">10. La voiture était blanche et élégante.  </w:t>
      </w:r>
    </w:p>
    <w:p>
      <w:r>
        <w:t>The car was white and elegant.</w:t>
      </w:r>
    </w:p>
    <w:p/>
    <w:p>
      <w:r>
        <w:rPr>
          <w:b/>
        </w:rPr>
        <w:t>Word: J | Meaning: The letter J</w:t>
      </w:r>
    </w:p>
    <w:p/>
    <w:p>
      <w:r>
        <w:t xml:space="preserve">1. Je suis heureux de vous rencontrer. </w:t>
      </w:r>
    </w:p>
    <w:p>
      <w:r>
        <w:t xml:space="preserve">    I am happy to meet you.</w:t>
      </w:r>
    </w:p>
    <w:p>
      <w:r>
        <w:t xml:space="preserve">2. J'aime la musique. </w:t>
      </w:r>
    </w:p>
    <w:p>
      <w:r>
        <w:t xml:space="preserve">    I love music.</w:t>
      </w:r>
    </w:p>
    <w:p>
      <w:r>
        <w:t xml:space="preserve">3. J’ai besoin d’eau. </w:t>
      </w:r>
    </w:p>
    <w:p>
      <w:r>
        <w:t xml:space="preserve">    I need water.</w:t>
      </w:r>
    </w:p>
    <w:p>
      <w:r>
        <w:t xml:space="preserve">4. Jules est un ami gentil.  </w:t>
      </w:r>
    </w:p>
    <w:p>
      <w:r>
        <w:t xml:space="preserve">    Jules is a nice friend.</w:t>
      </w:r>
    </w:p>
    <w:p>
      <w:r>
        <w:t xml:space="preserve">5. Je vais au marché aujourd'hui. </w:t>
      </w:r>
    </w:p>
    <w:p>
      <w:r>
        <w:t xml:space="preserve">    I am going to the market today.</w:t>
      </w:r>
    </w:p>
    <w:p>
      <w:r>
        <w:t xml:space="preserve">6. J'aime manger du pizza.  </w:t>
      </w:r>
    </w:p>
    <w:p>
      <w:r>
        <w:t xml:space="preserve">    I like eating pizza.</w:t>
      </w:r>
    </w:p>
    <w:p>
      <w:r>
        <w:t xml:space="preserve">7. La maison est grande et confortable. </w:t>
      </w:r>
    </w:p>
    <w:p>
      <w:r>
        <w:t xml:space="preserve">    The house is big and comfortable.</w:t>
      </w:r>
    </w:p>
    <w:p>
      <w:r>
        <w:t xml:space="preserve">8. J'ai une voiture rouge. </w:t>
      </w:r>
    </w:p>
    <w:p>
      <w:r>
        <w:t xml:space="preserve">    I have a red car.</w:t>
      </w:r>
    </w:p>
    <w:p>
      <w:r>
        <w:t xml:space="preserve">9. J'étudie la géographie.  </w:t>
      </w:r>
    </w:p>
    <w:p>
      <w:r>
        <w:t xml:space="preserve">    I am studying geography.</w:t>
      </w:r>
    </w:p>
    <w:p>
      <w:r>
        <w:t xml:space="preserve">10. Je suis fatigué après le voyage.   </w:t>
      </w:r>
    </w:p>
    <w:p>
      <w:r>
        <w:t xml:space="preserve">     I am tired after the trip.</w:t>
      </w:r>
    </w:p>
    <w:p/>
    <w:p>
      <w:r>
        <w:rPr>
          <w:b/>
        </w:rPr>
        <w:t>Word: Chaud | Meaning: Hot</w:t>
      </w:r>
    </w:p>
    <w:p/>
    <w:p>
      <w:r>
        <w:t>1. Le thé est chaud aujourd'hui.</w:t>
      </w:r>
    </w:p>
    <w:p>
      <w:r>
        <w:t xml:space="preserve">  The tea is warm today.</w:t>
      </w:r>
    </w:p>
    <w:p>
      <w:r>
        <w:t>2. La tasse de café est très chaude.</w:t>
      </w:r>
    </w:p>
    <w:p>
      <w:r>
        <w:t xml:space="preserve">  The coffee cup is very hot.</w:t>
      </w:r>
    </w:p>
    <w:p>
      <w:r>
        <w:t>3. Il faut un peu d'eau pour refroidir la boisson.</w:t>
      </w:r>
    </w:p>
    <w:p>
      <w:r>
        <w:t xml:space="preserve">  It needs some water to cool the drink.</w:t>
      </w:r>
    </w:p>
    <w:p>
      <w:r>
        <w:t>4. L'air est chaud et sec.</w:t>
      </w:r>
    </w:p>
    <w:p>
      <w:r>
        <w:t xml:space="preserve">  The air is warm and dry. </w:t>
      </w:r>
    </w:p>
    <w:p>
      <w:r>
        <w:t>5. La chaleur de l'été est agréable.</w:t>
      </w:r>
    </w:p>
    <w:p>
      <w:r>
        <w:t xml:space="preserve">  The warmth of summer is pleasant.</w:t>
      </w:r>
    </w:p>
    <w:p>
      <w:r>
        <w:t>6. Le soleil est chaud ce matin.</w:t>
      </w:r>
    </w:p>
    <w:p>
      <w:r>
        <w:t xml:space="preserve">  The sun is hot this morning.</w:t>
      </w:r>
    </w:p>
    <w:p>
      <w:r>
        <w:t>7. Les enfants sont chauds après le jeu à l'extérieur.</w:t>
      </w:r>
    </w:p>
    <w:p>
      <w:r>
        <w:t xml:space="preserve">  The children are warm after playing outside. </w:t>
      </w:r>
    </w:p>
    <w:p>
      <w:r>
        <w:t xml:space="preserve">8. La machine à laver est très chaude. </w:t>
      </w:r>
    </w:p>
    <w:p>
      <w:r>
        <w:t xml:space="preserve">  The washing machine is very hot. </w:t>
      </w:r>
    </w:p>
    <w:p>
      <w:r>
        <w:t>9. J'ai chaud au ventre.</w:t>
      </w:r>
    </w:p>
    <w:p>
      <w:r>
        <w:t xml:space="preserve">   I have a fever. </w:t>
      </w:r>
    </w:p>
    <w:p>
      <w:r>
        <w:t>10. Il faut s'habiller de manière à rester chaud.</w:t>
      </w:r>
    </w:p>
    <w:p>
      <w:r>
        <w:t xml:space="preserve">   We need to dress warmly to stay warm.</w:t>
      </w:r>
    </w:p>
    <w:p/>
    <w:p>
      <w:r>
        <w:rPr>
          <w:b/>
        </w:rPr>
        <w:t xml:space="preserve">Word: Four | Meaning: A device used for generating heat, often with an iron or steel body and a burner at its base. </w:t>
        <w:br/>
        <w:br/>
        <w:br/>
        <w:t>Let me know if you have other words you'd like translated!</w:t>
      </w:r>
    </w:p>
    <w:p/>
    <w:p>
      <w:r>
        <w:t xml:space="preserve">1. J'ai quatre pommes.  </w:t>
      </w:r>
    </w:p>
    <w:p>
      <w:r>
        <w:t xml:space="preserve">    I have four apples. </w:t>
      </w:r>
    </w:p>
    <w:p>
      <w:r>
        <w:t xml:space="preserve">2. Il y a quatre personnes dans la salle. </w:t>
      </w:r>
    </w:p>
    <w:p>
      <w:r>
        <w:t xml:space="preserve">    There are four people in the room. </w:t>
      </w:r>
    </w:p>
    <w:p>
      <w:r>
        <w:t xml:space="preserve">3. La voiture a quatre roues. </w:t>
      </w:r>
    </w:p>
    <w:p>
      <w:r>
        <w:t xml:space="preserve">    The car has four wheels. </w:t>
      </w:r>
    </w:p>
    <w:p>
      <w:r>
        <w:t xml:space="preserve">4. Quatre heures de travail sont nécessaires. </w:t>
      </w:r>
    </w:p>
    <w:p>
      <w:r>
        <w:t xml:space="preserve">    Four hours of work are needed.</w:t>
      </w:r>
    </w:p>
    <w:p>
      <w:r>
        <w:t xml:space="preserve">5. J'aime les couleurs, il y a quatre. </w:t>
      </w:r>
    </w:p>
    <w:p>
      <w:r>
        <w:t xml:space="preserve">    I like colors, there are four.</w:t>
      </w:r>
    </w:p>
    <w:p>
      <w:r>
        <w:t xml:space="preserve">6. La maison a quatre étages. </w:t>
      </w:r>
    </w:p>
    <w:p>
      <w:r>
        <w:t xml:space="preserve">    The house has four floors.  </w:t>
      </w:r>
    </w:p>
    <w:p>
      <w:r>
        <w:t xml:space="preserve">7. Il faut quatre pièces pour monter une machine. </w:t>
      </w:r>
    </w:p>
    <w:p>
      <w:r>
        <w:t xml:space="preserve">    You need four pieces to assemble a machine.  </w:t>
      </w:r>
    </w:p>
    <w:p>
      <w:r>
        <w:t xml:space="preserve">8. J'ai faim et j'ai besoin de quatre portions de pain. </w:t>
      </w:r>
    </w:p>
    <w:p>
      <w:r>
        <w:t xml:space="preserve">    I am hungry and I need four slices of bread. </w:t>
      </w:r>
    </w:p>
    <w:p>
      <w:r>
        <w:t xml:space="preserve">9. Nous sommes arrivés à quatre heures du matin. </w:t>
      </w:r>
    </w:p>
    <w:p>
      <w:r>
        <w:t xml:space="preserve">    We arrived at four in the morning. </w:t>
      </w:r>
    </w:p>
    <w:p>
      <w:r>
        <w:t xml:space="preserve">10. Il y a quatre mois d'été avant la saison des fêtes.  </w:t>
      </w:r>
    </w:p>
    <w:p>
      <w:r>
        <w:t xml:space="preserve">     There are four months of summer before the holidays.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