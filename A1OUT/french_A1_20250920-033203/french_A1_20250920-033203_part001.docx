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 xml:space="preserve">1. J'ai un livre sur la nature. </w:t>
      </w:r>
    </w:p>
    <w:p>
      <w:r>
        <w:t xml:space="preserve">    I have a book about nature.</w:t>
      </w:r>
    </w:p>
    <w:p>
      <w:r>
        <w:t xml:space="preserve">2. Il faut choisir un livre intéressant pour le voyage.  </w:t>
      </w:r>
    </w:p>
    <w:p>
      <w:r>
        <w:t xml:space="preserve">    You need to choose an interesting book for travel.</w:t>
      </w:r>
    </w:p>
    <w:p>
      <w:r>
        <w:t>3. Le livre est une source d'apprentissage immense.</w:t>
      </w:r>
    </w:p>
    <w:p>
      <w:r>
        <w:t xml:space="preserve">    The book is an immense source of learning.</w:t>
      </w:r>
    </w:p>
    <w:p>
      <w:r>
        <w:t xml:space="preserve">4. J'ai lu plusieurs livres sur l'histoire de France. </w:t>
      </w:r>
    </w:p>
    <w:p>
      <w:r>
        <w:t xml:space="preserve">    I have read several books about the history of France.</w:t>
      </w:r>
    </w:p>
    <w:p>
      <w:r>
        <w:t xml:space="preserve">5. L'écrivain a écrit un nouveau livre cette année.  </w:t>
      </w:r>
    </w:p>
    <w:p>
      <w:r>
        <w:t xml:space="preserve">    The writer has written a new book this year. </w:t>
      </w:r>
    </w:p>
    <w:p>
      <w:r>
        <w:t xml:space="preserve">6. La bibliothèque propose des livres pour tous les goûts. </w:t>
      </w:r>
    </w:p>
    <w:p>
      <w:r>
        <w:t xml:space="preserve">    The library offers books for all tastes. </w:t>
      </w:r>
    </w:p>
    <w:p>
      <w:r>
        <w:t>7. J'ai besoin de l'aide d'un expert pour choisir un livre à lire.</w:t>
      </w:r>
    </w:p>
    <w:p>
      <w:r>
        <w:t xml:space="preserve">    I need the help of an expert to choose a book to read. </w:t>
      </w:r>
    </w:p>
    <w:p>
      <w:r>
        <w:t xml:space="preserve">8.  Le livre était rempli de photos colorées et d'illustrations. </w:t>
      </w:r>
    </w:p>
    <w:p>
      <w:r>
        <w:t xml:space="preserve">    The book was filled with colorful photographs and illustrations.</w:t>
      </w:r>
    </w:p>
    <w:p>
      <w:r>
        <w:t xml:space="preserve">9. J'aime bien lire dans un café ensoleillé, assis sur une chaise longue.  </w:t>
      </w:r>
    </w:p>
    <w:p>
      <w:r>
        <w:t xml:space="preserve">    I like reading in the sunshine at a cafe, sitting on a lounge chair.</w:t>
      </w:r>
    </w:p>
    <w:p>
      <w:r>
        <w:t xml:space="preserve">10. J'ai acheté un livre de cuisine pour apprendre à cuisiner des plats français. </w:t>
      </w:r>
    </w:p>
    <w:p>
      <w:r>
        <w:t xml:space="preserve">   I bought a cookbook to learn how to cook French dishes.</w:t>
      </w:r>
    </w:p>
    <w:p/>
    <w:p>
      <w:r>
        <w:t>Chair: &lt;Furniture/Seat&gt;</w:t>
      </w:r>
    </w:p>
    <w:p/>
    <w:p>
      <w:r>
        <w:t>1. J'ai besoin d'un fauteuil pour me reposer.</w:t>
      </w:r>
    </w:p>
    <w:p>
      <w:r>
        <w:t xml:space="preserve">    I need a chair to rest.</w:t>
      </w:r>
    </w:p>
    <w:p>
      <w:r>
        <w:t>2. Le professeur utilise une chaise de lecture dans sa salle.</w:t>
      </w:r>
    </w:p>
    <w:p>
      <w:r>
        <w:t xml:space="preserve">    The teacher uses a reading chair in their classroom.</w:t>
      </w:r>
    </w:p>
    <w:p>
      <w:r>
        <w:t xml:space="preserve">3. La vieille femme s'assoit sur un fauteuil confortable. </w:t>
      </w:r>
    </w:p>
    <w:p>
      <w:r>
        <w:t xml:space="preserve">    The old woman sits on a comfortable armchair.</w:t>
      </w:r>
    </w:p>
    <w:p>
      <w:r>
        <w:t>4. Je regarde la TV et je me suis assis sur ma chaise.</w:t>
      </w:r>
    </w:p>
    <w:p>
      <w:r>
        <w:t xml:space="preserve">   I watch TV and I sat down on my chair. </w:t>
      </w:r>
    </w:p>
    <w:p>
      <w:r>
        <w:t>5. Le restaurant dispose de chaises confortables pour ses clients.</w:t>
      </w:r>
    </w:p>
    <w:p>
      <w:r>
        <w:t xml:space="preserve">  The restaurant has comfortable chairs for its customers.</w:t>
      </w:r>
    </w:p>
    <w:p>
      <w:r>
        <w:t>6. Les enfants jouaient dans le salon, assis sur les chaises.</w:t>
      </w:r>
    </w:p>
    <w:p>
      <w:r>
        <w:t xml:space="preserve">   The children were playing in the living room, sitting on the chairs. </w:t>
      </w:r>
    </w:p>
    <w:p>
      <w:r>
        <w:t>7. Vous avez besoin d'une chaise pour l'université?</w:t>
      </w:r>
    </w:p>
    <w:p>
      <w:r>
        <w:t xml:space="preserve">    Do you need a chair for university?</w:t>
      </w:r>
    </w:p>
    <w:p>
      <w:r>
        <w:t xml:space="preserve">8. Le fauteuil est couvert de tissu beige et d'un cuir marron. </w:t>
      </w:r>
    </w:p>
    <w:p>
      <w:r>
        <w:t xml:space="preserve">    The armchair is covered in beige fabric and brown leather.</w:t>
      </w:r>
    </w:p>
    <w:p>
      <w:r>
        <w:t>9. Un homme assis sur une chaise, regarde les oiseaux dans le jardin.</w:t>
      </w:r>
    </w:p>
    <w:p>
      <w:r>
        <w:t xml:space="preserve">   A man sitting on a chair looks at the birds in the garden.</w:t>
      </w:r>
    </w:p>
    <w:p>
      <w:r>
        <w:t>10.  Ils ont besoin de chaises pour leur réunion à la maison.</w:t>
      </w:r>
    </w:p>
    <w:p>
      <w:r>
        <w:t xml:space="preserve">     They need chairs for their meeting at home.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Je voudrais un verre de jus d'orange, s’il vous plaît.</w:t>
      </w:r>
    </w:p>
    <w:p>
      <w:r>
        <w:t xml:space="preserve">   I would like a glass of orange juice, please. </w:t>
      </w:r>
    </w:p>
    <w:p>
      <w:r>
        <w:t>3. Il y a une table avec un lit dans la chambre.</w:t>
      </w:r>
    </w:p>
    <w:p>
      <w:r>
        <w:t xml:space="preserve">   There is a table with a bed in the bedroom.</w:t>
      </w:r>
    </w:p>
    <w:p>
      <w:r>
        <w:t>4. La table est recouverte de papier.</w:t>
      </w:r>
    </w:p>
    <w:p>
      <w:r>
        <w:t xml:space="preserve">   The table is covered with paper.</w:t>
      </w:r>
    </w:p>
    <w:p>
      <w:r>
        <w:t>5. J'ai besoin d'une table pour mes devoirs.</w:t>
      </w:r>
    </w:p>
    <w:p>
      <w:r>
        <w:t xml:space="preserve">   I need a table for my homework.</w:t>
      </w:r>
    </w:p>
    <w:p>
      <w:r>
        <w:t xml:space="preserve">6. Le café est sur la table. </w:t>
      </w:r>
    </w:p>
    <w:p>
      <w:r>
        <w:t xml:space="preserve">   Coffee is on the table.</w:t>
      </w:r>
    </w:p>
    <w:p>
      <w:r>
        <w:t>7. La table était très décorée.</w:t>
      </w:r>
    </w:p>
    <w:p>
      <w:r>
        <w:t xml:space="preserve">   The table was very decorated. </w:t>
      </w:r>
    </w:p>
    <w:p>
      <w:r>
        <w:t>8. Vous pouvez m’apporter une table, s'il vous plaît.</w:t>
      </w:r>
    </w:p>
    <w:p>
      <w:r>
        <w:t xml:space="preserve">   Could you bring me a table, please? </w:t>
      </w:r>
    </w:p>
    <w:p>
      <w:r>
        <w:t xml:space="preserve">9.  Nous allons manger à la table. </w:t>
      </w:r>
    </w:p>
    <w:p>
      <w:r>
        <w:t xml:space="preserve">   We are going to eat at the table. </w:t>
      </w:r>
    </w:p>
    <w:p>
      <w:r>
        <w:t>10. La table est ronde et en bois.</w:t>
      </w:r>
    </w:p>
    <w:p>
      <w:r>
        <w:t xml:space="preserve">   The table is round and made of wood.</w:t>
      </w:r>
    </w:p>
    <w:p/>
    <w:p>
      <w:r>
        <w:rPr>
          <w:b/>
        </w:rPr>
        <w:t>Word: S | Meaning:  S</w:t>
      </w:r>
    </w:p>
    <w:p/>
    <w:p>
      <w:r>
        <w:t xml:space="preserve">1.  Je suis fatigué. </w:t>
      </w:r>
    </w:p>
    <w:p>
      <w:r>
        <w:t xml:space="preserve">    I am tired.</w:t>
      </w:r>
    </w:p>
    <w:p>
      <w:r>
        <w:t>2.  La voiture est grande.</w:t>
      </w:r>
    </w:p>
    <w:p>
      <w:r>
        <w:t xml:space="preserve">    The car is big.</w:t>
      </w:r>
    </w:p>
    <w:p>
      <w:r>
        <w:t>3.  J'aime les films d'animation.</w:t>
      </w:r>
    </w:p>
    <w:p>
      <w:r>
        <w:t xml:space="preserve">    I like animated movies.</w:t>
      </w:r>
    </w:p>
    <w:p>
      <w:r>
        <w:t>4.  Le soleil brille aujourd’hui.</w:t>
      </w:r>
    </w:p>
    <w:p>
      <w:r>
        <w:t xml:space="preserve">    The sun shines today.</w:t>
      </w:r>
    </w:p>
    <w:p>
      <w:r>
        <w:t>5.  Il a mangé une pomme.</w:t>
      </w:r>
    </w:p>
    <w:p>
      <w:r>
        <w:t xml:space="preserve">    He ate an apple. </w:t>
      </w:r>
    </w:p>
    <w:p>
      <w:r>
        <w:t>6.  Elle est belle et souriante.</w:t>
      </w:r>
    </w:p>
    <w:p>
      <w:r>
        <w:t xml:space="preserve">    She is beautiful and smiling. </w:t>
      </w:r>
    </w:p>
    <w:p>
      <w:r>
        <w:t>7.  J'écoute de la musique.</w:t>
      </w:r>
    </w:p>
    <w:p>
      <w:r>
        <w:t xml:space="preserve">    I listen to music. </w:t>
      </w:r>
    </w:p>
    <w:p>
      <w:r>
        <w:t xml:space="preserve">8.  Ils ont beaucoup de choses à faire. </w:t>
      </w:r>
    </w:p>
    <w:p>
      <w:r>
        <w:t xml:space="preserve">    They have a lot of things to do. </w:t>
      </w:r>
    </w:p>
    <w:p>
      <w:r>
        <w:t>9.  Tu es gentil et attentif.</w:t>
      </w:r>
    </w:p>
    <w:p>
      <w:r>
        <w:t xml:space="preserve">    You are kind and attentive. </w:t>
      </w:r>
    </w:p>
    <w:p>
      <w:r>
        <w:t>10.  Je suis heureux d’être ici.</w:t>
      </w:r>
    </w:p>
    <w:p>
      <w:r>
        <w:t xml:space="preserve">    I am happy to be here.</w:t>
      </w:r>
    </w:p>
    <w:p/>
    <w:p>
      <w:r>
        <w:rPr>
          <w:b/>
        </w:rPr>
        <w:t>Word: Lui | Meaning: He</w:t>
      </w:r>
    </w:p>
    <w:p/>
    <w:p>
      <w:r>
        <w:t xml:space="preserve">1. Il aime beaucoup manger des fruits frais.  </w:t>
      </w:r>
    </w:p>
    <w:p>
      <w:r>
        <w:t>He loves eating fresh fruit very much.</w:t>
      </w:r>
    </w:p>
    <w:p>
      <w:r>
        <w:t xml:space="preserve">2. Lui, il est très intelligent.  </w:t>
      </w:r>
    </w:p>
    <w:p>
      <w:r>
        <w:t xml:space="preserve">He is very clever, he. </w:t>
      </w:r>
    </w:p>
    <w:p>
      <w:r>
        <w:t xml:space="preserve">3. J'ai acheté un cadeau pour lui.  </w:t>
      </w:r>
    </w:p>
    <w:p>
      <w:r>
        <w:t>I bought a gift for him.</w:t>
      </w:r>
    </w:p>
    <w:p>
      <w:r>
        <w:t xml:space="preserve">4. Il est allé à la plage hier.  </w:t>
      </w:r>
    </w:p>
    <w:p>
      <w:r>
        <w:t>He went to the beach yesterday.</w:t>
      </w:r>
    </w:p>
    <w:p>
      <w:r>
        <w:t xml:space="preserve">5. Lui, je ne suis pas sûr de savoir ce qu'il veut faire.  </w:t>
      </w:r>
    </w:p>
    <w:p>
      <w:r>
        <w:t xml:space="preserve">I am not sure what he wants to do. </w:t>
      </w:r>
    </w:p>
    <w:p>
      <w:r>
        <w:t xml:space="preserve">6. Le petit garçon lui dit bonjour.  </w:t>
      </w:r>
    </w:p>
    <w:p>
      <w:r>
        <w:t xml:space="preserve">The little boy says hello to him. </w:t>
      </w:r>
    </w:p>
    <w:p>
      <w:r>
        <w:t xml:space="preserve">7. Est-ce que tu veux lui parler?  </w:t>
      </w:r>
    </w:p>
    <w:p>
      <w:r>
        <w:t>Do you want to talk to him?</w:t>
      </w:r>
    </w:p>
    <w:p>
      <w:r>
        <w:t xml:space="preserve">8. Il est fatigué, il a besoin d'un repos.   </w:t>
      </w:r>
    </w:p>
    <w:p>
      <w:r>
        <w:t>He is tired, he needs some rest.</w:t>
      </w:r>
    </w:p>
    <w:p>
      <w:r>
        <w:t xml:space="preserve">9. Vous êtes invités à venir l’aider à Lui faire le gâteau. </w:t>
      </w:r>
    </w:p>
    <w:p>
      <w:r>
        <w:t>You are invited to come help him make the cake.</w:t>
      </w:r>
    </w:p>
    <w:p>
      <w:r>
        <w:t xml:space="preserve">10. Nous sommes tous les deux contents de lui donner un cadeau.  </w:t>
      </w:r>
    </w:p>
    <w:p>
      <w:r>
        <w:t>We are both happy to give him a present.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un café au lait, s'il vous plaît.</w:t>
      </w:r>
    </w:p>
    <w:p>
      <w:r>
        <w:t xml:space="preserve">    I have a coffee with milk, please.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 xml:space="preserve">4. Je vais bien, merci. Et vous ? </w:t>
      </w:r>
    </w:p>
    <w:p>
      <w:r>
        <w:t xml:space="preserve">    I am fine, thank you. And you?</w:t>
      </w:r>
    </w:p>
    <w:p>
      <w:r>
        <w:t>5. Bonjour le monde !</w:t>
      </w:r>
    </w:p>
    <w:p>
      <w:r>
        <w:t xml:space="preserve">   Hello the world!</w:t>
      </w:r>
    </w:p>
    <w:p>
      <w:r>
        <w:t>6.  Il fait beau aujourd'hui.</w:t>
      </w:r>
    </w:p>
    <w:p>
      <w:r>
        <w:t xml:space="preserve">   It's beautiful out today.</w:t>
      </w:r>
    </w:p>
    <w:p>
      <w:r>
        <w:t xml:space="preserve">7.  Salutations ! </w:t>
      </w:r>
    </w:p>
    <w:p>
      <w:r>
        <w:t xml:space="preserve">    Greetings!</w:t>
      </w:r>
    </w:p>
    <w:p>
      <w:r>
        <w:t xml:space="preserve">8.  Vous avez une minute pour m’écouter ? </w:t>
      </w:r>
    </w:p>
    <w:p>
      <w:r>
        <w:t xml:space="preserve">   Do you have a minute to listen to me?</w:t>
      </w:r>
    </w:p>
    <w:p>
      <w:r>
        <w:t>9.  Bonjour à Paris.</w:t>
      </w:r>
    </w:p>
    <w:p>
      <w:r>
        <w:t xml:space="preserve">    Hello Paris. </w:t>
      </w:r>
    </w:p>
    <w:p>
      <w:r>
        <w:t>10. Bonjour, je vous salue.</w:t>
      </w:r>
    </w:p>
    <w:p>
      <w:r>
        <w:t xml:space="preserve">    Hello, I greet you.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 </w:t>
      </w:r>
    </w:p>
    <w:p>
      <w:r>
        <w:t xml:space="preserve">    Thank you for your help.</w:t>
      </w:r>
    </w:p>
    <w:p>
      <w:r>
        <w:t xml:space="preserve">2. Merci beaucoup!  </w:t>
      </w:r>
    </w:p>
    <w:p>
      <w:r>
        <w:t xml:space="preserve">    Thank you very much!</w:t>
      </w:r>
    </w:p>
    <w:p>
      <w:r>
        <w:t xml:space="preserve">3. Vous êtes très gentil(e).  </w:t>
      </w:r>
    </w:p>
    <w:p>
      <w:r>
        <w:t xml:space="preserve">    You are very kind.</w:t>
      </w:r>
    </w:p>
    <w:p>
      <w:r>
        <w:t xml:space="preserve">4. C'est gentil de votre part.  </w:t>
      </w:r>
    </w:p>
    <w:p>
      <w:r>
        <w:t xml:space="preserve">    That is kind of you. </w:t>
      </w:r>
    </w:p>
    <w:p>
      <w:r>
        <w:t xml:space="preserve">5. Je vous remercie pour ce cadeau.  </w:t>
      </w:r>
    </w:p>
    <w:p>
      <w:r>
        <w:t xml:space="preserve">   I thank you for this gift. </w:t>
      </w:r>
    </w:p>
    <w:p>
      <w:r>
        <w:t xml:space="preserve">6. Merci d’avoir pris le temps de parler avec moi. </w:t>
      </w:r>
    </w:p>
    <w:p>
      <w:r>
        <w:t xml:space="preserve">    Thank you for taking the time to talk with me. </w:t>
      </w:r>
    </w:p>
    <w:p>
      <w:r>
        <w:t xml:space="preserve">7. C'est gentil d’être ici.  </w:t>
      </w:r>
    </w:p>
    <w:p>
      <w:r>
        <w:t xml:space="preserve">    It is nice to be here.</w:t>
      </w:r>
    </w:p>
    <w:p>
      <w:r>
        <w:t xml:space="preserve">8. Je vous remercie pour votre patience. </w:t>
      </w:r>
    </w:p>
    <w:p>
      <w:r>
        <w:t xml:space="preserve">    I thank you for your patience.</w:t>
      </w:r>
    </w:p>
    <w:p>
      <w:r>
        <w:t>9. Merci de l’aider!</w:t>
      </w:r>
    </w:p>
    <w:p>
      <w:r>
        <w:t xml:space="preserve">    Thank you for helping! </w:t>
      </w:r>
    </w:p>
    <w:p>
      <w:r>
        <w:t xml:space="preserve">10. Merci beaucoup pour votre aide ! </w:t>
      </w:r>
    </w:p>
    <w:p>
      <w:r>
        <w:t xml:space="preserve">    Thank you very much for your help!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>3. Elle a des cheveux rouges.</w:t>
      </w:r>
    </w:p>
    <w:p>
      <w:r>
        <w:t xml:space="preserve">  She has red hair.</w:t>
      </w:r>
    </w:p>
    <w:p>
      <w:r>
        <w:t xml:space="preserve">4. La tomate est rouge. </w:t>
      </w:r>
    </w:p>
    <w:p>
      <w:r>
        <w:t xml:space="preserve">  The tomato is red.</w:t>
      </w:r>
    </w:p>
    <w:p>
      <w:r>
        <w:t xml:space="preserve">5. Le soleil est rouge ce soir. </w:t>
      </w:r>
    </w:p>
    <w:p>
      <w:r>
        <w:t xml:space="preserve">  The sun is red this evening. </w:t>
      </w:r>
    </w:p>
    <w:p>
      <w:r>
        <w:t xml:space="preserve">6. L'oiseau est rouge. </w:t>
      </w:r>
    </w:p>
    <w:p>
      <w:r>
        <w:t xml:space="preserve">  The bird is red.</w:t>
      </w:r>
    </w:p>
    <w:p>
      <w:r>
        <w:t xml:space="preserve">7. J'aime les vêtements rouges. </w:t>
      </w:r>
    </w:p>
    <w:p>
      <w:r>
        <w:t xml:space="preserve">  I like red clothes.</w:t>
      </w:r>
    </w:p>
    <w:p>
      <w:r>
        <w:t xml:space="preserve">8. Tu as une robe rouge? </w:t>
      </w:r>
    </w:p>
    <w:p>
      <w:r>
        <w:t xml:space="preserve">  Do you have a red dress?</w:t>
      </w:r>
    </w:p>
    <w:p>
      <w:r>
        <w:t xml:space="preserve">9. Les fleurs sont rouges. </w:t>
      </w:r>
    </w:p>
    <w:p>
      <w:r>
        <w:t xml:space="preserve">  Flowers are red.</w:t>
      </w:r>
    </w:p>
    <w:p>
      <w:r>
        <w:t xml:space="preserve">10. Le drapeau est rouge. </w:t>
      </w:r>
    </w:p>
    <w:p>
      <w:r>
        <w:t xml:space="preserve">   The flag is red.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a un chapeau noir.</w:t>
      </w:r>
    </w:p>
    <w:p>
      <w:r>
        <w:t xml:space="preserve">  He has a black hat. </w:t>
      </w:r>
    </w:p>
    <w:p>
      <w:r>
        <w:t>4. Les nuages sont noirs.</w:t>
      </w:r>
    </w:p>
    <w:p>
      <w:r>
        <w:t xml:space="preserve">  The clouds are black.</w:t>
      </w:r>
    </w:p>
    <w:p>
      <w:r>
        <w:t>5. Le gâteau est noir et gris.</w:t>
      </w:r>
    </w:p>
    <w:p>
      <w:r>
        <w:t xml:space="preserve">  The cake is black and grey.</w:t>
      </w:r>
    </w:p>
    <w:p>
      <w:r>
        <w:t>6. La nuit est noire.</w:t>
      </w:r>
    </w:p>
    <w:p>
      <w:r>
        <w:t xml:space="preserve">  Night is black. </w:t>
      </w:r>
    </w:p>
    <w:p>
      <w:r>
        <w:t>7. Il faut choisir un noir élégant.</w:t>
      </w:r>
    </w:p>
    <w:p>
      <w:r>
        <w:t xml:space="preserve">  We have to choose a elegant black. </w:t>
      </w:r>
    </w:p>
    <w:p>
      <w:r>
        <w:t>8. J'aime les vêtements noirs.</w:t>
      </w:r>
    </w:p>
    <w:p>
      <w:r>
        <w:t xml:space="preserve">  I like black clothes. </w:t>
      </w:r>
    </w:p>
    <w:p>
      <w:r>
        <w:t>9. Les avions sont noirs et blancs.</w:t>
      </w:r>
    </w:p>
    <w:p>
      <w:r>
        <w:t xml:space="preserve">  Airplanes are black and white. </w:t>
      </w:r>
    </w:p>
    <w:p>
      <w:r>
        <w:t>10. Le ciel est noir avec des nuages gris.</w:t>
      </w:r>
    </w:p>
    <w:p>
      <w:r>
        <w:t xml:space="preserve">  The sky is black with grey clouds.</w:t>
      </w:r>
    </w:p>
    <w:p/>
    <w:p>
      <w:r>
        <w:rPr>
          <w:b/>
        </w:rPr>
        <w:t>Word: oui | Meaning: yes</w:t>
      </w:r>
    </w:p>
    <w:p/>
    <w:p>
      <w:r>
        <w:t>1.  Oui, je suis français.</w:t>
      </w:r>
    </w:p>
    <w:p>
      <w:r>
        <w:t xml:space="preserve">    Yes, I am French.</w:t>
      </w:r>
    </w:p>
    <w:p>
      <w:r>
        <w:t>2.  Est-ce que vous avez un problème ?</w:t>
      </w:r>
    </w:p>
    <w:p>
      <w:r>
        <w:t xml:space="preserve">   Do you have a problem?</w:t>
      </w:r>
    </w:p>
    <w:p>
      <w:r>
        <w:t xml:space="preserve">3.  Je ne comprends pas. </w:t>
      </w:r>
    </w:p>
    <w:p>
      <w:r>
        <w:t xml:space="preserve">   I don't understand. </w:t>
      </w:r>
    </w:p>
    <w:p>
      <w:r>
        <w:t xml:space="preserve">4.  C’est correct. </w:t>
      </w:r>
    </w:p>
    <w:p>
      <w:r>
        <w:t xml:space="preserve">   That is right. </w:t>
      </w:r>
    </w:p>
    <w:p>
      <w:r>
        <w:t xml:space="preserve">5.  Oui, merci. </w:t>
      </w:r>
    </w:p>
    <w:p>
      <w:r>
        <w:t xml:space="preserve">    Yes, thank you.</w:t>
      </w:r>
    </w:p>
    <w:p>
      <w:r>
        <w:t xml:space="preserve">6.  J’aime les fruits. </w:t>
      </w:r>
    </w:p>
    <w:p>
      <w:r>
        <w:t xml:space="preserve">   I like fruit.</w:t>
      </w:r>
    </w:p>
    <w:p>
      <w:r>
        <w:t xml:space="preserve">7.  Je suis très content. </w:t>
      </w:r>
    </w:p>
    <w:p>
      <w:r>
        <w:t xml:space="preserve">    I am very happy.</w:t>
      </w:r>
    </w:p>
    <w:p>
      <w:r>
        <w:t>8.  Oui, je voudrais un café.</w:t>
      </w:r>
    </w:p>
    <w:p>
      <w:r>
        <w:t xml:space="preserve">   Yes, I would like a coffee. </w:t>
      </w:r>
    </w:p>
    <w:p>
      <w:r>
        <w:t>9.  Il est chaud aujourd'hui.</w:t>
      </w:r>
    </w:p>
    <w:p>
      <w:r>
        <w:t xml:space="preserve">    It is hot today.</w:t>
      </w:r>
    </w:p>
    <w:p>
      <w:r>
        <w:t xml:space="preserve">10.  Je vais à la piscine. </w:t>
      </w:r>
    </w:p>
    <w:p>
      <w:r>
        <w:t xml:space="preserve">    I am going to the pool.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