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I am doing well, thank you.</w:t>
      </w:r>
    </w:p>
    <w:p>
      <w:r>
        <w:t xml:space="preserve">2. Le temps est assez agréable aujourd'hui.  </w:t>
      </w:r>
    </w:p>
    <w:p>
      <w:r>
        <w:t xml:space="preserve">   The weather is pretty nice today. </w:t>
      </w:r>
    </w:p>
    <w:p>
      <w:r>
        <w:t xml:space="preserve">3. Est-ce que tu es bien ? </w:t>
      </w:r>
    </w:p>
    <w:p>
      <w:r>
        <w:t xml:space="preserve">   Are you okay?</w:t>
      </w:r>
    </w:p>
    <w:p>
      <w:r>
        <w:t>4. Il a passé une belle journée.</w:t>
      </w:r>
    </w:p>
    <w:p>
      <w:r>
        <w:t xml:space="preserve">   He had a good day. </w:t>
      </w:r>
    </w:p>
    <w:p>
      <w:r>
        <w:t>5. Je suis contente de vous voir.</w:t>
      </w:r>
    </w:p>
    <w:p>
      <w:r>
        <w:t xml:space="preserve">   I am happy to see you.</w:t>
      </w:r>
    </w:p>
    <w:p>
      <w:r>
        <w:t xml:space="preserve">6. Il est très beau.  </w:t>
      </w:r>
    </w:p>
    <w:p>
      <w:r>
        <w:t xml:space="preserve">   It is very beautiful.</w:t>
      </w:r>
    </w:p>
    <w:p>
      <w:r>
        <w:t>7. La vie est bonne aujourd'hui.</w:t>
      </w:r>
    </w:p>
    <w:p>
      <w:r>
        <w:t xml:space="preserve">   Life is good today. </w:t>
      </w:r>
    </w:p>
    <w:p>
      <w:r>
        <w:t xml:space="preserve">8. J'ai mangé un bon repas.  </w:t>
      </w:r>
    </w:p>
    <w:p>
      <w:r>
        <w:t xml:space="preserve">   I had a nice meal.</w:t>
      </w:r>
    </w:p>
    <w:p>
      <w:r>
        <w:t>9. Je suis fatiguée, mais je vais bien.</w:t>
      </w:r>
    </w:p>
    <w:p>
      <w:r>
        <w:t xml:space="preserve">   I am tired but I am doing well. </w:t>
      </w:r>
    </w:p>
    <w:p>
      <w:r>
        <w:t xml:space="preserve">10. Nous sommes heureux de vous aider.  </w:t>
      </w:r>
    </w:p>
    <w:p>
      <w:r>
        <w:t xml:space="preserve">    We are happy to help you.</w:t>
      </w:r>
    </w:p>
    <w:p/>
    <w:p>
      <w:r>
        <w:rPr>
          <w:b/>
        </w:rPr>
        <w:t>Word: Cat | Meaning: Cat</w:t>
      </w:r>
    </w:p>
    <w:p/>
    <w:p>
      <w:r>
        <w:t>1. Le chat est adorable.</w:t>
      </w:r>
    </w:p>
    <w:p>
      <w:r>
        <w:t xml:space="preserve">    The cat is adorable.</w:t>
      </w:r>
    </w:p>
    <w:p>
      <w:r>
        <w:t>2. Il aime jouer avec un jouet de chat.</w:t>
      </w:r>
    </w:p>
    <w:p>
      <w:r>
        <w:t xml:space="preserve">    He likes to play with a cat toy.</w:t>
      </w:r>
    </w:p>
    <w:p>
      <w:r>
        <w:t>3. La chatte est très méchante.</w:t>
      </w:r>
    </w:p>
    <w:p>
      <w:r>
        <w:t xml:space="preserve">    The cat is very naughty.</w:t>
      </w:r>
    </w:p>
    <w:p>
      <w:r>
        <w:t>4. J'ai un chat noir.</w:t>
      </w:r>
    </w:p>
    <w:p>
      <w:r>
        <w:t xml:space="preserve">    I have a black cat. </w:t>
      </w:r>
    </w:p>
    <w:p>
      <w:r>
        <w:t>5. Un chat se promène dans la rue.</w:t>
      </w:r>
    </w:p>
    <w:p>
      <w:r>
        <w:t xml:space="preserve">    A cat is strolling in the street.</w:t>
      </w:r>
    </w:p>
    <w:p>
      <w:r>
        <w:t>6. Il dort sur le tapis.</w:t>
      </w:r>
    </w:p>
    <w:p>
      <w:r>
        <w:t xml:space="preserve">    He is sleeping on the rug.</w:t>
      </w:r>
    </w:p>
    <w:p>
      <w:r>
        <w:t>7. La couleur du chat est blanche.</w:t>
      </w:r>
    </w:p>
    <w:p>
      <w:r>
        <w:t xml:space="preserve">    The color of the cat is white.</w:t>
      </w:r>
    </w:p>
    <w:p>
      <w:r>
        <w:t xml:space="preserve">8. Le chat a l'air d'être triste. </w:t>
      </w:r>
    </w:p>
    <w:p>
      <w:r>
        <w:t xml:space="preserve">   The cat looks sad.</w:t>
      </w:r>
    </w:p>
    <w:p>
      <w:r>
        <w:t xml:space="preserve">9. Je suis fasciné par les chats. </w:t>
      </w:r>
    </w:p>
    <w:p>
      <w:r>
        <w:t xml:space="preserve">    I am fascinated by cats.</w:t>
      </w:r>
    </w:p>
    <w:p>
      <w:r>
        <w:t xml:space="preserve">10. Vous avez un chat?  </w:t>
      </w:r>
    </w:p>
    <w:p>
      <w:r>
        <w:t xml:space="preserve">    Do you have a cat?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 The moon is bright this night.</w:t>
      </w:r>
    </w:p>
    <w:p>
      <w:r>
        <w:t>2.  J'adore regarder la lune dans le ciel nocturne.</w:t>
      </w:r>
    </w:p>
    <w:p>
      <w:r>
        <w:t xml:space="preserve">    I love to look at the moon in the night sky.</w:t>
      </w:r>
    </w:p>
    <w:p>
      <w:r>
        <w:t>3. La lune nous éclaire chaque jour.</w:t>
      </w:r>
    </w:p>
    <w:p>
      <w:r>
        <w:t xml:space="preserve">    The moon illuminates us every day.</w:t>
      </w:r>
    </w:p>
    <w:p>
      <w:r>
        <w:t xml:space="preserve">4. Il y a une lune rouge sur le tableau de l’artiste. </w:t>
      </w:r>
    </w:p>
    <w:p>
      <w:r>
        <w:t xml:space="preserve">   There is a red moon on the artist's painting.  </w:t>
      </w:r>
    </w:p>
    <w:p>
      <w:r>
        <w:t>5. Le temps que je passe à observer la lune est précieux.</w:t>
      </w:r>
    </w:p>
    <w:p>
      <w:r>
        <w:t xml:space="preserve">   The time I spend observing the moon is precious. </w:t>
      </w:r>
    </w:p>
    <w:p>
      <w:r>
        <w:t>6. La lune est une source d'inspiration pour les artistes.</w:t>
      </w:r>
    </w:p>
    <w:p>
      <w:r>
        <w:t xml:space="preserve">    The moon is a source of inspiration for artists. </w:t>
      </w:r>
    </w:p>
    <w:p>
      <w:r>
        <w:t xml:space="preserve">7. L'éphémère nature de la lune nous rappelle la fin du voyage. </w:t>
      </w:r>
    </w:p>
    <w:p>
      <w:r>
        <w:t xml:space="preserve">  The ephemeral nature of the moon reminds us of the end of our journey. </w:t>
      </w:r>
    </w:p>
    <w:p>
      <w:r>
        <w:t>8. La lune est un symbole de beauté et d'équilibre dans l'univers.</w:t>
      </w:r>
    </w:p>
    <w:p>
      <w:r>
        <w:t xml:space="preserve">   The moon is a symbol of beauty and balance in the universe. </w:t>
      </w:r>
    </w:p>
    <w:p>
      <w:r>
        <w:t>9. L'on ne voit pas la lune parfois à cause du brouillard.</w:t>
      </w:r>
    </w:p>
    <w:p>
      <w:r>
        <w:t xml:space="preserve">    We don't see the moon sometimes because of the fog.</w:t>
      </w:r>
    </w:p>
    <w:p>
      <w:r>
        <w:t>10. La lune est un objet naturel fascinant et mystérieux.</w:t>
      </w:r>
    </w:p>
    <w:p>
      <w:r>
        <w:t xml:space="preserve">   The moon is a fascinating and mysterious natural object.</w:t>
      </w:r>
    </w:p>
    <w:p/>
    <w:p>
      <w:r>
        <w:rPr>
          <w:b/>
        </w:rPr>
        <w:t>Word: Foyer | Meaning: entrance hall</w:t>
      </w:r>
    </w:p>
    <w:p/>
    <w:p>
      <w:r>
        <w:t>1. Le foyer est un lieu convivial pour se réunir avec la famille.</w:t>
      </w:r>
    </w:p>
    <w:p>
      <w:r>
        <w:t xml:space="preserve">   The living room is a convivial place to gather with the family.</w:t>
      </w:r>
    </w:p>
    <w:p>
      <w:r>
        <w:t>2. La décoration de son foyer était très sophistiquée et élégante.</w:t>
      </w:r>
    </w:p>
    <w:p>
      <w:r>
        <w:t xml:space="preserve">   Her living room's decoration was very sophisticated and elegant. </w:t>
      </w:r>
    </w:p>
    <w:p>
      <w:r>
        <w:t xml:space="preserve">3. L'ambiance du foyer était calme et paisible grâce à l'éclairage doux. </w:t>
      </w:r>
    </w:p>
    <w:p>
      <w:r>
        <w:t xml:space="preserve">   The atmosphere of the living room was calm and peaceful thanks to soft lighting.</w:t>
      </w:r>
    </w:p>
    <w:p>
      <w:r>
        <w:t>4. Nous sommes venus au foyer de notre appartement pour recevoir nos invités.</w:t>
      </w:r>
    </w:p>
    <w:p>
      <w:r>
        <w:t xml:space="preserve">   We came to our apartment's foyer to receive our guests.</w:t>
      </w:r>
    </w:p>
    <w:p>
      <w:r>
        <w:t xml:space="preserve">5.  Le foyer est souvent le lieu principal d'une maison, où l'on se sent en sécurité. </w:t>
      </w:r>
    </w:p>
    <w:p>
      <w:r>
        <w:t xml:space="preserve">   The foyer is often the main room in a house, where we feel safe.</w:t>
      </w:r>
    </w:p>
    <w:p>
      <w:r>
        <w:t xml:space="preserve">6. La personne que nous avons rencontré a un foyer très grand et spacieux. </w:t>
      </w:r>
    </w:p>
    <w:p>
      <w:r>
        <w:t xml:space="preserve">   The person we met has a very large and spacious foyer.  </w:t>
      </w:r>
    </w:p>
    <w:p>
      <w:r>
        <w:t>7. Dans les maisons modernes, le foyer est souvent aménagé avec une cuisine intégrée.</w:t>
      </w:r>
    </w:p>
    <w:p>
      <w:r>
        <w:t xml:space="preserve">   In modern houses, the living room is often equipped with an integrated kitchen.  </w:t>
      </w:r>
    </w:p>
    <w:p>
      <w:r>
        <w:t xml:space="preserve">8. L'utilisation du foyer pour des activités de relaxation et de détente est importante. </w:t>
      </w:r>
    </w:p>
    <w:p>
      <w:r>
        <w:t xml:space="preserve">   The use of the foyer for relaxation and leisure activities is important.  </w:t>
      </w:r>
    </w:p>
    <w:p>
      <w:r>
        <w:t>9. Le foyer est souvent le point de rencontre entre les membres d'une famille.</w:t>
      </w:r>
    </w:p>
    <w:p>
      <w:r>
        <w:t xml:space="preserve">   The foyer is often the meeting point between family members.</w:t>
      </w:r>
    </w:p>
    <w:p>
      <w:r>
        <w:t xml:space="preserve">10. Les gens aiment se retrouver dans un foyer agréable et convivial, surtout en soirée. </w:t>
      </w:r>
    </w:p>
    <w:p>
      <w:r>
        <w:t xml:space="preserve">    People like to gather in a pleasant and convivial living room, especially in the evening.</w:t>
      </w:r>
    </w:p>
    <w:p/>
    <w:p>
      <w:r>
        <w:rPr>
          <w:b/>
        </w:rPr>
        <w:t>Word: Blanc | Meaning: White</w:t>
      </w:r>
    </w:p>
    <w:p/>
    <w:p>
      <w:r>
        <w:t xml:space="preserve">1. Le livre est blanc. </w:t>
      </w:r>
    </w:p>
    <w:p>
      <w:r>
        <w:t xml:space="preserve">    The book is white.</w:t>
      </w:r>
    </w:p>
    <w:p>
      <w:r>
        <w:t xml:space="preserve">2. J'ai un tableau blanc. </w:t>
      </w:r>
    </w:p>
    <w:p>
      <w:r>
        <w:t xml:space="preserve">    I have a white board.</w:t>
      </w:r>
    </w:p>
    <w:p>
      <w:r>
        <w:t xml:space="preserve">3. La robe de la mariée était blanche.  </w:t>
      </w:r>
    </w:p>
    <w:p>
      <w:r>
        <w:t xml:space="preserve">    The bride’s dress was white.</w:t>
      </w:r>
    </w:p>
    <w:p>
      <w:r>
        <w:t xml:space="preserve">4. Il a des yeux blancs. </w:t>
      </w:r>
    </w:p>
    <w:p>
      <w:r>
        <w:t xml:space="preserve">   He has white eyes.</w:t>
      </w:r>
    </w:p>
    <w:p>
      <w:r>
        <w:t xml:space="preserve">5. Les nuages sont blancs. </w:t>
      </w:r>
    </w:p>
    <w:p>
      <w:r>
        <w:t xml:space="preserve">    The clouds are white.</w:t>
      </w:r>
    </w:p>
    <w:p>
      <w:r>
        <w:t xml:space="preserve">6. Le fromage est blanc. </w:t>
      </w:r>
    </w:p>
    <w:p>
      <w:r>
        <w:t xml:space="preserve">    The cheese is white.</w:t>
      </w:r>
    </w:p>
    <w:p>
      <w:r>
        <w:t xml:space="preserve">7. La fleur était blanche.  </w:t>
      </w:r>
    </w:p>
    <w:p>
      <w:r>
        <w:t xml:space="preserve">    The flower was white.</w:t>
      </w:r>
    </w:p>
    <w:p>
      <w:r>
        <w:t xml:space="preserve">8. L'eau est claire et blanche. </w:t>
      </w:r>
    </w:p>
    <w:p>
      <w:r>
        <w:t xml:space="preserve">    Water is clear and white.</w:t>
      </w:r>
    </w:p>
    <w:p>
      <w:r>
        <w:t xml:space="preserve">9. Tu vas voir une ville blanche. </w:t>
      </w:r>
    </w:p>
    <w:p>
      <w:r>
        <w:t xml:space="preserve">    You will see a white city.</w:t>
      </w:r>
    </w:p>
    <w:p>
      <w:r>
        <w:t xml:space="preserve">10. Le ciel est blanc aujourd’hui.  </w:t>
      </w:r>
    </w:p>
    <w:p>
      <w:r>
        <w:t xml:space="preserve">    The sky is white today.</w:t>
      </w:r>
    </w:p>
    <w:p/>
    <w:p>
      <w:r>
        <w:t>Chat: Cat</w:t>
      </w:r>
    </w:p>
    <w:p/>
    <w:p>
      <w:r>
        <w:t xml:space="preserve">1. J'ai un chat adorable. </w:t>
      </w:r>
    </w:p>
    <w:p>
      <w:r>
        <w:t xml:space="preserve">   I have an adorable cat. </w:t>
      </w:r>
    </w:p>
    <w:p>
      <w:r>
        <w:t xml:space="preserve">2. Le chat est très mignon. </w:t>
      </w:r>
    </w:p>
    <w:p>
      <w:r>
        <w:t xml:space="preserve">   The cat is very cute. </w:t>
      </w:r>
    </w:p>
    <w:p>
      <w:r>
        <w:t xml:space="preserve">3.  Le chat miaule dans la nuit. </w:t>
      </w:r>
    </w:p>
    <w:p>
      <w:r>
        <w:t xml:space="preserve">   The cat meows at night. </w:t>
      </w:r>
    </w:p>
    <w:p>
      <w:r>
        <w:t xml:space="preserve">4. Il aime jouer avec des petits jouets. </w:t>
      </w:r>
    </w:p>
    <w:p>
      <w:r>
        <w:t xml:space="preserve">   He likes to play with small toys. </w:t>
      </w:r>
    </w:p>
    <w:p>
      <w:r>
        <w:t xml:space="preserve">5. La couleur de son pelage est grise. </w:t>
      </w:r>
    </w:p>
    <w:p>
      <w:r>
        <w:t xml:space="preserve">   His fur color is grey.</w:t>
      </w:r>
    </w:p>
    <w:p>
      <w:r>
        <w:t xml:space="preserve">6. Le chat s'est endormi sur le canapé. </w:t>
      </w:r>
    </w:p>
    <w:p>
      <w:r>
        <w:t xml:space="preserve">   The cat fell asleep on the sofa.</w:t>
      </w:r>
    </w:p>
    <w:p>
      <w:r>
        <w:t xml:space="preserve">7.  Il est très sociable avec les gens. </w:t>
      </w:r>
    </w:p>
    <w:p>
      <w:r>
        <w:t xml:space="preserve">   He is very social with people. </w:t>
      </w:r>
    </w:p>
    <w:p>
      <w:r>
        <w:t xml:space="preserve">8. J’adore la compagnie de mon chat. </w:t>
      </w:r>
    </w:p>
    <w:p>
      <w:r>
        <w:t xml:space="preserve">   I love being company of my cat. </w:t>
      </w:r>
    </w:p>
    <w:p>
      <w:r>
        <w:t xml:space="preserve">9.  Le chat a besoin d'eau et de nourriture. </w:t>
      </w:r>
    </w:p>
    <w:p>
      <w:r>
        <w:t xml:space="preserve">    The cat needs water and food. </w:t>
      </w:r>
    </w:p>
    <w:p>
      <w:r>
        <w:t xml:space="preserve">10.  La maison est pleine de chats. </w:t>
      </w:r>
    </w:p>
    <w:p>
      <w:r>
        <w:t xml:space="preserve">    The house is full of cats.</w:t>
      </w:r>
    </w:p>
    <w:p/>
    <w:p>
      <w:r>
        <w:rPr>
          <w:b/>
        </w:rPr>
        <w:t>Word: La | Meaning: The</w:t>
      </w:r>
    </w:p>
    <w:p/>
    <w:p>
      <w:r>
        <w:t>1. J'ai une grande passion pour la littérature française.</w:t>
      </w:r>
    </w:p>
    <w:p>
      <w:r>
        <w:t xml:space="preserve">    I have a great passion for French literature.</w:t>
      </w:r>
    </w:p>
    <w:p>
      <w:r>
        <w:t>2. La nature est magnifique, avec ses couleurs et ses paysages.</w:t>
      </w:r>
    </w:p>
    <w:p>
      <w:r>
        <w:t xml:space="preserve">    Nature is beautiful, with its colours and landscapes.</w:t>
      </w:r>
    </w:p>
    <w:p>
      <w:r>
        <w:t xml:space="preserve">3.  Le café est délicieux, mais la boisson chaude l’est encore plus. </w:t>
      </w:r>
    </w:p>
    <w:p>
      <w:r>
        <w:t xml:space="preserve">    The coffee is delicious, but the hot drink is even more so.</w:t>
      </w:r>
    </w:p>
    <w:p>
      <w:r>
        <w:t>4. L'hôtel était très confortable et la chambre était spacieuse.</w:t>
      </w:r>
    </w:p>
    <w:p>
      <w:r>
        <w:t xml:space="preserve">    The hotel was very comfortable, and the room was spacious.</w:t>
      </w:r>
    </w:p>
    <w:p>
      <w:r>
        <w:t>5. La musique est une forme d'expression artistique qui nous touche profondément.</w:t>
      </w:r>
    </w:p>
    <w:p>
      <w:r>
        <w:t xml:space="preserve">    Music is a form of artistic expression that deeply touches us. </w:t>
      </w:r>
    </w:p>
    <w:p>
      <w:r>
        <w:t>6.  J'adore les films de science-fiction et la technologie moderne.</w:t>
      </w:r>
    </w:p>
    <w:p>
      <w:r>
        <w:t xml:space="preserve">     I love sci-fi movies and modern technology.</w:t>
      </w:r>
    </w:p>
    <w:p>
      <w:r>
        <w:t>7.  Elle aime cuisiner, mais la cuisine est un peu difficile pour elle.</w:t>
      </w:r>
    </w:p>
    <w:p>
      <w:r>
        <w:t xml:space="preserve">    She loves cooking, but cooking is a little difficult for her.</w:t>
      </w:r>
    </w:p>
    <w:p>
      <w:r>
        <w:t>8. La ville a une belle histoire et des monuments historiques importants.</w:t>
      </w:r>
    </w:p>
    <w:p>
      <w:r>
        <w:t xml:space="preserve">    The city has a beautiful history and important historical monuments. </w:t>
      </w:r>
    </w:p>
    <w:p>
      <w:r>
        <w:t>9.  Il est temps de prendre le train et de partir pour Paris.</w:t>
      </w:r>
    </w:p>
    <w:p>
      <w:r>
        <w:t xml:space="preserve">   It’s time to take the train and go to Paris.</w:t>
      </w:r>
    </w:p>
    <w:p>
      <w:r>
        <w:t xml:space="preserve">10. La météo est agréable aujourd'hui, il fait beau et chaud. </w:t>
      </w:r>
    </w:p>
    <w:p>
      <w:r>
        <w:t xml:space="preserve">    The weather is pleasant today, it’s sunny and warm.</w:t>
      </w:r>
    </w:p>
    <w:p/>
    <w:p>
      <w:r>
        <w:rPr>
          <w:b/>
        </w:rPr>
        <w:t>Word: Bon | Meaning: Good</w:t>
      </w:r>
    </w:p>
    <w:p/>
    <w:p>
      <w:r>
        <w:t>1. C'est bon!</w:t>
      </w:r>
    </w:p>
    <w:p>
      <w:r>
        <w:t xml:space="preserve">    That's good!</w:t>
      </w:r>
    </w:p>
    <w:p>
      <w:r>
        <w:t>2. Il est bon de se lever tôt le matin.</w:t>
      </w:r>
    </w:p>
    <w:p>
      <w:r>
        <w:t xml:space="preserve">    It is good to get up early in the morning.</w:t>
      </w:r>
    </w:p>
    <w:p>
      <w:r>
        <w:t xml:space="preserve">3. La nourriture est bonne aujourd'hui. </w:t>
      </w:r>
    </w:p>
    <w:p>
      <w:r>
        <w:t xml:space="preserve">   The food is good today.</w:t>
      </w:r>
    </w:p>
    <w:p>
      <w:r>
        <w:t>4. J'ai beaucoup d'énergie, ça va bien.</w:t>
      </w:r>
    </w:p>
    <w:p>
      <w:r>
        <w:t xml:space="preserve">    I have a lot of energy, I feel good.</w:t>
      </w:r>
    </w:p>
    <w:p>
      <w:r>
        <w:t>5. C'est bon pour toi!</w:t>
      </w:r>
    </w:p>
    <w:p>
      <w:r>
        <w:t xml:space="preserve">    It’s good for you!</w:t>
      </w:r>
    </w:p>
    <w:p>
      <w:r>
        <w:t xml:space="preserve">6. Vous avez fait un bon travail. </w:t>
      </w:r>
    </w:p>
    <w:p>
      <w:r>
        <w:t xml:space="preserve">   You did a good job.</w:t>
      </w:r>
    </w:p>
    <w:p>
      <w:r>
        <w:t>7. Il n'y a pas de problème, c'est bon.</w:t>
      </w:r>
    </w:p>
    <w:p>
      <w:r>
        <w:t xml:space="preserve">   There is no problem, it’s okay.</w:t>
      </w:r>
    </w:p>
    <w:p>
      <w:r>
        <w:t xml:space="preserve">8. Je voudrais un café, ça va bien. </w:t>
      </w:r>
    </w:p>
    <w:p>
      <w:r>
        <w:t xml:space="preserve">    I would like a coffee, that’s fine.</w:t>
      </w:r>
    </w:p>
    <w:p>
      <w:r>
        <w:t xml:space="preserve">9. Bon journée!  </w:t>
      </w:r>
    </w:p>
    <w:p>
      <w:r>
        <w:t xml:space="preserve">    Have a good day! </w:t>
      </w:r>
    </w:p>
    <w:p>
      <w:r>
        <w:t xml:space="preserve">10. On est bon de se revoir bientôt. </w:t>
      </w:r>
    </w:p>
    <w:p>
      <w:r>
        <w:t xml:space="preserve">   We are good to see each other soon.</w:t>
      </w:r>
    </w:p>
    <w:p/>
    <w:p>
      <w:r>
        <w:rPr>
          <w:b/>
        </w:rPr>
        <w:t>Word: Elle | Meaning: She</w:t>
      </w:r>
    </w:p>
    <w:p/>
    <w:p>
      <w:r>
        <w:t>1. Elle est une personne très gentille.</w:t>
      </w:r>
    </w:p>
    <w:p>
      <w:r>
        <w:t xml:space="preserve">  She is a very kind person.</w:t>
      </w:r>
    </w:p>
    <w:p>
      <w:r>
        <w:t>2. Je voudrais parler avec elle.</w:t>
      </w:r>
    </w:p>
    <w:p>
      <w:r>
        <w:t xml:space="preserve">  I would like to talk with her.</w:t>
      </w:r>
    </w:p>
    <w:p>
      <w:r>
        <w:t xml:space="preserve">3. Elle habite à Paris. </w:t>
      </w:r>
    </w:p>
    <w:p>
      <w:r>
        <w:t xml:space="preserve">   She lives in Paris.</w:t>
      </w:r>
    </w:p>
    <w:p>
      <w:r>
        <w:t>4. Elle a des beaux cheveux blonds.</w:t>
      </w:r>
    </w:p>
    <w:p>
      <w:r>
        <w:t xml:space="preserve">   She has beautiful blonde hair.</w:t>
      </w:r>
    </w:p>
    <w:p>
      <w:r>
        <w:t xml:space="preserve">5. Elle est très contente de sa nouvelle voiture. </w:t>
      </w:r>
    </w:p>
    <w:p>
      <w:r>
        <w:t xml:space="preserve">   She is very happy with her new car.</w:t>
      </w:r>
    </w:p>
    <w:p>
      <w:r>
        <w:t>6. Elle aime cuisiner et partager des plats avec ses amis.</w:t>
      </w:r>
    </w:p>
    <w:p>
      <w:r>
        <w:t xml:space="preserve">   She likes to cook and share meals with her friends.</w:t>
      </w:r>
    </w:p>
    <w:p>
      <w:r>
        <w:t>7. Elle a un ami qui vit à l'étranger.</w:t>
      </w:r>
    </w:p>
    <w:p>
      <w:r>
        <w:t xml:space="preserve">   She has a friend who lives abroad.</w:t>
      </w:r>
    </w:p>
    <w:p>
      <w:r>
        <w:t xml:space="preserve">8.  Elle est très active dans sa communauté. </w:t>
      </w:r>
    </w:p>
    <w:p>
      <w:r>
        <w:t xml:space="preserve">    She is very active in her community.</w:t>
      </w:r>
    </w:p>
    <w:p>
      <w:r>
        <w:t>9. Elle travaille comme médecin.</w:t>
      </w:r>
    </w:p>
    <w:p>
      <w:r>
        <w:t xml:space="preserve">   She works as a doctor.</w:t>
      </w:r>
    </w:p>
    <w:p>
      <w:r>
        <w:t>10. Elle parle français et anglais.</w:t>
      </w:r>
    </w:p>
    <w:p>
      <w:r>
        <w:t xml:space="preserve">   She speaks French and English.</w:t>
      </w:r>
    </w:p>
    <w:p/>
    <w:p>
      <w:r>
        <w:rPr>
          <w:b/>
        </w:rPr>
        <w:t>Word: humain | Meaning: human</w:t>
      </w:r>
    </w:p>
    <w:p/>
    <w:p>
      <w:r>
        <w:t>1.  L'homme est un être complexe avec des émotions profondes.</w:t>
      </w:r>
    </w:p>
    <w:p>
      <w:r>
        <w:t xml:space="preserve">    The man is a complex being with deep emotions.</w:t>
      </w:r>
    </w:p>
    <w:p>
      <w:r>
        <w:t xml:space="preserve">2.   Les hommes ont besoin d'amour et de confiance pour se sentir en sécurité. </w:t>
      </w:r>
    </w:p>
    <w:p>
      <w:r>
        <w:t xml:space="preserve">    Men need love and trust to feel safe.</w:t>
      </w:r>
    </w:p>
    <w:p>
      <w:r>
        <w:t>3.   La nature est faite de nombreux êtres humains.</w:t>
      </w:r>
    </w:p>
    <w:p>
      <w:r>
        <w:t xml:space="preserve">    Nature is made up of many human beings.</w:t>
      </w:r>
    </w:p>
    <w:p>
      <w:r>
        <w:t>4.  Il faut être respectueux des autres, même si nous sommes différents.</w:t>
      </w:r>
    </w:p>
    <w:p>
      <w:r>
        <w:t xml:space="preserve">    We must be respectful of others, even if we are different. </w:t>
      </w:r>
    </w:p>
    <w:p>
      <w:r>
        <w:t>5.   L'homme a besoin d'un environnement sain pour prospérer.</w:t>
      </w:r>
    </w:p>
    <w:p>
      <w:r>
        <w:t xml:space="preserve">    Man needs a healthy environment to thrive.</w:t>
      </w:r>
    </w:p>
    <w:p>
      <w:r>
        <w:t>6.   La santé mentale est aussi importante que la santé physique.</w:t>
      </w:r>
    </w:p>
    <w:p>
      <w:r>
        <w:t xml:space="preserve">    Mental health is also as important as physical health.</w:t>
      </w:r>
    </w:p>
    <w:p>
      <w:r>
        <w:t>7.  Les hommes ont une grande capacité de l'empathie.</w:t>
      </w:r>
    </w:p>
    <w:p>
      <w:r>
        <w:t xml:space="preserve">    Men have great empathy. </w:t>
      </w:r>
    </w:p>
    <w:p>
      <w:r>
        <w:t>8.  L'homme a évolué au cours des siècles et il continue d'évoluer aujourd'hui.</w:t>
      </w:r>
    </w:p>
    <w:p>
      <w:r>
        <w:t xml:space="preserve">    Man has evolved over centuries and continues to evolve today. </w:t>
      </w:r>
    </w:p>
    <w:p>
      <w:r>
        <w:t xml:space="preserve">9.   L'humain est un être moral qui doit faire de son mieux pour aider les autres. </w:t>
      </w:r>
    </w:p>
    <w:p>
      <w:r>
        <w:t xml:space="preserve">    Human is an ethical being who should do their best to help others.</w:t>
      </w:r>
    </w:p>
    <w:p>
      <w:r>
        <w:t xml:space="preserve">10.  La science et la technologie ont aidé l’homme à progresser. </w:t>
      </w:r>
    </w:p>
    <w:p>
      <w:r>
        <w:t xml:space="preserve">    Science and technology have helped man progress.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