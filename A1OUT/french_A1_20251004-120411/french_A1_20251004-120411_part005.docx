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living room</w:t>
      </w:r>
    </w:p>
    <w:p/>
    <w:p>
      <w:r>
        <w:t>1. Le foyer est situé au centre de la maison.</w:t>
      </w:r>
    </w:p>
    <w:p>
      <w:r>
        <w:t xml:space="preserve">   The living room is located in the center of the house.</w:t>
      </w:r>
    </w:p>
    <w:p>
      <w:r>
        <w:t>2. Les membres de la famille se retrouvent souvent dans le foyer.</w:t>
      </w:r>
    </w:p>
    <w:p>
      <w:r>
        <w:t xml:space="preserve">   Family members often meet in the living room. </w:t>
      </w:r>
    </w:p>
    <w:p>
      <w:r>
        <w:t>3. La cuisine et le foyer sont l'endroit où nous passons le plus de temps.</w:t>
      </w:r>
    </w:p>
    <w:p>
      <w:r>
        <w:t xml:space="preserve">   The kitchen and living room are where we spend most of our time.</w:t>
      </w:r>
    </w:p>
    <w:p>
      <w:r>
        <w:t>4. Il est important de ranger le foyer régulièrement pour un confort optimal.</w:t>
      </w:r>
    </w:p>
    <w:p>
      <w:r>
        <w:t xml:space="preserve">   It is important to tidy the living room regularly for optimal comfort. </w:t>
      </w:r>
    </w:p>
    <w:p>
      <w:r>
        <w:t>5. La lumière du foyer donne une ambiance chaleureuse et agréable.</w:t>
      </w:r>
    </w:p>
    <w:p>
      <w:r>
        <w:t xml:space="preserve">    The light from the living room gives a warm and pleasant ambience.</w:t>
      </w:r>
    </w:p>
    <w:p>
      <w:r>
        <w:t xml:space="preserve">6. La porte du foyer est souvent fermée lors de la conversation entre les membres de la famille. </w:t>
      </w:r>
    </w:p>
    <w:p>
      <w:r>
        <w:t xml:space="preserve">   The door to the living room is often closed during conversations between family members. </w:t>
      </w:r>
    </w:p>
    <w:p>
      <w:r>
        <w:t>7. Après une longue journée, nous profitons du foyer pour nous détendre.</w:t>
      </w:r>
    </w:p>
    <w:p>
      <w:r>
        <w:t xml:space="preserve">    After a long day, we enjoy the living room to relax.  </w:t>
      </w:r>
    </w:p>
    <w:p>
      <w:r>
        <w:t xml:space="preserve">8. La table basse est souvent utilisée comme espace de travail dans le foyer. </w:t>
      </w:r>
    </w:p>
    <w:p>
      <w:r>
        <w:t xml:space="preserve">   The coffee table is often used as a workspace in the living room.</w:t>
      </w:r>
    </w:p>
    <w:p>
      <w:r>
        <w:t xml:space="preserve">9. L'atmosphère du foyer est agréable et conviviale. </w:t>
      </w:r>
    </w:p>
    <w:p>
      <w:r>
        <w:t xml:space="preserve">    The atmosphere of the living room is pleasant and convivial. </w:t>
      </w:r>
    </w:p>
    <w:p>
      <w:r>
        <w:t xml:space="preserve">10. Le foyer est un lieu commun qui doit être respecté par tous les membres de la famille. </w:t>
      </w:r>
    </w:p>
    <w:p>
      <w:r>
        <w:t xml:space="preserve">   The living room is a common place that must be respected by all family members.</w:t>
      </w:r>
    </w:p>
    <w:p/>
    <w:p>
      <w:r>
        <w:rPr>
          <w:b/>
        </w:rPr>
        <w:t>Word: feuille | Meaning: leaf</w:t>
      </w:r>
    </w:p>
    <w:p/>
    <w:p>
      <w:r>
        <w:t>1. J'ai une feuille de papier rose.</w:t>
      </w:r>
    </w:p>
    <w:p>
      <w:r>
        <w:t xml:space="preserve">   I have a pink paper leaf.</w:t>
      </w:r>
    </w:p>
    <w:p>
      <w:r>
        <w:t>2. La feuille est très fine et légère.</w:t>
      </w:r>
    </w:p>
    <w:p>
      <w:r>
        <w:t xml:space="preserve">   The leaf is very thin and light.</w:t>
      </w:r>
    </w:p>
    <w:p>
      <w:r>
        <w:t>3. Vous devez toujours utiliser la feuille pour écrire votre nom.</w:t>
      </w:r>
    </w:p>
    <w:p>
      <w:r>
        <w:t xml:space="preserve">   You must always use the sheet to write your name. </w:t>
      </w:r>
    </w:p>
    <w:p>
      <w:r>
        <w:t>4. Le papier est fait de feuilles d'arbre.</w:t>
      </w:r>
    </w:p>
    <w:p>
      <w:r>
        <w:t xml:space="preserve">   Paper is made of tree leaves.</w:t>
      </w:r>
    </w:p>
    <w:p>
      <w:r>
        <w:t>5. Il y a une feuille dans mon sac à dos.</w:t>
      </w:r>
    </w:p>
    <w:p>
      <w:r>
        <w:t xml:space="preserve">    There is a leaf in my backpack.</w:t>
      </w:r>
    </w:p>
    <w:p>
      <w:r>
        <w:t xml:space="preserve">6. La feuille tombe du haut d'un arbre. </w:t>
      </w:r>
    </w:p>
    <w:p>
      <w:r>
        <w:t xml:space="preserve">    The leaf falls from the top of a tree.</w:t>
      </w:r>
    </w:p>
    <w:p>
      <w:r>
        <w:t xml:space="preserve">7. Les feuilles d’automne changent de couleur. </w:t>
      </w:r>
    </w:p>
    <w:p>
      <w:r>
        <w:t xml:space="preserve">   Leaves of autumn change color.</w:t>
      </w:r>
    </w:p>
    <w:p>
      <w:r>
        <w:t>8. On peut utiliser la feuille pour faire des dessins.</w:t>
      </w:r>
    </w:p>
    <w:p>
      <w:r>
        <w:t xml:space="preserve">   You can use the leaf to make drawings. </w:t>
      </w:r>
    </w:p>
    <w:p>
      <w:r>
        <w:t>9.  J'adore regarder les feuilles dans le vent.</w:t>
      </w:r>
    </w:p>
    <w:p>
      <w:r>
        <w:t xml:space="preserve">    I love watching leaves in the wind. </w:t>
      </w:r>
    </w:p>
    <w:p>
      <w:r>
        <w:t xml:space="preserve">10.  La feuille est un élément essentiel de la nature. </w:t>
      </w:r>
    </w:p>
    <w:p>
      <w:r>
        <w:t xml:space="preserve">     The leaf is an essential element of nature.</w:t>
      </w:r>
    </w:p>
    <w:p/>
    <w:p>
      <w:r>
        <w:rPr>
          <w:b/>
        </w:rPr>
        <w:t>Word: nuit | Meaning: night</w:t>
      </w:r>
    </w:p>
    <w:p/>
    <w:p>
      <w:r>
        <w:t xml:space="preserve">1. La nuit tombe et les étoiles éclatent dans le ciel nocturne.  </w:t>
      </w:r>
    </w:p>
    <w:p>
      <w:r>
        <w:t xml:space="preserve">   The night descends and stars shine in the nighttime sky.</w:t>
      </w:r>
    </w:p>
    <w:p>
      <w:r>
        <w:t xml:space="preserve">2. Il faut s'habiller de manière adaptée pour la nuit, car il peut faire froid. </w:t>
      </w:r>
    </w:p>
    <w:p>
      <w:r>
        <w:t xml:space="preserve">   You need to dress appropriately for the night, as it can be cold. </w:t>
      </w:r>
    </w:p>
    <w:p>
      <w:r>
        <w:t xml:space="preserve">3. J'ai passé une nuit agréable en famille.  </w:t>
      </w:r>
    </w:p>
    <w:p>
      <w:r>
        <w:t xml:space="preserve">   I spent a pleasant night with my family.</w:t>
      </w:r>
    </w:p>
    <w:p>
      <w:r>
        <w:t xml:space="preserve">4. Le bruit des oiseaux s’estompe à la nuit tombée.  </w:t>
      </w:r>
    </w:p>
    <w:p>
      <w:r>
        <w:t xml:space="preserve">   The birds’ noise fades away at nightfall.</w:t>
      </w:r>
    </w:p>
    <w:p>
      <w:r>
        <w:t xml:space="preserve">5. La nuit est ma période préférée pour lire un livre. </w:t>
      </w:r>
    </w:p>
    <w:p>
      <w:r>
        <w:t xml:space="preserve">   Nighttime is my favorite period for reading a book.</w:t>
      </w:r>
    </w:p>
    <w:p>
      <w:r>
        <w:t xml:space="preserve">6. Les enfants apprécient souvent les nuits d'animations et de jeux.  </w:t>
      </w:r>
    </w:p>
    <w:p>
      <w:r>
        <w:t xml:space="preserve">   Children often enjoy nights with entertainment and games.</w:t>
      </w:r>
    </w:p>
    <w:p>
      <w:r>
        <w:t xml:space="preserve">7. Après le travail, nous sommes revenus à la maison pour une nuit paisible. </w:t>
      </w:r>
    </w:p>
    <w:p>
      <w:r>
        <w:t xml:space="preserve">    After work, we returned home for a peaceful night.</w:t>
      </w:r>
    </w:p>
    <w:p>
      <w:r>
        <w:t xml:space="preserve">8. La lune est visible dans la nuit claire.  </w:t>
      </w:r>
    </w:p>
    <w:p>
      <w:r>
        <w:t xml:space="preserve">   The moon is visible in clear night.</w:t>
      </w:r>
    </w:p>
    <w:p>
      <w:r>
        <w:t xml:space="preserve">9. On doit être prudent de se déplacer sur la route en soirée et surtout pendant la nuit.  </w:t>
      </w:r>
    </w:p>
    <w:p>
      <w:r>
        <w:t xml:space="preserve">   We must be careful when travelling on the road at night, especially in the evening. </w:t>
      </w:r>
    </w:p>
    <w:p>
      <w:r>
        <w:t xml:space="preserve">10. L'ambiance nocturne est souvent plus calme que le jour.  </w:t>
      </w:r>
    </w:p>
    <w:p>
      <w:r>
        <w:t xml:space="preserve">    The nocturnal atmosphere is often more calm than the day.</w:t>
      </w:r>
    </w:p>
    <w:p/>
    <w:p>
      <w:r>
        <w:rPr>
          <w:b/>
        </w:rPr>
        <w:t>Word: temps | Meaning: time</w:t>
      </w:r>
    </w:p>
    <w:p/>
    <w:p>
      <w:r>
        <w:t>1. J'ai besoin de temps pour terminer cette tâche.</w:t>
      </w:r>
    </w:p>
    <w:p>
      <w:r>
        <w:t xml:space="preserve">  I need time to finish this task.</w:t>
      </w:r>
    </w:p>
    <w:p>
      <w:r>
        <w:t>2. L’attente du train était très longue, et il nous a fallu beaucoup de temps pour arriver.</w:t>
      </w:r>
    </w:p>
    <w:p>
      <w:r>
        <w:t xml:space="preserve">  The train waiting time was very long, and we needed a lot of time to arrive.</w:t>
      </w:r>
    </w:p>
    <w:p>
      <w:r>
        <w:t>3. Il y a un temps où je me sens plus énergique.</w:t>
      </w:r>
    </w:p>
    <w:p>
      <w:r>
        <w:t xml:space="preserve">  There is a time when I feel more energetic.</w:t>
      </w:r>
    </w:p>
    <w:p>
      <w:r>
        <w:t>4. L’heure du déjeuner est à 13h00, et j'ai besoin de temps pour me préparer.</w:t>
      </w:r>
    </w:p>
    <w:p>
      <w:r>
        <w:t xml:space="preserve">  Lunchtime is at 1:00 PM, and I need some time to get ready.</w:t>
      </w:r>
    </w:p>
    <w:p>
      <w:r>
        <w:t>5. Vous avez besoin de beaucoup de temps pour réussir votre examen.</w:t>
      </w:r>
    </w:p>
    <w:p>
      <w:r>
        <w:t xml:space="preserve">  You will need a lot of time to succeed your exam.</w:t>
      </w:r>
    </w:p>
    <w:p>
      <w:r>
        <w:t>6. J’aimerais passer plus de temps à la plage avec mes amis.</w:t>
      </w:r>
    </w:p>
    <w:p>
      <w:r>
        <w:t xml:space="preserve">  I would like to spend more time at the beach with my friends.</w:t>
      </w:r>
    </w:p>
    <w:p>
      <w:r>
        <w:t>7. Il faut un temps d'adaptation pour intégrer une nouvelle culture.</w:t>
      </w:r>
    </w:p>
    <w:p>
      <w:r>
        <w:t xml:space="preserve">  There is an adaptation time for integrating a new culture.</w:t>
      </w:r>
    </w:p>
    <w:p>
      <w:r>
        <w:t>8. Le temps est précieux, n’oubliez jamais de profiter des moments simples.</w:t>
      </w:r>
    </w:p>
    <w:p>
      <w:r>
        <w:t xml:space="preserve">  Time is precious, never forget to enjoy simple moments. </w:t>
      </w:r>
    </w:p>
    <w:p>
      <w:r>
        <w:t>9. Vous pouvez prendre du temps pour vous détendre et oublier vos soucis.</w:t>
      </w:r>
    </w:p>
    <w:p>
      <w:r>
        <w:t xml:space="preserve">  You can take some time to relax and forget about your worries. </w:t>
      </w:r>
    </w:p>
    <w:p>
      <w:r>
        <w:t>10. Le soleil se couche à l'heure du coucher de la mer, il y a de temps pour aller faire une promenade.</w:t>
      </w:r>
    </w:p>
    <w:p>
      <w:r>
        <w:t xml:space="preserve">  The sun sets at the time of sea sunset, there is time for a walk.</w:t>
      </w:r>
    </w:p>
    <w:p/>
    <w:p>
      <w:r>
        <w:rPr>
          <w:b/>
        </w:rPr>
        <w:t>Word: café | Meaning: coffee shop</w:t>
      </w:r>
    </w:p>
    <w:p/>
    <w:p>
      <w:r>
        <w:t>1. Je vais au café en fin de journée pour prendre un thé.</w:t>
      </w:r>
    </w:p>
    <w:p>
      <w:r>
        <w:t xml:space="preserve">    I go to the cafe in the late afternoon to have some tea.</w:t>
      </w:r>
    </w:p>
    <w:p>
      <w:r>
        <w:t>2. Le café est ouvert tous les jours de la semaine.</w:t>
      </w:r>
    </w:p>
    <w:p>
      <w:r>
        <w:t xml:space="preserve">    The cafe is open every day of the week. </w:t>
      </w:r>
    </w:p>
    <w:p>
      <w:r>
        <w:t xml:space="preserve">3.  Il a besoin d'un peu de café avant de commencer son travail. </w:t>
      </w:r>
    </w:p>
    <w:p>
      <w:r>
        <w:t xml:space="preserve">    He needs a little bit of coffee before he starts his work.</w:t>
      </w:r>
    </w:p>
    <w:p>
      <w:r>
        <w:t>4. La mère et le fils s’asseyent à un café pour discuter.</w:t>
      </w:r>
    </w:p>
    <w:p>
      <w:r>
        <w:t xml:space="preserve">    Mother and son sit at a cafe to discuss.</w:t>
      </w:r>
    </w:p>
    <w:p>
      <w:r>
        <w:t xml:space="preserve">5.  Un café est une source d'inspiration pour les artistes. </w:t>
      </w:r>
    </w:p>
    <w:p>
      <w:r>
        <w:t xml:space="preserve">    A cafe is a source of inspiration for artists.</w:t>
      </w:r>
    </w:p>
    <w:p>
      <w:r>
        <w:t xml:space="preserve">6. Je vais au café avec mes amis tous les dimanches. </w:t>
      </w:r>
    </w:p>
    <w:p>
      <w:r>
        <w:t xml:space="preserve">   I go to the cafe with my friends every Sunday.</w:t>
      </w:r>
    </w:p>
    <w:p>
      <w:r>
        <w:t xml:space="preserve">7.  J’aime boire un café en terrasse. </w:t>
      </w:r>
    </w:p>
    <w:p>
      <w:r>
        <w:t xml:space="preserve">    I like to drink coffee in the terrace.</w:t>
      </w:r>
    </w:p>
    <w:p>
      <w:r>
        <w:t xml:space="preserve">8.  Il est important de s'hydrater et de prendre du café pour se sentir mieux. </w:t>
      </w:r>
    </w:p>
    <w:p>
      <w:r>
        <w:t xml:space="preserve">    It is important to hydrate and take some coffee to feel better.</w:t>
      </w:r>
    </w:p>
    <w:p>
      <w:r>
        <w:t xml:space="preserve">9.  Ils sont allés au café pour faire une pause avant de commencer le travail. </w:t>
      </w:r>
    </w:p>
    <w:p>
      <w:r>
        <w:t xml:space="preserve">   They went to the cafe for a break before starting work.</w:t>
      </w:r>
    </w:p>
    <w:p>
      <w:r>
        <w:t xml:space="preserve">10.  Le petit café est très apprécié par les gens, surtout après l'effort physique. </w:t>
      </w:r>
    </w:p>
    <w:p>
      <w:r>
        <w:t xml:space="preserve">    The small cafe is very appreciated by people, especially after physical effort.</w:t>
      </w:r>
    </w:p>
    <w:p/>
    <w:p>
      <w:r>
        <w:rPr>
          <w:b/>
        </w:rPr>
        <w:t>Word: beau | Meaning: beautiful</w:t>
      </w:r>
    </w:p>
    <w:p/>
    <w:p>
      <w:r>
        <w:t xml:space="preserve">1. Le soleil est beau aujourd'hui. </w:t>
      </w:r>
    </w:p>
    <w:p>
      <w:r>
        <w:t xml:space="preserve">    The sun is beautiful today.</w:t>
      </w:r>
    </w:p>
    <w:p>
      <w:r>
        <w:t xml:space="preserve">2. Ce gâteau est beau et délicieux. </w:t>
      </w:r>
    </w:p>
    <w:p>
      <w:r>
        <w:t xml:space="preserve">    This cake is beautiful and delicious.</w:t>
      </w:r>
    </w:p>
    <w:p>
      <w:r>
        <w:t xml:space="preserve">3. La robe de Catherine est belle et élégante.  </w:t>
      </w:r>
    </w:p>
    <w:p>
      <w:r>
        <w:t xml:space="preserve">   Catherine's dress is pretty and elegant.</w:t>
      </w:r>
    </w:p>
    <w:p>
      <w:r>
        <w:t>4. L'architecture de la cathédrale est magnifique.</w:t>
      </w:r>
    </w:p>
    <w:p>
      <w:r>
        <w:t xml:space="preserve">    The architecture of the cathedral is magnificent.</w:t>
      </w:r>
    </w:p>
    <w:p>
      <w:r>
        <w:t xml:space="preserve">5. Il a un beau sourire. </w:t>
      </w:r>
    </w:p>
    <w:p>
      <w:r>
        <w:t xml:space="preserve">    He has a beautiful smile.</w:t>
      </w:r>
    </w:p>
    <w:p>
      <w:r>
        <w:t xml:space="preserve">6. La nature est belle en ce moment. </w:t>
      </w:r>
    </w:p>
    <w:p>
      <w:r>
        <w:t xml:space="preserve">    Nature is beautiful right now.</w:t>
      </w:r>
    </w:p>
    <w:p>
      <w:r>
        <w:t xml:space="preserve">7. J'ai envie d'un beau paysage.  </w:t>
      </w:r>
    </w:p>
    <w:p>
      <w:r>
        <w:t xml:space="preserve">   I want to see a beautiful landscape.</w:t>
      </w:r>
    </w:p>
    <w:p>
      <w:r>
        <w:t xml:space="preserve">8. L'arbre est beau avec ses fleurs jaunes. </w:t>
      </w:r>
    </w:p>
    <w:p>
      <w:r>
        <w:t xml:space="preserve">   The tree is beautiful with its yellow flowers.</w:t>
      </w:r>
    </w:p>
    <w:p>
      <w:r>
        <w:t xml:space="preserve">9. Le ciel est bleu et magnifique aujourd'hui. </w:t>
      </w:r>
    </w:p>
    <w:p>
      <w:r>
        <w:t xml:space="preserve">    The sky is blue and magnificent today.</w:t>
      </w:r>
    </w:p>
    <w:p>
      <w:r>
        <w:t xml:space="preserve">10. C'est un beau jour pour sortir.  </w:t>
      </w:r>
    </w:p>
    <w:p>
      <w:r>
        <w:t xml:space="preserve">    It’s a beautiful day to go out.</w:t>
      </w:r>
    </w:p>
    <w:p/>
    <w:p>
      <w:r>
        <w:rPr>
          <w:b/>
        </w:rPr>
        <w:t>Word: merci | Meaning: thank you</w:t>
      </w:r>
    </w:p>
    <w:p/>
    <w:p>
      <w:r>
        <w:t>1. Merci beaucoup pour l'aide !</w:t>
      </w:r>
    </w:p>
    <w:p>
      <w:r>
        <w:t xml:space="preserve">   Thank you very much for your help!</w:t>
      </w:r>
    </w:p>
    <w:p>
      <w:r>
        <w:t>2. Je suis reconnaissant(e) de votre gentillesse.</w:t>
      </w:r>
    </w:p>
    <w:p>
      <w:r>
        <w:t xml:space="preserve">   I am grateful for your kindness.</w:t>
      </w:r>
    </w:p>
    <w:p>
      <w:r>
        <w:t>3. Merci d’avoir partagé ce moment avec moi.</w:t>
      </w:r>
    </w:p>
    <w:p>
      <w:r>
        <w:t xml:space="preserve">   Thank you for sharing this time with me. </w:t>
      </w:r>
    </w:p>
    <w:p>
      <w:r>
        <w:t>4. Merci pour la discussion intéressante !</w:t>
      </w:r>
    </w:p>
    <w:p>
      <w:r>
        <w:t xml:space="preserve">   Thanks for the interesting discussion! </w:t>
      </w:r>
    </w:p>
    <w:p>
      <w:r>
        <w:t>5. Je vous remercie de m'avoir aidé.</w:t>
      </w:r>
    </w:p>
    <w:p>
      <w:r>
        <w:t xml:space="preserve">   Thank you for helping me.</w:t>
      </w:r>
    </w:p>
    <w:p>
      <w:r>
        <w:t xml:space="preserve">6. Merci de votre patience, c’est important. </w:t>
      </w:r>
    </w:p>
    <w:p>
      <w:r>
        <w:t xml:space="preserve">    Thank you for your patience; it is important.  </w:t>
      </w:r>
    </w:p>
    <w:p>
      <w:r>
        <w:t xml:space="preserve">7.  Merci pour ce cadeau. </w:t>
      </w:r>
    </w:p>
    <w:p>
      <w:r>
        <w:t xml:space="preserve">   Thank you for the gift. </w:t>
      </w:r>
    </w:p>
    <w:p>
      <w:r>
        <w:t>8. Merci d’être arrivé(e) à la fin de l'exercice.</w:t>
      </w:r>
    </w:p>
    <w:p>
      <w:r>
        <w:t xml:space="preserve">   Thank you for arriving at the end of the exercise. </w:t>
      </w:r>
    </w:p>
    <w:p>
      <w:r>
        <w:t>9. Merci de votre aide, j’apprends beaucoup.</w:t>
      </w:r>
    </w:p>
    <w:p>
      <w:r>
        <w:t xml:space="preserve">    Thank you for your help; I learn a lot. </w:t>
      </w:r>
    </w:p>
    <w:p>
      <w:r>
        <w:t xml:space="preserve">10. Merci de m’avoir donné cette opportunité. </w:t>
      </w:r>
    </w:p>
    <w:p>
      <w:r>
        <w:t xml:space="preserve">    Thank you for giving me this opportunity.</w:t>
      </w:r>
    </w:p>
    <w:p/>
    <w:p>
      <w:r>
        <w:rPr>
          <w:b/>
        </w:rPr>
        <w:t>Word: belle | Meaning: beautiful</w:t>
      </w:r>
    </w:p>
    <w:p/>
    <w:p>
      <w:r>
        <w:t>1. La fleur est belle.</w:t>
      </w:r>
    </w:p>
    <w:p>
      <w:r>
        <w:t xml:space="preserve">  The flower is beautiful.</w:t>
      </w:r>
    </w:p>
    <w:p>
      <w:r>
        <w:t>2. Elle a une belle robe.</w:t>
      </w:r>
    </w:p>
    <w:p>
      <w:r>
        <w:t xml:space="preserve">  She has a beautiful dress.</w:t>
      </w:r>
    </w:p>
    <w:p>
      <w:r>
        <w:t>3. Le ciel est belle aujourd'hui.</w:t>
      </w:r>
    </w:p>
    <w:p>
      <w:r>
        <w:t xml:space="preserve">  The sky is beautiful today.</w:t>
      </w:r>
    </w:p>
    <w:p>
      <w:r>
        <w:t xml:space="preserve">4. Vos amis sont belles personnes. </w:t>
      </w:r>
    </w:p>
    <w:p>
      <w:r>
        <w:t xml:space="preserve">  Your friends are nice people.</w:t>
      </w:r>
    </w:p>
    <w:p>
      <w:r>
        <w:t xml:space="preserve">5. La maison est belle et spacieuse. </w:t>
      </w:r>
    </w:p>
    <w:p>
      <w:r>
        <w:t xml:space="preserve">  The house is beautiful and spacious.</w:t>
      </w:r>
    </w:p>
    <w:p>
      <w:r>
        <w:t xml:space="preserve">6. Vous êtes une belle personne. </w:t>
      </w:r>
    </w:p>
    <w:p>
      <w:r>
        <w:t xml:space="preserve">  You are a beautiful person.</w:t>
      </w:r>
    </w:p>
    <w:p>
      <w:r>
        <w:t xml:space="preserve">7. J'aime bien regarder les oiseaux. </w:t>
      </w:r>
    </w:p>
    <w:p>
      <w:r>
        <w:t xml:space="preserve">  I like to watch the birds.</w:t>
      </w:r>
    </w:p>
    <w:p>
      <w:r>
        <w:t xml:space="preserve">8. Le concert était belle. </w:t>
      </w:r>
    </w:p>
    <w:p>
      <w:r>
        <w:t xml:space="preserve">  The concert was beautiful.</w:t>
      </w:r>
    </w:p>
    <w:p>
      <w:r>
        <w:t xml:space="preserve">9. Il a une belle voix. </w:t>
      </w:r>
    </w:p>
    <w:p>
      <w:r>
        <w:t xml:space="preserve">  He has a beautiful voice. </w:t>
      </w:r>
    </w:p>
    <w:p>
      <w:r>
        <w:t xml:space="preserve">10. La danse est belle. </w:t>
      </w:r>
    </w:p>
    <w:p>
      <w:r>
        <w:t xml:space="preserve">  The dance is beautiful.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I need to drink some water.</w:t>
      </w:r>
    </w:p>
    <w:p>
      <w:r>
        <w:t>2. L'eau est essentielle pour la vie.</w:t>
      </w:r>
    </w:p>
    <w:p>
      <w:r>
        <w:t xml:space="preserve">   Water is essential for life.</w:t>
      </w:r>
    </w:p>
    <w:p>
      <w:r>
        <w:t xml:space="preserve">3. Il y a beaucoup d’eau dans les montagnes. </w:t>
      </w:r>
    </w:p>
    <w:p>
      <w:r>
        <w:t xml:space="preserve">   There is a lot of water in the mountains. </w:t>
      </w:r>
    </w:p>
    <w:p>
      <w:r>
        <w:t>4. J'aime boire de l'eau plate.</w:t>
      </w:r>
    </w:p>
    <w:p>
      <w:r>
        <w:t xml:space="preserve">    I like to drink plain water. </w:t>
      </w:r>
    </w:p>
    <w:p>
      <w:r>
        <w:t>5. Vous pouvez utiliser de l'eau pour cuisiner.</w:t>
      </w:r>
    </w:p>
    <w:p>
      <w:r>
        <w:t xml:space="preserve">   You can use water to cook.</w:t>
      </w:r>
    </w:p>
    <w:p>
      <w:r>
        <w:t>6. La température de l’eau doit être à la bonne température.</w:t>
      </w:r>
    </w:p>
    <w:p>
      <w:r>
        <w:t xml:space="preserve">   The temperature of the water must be at the right temperature.</w:t>
      </w:r>
    </w:p>
    <w:p>
      <w:r>
        <w:t xml:space="preserve">7. J’ai mangé une salade d'eau fraîche. </w:t>
      </w:r>
    </w:p>
    <w:p>
      <w:r>
        <w:t xml:space="preserve">   I ate a fresh-water salad.</w:t>
      </w:r>
    </w:p>
    <w:p>
      <w:r>
        <w:t>8. L'eau du robinet est très salée.</w:t>
      </w:r>
    </w:p>
    <w:p>
      <w:r>
        <w:t xml:space="preserve">   Tap water is very salty.</w:t>
      </w:r>
    </w:p>
    <w:p>
      <w:r>
        <w:t>9. Je vais prendre une douche avec de l'eau chaude.</w:t>
      </w:r>
    </w:p>
    <w:p>
      <w:r>
        <w:t xml:space="preserve">   I am going to take a warm shower. </w:t>
      </w:r>
    </w:p>
    <w:p>
      <w:r>
        <w:t>10.  Il faut boire de l'eau tous les jours.</w:t>
      </w:r>
    </w:p>
    <w:p>
      <w:r>
        <w:t xml:space="preserve">    You must drink water every day.</w:t>
      </w:r>
    </w:p>
    <w:p/>
    <w:p>
      <w:r>
        <w:rPr>
          <w:b/>
        </w:rPr>
        <w:t>Word: terre | Meaning: land</w:t>
      </w:r>
    </w:p>
    <w:p/>
    <w:p>
      <w:r>
        <w:t xml:space="preserve">1. La terre est très fertile. </w:t>
      </w:r>
    </w:p>
    <w:p>
      <w:r>
        <w:t xml:space="preserve">   The soil is very fertile.</w:t>
      </w:r>
    </w:p>
    <w:p>
      <w:r>
        <w:t xml:space="preserve">2. Les agriculteurs cultivent la terre. </w:t>
      </w:r>
    </w:p>
    <w:p>
      <w:r>
        <w:t xml:space="preserve">  Farmers cultivate the land.</w:t>
      </w:r>
    </w:p>
    <w:p>
      <w:r>
        <w:t xml:space="preserve">3. Le soleil brille sur la terre. </w:t>
      </w:r>
    </w:p>
    <w:p>
      <w:r>
        <w:t xml:space="preserve">  The sun shines on the earth.</w:t>
      </w:r>
    </w:p>
    <w:p>
      <w:r>
        <w:t xml:space="preserve">4. J'aime jouer dans la terre. </w:t>
      </w:r>
    </w:p>
    <w:p>
      <w:r>
        <w:t xml:space="preserve">  I like to play in the dirt.</w:t>
      </w:r>
    </w:p>
    <w:p>
      <w:r>
        <w:t xml:space="preserve">5. La terre a besoin d'eau pour pousser. </w:t>
      </w:r>
    </w:p>
    <w:p>
      <w:r>
        <w:t xml:space="preserve">   The earth needs water to grow.</w:t>
      </w:r>
    </w:p>
    <w:p>
      <w:r>
        <w:t xml:space="preserve">6. Il y a des plantes sur la terre. </w:t>
      </w:r>
    </w:p>
    <w:p>
      <w:r>
        <w:t xml:space="preserve">    There are plants on the earth.</w:t>
      </w:r>
    </w:p>
    <w:p>
      <w:r>
        <w:t xml:space="preserve">7. La terre est un élément essentiel de la vie humaine. </w:t>
      </w:r>
    </w:p>
    <w:p>
      <w:r>
        <w:t xml:space="preserve">  Earth is an essential element of human life.</w:t>
      </w:r>
    </w:p>
    <w:p>
      <w:r>
        <w:t xml:space="preserve">8. L'énergie solaire est une source de pouvoir pour la terre. </w:t>
      </w:r>
    </w:p>
    <w:p>
      <w:r>
        <w:t xml:space="preserve">   Solar energy is a source of power for the Earth.</w:t>
      </w:r>
    </w:p>
    <w:p>
      <w:r>
        <w:t>9. Les humains ont besoin de terraformer la terre.</w:t>
      </w:r>
    </w:p>
    <w:p>
      <w:r>
        <w:t xml:space="preserve">   Humans need to terraform the earth.</w:t>
      </w:r>
    </w:p>
    <w:p>
      <w:r>
        <w:t>10. La terre est fragile et nous devons la protéger.</w:t>
      </w:r>
    </w:p>
    <w:p>
      <w:r>
        <w:t xml:space="preserve">  Earth is fragile and we must protect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