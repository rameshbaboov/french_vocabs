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Les fleurs sont rouges.</w:t>
      </w:r>
    </w:p>
    <w:p>
      <w:r>
        <w:t xml:space="preserve">  The flowers are red.</w:t>
      </w:r>
    </w:p>
    <w:p>
      <w:r>
        <w:t>4. J'ai un chapeau rouge.</w:t>
      </w:r>
    </w:p>
    <w:p>
      <w:r>
        <w:t xml:space="preserve">  I have a red hat.</w:t>
      </w:r>
    </w:p>
    <w:p>
      <w:r>
        <w:t xml:space="preserve">5. La pomme est rouge. </w:t>
      </w:r>
    </w:p>
    <w:p>
      <w:r>
        <w:t xml:space="preserve">  The apple is red.</w:t>
      </w:r>
    </w:p>
    <w:p>
      <w:r>
        <w:t>6. Le soleil est rouge.</w:t>
      </w:r>
    </w:p>
    <w:p>
      <w:r>
        <w:t xml:space="preserve">  The sun is red.</w:t>
      </w:r>
    </w:p>
    <w:p>
      <w:r>
        <w:t xml:space="preserve">7. J'aime les couleurs rouges. </w:t>
      </w:r>
    </w:p>
    <w:p>
      <w:r>
        <w:t xml:space="preserve">  I like the colors red.</w:t>
      </w:r>
    </w:p>
    <w:p>
      <w:r>
        <w:t>8. La robe de Marie est rouge.</w:t>
      </w:r>
    </w:p>
    <w:p>
      <w:r>
        <w:t xml:space="preserve">  Marie's dress is red.</w:t>
      </w:r>
    </w:p>
    <w:p>
      <w:r>
        <w:t>9. Il a des yeux rouges.</w:t>
      </w:r>
    </w:p>
    <w:p>
      <w:r>
        <w:t xml:space="preserve">  He has red eyes.</w:t>
      </w:r>
    </w:p>
    <w:p>
      <w:r>
        <w:t xml:space="preserve">10.  La tomate est rouge. </w:t>
      </w:r>
    </w:p>
    <w:p>
      <w:r>
        <w:t xml:space="preserve">   The tomato is red.</w:t>
      </w:r>
    </w:p>
    <w:p/>
    <w:p>
      <w:r>
        <w:rPr>
          <w:b/>
        </w:rPr>
        <w:t>Word: Feuill | Meaning: Leaf</w:t>
      </w:r>
    </w:p>
    <w:p/>
    <w:p>
      <w:r>
        <w:t>1. La feuill est dans mon sac.</w:t>
      </w:r>
    </w:p>
    <w:p>
      <w:r>
        <w:t xml:space="preserve">  The leaf is in my bag.</w:t>
      </w:r>
    </w:p>
    <w:p>
      <w:r>
        <w:t>2. Je suis allé voir les feuilles dans le jardin.</w:t>
      </w:r>
    </w:p>
    <w:p>
      <w:r>
        <w:t xml:space="preserve">  I went to see the leaves in the garden.</w:t>
      </w:r>
    </w:p>
    <w:p>
      <w:r>
        <w:t>3. Les feuillages sont très colorés.</w:t>
      </w:r>
    </w:p>
    <w:p>
      <w:r>
        <w:t xml:space="preserve">  The foliage is very colorful.</w:t>
      </w:r>
    </w:p>
    <w:p>
      <w:r>
        <w:t>4. J'aime beaucoup lire des feuillées.</w:t>
      </w:r>
    </w:p>
    <w:p>
      <w:r>
        <w:t xml:space="preserve">  I like reading leaflets a lot. </w:t>
      </w:r>
    </w:p>
    <w:p>
      <w:r>
        <w:t xml:space="preserve">5. Tu peux me donner une feuille, s'il te plaît? </w:t>
      </w:r>
    </w:p>
    <w:p>
      <w:r>
        <w:t xml:space="preserve">   Can you give me a leaf, please?</w:t>
      </w:r>
    </w:p>
    <w:p>
      <w:r>
        <w:t xml:space="preserve">6. Le feuill est tombé dans la rivière. </w:t>
      </w:r>
    </w:p>
    <w:p>
      <w:r>
        <w:t xml:space="preserve">  The leaf fell into the river.</w:t>
      </w:r>
    </w:p>
    <w:p>
      <w:r>
        <w:t>7. Les feuilles mortes sont de magnifiques couleurs.</w:t>
      </w:r>
    </w:p>
    <w:p>
      <w:r>
        <w:t xml:space="preserve">  Fallen leaves are beautiful colors.</w:t>
      </w:r>
    </w:p>
    <w:p>
      <w:r>
        <w:t xml:space="preserve">8. J'ai besoin d'un feuill pour construire une maison. </w:t>
      </w:r>
    </w:p>
    <w:p>
      <w:r>
        <w:t xml:space="preserve">   I need a leaf to build a house.</w:t>
      </w:r>
    </w:p>
    <w:p>
      <w:r>
        <w:t xml:space="preserve">9. Il y a beaucoup de feuilles dans le bois. </w:t>
      </w:r>
    </w:p>
    <w:p>
      <w:r>
        <w:t xml:space="preserve">   There are many leaves in the woods.</w:t>
      </w:r>
    </w:p>
    <w:p>
      <w:r>
        <w:t>10. La feuille est très fragile.</w:t>
      </w:r>
    </w:p>
    <w:p>
      <w:r>
        <w:t xml:space="preserve">  The leaf is very fragile.</w:t>
      </w:r>
    </w:p>
    <w:p/>
    <w:p>
      <w:r>
        <w:rPr>
          <w:b/>
        </w:rPr>
        <w:t>Word: Jour | Meaning: Day</w:t>
      </w:r>
    </w:p>
    <w:p/>
    <w:p>
      <w:r>
        <w:t>1. Il s'est réveillé tôt ce jour.</w:t>
      </w:r>
    </w:p>
    <w:p>
      <w:r>
        <w:t xml:space="preserve">   He woke up early this day.</w:t>
      </w:r>
    </w:p>
    <w:p>
      <w:r>
        <w:t>2. J’ai passé un excellent jour à la plage.</w:t>
      </w:r>
    </w:p>
    <w:p>
      <w:r>
        <w:t xml:space="preserve">   I had a great day at the beach.</w:t>
      </w:r>
    </w:p>
    <w:p>
      <w:r>
        <w:t xml:space="preserve">3. Le soleil brille aujourd'hui. </w:t>
      </w:r>
    </w:p>
    <w:p>
      <w:r>
        <w:t xml:space="preserve">   The sun is shining today.</w:t>
      </w:r>
    </w:p>
    <w:p>
      <w:r>
        <w:t xml:space="preserve">4. C'est une belle journée pour faire du shopping. </w:t>
      </w:r>
    </w:p>
    <w:p>
      <w:r>
        <w:t xml:space="preserve">   It's a beautiful day to do some shopping. </w:t>
      </w:r>
    </w:p>
    <w:p>
      <w:r>
        <w:t xml:space="preserve">5. Qu'est-ce que tu fais ce jour?  </w:t>
      </w:r>
    </w:p>
    <w:p>
      <w:r>
        <w:t xml:space="preserve">   What are you doing today?</w:t>
      </w:r>
    </w:p>
    <w:p>
      <w:r>
        <w:t>6. La semaine commence demain, le jour de la fête nationale.</w:t>
      </w:r>
    </w:p>
    <w:p>
      <w:r>
        <w:t xml:space="preserve">   The week begins tomorrow, the day of the national holiday.</w:t>
      </w:r>
    </w:p>
    <w:p>
      <w:r>
        <w:t xml:space="preserve">7. J'ai besoin d'un peu de repos aujourd'hui. </w:t>
      </w:r>
    </w:p>
    <w:p>
      <w:r>
        <w:t xml:space="preserve">   I need a little rest today.</w:t>
      </w:r>
    </w:p>
    <w:p>
      <w:r>
        <w:t xml:space="preserve">8.  Ce jour, nous allons cuisiner une délicieuse salade. </w:t>
      </w:r>
    </w:p>
    <w:p>
      <w:r>
        <w:t xml:space="preserve">   Today we are going to cook a delicious salad. </w:t>
      </w:r>
    </w:p>
    <w:p>
      <w:r>
        <w:t xml:space="preserve">9. Le train arrive à Paris le jour suivant. </w:t>
      </w:r>
    </w:p>
    <w:p>
      <w:r>
        <w:t xml:space="preserve">   The train arrives in Paris the next day.</w:t>
      </w:r>
    </w:p>
    <w:p>
      <w:r>
        <w:t>10. Nous avons passé un excellent jour ensemble.</w:t>
      </w:r>
    </w:p>
    <w:p>
      <w:r>
        <w:t xml:space="preserve">    We had a great time together.</w:t>
      </w:r>
    </w:p>
    <w:p/>
    <w:p>
      <w:r>
        <w:rPr>
          <w:b/>
        </w:rPr>
        <w:t>Word: Chat | Meaning: Cat</w:t>
      </w:r>
    </w:p>
    <w:p/>
    <w:p>
      <w:r>
        <w:t xml:space="preserve">1. J'ai un chat adorable, il est très doux et joueur.  </w:t>
      </w:r>
    </w:p>
    <w:p>
      <w:r>
        <w:t xml:space="preserve">    I have a cute cat, he is very sweet and playful. </w:t>
      </w:r>
    </w:p>
    <w:p>
      <w:r>
        <w:t>2. Le chat dort sur le canapé, il est endormi.</w:t>
      </w:r>
    </w:p>
    <w:p>
      <w:r>
        <w:t xml:space="preserve">    The cat sleeps on the couch, he is asleep.</w:t>
      </w:r>
    </w:p>
    <w:p>
      <w:r>
        <w:t xml:space="preserve">3. Il me regarde avec des yeux grands ouverts. </w:t>
      </w:r>
    </w:p>
    <w:p>
      <w:r>
        <w:t xml:space="preserve">   He looks at me with wide open eyes.</w:t>
      </w:r>
    </w:p>
    <w:p>
      <w:r>
        <w:t>4.  Le chat a mangé sa nourriture et maintenant il va se reposer.</w:t>
      </w:r>
    </w:p>
    <w:p>
      <w:r>
        <w:t xml:space="preserve">   The cat ate its food and now it's going to rest.</w:t>
      </w:r>
    </w:p>
    <w:p>
      <w:r>
        <w:t xml:space="preserve">5. La chatte miaule en demandant de l’attention. </w:t>
      </w:r>
    </w:p>
    <w:p>
      <w:r>
        <w:t xml:space="preserve">    The cat meows to ask for attention.</w:t>
      </w:r>
    </w:p>
    <w:p>
      <w:r>
        <w:t xml:space="preserve">6. Nous sommes allés voir un chat dans le parc. </w:t>
      </w:r>
    </w:p>
    <w:p>
      <w:r>
        <w:t xml:space="preserve">    We went to see a cat in the park.</w:t>
      </w:r>
    </w:p>
    <w:p>
      <w:r>
        <w:t xml:space="preserve">7. Il y a beaucoup de chats dans la rue. </w:t>
      </w:r>
    </w:p>
    <w:p>
      <w:r>
        <w:t xml:space="preserve">   There are many cats on the street.</w:t>
      </w:r>
    </w:p>
    <w:p>
      <w:r>
        <w:t xml:space="preserve">8.  Il est important de prendre soin des chats. </w:t>
      </w:r>
    </w:p>
    <w:p>
      <w:r>
        <w:t xml:space="preserve">    It is important to take care of the cats.</w:t>
      </w:r>
    </w:p>
    <w:p>
      <w:r>
        <w:t>9. Le chat est un animal très apprécié.</w:t>
      </w:r>
    </w:p>
    <w:p>
      <w:r>
        <w:t xml:space="preserve">    The cat is a very appreciated animal. </w:t>
      </w:r>
    </w:p>
    <w:p>
      <w:r>
        <w:t xml:space="preserve">10. J'adore jouer avec mon chat. </w:t>
      </w:r>
    </w:p>
    <w:p>
      <w:r>
        <w:t xml:space="preserve">     I love playing with my cat.</w:t>
      </w:r>
    </w:p>
    <w:p/>
    <w:p>
      <w:r>
        <w:rPr>
          <w:b/>
        </w:rPr>
        <w:t>Word: Café | Meaning: Coffee shop</w:t>
      </w:r>
    </w:p>
    <w:p/>
    <w:p>
      <w:r>
        <w:t>1. J'ai besoin d'un café pour me réveille.</w:t>
      </w:r>
    </w:p>
    <w:p>
      <w:r>
        <w:t xml:space="preserve">   I need a coffee to wake me up.</w:t>
      </w:r>
    </w:p>
    <w:p>
      <w:r>
        <w:t>2. Le petit café est ouvert depuis plusieurs heures.</w:t>
      </w:r>
    </w:p>
    <w:p>
      <w:r>
        <w:t xml:space="preserve">   The little cafe has been open for several hours. </w:t>
      </w:r>
    </w:p>
    <w:p>
      <w:r>
        <w:t>3. Je vais au café acheter un croissant.</w:t>
      </w:r>
    </w:p>
    <w:p>
      <w:r>
        <w:t xml:space="preserve">    I'm going to the cafe to buy a croissant.</w:t>
      </w:r>
    </w:p>
    <w:p>
      <w:r>
        <w:t>4. Tu peux boire de l'eau et d'un café.</w:t>
      </w:r>
    </w:p>
    <w:p>
      <w:r>
        <w:t xml:space="preserve">   You can drink water and coffee.</w:t>
      </w:r>
    </w:p>
    <w:p>
      <w:r>
        <w:t>5. On peut prendre une pause café après le travail.</w:t>
      </w:r>
    </w:p>
    <w:p>
      <w:r>
        <w:t xml:space="preserve">    We can take a coffee break after work. </w:t>
      </w:r>
    </w:p>
    <w:p>
      <w:r>
        <w:t>6. Je vais au café discuter avec mes amis.</w:t>
      </w:r>
    </w:p>
    <w:p>
      <w:r>
        <w:t xml:space="preserve">    I'm going to the cafe to chat with my friends.</w:t>
      </w:r>
    </w:p>
    <w:p>
      <w:r>
        <w:t>7. Il y a un café dans la rue.</w:t>
      </w:r>
    </w:p>
    <w:p>
      <w:r>
        <w:t xml:space="preserve">   There is a cafe on the street.</w:t>
      </w:r>
    </w:p>
    <w:p>
      <w:r>
        <w:t xml:space="preserve">8.  J'adore boire du café en regardant la mer. </w:t>
      </w:r>
    </w:p>
    <w:p>
      <w:r>
        <w:t xml:space="preserve">    I love drinking coffee while looking at the sea.</w:t>
      </w:r>
    </w:p>
    <w:p>
      <w:r>
        <w:t xml:space="preserve">9. Le café est une boisson très populaire. </w:t>
      </w:r>
    </w:p>
    <w:p>
      <w:r>
        <w:t xml:space="preserve">   Coffee is a very popular drink. </w:t>
      </w:r>
    </w:p>
    <w:p>
      <w:r>
        <w:t xml:space="preserve">10. Je suis aller au café à 10h. </w:t>
      </w:r>
    </w:p>
    <w:p>
      <w:r>
        <w:t xml:space="preserve">    I am going to the cafe at 10am.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J'adore les fleurs de saison.</w:t>
      </w:r>
    </w:p>
    <w:p>
      <w:r>
        <w:t xml:space="preserve">    I love seasonal flowers.</w:t>
      </w:r>
    </w:p>
    <w:p>
      <w:r>
        <w:t>3. Les pétales de la fleur sont délicatement recouverts d’or.</w:t>
      </w:r>
    </w:p>
    <w:p>
      <w:r>
        <w:t xml:space="preserve">    The petals of the flower are delicately covered with gold.</w:t>
      </w:r>
    </w:p>
    <w:p>
      <w:r>
        <w:t>4.  Je suis fasciné par la beauté des fleurs sauvages.</w:t>
      </w:r>
    </w:p>
    <w:p>
      <w:r>
        <w:t xml:space="preserve">    I am fascinated by the beauty of wild flowers. </w:t>
      </w:r>
    </w:p>
    <w:p>
      <w:r>
        <w:t>5. La fleur symbolise l'amour et la paix.</w:t>
      </w:r>
    </w:p>
    <w:p>
      <w:r>
        <w:t xml:space="preserve">    The flower symbolizes love and peace.</w:t>
      </w:r>
    </w:p>
    <w:p>
      <w:r>
        <w:t>6. J’ai offert une fleur à ma maman pour son anniversaire.</w:t>
      </w:r>
    </w:p>
    <w:p>
      <w:r>
        <w:t xml:space="preserve">    I gave my mom a flower for her birthday.</w:t>
      </w:r>
    </w:p>
    <w:p>
      <w:r>
        <w:t xml:space="preserve">7.  Les fleurs sauvages poussent dans les bois luxuriants. </w:t>
      </w:r>
    </w:p>
    <w:p>
      <w:r>
        <w:t xml:space="preserve">    Wild flowers grow in the lush woods.</w:t>
      </w:r>
    </w:p>
    <w:p>
      <w:r>
        <w:t>8. Il faut arroser les fleurs régulièrement.</w:t>
      </w:r>
    </w:p>
    <w:p>
      <w:r>
        <w:t xml:space="preserve">    We must water the flowers regularly.</w:t>
      </w:r>
    </w:p>
    <w:p>
      <w:r>
        <w:t>9. La fleur est un élément essentiel de la nature.</w:t>
      </w:r>
    </w:p>
    <w:p>
      <w:r>
        <w:t xml:space="preserve">   The flower is an essential element of nature. </w:t>
      </w:r>
    </w:p>
    <w:p>
      <w:r>
        <w:t>10.  La couleur de la fleur a beaucoup d'influence sur sa beauté.</w:t>
      </w:r>
    </w:p>
    <w:p>
      <w:r>
        <w:t xml:space="preserve">     The color of the flower has a big influence on its beauty.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deep love for France.</w:t>
      </w:r>
    </w:p>
    <w:p>
      <w:r>
        <w:t>2. L'amour est une force puissante qui peut nous unir.</w:t>
      </w:r>
    </w:p>
    <w:p>
      <w:r>
        <w:t xml:space="preserve">   Love is a powerful force that can unite us. </w:t>
      </w:r>
    </w:p>
    <w:p>
      <w:r>
        <w:t>3. Il me semblait avoir l'amour de sa vie.</w:t>
      </w:r>
    </w:p>
    <w:p>
      <w:r>
        <w:t xml:space="preserve">   He seemed to have the love of his life.</w:t>
      </w:r>
    </w:p>
    <w:p>
      <w:r>
        <w:t>4.  L'amour est un sentiment complexe et difficile à comprendre.</w:t>
      </w:r>
    </w:p>
    <w:p>
      <w:r>
        <w:t xml:space="preserve">   Love is a complex and difficult feeling to understand.</w:t>
      </w:r>
    </w:p>
    <w:p>
      <w:r>
        <w:t xml:space="preserve">5. Nous partageons un amour mutuel pour la nature. </w:t>
      </w:r>
    </w:p>
    <w:p>
      <w:r>
        <w:t xml:space="preserve">   We share mutual love for nature.</w:t>
      </w:r>
    </w:p>
    <w:p>
      <w:r>
        <w:t>6. L’amour familial est une source de joie et de réconfort.</w:t>
      </w:r>
    </w:p>
    <w:p>
      <w:r>
        <w:t xml:space="preserve">   Family love is a source of joy and comfort.</w:t>
      </w:r>
    </w:p>
    <w:p>
      <w:r>
        <w:t xml:space="preserve">7.  L'amour est une vertu qui nous guide dans nos actions. </w:t>
      </w:r>
    </w:p>
    <w:p>
      <w:r>
        <w:t xml:space="preserve">   Love is a virtue that guides us in our actions.</w:t>
      </w:r>
    </w:p>
    <w:p>
      <w:r>
        <w:t>8. Il a eu un amour à l’égard de la musique classique.</w:t>
      </w:r>
    </w:p>
    <w:p>
      <w:r>
        <w:t xml:space="preserve">   He had a love for classical music.</w:t>
      </w:r>
    </w:p>
    <w:p>
      <w:r>
        <w:t>9. L’amour peut être cruel, mais il est aussi précieux.</w:t>
      </w:r>
    </w:p>
    <w:p>
      <w:r>
        <w:t xml:space="preserve">   Love can be cruel, but it's also precious. </w:t>
      </w:r>
    </w:p>
    <w:p>
      <w:r>
        <w:t xml:space="preserve">10.  Le sentiment d’amour peut nous pousser à faire des choses extraordinaires. </w:t>
      </w:r>
    </w:p>
    <w:p>
      <w:r>
        <w:t xml:space="preserve">   The feeling of love may push us to do extraordinary things.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papier. </w:t>
      </w:r>
    </w:p>
    <w:p>
      <w:r>
        <w:t xml:space="preserve">   I have a sheet of paper.</w:t>
      </w:r>
    </w:p>
    <w:p>
      <w:r>
        <w:t>2. La feuille est pliée en deux.</w:t>
      </w:r>
    </w:p>
    <w:p>
      <w:r>
        <w:t xml:space="preserve">   The leaf is folded in half.</w:t>
      </w:r>
    </w:p>
    <w:p>
      <w:r>
        <w:t>3. J'utilise la feuille pour écrire.</w:t>
      </w:r>
    </w:p>
    <w:p>
      <w:r>
        <w:t xml:space="preserve">    I use the leaf to write.</w:t>
      </w:r>
    </w:p>
    <w:p>
      <w:r>
        <w:t>4. Un arbre a une feuille rouge.</w:t>
      </w:r>
    </w:p>
    <w:p>
      <w:r>
        <w:t xml:space="preserve">   An tree has a red leaf.</w:t>
      </w:r>
    </w:p>
    <w:p>
      <w:r>
        <w:t xml:space="preserve">5. Le papier de cette feuille est blanc. </w:t>
      </w:r>
    </w:p>
    <w:p>
      <w:r>
        <w:t xml:space="preserve">   The paper of this leaf is white.</w:t>
      </w:r>
    </w:p>
    <w:p>
      <w:r>
        <w:t>6. La feuille tombe au sol.</w:t>
      </w:r>
    </w:p>
    <w:p>
      <w:r>
        <w:t xml:space="preserve">  The leaf falls to the ground.</w:t>
      </w:r>
    </w:p>
    <w:p>
      <w:r>
        <w:t>7. Elle a une feuille de salade.</w:t>
      </w:r>
    </w:p>
    <w:p>
      <w:r>
        <w:t xml:space="preserve">  She has a lettuce leaf.</w:t>
      </w:r>
    </w:p>
    <w:p>
      <w:r>
        <w:t>8. Les feuilles d'érable sont très colorées.</w:t>
      </w:r>
    </w:p>
    <w:p>
      <w:r>
        <w:t xml:space="preserve">  Maple leaves are very colorful.</w:t>
      </w:r>
    </w:p>
    <w:p>
      <w:r>
        <w:t>9. Le papier est coupé en deux feuilles.</w:t>
      </w:r>
    </w:p>
    <w:p>
      <w:r>
        <w:t xml:space="preserve">   The paper is cut into two leaves. </w:t>
      </w:r>
    </w:p>
    <w:p>
      <w:r>
        <w:t>10. La feuille me rappelle la forêt.</w:t>
      </w:r>
    </w:p>
    <w:p>
      <w:r>
        <w:t xml:space="preserve">    The leaf reminds me of the forest.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The sunshine is bright today. </w:t>
      </w:r>
    </w:p>
    <w:p>
      <w:r>
        <w:t xml:space="preserve">2. Il y a une lumière dans la maison. </w:t>
      </w:r>
    </w:p>
    <w:p>
      <w:r>
        <w:t xml:space="preserve">  There is a light in the house.</w:t>
      </w:r>
    </w:p>
    <w:p>
      <w:r>
        <w:t>3. J’aime beaucoup la lumière des lampes de table.</w:t>
      </w:r>
    </w:p>
    <w:p>
      <w:r>
        <w:t xml:space="preserve">  I love the light of table lamps very much. </w:t>
      </w:r>
    </w:p>
    <w:p>
      <w:r>
        <w:t xml:space="preserve">4. La lumière est importante pour nos vies. </w:t>
      </w:r>
    </w:p>
    <w:p>
      <w:r>
        <w:t xml:space="preserve">   Light is important to our lives. </w:t>
      </w:r>
    </w:p>
    <w:p>
      <w:r>
        <w:t>5. La nuit, il y a peu de lumière.</w:t>
      </w:r>
    </w:p>
    <w:p>
      <w:r>
        <w:t xml:space="preserve">   At night, there is little light. </w:t>
      </w:r>
    </w:p>
    <w:p>
      <w:r>
        <w:t xml:space="preserve">6. La lune illumine la nuit. </w:t>
      </w:r>
    </w:p>
    <w:p>
      <w:r>
        <w:t xml:space="preserve">   The moon illuminates the night. </w:t>
      </w:r>
    </w:p>
    <w:p>
      <w:r>
        <w:t xml:space="preserve">7.  Il faut allumer la lumière avant d’aller danser. </w:t>
      </w:r>
    </w:p>
    <w:p>
      <w:r>
        <w:t xml:space="preserve">    You have to turn on the light before going dancing.</w:t>
      </w:r>
    </w:p>
    <w:p>
      <w:r>
        <w:t xml:space="preserve">8. Je suis trop fatigué, j'ai besoin de plus de lumière. </w:t>
      </w:r>
    </w:p>
    <w:p>
      <w:r>
        <w:t xml:space="preserve">   I am too tired, I need more light. </w:t>
      </w:r>
    </w:p>
    <w:p>
      <w:r>
        <w:t xml:space="preserve">9. La lumière du feu est chaleureuse et réconfortante. </w:t>
      </w:r>
    </w:p>
    <w:p>
      <w:r>
        <w:t xml:space="preserve">   The firelight is warm and comforting. </w:t>
      </w:r>
    </w:p>
    <w:p>
      <w:r>
        <w:t>10.  La lumière artificielle est très utile dans la vie quotidienne.</w:t>
      </w:r>
    </w:p>
    <w:p>
      <w:r>
        <w:t xml:space="preserve">    Artificial light is very useful in daily life.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J'aime la couleur de ma maison.</w:t>
      </w:r>
    </w:p>
    <w:p>
      <w:r>
        <w:t xml:space="preserve">   I like the color of my house.</w:t>
      </w:r>
    </w:p>
    <w:p>
      <w:r>
        <w:t xml:space="preserve">3. La maison de mes parents est grande et moderne. </w:t>
      </w:r>
    </w:p>
    <w:p>
      <w:r>
        <w:t xml:space="preserve">   My parents’ house is big and modern.</w:t>
      </w:r>
    </w:p>
    <w:p>
      <w:r>
        <w:t>4. Vous devez vous rendre à la maison de votre grand-mère.</w:t>
      </w:r>
    </w:p>
    <w:p>
      <w:r>
        <w:t xml:space="preserve">   You must go to your grandmother's house.</w:t>
      </w:r>
    </w:p>
    <w:p>
      <w:r>
        <w:t>5. J'ai besoin d'un autre ballon pour jouer à la maison.</w:t>
      </w:r>
    </w:p>
    <w:p>
      <w:r>
        <w:t xml:space="preserve">    I need another ball to play at home.</w:t>
      </w:r>
    </w:p>
    <w:p>
      <w:r>
        <w:t>6. La maison a un jardin très agréable.</w:t>
      </w:r>
    </w:p>
    <w:p>
      <w:r>
        <w:t xml:space="preserve">   The house has a very nice garden. </w:t>
      </w:r>
    </w:p>
    <w:p>
      <w:r>
        <w:t>7.  Est-ce que vous allez me rendre visite à ma maison?</w:t>
      </w:r>
    </w:p>
    <w:p>
      <w:r>
        <w:t xml:space="preserve">   Are you going to visit me at my house? </w:t>
      </w:r>
    </w:p>
    <w:p>
      <w:r>
        <w:t xml:space="preserve">8. Le propriétaire de la maison est très chaleureux. </w:t>
      </w:r>
    </w:p>
    <w:p>
      <w:r>
        <w:t xml:space="preserve">   The owner of the house is very friendly.</w:t>
      </w:r>
    </w:p>
    <w:p>
      <w:r>
        <w:t>9.  Mon voisin a une maison avec un balcon.</w:t>
      </w:r>
    </w:p>
    <w:p>
      <w:r>
        <w:t xml:space="preserve">    My neighbor has a house with a balcony. </w:t>
      </w:r>
    </w:p>
    <w:p>
      <w:r>
        <w:t>10. La famille vit dans une maison en bois.</w:t>
      </w:r>
    </w:p>
    <w:p>
      <w:r>
        <w:t xml:space="preserve">    The family lives in a wooden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