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grand amour pour la littérature française.</w:t>
      </w:r>
    </w:p>
    <w:p>
      <w:r>
        <w:t xml:space="preserve">   I have a great love for French literature.</w:t>
      </w:r>
    </w:p>
    <w:p>
      <w:r>
        <w:t xml:space="preserve">2. L'amour est une force puissante qui nous guide. </w:t>
      </w:r>
    </w:p>
    <w:p>
      <w:r>
        <w:t xml:space="preserve">   Love is a powerful force that guides us.</w:t>
      </w:r>
    </w:p>
    <w:p>
      <w:r>
        <w:t xml:space="preserve">3. La musique et l’amour sont des expressions de joie éternelles. </w:t>
      </w:r>
    </w:p>
    <w:p>
      <w:r>
        <w:t xml:space="preserve">   Music and love are expressions of eternal joy.</w:t>
      </w:r>
    </w:p>
    <w:p>
      <w:r>
        <w:t xml:space="preserve">4. L'amour est un cadeau précieux que l'on doit partager avec les autres. </w:t>
      </w:r>
    </w:p>
    <w:p>
      <w:r>
        <w:t xml:space="preserve">   Love is a precious gift that we must share with others.</w:t>
      </w:r>
    </w:p>
    <w:p>
      <w:r>
        <w:t xml:space="preserve">5. J'ai une passion pour l'histoire et j'aime apprendre. </w:t>
      </w:r>
    </w:p>
    <w:p>
      <w:r>
        <w:t xml:space="preserve">    I have a passion for history and I love learning.</w:t>
      </w:r>
    </w:p>
    <w:p>
      <w:r>
        <w:t xml:space="preserve">6. L’amour est la base de tout ce qui nous donne joie. </w:t>
      </w:r>
    </w:p>
    <w:p>
      <w:r>
        <w:t xml:space="preserve">   Love is the basis of everything that gives us joy.</w:t>
      </w:r>
    </w:p>
    <w:p>
      <w:r>
        <w:t>7. L'amour est un sentiment complexe qui demande beaucoup d’attention et de compréhension.</w:t>
      </w:r>
    </w:p>
    <w:p>
      <w:r>
        <w:t xml:space="preserve">   Love is a complex feeling that demands much attention and understanding.</w:t>
      </w:r>
    </w:p>
    <w:p>
      <w:r>
        <w:t xml:space="preserve">8. Le langage amoureux est essentiel pour communiquer nos sentiments. </w:t>
      </w:r>
    </w:p>
    <w:p>
      <w:r>
        <w:t xml:space="preserve">   Romantic language is essential for communicating our feelings.</w:t>
      </w:r>
    </w:p>
    <w:p>
      <w:r>
        <w:t xml:space="preserve">9. Je suis en amour avec la nature, il est magnifique. </w:t>
      </w:r>
    </w:p>
    <w:p>
      <w:r>
        <w:t xml:space="preserve">  I am in love with nature, it is magnificent.</w:t>
      </w:r>
    </w:p>
    <w:p>
      <w:r>
        <w:t xml:space="preserve">10. L'amour peut être une force créatrice et une source de bonheur immense. </w:t>
      </w:r>
    </w:p>
    <w:p>
      <w:r>
        <w:t xml:space="preserve">   Love can be a creative force and a source of immense happiness.</w:t>
      </w:r>
    </w:p>
    <w:p/>
    <w:p>
      <w:r>
        <w:rPr>
          <w:b/>
        </w:rPr>
        <w:t>Word: arbre | Meaning: tree</w:t>
      </w:r>
    </w:p>
    <w:p/>
    <w:p>
      <w:r>
        <w:t>1. J'aime beaucoup les arbres dans le parc.</w:t>
      </w:r>
    </w:p>
    <w:p>
      <w:r>
        <w:t xml:space="preserve">   I love the trees in the park.</w:t>
      </w:r>
    </w:p>
    <w:p>
      <w:r>
        <w:t>2. L'arbre est vieux et majestueux.</w:t>
      </w:r>
    </w:p>
    <w:p>
      <w:r>
        <w:t xml:space="preserve">   The tree is old and majestic. </w:t>
      </w:r>
    </w:p>
    <w:p>
      <w:r>
        <w:t>3. La femme tend une feuille sur l'arbre.</w:t>
      </w:r>
    </w:p>
    <w:p>
      <w:r>
        <w:t xml:space="preserve">   The woman is putting a leaf on the tree. </w:t>
      </w:r>
    </w:p>
    <w:p>
      <w:r>
        <w:t>4.  Le chêne est le plus grand arbre de la forêt.</w:t>
      </w:r>
    </w:p>
    <w:p>
      <w:r>
        <w:t xml:space="preserve">    The oak is the biggest tree in the forest. </w:t>
      </w:r>
    </w:p>
    <w:p>
      <w:r>
        <w:t xml:space="preserve">5. L'arbre a poussé pendant de nombreuses années. </w:t>
      </w:r>
    </w:p>
    <w:p>
      <w:r>
        <w:t xml:space="preserve">    The tree has grown for many years. </w:t>
      </w:r>
    </w:p>
    <w:p>
      <w:r>
        <w:t xml:space="preserve">6. Un arbre pousse sur chaque colline. </w:t>
      </w:r>
    </w:p>
    <w:p>
      <w:r>
        <w:t xml:space="preserve">   An tree grows on each hill. </w:t>
      </w:r>
    </w:p>
    <w:p>
      <w:r>
        <w:t>7.  L'arbre s'est endormi pour la nuit.</w:t>
      </w:r>
    </w:p>
    <w:p>
      <w:r>
        <w:t xml:space="preserve">   The tree went to sleep for the night. </w:t>
      </w:r>
    </w:p>
    <w:p>
      <w:r>
        <w:t>8.  Le vent a soufflé et a arraché les feuilles de l'arbre.</w:t>
      </w:r>
    </w:p>
    <w:p>
      <w:r>
        <w:t xml:space="preserve">   The wind blew and took the leaves from the tree. </w:t>
      </w:r>
    </w:p>
    <w:p>
      <w:r>
        <w:t xml:space="preserve">9. L'arbre est un symbole de vie et d'espoir. </w:t>
      </w:r>
    </w:p>
    <w:p>
      <w:r>
        <w:t xml:space="preserve">    The tree is a symbol of life and hope. </w:t>
      </w:r>
    </w:p>
    <w:p>
      <w:r>
        <w:t>10.  J'ai besoin d'un arbre pour construire une maison.</w:t>
      </w:r>
    </w:p>
    <w:p>
      <w:r>
        <w:t xml:space="preserve">     I need an tree to build a house.</w:t>
      </w:r>
    </w:p>
    <w:p/>
    <w:p>
      <w:r>
        <w:rPr>
          <w:b/>
        </w:rPr>
        <w:t>Word: cafe | Meaning: coffee shop</w:t>
      </w:r>
    </w:p>
    <w:p/>
    <w:p>
      <w:r>
        <w:t>1. J'aime prendre un café au matin pour commencer la journée.</w:t>
      </w:r>
    </w:p>
    <w:p>
      <w:r>
        <w:t xml:space="preserve">   I like to have a coffee in the morning to start my day.</w:t>
      </w:r>
    </w:p>
    <w:p>
      <w:r>
        <w:t xml:space="preserve">2. Le café est disponible en plusieurs variétés et parfums différents. </w:t>
      </w:r>
    </w:p>
    <w:p>
      <w:r>
        <w:t xml:space="preserve">   Coffee is available in many different varieties and flavors. </w:t>
      </w:r>
    </w:p>
    <w:p>
      <w:r>
        <w:t>3.  La barista prépare le café avec soin et précision.</w:t>
      </w:r>
    </w:p>
    <w:p>
      <w:r>
        <w:t xml:space="preserve">   The barista prepares the coffee with care and precision.</w:t>
      </w:r>
    </w:p>
    <w:p>
      <w:r>
        <w:t xml:space="preserve">4. Je vais au café pour discuter avec mes amis. </w:t>
      </w:r>
    </w:p>
    <w:p>
      <w:r>
        <w:t xml:space="preserve">   I'm going to the cafe to talk with my friends. </w:t>
      </w:r>
    </w:p>
    <w:p>
      <w:r>
        <w:t>5.  Il y a souvent une atmosphère calme et reposante dans les cafés.</w:t>
      </w:r>
    </w:p>
    <w:p>
      <w:r>
        <w:t xml:space="preserve">    There is often a calm and relaxing atmosphere in cafes. </w:t>
      </w:r>
    </w:p>
    <w:p>
      <w:r>
        <w:t xml:space="preserve">6. J’ai besoin d’un café pour me concentrer sur ma tâche. </w:t>
      </w:r>
    </w:p>
    <w:p>
      <w:r>
        <w:t xml:space="preserve">   I need coffee to focus on my task. </w:t>
      </w:r>
    </w:p>
    <w:p>
      <w:r>
        <w:t xml:space="preserve">7.  Le café est important pour la santé. </w:t>
      </w:r>
    </w:p>
    <w:p>
      <w:r>
        <w:t xml:space="preserve">     Coffee is important for health.</w:t>
      </w:r>
    </w:p>
    <w:p>
      <w:r>
        <w:t xml:space="preserve">8. La femme a acheté un café au lait pour prendre une pause. </w:t>
      </w:r>
    </w:p>
    <w:p>
      <w:r>
        <w:t xml:space="preserve">   The woman bought a cafe au lait to take a break.</w:t>
      </w:r>
    </w:p>
    <w:p>
      <w:r>
        <w:t xml:space="preserve">9. Nous allons déjeuner dans le café de l’école. </w:t>
      </w:r>
    </w:p>
    <w:p>
      <w:r>
        <w:t xml:space="preserve">  We are going to have lunch at the school cafe. </w:t>
      </w:r>
    </w:p>
    <w:p>
      <w:r>
        <w:t xml:space="preserve">10.  J'ai toujours besoin d'un café après un long trajet en voiture. </w:t>
      </w:r>
    </w:p>
    <w:p>
      <w:r>
        <w:t xml:space="preserve">   I always need coffee after a long car trip.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 xml:space="preserve">2. Le chat est très gentil avec moi. </w:t>
      </w:r>
    </w:p>
    <w:p>
      <w:r>
        <w:t xml:space="preserve">    The cat is very kind to me. </w:t>
      </w:r>
    </w:p>
    <w:p>
      <w:r>
        <w:t>3. J'aime regarder les chats jouer.</w:t>
      </w:r>
    </w:p>
    <w:p>
      <w:r>
        <w:t xml:space="preserve">    I like watching cats play.</w:t>
      </w:r>
    </w:p>
    <w:p>
      <w:r>
        <w:t xml:space="preserve">4. Le chat est triste, il perd sa fourrure. </w:t>
      </w:r>
    </w:p>
    <w:p>
      <w:r>
        <w:t xml:space="preserve">    The cat is sad, it loses its fur.</w:t>
      </w:r>
    </w:p>
    <w:p>
      <w:r>
        <w:t xml:space="preserve">5. Il y a beaucoup de chats dans la rue. </w:t>
      </w:r>
    </w:p>
    <w:p>
      <w:r>
        <w:t xml:space="preserve">   There are many cats in the street. </w:t>
      </w:r>
    </w:p>
    <w:p>
      <w:r>
        <w:t xml:space="preserve">6. Vous avez un chat ? </w:t>
      </w:r>
    </w:p>
    <w:p>
      <w:r>
        <w:t xml:space="preserve">   Do you have a cat? </w:t>
      </w:r>
    </w:p>
    <w:p>
      <w:r>
        <w:t xml:space="preserve">7. Le chat est calme et paisible. </w:t>
      </w:r>
    </w:p>
    <w:p>
      <w:r>
        <w:t xml:space="preserve">    The cat is calm and peaceful. </w:t>
      </w:r>
    </w:p>
    <w:p>
      <w:r>
        <w:t xml:space="preserve">8. La femme a un chat noir.  </w:t>
      </w:r>
    </w:p>
    <w:p>
      <w:r>
        <w:t xml:space="preserve">    The woman has a black cat. </w:t>
      </w:r>
    </w:p>
    <w:p>
      <w:r>
        <w:t xml:space="preserve">9. Nous sommes dans la maison, il y a un chat sur le canapé.  </w:t>
      </w:r>
    </w:p>
    <w:p>
      <w:r>
        <w:t xml:space="preserve">   We are in the house, there is a cat on the sofa. </w:t>
      </w:r>
    </w:p>
    <w:p>
      <w:r>
        <w:t xml:space="preserve">10. Il est important de prendre soin du chat.  </w:t>
      </w:r>
    </w:p>
    <w:p>
      <w:r>
        <w:t xml:space="preserve">   It's important to take care of the cat.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Lunch is light today.</w:t>
      </w:r>
    </w:p>
    <w:p>
      <w:r>
        <w:t>2. Je vais à la boulangerie pour acheter du pain pour le déjeuner.</w:t>
      </w:r>
    </w:p>
    <w:p>
      <w:r>
        <w:t xml:space="preserve">  I am going to the bakery to buy bread for lunch.</w:t>
      </w:r>
    </w:p>
    <w:p>
      <w:r>
        <w:t xml:space="preserve">3. Le déjeuner est important pour commencer la journée. </w:t>
      </w:r>
    </w:p>
    <w:p>
      <w:r>
        <w:t xml:space="preserve">  Lunch is important to start the day.</w:t>
      </w:r>
    </w:p>
    <w:p>
      <w:r>
        <w:t>4. Mon déjeuner est généralement composé de légumes et de protéines.</w:t>
      </w:r>
    </w:p>
    <w:p>
      <w:r>
        <w:t xml:space="preserve">  My lunch is usually made of vegetables and protein. </w:t>
      </w:r>
    </w:p>
    <w:p>
      <w:r>
        <w:t xml:space="preserve">5. Qu'est-ce que vous aimez manger pour votre déjeuner? </w:t>
      </w:r>
    </w:p>
    <w:p>
      <w:r>
        <w:t xml:space="preserve">   What do you like to eat for your lunch?</w:t>
      </w:r>
    </w:p>
    <w:p>
      <w:r>
        <w:t xml:space="preserve">6. La famille se réunit à table pour le déjeuner chaque jour. </w:t>
      </w:r>
    </w:p>
    <w:p>
      <w:r>
        <w:t xml:space="preserve">  The family gathers at the table for lunch each day. </w:t>
      </w:r>
    </w:p>
    <w:p>
      <w:r>
        <w:t>7. J’ai un déjeuner chez moi, mais j'aime aussi manger dehors.</w:t>
      </w:r>
    </w:p>
    <w:p>
      <w:r>
        <w:t xml:space="preserve">  I have lunch at home, but I also like to eat out.</w:t>
      </w:r>
    </w:p>
    <w:p>
      <w:r>
        <w:t>8. Le déjeuner est une pause dans la journée.</w:t>
      </w:r>
    </w:p>
    <w:p>
      <w:r>
        <w:t xml:space="preserve">   Lunch is a break in the day.</w:t>
      </w:r>
    </w:p>
    <w:p>
      <w:r>
        <w:t xml:space="preserve">9. L’heure du déjeuner s'est prolongée aujourd'hui. </w:t>
      </w:r>
    </w:p>
    <w:p>
      <w:r>
        <w:t xml:space="preserve">   My lunchtime was extended today.</w:t>
      </w:r>
    </w:p>
    <w:p>
      <w:r>
        <w:t xml:space="preserve">10. J'ai toujours faim après le déjeuner.  </w:t>
      </w:r>
    </w:p>
    <w:p>
      <w:r>
        <w:t xml:space="preserve">  I am always hungry after lunch.</w:t>
      </w:r>
    </w:p>
    <w:p/>
    <w:p>
      <w:r>
        <w:rPr>
          <w:b/>
        </w:rPr>
        <w:t>Word: feuil | Meaning: leaf</w:t>
      </w:r>
    </w:p>
    <w:p/>
    <w:p>
      <w:r>
        <w:t>1. J'ai besoin d'un feuille pour écrire ma lettre.</w:t>
      </w:r>
    </w:p>
    <w:p>
      <w:r>
        <w:t xml:space="preserve">   I need a sheet of paper to write my letter.</w:t>
      </w:r>
    </w:p>
    <w:p>
      <w:r>
        <w:t>2. La feuille est pliée en deux.</w:t>
      </w:r>
    </w:p>
    <w:p>
      <w:r>
        <w:t xml:space="preserve">   The leaf is folded in half.</w:t>
      </w:r>
    </w:p>
    <w:p>
      <w:r>
        <w:t>3. Il a dessiné un feuillet sur la page de son cahier.</w:t>
      </w:r>
    </w:p>
    <w:p>
      <w:r>
        <w:t xml:space="preserve">   He drew a sketch on the page of his notebook.</w:t>
      </w:r>
    </w:p>
    <w:p>
      <w:r>
        <w:t xml:space="preserve">4. Les feuilles d'arbre sont rouge et vert. </w:t>
      </w:r>
    </w:p>
    <w:p>
      <w:r>
        <w:t xml:space="preserve">   Leaves from trees are red and green.</w:t>
      </w:r>
    </w:p>
    <w:p>
      <w:r>
        <w:t xml:space="preserve">5.  J’ai mis mon feuillet dans le sac à dos. </w:t>
      </w:r>
    </w:p>
    <w:p>
      <w:r>
        <w:t xml:space="preserve">   I put my sheet in my backpack.</w:t>
      </w:r>
    </w:p>
    <w:p>
      <w:r>
        <w:t xml:space="preserve">6. Le feuille est une ressource importante pour l'apprentissage de la langue. </w:t>
      </w:r>
    </w:p>
    <w:p>
      <w:r>
        <w:t xml:space="preserve">   The leaf is an important resource for learning the language.</w:t>
      </w:r>
    </w:p>
    <w:p>
      <w:r>
        <w:t>7. La feuille a été arrosée par les pluies d’automne.</w:t>
      </w:r>
    </w:p>
    <w:p>
      <w:r>
        <w:t xml:space="preserve">   The leaf was watered by autumn rains.</w:t>
      </w:r>
    </w:p>
    <w:p>
      <w:r>
        <w:t>8.  J’ai besoin d'une feuille pour faire ma liste de courses.</w:t>
      </w:r>
    </w:p>
    <w:p>
      <w:r>
        <w:t xml:space="preserve">   I need a sheet of paper to make my shopping list. </w:t>
      </w:r>
    </w:p>
    <w:p>
      <w:r>
        <w:t xml:space="preserve">9. Le feuillet est déchiré dans la voiture. </w:t>
      </w:r>
    </w:p>
    <w:p>
      <w:r>
        <w:t xml:space="preserve">   The leaf is torn in the car.</w:t>
      </w:r>
    </w:p>
    <w:p>
      <w:r>
        <w:t xml:space="preserve">10.  Le feuille est une composante importante de la nature. </w:t>
      </w:r>
    </w:p>
    <w:p>
      <w:r>
        <w:t xml:space="preserve">    Leaf is an important part of the nature.</w:t>
      </w:r>
    </w:p>
    <w:p/>
    <w:p>
      <w:r>
        <w:t>Fleur: Flower</w:t>
      </w:r>
    </w:p>
    <w:p/>
    <w:p>
      <w:r>
        <w:t>1. La rose est une fleur magnifique.</w:t>
      </w:r>
    </w:p>
    <w:p>
      <w:r>
        <w:t xml:space="preserve">   The rose is a beautiful flower.</w:t>
      </w:r>
    </w:p>
    <w:p>
      <w:r>
        <w:t>2. Les fleurs rouges sont les plus belles.</w:t>
      </w:r>
    </w:p>
    <w:p>
      <w:r>
        <w:t xml:space="preserve">   Red flowers are the most beautiful.</w:t>
      </w:r>
    </w:p>
    <w:p>
      <w:r>
        <w:t xml:space="preserve">3. J'adore les fleurs de printemps. </w:t>
      </w:r>
    </w:p>
    <w:p>
      <w:r>
        <w:t xml:space="preserve">   I love spring flowers.</w:t>
      </w:r>
    </w:p>
    <w:p>
      <w:r>
        <w:t>4.  Le bouquet de fleurs était très coloré.</w:t>
      </w:r>
    </w:p>
    <w:p>
      <w:r>
        <w:t xml:space="preserve">   The flower bouquet was very colorful.</w:t>
      </w:r>
    </w:p>
    <w:p>
      <w:r>
        <w:t>5. La fleur représente la beauté et l’harmonie.</w:t>
      </w:r>
    </w:p>
    <w:p>
      <w:r>
        <w:t xml:space="preserve">   The flower represents beauty and harmony.</w:t>
      </w:r>
    </w:p>
    <w:p>
      <w:r>
        <w:t>6. Elle a une fleur dans le chapeau.</w:t>
      </w:r>
    </w:p>
    <w:p>
      <w:r>
        <w:t xml:space="preserve">    She has a flower in her hat.</w:t>
      </w:r>
    </w:p>
    <w:p>
      <w:r>
        <w:t xml:space="preserve">7. La fleur symbolise la vie et la renaissance. </w:t>
      </w:r>
    </w:p>
    <w:p>
      <w:r>
        <w:t xml:space="preserve">  The flower symbolizes life and rebirth.</w:t>
      </w:r>
    </w:p>
    <w:p>
      <w:r>
        <w:t>8. Je vais chercher des fleurs pour ma grand-mère.</w:t>
      </w:r>
    </w:p>
    <w:p>
      <w:r>
        <w:t xml:space="preserve">   I'm going to get flowers for my grandmother.</w:t>
      </w:r>
    </w:p>
    <w:p>
      <w:r>
        <w:t>9. Le jardin est rempli de fleurs colorées.</w:t>
      </w:r>
    </w:p>
    <w:p>
      <w:r>
        <w:t xml:space="preserve">    The garden is filled with colorful flowers. </w:t>
      </w:r>
    </w:p>
    <w:p>
      <w:r>
        <w:t>10. Il a une fleur sur son t-shirt.</w:t>
      </w:r>
    </w:p>
    <w:p>
      <w:r>
        <w:t xml:space="preserve">    He has a flower on his T-shirt.</w:t>
      </w:r>
    </w:p>
    <w:p/>
    <w:p>
      <w:r>
        <w:rPr>
          <w:b/>
        </w:rPr>
        <w:t>Word: heure | Meaning: time</w:t>
      </w:r>
    </w:p>
    <w:p/>
    <w:p>
      <w:r>
        <w:t>1. Quelle est l'heure ?</w:t>
      </w:r>
    </w:p>
    <w:p>
      <w:r>
        <w:t xml:space="preserve">    What is the time?</w:t>
      </w:r>
    </w:p>
    <w:p>
      <w:r>
        <w:t>2. J'ai une réunion à midi, il faut aller à l'heure.</w:t>
      </w:r>
    </w:p>
    <w:p>
      <w:r>
        <w:t xml:space="preserve">   I have a meeting at noon, we need to go at the exact hour.</w:t>
      </w:r>
    </w:p>
    <w:p>
      <w:r>
        <w:t xml:space="preserve">3. La lecture est à 18h30 aujourd'hui, on va nous y rendre à l'heure. </w:t>
      </w:r>
    </w:p>
    <w:p>
      <w:r>
        <w:t xml:space="preserve">   Reading is at 6:30 pm today, we are going there at the exact time. </w:t>
      </w:r>
    </w:p>
    <w:p>
      <w:r>
        <w:t>4.  L'heure du repas est à 20h.</w:t>
      </w:r>
    </w:p>
    <w:p>
      <w:r>
        <w:t xml:space="preserve">    Dinnertime is at 8 PM.</w:t>
      </w:r>
    </w:p>
    <w:p>
      <w:r>
        <w:t xml:space="preserve">5.  Est-ce que vous avez l’heure ? </w:t>
      </w:r>
    </w:p>
    <w:p>
      <w:r>
        <w:t xml:space="preserve">    Do you have the time?</w:t>
      </w:r>
    </w:p>
    <w:p>
      <w:r>
        <w:t xml:space="preserve">6. Le train arrive à l'heure, je suis impatient. </w:t>
      </w:r>
    </w:p>
    <w:p>
      <w:r>
        <w:t xml:space="preserve">   The train arrives on time, I am eager.</w:t>
      </w:r>
    </w:p>
    <w:p>
      <w:r>
        <w:t>7. Je n'ai pas d'heure fixe pour la réunion.</w:t>
      </w:r>
    </w:p>
    <w:p>
      <w:r>
        <w:t xml:space="preserve">    I don't have a fixed time for the meeting.</w:t>
      </w:r>
    </w:p>
    <w:p>
      <w:r>
        <w:t xml:space="preserve">8.  Je vous appelle à l'heure pour savoir comment vous allez. </w:t>
      </w:r>
    </w:p>
    <w:p>
      <w:r>
        <w:t xml:space="preserve">   I'll call you at the exact time to know how you are doing.</w:t>
      </w:r>
    </w:p>
    <w:p>
      <w:r>
        <w:t xml:space="preserve">9. Le soleil se couche à l'heure. </w:t>
      </w:r>
    </w:p>
    <w:p>
      <w:r>
        <w:t xml:space="preserve">   The sun sets at the exact time.</w:t>
      </w:r>
    </w:p>
    <w:p>
      <w:r>
        <w:t xml:space="preserve">10. L'heure du coucher est à 22h. </w:t>
      </w:r>
    </w:p>
    <w:p>
      <w:r>
        <w:t xml:space="preserve">    Bedtime is at 10 PM.</w:t>
      </w:r>
    </w:p>
    <w:p/>
    <w:p>
      <w:r>
        <w:rPr>
          <w:b/>
        </w:rPr>
        <w:t>Word: jour | Meaning: day</w:t>
      </w:r>
    </w:p>
    <w:p/>
    <w:p>
      <w:r>
        <w:t>1.  J'ai passé un beau jour à la plage.</w:t>
      </w:r>
    </w:p>
    <w:p>
      <w:r>
        <w:t xml:space="preserve">    1. I spent a beautiful day at the beach.</w:t>
      </w:r>
    </w:p>
    <w:p>
      <w:r>
        <w:t xml:space="preserve">2. Le soleil brille aujourd'hui, ce qui fait que c’est un bon jour pour aller au parc. </w:t>
      </w:r>
    </w:p>
    <w:p>
      <w:r>
        <w:t xml:space="preserve">    2. The sun is shining today, which makes it a good day to go to the park.</w:t>
      </w:r>
    </w:p>
    <w:p>
      <w:r>
        <w:t xml:space="preserve">3. Il est important de prendre du temps pour soi et de profiter des moments de joie de vivre. </w:t>
      </w:r>
    </w:p>
    <w:p>
      <w:r>
        <w:t xml:space="preserve">    3.  It's important to take time for yourself and enjoy moments of joy.</w:t>
      </w:r>
    </w:p>
    <w:p>
      <w:r>
        <w:t xml:space="preserve">4. Nous avons planifié notre voyage et nous sommes partis à l’aventure, ce qui a été un jour formidable. </w:t>
      </w:r>
    </w:p>
    <w:p>
      <w:r>
        <w:t xml:space="preserve">    4. We planned our trip and set off on an adventure which was a wonderful day.</w:t>
      </w:r>
    </w:p>
    <w:p>
      <w:r>
        <w:t xml:space="preserve">5.  Le dernier jour de la semaine commence toujours avec une joie particulière. </w:t>
      </w:r>
    </w:p>
    <w:p>
      <w:r>
        <w:t xml:space="preserve">    5. The last day of the week always begins with a special joy.</w:t>
      </w:r>
    </w:p>
    <w:p>
      <w:r>
        <w:t xml:space="preserve">6. Le mois de juillet offre des jours plus longs et les nuits sont plus courtes, ce qui nous donne l’occasion d'apprécier le temps libre.  </w:t>
      </w:r>
    </w:p>
    <w:p>
      <w:r>
        <w:t xml:space="preserve">    6. July offers longer days and shorter nights, which gives us the opportunity to enjoy leisure time. </w:t>
      </w:r>
    </w:p>
    <w:p>
      <w:r>
        <w:t xml:space="preserve">7. Les amis et la famille se réunissent pour partager des moments de joie, une journée d’amitié. </w:t>
      </w:r>
    </w:p>
    <w:p>
      <w:r>
        <w:t xml:space="preserve">    7. Friends and family gather to share moments of joy, a day of friendship. </w:t>
      </w:r>
    </w:p>
    <w:p>
      <w:r>
        <w:t xml:space="preserve">8.  J'ai passé un jour agréable à faire du vélo dans le parc. </w:t>
      </w:r>
    </w:p>
    <w:p>
      <w:r>
        <w:t xml:space="preserve">    8. I had a pleasant day cycling in the park. </w:t>
      </w:r>
    </w:p>
    <w:p>
      <w:r>
        <w:t xml:space="preserve">9.   Aujourd’hui est une journée de travail, mais j’attends avec impatience la fin de la journée pour me détendre et profiter de mes passe-temps.  </w:t>
      </w:r>
    </w:p>
    <w:p>
      <w:r>
        <w:t xml:space="preserve">    9. Today is a work day, but I'm looking forward to the end of the day so that I can relax and enjoy my hobbies.</w:t>
      </w:r>
    </w:p>
    <w:p>
      <w:r>
        <w:t xml:space="preserve">10.  Le jour se défait doucement et nous sommes en attente de la soirée. </w:t>
      </w:r>
    </w:p>
    <w:p>
      <w:r>
        <w:t xml:space="preserve">     10. The day fades gently and we are waiting for the evening.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mes parents est située à Paris.</w:t>
      </w:r>
    </w:p>
    <w:p>
      <w:r>
        <w:t xml:space="preserve">   My parents' house is located in Paris.</w:t>
      </w:r>
    </w:p>
    <w:p>
      <w:r>
        <w:t xml:space="preserve">3. Elle adore la couleur bleue de sa maison. </w:t>
      </w:r>
    </w:p>
    <w:p>
      <w:r>
        <w:t xml:space="preserve">   She loves the blue color of her house. </w:t>
      </w:r>
    </w:p>
    <w:p>
      <w:r>
        <w:t xml:space="preserve">4. Le chien dort dans la maison, il est fatigué. </w:t>
      </w:r>
    </w:p>
    <w:p>
      <w:r>
        <w:t xml:space="preserve">  The dog sleeps inside the house; it’s tired.</w:t>
      </w:r>
    </w:p>
    <w:p>
      <w:r>
        <w:t>5. J'ai hâte d'acheter une nouvelle maison.</w:t>
      </w:r>
    </w:p>
    <w:p>
      <w:r>
        <w:t xml:space="preserve">   I am looking forward to buying a new house. </w:t>
      </w:r>
    </w:p>
    <w:p>
      <w:r>
        <w:t>6. La famille s'installe dans leur nouvelle maison.</w:t>
      </w:r>
    </w:p>
    <w:p>
      <w:r>
        <w:t xml:space="preserve">   The family moves into their new house. </w:t>
      </w:r>
    </w:p>
    <w:p>
      <w:r>
        <w:t>7. Il faut nettoyer la maison tous les jours.</w:t>
      </w:r>
    </w:p>
    <w:p>
      <w:r>
        <w:t xml:space="preserve">   You need to clean the house every day. </w:t>
      </w:r>
    </w:p>
    <w:p>
      <w:r>
        <w:t>8. Mes amis et moi nous sommes réunis pour visiter la maison.</w:t>
      </w:r>
    </w:p>
    <w:p>
      <w:r>
        <w:t xml:space="preserve">    My friends and I met to visit the house. </w:t>
      </w:r>
    </w:p>
    <w:p>
      <w:r>
        <w:t xml:space="preserve">9. La maison est un lieu de paix et de sérénité. </w:t>
      </w:r>
    </w:p>
    <w:p>
      <w:r>
        <w:t xml:space="preserve">   The house is a place of peace and serenity. </w:t>
      </w:r>
    </w:p>
    <w:p>
      <w:r>
        <w:t xml:space="preserve">10. Nous avons célébré notre mariage dans la maison.  </w:t>
      </w:r>
    </w:p>
    <w:p>
      <w:r>
        <w:t xml:space="preserve">   We celebrated our wedding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