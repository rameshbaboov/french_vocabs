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 xml:space="preserve">1. J'aime boire de l'eau fraîche chaque matin.  </w:t>
      </w:r>
    </w:p>
    <w:p>
      <w:r>
        <w:t xml:space="preserve">2. L’eau est essentielle pour la vie.  </w:t>
      </w:r>
    </w:p>
    <w:p>
      <w:r>
        <w:t>3. La ville dispose d’une source d’eau potable.</w:t>
      </w:r>
    </w:p>
    <w:p>
      <w:r>
        <w:t xml:space="preserve">4. Il faut utiliser de l’eau savonneuse pour le lavage des vêtements. </w:t>
      </w:r>
    </w:p>
    <w:p>
      <w:r>
        <w:t>5. L’eau danse et coule dans les rivières.</w:t>
      </w:r>
    </w:p>
    <w:p>
      <w:r>
        <w:t xml:space="preserve">6. J’ai besoin d’une eau fraîche pour ma soirée.  </w:t>
      </w:r>
    </w:p>
    <w:p>
      <w:r>
        <w:t xml:space="preserve">7. La mer est remplie d’eau salée. </w:t>
      </w:r>
    </w:p>
    <w:p>
      <w:r>
        <w:t xml:space="preserve">8. Le groupe de musiciens a joué de l'eau sur la scène. </w:t>
      </w:r>
    </w:p>
    <w:p>
      <w:r>
        <w:t xml:space="preserve">9. L’eau du robinet était froide et pure. </w:t>
      </w:r>
    </w:p>
    <w:p>
      <w:r>
        <w:t>10. Nous avons besoin d’eau pour boire.</w:t>
      </w:r>
    </w:p>
    <w:p/>
    <w:p>
      <w:r>
        <w:rPr>
          <w:b/>
        </w:rPr>
        <w:t>Word: Hure | Meaning: Hour</w:t>
      </w:r>
    </w:p>
    <w:p/>
    <w:p>
      <w:r>
        <w:t>1. La **heure** est 14h00 aujourd'hui.</w:t>
      </w:r>
    </w:p>
    <w:p>
      <w:r>
        <w:t xml:space="preserve">   The time is 2 p.m. today.</w:t>
      </w:r>
    </w:p>
    <w:p>
      <w:r>
        <w:t>2. J’ai besoin d’aller chez le coiffeur à l’heure.</w:t>
      </w:r>
    </w:p>
    <w:p>
      <w:r>
        <w:t xml:space="preserve">   I need to go to the hairdresser at the time.</w:t>
      </w:r>
    </w:p>
    <w:p>
      <w:r>
        <w:t>3.  Mes parents ont un rendez-vous à l’**heure** de la matinée.</w:t>
      </w:r>
    </w:p>
    <w:p>
      <w:r>
        <w:t xml:space="preserve">   My parents have an appointment in the morning. </w:t>
      </w:r>
    </w:p>
    <w:p>
      <w:r>
        <w:t xml:space="preserve">4.  Voudrais-tu savoir à quelle **heure** vous devez venir? </w:t>
      </w:r>
    </w:p>
    <w:p>
      <w:r>
        <w:t xml:space="preserve">   Would you like to know at what time you need to come?</w:t>
      </w:r>
    </w:p>
    <w:p>
      <w:r>
        <w:t xml:space="preserve">5. Le train part à l'**heure** prévue. </w:t>
      </w:r>
    </w:p>
    <w:p>
      <w:r>
        <w:t xml:space="preserve">   The train departs at the scheduled time. </w:t>
      </w:r>
    </w:p>
    <w:p>
      <w:r>
        <w:t xml:space="preserve">6. L’**heure** du repas est toujours à 19h00.  </w:t>
      </w:r>
    </w:p>
    <w:p>
      <w:r>
        <w:t xml:space="preserve">   Dinner time is always at 7 p.m.</w:t>
      </w:r>
    </w:p>
    <w:p>
      <w:r>
        <w:t>7. J'ai vérifié la **heure** de sortie des élèves.</w:t>
      </w:r>
    </w:p>
    <w:p>
      <w:r>
        <w:t xml:space="preserve">    I checked the time of departure for the students.</w:t>
      </w:r>
    </w:p>
    <w:p>
      <w:r>
        <w:t xml:space="preserve">8.  L’**heure** de l’arrivée est le 15h30. </w:t>
      </w:r>
    </w:p>
    <w:p>
      <w:r>
        <w:t xml:space="preserve">   The arrival time is at 3:30 p.m.</w:t>
      </w:r>
    </w:p>
    <w:p>
      <w:r>
        <w:t xml:space="preserve">9.  La **heure** du café est à 10h00. </w:t>
      </w:r>
    </w:p>
    <w:p>
      <w:r>
        <w:t xml:space="preserve">   Coffee time is at 10 a.m.</w:t>
      </w:r>
    </w:p>
    <w:p>
      <w:r>
        <w:t>10. Qu’est-ce que vous avez fait à l’**heure** ?</w:t>
      </w:r>
    </w:p>
    <w:p>
      <w:r>
        <w:t xml:space="preserve">    What did you do at the time?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Bonjour, je m'appelle [Your name].</w:t>
      </w:r>
    </w:p>
    <w:p>
      <w:r>
        <w:t>Hello, my name is [Your name].</w:t>
      </w:r>
    </w:p>
    <w:p>
      <w:r>
        <w:t xml:space="preserve">3.  Bonjour à vous ! </w:t>
      </w:r>
    </w:p>
    <w:p>
      <w:r>
        <w:t>Good morning/day!</w:t>
      </w:r>
    </w:p>
    <w:p>
      <w:r>
        <w:t>4.  Bonjour madame / monsieur.</w:t>
      </w:r>
    </w:p>
    <w:p>
      <w:r>
        <w:t>Good day to you!</w:t>
      </w:r>
    </w:p>
    <w:p>
      <w:r>
        <w:t>5. Bonjour, est-ce que vous êtes bien ?</w:t>
      </w:r>
    </w:p>
    <w:p>
      <w:r>
        <w:t>Good day, are you well?</w:t>
      </w:r>
    </w:p>
    <w:p>
      <w:r>
        <w:t>6.  Bonjour, j'ai besoin d'un petit conseil.</w:t>
      </w:r>
    </w:p>
    <w:p>
      <w:r>
        <w:t>Hello, I need a little advice.</w:t>
      </w:r>
    </w:p>
    <w:p>
      <w:r>
        <w:t>7. Bonjour, je voudrais un café.</w:t>
      </w:r>
    </w:p>
    <w:p>
      <w:r>
        <w:t>Hello, I would like a coffee.</w:t>
      </w:r>
    </w:p>
    <w:p>
      <w:r>
        <w:t xml:space="preserve">8. Bonjour, il fait beau aujourd'hui. </w:t>
      </w:r>
    </w:p>
    <w:p>
      <w:r>
        <w:t>Hello, the weather is nice today.</w:t>
      </w:r>
    </w:p>
    <w:p>
      <w:r>
        <w:t xml:space="preserve">9.  Bonjour à tous ! </w:t>
      </w:r>
    </w:p>
    <w:p>
      <w:r>
        <w:t>Hello everyone!</w:t>
      </w:r>
    </w:p>
    <w:p>
      <w:r>
        <w:t>10.  Bonjour, merci de votre aide.</w:t>
      </w:r>
    </w:p>
    <w:p>
      <w:r>
        <w:t>Hello, thank you for your help.</w:t>
      </w:r>
    </w:p>
    <w:p/>
    <w:p>
      <w:r>
        <w:rPr>
          <w:b/>
        </w:rPr>
        <w:t>Word: Rose | Meaning: Rose</w:t>
      </w:r>
    </w:p>
    <w:p/>
    <w:p>
      <w:r>
        <w:t xml:space="preserve">1. J'aime beaucoup la rose rouge.  </w:t>
      </w:r>
    </w:p>
    <w:p>
      <w:r>
        <w:t xml:space="preserve">    I like very much the red rose.</w:t>
      </w:r>
    </w:p>
    <w:p>
      <w:r>
        <w:t xml:space="preserve">2. La rose est un symbole de amour. </w:t>
      </w:r>
    </w:p>
    <w:p>
      <w:r>
        <w:t xml:space="preserve">    Rose is a symbol of love.</w:t>
      </w:r>
    </w:p>
    <w:p>
      <w:r>
        <w:t xml:space="preserve">3. La fleur de rose est magnifique. </w:t>
      </w:r>
    </w:p>
    <w:p>
      <w:r>
        <w:t xml:space="preserve">    The rose flower is magnificent.</w:t>
      </w:r>
    </w:p>
    <w:p>
      <w:r>
        <w:t>4. Nous avons acheté une rose pour notre mère.</w:t>
      </w:r>
    </w:p>
    <w:p>
      <w:r>
        <w:t xml:space="preserve">    We bought a rose for our mother.</w:t>
      </w:r>
    </w:p>
    <w:p>
      <w:r>
        <w:t xml:space="preserve">5.  Elle aime la fragrance des roses. </w:t>
      </w:r>
    </w:p>
    <w:p>
      <w:r>
        <w:t xml:space="preserve">    She likes the scent of roses. </w:t>
      </w:r>
    </w:p>
    <w:p>
      <w:r>
        <w:t>6. Le petit garçon a offert une rose à sa maman.</w:t>
      </w:r>
    </w:p>
    <w:p>
      <w:r>
        <w:t xml:space="preserve">    The little boy offered a rose to his mom.</w:t>
      </w:r>
    </w:p>
    <w:p>
      <w:r>
        <w:t xml:space="preserve">7. J'ai vu une belle rose en fleur. </w:t>
      </w:r>
    </w:p>
    <w:p>
      <w:r>
        <w:t xml:space="preserve">    I saw a beautiful rose in bloom.</w:t>
      </w:r>
    </w:p>
    <w:p>
      <w:r>
        <w:t xml:space="preserve">8. La rose est disponible dans de nombreux couleurs. </w:t>
      </w:r>
    </w:p>
    <w:p>
      <w:r>
        <w:t xml:space="preserve">    Rose is available in many colors. </w:t>
      </w:r>
    </w:p>
    <w:p>
      <w:r>
        <w:t>9.  La rose symbolise la beauté et l'amour.</w:t>
      </w:r>
    </w:p>
    <w:p>
      <w:r>
        <w:t xml:space="preserve">    The rose symbolizes beauty and love.</w:t>
      </w:r>
    </w:p>
    <w:p>
      <w:r>
        <w:t xml:space="preserve">10. Le jardin fleurit avec des roses. </w:t>
      </w:r>
    </w:p>
    <w:p>
      <w:r>
        <w:t xml:space="preserve">   The garden blossoms with roses.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Good day!</w:t>
      </w:r>
    </w:p>
    <w:p>
      <w:r>
        <w:t xml:space="preserve">3. Bonjour, je m’appelle [Your name]. </w:t>
      </w:r>
    </w:p>
    <w:p>
      <w:r>
        <w:t xml:space="preserve">    Hi, my name is [Your name].</w:t>
      </w:r>
    </w:p>
    <w:p>
      <w:r>
        <w:t>4. Bonjour la cuisine, qu'est-ce que c'est?</w:t>
      </w:r>
    </w:p>
    <w:p>
      <w:r>
        <w:t xml:space="preserve">   Hello kitchen, what's up?</w:t>
      </w:r>
    </w:p>
    <w:p>
      <w:r>
        <w:t>5.  Bonjour monsieur, avez-vous une minute ?</w:t>
      </w:r>
    </w:p>
    <w:p>
      <w:r>
        <w:t xml:space="preserve">   Good day sir, do you have a minute?</w:t>
      </w:r>
    </w:p>
    <w:p>
      <w:r>
        <w:t xml:space="preserve">6. Bonjour au monde ! </w:t>
      </w:r>
    </w:p>
    <w:p>
      <w:r>
        <w:t xml:space="preserve">    Hello to the world!</w:t>
      </w:r>
    </w:p>
    <w:p>
      <w:r>
        <w:t>7.  Bonjour, la météo est magnifique aujourd’hui.</w:t>
      </w:r>
    </w:p>
    <w:p>
      <w:r>
        <w:t xml:space="preserve">    Hello, the weather is beautiful today.</w:t>
      </w:r>
    </w:p>
    <w:p>
      <w:r>
        <w:t>8.  Bonjour à tous, merci de votre présence.</w:t>
      </w:r>
    </w:p>
    <w:p>
      <w:r>
        <w:t xml:space="preserve">    Hello everyone, thank you for your presence.</w:t>
      </w:r>
    </w:p>
    <w:p>
      <w:r>
        <w:t xml:space="preserve">9.  Bonjour les enfants, comment allez-vous ? </w:t>
      </w:r>
    </w:p>
    <w:p>
      <w:r>
        <w:t xml:space="preserve">   Hello children, how are you?</w:t>
      </w:r>
    </w:p>
    <w:p>
      <w:r>
        <w:t>10. Bonjour, j'espère que vous allez bien.</w:t>
      </w:r>
    </w:p>
    <w:p>
      <w:r>
        <w:t xml:space="preserve">   Hello, I hope you're well.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fleurs sont rouges.</w:t>
      </w:r>
    </w:p>
    <w:p>
      <w:r>
        <w:t xml:space="preserve">   The flowers are red.</w:t>
      </w:r>
    </w:p>
    <w:p>
      <w:r>
        <w:t>3. Le chapeau de Pierre est rouge.</w:t>
      </w:r>
    </w:p>
    <w:p>
      <w:r>
        <w:t xml:space="preserve">   Pierre's hat is red. </w:t>
      </w:r>
    </w:p>
    <w:p>
      <w:r>
        <w:t>4. J'ai un crayon rouge.</w:t>
      </w:r>
    </w:p>
    <w:p>
      <w:r>
        <w:t xml:space="preserve">    I have a red crayon.</w:t>
      </w:r>
    </w:p>
    <w:p>
      <w:r>
        <w:t>5. La tomate est rouge.</w:t>
      </w:r>
    </w:p>
    <w:p>
      <w:r>
        <w:t xml:space="preserve">   The tomato is red.</w:t>
      </w:r>
    </w:p>
    <w:p>
      <w:r>
        <w:t>6. Les oiseaux sont rouges et jaunes.</w:t>
      </w:r>
    </w:p>
    <w:p>
      <w:r>
        <w:t xml:space="preserve">   Birds are red and yellow. </w:t>
      </w:r>
    </w:p>
    <w:p>
      <w:r>
        <w:t>7. Le feu est rouge.</w:t>
      </w:r>
    </w:p>
    <w:p>
      <w:r>
        <w:t xml:space="preserve">   The fire is red.</w:t>
      </w:r>
    </w:p>
    <w:p>
      <w:r>
        <w:t>8. Il y a une robe rouge sur la table.</w:t>
      </w:r>
    </w:p>
    <w:p>
      <w:r>
        <w:t xml:space="preserve">   There is a red robe on the table. </w:t>
      </w:r>
    </w:p>
    <w:p>
      <w:r>
        <w:t>9. La lumière est rouge.</w:t>
      </w:r>
    </w:p>
    <w:p>
      <w:r>
        <w:t xml:space="preserve">   The light is red.  </w:t>
      </w:r>
    </w:p>
    <w:p>
      <w:r>
        <w:t>10. J'aime les couleurs rouges.</w:t>
      </w:r>
    </w:p>
    <w:p>
      <w:r>
        <w:t xml:space="preserve">   I like red colors.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J'apprécie beaucoup la lumière des bougies dans ma chambre. </w:t>
      </w:r>
    </w:p>
    <w:p>
      <w:r>
        <w:t>I like the light of candles in my room.</w:t>
      </w:r>
    </w:p>
    <w:p>
      <w:r>
        <w:t xml:space="preserve">3. Il y avait une forte lumière dans la pièce à cause de l'écran. </w:t>
      </w:r>
    </w:p>
    <w:p>
      <w:r>
        <w:t>There was a strong light in the room due to the screen.</w:t>
      </w:r>
    </w:p>
    <w:p>
      <w:r>
        <w:t>4. La lumière est importante pour nos vies.</w:t>
      </w:r>
    </w:p>
    <w:p>
      <w:r>
        <w:t>Light is important for our lives.</w:t>
      </w:r>
    </w:p>
    <w:p>
      <w:r>
        <w:t xml:space="preserve">5. J'ai besoin de plus de lumière pour lire ce livre. </w:t>
      </w:r>
    </w:p>
    <w:p>
      <w:r>
        <w:t>I need more light to read this book.</w:t>
      </w:r>
    </w:p>
    <w:p>
      <w:r>
        <w:t xml:space="preserve">6. L'utilisation de la lumière artificielle est très utile dans les endroits sombres. </w:t>
      </w:r>
    </w:p>
    <w:p>
      <w:r>
        <w:t>The use of artificial light is very useful in dark places.</w:t>
      </w:r>
    </w:p>
    <w:p>
      <w:r>
        <w:t>7. La lune a une lumière douce et agréable.</w:t>
      </w:r>
    </w:p>
    <w:p>
      <w:r>
        <w:t>The moon has a soft and pleasant light.</w:t>
      </w:r>
    </w:p>
    <w:p>
      <w:r>
        <w:t>8.  La lumière du feu crépitante éclaire l'intérieur de la maison.</w:t>
      </w:r>
    </w:p>
    <w:p>
      <w:r>
        <w:t xml:space="preserve">The flickering firelight illuminates the interior of the house. </w:t>
      </w:r>
    </w:p>
    <w:p>
      <w:r>
        <w:t xml:space="preserve">9. La lampe de table apporte une lumière confortable à la pièce. </w:t>
      </w:r>
    </w:p>
    <w:p>
      <w:r>
        <w:t xml:space="preserve">The bedside lamp brings comfortable light to the room. </w:t>
      </w:r>
    </w:p>
    <w:p>
      <w:r>
        <w:t>10. Les enfants aiment jouer avec la lumière de leurs jeux d'enfants.</w:t>
      </w:r>
    </w:p>
    <w:p>
      <w:r>
        <w:t>Children like to play with the light from their children's games.</w:t>
      </w:r>
    </w:p>
    <w:p/>
    <w:p>
      <w:r>
        <w:rPr>
          <w:b/>
        </w:rPr>
        <w:t>Word: mur | Meaning: wall</w:t>
      </w:r>
    </w:p>
    <w:p/>
    <w:p>
      <w:r>
        <w:t>1. Le mur est long et solide.</w:t>
      </w:r>
    </w:p>
    <w:p>
      <w:r>
        <w:t xml:space="preserve">  The wall is long and solid.</w:t>
      </w:r>
    </w:p>
    <w:p>
      <w:r>
        <w:t>2. La maison a un mur de briques.</w:t>
      </w:r>
    </w:p>
    <w:p>
      <w:r>
        <w:t xml:space="preserve">  The house has a brick wall.</w:t>
      </w:r>
    </w:p>
    <w:p>
      <w:r>
        <w:t>3. Nous avons besoin d'un mur pour protéger notre maison.</w:t>
      </w:r>
    </w:p>
    <w:p>
      <w:r>
        <w:t xml:space="preserve">  We need a wall to protect our home. </w:t>
      </w:r>
    </w:p>
    <w:p>
      <w:r>
        <w:t xml:space="preserve">4. Les enfants aiment jouer contre le mur. </w:t>
      </w:r>
    </w:p>
    <w:p>
      <w:r>
        <w:t xml:space="preserve">   Children love playing against the wall.</w:t>
      </w:r>
    </w:p>
    <w:p>
      <w:r>
        <w:t>5. La peinture sur le mur est un tableau magnifique.</w:t>
      </w:r>
    </w:p>
    <w:p>
      <w:r>
        <w:t xml:space="preserve">  The painting on the wall is a beautiful piece of art. </w:t>
      </w:r>
    </w:p>
    <w:p>
      <w:r>
        <w:t>6. Le mur de la salle d'eau est en verre.</w:t>
      </w:r>
    </w:p>
    <w:p>
      <w:r>
        <w:t xml:space="preserve">  The bathroom wall is made of glass. </w:t>
      </w:r>
    </w:p>
    <w:p>
      <w:r>
        <w:t>7. J'ai peur du mur quand je suis dans l'obscurité.</w:t>
      </w:r>
    </w:p>
    <w:p>
      <w:r>
        <w:t xml:space="preserve">  I am afraid of the wall when I am in darkness.</w:t>
      </w:r>
    </w:p>
    <w:p>
      <w:r>
        <w:t>8. La nouvelle construction a un mur de pierre.</w:t>
      </w:r>
    </w:p>
    <w:p>
      <w:r>
        <w:t xml:space="preserve">  The new construction has a stone wall. </w:t>
      </w:r>
    </w:p>
    <w:p>
      <w:r>
        <w:t xml:space="preserve">9. Il y a un mur entre nous et la rue. </w:t>
      </w:r>
    </w:p>
    <w:p>
      <w:r>
        <w:t xml:space="preserve">   There is a wall between us and the street.</w:t>
      </w:r>
    </w:p>
    <w:p>
      <w:r>
        <w:t xml:space="preserve">10. Le mur est une protection contre les intrusions. </w:t>
      </w:r>
    </w:p>
    <w:p>
      <w:r>
        <w:t xml:space="preserve">  The wall protects against intrusion.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J’ai besoin d'une table pour manger.</w:t>
      </w:r>
    </w:p>
    <w:p>
      <w:r>
        <w:t xml:space="preserve">    I need a table to eat.</w:t>
      </w:r>
    </w:p>
    <w:p>
      <w:r>
        <w:t>3. Les tables sont en bois dans la salle à manger.</w:t>
      </w:r>
    </w:p>
    <w:p>
      <w:r>
        <w:t xml:space="preserve">    The tables are made of wood in the dining room.</w:t>
      </w:r>
    </w:p>
    <w:p>
      <w:r>
        <w:t xml:space="preserve">4. Il y a une table avec des couverts. </w:t>
      </w:r>
    </w:p>
    <w:p>
      <w:r>
        <w:t xml:space="preserve">    There is a table with cutlery.</w:t>
      </w:r>
    </w:p>
    <w:p>
      <w:r>
        <w:t>5. La table est ronde et en cristal.</w:t>
      </w:r>
    </w:p>
    <w:p>
      <w:r>
        <w:t xml:space="preserve">    The table is round and made of crystal.</w:t>
      </w:r>
    </w:p>
    <w:p>
      <w:r>
        <w:t xml:space="preserve">6. J’ai mangé à la table. </w:t>
      </w:r>
    </w:p>
    <w:p>
      <w:r>
        <w:t xml:space="preserve">    I ate at the table.</w:t>
      </w:r>
    </w:p>
    <w:p>
      <w:r>
        <w:t xml:space="preserve">7. Tu peux utiliser la table pour écrire.  </w:t>
      </w:r>
    </w:p>
    <w:p>
      <w:r>
        <w:t xml:space="preserve">   You can use the table to write.</w:t>
      </w:r>
    </w:p>
    <w:p>
      <w:r>
        <w:t xml:space="preserve">8. La table est très spacieuse. </w:t>
      </w:r>
    </w:p>
    <w:p>
      <w:r>
        <w:t xml:space="preserve">    The table is very spacious. </w:t>
      </w:r>
    </w:p>
    <w:p>
      <w:r>
        <w:t xml:space="preserve">9. J’aime les tables décorées.  </w:t>
      </w:r>
    </w:p>
    <w:p>
      <w:r>
        <w:t xml:space="preserve">    I like decorated tables. </w:t>
      </w:r>
    </w:p>
    <w:p>
      <w:r>
        <w:t xml:space="preserve">10. Il y a une table basse dans la chambre.  </w:t>
      </w:r>
    </w:p>
    <w:p>
      <w:r>
        <w:t xml:space="preserve">   There is a small table in the bedroom.</w:t>
      </w:r>
    </w:p>
    <w:p/>
    <w:p>
      <w:r>
        <w:rPr>
          <w:b/>
        </w:rPr>
        <w:t>Word: feuill | Meaning: leaf</w:t>
      </w:r>
    </w:p>
    <w:p/>
    <w:p>
      <w:r>
        <w:t>1. Les feuilles d'automne changent de couleur en ce moment.</w:t>
      </w:r>
    </w:p>
    <w:p>
      <w:r>
        <w:t xml:space="preserve">   The autumn leaves are changing colors now.</w:t>
      </w:r>
    </w:p>
    <w:p>
      <w:r>
        <w:t xml:space="preserve">2. Il y a beaucoup de feuill dans le jardin. </w:t>
      </w:r>
    </w:p>
    <w:p>
      <w:r>
        <w:t xml:space="preserve">    There are many leaves in the garden. </w:t>
      </w:r>
    </w:p>
    <w:p>
      <w:r>
        <w:t>3. La feuille est un élément essentiel pour la vie de l’arbre.</w:t>
      </w:r>
    </w:p>
    <w:p>
      <w:r>
        <w:t xml:space="preserve">   A leaf is an essential element for the life of the tree.</w:t>
      </w:r>
    </w:p>
    <w:p>
      <w:r>
        <w:t>4. Le feuill se déchire et tombe sur le sol.</w:t>
      </w:r>
    </w:p>
    <w:p>
      <w:r>
        <w:t xml:space="preserve">   The leaf breaks and falls to the ground. </w:t>
      </w:r>
    </w:p>
    <w:p>
      <w:r>
        <w:t xml:space="preserve">5. J'ai besoin de prendre une feuille d'herbe pour ma salade. </w:t>
      </w:r>
    </w:p>
    <w:p>
      <w:r>
        <w:t xml:space="preserve">    I need to take a leaf of grass for my salad. </w:t>
      </w:r>
    </w:p>
    <w:p>
      <w:r>
        <w:t>6. La femme a un feuill dans la main et l’a jetée dans la poubelle.</w:t>
      </w:r>
    </w:p>
    <w:p>
      <w:r>
        <w:t xml:space="preserve">   The woman has a leaf in her hand and threw it into the trash. </w:t>
      </w:r>
    </w:p>
    <w:p>
      <w:r>
        <w:t xml:space="preserve">7. Les feuilles de chêne sont très belles en automne.  </w:t>
      </w:r>
    </w:p>
    <w:p>
      <w:r>
        <w:t xml:space="preserve">    Oak leaves are very beautiful in autumn. </w:t>
      </w:r>
    </w:p>
    <w:p>
      <w:r>
        <w:t xml:space="preserve">8. Le feuill est une source d'énergie importante pour les arbres. </w:t>
      </w:r>
    </w:p>
    <w:p>
      <w:r>
        <w:t xml:space="preserve">   Leaves provide important energy for trees. </w:t>
      </w:r>
    </w:p>
    <w:p>
      <w:r>
        <w:t xml:space="preserve">9. J'ai besoin de nettoyer mes feuilles, elles sont encombrées. </w:t>
      </w:r>
    </w:p>
    <w:p>
      <w:r>
        <w:t xml:space="preserve">   I need to clean my leaves, they are cluttered.</w:t>
      </w:r>
    </w:p>
    <w:p>
      <w:r>
        <w:t>10.  Il a déchiffé le feuill et compris l’ordre des mots dans la phrase.</w:t>
      </w:r>
    </w:p>
    <w:p>
      <w:r>
        <w:t xml:space="preserve">    He decoded the leaf and understood the order of words in the sentence.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