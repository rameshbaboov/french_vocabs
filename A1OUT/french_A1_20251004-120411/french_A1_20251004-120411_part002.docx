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>2. Elle regarde le Livre de recettes pour cuisiner la viande.</w:t>
      </w:r>
    </w:p>
    <w:p>
      <w:r>
        <w:t xml:space="preserve">  She is looking at the cookbook for cooking meat. </w:t>
      </w:r>
    </w:p>
    <w:p>
      <w:r>
        <w:t>3. Le livre est très lourd.</w:t>
      </w:r>
    </w:p>
    <w:p>
      <w:r>
        <w:t xml:space="preserve">  The book is very heavy.</w:t>
      </w:r>
    </w:p>
    <w:p>
      <w:r>
        <w:t>4. J'ai un livre à lire dans les transports en commun.</w:t>
      </w:r>
    </w:p>
    <w:p>
      <w:r>
        <w:t xml:space="preserve">  I have a book to read on public transport.</w:t>
      </w:r>
    </w:p>
    <w:p>
      <w:r>
        <w:t>5. Il faut lire le Livre des droits de l’homme.</w:t>
      </w:r>
    </w:p>
    <w:p>
      <w:r>
        <w:t xml:space="preserve">   You need to read the Book of Human Rights. </w:t>
      </w:r>
    </w:p>
    <w:p>
      <w:r>
        <w:t>6. Mon livre préféré est "Le Petit Prince".</w:t>
      </w:r>
    </w:p>
    <w:p>
      <w:r>
        <w:t xml:space="preserve">   My favorite book is "The Little Prince."</w:t>
      </w:r>
    </w:p>
    <w:p>
      <w:r>
        <w:t>7. Le livre d'histoire a une belle couverture.</w:t>
      </w:r>
    </w:p>
    <w:p>
      <w:r>
        <w:t xml:space="preserve">  The history book has a nice cover.</w:t>
      </w:r>
    </w:p>
    <w:p>
      <w:r>
        <w:t>8. J’ai acheté un nouveau livre sur la nature.</w:t>
      </w:r>
    </w:p>
    <w:p>
      <w:r>
        <w:t xml:space="preserve">  I bought a new book about nature. </w:t>
      </w:r>
    </w:p>
    <w:p>
      <w:r>
        <w:t xml:space="preserve">9. Elle est en train de lire son livre dans le parc. </w:t>
      </w:r>
    </w:p>
    <w:p>
      <w:r>
        <w:t xml:space="preserve">   She is reading her book in the park.</w:t>
      </w:r>
    </w:p>
    <w:p>
      <w:r>
        <w:t xml:space="preserve">10. Le livre était rempli de beaux dessins. </w:t>
      </w:r>
    </w:p>
    <w:p>
      <w:r>
        <w:t xml:space="preserve">   The book was full of beautiful drawings.</w:t>
      </w:r>
    </w:p>
    <w:p/>
    <w:p>
      <w:r>
        <w:t>Foyer: &lt;Entry hall&gt;</w:t>
      </w:r>
    </w:p>
    <w:p/>
    <w:p>
      <w:r>
        <w:t xml:space="preserve">1. Le foyer est un lieu convivial pour les invités. </w:t>
      </w:r>
    </w:p>
    <w:p>
      <w:r>
        <w:t xml:space="preserve">   The foyer is a convivial place for guests.</w:t>
      </w:r>
    </w:p>
    <w:p>
      <w:r>
        <w:t xml:space="preserve">2. La maison dispose d'un grand foyer, très confortable.  </w:t>
      </w:r>
    </w:p>
    <w:p>
      <w:r>
        <w:t xml:space="preserve">   The house has a large foyer, very comfortable. </w:t>
      </w:r>
    </w:p>
    <w:p>
      <w:r>
        <w:t xml:space="preserve">3. Nous avons préparé des collations dans le foyer avant la réunion. </w:t>
      </w:r>
    </w:p>
    <w:p>
      <w:r>
        <w:t xml:space="preserve">    We prepared snacks in the foyer before the meeting.</w:t>
      </w:r>
    </w:p>
    <w:p>
      <w:r>
        <w:t>4. Le concierge sert les invités dans le foyer de l’immeuble.</w:t>
      </w:r>
    </w:p>
    <w:p>
      <w:r>
        <w:t xml:space="preserve">   The concierge serves guests in the lobby of the building. </w:t>
      </w:r>
    </w:p>
    <w:p>
      <w:r>
        <w:t xml:space="preserve">5.  J'adore passer du temps dans le foyer de mon appartement. </w:t>
      </w:r>
    </w:p>
    <w:p>
      <w:r>
        <w:t xml:space="preserve">   I love spending time in the foyer of my apartment. </w:t>
      </w:r>
    </w:p>
    <w:p>
      <w:r>
        <w:t xml:space="preserve">6. La porte d'entrée est ouverte et on peut aller au foyer. </w:t>
      </w:r>
    </w:p>
    <w:p>
      <w:r>
        <w:t xml:space="preserve">   The entrance door is open, and you can go to the foyer. </w:t>
      </w:r>
    </w:p>
    <w:p>
      <w:r>
        <w:t xml:space="preserve">7.  Le foyer a une ambiance chaleureuse et accueillante. </w:t>
      </w:r>
    </w:p>
    <w:p>
      <w:r>
        <w:t xml:space="preserve">   The foyer has a warm and welcoming atmosphere. </w:t>
      </w:r>
    </w:p>
    <w:p>
      <w:r>
        <w:t xml:space="preserve">8. Le foyer était très bruyant et animé ce soir-là. </w:t>
      </w:r>
    </w:p>
    <w:p>
      <w:r>
        <w:t xml:space="preserve">    The foyer was very noisy and lively that evening. </w:t>
      </w:r>
    </w:p>
    <w:p>
      <w:r>
        <w:t xml:space="preserve">9. L’endroit où nous avons passé notre premier rendez-vous était le foyer de l'hôtel. </w:t>
      </w:r>
    </w:p>
    <w:p>
      <w:r>
        <w:t xml:space="preserve">   The place where we had our first date was the foyer of the hotel.  </w:t>
      </w:r>
    </w:p>
    <w:p>
      <w:r>
        <w:t>10. La pièce du foyer est décorée avec des photos et des souvenirs d'enfance.</w:t>
      </w:r>
    </w:p>
    <w:p>
      <w:r>
        <w:t xml:space="preserve">    The foyer room is decorated with pictures and childhood memories.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 xml:space="preserve">2. Merci de me parler plus longtemps. </w:t>
      </w:r>
    </w:p>
    <w:p>
      <w:r>
        <w:t xml:space="preserve">  Thanks for talking to me longer.</w:t>
      </w:r>
    </w:p>
    <w:p>
      <w:r>
        <w:t xml:space="preserve">3. Merci d'avoir pensé à moi. </w:t>
      </w:r>
    </w:p>
    <w:p>
      <w:r>
        <w:t xml:space="preserve">  Thank you for thinking of me.</w:t>
      </w:r>
    </w:p>
    <w:p>
      <w:r>
        <w:t>4. Il est gentil de vous remercier.</w:t>
      </w:r>
    </w:p>
    <w:p>
      <w:r>
        <w:t xml:space="preserve">  It is nice to thank you.</w:t>
      </w:r>
    </w:p>
    <w:p>
      <w:r>
        <w:t xml:space="preserve">5. Merci beaucoup pour votre cadeau. </w:t>
      </w:r>
    </w:p>
    <w:p>
      <w:r>
        <w:t xml:space="preserve">  Thank you very much for your gift.</w:t>
      </w:r>
    </w:p>
    <w:p>
      <w:r>
        <w:t xml:space="preserve">6. Merci pour l'information utile. </w:t>
      </w:r>
    </w:p>
    <w:p>
      <w:r>
        <w:t xml:space="preserve">  Thanks for the useful information.</w:t>
      </w:r>
    </w:p>
    <w:p>
      <w:r>
        <w:t xml:space="preserve">7. Merci pour votre gentillesse. </w:t>
      </w:r>
    </w:p>
    <w:p>
      <w:r>
        <w:t xml:space="preserve">  Thank you for your kindness.</w:t>
      </w:r>
    </w:p>
    <w:p>
      <w:r>
        <w:t xml:space="preserve">8. Merci de me donner cette chance. </w:t>
      </w:r>
    </w:p>
    <w:p>
      <w:r>
        <w:t xml:space="preserve">  Thanks for giving me this chance.</w:t>
      </w:r>
    </w:p>
    <w:p>
      <w:r>
        <w:t xml:space="preserve">9. Je vous remercie de m’écouter. </w:t>
      </w:r>
    </w:p>
    <w:p>
      <w:r>
        <w:t xml:space="preserve">  I thank you for listening to me.</w:t>
      </w:r>
    </w:p>
    <w:p>
      <w:r>
        <w:t xml:space="preserve">10. Merci d'avoir partagé avec moi. </w:t>
      </w:r>
    </w:p>
    <w:p>
      <w:r>
        <w:t xml:space="preserve">  Thank you for sharing with me.</w:t>
      </w:r>
    </w:p>
    <w:p/>
    <w:p>
      <w:r>
        <w:rPr>
          <w:b/>
        </w:rPr>
        <w:t>Word: Cafe | Meaning: Coffee shop</w:t>
      </w:r>
    </w:p>
    <w:p/>
    <w:p>
      <w:r>
        <w:t>1. J'ai besoin d'un café pour commencer ma journée.</w:t>
      </w:r>
    </w:p>
    <w:p>
      <w:r>
        <w:t xml:space="preserve">   I need a coffee to start my day.</w:t>
      </w:r>
    </w:p>
    <w:p>
      <w:r>
        <w:t xml:space="preserve">2. Le café est un endroit convivial où il fait bon discuter. </w:t>
      </w:r>
    </w:p>
    <w:p>
      <w:r>
        <w:t xml:space="preserve">    Cafe is a friendly place where it's nice to chat.</w:t>
      </w:r>
    </w:p>
    <w:p>
      <w:r>
        <w:t>3.  J'adore boire du café au lait en fin de matinée.</w:t>
      </w:r>
    </w:p>
    <w:p>
      <w:r>
        <w:t xml:space="preserve">    I love drinking cafe au lait in the morning.</w:t>
      </w:r>
    </w:p>
    <w:p>
      <w:r>
        <w:t>4.  Tu veux un café ou une théi?</w:t>
      </w:r>
    </w:p>
    <w:p>
      <w:r>
        <w:t xml:space="preserve">   Do you want coffee or tea? </w:t>
      </w:r>
    </w:p>
    <w:p>
      <w:r>
        <w:t xml:space="preserve">5. La tasse de café a des arômes délicieux. </w:t>
      </w:r>
    </w:p>
    <w:p>
      <w:r>
        <w:t xml:space="preserve">    The coffee cup has delicious aromas.</w:t>
      </w:r>
    </w:p>
    <w:p>
      <w:r>
        <w:t>6. Le café est très populaire en France.</w:t>
      </w:r>
    </w:p>
    <w:p>
      <w:r>
        <w:t xml:space="preserve">    Cafe is very popular in France.</w:t>
      </w:r>
    </w:p>
    <w:p>
      <w:r>
        <w:t>7.  J'ai besoin d'un café pour me concentrer sur mon travail.</w:t>
      </w:r>
    </w:p>
    <w:p>
      <w:r>
        <w:t xml:space="preserve">   I need a cafe to focus on my work.</w:t>
      </w:r>
    </w:p>
    <w:p>
      <w:r>
        <w:t xml:space="preserve">8. On va faire une pause au café après le long trajet. </w:t>
      </w:r>
    </w:p>
    <w:p>
      <w:r>
        <w:t xml:space="preserve">    We are going to take a break at the cafe after the long trip.</w:t>
      </w:r>
    </w:p>
    <w:p>
      <w:r>
        <w:t>9.  J'aime boire un café sur la terrasse ensoleillée.</w:t>
      </w:r>
    </w:p>
    <w:p>
      <w:r>
        <w:t xml:space="preserve">   I like to drink coffee on the sunny terrace. </w:t>
      </w:r>
    </w:p>
    <w:p>
      <w:r>
        <w:t>10. Le barista prépare mon café avec soin.</w:t>
      </w:r>
    </w:p>
    <w:p>
      <w:r>
        <w:t xml:space="preserve">    The barista prepares my coffee with care.</w:t>
      </w:r>
    </w:p>
    <w:p/>
    <w:p>
      <w:r>
        <w:rPr>
          <w:b/>
        </w:rPr>
        <w:t>Word: Mur | Meaning: Wall</w:t>
      </w:r>
    </w:p>
    <w:p/>
    <w:p>
      <w:r>
        <w:t>1. La **mur** est très haut dans la cuisine.</w:t>
      </w:r>
    </w:p>
    <w:p>
      <w:r>
        <w:t xml:space="preserve">  The wall is very high in the kitchen.</w:t>
      </w:r>
    </w:p>
    <w:p>
      <w:r>
        <w:t>2. J'ai besoin d'un nouveau **mur** pour mon bureau.</w:t>
      </w:r>
    </w:p>
    <w:p>
      <w:r>
        <w:t xml:space="preserve">  I need a new wall for my office. </w:t>
      </w:r>
    </w:p>
    <w:p>
      <w:r>
        <w:t xml:space="preserve">3. Il y a un **mur** de photos dans la chambre de Marie. </w:t>
      </w:r>
    </w:p>
    <w:p>
      <w:r>
        <w:t xml:space="preserve">  There is a wall of pictures in Marie's room.</w:t>
      </w:r>
    </w:p>
    <w:p>
      <w:r>
        <w:t xml:space="preserve">4. La **mur** du jardin est recouverte d'une peinture verte. </w:t>
      </w:r>
    </w:p>
    <w:p>
      <w:r>
        <w:t xml:space="preserve">  The garden wall is covered with green paint.</w:t>
      </w:r>
    </w:p>
    <w:p>
      <w:r>
        <w:t xml:space="preserve">5. Nous avons construit une **mur** de terre pour la clôture. </w:t>
      </w:r>
    </w:p>
    <w:p>
      <w:r>
        <w:t xml:space="preserve">   We built a earth wall for the fence.</w:t>
      </w:r>
    </w:p>
    <w:p>
      <w:r>
        <w:t>6. J'aime les **mur** qui ont des motifs complexes.</w:t>
      </w:r>
    </w:p>
    <w:p>
      <w:r>
        <w:t xml:space="preserve">  I like walls that have complex designs. </w:t>
      </w:r>
    </w:p>
    <w:p>
      <w:r>
        <w:t>7. La **mur** de l'école est décorée avec de nombreuses peintures.</w:t>
      </w:r>
    </w:p>
    <w:p>
      <w:r>
        <w:t xml:space="preserve">  The school wall is decorated with many paintings. </w:t>
      </w:r>
    </w:p>
    <w:p>
      <w:r>
        <w:t xml:space="preserve">8. Il y a un **mur** de pierres entre le jardin et la maison. </w:t>
      </w:r>
    </w:p>
    <w:p>
      <w:r>
        <w:t xml:space="preserve">  There is a stone wall between the garden and the house.</w:t>
      </w:r>
    </w:p>
    <w:p>
      <w:r>
        <w:t xml:space="preserve">9. La **mur** de verre dans la salle de conférence est magnifique. </w:t>
      </w:r>
    </w:p>
    <w:p>
      <w:r>
        <w:t xml:space="preserve">   The glass wall in the conference room is beautiful. </w:t>
      </w:r>
    </w:p>
    <w:p>
      <w:r>
        <w:t xml:space="preserve">10. On peut voir l'océan à travers une **mur** de sable. </w:t>
      </w:r>
    </w:p>
    <w:p>
      <w:r>
        <w:t xml:space="preserve">   You can see the ocean through a sand wall.</w:t>
      </w:r>
    </w:p>
    <w:p/>
    <w:p>
      <w:r>
        <w:rPr>
          <w:i/>
        </w:rPr>
        <w:t>Table: &lt;Furniture&gt; | Meaning: A piece of furniture with a top and four legs for supporting a surface on which you can put things.</w:t>
      </w:r>
    </w:p>
    <w:p/>
    <w:p>
      <w:r>
        <w:t>1. La table est sur le côté de la pièce.</w:t>
      </w:r>
    </w:p>
    <w:p>
      <w:r>
        <w:t xml:space="preserve">   The table is on the side of the room.</w:t>
      </w:r>
    </w:p>
    <w:p>
      <w:r>
        <w:t>2. Il faut ranger la table avant de commencer à dîner.</w:t>
      </w:r>
    </w:p>
    <w:p>
      <w:r>
        <w:t xml:space="preserve">   We need to tidy the table before we start dinner.</w:t>
      </w:r>
    </w:p>
    <w:p>
      <w:r>
        <w:t>3. J'ai besoin d'une table pour travailler.</w:t>
      </w:r>
    </w:p>
    <w:p>
      <w:r>
        <w:t xml:space="preserve">   I need a table to work.</w:t>
      </w:r>
    </w:p>
    <w:p>
      <w:r>
        <w:t>4. La table est en bois et elle est ronde.</w:t>
      </w:r>
    </w:p>
    <w:p>
      <w:r>
        <w:t xml:space="preserve">   The table is made of wood and it's round.</w:t>
      </w:r>
    </w:p>
    <w:p>
      <w:r>
        <w:t xml:space="preserve">5. Je peux manger ma salade sur la table. </w:t>
      </w:r>
    </w:p>
    <w:p>
      <w:r>
        <w:t xml:space="preserve">   I can eat my salad on the table.</w:t>
      </w:r>
    </w:p>
    <w:p>
      <w:r>
        <w:t>6. Les enfants aiment jouer à cartes sur la table.</w:t>
      </w:r>
    </w:p>
    <w:p>
      <w:r>
        <w:t xml:space="preserve">    Children like to play cards at the table.</w:t>
      </w:r>
    </w:p>
    <w:p>
      <w:r>
        <w:t>7. La table est décorée avec des fleurs.</w:t>
      </w:r>
    </w:p>
    <w:p>
      <w:r>
        <w:t xml:space="preserve">   The table is decorated with flowers.</w:t>
      </w:r>
    </w:p>
    <w:p>
      <w:r>
        <w:t xml:space="preserve">8. Il y a une table dans la salle à manger. </w:t>
      </w:r>
    </w:p>
    <w:p>
      <w:r>
        <w:t xml:space="preserve">   There's a table in the dining room.</w:t>
      </w:r>
    </w:p>
    <w:p>
      <w:r>
        <w:t xml:space="preserve">9. Les repas sont servis sur la table. </w:t>
      </w:r>
    </w:p>
    <w:p>
      <w:r>
        <w:t xml:space="preserve">    Meals are served at the table.</w:t>
      </w:r>
    </w:p>
    <w:p>
      <w:r>
        <w:t>10. La table est l'élément central de la cuisine.</w:t>
      </w:r>
    </w:p>
    <w:p>
      <w:r>
        <w:t xml:space="preserve">    The table is the center of the kitchen.</w:t>
      </w:r>
    </w:p>
    <w:p/>
    <w:p>
      <w:r>
        <w:rPr>
          <w:b/>
        </w:rPr>
        <w:t>Word: Belle | Meaning: beautiful</w:t>
      </w:r>
    </w:p>
    <w:p/>
    <w:p>
      <w:r>
        <w:t>1. C'est une belle journée de printemps.</w:t>
      </w:r>
    </w:p>
    <w:p>
      <w:r>
        <w:t xml:space="preserve">  It's a beautiful spring day.</w:t>
      </w:r>
    </w:p>
    <w:p>
      <w:r>
        <w:t>2. Elle a un belle voiture rouge.</w:t>
      </w:r>
    </w:p>
    <w:p>
      <w:r>
        <w:t xml:space="preserve">  She has a beautiful red car.</w:t>
      </w:r>
    </w:p>
    <w:p>
      <w:r>
        <w:t>3. Le château est belle et majestueux.</w:t>
      </w:r>
    </w:p>
    <w:p>
      <w:r>
        <w:t xml:space="preserve">  The castle is beautiful and majestic.</w:t>
      </w:r>
    </w:p>
    <w:p>
      <w:r>
        <w:t>4. J'ai trouvé une belle idée!</w:t>
      </w:r>
    </w:p>
    <w:p>
      <w:r>
        <w:t xml:space="preserve">  I found a beautiful idea!</w:t>
      </w:r>
    </w:p>
    <w:p>
      <w:r>
        <w:t>5. La robe était belle et élégante.</w:t>
      </w:r>
    </w:p>
    <w:p>
      <w:r>
        <w:t xml:space="preserve">  The dress was beautiful and elegant. </w:t>
      </w:r>
    </w:p>
    <w:p>
      <w:r>
        <w:t>6. Cette ville est belle et paisible.</w:t>
      </w:r>
    </w:p>
    <w:p>
      <w:r>
        <w:t xml:space="preserve">  This city is beautiful and peaceful.</w:t>
      </w:r>
    </w:p>
    <w:p>
      <w:r>
        <w:t>7. Les enfants ont joué dans la belle verdure.</w:t>
      </w:r>
    </w:p>
    <w:p>
      <w:r>
        <w:t xml:space="preserve">  The children played in the beautiful green space. </w:t>
      </w:r>
    </w:p>
    <w:p>
      <w:r>
        <w:t>8. Il a une belle voix qui résonne.</w:t>
      </w:r>
    </w:p>
    <w:p>
      <w:r>
        <w:t xml:space="preserve">  He has a beautiful voice that resonates. </w:t>
      </w:r>
    </w:p>
    <w:p>
      <w:r>
        <w:t>9. La lumière du soleil est belle et douce.</w:t>
      </w:r>
    </w:p>
    <w:p>
      <w:r>
        <w:t xml:space="preserve">  The light of the sun is beautiful and gentle.</w:t>
      </w:r>
    </w:p>
    <w:p>
      <w:r>
        <w:t>10. Votre sourire est belle et chaleureux.</w:t>
      </w:r>
    </w:p>
    <w:p>
      <w:r>
        <w:t xml:space="preserve">  Your smile is beautiful and warm.</w:t>
      </w:r>
    </w:p>
    <w:p/>
    <w:p>
      <w:r>
        <w:rPr>
          <w:b/>
        </w:rPr>
        <w:t>Word: Rue | Meaning: Street</w:t>
      </w:r>
    </w:p>
    <w:p/>
    <w:p>
      <w:r>
        <w:t>1.  La rue est très étroite.</w:t>
      </w:r>
    </w:p>
    <w:p>
      <w:r>
        <w:t xml:space="preserve">    The street is very narrow.</w:t>
      </w:r>
    </w:p>
    <w:p>
      <w:r>
        <w:t xml:space="preserve">2. J'aime la rue où je suis allée faire mes courses. </w:t>
      </w:r>
    </w:p>
    <w:p>
      <w:r>
        <w:t xml:space="preserve">    I like the street where I went shopping.</w:t>
      </w:r>
    </w:p>
    <w:p>
      <w:r>
        <w:t>3. Le café se trouve sur une rue piétonne.</w:t>
      </w:r>
    </w:p>
    <w:p>
      <w:r>
        <w:t xml:space="preserve">    The cafe is located on a pedestrian street.</w:t>
      </w:r>
    </w:p>
    <w:p>
      <w:r>
        <w:t>4. La plupart des gens vivent sur la rue principale.</w:t>
      </w:r>
    </w:p>
    <w:p>
      <w:r>
        <w:t xml:space="preserve">    Most people live on the main street.</w:t>
      </w:r>
    </w:p>
    <w:p>
      <w:r>
        <w:t>5. Il y a une petite rue dans le quartier.</w:t>
      </w:r>
    </w:p>
    <w:p>
      <w:r>
        <w:t xml:space="preserve">    There's a small street in the neighborhood. </w:t>
      </w:r>
    </w:p>
    <w:p>
      <w:r>
        <w:t>6. Je cherche ma maison à travers la rue.</w:t>
      </w:r>
    </w:p>
    <w:p>
      <w:r>
        <w:t xml:space="preserve">    I am looking for my house through the street.</w:t>
      </w:r>
    </w:p>
    <w:p>
      <w:r>
        <w:t>7. Le marché se trouve sur la rue des commerçants.</w:t>
      </w:r>
    </w:p>
    <w:p>
      <w:r>
        <w:t xml:space="preserve">    The market is located on Market Street.  </w:t>
      </w:r>
    </w:p>
    <w:p>
      <w:r>
        <w:t xml:space="preserve">8. Il y a beaucoup de restaurants sur la rue. </w:t>
      </w:r>
    </w:p>
    <w:p>
      <w:r>
        <w:t xml:space="preserve">    There are many restaurants on the street.   </w:t>
      </w:r>
    </w:p>
    <w:p>
      <w:r>
        <w:t xml:space="preserve">9. La rue est illuminée le soir. </w:t>
      </w:r>
    </w:p>
    <w:p>
      <w:r>
        <w:t xml:space="preserve">    The street is lit up at night.</w:t>
      </w:r>
    </w:p>
    <w:p>
      <w:r>
        <w:t xml:space="preserve">10. J'ai fait un tour de rue pour voir les bâtiments. </w:t>
      </w:r>
    </w:p>
    <w:p>
      <w:r>
        <w:t xml:space="preserve">    I took a walk around the street to see the buildings.</w:t>
      </w:r>
    </w:p>
    <w:p/>
    <w:p>
      <w:r>
        <w:t>Feuilles: Leaves</w:t>
      </w:r>
    </w:p>
    <w:p/>
    <w:p>
      <w:r>
        <w:t>1.  J'aime beaucoup les feuilles d'érable.</w:t>
      </w:r>
    </w:p>
    <w:p>
      <w:r>
        <w:t xml:space="preserve">    1. I love maple leaves very much. </w:t>
      </w:r>
    </w:p>
    <w:p>
      <w:r>
        <w:t>2.  Les feuilles sont mortes sur le sol en automne.</w:t>
      </w:r>
    </w:p>
    <w:p>
      <w:r>
        <w:t xml:space="preserve">    2. The leaves are dead on the ground in autumn. </w:t>
      </w:r>
    </w:p>
    <w:p>
      <w:r>
        <w:t>3.  Elle a déposé les feuilles dans un sac.</w:t>
      </w:r>
    </w:p>
    <w:p>
      <w:r>
        <w:t xml:space="preserve">    3. She deposited the leaves into a bag. </w:t>
      </w:r>
    </w:p>
    <w:p>
      <w:r>
        <w:t xml:space="preserve">4.  La feuille est transparente et légère. </w:t>
      </w:r>
    </w:p>
    <w:p>
      <w:r>
        <w:t xml:space="preserve">    4. The leaf is transparent and light. </w:t>
      </w:r>
    </w:p>
    <w:p>
      <w:r>
        <w:t xml:space="preserve">5.  Tu peux faire des dessins avec les feuilles. </w:t>
      </w:r>
    </w:p>
    <w:p>
      <w:r>
        <w:t xml:space="preserve">    5. You can make drawings with the leaves. </w:t>
      </w:r>
    </w:p>
    <w:p>
      <w:r>
        <w:t xml:space="preserve">6.  Les feuilles d'automne changent de couleur. </w:t>
      </w:r>
    </w:p>
    <w:p>
      <w:r>
        <w:t xml:space="preserve">    6. Autumn leaves change color. </w:t>
      </w:r>
    </w:p>
    <w:p>
      <w:r>
        <w:t xml:space="preserve">7.  La nature est pleine de beauté, et les feuilles la décorent. </w:t>
      </w:r>
    </w:p>
    <w:p>
      <w:r>
        <w:t xml:space="preserve">    7. Nature is full of beauty and the leaves decorate it. </w:t>
      </w:r>
    </w:p>
    <w:p>
      <w:r>
        <w:t xml:space="preserve">8.  Il a besoin de feuilles pour faire un feu. </w:t>
      </w:r>
    </w:p>
    <w:p>
      <w:r>
        <w:t xml:space="preserve">    8. He needs leaves to make a fire. </w:t>
      </w:r>
    </w:p>
    <w:p>
      <w:r>
        <w:t>9.  Je mets mes feuilles dans un vase d'eau.</w:t>
      </w:r>
    </w:p>
    <w:p>
      <w:r>
        <w:t xml:space="preserve">    9. I put my leaves in a water vase. </w:t>
      </w:r>
    </w:p>
    <w:p>
      <w:r>
        <w:t xml:space="preserve">10. Les feuilles apportent une ambiance agréable à l'intérieur. </w:t>
      </w:r>
    </w:p>
    <w:p>
      <w:r>
        <w:t xml:space="preserve">   10. Leaves bring a pleasant ambiance inside.</w:t>
      </w:r>
    </w:p>
    <w:p/>
    <w:p>
      <w:r>
        <w:t>Lumiere: Light</w:t>
      </w:r>
    </w:p>
    <w:p/>
    <w:p>
      <w:r>
        <w:t xml:space="preserve">1. La lumière du soleil brille sur la plage.  </w:t>
      </w:r>
    </w:p>
    <w:p>
      <w:r>
        <w:t xml:space="preserve">    The sunlight shines on the beach.</w:t>
      </w:r>
    </w:p>
    <w:p>
      <w:r>
        <w:t xml:space="preserve">2. J'aime beaucoup regarder les étoiles sous la nuit étoilée.  </w:t>
      </w:r>
    </w:p>
    <w:p>
      <w:r>
        <w:t xml:space="preserve">    I love to look at stars under the starry night.</w:t>
      </w:r>
    </w:p>
    <w:p>
      <w:r>
        <w:t xml:space="preserve">3. La lampe de table éclaire notre salon.  </w:t>
      </w:r>
    </w:p>
    <w:p>
      <w:r>
        <w:t xml:space="preserve">    The table lamp illuminates our living room. </w:t>
      </w:r>
    </w:p>
    <w:p>
      <w:r>
        <w:t xml:space="preserve">4. Il y a une lumière brillante sur le chemin.   </w:t>
      </w:r>
    </w:p>
    <w:p>
      <w:r>
        <w:t xml:space="preserve">    There is a bright light on the road. </w:t>
      </w:r>
    </w:p>
    <w:p>
      <w:r>
        <w:t xml:space="preserve">5. La lune est un objet lumineux et fascinant.  </w:t>
      </w:r>
    </w:p>
    <w:p>
      <w:r>
        <w:t xml:space="preserve">    The moon is a luminous and fascinating object.</w:t>
      </w:r>
    </w:p>
    <w:p>
      <w:r>
        <w:t xml:space="preserve">6. La lumière du feu crépite doucement.  </w:t>
      </w:r>
    </w:p>
    <w:p>
      <w:r>
        <w:t xml:space="preserve">    The firelight crackles gently. </w:t>
      </w:r>
    </w:p>
    <w:p>
      <w:r>
        <w:t xml:space="preserve">7. Les lampadaires illuminent la rue avec une beauté douce.  </w:t>
      </w:r>
    </w:p>
    <w:p>
      <w:r>
        <w:t xml:space="preserve">    Streetlights illuminate the street with a gentle beauty.</w:t>
      </w:r>
    </w:p>
    <w:p>
      <w:r>
        <w:t xml:space="preserve">8. Le soleil se couche et la nuit arrive.   </w:t>
      </w:r>
    </w:p>
    <w:p>
      <w:r>
        <w:t xml:space="preserve">    The sun sets and night arrives. </w:t>
      </w:r>
    </w:p>
    <w:p>
      <w:r>
        <w:t xml:space="preserve">9. La lumière artificielle est indispensable dans nos vies modernes.  </w:t>
      </w:r>
    </w:p>
    <w:p>
      <w:r>
        <w:t xml:space="preserve">    Artificial light is essential in our modern lives.  </w:t>
      </w:r>
    </w:p>
    <w:p>
      <w:r>
        <w:t xml:space="preserve">10. Il y a une petite lumière à l'extrémité de la rue.   </w:t>
      </w:r>
    </w:p>
    <w:p>
      <w:r>
        <w:t xml:space="preserve">    There is a small light at the end of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