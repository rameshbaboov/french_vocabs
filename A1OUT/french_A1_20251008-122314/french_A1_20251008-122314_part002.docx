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 xml:space="preserve">1. La lune est brillante ce soir. </w:t>
      </w:r>
    </w:p>
    <w:p>
      <w:r>
        <w:t>The moon is shining brightly tonight.</w:t>
      </w:r>
    </w:p>
    <w:p>
      <w:r>
        <w:t>2. J'aime beaucoup la musique classique.</w:t>
      </w:r>
    </w:p>
    <w:p>
      <w:r>
        <w:t>I like classical music a lot.</w:t>
      </w:r>
    </w:p>
    <w:p>
      <w:r>
        <w:t xml:space="preserve">3. Il est important de boire beaucoup d'eau. </w:t>
      </w:r>
    </w:p>
    <w:p>
      <w:r>
        <w:t>It's important to drink a lot of water.</w:t>
      </w:r>
    </w:p>
    <w:p>
      <w:r>
        <w:t xml:space="preserve">4.  Il faut aller à la boulangerie pour acheter du pain. </w:t>
      </w:r>
    </w:p>
    <w:p>
      <w:r>
        <w:t>You have to go to the bakery to buy bread.</w:t>
      </w:r>
    </w:p>
    <w:p>
      <w:r>
        <w:t>5. La ville est très grande.</w:t>
      </w:r>
    </w:p>
    <w:p>
      <w:r>
        <w:t>The city is very large.</w:t>
      </w:r>
    </w:p>
    <w:p>
      <w:r>
        <w:t xml:space="preserve">6. J'ai besoin de plus d'argent. </w:t>
      </w:r>
    </w:p>
    <w:p>
      <w:r>
        <w:t>I need more money.</w:t>
      </w:r>
    </w:p>
    <w:p>
      <w:r>
        <w:t xml:space="preserve">7. Le livre est très intéressant. </w:t>
      </w:r>
    </w:p>
    <w:p>
      <w:r>
        <w:t>The book is very interesting.</w:t>
      </w:r>
    </w:p>
    <w:p>
      <w:r>
        <w:t>8. La famille a beaucoup de photos.</w:t>
      </w:r>
    </w:p>
    <w:p>
      <w:r>
        <w:t>The family has lots of photos.</w:t>
      </w:r>
    </w:p>
    <w:p>
      <w:r>
        <w:t xml:space="preserve">9.  J'adore manger des fruits et légumes. </w:t>
      </w:r>
    </w:p>
    <w:p>
      <w:r>
        <w:t>I love to eat fruit and vegetables.</w:t>
      </w:r>
    </w:p>
    <w:p>
      <w:r>
        <w:t>10. La météo est magnifique aujourd'hui.</w:t>
      </w:r>
    </w:p>
    <w:p>
      <w:r>
        <w:t>The weather is beautiful today.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une robe rouge.</w:t>
      </w:r>
    </w:p>
    <w:p>
      <w:r>
        <w:t xml:space="preserve">   I have a red dress.</w:t>
      </w:r>
    </w:p>
    <w:p>
      <w:r>
        <w:t>3. Le ballon est rouge.</w:t>
      </w:r>
    </w:p>
    <w:p>
      <w:r>
        <w:t xml:space="preserve">   The ball is red.</w:t>
      </w:r>
    </w:p>
    <w:p>
      <w:r>
        <w:t xml:space="preserve">4. Il y a beaucoup de choses rouges dans la maison. </w:t>
      </w:r>
    </w:p>
    <w:p>
      <w:r>
        <w:t xml:space="preserve">   There are many red things in the house.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L'arbre est rouge en automne. </w:t>
      </w:r>
    </w:p>
    <w:p>
      <w:r>
        <w:t xml:space="preserve">   The tree is red in autumn.</w:t>
      </w:r>
    </w:p>
    <w:p>
      <w:r>
        <w:t xml:space="preserve">7. Les feux de circulation sont rouges. </w:t>
      </w:r>
    </w:p>
    <w:p>
      <w:r>
        <w:t xml:space="preserve">   Traffic lights are red.</w:t>
      </w:r>
    </w:p>
    <w:p>
      <w:r>
        <w:t xml:space="preserve">8. Tu as des yeux rouges ? </w:t>
      </w:r>
    </w:p>
    <w:p>
      <w:r>
        <w:t xml:space="preserve">   Do you have red eyes?</w:t>
      </w:r>
    </w:p>
    <w:p>
      <w:r>
        <w:t>9. La couleur rouge représente l'amour.</w:t>
      </w:r>
    </w:p>
    <w:p>
      <w:r>
        <w:t xml:space="preserve">   Red color represents love.</w:t>
      </w:r>
    </w:p>
    <w:p>
      <w:r>
        <w:t xml:space="preserve">10. Le drapeau français est rouge et blanc. </w:t>
      </w:r>
    </w:p>
    <w:p>
      <w:r>
        <w:t xml:space="preserve">   The French flag is red and white.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de manière jaune.</w:t>
      </w:r>
    </w:p>
    <w:p>
      <w:r>
        <w:t xml:space="preserve">    The sun shines in a yellow way.</w:t>
      </w:r>
    </w:p>
    <w:p>
      <w:r>
        <w:t>3. J'ai un crayon jaune.</w:t>
      </w:r>
    </w:p>
    <w:p>
      <w:r>
        <w:t xml:space="preserve">    I have a yellow crayon.</w:t>
      </w:r>
    </w:p>
    <w:p>
      <w:r>
        <w:t>4. Elle aime les vêtements jaunes.</w:t>
      </w:r>
    </w:p>
    <w:p>
      <w:r>
        <w:t xml:space="preserve">    She likes yellow clothes. </w:t>
      </w:r>
    </w:p>
    <w:p>
      <w:r>
        <w:t>5. La peinture de la maison est jaune.</w:t>
      </w:r>
    </w:p>
    <w:p>
      <w:r>
        <w:t xml:space="preserve">    The house paint is yellow.</w:t>
      </w:r>
    </w:p>
    <w:p>
      <w:r>
        <w:t xml:space="preserve">6. Le chat est jaune et orange. </w:t>
      </w:r>
    </w:p>
    <w:p>
      <w:r>
        <w:t xml:space="preserve">    The cat is yellow and orange.</w:t>
      </w:r>
    </w:p>
    <w:p>
      <w:r>
        <w:t>7. Le soleil brille très fort aujourd'hui, il est jaune-orange.</w:t>
      </w:r>
    </w:p>
    <w:p>
      <w:r>
        <w:t xml:space="preserve">   The sun shines very strong today, it's yellow-orange. </w:t>
      </w:r>
    </w:p>
    <w:p>
      <w:r>
        <w:t>8. J'ai mangé une tranche de gâteau jaune.</w:t>
      </w:r>
    </w:p>
    <w:p>
      <w:r>
        <w:t xml:space="preserve">    I ate a slice of yellow cake.  </w:t>
      </w:r>
    </w:p>
    <w:p>
      <w:r>
        <w:t xml:space="preserve">9. La fleur est jaune et elle a une belle forme. </w:t>
      </w:r>
    </w:p>
    <w:p>
      <w:r>
        <w:t xml:space="preserve">    The flower is yellow and has a beautiful shape.</w:t>
      </w:r>
    </w:p>
    <w:p>
      <w:r>
        <w:t>10. Il a un sourire jaune quand il rit.</w:t>
      </w:r>
    </w:p>
    <w:p>
      <w:r>
        <w:t xml:space="preserve">   He has a yellow smile when he laughs.</w:t>
      </w:r>
    </w:p>
    <w:p/>
    <w:p>
      <w:r>
        <w:rPr>
          <w:b/>
        </w:rPr>
        <w:t>Word: Sert | Meaning: Serves</w:t>
      </w:r>
    </w:p>
    <w:p/>
    <w:p>
      <w:r>
        <w:t>1. La tasse sert à boire du café.</w:t>
      </w:r>
    </w:p>
    <w:p>
      <w:r>
        <w:t xml:space="preserve">    The cup serves to drink coffee.</w:t>
      </w:r>
    </w:p>
    <w:p>
      <w:r>
        <w:t>2. Le livre sert d'exemple pour les élèves.</w:t>
      </w:r>
    </w:p>
    <w:p>
      <w:r>
        <w:t xml:space="preserve">    The book serves as an example for students.</w:t>
      </w:r>
    </w:p>
    <w:p>
      <w:r>
        <w:t>3. Il sert de guide dans la ville.</w:t>
      </w:r>
    </w:p>
    <w:p>
      <w:r>
        <w:t xml:space="preserve">    He serves as a guide in the city.</w:t>
      </w:r>
    </w:p>
    <w:p>
      <w:r>
        <w:t xml:space="preserve">4. La musique sert à détendre. </w:t>
      </w:r>
    </w:p>
    <w:p>
      <w:r>
        <w:t xml:space="preserve">    Music serves to relax.</w:t>
      </w:r>
    </w:p>
    <w:p>
      <w:r>
        <w:t xml:space="preserve">5. Les fleurs servent de décorations. </w:t>
      </w:r>
    </w:p>
    <w:p>
      <w:r>
        <w:t xml:space="preserve">   Flowers serve as decorations.</w:t>
      </w:r>
    </w:p>
    <w:p>
      <w:r>
        <w:t xml:space="preserve">6. Le personnel sert les clients. </w:t>
      </w:r>
    </w:p>
    <w:p>
      <w:r>
        <w:t xml:space="preserve">   The staff serves customers. </w:t>
      </w:r>
    </w:p>
    <w:p>
      <w:r>
        <w:t>7. La patience sert d'instrument pour résoudre les conflits.</w:t>
      </w:r>
    </w:p>
    <w:p>
      <w:r>
        <w:t xml:space="preserve">   Patience serves as a tool to resolve conflicts.</w:t>
      </w:r>
    </w:p>
    <w:p>
      <w:r>
        <w:t>8. Les enfants se servent du crayon.</w:t>
      </w:r>
    </w:p>
    <w:p>
      <w:r>
        <w:t xml:space="preserve">    Children use the pencil. </w:t>
      </w:r>
    </w:p>
    <w:p>
      <w:r>
        <w:t>9. Ils ont besoin de l’aide pour servir la table.</w:t>
      </w:r>
    </w:p>
    <w:p>
      <w:r>
        <w:t xml:space="preserve">   They need help to serve the table. </w:t>
      </w:r>
    </w:p>
    <w:p>
      <w:r>
        <w:t>10. Le service est important dans le monde moderne.</w:t>
      </w:r>
    </w:p>
    <w:p>
      <w:r>
        <w:t xml:space="preserve">   Service is important in the modern world.</w:t>
      </w:r>
    </w:p>
    <w:p/>
    <w:p>
      <w:r>
        <w:rPr>
          <w:b/>
        </w:rPr>
        <w:t>Word: Faire | Meaning: To do, to make, to perform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est venue faire une visite à ses amis.</w:t>
      </w:r>
    </w:p>
    <w:p>
      <w:r>
        <w:t xml:space="preserve">  She came to make a visit to her friends.</w:t>
      </w:r>
    </w:p>
    <w:p>
      <w:r>
        <w:t xml:space="preserve">3. Nous devons faire un effort pour réussir. </w:t>
      </w:r>
    </w:p>
    <w:p>
      <w:r>
        <w:t xml:space="preserve">  We need to do our best to succeed.</w:t>
      </w:r>
    </w:p>
    <w:p>
      <w:r>
        <w:t>4. Je vais faire une sieste après le travail.</w:t>
      </w:r>
    </w:p>
    <w:p>
      <w:r>
        <w:t xml:space="preserve">  I am going to take a nap after work.</w:t>
      </w:r>
    </w:p>
    <w:p>
      <w:r>
        <w:t xml:space="preserve">5. Il fait beau aujourd'hui, alors nous allons aller au parc. </w:t>
      </w:r>
    </w:p>
    <w:p>
      <w:r>
        <w:t xml:space="preserve">  It's nice today, so we are going to go to the park.</w:t>
      </w:r>
    </w:p>
    <w:p>
      <w:r>
        <w:t xml:space="preserve">6. Ma grand-mère a fait un gâteau pour son anniversaire. </w:t>
      </w:r>
    </w:p>
    <w:p>
      <w:r>
        <w:t xml:space="preserve">  My grandmother made a cake for her birthday.</w:t>
      </w:r>
    </w:p>
    <w:p>
      <w:r>
        <w:t>7. Les enfants ont fait un dessin sur le mur de la classe.</w:t>
      </w:r>
    </w:p>
    <w:p>
      <w:r>
        <w:t xml:space="preserve">  The children made a drawing on the classroom wall.</w:t>
      </w:r>
    </w:p>
    <w:p>
      <w:r>
        <w:t>8. Tu dois faire attention à toi quand tu cours.</w:t>
      </w:r>
    </w:p>
    <w:p>
      <w:r>
        <w:t xml:space="preserve">  You need to be careful when you run.</w:t>
      </w:r>
    </w:p>
    <w:p>
      <w:r>
        <w:t xml:space="preserve">9. J'ai envie de faire une randonnée dans les montagnes. </w:t>
      </w:r>
    </w:p>
    <w:p>
      <w:r>
        <w:t xml:space="preserve">  I feel like going for a hike in the mountains.</w:t>
      </w:r>
    </w:p>
    <w:p>
      <w:r>
        <w:t xml:space="preserve">10. Il faut faire des courses avant la fête. </w:t>
      </w:r>
    </w:p>
    <w:p>
      <w:r>
        <w:t xml:space="preserve">   It is necessary to go shopping before the party.</w:t>
      </w:r>
    </w:p>
    <w:p/>
    <w:p>
      <w:r>
        <w:rPr>
          <w:b/>
        </w:rPr>
        <w:t>Word: Rester | Meaning: to remain</w:t>
      </w:r>
    </w:p>
    <w:p/>
    <w:p>
      <w:r>
        <w:t>1. Je reste à la maison ce soir.</w:t>
      </w:r>
    </w:p>
    <w:p>
      <w:r>
        <w:t xml:space="preserve">   I stay at home this evening.</w:t>
      </w:r>
    </w:p>
    <w:p>
      <w:r>
        <w:t>2. Il reste dans le bureau.</w:t>
      </w:r>
    </w:p>
    <w:p>
      <w:r>
        <w:t xml:space="preserve">   He stays in the office.</w:t>
      </w:r>
    </w:p>
    <w:p>
      <w:r>
        <w:t>3. Elle reste concentrée sur son travail.</w:t>
      </w:r>
    </w:p>
    <w:p>
      <w:r>
        <w:t xml:space="preserve">   She remains focused on her work.</w:t>
      </w:r>
    </w:p>
    <w:p>
      <w:r>
        <w:t>4. Le soleil reste sur l'horizon.</w:t>
      </w:r>
    </w:p>
    <w:p>
      <w:r>
        <w:t xml:space="preserve">   The sun remains on the horizon. </w:t>
      </w:r>
    </w:p>
    <w:p>
      <w:r>
        <w:t>5. J’ai besoin de rester calme.</w:t>
      </w:r>
    </w:p>
    <w:p>
      <w:r>
        <w:t xml:space="preserve">    I need to stay calm.  </w:t>
      </w:r>
    </w:p>
    <w:p>
      <w:r>
        <w:t>6. Les enfants restent en classe pendant le réveil.</w:t>
      </w:r>
    </w:p>
    <w:p>
      <w:r>
        <w:t xml:space="preserve">   Children remain in class during break.</w:t>
      </w:r>
    </w:p>
    <w:p>
      <w:r>
        <w:t>7. La patience reste importante dans la vie.</w:t>
      </w:r>
    </w:p>
    <w:p>
      <w:r>
        <w:t xml:space="preserve">   Patience remains important in life. </w:t>
      </w:r>
    </w:p>
    <w:p>
      <w:r>
        <w:t>8. Il n’est pas possible de rester immobile.</w:t>
      </w:r>
    </w:p>
    <w:p>
      <w:r>
        <w:t xml:space="preserve">   It is not possible to stay still.  </w:t>
      </w:r>
    </w:p>
    <w:p>
      <w:r>
        <w:t>9. Je me sens content de rester à Paris.</w:t>
      </w:r>
    </w:p>
    <w:p>
      <w:r>
        <w:t xml:space="preserve">    I am happy to remain in Paris. </w:t>
      </w:r>
    </w:p>
    <w:p>
      <w:r>
        <w:t xml:space="preserve">10. Le voyage reste à faire. </w:t>
      </w:r>
    </w:p>
    <w:p>
      <w:r>
        <w:t xml:space="preserve">   The trip remains to be made.</w:t>
      </w:r>
    </w:p>
    <w:p/>
    <w:p>
      <w:r>
        <w:t>Champ: &lt;Field&gt;</w:t>
      </w:r>
    </w:p>
    <w:p/>
    <w:p>
      <w:r>
        <w:t>1. Le jardin est un grand champ.</w:t>
      </w:r>
    </w:p>
    <w:p>
      <w:r>
        <w:t xml:space="preserve">    The garden is a big field.</w:t>
      </w:r>
    </w:p>
    <w:p>
      <w:r>
        <w:t>2. Nous allons à la campagne pour faire du camping sur le champ.</w:t>
      </w:r>
    </w:p>
    <w:p>
      <w:r>
        <w:t xml:space="preserve">    We're going to the countryside to camp on the field.</w:t>
      </w:r>
    </w:p>
    <w:p>
      <w:r>
        <w:t>3. Il y a des champs de céréales dans les champs de blé.</w:t>
      </w:r>
    </w:p>
    <w:p>
      <w:r>
        <w:t xml:space="preserve">    There are fields of cereal in wheat fields.</w:t>
      </w:r>
    </w:p>
    <w:p>
      <w:r>
        <w:t xml:space="preserve">4. La fleur pousse sur un champ d'herbe. </w:t>
      </w:r>
    </w:p>
    <w:p>
      <w:r>
        <w:t xml:space="preserve">    The flower grows on a field of grass.</w:t>
      </w:r>
    </w:p>
    <w:p>
      <w:r>
        <w:t xml:space="preserve">5. Il est difficile de faire pousser des plantes dans un champ étroit. </w:t>
      </w:r>
    </w:p>
    <w:p>
      <w:r>
        <w:t xml:space="preserve">    It is difficult to grow plants in a narrow field.</w:t>
      </w:r>
    </w:p>
    <w:p>
      <w:r>
        <w:t>6. Les champs sont souvent bordés de bois et de rivières.</w:t>
      </w:r>
    </w:p>
    <w:p>
      <w:r>
        <w:t xml:space="preserve">    Fields are often bordered by wood and rivers.</w:t>
      </w:r>
    </w:p>
    <w:p>
      <w:r>
        <w:t>7. Le petit garçon jouait dans le champ avec son ballon.</w:t>
      </w:r>
    </w:p>
    <w:p>
      <w:r>
        <w:t xml:space="preserve">    The little boy was playing in the field with his ball.</w:t>
      </w:r>
    </w:p>
    <w:p>
      <w:r>
        <w:t xml:space="preserve">8. La lumière du soleil brille sur un champ verdoyant. </w:t>
      </w:r>
    </w:p>
    <w:p>
      <w:r>
        <w:t xml:space="preserve">    The sunshine shines on a green field.</w:t>
      </w:r>
    </w:p>
    <w:p>
      <w:r>
        <w:t>9. Un homme marche dans un champ de fleurs sauvages.</w:t>
      </w:r>
    </w:p>
    <w:p>
      <w:r>
        <w:t xml:space="preserve">    A man is walking in a field of wild flowers.</w:t>
      </w:r>
    </w:p>
    <w:p>
      <w:r>
        <w:t>10. Les champs sont importants pour la production agricole.</w:t>
      </w:r>
    </w:p>
    <w:p>
      <w:r>
        <w:t xml:space="preserve">     Fields are important for agricultural production.</w:t>
      </w:r>
    </w:p>
    <w:p/>
    <w:p>
      <w:r>
        <w:rPr>
          <w:b/>
        </w:rPr>
        <w:t>Word: Sont | Meaning: Are</w:t>
      </w:r>
    </w:p>
    <w:p/>
    <w:p>
      <w:r>
        <w:t>1. Ils sont partis pour la plage.</w:t>
      </w:r>
    </w:p>
    <w:p>
      <w:r>
        <w:t xml:space="preserve">    They are going to the beach.</w:t>
      </w:r>
    </w:p>
    <w:p>
      <w:r>
        <w:t>2. Je suis contente que vous soyez venus.</w:t>
      </w:r>
    </w:p>
    <w:p>
      <w:r>
        <w:t xml:space="preserve">    I am pleased that you came.</w:t>
      </w:r>
    </w:p>
    <w:p>
      <w:r>
        <w:t>3. Les enfants sont allés à l'école.</w:t>
      </w:r>
    </w:p>
    <w:p>
      <w:r>
        <w:t xml:space="preserve">    The children went to school. </w:t>
      </w:r>
    </w:p>
    <w:p>
      <w:r>
        <w:t>4. Le chat est patient et gentil.</w:t>
      </w:r>
    </w:p>
    <w:p>
      <w:r>
        <w:t xml:space="preserve">    The cat is patient and kind. </w:t>
      </w:r>
    </w:p>
    <w:p>
      <w:r>
        <w:t>5. Vous êtes beaux aujourd'hui.</w:t>
      </w:r>
    </w:p>
    <w:p>
      <w:r>
        <w:t xml:space="preserve">   You are beautiful today. </w:t>
      </w:r>
    </w:p>
    <w:p>
      <w:r>
        <w:t>6. J'aime les fleurs, elles sont belles.</w:t>
      </w:r>
    </w:p>
    <w:p>
      <w:r>
        <w:t xml:space="preserve">   I like flowers, they are pretty. </w:t>
      </w:r>
    </w:p>
    <w:p>
      <w:r>
        <w:t>7. Les livres sont sur la table de chevet.</w:t>
      </w:r>
    </w:p>
    <w:p>
      <w:r>
        <w:t xml:space="preserve">    The books are on the bedside table.</w:t>
      </w:r>
    </w:p>
    <w:p>
      <w:r>
        <w:t xml:space="preserve">8. Il est très fort et il a beaucoup d’énergie. </w:t>
      </w:r>
    </w:p>
    <w:p>
      <w:r>
        <w:t xml:space="preserve">    He is very strong and has a lot of energy. </w:t>
      </w:r>
    </w:p>
    <w:p>
      <w:r>
        <w:t>9. La nourriture est délicieuse, merci!</w:t>
      </w:r>
    </w:p>
    <w:p>
      <w:r>
        <w:t xml:space="preserve">   The food is delicious, thank you!  </w:t>
      </w:r>
    </w:p>
    <w:p>
      <w:r>
        <w:t xml:space="preserve">10. Les amis sont toujours présents pour nous aider. </w:t>
      </w:r>
    </w:p>
    <w:p>
      <w:r>
        <w:t xml:space="preserve">    Friends are always present to help us.</w:t>
      </w:r>
    </w:p>
    <w:p/>
    <w:p>
      <w:r>
        <w:rPr>
          <w:b/>
        </w:rPr>
        <w:t>Word: plus | Meaning: more</w:t>
      </w:r>
    </w:p>
    <w:p/>
    <w:p>
      <w:r>
        <w:t>1. J'ai plus d’argent maintenant.</w:t>
      </w:r>
    </w:p>
    <w:p>
      <w:r>
        <w:t xml:space="preserve">   I have more money now.</w:t>
      </w:r>
    </w:p>
    <w:p>
      <w:r>
        <w:t>2. Il y a plus de personnes dans la salle.</w:t>
      </w:r>
    </w:p>
    <w:p>
      <w:r>
        <w:t xml:space="preserve">   There are more people in the room.</w:t>
      </w:r>
    </w:p>
    <w:p>
      <w:r>
        <w:t xml:space="preserve">3. Le gâteau est plus grand que celui-là. </w:t>
      </w:r>
    </w:p>
    <w:p>
      <w:r>
        <w:t xml:space="preserve">   The cake is bigger than that one.</w:t>
      </w:r>
    </w:p>
    <w:p>
      <w:r>
        <w:t xml:space="preserve">4. Elle parle plus vite que moi. </w:t>
      </w:r>
    </w:p>
    <w:p>
      <w:r>
        <w:t xml:space="preserve">   She speaks faster than me.</w:t>
      </w:r>
    </w:p>
    <w:p>
      <w:r>
        <w:t xml:space="preserve">5. J'ai plus d'amis que toi. </w:t>
      </w:r>
    </w:p>
    <w:p>
      <w:r>
        <w:t xml:space="preserve">   I have more friends than you.</w:t>
      </w:r>
    </w:p>
    <w:p>
      <w:r>
        <w:t xml:space="preserve">6. Nous sommes plus heureux que jamais. </w:t>
      </w:r>
    </w:p>
    <w:p>
      <w:r>
        <w:t xml:space="preserve">   We are happier than ever.</w:t>
      </w:r>
    </w:p>
    <w:p>
      <w:r>
        <w:t>7. Je suis plus content de l’année que d'hier.</w:t>
      </w:r>
    </w:p>
    <w:p>
      <w:r>
        <w:t xml:space="preserve">   I am happier with this year than yesterday.</w:t>
      </w:r>
    </w:p>
    <w:p>
      <w:r>
        <w:t xml:space="preserve">8. Vous avez plus de chance que moi! </w:t>
      </w:r>
    </w:p>
    <w:p>
      <w:r>
        <w:t xml:space="preserve">   You have more chances than me!</w:t>
      </w:r>
    </w:p>
    <w:p>
      <w:r>
        <w:t>9. Il y a plus de possibilités pour moi.</w:t>
      </w:r>
    </w:p>
    <w:p>
      <w:r>
        <w:t xml:space="preserve">   There are more possibilities for me.</w:t>
      </w:r>
    </w:p>
    <w:p>
      <w:r>
        <w:t>10. Je veux plus d'informations sur le sujet.</w:t>
      </w:r>
    </w:p>
    <w:p>
      <w:r>
        <w:t xml:space="preserve">  I want more information on the subject.</w:t>
      </w:r>
    </w:p>
    <w:p/>
    <w:p>
      <w:r>
        <w:rPr>
          <w:b/>
        </w:rPr>
        <w:t>Word: Un | Meaning: One</w:t>
      </w:r>
    </w:p>
    <w:p/>
    <w:p>
      <w:r>
        <w:t>1. Il y a une voiture rouge.</w:t>
      </w:r>
    </w:p>
    <w:p>
      <w:r>
        <w:t xml:space="preserve">   There is a red car.</w:t>
      </w:r>
    </w:p>
    <w:p>
      <w:r>
        <w:t>2. J'ai un chat.</w:t>
      </w:r>
    </w:p>
    <w:p>
      <w:r>
        <w:t xml:space="preserve">   I have a cat.</w:t>
      </w:r>
    </w:p>
    <w:p>
      <w:r>
        <w:t>3. Un gâteau délicieux.</w:t>
      </w:r>
    </w:p>
    <w:p>
      <w:r>
        <w:t xml:space="preserve">   A delicious cake.</w:t>
      </w:r>
    </w:p>
    <w:p>
      <w:r>
        <w:t>4. Elle a une grande maison.</w:t>
      </w:r>
    </w:p>
    <w:p>
      <w:r>
        <w:t xml:space="preserve">   She has a big house.</w:t>
      </w:r>
    </w:p>
    <w:p>
      <w:r>
        <w:t xml:space="preserve">5. Je veux boire de l'eau. </w:t>
      </w:r>
    </w:p>
    <w:p>
      <w:r>
        <w:t xml:space="preserve">   I want to drink water.</w:t>
      </w:r>
    </w:p>
    <w:p>
      <w:r>
        <w:t>6. Il n'a pas d'argent.</w:t>
      </w:r>
    </w:p>
    <w:p>
      <w:r>
        <w:t xml:space="preserve">   He doesn't have any money.</w:t>
      </w:r>
    </w:p>
    <w:p>
      <w:r>
        <w:t>7. Vous avez un stylo?</w:t>
      </w:r>
    </w:p>
    <w:p>
      <w:r>
        <w:t xml:space="preserve">   Do you have a pen?</w:t>
      </w:r>
    </w:p>
    <w:p>
      <w:r>
        <w:t>8. On va au marché aujourd'hui.</w:t>
      </w:r>
    </w:p>
    <w:p>
      <w:r>
        <w:t xml:space="preserve">   We are going to the market today. </w:t>
      </w:r>
    </w:p>
    <w:p>
      <w:r>
        <w:t xml:space="preserve">9. Un ami peut nous aider. </w:t>
      </w:r>
    </w:p>
    <w:p>
      <w:r>
        <w:t xml:space="preserve">   A friend can help us. </w:t>
      </w:r>
    </w:p>
    <w:p>
      <w:r>
        <w:t>10.  J'ai besoin d'un peu de sommeil.</w:t>
      </w:r>
    </w:p>
    <w:p>
      <w:r>
        <w:t xml:space="preserve">    I need a little bit of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