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y a deux personnes dans la salle. </w:t>
      </w:r>
    </w:p>
    <w:p>
      <w:r>
        <w:t xml:space="preserve">    There are two people in the room.</w:t>
      </w:r>
    </w:p>
    <w:p>
      <w:r>
        <w:t>2. J'ai deux pommes de terre.</w:t>
      </w:r>
    </w:p>
    <w:p>
      <w:r>
        <w:t xml:space="preserve">    I have two potatoes.</w:t>
      </w:r>
    </w:p>
    <w:p>
      <w:r>
        <w:t xml:space="preserve">3. Deux jours, je vais vous voir. </w:t>
      </w:r>
    </w:p>
    <w:p>
      <w:r>
        <w:t xml:space="preserve">    In two days, I will see you.</w:t>
      </w:r>
    </w:p>
    <w:p>
      <w:r>
        <w:t xml:space="preserve">4. Combien de personnes sont-il ? </w:t>
      </w:r>
    </w:p>
    <w:p>
      <w:r>
        <w:t xml:space="preserve">    How many people are there?</w:t>
      </w:r>
    </w:p>
    <w:p>
      <w:r>
        <w:t xml:space="preserve">5. Il a acheté deux livres. </w:t>
      </w:r>
    </w:p>
    <w:p>
      <w:r>
        <w:t xml:space="preserve">    He bought two books.</w:t>
      </w:r>
    </w:p>
    <w:p>
      <w:r>
        <w:t xml:space="preserve">6. Il y a deux maisons en face d'un parc. </w:t>
      </w:r>
    </w:p>
    <w:p>
      <w:r>
        <w:t xml:space="preserve">    There are two houses in front of a park.</w:t>
      </w:r>
    </w:p>
    <w:p>
      <w:r>
        <w:t xml:space="preserve">7. Deux filles se promènent dans la ville. </w:t>
      </w:r>
    </w:p>
    <w:p>
      <w:r>
        <w:t xml:space="preserve">   Two girls walk in the city.</w:t>
      </w:r>
    </w:p>
    <w:p>
      <w:r>
        <w:t xml:space="preserve">8. Je vais prendre deux bus pour aller à l’école. </w:t>
      </w:r>
    </w:p>
    <w:p>
      <w:r>
        <w:t xml:space="preserve">    I am going to take two buses to get to school.</w:t>
      </w:r>
    </w:p>
    <w:p>
      <w:r>
        <w:t xml:space="preserve">9. Il y a deux voitures à la gare.  </w:t>
      </w:r>
    </w:p>
    <w:p>
      <w:r>
        <w:t xml:space="preserve">    There are two cars at the station.</w:t>
      </w:r>
    </w:p>
    <w:p>
      <w:r>
        <w:t>10. Deux amis ont mangé un sandwich.</w:t>
      </w:r>
    </w:p>
    <w:p>
      <w:r>
        <w:t xml:space="preserve">   Two friends ate a sandwich.</w:t>
      </w:r>
    </w:p>
    <w:p/>
    <w:p>
      <w:r>
        <w:rPr>
          <w:b/>
        </w:rPr>
        <w:t>Word: Trois | Meaning: Three</w:t>
      </w:r>
    </w:p>
    <w:p/>
    <w:p>
      <w:r>
        <w:t>1. J'ai trois amis.</w:t>
      </w:r>
    </w:p>
    <w:p>
      <w:r>
        <w:t xml:space="preserve">  I have three friends.</w:t>
      </w:r>
    </w:p>
    <w:p>
      <w:r>
        <w:t>2. Il y a trois maisons sur la rue.</w:t>
      </w:r>
    </w:p>
    <w:p>
      <w:r>
        <w:t xml:space="preserve">  There are three houses on the street.</w:t>
      </w:r>
    </w:p>
    <w:p>
      <w:r>
        <w:t xml:space="preserve">3. Trois jours de congé sont importants pour moi. </w:t>
      </w:r>
    </w:p>
    <w:p>
      <w:r>
        <w:t xml:space="preserve">   Three days of leave are important for me.</w:t>
      </w:r>
    </w:p>
    <w:p>
      <w:r>
        <w:t>4. Qu'est-ce que tu as, trois pommes ?</w:t>
      </w:r>
    </w:p>
    <w:p>
      <w:r>
        <w:t xml:space="preserve">    What do you have, three apples?</w:t>
      </w:r>
    </w:p>
    <w:p>
      <w:r>
        <w:t>5. J'ai faim et j'en ai trois sandwichs.</w:t>
      </w:r>
    </w:p>
    <w:p>
      <w:r>
        <w:t xml:space="preserve">  I am hungry and I have three sandwiches.</w:t>
      </w:r>
    </w:p>
    <w:p>
      <w:r>
        <w:t>6. Trois personnes sont invitées à la fête.</w:t>
      </w:r>
    </w:p>
    <w:p>
      <w:r>
        <w:t xml:space="preserve">   Three people are invited to the party.</w:t>
      </w:r>
    </w:p>
    <w:p>
      <w:r>
        <w:t>7. Il y a un trois-en-un dans le magasin.</w:t>
      </w:r>
    </w:p>
    <w:p>
      <w:r>
        <w:t xml:space="preserve">  There is a three-in-one in the store. </w:t>
      </w:r>
    </w:p>
    <w:p>
      <w:r>
        <w:t xml:space="preserve">8. J'aime les couleurs, mais trois ne me font pas plaisir. </w:t>
      </w:r>
    </w:p>
    <w:p>
      <w:r>
        <w:t xml:space="preserve">   I like colors, but three don’t please me.</w:t>
      </w:r>
    </w:p>
    <w:p>
      <w:r>
        <w:t>9. Trois heures après l’accident, nous avons appelé la police.</w:t>
      </w:r>
    </w:p>
    <w:p>
      <w:r>
        <w:t xml:space="preserve">  Three hours after the accident, we called the police.</w:t>
      </w:r>
    </w:p>
    <w:p>
      <w:r>
        <w:t xml:space="preserve">10. Il y a trois personnes dans le salon. </w:t>
      </w:r>
    </w:p>
    <w:p>
      <w:r>
        <w:t xml:space="preserve">     There are three people in the living room.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 Comment vas-tu ?</w:t>
      </w:r>
    </w:p>
    <w:p>
      <w:r>
        <w:t xml:space="preserve">   Hi! How's it going?</w:t>
      </w:r>
    </w:p>
    <w:p>
      <w:r>
        <w:t xml:space="preserve">3. J'ai envie de savoir si tu es bien </w:t>
      </w:r>
    </w:p>
    <w:p>
      <w:r>
        <w:t xml:space="preserve">   I would like to know if you are well.</w:t>
      </w:r>
    </w:p>
    <w:p>
      <w:r>
        <w:t xml:space="preserve">4. Salut à toi ! </w:t>
      </w:r>
    </w:p>
    <w:p>
      <w:r>
        <w:t xml:space="preserve">    Hey there!</w:t>
      </w:r>
    </w:p>
    <w:p>
      <w:r>
        <w:t>5. Tu m'as dit que tu étais en retard</w:t>
      </w:r>
    </w:p>
    <w:p>
      <w:r>
        <w:t xml:space="preserve">    You told me that you were late.</w:t>
      </w:r>
    </w:p>
    <w:p>
      <w:r>
        <w:t xml:space="preserve">6. Salut, je vais très bien. Et vous ? </w:t>
      </w:r>
    </w:p>
    <w:p>
      <w:r>
        <w:t xml:space="preserve">  Hi, I am doing very well. And you?</w:t>
      </w:r>
    </w:p>
    <w:p>
      <w:r>
        <w:t>7. Salut! J'ai besoin d'aide pour trouver un restaurant.</w:t>
      </w:r>
    </w:p>
    <w:p>
      <w:r>
        <w:t xml:space="preserve">   Hey! I need help finding a restaurant.</w:t>
      </w:r>
    </w:p>
    <w:p>
      <w:r>
        <w:t>8. Je me sens fatigué aujourd'hui.</w:t>
      </w:r>
    </w:p>
    <w:p>
      <w:r>
        <w:t xml:space="preserve">    I feel tired today.</w:t>
      </w:r>
    </w:p>
    <w:p>
      <w:r>
        <w:t xml:space="preserve">9. Salut ! Qu’est-ce que vous faites ? </w:t>
      </w:r>
    </w:p>
    <w:p>
      <w:r>
        <w:t xml:space="preserve">    Hi! What are you doing?</w:t>
      </w:r>
    </w:p>
    <w:p>
      <w:r>
        <w:t>10.  Salut, c'est un beau jour.</w:t>
      </w:r>
    </w:p>
    <w:p>
      <w:r>
        <w:t xml:space="preserve">   Hello, it is a nice day.</w:t>
      </w:r>
    </w:p>
    <w:p/>
    <w:p>
      <w:r>
        <w:t>Foyer: &lt;Entrance hall&gt;</w:t>
      </w:r>
    </w:p>
    <w:p/>
    <w:p>
      <w:r>
        <w:t xml:space="preserve">1. Le foyer de l'appartement était confortable et chaleureux.  </w:t>
      </w:r>
    </w:p>
    <w:p>
      <w:r>
        <w:t xml:space="preserve">    The apartment's living room was comfortable and warm.</w:t>
      </w:r>
    </w:p>
    <w:p>
      <w:r>
        <w:t xml:space="preserve">2. Nous sommes venus au foyer pour rencontrer des amis.   </w:t>
      </w:r>
    </w:p>
    <w:p>
      <w:r>
        <w:t xml:space="preserve">    We came to the lobby to meet some friends. </w:t>
      </w:r>
    </w:p>
    <w:p>
      <w:r>
        <w:t xml:space="preserve">3. La porte du foyer était ouverte, nous pouvions voir la cuisine.   </w:t>
      </w:r>
    </w:p>
    <w:p>
      <w:r>
        <w:t xml:space="preserve">    The door of the lobby was open, we could see the kitchen. </w:t>
      </w:r>
    </w:p>
    <w:p>
      <w:r>
        <w:t xml:space="preserve">4. Il est important de s'installer dans un foyer sécuritaire.  </w:t>
      </w:r>
    </w:p>
    <w:p>
      <w:r>
        <w:t xml:space="preserve">    It is important to settle into a safe living space. </w:t>
      </w:r>
    </w:p>
    <w:p>
      <w:r>
        <w:t xml:space="preserve">5. Les voisins étaient très accueillants et nous ont aidé à comprendre les règles du foyer.   </w:t>
      </w:r>
    </w:p>
    <w:p>
      <w:r>
        <w:t xml:space="preserve">    The neighbors were very welcoming and helped us understand the rules of the building. </w:t>
      </w:r>
    </w:p>
    <w:p>
      <w:r>
        <w:t xml:space="preserve">6.  Nous avons préparé un repas convivial dans le foyer de notre appartement.    </w:t>
      </w:r>
    </w:p>
    <w:p>
      <w:r>
        <w:t xml:space="preserve">    We prepared a convivial meal in the lobby of our apartment.</w:t>
      </w:r>
    </w:p>
    <w:p>
      <w:r>
        <w:t xml:space="preserve">7. La porte d'entrée est la première étape pour entrer dans le foyer.   </w:t>
      </w:r>
    </w:p>
    <w:p>
      <w:r>
        <w:t xml:space="preserve">    The entrance door is the first step to enter the living space. </w:t>
      </w:r>
    </w:p>
    <w:p>
      <w:r>
        <w:t xml:space="preserve">8. Le foyer était une pièce importante et nous avons passé beaucoup de temps à y vivre.  </w:t>
      </w:r>
    </w:p>
    <w:p>
      <w:r>
        <w:t xml:space="preserve">    The lobby was an important room and we spent a lot of time living there.  </w:t>
      </w:r>
    </w:p>
    <w:p>
      <w:r>
        <w:t xml:space="preserve">9. La décoration du foyer était simple, mais elle avait un charme unique.   </w:t>
      </w:r>
    </w:p>
    <w:p>
      <w:r>
        <w:t xml:space="preserve">    The decoration of the lobby was simple but it had a unique charm.  </w:t>
      </w:r>
    </w:p>
    <w:p>
      <w:r>
        <w:t xml:space="preserve">10.  Il est possible de se détendre dans le foyer et de passer du temps avec ses proches.  </w:t>
      </w:r>
    </w:p>
    <w:p>
      <w:r>
        <w:t xml:space="preserve">    It is possible to relax in the living room and spend time with loved ones.</w:t>
      </w:r>
    </w:p>
    <w:p/>
    <w:p>
      <w:r>
        <w:rPr>
          <w:b/>
        </w:rPr>
        <w:t>Word: Aujourd'hui | Meaning: Today</w:t>
      </w:r>
    </w:p>
    <w:p/>
    <w:p>
      <w:r>
        <w:t>1. Aujourd'hui, il fait beau temps en France.</w:t>
      </w:r>
    </w:p>
    <w:p>
      <w:r>
        <w:t xml:space="preserve">   Today it is beautiful weather in France.</w:t>
      </w:r>
    </w:p>
    <w:p>
      <w:r>
        <w:t>2.  Aujourd'hui, je vais au marché pour acheter du pain.</w:t>
      </w:r>
    </w:p>
    <w:p>
      <w:r>
        <w:t xml:space="preserve">   Today I am going to the market to buy bread.</w:t>
      </w:r>
    </w:p>
    <w:p>
      <w:r>
        <w:t xml:space="preserve">3.  Aujourd'hui, j'ai une réunion avec mes collègues. </w:t>
      </w:r>
    </w:p>
    <w:p>
      <w:r>
        <w:t xml:space="preserve">   Today I have a meeting with my colleagues.</w:t>
      </w:r>
    </w:p>
    <w:p>
      <w:r>
        <w:t xml:space="preserve">4.  Aujourd'hui, vous avez la liberté de choisir votre repas. </w:t>
      </w:r>
    </w:p>
    <w:p>
      <w:r>
        <w:t xml:space="preserve">   Today you have freedom to choose your meal.</w:t>
      </w:r>
    </w:p>
    <w:p>
      <w:r>
        <w:t xml:space="preserve">5.  Aujourd'hui, nous avons passé un bon moment avec nos amis. </w:t>
      </w:r>
    </w:p>
    <w:p>
      <w:r>
        <w:t xml:space="preserve">   Today we had a good time with our friends.</w:t>
      </w:r>
    </w:p>
    <w:p>
      <w:r>
        <w:t>6.  Aujourd'hui, je suis fatigué après une longue journée.</w:t>
      </w:r>
    </w:p>
    <w:p>
      <w:r>
        <w:t xml:space="preserve">   Today I am tired after a long day.</w:t>
      </w:r>
    </w:p>
    <w:p>
      <w:r>
        <w:t>7.  Aujourd’hui, j'ai l’impression d’avoir beaucoup de choses à faire.</w:t>
      </w:r>
    </w:p>
    <w:p>
      <w:r>
        <w:t xml:space="preserve">    Today I feel like there are a lot of things to do.</w:t>
      </w:r>
    </w:p>
    <w:p>
      <w:r>
        <w:t xml:space="preserve">8.  Aujourd'hui, je pense que je vais me reposer un peu. </w:t>
      </w:r>
    </w:p>
    <w:p>
      <w:r>
        <w:t xml:space="preserve">   Today, I think I will rest a bit.</w:t>
      </w:r>
    </w:p>
    <w:p>
      <w:r>
        <w:t>9.  Aujourd'hui, j'ai appris une nouvelle phrase en français.</w:t>
      </w:r>
    </w:p>
    <w:p>
      <w:r>
        <w:t xml:space="preserve">   Today, I learned a new French phrase. </w:t>
      </w:r>
    </w:p>
    <w:p>
      <w:r>
        <w:t xml:space="preserve">10. Aujourd’hui, il y a beaucoup d’événements dans la ville. </w:t>
      </w:r>
    </w:p>
    <w:p>
      <w:r>
        <w:t xml:space="preserve">   Today there are many events in the city.</w:t>
      </w:r>
    </w:p>
    <w:p/>
    <w:p>
      <w:r>
        <w:rPr>
          <w:b/>
        </w:rPr>
        <w:t>Word: Mets | Meaning: Put</w:t>
      </w:r>
    </w:p>
    <w:p/>
    <w:p>
      <w:r>
        <w:t>1. Mets la table dans le salon.</w:t>
      </w:r>
    </w:p>
    <w:p>
      <w:r>
        <w:t xml:space="preserve">   Place the table in the living room.</w:t>
      </w:r>
    </w:p>
    <w:p>
      <w:r>
        <w:t>2. Mets un peu de beurre sur le pain.</w:t>
      </w:r>
    </w:p>
    <w:p>
      <w:r>
        <w:t xml:space="preserve">   Put some butter on the bread.</w:t>
      </w:r>
    </w:p>
    <w:p>
      <w:r>
        <w:t>3. Mets-moi cette fleur, s'il te plaît.</w:t>
      </w:r>
    </w:p>
    <w:p>
      <w:r>
        <w:t xml:space="preserve">   Give me this flower, please.</w:t>
      </w:r>
    </w:p>
    <w:p>
      <w:r>
        <w:t>4. Mets des mots dans une phrase pour la comprendre.</w:t>
      </w:r>
    </w:p>
    <w:p>
      <w:r>
        <w:t xml:space="preserve">   Add words to a sentence to understand it. </w:t>
      </w:r>
    </w:p>
    <w:p>
      <w:r>
        <w:t>5. Mets un chapeau sur ton tête.</w:t>
      </w:r>
    </w:p>
    <w:p>
      <w:r>
        <w:t xml:space="preserve">   Put a hat on your head.</w:t>
      </w:r>
    </w:p>
    <w:p>
      <w:r>
        <w:t>6. Mets-moi l'eau et je vais me laver.</w:t>
      </w:r>
    </w:p>
    <w:p>
      <w:r>
        <w:t xml:space="preserve">   Give me the water, and I will wash up.</w:t>
      </w:r>
    </w:p>
    <w:p>
      <w:r>
        <w:t xml:space="preserve">7. Mets de la musique sur le téléphone. </w:t>
      </w:r>
    </w:p>
    <w:p>
      <w:r>
        <w:t xml:space="preserve">   Play music on the phone. </w:t>
      </w:r>
    </w:p>
    <w:p>
      <w:r>
        <w:t>8. Mets-vous du soleil sur votre peau.</w:t>
      </w:r>
    </w:p>
    <w:p>
      <w:r>
        <w:t xml:space="preserve">   Get some sun on your skin. </w:t>
      </w:r>
    </w:p>
    <w:p>
      <w:r>
        <w:t>9. Mets une pièce de monnaie dans la boîte.</w:t>
      </w:r>
    </w:p>
    <w:p>
      <w:r>
        <w:t xml:space="preserve">   Put a coin in the box.</w:t>
      </w:r>
    </w:p>
    <w:p>
      <w:r>
        <w:t xml:space="preserve">10. Mets un petit sourire sur ton visage. </w:t>
      </w:r>
    </w:p>
    <w:p>
      <w:r>
        <w:t xml:space="preserve">   Put a little smile on your face.</w:t>
      </w:r>
    </w:p>
    <w:p/>
    <w:p>
      <w:r>
        <w:rPr>
          <w:b/>
        </w:rPr>
        <w:t>Word: Essaye | Meaning: Try</w:t>
      </w:r>
    </w:p>
    <w:p/>
    <w:p>
      <w:r>
        <w:t>1. Je vais essayer de comprendre ce que vous voulez dire.</w:t>
      </w:r>
    </w:p>
    <w:p>
      <w:r>
        <w:t xml:space="preserve">   I will try to understand what you mean.</w:t>
      </w:r>
    </w:p>
    <w:p>
      <w:r>
        <w:t>2.  Essaye de parler plus lentement.</w:t>
      </w:r>
    </w:p>
    <w:p>
      <w:r>
        <w:t xml:space="preserve">   Try speaking slower. </w:t>
      </w:r>
    </w:p>
    <w:p>
      <w:r>
        <w:t xml:space="preserve">3. L'école essaie de trouver une solution pour les enfants qui ont besoin d'aide. </w:t>
      </w:r>
    </w:p>
    <w:p>
      <w:r>
        <w:t xml:space="preserve">   The school is trying to find a solution for children who need help. </w:t>
      </w:r>
    </w:p>
    <w:p>
      <w:r>
        <w:t>4.  Il essaie d’apprendre la langue française.</w:t>
      </w:r>
    </w:p>
    <w:p>
      <w:r>
        <w:t xml:space="preserve">    He is trying to learn French.</w:t>
      </w:r>
    </w:p>
    <w:p>
      <w:r>
        <w:t xml:space="preserve">5. Je vais essayer de faire des exercices tous les jours. </w:t>
      </w:r>
    </w:p>
    <w:p>
      <w:r>
        <w:t xml:space="preserve">   I will try to do exercises every day. </w:t>
      </w:r>
    </w:p>
    <w:p>
      <w:r>
        <w:t xml:space="preserve">6. Essaye de ne pas penser aux autres, concentre-toi sur toi. </w:t>
      </w:r>
    </w:p>
    <w:p>
      <w:r>
        <w:t xml:space="preserve">    Try not to think about the others, concentrate on yourself. </w:t>
      </w:r>
    </w:p>
    <w:p>
      <w:r>
        <w:t xml:space="preserve">7.  Essaye d’imaginer comment ça doit être. </w:t>
      </w:r>
    </w:p>
    <w:p>
      <w:r>
        <w:t xml:space="preserve">    Try imagining how it must be.</w:t>
      </w:r>
    </w:p>
    <w:p>
      <w:r>
        <w:t>8.  Si vous essayez beaucoup, vous serez plus fort.</w:t>
      </w:r>
    </w:p>
    <w:p>
      <w:r>
        <w:t xml:space="preserve">   If you try a lot, you will be stronger.</w:t>
      </w:r>
    </w:p>
    <w:p>
      <w:r>
        <w:t xml:space="preserve">9. L'idée est de l'essayer sans faire de reproche. </w:t>
      </w:r>
    </w:p>
    <w:p>
      <w:r>
        <w:t xml:space="preserve">   The idea is to try it without making any complaints. </w:t>
      </w:r>
    </w:p>
    <w:p>
      <w:r>
        <w:t xml:space="preserve">10.  Essaye d’aller voir ces nouvelles choses! </w:t>
      </w:r>
    </w:p>
    <w:p>
      <w:r>
        <w:t xml:space="preserve">    Try going see these new things!</w:t>
      </w:r>
    </w:p>
    <w:p/>
    <w:p>
      <w:r>
        <w:rPr>
          <w:b/>
        </w:rPr>
        <w:t>Word: Avoir | Meaning: To have</w:t>
      </w:r>
    </w:p>
    <w:p/>
    <w:p>
      <w:r>
        <w:t>1. Je **ai** une voiture.</w:t>
      </w:r>
    </w:p>
    <w:p>
      <w:r>
        <w:t xml:space="preserve">    I have a car.</w:t>
      </w:r>
    </w:p>
    <w:p>
      <w:r>
        <w:t>2.  Elle **a** faim.</w:t>
      </w:r>
    </w:p>
    <w:p>
      <w:r>
        <w:t xml:space="preserve">    She is hungry.</w:t>
      </w:r>
    </w:p>
    <w:p>
      <w:r>
        <w:t>3. Vous **avez** besoin d'un stylo ?</w:t>
      </w:r>
    </w:p>
    <w:p>
      <w:r>
        <w:t xml:space="preserve">   Do you need a pen? </w:t>
      </w:r>
    </w:p>
    <w:p>
      <w:r>
        <w:t>4. Nous **avons** mangé un sandwich.</w:t>
      </w:r>
    </w:p>
    <w:p>
      <w:r>
        <w:t xml:space="preserve">   We ate a sandwich.</w:t>
      </w:r>
    </w:p>
    <w:p>
      <w:r>
        <w:t>5. Il **a** des problèmes de santé.</w:t>
      </w:r>
    </w:p>
    <w:p>
      <w:r>
        <w:t xml:space="preserve">   He has health problems. </w:t>
      </w:r>
    </w:p>
    <w:p>
      <w:r>
        <w:t>6.  Tu **as** une belle robe.</w:t>
      </w:r>
    </w:p>
    <w:p>
      <w:r>
        <w:t xml:space="preserve">    You have a beautiful dress.</w:t>
      </w:r>
    </w:p>
    <w:p>
      <w:r>
        <w:t>7. Ils **ont** besoin d'argent.</w:t>
      </w:r>
    </w:p>
    <w:p>
      <w:r>
        <w:t xml:space="preserve">   They need money.</w:t>
      </w:r>
    </w:p>
    <w:p>
      <w:r>
        <w:t xml:space="preserve">8. Je **veux** manger quelque chose. </w:t>
      </w:r>
    </w:p>
    <w:p>
      <w:r>
        <w:t xml:space="preserve">   I want to eat something.</w:t>
      </w:r>
    </w:p>
    <w:p>
      <w:r>
        <w:t>9. Vous **êtes** de bonne humeur aujourd’hui.</w:t>
      </w:r>
    </w:p>
    <w:p>
      <w:r>
        <w:t xml:space="preserve">   You are in good mood today. </w:t>
      </w:r>
    </w:p>
    <w:p>
      <w:r>
        <w:t>10.  J’ **ai** hâte d’aller au cinéma.</w:t>
      </w:r>
    </w:p>
    <w:p>
      <w:r>
        <w:t xml:space="preserve">    I am looking forward to going to the cinema.</w:t>
      </w:r>
    </w:p>
    <w:p/>
    <w:p>
      <w:r>
        <w:rPr>
          <w:b/>
        </w:rPr>
        <w:t>Word: Hier | Meaning: Yesterday</w:t>
      </w:r>
    </w:p>
    <w:p/>
    <w:p>
      <w:r>
        <w:t>1.  J'ai passé une belle soirée hier.</w:t>
      </w:r>
    </w:p>
    <w:p>
      <w:r>
        <w:t xml:space="preserve">    I spent a nice evening last night.</w:t>
      </w:r>
    </w:p>
    <w:p>
      <w:r>
        <w:t>2.  Hier, j’ai vu un film très intéressant.</w:t>
      </w:r>
    </w:p>
    <w:p>
      <w:r>
        <w:t xml:space="preserve">    Yesterday, I saw a very interesting movie. </w:t>
      </w:r>
    </w:p>
    <w:p>
      <w:r>
        <w:t>3.  Il était très heureux hier après-midi.</w:t>
      </w:r>
    </w:p>
    <w:p>
      <w:r>
        <w:t xml:space="preserve">   He was very happy yesterday afternoon. </w:t>
      </w:r>
    </w:p>
    <w:p>
      <w:r>
        <w:t>4.  La pluie a cessé hier soir.</w:t>
      </w:r>
    </w:p>
    <w:p>
      <w:r>
        <w:t xml:space="preserve">   The rain stopped last night.</w:t>
      </w:r>
    </w:p>
    <w:p>
      <w:r>
        <w:t>5.  Hier j'ai mangé une pizza délicieuse.</w:t>
      </w:r>
    </w:p>
    <w:p>
      <w:r>
        <w:t xml:space="preserve">   Yesterday, I ate a delicious pizza. </w:t>
      </w:r>
    </w:p>
    <w:p>
      <w:r>
        <w:t>6.  Elle est venue à la fête hier.</w:t>
      </w:r>
    </w:p>
    <w:p>
      <w:r>
        <w:t xml:space="preserve">    She came to the party yesterday. </w:t>
      </w:r>
    </w:p>
    <w:p>
      <w:r>
        <w:t xml:space="preserve">7.  J’aime les week-ends et il y en a beaucoup de jours hier. </w:t>
      </w:r>
    </w:p>
    <w:p>
      <w:r>
        <w:t xml:space="preserve">    I love weekends and there are many days of them yesterday. </w:t>
      </w:r>
    </w:p>
    <w:p>
      <w:r>
        <w:t>8.  Hier, j'ai eu une interview pour un nouveau travail.</w:t>
      </w:r>
    </w:p>
    <w:p>
      <w:r>
        <w:t xml:space="preserve">   Yesterday, I had an interview for a new job. </w:t>
      </w:r>
    </w:p>
    <w:p>
      <w:r>
        <w:t>9.  Il est allé au cinéma hier.</w:t>
      </w:r>
    </w:p>
    <w:p>
      <w:r>
        <w:t xml:space="preserve">   He went to the cinema yesterday. </w:t>
      </w:r>
    </w:p>
    <w:p>
      <w:r>
        <w:t>10. Hier, nous avons marché dans la ville.</w:t>
      </w:r>
    </w:p>
    <w:p>
      <w:r>
        <w:t xml:space="preserve">   Yesterday, we walked in the city.</w:t>
      </w:r>
    </w:p>
    <w:p/>
    <w:p>
      <w:r>
        <w:rPr>
          <w:b/>
        </w:rPr>
        <w:t>Word: Mais | Meaning: But</w:t>
      </w:r>
    </w:p>
    <w:p/>
    <w:p>
      <w:r>
        <w:t>1.  Je suis fatigué, mais je vais continuer à travailler.</w:t>
      </w:r>
    </w:p>
    <w:p>
      <w:r>
        <w:t xml:space="preserve">    I am tired, but I will continue working.</w:t>
      </w:r>
    </w:p>
    <w:p>
      <w:r>
        <w:t>2.  Il est beau, mais il est froid.</w:t>
      </w:r>
    </w:p>
    <w:p>
      <w:r>
        <w:t xml:space="preserve">    It is beautiful, but it is cold.</w:t>
      </w:r>
    </w:p>
    <w:p>
      <w:r>
        <w:t xml:space="preserve">3.  On a beaucoup de travail, mais on va le faire. </w:t>
      </w:r>
    </w:p>
    <w:p>
      <w:r>
        <w:t xml:space="preserve">    We have a lot of work, but we're going to do it. </w:t>
      </w:r>
    </w:p>
    <w:p>
      <w:r>
        <w:t>4.  J'ai faim, mais je ne suis pas en train de manger.</w:t>
      </w:r>
    </w:p>
    <w:p>
      <w:r>
        <w:t xml:space="preserve">    I am hungry, but I am not eating right now.</w:t>
      </w:r>
    </w:p>
    <w:p>
      <w:r>
        <w:t>5.  Elle est intelligente, mais elle est timide.</w:t>
      </w:r>
    </w:p>
    <w:p>
      <w:r>
        <w:t xml:space="preserve">    She is intelligent, but she is shy.</w:t>
      </w:r>
    </w:p>
    <w:p>
      <w:r>
        <w:t xml:space="preserve">6.  Ce restaurant est bon, mais il est cher. </w:t>
      </w:r>
    </w:p>
    <w:p>
      <w:r>
        <w:t xml:space="preserve">    This restaurant is good, but it is expensive.</w:t>
      </w:r>
    </w:p>
    <w:p>
      <w:r>
        <w:t xml:space="preserve">7.   Tu es gentil, mais tu dois être plus patient. </w:t>
      </w:r>
    </w:p>
    <w:p>
      <w:r>
        <w:t xml:space="preserve">    You are kind, but you should be more patient.</w:t>
      </w:r>
    </w:p>
    <w:p>
      <w:r>
        <w:t xml:space="preserve">8.  Il a beaucoup d'argent, mais il ne sait pas quoi faire avec. </w:t>
      </w:r>
    </w:p>
    <w:p>
      <w:r>
        <w:t xml:space="preserve">    He has a lot of money, but he doesn't know what to do with it.</w:t>
      </w:r>
    </w:p>
    <w:p>
      <w:r>
        <w:t xml:space="preserve">9.  La voiture est rouge, mais elle roule lentement. </w:t>
      </w:r>
    </w:p>
    <w:p>
      <w:r>
        <w:t xml:space="preserve">    The car is red, but it drives slowly.</w:t>
      </w:r>
    </w:p>
    <w:p>
      <w:r>
        <w:t xml:space="preserve">10. Elle est heureuse, mais elle est triste aussi.  </w:t>
      </w:r>
    </w:p>
    <w:p>
      <w:r>
        <w:t xml:space="preserve">    She is happy, but she is also sad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