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Rechercher | Meaning: To search</w:t>
      </w:r>
    </w:p>
    <w:p/>
    <w:p>
      <w:r>
        <w:t xml:space="preserve">1. Je cherche un nouveau restaurant dans le quartier. </w:t>
      </w:r>
    </w:p>
    <w:p>
      <w:r>
        <w:t xml:space="preserve">    I am looking for a new restaurant in the neighborhood.</w:t>
      </w:r>
    </w:p>
    <w:p>
      <w:r>
        <w:t xml:space="preserve">2.  Vous devez rechercher des informations fiables sur la santé. </w:t>
      </w:r>
    </w:p>
    <w:p>
      <w:r>
        <w:t xml:space="preserve">    You must search for reliable information on health.</w:t>
      </w:r>
    </w:p>
    <w:p>
      <w:r>
        <w:t xml:space="preserve">3. Il faut savoir comment rechercher les documents nécessaires. </w:t>
      </w:r>
    </w:p>
    <w:p>
      <w:r>
        <w:t xml:space="preserve">   It is necessary to know how to find the necessary documents.</w:t>
      </w:r>
    </w:p>
    <w:p>
      <w:r>
        <w:t xml:space="preserve">4.  Je cherche un cadeau pour mes enfants. </w:t>
      </w:r>
    </w:p>
    <w:p>
      <w:r>
        <w:t xml:space="preserve">   I am searching for a gift for my children.</w:t>
      </w:r>
    </w:p>
    <w:p>
      <w:r>
        <w:t xml:space="preserve">5. Vous pouvez utiliser un moteur de recherche pour trouver des informations. </w:t>
      </w:r>
    </w:p>
    <w:p>
      <w:r>
        <w:t xml:space="preserve">    You can use a search engine to find information. </w:t>
      </w:r>
    </w:p>
    <w:p>
      <w:r>
        <w:t xml:space="preserve">6. Le chef recherchera les meilleurs ingrédients pour la recette. </w:t>
      </w:r>
    </w:p>
    <w:p>
      <w:r>
        <w:t xml:space="preserve">    The chef will look for the best ingredients for the recipe.</w:t>
      </w:r>
    </w:p>
    <w:p>
      <w:r>
        <w:t>7.  J'ai besoin de chercher une solution à mon problème.</w:t>
      </w:r>
    </w:p>
    <w:p>
      <w:r>
        <w:t xml:space="preserve">    I need to find a solution to my problem.</w:t>
      </w:r>
    </w:p>
    <w:p>
      <w:r>
        <w:t xml:space="preserve">8.  Ils cherchent un appartement dans le centre-ville. </w:t>
      </w:r>
    </w:p>
    <w:p>
      <w:r>
        <w:t xml:space="preserve">   They are searching for an apartment in the city center.</w:t>
      </w:r>
    </w:p>
    <w:p>
      <w:r>
        <w:t xml:space="preserve">9.  Est-ce que vous savez comment rechercher des documents sur internet ? </w:t>
      </w:r>
    </w:p>
    <w:p>
      <w:r>
        <w:t xml:space="preserve">    Do you know how to search for documents on the internet?</w:t>
      </w:r>
    </w:p>
    <w:p>
      <w:r>
        <w:t xml:space="preserve">10. Je cherche à améliorer mes compétences en français. </w:t>
      </w:r>
    </w:p>
    <w:p>
      <w:r>
        <w:t xml:space="preserve">     I am seeking to improve my French skills.</w:t>
      </w:r>
    </w:p>
    <w:p/>
    <w:p>
      <w:r>
        <w:rPr>
          <w:b/>
        </w:rPr>
        <w:t>Word: Soir | Meaning: Evening</w:t>
      </w:r>
    </w:p>
    <w:p/>
    <w:p>
      <w:r>
        <w:t xml:space="preserve">1.  J'ai une grande soirée prévue demain. </w:t>
      </w:r>
    </w:p>
    <w:p>
      <w:r>
        <w:t xml:space="preserve">    I have a big evening planned for tomorrow.</w:t>
      </w:r>
    </w:p>
    <w:p>
      <w:r>
        <w:t>2.  Le cinéma commence à l'heure du soir.</w:t>
      </w:r>
    </w:p>
    <w:p>
      <w:r>
        <w:t xml:space="preserve">    The cinema starts at the evening hour. </w:t>
      </w:r>
    </w:p>
    <w:p>
      <w:r>
        <w:t>3.  Il est trop tard pour faire un tour après le soir.</w:t>
      </w:r>
    </w:p>
    <w:p>
      <w:r>
        <w:t xml:space="preserve">    It is too late to take a turn after the evening.</w:t>
      </w:r>
    </w:p>
    <w:p>
      <w:r>
        <w:t>4.  On se retrouve pour dîner dans le jardin ce soir.</w:t>
      </w:r>
    </w:p>
    <w:p>
      <w:r>
        <w:t xml:space="preserve">     We meet up for dinner in the garden tonight. </w:t>
      </w:r>
    </w:p>
    <w:p>
      <w:r>
        <w:t>5.  La nuit tombe à l'heure du soir.</w:t>
      </w:r>
    </w:p>
    <w:p>
      <w:r>
        <w:t xml:space="preserve">    Night falls at the evening time.</w:t>
      </w:r>
    </w:p>
    <w:p>
      <w:r>
        <w:t xml:space="preserve">6.  J'adore les soirées entre amis. </w:t>
      </w:r>
    </w:p>
    <w:p>
      <w:r>
        <w:t xml:space="preserve">    I love evening parties with friends. </w:t>
      </w:r>
    </w:p>
    <w:p>
      <w:r>
        <w:t>7.  On a prévu une soirée d’anniversaire pour la petite Sophie.</w:t>
      </w:r>
    </w:p>
    <w:p>
      <w:r>
        <w:t xml:space="preserve">    We have planned a birthday party for little Sophie. </w:t>
      </w:r>
    </w:p>
    <w:p>
      <w:r>
        <w:t>8.   Il m'arrive souvent de me sentir seul le soir.</w:t>
      </w:r>
    </w:p>
    <w:p>
      <w:r>
        <w:t xml:space="preserve">     It often happens to me that I feel lonely in the evening.</w:t>
      </w:r>
    </w:p>
    <w:p>
      <w:r>
        <w:t xml:space="preserve">9.  La plupart des gens sont à la maison après le travail le soir. </w:t>
      </w:r>
    </w:p>
    <w:p>
      <w:r>
        <w:t xml:space="preserve">    Most people are at home after work in the evening. </w:t>
      </w:r>
    </w:p>
    <w:p>
      <w:r>
        <w:t xml:space="preserve">10. Il est temps de se détendre et de profiter du soir. </w:t>
      </w:r>
    </w:p>
    <w:p>
      <w:r>
        <w:t xml:space="preserve">     It’s time to relax and enjoy the evening.</w:t>
      </w:r>
    </w:p>
    <w:p/>
    <w:p>
      <w:r>
        <w:rPr>
          <w:b/>
        </w:rPr>
        <w:t>Word: Demain | Meaning: Tomorrow</w:t>
      </w:r>
    </w:p>
    <w:p/>
    <w:p>
      <w:r>
        <w:t>1.  Je vais aller au marché demain.</w:t>
      </w:r>
    </w:p>
    <w:p>
      <w:r>
        <w:t xml:space="preserve">    I am going to the market tomorrow.</w:t>
      </w:r>
    </w:p>
    <w:p>
      <w:r>
        <w:t>2.  Demain, nous avons une réunion importante.</w:t>
      </w:r>
    </w:p>
    <w:p>
      <w:r>
        <w:t xml:space="preserve">   Tomorrow we have an important meeting.</w:t>
      </w:r>
    </w:p>
    <w:p>
      <w:r>
        <w:t xml:space="preserve">3.  Est-ce que tu peux m'aider demain? </w:t>
      </w:r>
    </w:p>
    <w:p>
      <w:r>
        <w:t xml:space="preserve">   Can you help me tomorrow?</w:t>
      </w:r>
    </w:p>
    <w:p>
      <w:r>
        <w:t xml:space="preserve">4.  Je dois faire mes courses demain matin. </w:t>
      </w:r>
    </w:p>
    <w:p>
      <w:r>
        <w:t xml:space="preserve">   I need to do my grocery shopping tomorrow morning. </w:t>
      </w:r>
    </w:p>
    <w:p>
      <w:r>
        <w:t xml:space="preserve">5.  Demain, il fera très beau temps. </w:t>
      </w:r>
    </w:p>
    <w:p>
      <w:r>
        <w:t xml:space="preserve">    Tomorrow it will be beautiful weather.</w:t>
      </w:r>
    </w:p>
    <w:p>
      <w:r>
        <w:t xml:space="preserve">6.  J’ai envie de manger un sandwich demain. </w:t>
      </w:r>
    </w:p>
    <w:p>
      <w:r>
        <w:t xml:space="preserve">    I want to have a sandwich tomorrow.</w:t>
      </w:r>
    </w:p>
    <w:p>
      <w:r>
        <w:t>7.  Elle va me voir demain après le travail.</w:t>
      </w:r>
    </w:p>
    <w:p>
      <w:r>
        <w:t xml:space="preserve">   She is going to see me after work tomorrow. </w:t>
      </w:r>
    </w:p>
    <w:p>
      <w:r>
        <w:t xml:space="preserve">8.  Il est prévu que nous soyons à Paris demain. </w:t>
      </w:r>
    </w:p>
    <w:p>
      <w:r>
        <w:t xml:space="preserve">   It is planned that we will be in Paris tomorrow. </w:t>
      </w:r>
    </w:p>
    <w:p>
      <w:r>
        <w:t xml:space="preserve">9.  Demain, les enfants vont aller à la plage. </w:t>
      </w:r>
    </w:p>
    <w:p>
      <w:r>
        <w:t xml:space="preserve">    Tomorrow the children are going to go to the beach. </w:t>
      </w:r>
    </w:p>
    <w:p>
      <w:r>
        <w:t xml:space="preserve">10. Je vais me lever plus tôt demain. </w:t>
      </w:r>
    </w:p>
    <w:p>
      <w:r>
        <w:t xml:space="preserve">    I am going to wake up earlier tomorrow.</w:t>
      </w:r>
    </w:p>
    <w:p/>
    <w:p>
      <w:r>
        <w:t>Sortez: Go out</w:t>
      </w:r>
    </w:p>
    <w:p/>
    <w:p>
      <w:r>
        <w:t>1. Il faut sortir de cette situation.</w:t>
      </w:r>
    </w:p>
    <w:p>
      <w:r>
        <w:t xml:space="preserve">    He must get out of this situation.</w:t>
      </w:r>
    </w:p>
    <w:p>
      <w:r>
        <w:t>2. La soirée commence à sortir des plans.</w:t>
      </w:r>
    </w:p>
    <w:p>
      <w:r>
        <w:t xml:space="preserve">   The evening is starting to go off-plan.</w:t>
      </w:r>
    </w:p>
    <w:p>
      <w:r>
        <w:t xml:space="preserve">3. Sortez vos manteaux, il fait froid dehors. </w:t>
      </w:r>
    </w:p>
    <w:p>
      <w:r>
        <w:t xml:space="preserve">   Take your coats out, it's cold outside.</w:t>
      </w:r>
    </w:p>
    <w:p>
      <w:r>
        <w:t>4. Je dois sortir en courant pour ne pas être en retard.</w:t>
      </w:r>
    </w:p>
    <w:p>
      <w:r>
        <w:t xml:space="preserve">   I must go running so as not to be late.</w:t>
      </w:r>
    </w:p>
    <w:p>
      <w:r>
        <w:t>5. La famille doit sortir ensemble pour la fête.</w:t>
      </w:r>
    </w:p>
    <w:p>
      <w:r>
        <w:t xml:space="preserve">    The family must go out together for the party. </w:t>
      </w:r>
    </w:p>
    <w:p>
      <w:r>
        <w:t>6.  La porte est ouverte, sortez-vous donc!</w:t>
      </w:r>
    </w:p>
    <w:p>
      <w:r>
        <w:t xml:space="preserve">     The door is open, come on then!</w:t>
      </w:r>
    </w:p>
    <w:p>
      <w:r>
        <w:t xml:space="preserve">7. Vous avez besoin de sortir et de respirer l'air frais. </w:t>
      </w:r>
    </w:p>
    <w:p>
      <w:r>
        <w:t xml:space="preserve">   You need to get out and breathe fresh air.</w:t>
      </w:r>
    </w:p>
    <w:p>
      <w:r>
        <w:t xml:space="preserve">8.  Il nous faut sortir la voiture du garage. </w:t>
      </w:r>
    </w:p>
    <w:p>
      <w:r>
        <w:t xml:space="preserve">    We must take the car out of the garage.</w:t>
      </w:r>
    </w:p>
    <w:p>
      <w:r>
        <w:t xml:space="preserve">9.  On sort de la ville pour aller au bord de l'eau. </w:t>
      </w:r>
    </w:p>
    <w:p>
      <w:r>
        <w:t xml:space="preserve">   We are going out of the city to go to the lake.</w:t>
      </w:r>
    </w:p>
    <w:p>
      <w:r>
        <w:t>10.  Sortez de votre confort et découvrez quelque chose de nouveau.</w:t>
      </w:r>
    </w:p>
    <w:p>
      <w:r>
        <w:t xml:space="preserve">   Get out of your comfort zone and discover something new.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 I speak French with my friends.</w:t>
      </w:r>
    </w:p>
    <w:p>
      <w:r>
        <w:t>2.  Il ne parle pas anglais.</w:t>
      </w:r>
    </w:p>
    <w:p>
      <w:r>
        <w:t xml:space="preserve">    He doesn't speak English.</w:t>
      </w:r>
    </w:p>
    <w:p>
      <w:r>
        <w:t xml:space="preserve">3. Voulez-vous parler de l’histoire ? </w:t>
      </w:r>
    </w:p>
    <w:p>
      <w:r>
        <w:t xml:space="preserve">    Do you want to talk about history?</w:t>
      </w:r>
    </w:p>
    <w:p>
      <w:r>
        <w:t>4. Elle parle bien à son bébé.</w:t>
      </w:r>
    </w:p>
    <w:p>
      <w:r>
        <w:t xml:space="preserve">    She talks well to her baby.</w:t>
      </w:r>
    </w:p>
    <w:p>
      <w:r>
        <w:t>5. J'ai parlé à ma mère hier soir.</w:t>
      </w:r>
    </w:p>
    <w:p>
      <w:r>
        <w:t xml:space="preserve">   I talked to my mother last night.</w:t>
      </w:r>
    </w:p>
    <w:p>
      <w:r>
        <w:t>6. Nous parlons souvent de voyage.</w:t>
      </w:r>
    </w:p>
    <w:p>
      <w:r>
        <w:t xml:space="preserve">    We often talk about travel.</w:t>
      </w:r>
    </w:p>
    <w:p>
      <w:r>
        <w:t xml:space="preserve">7. Il est très important de pouvoir parler avec les gens. </w:t>
      </w:r>
    </w:p>
    <w:p>
      <w:r>
        <w:t xml:space="preserve">    It is very important to be able to speak with people.</w:t>
      </w:r>
    </w:p>
    <w:p>
      <w:r>
        <w:t xml:space="preserve">8. Je parle au téléphone tous les jours. </w:t>
      </w:r>
    </w:p>
    <w:p>
      <w:r>
        <w:t xml:space="preserve">   I speak on the phone every day.</w:t>
      </w:r>
    </w:p>
    <w:p>
      <w:r>
        <w:t>9. Comment vas-tu? Parlez-moi!</w:t>
      </w:r>
    </w:p>
    <w:p>
      <w:r>
        <w:t xml:space="preserve">    How are you? Let's talk! </w:t>
      </w:r>
    </w:p>
    <w:p>
      <w:r>
        <w:t>10. J’aime parler à mes collègues.</w:t>
      </w:r>
    </w:p>
    <w:p>
      <w:r>
        <w:t xml:space="preserve">    I like to talk to my colleagues.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I read a book every evening.</w:t>
      </w:r>
    </w:p>
    <w:p>
      <w:r>
        <w:t>2. Il aime lire des magazines sur la technologie.</w:t>
      </w:r>
    </w:p>
    <w:p>
      <w:r>
        <w:t xml:space="preserve">  He likes reading magazines on technology.</w:t>
      </w:r>
    </w:p>
    <w:p>
      <w:r>
        <w:t>3. La fille lit un journal dans le métro.</w:t>
      </w:r>
    </w:p>
    <w:p>
      <w:r>
        <w:t xml:space="preserve">  The girl reads a newspaper in the subway. </w:t>
      </w:r>
    </w:p>
    <w:p>
      <w:r>
        <w:t>4. J'ai lu une histoire amusante hier.</w:t>
      </w:r>
    </w:p>
    <w:p>
      <w:r>
        <w:t xml:space="preserve">  I read an amusing story yesterday. </w:t>
      </w:r>
    </w:p>
    <w:p>
      <w:r>
        <w:t>5. Vous pouvez lire ce texte à haute voix?</w:t>
      </w:r>
    </w:p>
    <w:p>
      <w:r>
        <w:t xml:space="preserve">  Can you read this text aloud?</w:t>
      </w:r>
    </w:p>
    <w:p>
      <w:r>
        <w:t>6. Le professeur nous demande de lire un article sur l’environnement.</w:t>
      </w:r>
    </w:p>
    <w:p>
      <w:r>
        <w:t xml:space="preserve">  The teacher asks us to read an article about the environment.</w:t>
      </w:r>
    </w:p>
    <w:p>
      <w:r>
        <w:t xml:space="preserve">7. Je lis souvent des nouvelles pour me tenir au courant. </w:t>
      </w:r>
    </w:p>
    <w:p>
      <w:r>
        <w:t xml:space="preserve">   I often read news to stay informed.</w:t>
      </w:r>
    </w:p>
    <w:p>
      <w:r>
        <w:t xml:space="preserve">8. J'aime bien lire des biographies. </w:t>
      </w:r>
    </w:p>
    <w:p>
      <w:r>
        <w:t xml:space="preserve">  I like reading biographies.</w:t>
      </w:r>
    </w:p>
    <w:p>
      <w:r>
        <w:t>9. On peut lire un livre dans une bibliothèque.</w:t>
      </w:r>
    </w:p>
    <w:p>
      <w:r>
        <w:t xml:space="preserve">  You can read a book in a library.</w:t>
      </w:r>
    </w:p>
    <w:p>
      <w:r>
        <w:t xml:space="preserve">10. Elle lit des romans policiers pour se divertir. </w:t>
      </w:r>
    </w:p>
    <w:p>
      <w:r>
        <w:t xml:space="preserve">   She reads detective novels to have fun.</w:t>
      </w:r>
    </w:p>
    <w:p/>
    <w:p>
      <w:r>
        <w:t>Écrire: &lt;write&gt;</w:t>
      </w:r>
    </w:p>
    <w:p/>
    <w:p>
      <w:r>
        <w:t>1.  Je veux écrire un email à mes amis.</w:t>
      </w:r>
    </w:p>
    <w:p>
      <w:r>
        <w:t xml:space="preserve">    I want to write an email to my friends.</w:t>
      </w:r>
    </w:p>
    <w:p>
      <w:r>
        <w:t>2.  Elle est très bonne en écriture.</w:t>
      </w:r>
    </w:p>
    <w:p>
      <w:r>
        <w:t xml:space="preserve">    She is very good at writing.</w:t>
      </w:r>
    </w:p>
    <w:p>
      <w:r>
        <w:t xml:space="preserve">3.  J'aime écrire des lettres. </w:t>
      </w:r>
    </w:p>
    <w:p>
      <w:r>
        <w:t xml:space="preserve">    I like to write letters.</w:t>
      </w:r>
    </w:p>
    <w:p>
      <w:r>
        <w:t>4.  Le professeur a demandé de nous écrire un essai.</w:t>
      </w:r>
    </w:p>
    <w:p>
      <w:r>
        <w:t xml:space="preserve">    The professor asked us to write an essay.</w:t>
      </w:r>
    </w:p>
    <w:p>
      <w:r>
        <w:t>5.  Il faut écrire la date et l'heure.</w:t>
      </w:r>
    </w:p>
    <w:p>
      <w:r>
        <w:t xml:space="preserve">    You have to write the date and time.</w:t>
      </w:r>
    </w:p>
    <w:p>
      <w:r>
        <w:t>6.  Je peux écrire en français, mais j'ai besoin d’améliorer mes compétences.</w:t>
      </w:r>
    </w:p>
    <w:p>
      <w:r>
        <w:t xml:space="preserve">   I can write in French, but I need to improve my skills.</w:t>
      </w:r>
    </w:p>
    <w:p>
      <w:r>
        <w:t xml:space="preserve">7.  Lisez attentivement ce que vous voulez écrire. </w:t>
      </w:r>
    </w:p>
    <w:p>
      <w:r>
        <w:t xml:space="preserve">   Read carefully what you want to write.</w:t>
      </w:r>
    </w:p>
    <w:p>
      <w:r>
        <w:t>8.  Écrire est une activité agréable et enrichissante.</w:t>
      </w:r>
    </w:p>
    <w:p>
      <w:r>
        <w:t xml:space="preserve">    Writing is a pleasant and enriching activity.</w:t>
      </w:r>
    </w:p>
    <w:p>
      <w:r>
        <w:t xml:space="preserve">9.  Il faut utiliser les mots appropriés pour écrire. </w:t>
      </w:r>
    </w:p>
    <w:p>
      <w:r>
        <w:t xml:space="preserve">    You have to use the appropriate words when writing.</w:t>
      </w:r>
    </w:p>
    <w:p>
      <w:r>
        <w:t xml:space="preserve">10. Le vocabulaire est important pour écrire avec précision. </w:t>
      </w:r>
    </w:p>
    <w:p>
      <w:r>
        <w:t xml:space="preserve">   Vocabulary is important for writing with precision.</w:t>
      </w:r>
    </w:p>
    <w:p/>
    <w:p>
      <w:r>
        <w:rPr>
          <w:b/>
        </w:rPr>
        <w:t>Word: Souvent | Meaning: Often</w:t>
      </w:r>
    </w:p>
    <w:p/>
    <w:p>
      <w:r>
        <w:t xml:space="preserve">1. Je vais souvent au cinéma. </w:t>
      </w:r>
    </w:p>
    <w:p>
      <w:r>
        <w:t xml:space="preserve">    I often go to the cinema.</w:t>
      </w:r>
    </w:p>
    <w:p>
      <w:r>
        <w:t xml:space="preserve">2. Elle ne parle pas souvent anglais. </w:t>
      </w:r>
    </w:p>
    <w:p>
      <w:r>
        <w:t xml:space="preserve">    She doesn't speak English very often.</w:t>
      </w:r>
    </w:p>
    <w:p>
      <w:r>
        <w:t>3. Les enfants jouent souvent à l’école.</w:t>
      </w:r>
    </w:p>
    <w:p>
      <w:r>
        <w:t xml:space="preserve">    Children often play at school. </w:t>
      </w:r>
    </w:p>
    <w:p>
      <w:r>
        <w:t xml:space="preserve">4. Souvent, il fait beau en ce moment. </w:t>
      </w:r>
    </w:p>
    <w:p>
      <w:r>
        <w:t xml:space="preserve">   It's often beautiful out now. </w:t>
      </w:r>
    </w:p>
    <w:p>
      <w:r>
        <w:t>5. J’aime aller au marché et acheter des fruits de saison.</w:t>
      </w:r>
    </w:p>
    <w:p>
      <w:r>
        <w:t xml:space="preserve">    I love to go to the market and buy seasonal fruit.  </w:t>
      </w:r>
    </w:p>
    <w:p>
      <w:r>
        <w:t>6. Il est souvent tard le soir.</w:t>
      </w:r>
    </w:p>
    <w:p>
      <w:r>
        <w:t xml:space="preserve">    He is often late in the evening.  </w:t>
      </w:r>
    </w:p>
    <w:p>
      <w:r>
        <w:t xml:space="preserve">7. Souvent, nous allons à la plage en famille. </w:t>
      </w:r>
    </w:p>
    <w:p>
      <w:r>
        <w:t xml:space="preserve">    We often go to the beach as a family.  </w:t>
      </w:r>
    </w:p>
    <w:p>
      <w:r>
        <w:t xml:space="preserve">8. Le chef prépare souvent des plats français. </w:t>
      </w:r>
    </w:p>
    <w:p>
      <w:r>
        <w:t xml:space="preserve">    The chef often prepares French dishes.   </w:t>
      </w:r>
    </w:p>
    <w:p>
      <w:r>
        <w:t>9. Nous sommes souvent dans une ambiance chaleureuse.</w:t>
      </w:r>
    </w:p>
    <w:p>
      <w:r>
        <w:t xml:space="preserve">    We are often in a warm atmosphere.  </w:t>
      </w:r>
    </w:p>
    <w:p>
      <w:r>
        <w:t>10. Souvent, il fait beau et ensoleillé.</w:t>
      </w:r>
    </w:p>
    <w:p>
      <w:r>
        <w:t xml:space="preserve">    Often it is sunny and beautiful.</w:t>
      </w:r>
    </w:p>
    <w:p/>
    <w:p>
      <w:r>
        <w:t>Chat: Cat</w:t>
      </w:r>
    </w:p>
    <w:p/>
    <w:p>
      <w:r>
        <w:t>1. J'ai un chat.</w:t>
      </w:r>
    </w:p>
    <w:p>
      <w:r>
        <w:t xml:space="preserve">   I have a cat.</w:t>
      </w:r>
    </w:p>
    <w:p>
      <w:r>
        <w:t>2. Le chat est adorable.</w:t>
      </w:r>
    </w:p>
    <w:p>
      <w:r>
        <w:t xml:space="preserve">   The cat is adorable.</w:t>
      </w:r>
    </w:p>
    <w:p>
      <w:r>
        <w:t>3. Le chat dort sur le canapé.</w:t>
      </w:r>
    </w:p>
    <w:p>
      <w:r>
        <w:t xml:space="preserve">   The cat sleeps on the sofa. </w:t>
      </w:r>
    </w:p>
    <w:p>
      <w:r>
        <w:t>4. Mon chat aime jouer avec la balle.</w:t>
      </w:r>
    </w:p>
    <w:p>
      <w:r>
        <w:t xml:space="preserve">   My cat likes to play with the ball.</w:t>
      </w:r>
    </w:p>
    <w:p>
      <w:r>
        <w:t>5. Il est important de nourrir le chat.</w:t>
      </w:r>
    </w:p>
    <w:p>
      <w:r>
        <w:t xml:space="preserve">   It's important to feed the cat.</w:t>
      </w:r>
    </w:p>
    <w:p>
      <w:r>
        <w:t xml:space="preserve">6. Je suis allé au magasin acheter du chat. </w:t>
      </w:r>
    </w:p>
    <w:p>
      <w:r>
        <w:t xml:space="preserve">   I went to the store to buy some cat food.</w:t>
      </w:r>
    </w:p>
    <w:p>
      <w:r>
        <w:t xml:space="preserve">7. Le chat est très gentil avec moi. </w:t>
      </w:r>
    </w:p>
    <w:p>
      <w:r>
        <w:t xml:space="preserve">   The cat is very gentle with me.</w:t>
      </w:r>
    </w:p>
    <w:p>
      <w:r>
        <w:t>8. Je parle beaucoup avec mon chat.</w:t>
      </w:r>
    </w:p>
    <w:p>
      <w:r>
        <w:t xml:space="preserve">   I talk a lot with my cat. </w:t>
      </w:r>
    </w:p>
    <w:p>
      <w:r>
        <w:t>9. Il faut un environnement confortable pour le chat.</w:t>
      </w:r>
    </w:p>
    <w:p>
      <w:r>
        <w:t xml:space="preserve">  We need a comfortable environment for the cat. </w:t>
      </w:r>
    </w:p>
    <w:p>
      <w:r>
        <w:t xml:space="preserve">10. Le chat est intelligent et curieux. </w:t>
      </w:r>
    </w:p>
    <w:p>
      <w:r>
        <w:t xml:space="preserve">   The cat is smart and curious.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L'auteur a écrit un livre de voyage dans les Andes.   </w:t>
      </w:r>
    </w:p>
    <w:p>
      <w:r>
        <w:t xml:space="preserve">    The author wrote a travel book in the Andes. </w:t>
      </w:r>
    </w:p>
    <w:p>
      <w:r>
        <w:t xml:space="preserve">3. La librairie propose une large sélection de livres.   </w:t>
      </w:r>
    </w:p>
    <w:p>
      <w:r>
        <w:t xml:space="preserve">    The bookstore offers a wide selection of books.</w:t>
      </w:r>
    </w:p>
    <w:p>
      <w:r>
        <w:t xml:space="preserve">4. J’ai lu ce livre deux fois.  </w:t>
      </w:r>
    </w:p>
    <w:p>
      <w:r>
        <w:t xml:space="preserve">    I read this book twice.</w:t>
      </w:r>
    </w:p>
    <w:p>
      <w:r>
        <w:t xml:space="preserve">5. Le livre est lourd et difficile à transporter.   </w:t>
      </w:r>
    </w:p>
    <w:p>
      <w:r>
        <w:t xml:space="preserve">    The book is heavy and difficult to transport. </w:t>
      </w:r>
    </w:p>
    <w:p>
      <w:r>
        <w:t xml:space="preserve">6. Je cherche un livre sur la littérature française.  </w:t>
      </w:r>
    </w:p>
    <w:p>
      <w:r>
        <w:t xml:space="preserve">    I am looking for a book on French literature.  </w:t>
      </w:r>
    </w:p>
    <w:p>
      <w:r>
        <w:t xml:space="preserve">7. Il y a plusieurs livres sur le développement durable.   </w:t>
      </w:r>
    </w:p>
    <w:p>
      <w:r>
        <w:t xml:space="preserve">    There are several books on sustainable development. </w:t>
      </w:r>
    </w:p>
    <w:p>
      <w:r>
        <w:t xml:space="preserve">8. Le garçon est passionné par les romans policiers.   </w:t>
      </w:r>
    </w:p>
    <w:p>
      <w:r>
        <w:t xml:space="preserve">    The boy is passionate about detective novels. </w:t>
      </w:r>
    </w:p>
    <w:p>
      <w:r>
        <w:t xml:space="preserve">9. L'histoire du livre est fascinante.  </w:t>
      </w:r>
    </w:p>
    <w:p>
      <w:r>
        <w:t xml:space="preserve">    The story in the book is fascinating. </w:t>
      </w:r>
    </w:p>
    <w:p>
      <w:r>
        <w:t xml:space="preserve">10. Avez-vous vu ce livre ?   </w:t>
      </w:r>
    </w:p>
    <w:p>
      <w:r>
        <w:t xml:space="preserve">    Have you seen this book?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