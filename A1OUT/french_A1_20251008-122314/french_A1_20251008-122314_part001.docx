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Hello Madam, how are you?</w:t>
      </w:r>
    </w:p>
    <w:p>
      <w:r>
        <w:t>2.  Bonjour à tous ! Que puis-je faire pour vous aujourd'hui ?</w:t>
      </w:r>
    </w:p>
    <w:p>
      <w:r>
        <w:t xml:space="preserve">    Hello everyone! What can I do for you today?</w:t>
      </w:r>
    </w:p>
    <w:p>
      <w:r>
        <w:t xml:space="preserve">3.  Bonjour, je m’appelle Pierre. </w:t>
      </w:r>
    </w:p>
    <w:p>
      <w:r>
        <w:t xml:space="preserve">    Hi, my name is Pierre.</w:t>
      </w:r>
    </w:p>
    <w:p>
      <w:r>
        <w:t>4.  Bonjour, comment ça va ?</w:t>
      </w:r>
    </w:p>
    <w:p>
      <w:r>
        <w:t xml:space="preserve">    Hello, how are things?</w:t>
      </w:r>
    </w:p>
    <w:p>
      <w:r>
        <w:t>5.   Aujourd'hui, il fait beau ! Bonjour !</w:t>
      </w:r>
    </w:p>
    <w:p>
      <w:r>
        <w:t xml:space="preserve">    Today it's nice! Hello!</w:t>
      </w:r>
    </w:p>
    <w:p>
      <w:r>
        <w:t xml:space="preserve">6.  Je voudrais un café, s’il vous plaît. </w:t>
      </w:r>
    </w:p>
    <w:p>
      <w:r>
        <w:t xml:space="preserve">    I would like a coffee, please.</w:t>
      </w:r>
    </w:p>
    <w:p>
      <w:r>
        <w:t xml:space="preserve">7.  Bonjour, je suis prêt pour la réunion. </w:t>
      </w:r>
    </w:p>
    <w:p>
      <w:r>
        <w:t xml:space="preserve">    Hello, I am ready for the meeting.</w:t>
      </w:r>
    </w:p>
    <w:p>
      <w:r>
        <w:t>8.   Je suis fatigué après le voyage. Bonjour !</w:t>
      </w:r>
    </w:p>
    <w:p>
      <w:r>
        <w:t xml:space="preserve">    I'm tired after the trip. Hello!</w:t>
      </w:r>
    </w:p>
    <w:p>
      <w:r>
        <w:t xml:space="preserve">9.   Bon après-midi à tous ! </w:t>
      </w:r>
    </w:p>
    <w:p>
      <w:r>
        <w:t xml:space="preserve">    Good afternoon everyone!</w:t>
      </w:r>
    </w:p>
    <w:p>
      <w:r>
        <w:t xml:space="preserve">10.  Bonjour! Je vais au cinéma. </w:t>
      </w:r>
    </w:p>
    <w:p>
      <w:r>
        <w:t xml:space="preserve">    Hello! I am going to the cinema.</w:t>
      </w:r>
    </w:p>
    <w:p/>
    <w:p>
      <w:r>
        <w:rPr>
          <w:b/>
        </w:rPr>
        <w:t>Word: Merci | Meaning: Thank you</w:t>
      </w:r>
    </w:p>
    <w:p/>
    <w:p>
      <w:r>
        <w:t>1. Je vous remercie beaucoup.</w:t>
      </w:r>
    </w:p>
    <w:p>
      <w:r>
        <w:t xml:space="preserve">    Thank you very much.</w:t>
      </w:r>
    </w:p>
    <w:p>
      <w:r>
        <w:t>2. Vous êtes très aimable.</w:t>
      </w:r>
    </w:p>
    <w:p>
      <w:r>
        <w:t xml:space="preserve">    You are very kind. </w:t>
      </w:r>
    </w:p>
    <w:p>
      <w:r>
        <w:t>3. Merci de l'aider!</w:t>
      </w:r>
    </w:p>
    <w:p>
      <w:r>
        <w:t xml:space="preserve">    Thank you for helping! </w:t>
      </w:r>
    </w:p>
    <w:p>
      <w:r>
        <w:t xml:space="preserve">4.  Merci de votre patience. </w:t>
      </w:r>
    </w:p>
    <w:p>
      <w:r>
        <w:t xml:space="preserve">   Thank you for your patience.</w:t>
      </w:r>
    </w:p>
    <w:p>
      <w:r>
        <w:t>5.  Je suis reconnaissant pour cela.</w:t>
      </w:r>
    </w:p>
    <w:p>
      <w:r>
        <w:t xml:space="preserve">   I am grateful for this.</w:t>
      </w:r>
    </w:p>
    <w:p>
      <w:r>
        <w:t>6.  Merci beaucoup pour les informations.</w:t>
      </w:r>
    </w:p>
    <w:p>
      <w:r>
        <w:t xml:space="preserve">    Thanks a lot for the information. </w:t>
      </w:r>
    </w:p>
    <w:p>
      <w:r>
        <w:t xml:space="preserve">7. Merci d'avoir partagé ce livre. </w:t>
      </w:r>
    </w:p>
    <w:p>
      <w:r>
        <w:t xml:space="preserve">    Thank you for sharing that book. </w:t>
      </w:r>
    </w:p>
    <w:p>
      <w:r>
        <w:t>8.  Merci de m'avoir aidé.</w:t>
      </w:r>
    </w:p>
    <w:p>
      <w:r>
        <w:t xml:space="preserve">    Thank you for helping me.</w:t>
      </w:r>
    </w:p>
    <w:p>
      <w:r>
        <w:t>9. Je suis reconnaissante pour votre soutien.</w:t>
      </w:r>
    </w:p>
    <w:p>
      <w:r>
        <w:t xml:space="preserve">    I am grateful for your support.</w:t>
      </w:r>
    </w:p>
    <w:p>
      <w:r>
        <w:t>10.  Merci beaucoup pour tout !</w:t>
      </w:r>
    </w:p>
    <w:p>
      <w:r>
        <w:t xml:space="preserve">   Thank you very much for everything!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La réponse est oui.</w:t>
      </w:r>
    </w:p>
    <w:p>
      <w:r>
        <w:t xml:space="preserve">    The answer is yes.</w:t>
      </w:r>
    </w:p>
    <w:p>
      <w:r>
        <w:t xml:space="preserve">3. Tu veux boire de l'eau?  </w:t>
      </w:r>
    </w:p>
    <w:p>
      <w:r>
        <w:t xml:space="preserve">    Do you want to drink some water? </w:t>
      </w:r>
    </w:p>
    <w:p>
      <w:r>
        <w:t xml:space="preserve">4. Il a dit oui. </w:t>
      </w:r>
    </w:p>
    <w:p>
      <w:r>
        <w:t xml:space="preserve">    He said yes.</w:t>
      </w:r>
    </w:p>
    <w:p>
      <w:r>
        <w:t>5. Oui, je suis d'accord.</w:t>
      </w:r>
    </w:p>
    <w:p>
      <w:r>
        <w:t xml:space="preserve">    Yes, I agree.</w:t>
      </w:r>
    </w:p>
    <w:p>
      <w:r>
        <w:t>6. Elle est contente de dire oui.</w:t>
      </w:r>
    </w:p>
    <w:p>
      <w:r>
        <w:t xml:space="preserve">    She is happy to say yes.</w:t>
      </w:r>
    </w:p>
    <w:p>
      <w:r>
        <w:t xml:space="preserve">7. J'ai besoin de votre aide.  </w:t>
      </w:r>
    </w:p>
    <w:p>
      <w:r>
        <w:t xml:space="preserve">    I need your help. </w:t>
      </w:r>
    </w:p>
    <w:p>
      <w:r>
        <w:t>8. Je veux acheter un croissant.</w:t>
      </w:r>
    </w:p>
    <w:p>
      <w:r>
        <w:t xml:space="preserve">    I want to buy a croissant. </w:t>
      </w:r>
    </w:p>
    <w:p>
      <w:r>
        <w:t xml:space="preserve">9. Oui, je suis fatigué. </w:t>
      </w:r>
    </w:p>
    <w:p>
      <w:r>
        <w:t xml:space="preserve">    Yes, I am tired.</w:t>
      </w:r>
    </w:p>
    <w:p>
      <w:r>
        <w:t xml:space="preserve">10. Je vous attends.   </w:t>
      </w:r>
    </w:p>
    <w:p>
      <w:r>
        <w:t xml:space="preserve">    I'll be waiting for you.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I do not understand what you mean.</w:t>
      </w:r>
    </w:p>
    <w:p>
      <w:r>
        <w:t>2.  Il n’y a pas de pizza dans la fridee.</w:t>
      </w:r>
    </w:p>
    <w:p>
      <w:r>
        <w:t xml:space="preserve">    There is no pizza in the fridge.</w:t>
      </w:r>
    </w:p>
    <w:p>
      <w:r>
        <w:t>3.  Non, je préfère un café noir.</w:t>
      </w:r>
    </w:p>
    <w:p>
      <w:r>
        <w:t xml:space="preserve">    No, I prefer black coffee. </w:t>
      </w:r>
    </w:p>
    <w:p>
      <w:r>
        <w:t xml:space="preserve">4.  Elle est très gentille, mais non, je ne la connais pas bien. </w:t>
      </w:r>
    </w:p>
    <w:p>
      <w:r>
        <w:t xml:space="preserve">   She is very kind, but no, I don’t know her well.</w:t>
      </w:r>
    </w:p>
    <w:p>
      <w:r>
        <w:t xml:space="preserve">5.  Je suis fatigué et je ne veux pas aller au travail aujourd'hui. </w:t>
      </w:r>
    </w:p>
    <w:p>
      <w:r>
        <w:t xml:space="preserve">    I am tired and I do not want to go to work today.</w:t>
      </w:r>
    </w:p>
    <w:p>
      <w:r>
        <w:t xml:space="preserve">6.  Non, je ne pense pas qu’il ait des solutions faciles pour ce problème. </w:t>
      </w:r>
    </w:p>
    <w:p>
      <w:r>
        <w:t xml:space="preserve">   No, I don't think there are easy solutions for this problem.</w:t>
      </w:r>
    </w:p>
    <w:p>
      <w:r>
        <w:t>7.  Il est parti sans me dire où il allait.</w:t>
      </w:r>
    </w:p>
    <w:p>
      <w:r>
        <w:t xml:space="preserve">    He left without telling me where he was going.</w:t>
      </w:r>
    </w:p>
    <w:p>
      <w:r>
        <w:t>8.  Non, je ne suis pas d’accord avec vous.</w:t>
      </w:r>
    </w:p>
    <w:p>
      <w:r>
        <w:t xml:space="preserve">    No, I disagree with you.</w:t>
      </w:r>
    </w:p>
    <w:p>
      <w:r>
        <w:t xml:space="preserve">9.  Je ne sais pas comment faire ça. </w:t>
      </w:r>
    </w:p>
    <w:p>
      <w:r>
        <w:t xml:space="preserve">   I don't know how to do that. </w:t>
      </w:r>
    </w:p>
    <w:p>
      <w:r>
        <w:t>10. Non merci!</w:t>
      </w:r>
    </w:p>
    <w:p>
      <w:r>
        <w:t xml:space="preserve">   Thank you!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>He is beautiful today.</w:t>
      </w:r>
    </w:p>
    <w:p>
      <w:r>
        <w:t xml:space="preserve">2. Je suis contente de l’école. </w:t>
      </w:r>
    </w:p>
    <w:p>
      <w:r>
        <w:t>I am happy about school.</w:t>
      </w:r>
    </w:p>
    <w:p>
      <w:r>
        <w:t xml:space="preserve">3. Elle va au cinéma avec lui. </w:t>
      </w:r>
    </w:p>
    <w:p>
      <w:r>
        <w:t>She goes to the cinema with him.</w:t>
      </w:r>
    </w:p>
    <w:p>
      <w:r>
        <w:t xml:space="preserve">4. Il a une voiture rouge. </w:t>
      </w:r>
    </w:p>
    <w:p>
      <w:r>
        <w:t>He has a red car.</w:t>
      </w:r>
    </w:p>
    <w:p>
      <w:r>
        <w:t xml:space="preserve">5. Le café est chaud. </w:t>
      </w:r>
    </w:p>
    <w:p>
      <w:r>
        <w:t xml:space="preserve">The coffee is hot. </w:t>
      </w:r>
    </w:p>
    <w:p>
      <w:r>
        <w:t>6. Vous êtes fatigué?</w:t>
      </w:r>
    </w:p>
    <w:p>
      <w:r>
        <w:t>Are you tired?</w:t>
      </w:r>
    </w:p>
    <w:p>
      <w:r>
        <w:t xml:space="preserve">7. Il y a beaucoup de gens dans la rue. </w:t>
      </w:r>
    </w:p>
    <w:p>
      <w:r>
        <w:t>There are many people in the street.</w:t>
      </w:r>
    </w:p>
    <w:p>
      <w:r>
        <w:t xml:space="preserve">8. J'adore manger les fruits. </w:t>
      </w:r>
    </w:p>
    <w:p>
      <w:r>
        <w:t xml:space="preserve">I love to eat fruit. </w:t>
      </w:r>
    </w:p>
    <w:p>
      <w:r>
        <w:t xml:space="preserve">9. L’air est frais aujourd'hui. </w:t>
      </w:r>
    </w:p>
    <w:p>
      <w:r>
        <w:t xml:space="preserve">The air is fresh today. </w:t>
      </w:r>
    </w:p>
    <w:p>
      <w:r>
        <w:t xml:space="preserve">10. Il va se coucher tôt. </w:t>
      </w:r>
    </w:p>
    <w:p>
      <w:r>
        <w:t>He will go to bed early.</w:t>
      </w:r>
    </w:p>
    <w:p/>
    <w:p>
      <w:r>
        <w:rPr>
          <w:b/>
        </w:rPr>
        <w:t>Word: Elle | Meaning: She</w:t>
      </w:r>
    </w:p>
    <w:p/>
    <w:p>
      <w:r>
        <w:t xml:space="preserve">1. Elle est une étudiante très motivée. </w:t>
      </w:r>
    </w:p>
    <w:p>
      <w:r>
        <w:t xml:space="preserve">  She is a very motivated student.</w:t>
      </w:r>
    </w:p>
    <w:p>
      <w:r>
        <w:t>2. Je la connais depuis longtemps.</w:t>
      </w:r>
    </w:p>
    <w:p>
      <w:r>
        <w:t xml:space="preserve">   I know her since long. </w:t>
      </w:r>
    </w:p>
    <w:p>
      <w:r>
        <w:t>3. Elle parle couramment le français.</w:t>
      </w:r>
    </w:p>
    <w:p>
      <w:r>
        <w:t xml:space="preserve">   She speaks French quite fluently.</w:t>
      </w:r>
    </w:p>
    <w:p>
      <w:r>
        <w:t>4. Elle aime voyager et découvrir de nouvelles cultures.</w:t>
      </w:r>
    </w:p>
    <w:p>
      <w:r>
        <w:t xml:space="preserve">   She loves to travel and discover new cultures.</w:t>
      </w:r>
    </w:p>
    <w:p>
      <w:r>
        <w:t xml:space="preserve">5. Elle a une amie qui vit en Espagne. </w:t>
      </w:r>
    </w:p>
    <w:p>
      <w:r>
        <w:t xml:space="preserve">   She has an friend who lives in Spain. </w:t>
      </w:r>
    </w:p>
    <w:p>
      <w:r>
        <w:t xml:space="preserve">6. Elle est très gentille avec les autres. </w:t>
      </w:r>
    </w:p>
    <w:p>
      <w:r>
        <w:t xml:space="preserve">    She is very kind with others. </w:t>
      </w:r>
    </w:p>
    <w:p>
      <w:r>
        <w:t xml:space="preserve">7. Elle est souvent à la bibliothèque pour lire des livres.  </w:t>
      </w:r>
    </w:p>
    <w:p>
      <w:r>
        <w:t xml:space="preserve">   She's often at the library to read books.  </w:t>
      </w:r>
    </w:p>
    <w:p>
      <w:r>
        <w:t xml:space="preserve">8. Elle a un animal de compagnie qui lui fait beaucoup d'amour. </w:t>
      </w:r>
    </w:p>
    <w:p>
      <w:r>
        <w:t xml:space="preserve">  She has an pet that loves her a lot.</w:t>
      </w:r>
    </w:p>
    <w:p>
      <w:r>
        <w:t xml:space="preserve">9. Elle apprécie les beaux jours et s’en amusera avec ses amis. </w:t>
      </w:r>
    </w:p>
    <w:p>
      <w:r>
        <w:t xml:space="preserve">   She enjoys nice days and will have fun with her friends.</w:t>
      </w:r>
    </w:p>
    <w:p>
      <w:r>
        <w:t>10. Elle est toujours prête à aider.</w:t>
      </w:r>
    </w:p>
    <w:p>
      <w:r>
        <w:t xml:space="preserve">    She is always ready to help.</w:t>
      </w:r>
    </w:p>
    <w:p/>
    <w:p>
      <w:r>
        <w:rPr>
          <w:b/>
        </w:rPr>
        <w:t>Word: Nous | Meaning: We</w:t>
      </w:r>
    </w:p>
    <w:p/>
    <w:p>
      <w:r>
        <w:t>1. Nous sommes d'accord pour aller au cinéma ce soir.</w:t>
      </w:r>
    </w:p>
    <w:p>
      <w:r>
        <w:t xml:space="preserve">    We are in agreement to go to the cinema this evening.</w:t>
      </w:r>
    </w:p>
    <w:p>
      <w:r>
        <w:t>2. Nous avons beaucoup d'amis en France.</w:t>
      </w:r>
    </w:p>
    <w:p>
      <w:r>
        <w:t xml:space="preserve">    We have many friends in France.</w:t>
      </w:r>
    </w:p>
    <w:p>
      <w:r>
        <w:t xml:space="preserve">3. Nous voulons voyager à l'étranger. </w:t>
      </w:r>
    </w:p>
    <w:p>
      <w:r>
        <w:t xml:space="preserve">    We want to travel abroad.</w:t>
      </w:r>
    </w:p>
    <w:p>
      <w:r>
        <w:t>4. Nous mangons souvent des pâtes.</w:t>
      </w:r>
    </w:p>
    <w:p>
      <w:r>
        <w:t xml:space="preserve">    We often eat pasta.</w:t>
      </w:r>
    </w:p>
    <w:p>
      <w:r>
        <w:t>5. Nous sommes heureux de vous voir.</w:t>
      </w:r>
    </w:p>
    <w:p>
      <w:r>
        <w:t xml:space="preserve">    It is nice to see you.</w:t>
      </w:r>
    </w:p>
    <w:p>
      <w:r>
        <w:t>6. Nous avons besoin d'aide pour le projet.</w:t>
      </w:r>
    </w:p>
    <w:p>
      <w:r>
        <w:t xml:space="preserve">    We need help with the project.</w:t>
      </w:r>
    </w:p>
    <w:p>
      <w:r>
        <w:t xml:space="preserve">7. Nous aimerions savoir s'il y a des billets disponibles. </w:t>
      </w:r>
    </w:p>
    <w:p>
      <w:r>
        <w:t xml:space="preserve">    We would like to know if there are available tickets.</w:t>
      </w:r>
    </w:p>
    <w:p>
      <w:r>
        <w:t xml:space="preserve">8. Nous sommes venus au marché acheter des légumes. </w:t>
      </w:r>
    </w:p>
    <w:p>
      <w:r>
        <w:t xml:space="preserve">    We came to the market to buy vegetables.</w:t>
      </w:r>
    </w:p>
    <w:p>
      <w:r>
        <w:t xml:space="preserve">9. Nous parlons français avec plaisir. </w:t>
      </w:r>
    </w:p>
    <w:p>
      <w:r>
        <w:t xml:space="preserve">    We speak French with pleasure.</w:t>
      </w:r>
    </w:p>
    <w:p>
      <w:r>
        <w:t xml:space="preserve">10. Nous sommes prêts pour la fête! </w:t>
      </w:r>
    </w:p>
    <w:p>
      <w:r>
        <w:t xml:space="preserve">    We are ready for the party!</w:t>
      </w:r>
    </w:p>
    <w:p/>
    <w:p>
      <w:r>
        <w:rPr>
          <w:b/>
        </w:rPr>
        <w:t>Word: Vous | Meaning: You</w:t>
      </w:r>
    </w:p>
    <w:p/>
    <w:p>
      <w:r>
        <w:t>1. Vous êtes très gentil.</w:t>
      </w:r>
    </w:p>
    <w:p>
      <w:r>
        <w:t xml:space="preserve">  You are very kind.</w:t>
      </w:r>
    </w:p>
    <w:p>
      <w:r>
        <w:t>2. Je voudrais beaucoup vous aider.</w:t>
      </w:r>
    </w:p>
    <w:p>
      <w:r>
        <w:t xml:space="preserve">  I would like to help you very much.</w:t>
      </w:r>
    </w:p>
    <w:p>
      <w:r>
        <w:t>3. Vous avez un bon humour.</w:t>
      </w:r>
    </w:p>
    <w:p>
      <w:r>
        <w:t xml:space="preserve">  You have good humor. </w:t>
      </w:r>
    </w:p>
    <w:p>
      <w:r>
        <w:t>4. Voulez-vous aller au cinéma?</w:t>
      </w:r>
    </w:p>
    <w:p>
      <w:r>
        <w:t xml:space="preserve">   Do you want to go to the cinema?</w:t>
      </w:r>
    </w:p>
    <w:p>
      <w:r>
        <w:t>5. Elle est la plus belle de toutes.</w:t>
      </w:r>
    </w:p>
    <w:p>
      <w:r>
        <w:t xml:space="preserve">   She is the prettiest of all.</w:t>
      </w:r>
    </w:p>
    <w:p>
      <w:r>
        <w:t>6. Vous êtes arrivé tôt?</w:t>
      </w:r>
    </w:p>
    <w:p>
      <w:r>
        <w:t xml:space="preserve">   Did you arrive early?</w:t>
      </w:r>
    </w:p>
    <w:p>
      <w:r>
        <w:t>7. Le livre est intéressant, vous trouvez?</w:t>
      </w:r>
    </w:p>
    <w:p>
      <w:r>
        <w:t xml:space="preserve">  Is the book interesting, do you think? </w:t>
      </w:r>
    </w:p>
    <w:p>
      <w:r>
        <w:t>8. J'aime vos photos!</w:t>
      </w:r>
    </w:p>
    <w:p>
      <w:r>
        <w:t xml:space="preserve">   I like your photos!</w:t>
      </w:r>
    </w:p>
    <w:p>
      <w:r>
        <w:t>9. Je suis fatigué, vous aussi?</w:t>
      </w:r>
    </w:p>
    <w:p>
      <w:r>
        <w:t xml:space="preserve">   I am tired, are you too? </w:t>
      </w:r>
    </w:p>
    <w:p>
      <w:r>
        <w:t xml:space="preserve">10. Vous êtes des personnes formidables. </w:t>
      </w:r>
    </w:p>
    <w:p>
      <w:r>
        <w:t xml:space="preserve">   You are wonderful people.</w:t>
      </w:r>
    </w:p>
    <w:p/>
    <w:p>
      <w:r>
        <w:rPr>
          <w:b/>
        </w:rPr>
        <w:t>Word: Ils | Meaning: They</w:t>
      </w:r>
    </w:p>
    <w:p/>
    <w:p>
      <w:r>
        <w:t>1. Ils sont partis pour une randonnée dans les montagnes.</w:t>
      </w:r>
    </w:p>
    <w:p>
      <w:r>
        <w:t xml:space="preserve">  They went for a hike in the mountains.</w:t>
      </w:r>
    </w:p>
    <w:p>
      <w:r>
        <w:t>2. Ils mangent souvent de la pizza à emporter.</w:t>
      </w:r>
    </w:p>
    <w:p>
      <w:r>
        <w:t xml:space="preserve">  They often eat pizza to go.</w:t>
      </w:r>
    </w:p>
    <w:p>
      <w:r>
        <w:t xml:space="preserve">3. Ils ont besoin d'un peu d'argent. </w:t>
      </w:r>
    </w:p>
    <w:p>
      <w:r>
        <w:t xml:space="preserve">  They need some money.</w:t>
      </w:r>
    </w:p>
    <w:p>
      <w:r>
        <w:t xml:space="preserve">4. Ils visitent leur famille tous les dimanches. </w:t>
      </w:r>
    </w:p>
    <w:p>
      <w:r>
        <w:t xml:space="preserve">  They visit their family every Sunday.</w:t>
      </w:r>
    </w:p>
    <w:p>
      <w:r>
        <w:t>5. Ils adorent lire des livres de fiction.</w:t>
      </w:r>
    </w:p>
    <w:p>
      <w:r>
        <w:t xml:space="preserve">  They love reading fiction novels.</w:t>
      </w:r>
    </w:p>
    <w:p>
      <w:r>
        <w:t>6. Ils sont très gentils et polis.</w:t>
      </w:r>
    </w:p>
    <w:p>
      <w:r>
        <w:t xml:space="preserve">  They are very nice and polite. </w:t>
      </w:r>
    </w:p>
    <w:p>
      <w:r>
        <w:t>7. Ils ont une conversation sur la météo.</w:t>
      </w:r>
    </w:p>
    <w:p>
      <w:r>
        <w:t xml:space="preserve">  They have a conversation about the weather.</w:t>
      </w:r>
    </w:p>
    <w:p>
      <w:r>
        <w:t>8. Ils sont contents de pouvoir voyager.</w:t>
      </w:r>
    </w:p>
    <w:p>
      <w:r>
        <w:t xml:space="preserve">  They are happy to be able to travel.</w:t>
      </w:r>
    </w:p>
    <w:p>
      <w:r>
        <w:t xml:space="preserve">9. Ils rêvent d'un voyage en Afrique. </w:t>
      </w:r>
    </w:p>
    <w:p>
      <w:r>
        <w:t xml:space="preserve">  They dream of a trip to Africa.</w:t>
      </w:r>
    </w:p>
    <w:p>
      <w:r>
        <w:t xml:space="preserve">10. Ils aiment bien parler français avec nous. </w:t>
      </w:r>
    </w:p>
    <w:p>
      <w:r>
        <w:t xml:space="preserve">   They enjoy speaking French with us.</w:t>
      </w:r>
    </w:p>
    <w:p/>
    <w:p>
      <w:r>
        <w:rPr>
          <w:b/>
        </w:rPr>
        <w:t>Word: Elles | Meaning: They</w:t>
      </w:r>
    </w:p>
    <w:p/>
    <w:p>
      <w:r>
        <w:t>1. Elles aiment beaucoup cuisiner des plats français.</w:t>
      </w:r>
    </w:p>
    <w:p>
      <w:r>
        <w:t xml:space="preserve">    They love to cook French dishes very much.</w:t>
      </w:r>
    </w:p>
    <w:p>
      <w:r>
        <w:t>2. Elles mangent souvent du pain avec leur thé.</w:t>
      </w:r>
    </w:p>
    <w:p>
      <w:r>
        <w:t xml:space="preserve">    They often eat bread with their tea.</w:t>
      </w:r>
    </w:p>
    <w:p>
      <w:r>
        <w:t xml:space="preserve">3. Elles sont très gentilles et amicales. </w:t>
      </w:r>
    </w:p>
    <w:p>
      <w:r>
        <w:t xml:space="preserve">    They are very kind and friendly.</w:t>
      </w:r>
    </w:p>
    <w:p>
      <w:r>
        <w:t>4. Elles ont des questions sur la culture française.</w:t>
      </w:r>
    </w:p>
    <w:p>
      <w:r>
        <w:t xml:space="preserve">    They have questions about French culture.</w:t>
      </w:r>
    </w:p>
    <w:p>
      <w:r>
        <w:t>5. Elles assistent les autres en temps de besoin.</w:t>
      </w:r>
    </w:p>
    <w:p>
      <w:r>
        <w:t xml:space="preserve">    They help others when needed.</w:t>
      </w:r>
    </w:p>
    <w:p>
      <w:r>
        <w:t xml:space="preserve">6. Elles sont toujours souriantes et enthousiastes. </w:t>
      </w:r>
    </w:p>
    <w:p>
      <w:r>
        <w:t xml:space="preserve">    They are always smiling and enthusiastic.</w:t>
      </w:r>
    </w:p>
    <w:p>
      <w:r>
        <w:t>7. Elles aiment passer du temps à la plage.</w:t>
      </w:r>
    </w:p>
    <w:p>
      <w:r>
        <w:t xml:space="preserve">    They like to spend time at the beach.</w:t>
      </w:r>
    </w:p>
    <w:p>
      <w:r>
        <w:t>8. Elles regardent souvent des films français.</w:t>
      </w:r>
    </w:p>
    <w:p>
      <w:r>
        <w:t xml:space="preserve">    They often watch French movies.</w:t>
      </w:r>
    </w:p>
    <w:p>
      <w:r>
        <w:t xml:space="preserve">9. Elles apprennent de nouvelles choses chaque jour. </w:t>
      </w:r>
    </w:p>
    <w:p>
      <w:r>
        <w:t xml:space="preserve">    They learn new things every day.</w:t>
      </w:r>
    </w:p>
    <w:p>
      <w:r>
        <w:t>10. Elles sont heureuses de leur vie.</w:t>
      </w:r>
    </w:p>
    <w:p>
      <w:r>
        <w:t xml:space="preserve">    They are happy with their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