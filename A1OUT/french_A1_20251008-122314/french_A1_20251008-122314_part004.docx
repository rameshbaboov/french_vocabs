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L'amour | Meaning: Love</w:t>
      </w:r>
    </w:p>
    <w:p/>
    <w:p>
      <w:r>
        <w:t>1. L'amour est une force puissante qui nous pousse à vivre.</w:t>
      </w:r>
    </w:p>
    <w:p>
      <w:r>
        <w:t xml:space="preserve">   Love is a powerful force that pushes us to live.</w:t>
      </w:r>
    </w:p>
    <w:p>
      <w:r>
        <w:t xml:space="preserve">2. Je pense que l'amour est la clé de la réussite de nos vies. </w:t>
      </w:r>
    </w:p>
    <w:p>
      <w:r>
        <w:t xml:space="preserve">    I believe that love is the key to the success of our lives.</w:t>
      </w:r>
    </w:p>
    <w:p>
      <w:r>
        <w:t>3. L'amour est un cadeau précieux que nous devons protéger.</w:t>
      </w:r>
    </w:p>
    <w:p>
      <w:r>
        <w:t xml:space="preserve">   Love is a precious gift that we must protect.</w:t>
      </w:r>
    </w:p>
    <w:p>
      <w:r>
        <w:t>4. L'amour est une source d'épanouissement et de joie.</w:t>
      </w:r>
    </w:p>
    <w:p>
      <w:r>
        <w:t xml:space="preserve">   Love is a source of flourishing and joy. </w:t>
      </w:r>
    </w:p>
    <w:p>
      <w:r>
        <w:t>5. L'amour peut traverser tout obstacle, même le plus grand de ceux-ci.</w:t>
      </w:r>
    </w:p>
    <w:p>
      <w:r>
        <w:t xml:space="preserve">    Love can overcome any obstacle, even the most significant ones.</w:t>
      </w:r>
    </w:p>
    <w:p>
      <w:r>
        <w:t>6. La beauté de l'amour réside dans sa simplicité.</w:t>
      </w:r>
    </w:p>
    <w:p>
      <w:r>
        <w:t xml:space="preserve">   The beauty of love lies in its simplicity.</w:t>
      </w:r>
    </w:p>
    <w:p>
      <w:r>
        <w:t xml:space="preserve">7. Il est important d'apprendre à aimer soi-même avant de pouvoir aimer les autres. </w:t>
      </w:r>
    </w:p>
    <w:p>
      <w:r>
        <w:t xml:space="preserve">   It is important to learn to love oneself before being able to love others.</w:t>
      </w:r>
    </w:p>
    <w:p>
      <w:r>
        <w:t>8. L'amour peut être partagé entre deux personnes ou avec la nature.</w:t>
      </w:r>
    </w:p>
    <w:p>
      <w:r>
        <w:t xml:space="preserve">    Love can be shared between two people or with nature.</w:t>
      </w:r>
    </w:p>
    <w:p>
      <w:r>
        <w:t xml:space="preserve">9. La recherche de l'amour est une aventure qui nous enrichit. </w:t>
      </w:r>
    </w:p>
    <w:p>
      <w:r>
        <w:t xml:space="preserve">   The search for love is an adventure that enriches us.</w:t>
      </w:r>
    </w:p>
    <w:p>
      <w:r>
        <w:t xml:space="preserve">10. On ne doit pas se laisser décourager par les difficultés du voyage d’amour.  </w:t>
      </w:r>
    </w:p>
    <w:p>
      <w:r>
        <w:t xml:space="preserve">    We must not be discouraged by the difficulties of the journey of love.</w:t>
      </w:r>
    </w:p>
    <w:p/>
    <w:p>
      <w:r>
        <w:rPr>
          <w:b/>
        </w:rPr>
        <w:t>Word: Maison | Meaning: House</w:t>
      </w:r>
    </w:p>
    <w:p/>
    <w:p>
      <w:r>
        <w:t xml:space="preserve">1. La maison est petite, mais confortable. </w:t>
      </w:r>
    </w:p>
    <w:p>
      <w:r>
        <w:t xml:space="preserve">    The house is small, but comfortable.</w:t>
      </w:r>
    </w:p>
    <w:p>
      <w:r>
        <w:t>2. Je vis dans une maison avec ma famille.</w:t>
      </w:r>
    </w:p>
    <w:p>
      <w:r>
        <w:t xml:space="preserve">    I live in a house with my family.</w:t>
      </w:r>
    </w:p>
    <w:p>
      <w:r>
        <w:t xml:space="preserve">3. Est-ce que vous avez besoin de l'aide pour trouver la maison? </w:t>
      </w:r>
    </w:p>
    <w:p>
      <w:r>
        <w:t xml:space="preserve">    Do you need help finding the house?</w:t>
      </w:r>
    </w:p>
    <w:p>
      <w:r>
        <w:t xml:space="preserve">4. La maison est située sur une colline. </w:t>
      </w:r>
    </w:p>
    <w:p>
      <w:r>
        <w:t xml:space="preserve">    The house is located on a hill.</w:t>
      </w:r>
    </w:p>
    <w:p>
      <w:r>
        <w:t xml:space="preserve">5. J’aime cuisiner dans ma maison. </w:t>
      </w:r>
    </w:p>
    <w:p>
      <w:r>
        <w:t xml:space="preserve">    I like to cook in my home.</w:t>
      </w:r>
    </w:p>
    <w:p>
      <w:r>
        <w:t xml:space="preserve">6. Le jardin de la maison est magnifique. </w:t>
      </w:r>
    </w:p>
    <w:p>
      <w:r>
        <w:t xml:space="preserve">    The garden of the house is beautiful.</w:t>
      </w:r>
    </w:p>
    <w:p>
      <w:r>
        <w:t xml:space="preserve">7. La famille et les amis se réunissent pour manger à la maison.  </w:t>
      </w:r>
    </w:p>
    <w:p>
      <w:r>
        <w:t xml:space="preserve">   Family and friends meet to eat at home. </w:t>
      </w:r>
    </w:p>
    <w:p>
      <w:r>
        <w:t xml:space="preserve">8. J'ai besoin d’un nouveau meuble pour ma maison.  </w:t>
      </w:r>
    </w:p>
    <w:p>
      <w:r>
        <w:t xml:space="preserve">    I need a new piece of furniture for my home. </w:t>
      </w:r>
    </w:p>
    <w:p>
      <w:r>
        <w:t xml:space="preserve">9. Les enfants aiment jouer dans leur maison. </w:t>
      </w:r>
    </w:p>
    <w:p>
      <w:r>
        <w:t xml:space="preserve">    Children like to play in their house. </w:t>
      </w:r>
    </w:p>
    <w:p>
      <w:r>
        <w:t xml:space="preserve">10. Ma maison est un endroit confortable et chaleureux.   </w:t>
      </w:r>
    </w:p>
    <w:p>
      <w:r>
        <w:t xml:space="preserve">    My house is a comfortable and warm place.</w:t>
      </w:r>
    </w:p>
    <w:p/>
    <w:p>
      <w:r>
        <w:rPr>
          <w:b/>
        </w:rPr>
        <w:t>Word: table | Meaning: table</w:t>
      </w:r>
    </w:p>
    <w:p/>
    <w:p>
      <w:r>
        <w:t xml:space="preserve">1. La table est sur la terrasse.  </w:t>
      </w:r>
    </w:p>
    <w:p>
      <w:r>
        <w:t>The table is on the terrace.</w:t>
      </w:r>
    </w:p>
    <w:p>
      <w:r>
        <w:t xml:space="preserve">2. J'ai besoin d'une table pour mon café. </w:t>
      </w:r>
    </w:p>
    <w:p>
      <w:r>
        <w:t>I need a table for my coffee.</w:t>
      </w:r>
    </w:p>
    <w:p>
      <w:r>
        <w:t xml:space="preserve">3. La table est en bois et elle est très solide. </w:t>
      </w:r>
    </w:p>
    <w:p>
      <w:r>
        <w:t>The table is made of wood and it is very strong.</w:t>
      </w:r>
    </w:p>
    <w:p>
      <w:r>
        <w:t xml:space="preserve">4. Nous avons la table ronde dans le salon. </w:t>
      </w:r>
    </w:p>
    <w:p>
      <w:r>
        <w:t>We have the round table in the living room.</w:t>
      </w:r>
    </w:p>
    <w:p>
      <w:r>
        <w:t xml:space="preserve">5. Il y a une table à manger au restaurant. </w:t>
      </w:r>
    </w:p>
    <w:p>
      <w:r>
        <w:t>There's a dining table at the restaurant.</w:t>
      </w:r>
    </w:p>
    <w:p>
      <w:r>
        <w:t>6. La table de travail est plus petite que ma table de chevet.</w:t>
      </w:r>
    </w:p>
    <w:p>
      <w:r>
        <w:t>The work desk is smaller than my bedside table.</w:t>
      </w:r>
    </w:p>
    <w:p>
      <w:r>
        <w:t xml:space="preserve">7. Tu peux mettre tes affaires sur la table. </w:t>
      </w:r>
    </w:p>
    <w:p>
      <w:r>
        <w:t>You can put your belongings on the table.</w:t>
      </w:r>
    </w:p>
    <w:p>
      <w:r>
        <w:t>8.  Le serveur apporte la table pour les invités.</w:t>
      </w:r>
    </w:p>
    <w:p>
      <w:r>
        <w:t>The waiter brings the table for the guests.</w:t>
      </w:r>
    </w:p>
    <w:p>
      <w:r>
        <w:t>9. La table est une pièce importante dans la maison.</w:t>
      </w:r>
    </w:p>
    <w:p>
      <w:r>
        <w:t xml:space="preserve">The table is an important piece in the house. </w:t>
      </w:r>
    </w:p>
    <w:p>
      <w:r>
        <w:t xml:space="preserve">10. J'aime manger à la table avec mes amis et ma famille.  </w:t>
      </w:r>
    </w:p>
    <w:p>
      <w:r>
        <w:t>I like eating at the table with my friends and family.</w:t>
      </w:r>
    </w:p>
    <w:p/>
    <w:p>
      <w:r>
        <w:t>Vivre: &lt;Live&gt;</w:t>
      </w:r>
    </w:p>
    <w:p/>
    <w:p>
      <w:r>
        <w:t xml:space="preserve">1. Je vis dans une petite ville. </w:t>
      </w:r>
    </w:p>
    <w:p>
      <w:r>
        <w:t xml:space="preserve">  I live in a small town.</w:t>
      </w:r>
    </w:p>
    <w:p>
      <w:r>
        <w:t xml:space="preserve">2. Il vit avec sa famille à Paris. </w:t>
      </w:r>
    </w:p>
    <w:p>
      <w:r>
        <w:t xml:space="preserve">  He lives with his family in Paris.</w:t>
      </w:r>
    </w:p>
    <w:p>
      <w:r>
        <w:t>3. La vie en France est agréable.</w:t>
      </w:r>
    </w:p>
    <w:p>
      <w:r>
        <w:t xml:space="preserve">  Life in France is pleasant. </w:t>
      </w:r>
    </w:p>
    <w:p>
      <w:r>
        <w:t>4. Les enfants apprennent à vivre ensemble.</w:t>
      </w:r>
    </w:p>
    <w:p>
      <w:r>
        <w:t xml:space="preserve">  Children learn to live together. </w:t>
      </w:r>
    </w:p>
    <w:p>
      <w:r>
        <w:t xml:space="preserve">5. J'aime la nature et je souhaite vivre dans un endroit tranquille. </w:t>
      </w:r>
    </w:p>
    <w:p>
      <w:r>
        <w:t xml:space="preserve">  I love nature and I want to live in a quiet place.</w:t>
      </w:r>
    </w:p>
    <w:p>
      <w:r>
        <w:t>6. Vous vivez à proximité de votre travail?</w:t>
      </w:r>
    </w:p>
    <w:p>
      <w:r>
        <w:t xml:space="preserve">  Do you live near your work? </w:t>
      </w:r>
    </w:p>
    <w:p>
      <w:r>
        <w:t xml:space="preserve">7. Il est important d'apprendre à vivre avec les autres. </w:t>
      </w:r>
    </w:p>
    <w:p>
      <w:r>
        <w:t xml:space="preserve">  It is important to learn how to live with others. </w:t>
      </w:r>
    </w:p>
    <w:p>
      <w:r>
        <w:t>8. J'espère que vous allez bien, et que vous vivez une vie heureuse.</w:t>
      </w:r>
    </w:p>
    <w:p>
      <w:r>
        <w:t xml:space="preserve">  I hope you are well and that you live a happy life.</w:t>
      </w:r>
    </w:p>
    <w:p>
      <w:r>
        <w:t>9. L'idée de vivre en Asie me fascine.</w:t>
      </w:r>
    </w:p>
    <w:p>
      <w:r>
        <w:t xml:space="preserve">  The idea of living in Asia fascinates me.</w:t>
      </w:r>
    </w:p>
    <w:p>
      <w:r>
        <w:t xml:space="preserve">10. La France est un pays où il fait bon vivre. </w:t>
      </w:r>
    </w:p>
    <w:p>
      <w:r>
        <w:t xml:space="preserve">  France is a country where it is nice to live.</w:t>
      </w:r>
    </w:p>
    <w:p/>
    <w:p>
      <w:r>
        <w:rPr>
          <w:b/>
        </w:rPr>
        <w:t>Word: Chers | Meaning: Dear</w:t>
      </w:r>
    </w:p>
    <w:p/>
    <w:p>
      <w:r>
        <w:t>1. Chers amis, comment allez-vous ?</w:t>
      </w:r>
    </w:p>
    <w:p>
      <w:r>
        <w:t xml:space="preserve">    Dear friends, how are you?</w:t>
      </w:r>
    </w:p>
    <w:p>
      <w:r>
        <w:t>2. Chers parents, je vous remercie de votre aide.</w:t>
      </w:r>
    </w:p>
    <w:p>
      <w:r>
        <w:t xml:space="preserve">   Dear parents, thank you for your help.</w:t>
      </w:r>
    </w:p>
    <w:p>
      <w:r>
        <w:t>3. Cher collègue, il y a une question à poser.</w:t>
      </w:r>
    </w:p>
    <w:p>
      <w:r>
        <w:t xml:space="preserve">   Dear colleague, there is a question to ask.</w:t>
      </w:r>
    </w:p>
    <w:p>
      <w:r>
        <w:t>4. Chers voyageurs, bienvenue à la France!</w:t>
      </w:r>
    </w:p>
    <w:p>
      <w:r>
        <w:t xml:space="preserve">    Dear travelers, welcome to France!</w:t>
      </w:r>
    </w:p>
    <w:p>
      <w:r>
        <w:t>5. Chers étudiants, j'espère que vous progressez bien.</w:t>
      </w:r>
    </w:p>
    <w:p>
      <w:r>
        <w:t xml:space="preserve">    Dear students, I hope you are progressing well. </w:t>
      </w:r>
    </w:p>
    <w:p>
      <w:r>
        <w:t>6. Chers enfants, ne faites pas de bruit dans la maison.</w:t>
      </w:r>
    </w:p>
    <w:p>
      <w:r>
        <w:t xml:space="preserve">   Dear children, don’t make a noise in the house.</w:t>
      </w:r>
    </w:p>
    <w:p>
      <w:r>
        <w:t>7. Chers voisins, est-ce que vous pouvez m'aider ?</w:t>
      </w:r>
    </w:p>
    <w:p>
      <w:r>
        <w:t xml:space="preserve">    Dear neighbors, can you help me?</w:t>
      </w:r>
    </w:p>
    <w:p>
      <w:r>
        <w:t xml:space="preserve">8. Chers chefs d’entreprise, votre contribution est essentielle. </w:t>
      </w:r>
    </w:p>
    <w:p>
      <w:r>
        <w:t xml:space="preserve">   Dear business leaders, your contributions are essential. </w:t>
      </w:r>
    </w:p>
    <w:p>
      <w:r>
        <w:t>9. Chers collègues, merci de la collaboration.</w:t>
      </w:r>
    </w:p>
    <w:p>
      <w:r>
        <w:t xml:space="preserve">  Dear colleagues, thank you for the collaboration. </w:t>
      </w:r>
    </w:p>
    <w:p>
      <w:r>
        <w:t xml:space="preserve">10. Chers membres du personnel, je vous remercie pour votre travail. </w:t>
      </w:r>
    </w:p>
    <w:p>
      <w:r>
        <w:t xml:space="preserve">  Dear staff members, I thank you for your work.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et belle.</w:t>
      </w:r>
    </w:p>
    <w:p>
      <w:r>
        <w:t xml:space="preserve">   Love is a powerful and beautiful force.</w:t>
      </w:r>
    </w:p>
    <w:p>
      <w:r>
        <w:t>3. Mon amour, tu es mon meilleur ami.</w:t>
      </w:r>
    </w:p>
    <w:p>
      <w:r>
        <w:t xml:space="preserve">    My love, you are my best friend. </w:t>
      </w:r>
    </w:p>
    <w:p>
      <w:r>
        <w:t>4. L'amour me pousse à être meilleure chaque jour.</w:t>
      </w:r>
    </w:p>
    <w:p>
      <w:r>
        <w:t xml:space="preserve">   Love pushes me to be better every day. </w:t>
      </w:r>
    </w:p>
    <w:p>
      <w:r>
        <w:t xml:space="preserve">5.  J'ai l'amour de la nature. </w:t>
      </w:r>
    </w:p>
    <w:p>
      <w:r>
        <w:t xml:space="preserve">   I have a love for nature.</w:t>
      </w:r>
    </w:p>
    <w:p>
      <w:r>
        <w:t>6. Le sentiment d’amour est une source de joie et de bonheur.</w:t>
      </w:r>
    </w:p>
    <w:p>
      <w:r>
        <w:t xml:space="preserve">   The feeling of love is a source of joy and happiness.</w:t>
      </w:r>
    </w:p>
    <w:p>
      <w:r>
        <w:t xml:space="preserve">7. L'amour est une chose fragile. </w:t>
      </w:r>
    </w:p>
    <w:p>
      <w:r>
        <w:t xml:space="preserve">   Love is a fragile thing.</w:t>
      </w:r>
    </w:p>
    <w:p>
      <w:r>
        <w:t xml:space="preserve">8.  L'amour est un cadeau que l'on doit partager avec les autres. </w:t>
      </w:r>
    </w:p>
    <w:p>
      <w:r>
        <w:t xml:space="preserve">    Love is a gift that we must share with others.</w:t>
      </w:r>
    </w:p>
    <w:p>
      <w:r>
        <w:t xml:space="preserve">9. J’ai toujours eu beaucoup d'amour pour mes amis. </w:t>
      </w:r>
    </w:p>
    <w:p>
      <w:r>
        <w:t xml:space="preserve">   I have always had a lot of love for my friends.</w:t>
      </w:r>
    </w:p>
    <w:p>
      <w:r>
        <w:t xml:space="preserve">10. L'amour est une flamme qui brûle constamment.  </w:t>
      </w:r>
    </w:p>
    <w:p>
      <w:r>
        <w:t xml:space="preserve">   Love is a flame that burns constantly.</w:t>
      </w:r>
    </w:p>
    <w:p/>
    <w:p>
      <w:r>
        <w:rPr>
          <w:b/>
        </w:rPr>
        <w:t>Word: Besoin | Meaning: Need</w:t>
      </w:r>
    </w:p>
    <w:p/>
    <w:p>
      <w:r>
        <w:t>1. J'ai besoin d'un nouveau manteau.</w:t>
      </w:r>
    </w:p>
    <w:p>
      <w:r>
        <w:t xml:space="preserve">   I need a new coat.</w:t>
      </w:r>
    </w:p>
    <w:p>
      <w:r>
        <w:t>2. Il n’a pas besoin de beaucoup d’argent.</w:t>
      </w:r>
    </w:p>
    <w:p>
      <w:r>
        <w:t xml:space="preserve">   He doesn't need much money.</w:t>
      </w:r>
    </w:p>
    <w:p>
      <w:r>
        <w:t xml:space="preserve">3. Avez-vous besoin d'aide pour la maison ? </w:t>
      </w:r>
    </w:p>
    <w:p>
      <w:r>
        <w:t xml:space="preserve">    Do you need help with the house? </w:t>
      </w:r>
    </w:p>
    <w:p>
      <w:r>
        <w:t xml:space="preserve">4. J’ai besoin d’aller au marché. </w:t>
      </w:r>
    </w:p>
    <w:p>
      <w:r>
        <w:t xml:space="preserve">   I need to go to the market.  </w:t>
      </w:r>
    </w:p>
    <w:p>
      <w:r>
        <w:t>5. Les enfants ont besoin de beaucoup de sommeil.</w:t>
      </w:r>
    </w:p>
    <w:p>
      <w:r>
        <w:t xml:space="preserve">   The children need a lot of sleep.</w:t>
      </w:r>
    </w:p>
    <w:p>
      <w:r>
        <w:t xml:space="preserve">6. Le train a besoin de plus de vitesse pour arriver à temps. </w:t>
      </w:r>
    </w:p>
    <w:p>
      <w:r>
        <w:t xml:space="preserve">    The train needs more speed to arrive on time.</w:t>
      </w:r>
    </w:p>
    <w:p>
      <w:r>
        <w:t xml:space="preserve">7. Il avait besoin d'informations. </w:t>
      </w:r>
    </w:p>
    <w:p>
      <w:r>
        <w:t xml:space="preserve">   He needed information. </w:t>
      </w:r>
    </w:p>
    <w:p>
      <w:r>
        <w:t xml:space="preserve">8. J’ai besoin de vous aider. </w:t>
      </w:r>
    </w:p>
    <w:p>
      <w:r>
        <w:t xml:space="preserve">   I need your help.</w:t>
      </w:r>
    </w:p>
    <w:p>
      <w:r>
        <w:t xml:space="preserve">9. Je ne suis pas sûr de savoir si j'en ai besoin.  </w:t>
      </w:r>
    </w:p>
    <w:p>
      <w:r>
        <w:t xml:space="preserve">    I am not sure if I need this. </w:t>
      </w:r>
    </w:p>
    <w:p>
      <w:r>
        <w:t>10. Il a besoin d'un peu d'attention.</w:t>
      </w:r>
    </w:p>
    <w:p>
      <w:r>
        <w:t xml:space="preserve">   He needs a little attention.</w:t>
      </w:r>
    </w:p>
    <w:p/>
    <w:p>
      <w:r>
        <w:rPr>
          <w:b/>
        </w:rPr>
        <w:t>Word: Fait | Meaning: Done, made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 Elle est venue faire un barbecue à la plage.</w:t>
      </w:r>
    </w:p>
    <w:p>
      <w:r>
        <w:t xml:space="preserve">  She came to make a BBQ at the beach.</w:t>
      </w:r>
    </w:p>
    <w:p>
      <w:r>
        <w:t>3.  Il a fait une promenade ce matin.</w:t>
      </w:r>
    </w:p>
    <w:p>
      <w:r>
        <w:t xml:space="preserve">  He took a walk this morning. </w:t>
      </w:r>
    </w:p>
    <w:p>
      <w:r>
        <w:t>4. La pluie a fait tomber des feuilles sur le sol.</w:t>
      </w:r>
    </w:p>
    <w:p>
      <w:r>
        <w:t xml:space="preserve">  The rain made leaves fall on the ground. </w:t>
      </w:r>
    </w:p>
    <w:p>
      <w:r>
        <w:t>5. Ils ont fait beaucoup de progrès ces derniers mois.</w:t>
      </w:r>
    </w:p>
    <w:p>
      <w:r>
        <w:t xml:space="preserve">  They have made a lot of progress in recent months. </w:t>
      </w:r>
    </w:p>
    <w:p>
      <w:r>
        <w:t>6. J'ai fait une grande erreur hier.</w:t>
      </w:r>
    </w:p>
    <w:p>
      <w:r>
        <w:t xml:space="preserve">  I made a big mistake yesterday. </w:t>
      </w:r>
    </w:p>
    <w:p>
      <w:r>
        <w:t xml:space="preserve">7. La voiture est faite pour la route longue. </w:t>
      </w:r>
    </w:p>
    <w:p>
      <w:r>
        <w:t xml:space="preserve"> The car is built for long-distance driving.</w:t>
      </w:r>
    </w:p>
    <w:p>
      <w:r>
        <w:t xml:space="preserve">8. J'adore faire des excursions en montagne. </w:t>
      </w:r>
    </w:p>
    <w:p>
      <w:r>
        <w:t xml:space="preserve"> I love to go on mountain trips.</w:t>
      </w:r>
    </w:p>
    <w:p>
      <w:r>
        <w:t>9. Il s’est fait un accident de la moto.</w:t>
      </w:r>
    </w:p>
    <w:p>
      <w:r>
        <w:t xml:space="preserve">  He got into an accident on his motorcycle.</w:t>
      </w:r>
    </w:p>
    <w:p>
      <w:r>
        <w:t>10. La maison est faite de bois et d’acier.</w:t>
      </w:r>
    </w:p>
    <w:p>
      <w:r>
        <w:t xml:space="preserve">  The house is made of wood and steel.</w:t>
      </w:r>
    </w:p>
    <w:p/>
    <w:p>
      <w:r>
        <w:rPr>
          <w:b/>
        </w:rPr>
        <w:t>Word: Trouve | Meaning: Find</w:t>
      </w:r>
    </w:p>
    <w:p/>
    <w:p>
      <w:r>
        <w:t>1.  J'aime trouver de nouvelles idées.</w:t>
      </w:r>
    </w:p>
    <w:p>
      <w:r>
        <w:t xml:space="preserve">    I like to find new ideas.</w:t>
      </w:r>
    </w:p>
    <w:p>
      <w:r>
        <w:t>2.  Il trouve le restaurant délicieux.</w:t>
      </w:r>
    </w:p>
    <w:p>
      <w:r>
        <w:t xml:space="preserve">    He finds the restaurant delicious.</w:t>
      </w:r>
    </w:p>
    <w:p>
      <w:r>
        <w:t>3.  Elle ne trouve pas son argent.</w:t>
      </w:r>
    </w:p>
    <w:p>
      <w:r>
        <w:t xml:space="preserve">    She can't find her money. </w:t>
      </w:r>
    </w:p>
    <w:p>
      <w:r>
        <w:t>4.  Comment puis-je trouver des informations sur ce sujet?</w:t>
      </w:r>
    </w:p>
    <w:p>
      <w:r>
        <w:t xml:space="preserve">    How can I find information on this subject?</w:t>
      </w:r>
    </w:p>
    <w:p>
      <w:r>
        <w:t>5.  Je cherche à trouver un nouveau appartement.</w:t>
      </w:r>
    </w:p>
    <w:p>
      <w:r>
        <w:t xml:space="preserve">    I am searching for a new apartment.</w:t>
      </w:r>
    </w:p>
    <w:p>
      <w:r>
        <w:t>6.  Tu dois trouver une solution pour cette situation.</w:t>
      </w:r>
    </w:p>
    <w:p>
      <w:r>
        <w:t xml:space="preserve">   You must find a solution to this situation. </w:t>
      </w:r>
    </w:p>
    <w:p>
      <w:r>
        <w:t>7.  Avez-vous trouvé votre stylo?</w:t>
      </w:r>
    </w:p>
    <w:p>
      <w:r>
        <w:t xml:space="preserve">    Have you found your pen? </w:t>
      </w:r>
    </w:p>
    <w:p>
      <w:r>
        <w:t>8.  Il trouve que la musique est agréable à écouter.</w:t>
      </w:r>
    </w:p>
    <w:p>
      <w:r>
        <w:t xml:space="preserve">    He finds that the music is pleasant to listen to.</w:t>
      </w:r>
    </w:p>
    <w:p>
      <w:r>
        <w:t xml:space="preserve">9.  Je cherche à trouver quelqu'un qui peut m'aider. </w:t>
      </w:r>
    </w:p>
    <w:p>
      <w:r>
        <w:t xml:space="preserve">   I am looking for someone who can help me.</w:t>
      </w:r>
    </w:p>
    <w:p>
      <w:r>
        <w:t>10.  J'arrive à trouver l'endroit où j'avais laissé mon sac.</w:t>
      </w:r>
    </w:p>
    <w:p>
      <w:r>
        <w:t xml:space="preserve">    I managed to find the place where I had left my bag.</w:t>
      </w:r>
    </w:p>
    <w:p/>
    <w:p>
      <w:r>
        <w:t>Donner: &lt;to give&gt;</w:t>
      </w:r>
    </w:p>
    <w:p/>
    <w:p>
      <w:r>
        <w:t xml:space="preserve">1. Je donne des compliments à mes amis. </w:t>
      </w:r>
    </w:p>
    <w:p>
      <w:r>
        <w:t xml:space="preserve">  I give compliments to my friends.</w:t>
      </w:r>
    </w:p>
    <w:p>
      <w:r>
        <w:t xml:space="preserve">2.  Elle donne souvent de l'aide aux personnes âgées. </w:t>
      </w:r>
    </w:p>
    <w:p>
      <w:r>
        <w:t xml:space="preserve">   She gives help often to elderly people.</w:t>
      </w:r>
    </w:p>
    <w:p>
      <w:r>
        <w:t xml:space="preserve">3. J’ai donné une carte pour mon ami. </w:t>
      </w:r>
    </w:p>
    <w:p>
      <w:r>
        <w:t xml:space="preserve">   I gave a card for my friend.</w:t>
      </w:r>
    </w:p>
    <w:p>
      <w:r>
        <w:t xml:space="preserve">4. Il donne son nom à sa fille. </w:t>
      </w:r>
    </w:p>
    <w:p>
      <w:r>
        <w:t xml:space="preserve">   He gives his name to his daughter.</w:t>
      </w:r>
    </w:p>
    <w:p>
      <w:r>
        <w:t xml:space="preserve">5.  Mon père donne des conseils à ses enfants. </w:t>
      </w:r>
    </w:p>
    <w:p>
      <w:r>
        <w:t xml:space="preserve">   My father gives advice to his children.</w:t>
      </w:r>
    </w:p>
    <w:p>
      <w:r>
        <w:t xml:space="preserve">6.  Donnez-moi une réponse, s'il vous plaît. </w:t>
      </w:r>
    </w:p>
    <w:p>
      <w:r>
        <w:t xml:space="preserve">   Give me a response, please. </w:t>
      </w:r>
    </w:p>
    <w:p>
      <w:r>
        <w:t xml:space="preserve">7. Ils ont donné un cadeau à leur mère. </w:t>
      </w:r>
    </w:p>
    <w:p>
      <w:r>
        <w:t xml:space="preserve">   They gave a gift to their mother.</w:t>
      </w:r>
    </w:p>
    <w:p>
      <w:r>
        <w:t xml:space="preserve">8. J’ai donné mon portefeuille aux personnes que je connais. </w:t>
      </w:r>
    </w:p>
    <w:p>
      <w:r>
        <w:t xml:space="preserve">    I gave my wallet to people I know.</w:t>
      </w:r>
    </w:p>
    <w:p>
      <w:r>
        <w:t xml:space="preserve">9.  Donnez-moi une idée pour voyager. </w:t>
      </w:r>
    </w:p>
    <w:p>
      <w:r>
        <w:t xml:space="preserve">   Give me an idea for traveling. </w:t>
      </w:r>
    </w:p>
    <w:p>
      <w:r>
        <w:t xml:space="preserve">10.  Ils donnent des instructions à leurs enfants. </w:t>
      </w:r>
    </w:p>
    <w:p>
      <w:r>
        <w:t xml:space="preserve">   They give instructions to their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