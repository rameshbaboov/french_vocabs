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J'adore sourire aux gens quand ils sont tristes.</w:t>
      </w:r>
    </w:p>
    <w:p>
      <w:r>
        <w:t xml:space="preserve">   I love to smile at people when they are sad.</w:t>
      </w:r>
    </w:p>
    <w:p>
      <w:r>
        <w:t>2. Il souriait à son ami lorsqu'il l'a rencontré.</w:t>
      </w:r>
    </w:p>
    <w:p>
      <w:r>
        <w:t xml:space="preserve">    He was smiling at his friend when he met him.</w:t>
      </w:r>
    </w:p>
    <w:p>
      <w:r>
        <w:t>3. Le soleil se reflète dans les yeux d'une personne souriante.</w:t>
      </w:r>
    </w:p>
    <w:p>
      <w:r>
        <w:t xml:space="preserve">   The sun reflects in the eyes of a smiling person. </w:t>
      </w:r>
    </w:p>
    <w:p>
      <w:r>
        <w:t xml:space="preserve">4. Les enfants souriaient pour s’amuser. </w:t>
      </w:r>
    </w:p>
    <w:p>
      <w:r>
        <w:t xml:space="preserve">   The children were smiling to have fun.</w:t>
      </w:r>
    </w:p>
    <w:p>
      <w:r>
        <w:t xml:space="preserve">5. Il avait un sourire innocent. </w:t>
      </w:r>
    </w:p>
    <w:p>
      <w:r>
        <w:t xml:space="preserve">   He had a innocent smile.</w:t>
      </w:r>
    </w:p>
    <w:p>
      <w:r>
        <w:t xml:space="preserve">6. La joie d'un enfant se voit dans son sourire. </w:t>
      </w:r>
    </w:p>
    <w:p>
      <w:r>
        <w:t xml:space="preserve">   A child's joy is seen in their smile. </w:t>
      </w:r>
    </w:p>
    <w:p>
      <w:r>
        <w:t>7. J'ai vu un sourire joyeux sur le visage de mon ami.</w:t>
      </w:r>
    </w:p>
    <w:p>
      <w:r>
        <w:t xml:space="preserve">  I saw a joyful smile on my friend's face.</w:t>
      </w:r>
    </w:p>
    <w:p>
      <w:r>
        <w:t>8. Il ne pouvait pas retenir son sourire lorsqu'il a entendu la bonne nouvelle.</w:t>
      </w:r>
    </w:p>
    <w:p>
      <w:r>
        <w:t xml:space="preserve">    He couldn't help but smile when he heard the good news.</w:t>
      </w:r>
    </w:p>
    <w:p>
      <w:r>
        <w:t xml:space="preserve">9. Le sourire est une expression de bonheur. </w:t>
      </w:r>
    </w:p>
    <w:p>
      <w:r>
        <w:t xml:space="preserve">   A smile is an expression of happiness.</w:t>
      </w:r>
    </w:p>
    <w:p>
      <w:r>
        <w:t>10. La beauté d’une femme, c’est un sourire.</w:t>
      </w:r>
    </w:p>
    <w:p>
      <w:r>
        <w:t xml:space="preserve">  The beauty of a woman is a smile.</w:t>
      </w:r>
    </w:p>
    <w:p/>
    <w:p>
      <w:r>
        <w:rPr>
          <w:b/>
        </w:rPr>
        <w:t>Word: nuit | Meaning: night</w:t>
      </w:r>
    </w:p>
    <w:p/>
    <w:p>
      <w:r>
        <w:t>1. La nuit est arrivée et j'ai l'impression d'avoir besoin de dormir.</w:t>
      </w:r>
    </w:p>
    <w:p>
      <w:r>
        <w:t>2. Il est toujours plus calme dans la nuit que pendant la journée.</w:t>
      </w:r>
    </w:p>
    <w:p>
      <w:r>
        <w:t>3. Les étoiles brillent pendant la nuit et nous donnent une vue magnifique.</w:t>
      </w:r>
    </w:p>
    <w:p>
      <w:r>
        <w:t xml:space="preserve">4. C’est un moment parfait pour lire dans le lit et profiter de la nuit. </w:t>
      </w:r>
    </w:p>
    <w:p>
      <w:r>
        <w:t xml:space="preserve">5. La musique douce nous enveloppe dans la nuit, créant une ambiance relaxante. </w:t>
      </w:r>
    </w:p>
    <w:p>
      <w:r>
        <w:t>6. Le ciel est noir et l'atmosphère est calme durant la nuit.</w:t>
      </w:r>
    </w:p>
    <w:p>
      <w:r>
        <w:t>7. Les animaux sont plus actifs à la nuit.</w:t>
      </w:r>
    </w:p>
    <w:p>
      <w:r>
        <w:t>8. Je suis tellement fatigué que je ne peux pas rester debout la nuit.</w:t>
      </w:r>
    </w:p>
    <w:p>
      <w:r>
        <w:t xml:space="preserve">9. Avant de partir pour la nuit, il faut se préparer et prendre soin de soi. </w:t>
      </w:r>
    </w:p>
    <w:p>
      <w:r>
        <w:t>10. La nuit a l'air si belle et sereine sous les étoiles.</w:t>
      </w:r>
    </w:p>
    <w:p/>
    <w:p>
      <w:r>
        <w:rPr>
          <w:b/>
        </w:rPr>
        <w:t>Word: chant | Meaning: song</w:t>
      </w:r>
    </w:p>
    <w:p/>
    <w:p>
      <w:r>
        <w:t>1. Le chant du petit oiseau m’a réveillé.</w:t>
      </w:r>
    </w:p>
    <w:p>
      <w:r>
        <w:t xml:space="preserve">   The song of the small bird woke me.</w:t>
      </w:r>
    </w:p>
    <w:p>
      <w:r>
        <w:t>2.  Je chante souvent à la maison avec ma famille.</w:t>
      </w:r>
    </w:p>
    <w:p>
      <w:r>
        <w:t xml:space="preserve">   I sing often at home with my family. </w:t>
      </w:r>
    </w:p>
    <w:p>
      <w:r>
        <w:t>3.  La musique est un excellent moyen de chasser l'ennui.</w:t>
      </w:r>
    </w:p>
    <w:p>
      <w:r>
        <w:t xml:space="preserve">   Music is an excellent way to chase away boredom.</w:t>
      </w:r>
    </w:p>
    <w:p>
      <w:r>
        <w:t xml:space="preserve">4. La chanteuse a chanté une magnifique chanson. </w:t>
      </w:r>
    </w:p>
    <w:p>
      <w:r>
        <w:t xml:space="preserve">   The singer sang a beautiful song. </w:t>
      </w:r>
    </w:p>
    <w:p>
      <w:r>
        <w:t xml:space="preserve">5. Il chante des chansons d’amour. </w:t>
      </w:r>
    </w:p>
    <w:p>
      <w:r>
        <w:t xml:space="preserve">   He sings love songs. </w:t>
      </w:r>
    </w:p>
    <w:p>
      <w:r>
        <w:t>6.  Un chant de liberté résonne dans l'air.</w:t>
      </w:r>
    </w:p>
    <w:p>
      <w:r>
        <w:t xml:space="preserve">    A song of freedom resonates in the air. </w:t>
      </w:r>
    </w:p>
    <w:p>
      <w:r>
        <w:t>7.  La chanson française est un art très important.</w:t>
      </w:r>
    </w:p>
    <w:p>
      <w:r>
        <w:t xml:space="preserve">   French music is a very important art form. </w:t>
      </w:r>
    </w:p>
    <w:p>
      <w:r>
        <w:t>8.  Le chant des oiseaux est une source de joie.</w:t>
      </w:r>
    </w:p>
    <w:p>
      <w:r>
        <w:t xml:space="preserve">   The singing of birds is a source of joy. </w:t>
      </w:r>
    </w:p>
    <w:p>
      <w:r>
        <w:t xml:space="preserve">9.  J'adore écouter les chansons du monde entier. </w:t>
      </w:r>
    </w:p>
    <w:p>
      <w:r>
        <w:t xml:space="preserve">    I love listening to songs from all over the world. </w:t>
      </w:r>
    </w:p>
    <w:p>
      <w:r>
        <w:t>10. Chante avec moi si tu veux !</w:t>
      </w:r>
    </w:p>
    <w:p>
      <w:r>
        <w:t xml:space="preserve">   Sing with me if you want!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I love spending time in my garden.</w:t>
      </w:r>
    </w:p>
    <w:p>
      <w:r>
        <w:t>2. Le jardin est très vert et agréable à regarder.</w:t>
      </w:r>
    </w:p>
    <w:p>
      <w:r>
        <w:t xml:space="preserve">   The garden is very green and pleasant to look at.</w:t>
      </w:r>
    </w:p>
    <w:p>
      <w:r>
        <w:t>3. Mon père m’a enseigné comment cultiver les légumes dans le jardin.</w:t>
      </w:r>
    </w:p>
    <w:p>
      <w:r>
        <w:t xml:space="preserve">   My father taught me how to grow vegetables in the garden. </w:t>
      </w:r>
    </w:p>
    <w:p>
      <w:r>
        <w:t>4. J'aime planter des fleurs dans mon jardin pour améliorer l'ambiance.</w:t>
      </w:r>
    </w:p>
    <w:p>
      <w:r>
        <w:t xml:space="preserve">   I like planting flowers in my garden to improve the atmosphere.</w:t>
      </w:r>
    </w:p>
    <w:p>
      <w:r>
        <w:t>5. Le jardin a une grande variété de plantes, y compris des roses et des herbes aromatiques.</w:t>
      </w:r>
    </w:p>
    <w:p>
      <w:r>
        <w:t xml:space="preserve">   The garden has a variety of plants, including roses and aromatic herbs. </w:t>
      </w:r>
    </w:p>
    <w:p>
      <w:r>
        <w:t>6. J'ai besoin d'un nouveau pot pour mon rose dans le jardin.</w:t>
      </w:r>
    </w:p>
    <w:p>
      <w:r>
        <w:t xml:space="preserve">   I need a new pot for my rose in the garden.</w:t>
      </w:r>
    </w:p>
    <w:p>
      <w:r>
        <w:t>7. Les enfants jouent dans le jardin et se divertissent beaucoup.</w:t>
      </w:r>
    </w:p>
    <w:p>
      <w:r>
        <w:t xml:space="preserve">   The children play in the garden and have lots of fun.</w:t>
      </w:r>
    </w:p>
    <w:p>
      <w:r>
        <w:t xml:space="preserve">8. La pluie a fait pousser des herbes dans le jardin. </w:t>
      </w:r>
    </w:p>
    <w:p>
      <w:r>
        <w:t xml:space="preserve">    Rain made weeds grow in the garden.</w:t>
      </w:r>
    </w:p>
    <w:p>
      <w:r>
        <w:t xml:space="preserve">9. J'aime faire une promenade dans mon jardin pour respirer l'air frais. </w:t>
      </w:r>
    </w:p>
    <w:p>
      <w:r>
        <w:t xml:space="preserve">   I like going for a walk in my garden to breathe fresh air.</w:t>
      </w:r>
    </w:p>
    <w:p>
      <w:r>
        <w:t xml:space="preserve">10. Le jardin de mon voisin est très grand et magnifique. </w:t>
      </w:r>
    </w:p>
    <w:p>
      <w:r>
        <w:t xml:space="preserve">   My neighbor's garden is very big and beautiful.</w:t>
      </w:r>
    </w:p>
    <w:p/>
    <w:p>
      <w:r>
        <w:rPr>
          <w:b/>
        </w:rPr>
        <w:t>Word: monde | Meaning: world</w:t>
      </w:r>
    </w:p>
    <w:p/>
    <w:p>
      <w:r>
        <w:t>1.  Le monde est vaste et riche en découvertes.</w:t>
      </w:r>
    </w:p>
    <w:p>
      <w:r>
        <w:t xml:space="preserve">    The world is vast and rich in discoveries.</w:t>
      </w:r>
    </w:p>
    <w:p>
      <w:r>
        <w:t>2.  La France est un pays avec un monde fascinant.</w:t>
      </w:r>
    </w:p>
    <w:p>
      <w:r>
        <w:t xml:space="preserve">    France is a country with a fascinating world.</w:t>
      </w:r>
    </w:p>
    <w:p>
      <w:r>
        <w:t>3.  J'aime voyager dans le monde entier.</w:t>
      </w:r>
    </w:p>
    <w:p>
      <w:r>
        <w:t xml:space="preserve">    I love to travel the world. </w:t>
      </w:r>
    </w:p>
    <w:p>
      <w:r>
        <w:t>4.  Le monde de l'art est si diversifié.</w:t>
      </w:r>
    </w:p>
    <w:p>
      <w:r>
        <w:t xml:space="preserve">    The world of art is so diversified.</w:t>
      </w:r>
    </w:p>
    <w:p>
      <w:r>
        <w:t>5.  Tu cherches à comprendre le monde ?</w:t>
      </w:r>
    </w:p>
    <w:p>
      <w:r>
        <w:t xml:space="preserve">    You are trying to understand the world?</w:t>
      </w:r>
    </w:p>
    <w:p>
      <w:r>
        <w:t xml:space="preserve">6.  La communication interpersonnelle joue un rôle important dans le monde moderne. </w:t>
      </w:r>
    </w:p>
    <w:p>
      <w:r>
        <w:t xml:space="preserve">    Interpersonal communication plays an important role in modern society.</w:t>
      </w:r>
    </w:p>
    <w:p>
      <w:r>
        <w:t>7.   Le monde est en constante évolution.</w:t>
      </w:r>
    </w:p>
    <w:p>
      <w:r>
        <w:t xml:space="preserve">   The world is constantly evolving.</w:t>
      </w:r>
    </w:p>
    <w:p>
      <w:r>
        <w:t>8.   J'ai appris beaucoup de choses sur le monde en étant jeune.</w:t>
      </w:r>
    </w:p>
    <w:p>
      <w:r>
        <w:t xml:space="preserve">    I learned a lot about the world when I was young. </w:t>
      </w:r>
    </w:p>
    <w:p>
      <w:r>
        <w:t>9.   L'éducation doit donner à chaque individu un monde d'opportunités.</w:t>
      </w:r>
    </w:p>
    <w:p>
      <w:r>
        <w:t xml:space="preserve">    Education must give every individual a world of opportunities.</w:t>
      </w:r>
    </w:p>
    <w:p>
      <w:r>
        <w:t>10.  Je pense que l’avenir du monde est plein de possibilités.</w:t>
      </w:r>
    </w:p>
    <w:p>
      <w:r>
        <w:t xml:space="preserve">    I think that the future of the world is full of possibilities.</w:t>
      </w:r>
    </w:p>
    <w:p/>
    <w:p>
      <w:r>
        <w:rPr>
          <w:b/>
        </w:rPr>
        <w:t>Word: Livre | Meaning: Book</w:t>
      </w:r>
    </w:p>
    <w:p/>
    <w:p>
      <w:r>
        <w:t>1. J'ai un livre sur la géographie de l'Europe.</w:t>
      </w:r>
    </w:p>
    <w:p>
      <w:r>
        <w:t xml:space="preserve">    I have a book on the geography of Europe.</w:t>
      </w:r>
    </w:p>
    <w:p>
      <w:r>
        <w:t>2. Le livre était rempli de magnifiques illustrations.</w:t>
      </w:r>
    </w:p>
    <w:p>
      <w:r>
        <w:t xml:space="preserve">   The book was full of beautiful illustrations.</w:t>
      </w:r>
    </w:p>
    <w:p>
      <w:r>
        <w:t xml:space="preserve">3. L'auteur présente une analyse détaillée du livre. </w:t>
      </w:r>
    </w:p>
    <w:p>
      <w:r>
        <w:t xml:space="preserve">   The author presents a detailed analysis of the book.</w:t>
      </w:r>
    </w:p>
    <w:p>
      <w:r>
        <w:t>4. Il est difficile de choisir un livre à lire.</w:t>
      </w:r>
    </w:p>
    <w:p>
      <w:r>
        <w:t xml:space="preserve">   It is difficult to choose a book to read.</w:t>
      </w:r>
    </w:p>
    <w:p>
      <w:r>
        <w:t xml:space="preserve">5. J'ai lu le livre dans la soirée. </w:t>
      </w:r>
    </w:p>
    <w:p>
      <w:r>
        <w:t xml:space="preserve">    I read the book in the evening. </w:t>
      </w:r>
    </w:p>
    <w:p>
      <w:r>
        <w:t>6. Le livre était en français, mais il a été traduit en anglais.</w:t>
      </w:r>
    </w:p>
    <w:p>
      <w:r>
        <w:t xml:space="preserve">   The book was in French but it was translated into English.</w:t>
      </w:r>
    </w:p>
    <w:p>
      <w:r>
        <w:t>7. Je cherche un livre sur l'histoire de France.</w:t>
      </w:r>
    </w:p>
    <w:p>
      <w:r>
        <w:t xml:space="preserve">   I am looking for a book on the history of France.</w:t>
      </w:r>
    </w:p>
    <w:p>
      <w:r>
        <w:t xml:space="preserve">8. Il y a beaucoup de livres à la bibliothèque. </w:t>
      </w:r>
    </w:p>
    <w:p>
      <w:r>
        <w:t xml:space="preserve">    There are many books at the library.</w:t>
      </w:r>
    </w:p>
    <w:p>
      <w:r>
        <w:t xml:space="preserve">9. Le livre était très lourd, il fallait deux mains pour le tenir.  </w:t>
      </w:r>
    </w:p>
    <w:p>
      <w:r>
        <w:t xml:space="preserve">   The book was very heavy, it took two hands to hold it. </w:t>
      </w:r>
    </w:p>
    <w:p>
      <w:r>
        <w:t>10. J'ai acheté un livre sur l'astronomie.</w:t>
      </w:r>
    </w:p>
    <w:p>
      <w:r>
        <w:t xml:space="preserve">   I bought a book on astronomy.</w:t>
      </w:r>
    </w:p>
    <w:p/>
    <w:p>
      <w:r>
        <w:t>Table: &lt;Furniture&gt;</w:t>
      </w:r>
    </w:p>
    <w:p/>
    <w:p>
      <w:r>
        <w:t>1. La table est sur la table.</w:t>
      </w:r>
    </w:p>
    <w:p>
      <w:r>
        <w:t xml:space="preserve">   The table is on the table.</w:t>
      </w:r>
    </w:p>
    <w:p>
      <w:r>
        <w:t>2. J'ai besoin d'une table pour manger.</w:t>
      </w:r>
    </w:p>
    <w:p>
      <w:r>
        <w:t xml:space="preserve">   I need a table to eat.</w:t>
      </w:r>
    </w:p>
    <w:p>
      <w:r>
        <w:t>3. Le repas est à la table.</w:t>
      </w:r>
    </w:p>
    <w:p>
      <w:r>
        <w:t xml:space="preserve">   The meal is at the table.</w:t>
      </w:r>
    </w:p>
    <w:p>
      <w:r>
        <w:t>4. Est-ce que tu peux me montrer ta table?</w:t>
      </w:r>
    </w:p>
    <w:p>
      <w:r>
        <w:t xml:space="preserve">   Can you show me your table?</w:t>
      </w:r>
    </w:p>
    <w:p>
      <w:r>
        <w:t xml:space="preserve">5. La table est faite de bois. </w:t>
      </w:r>
    </w:p>
    <w:p>
      <w:r>
        <w:t xml:space="preserve">   The table is made of wood.</w:t>
      </w:r>
    </w:p>
    <w:p>
      <w:r>
        <w:t>6. J'aime manger sur la table.</w:t>
      </w:r>
    </w:p>
    <w:p>
      <w:r>
        <w:t xml:space="preserve">    I like to eat on the table.</w:t>
      </w:r>
    </w:p>
    <w:p>
      <w:r>
        <w:t xml:space="preserve">7. Nous avons une table à manger. </w:t>
      </w:r>
    </w:p>
    <w:p>
      <w:r>
        <w:t xml:space="preserve">   We have a dining table.</w:t>
      </w:r>
    </w:p>
    <w:p>
      <w:r>
        <w:t>8. Elle place son livre sur la table.</w:t>
      </w:r>
    </w:p>
    <w:p>
      <w:r>
        <w:t xml:space="preserve">   She puts her book on the table.</w:t>
      </w:r>
    </w:p>
    <w:p>
      <w:r>
        <w:t>9. J'ai besoin d'un peu de table pour mes devoirs.</w:t>
      </w:r>
    </w:p>
    <w:p>
      <w:r>
        <w:t xml:space="preserve">  I need a little space for my homework.</w:t>
      </w:r>
    </w:p>
    <w:p>
      <w:r>
        <w:t>10. La table est une pièce importante dans la maison.</w:t>
      </w:r>
    </w:p>
    <w:p>
      <w:r>
        <w:t xml:space="preserve">    The table is an important piece in the house.</w:t>
      </w:r>
    </w:p>
    <w:p/>
    <w:p>
      <w:r>
        <w:rPr>
          <w:b/>
        </w:rPr>
        <w:t>Word: Petit | Meaning: Small</w:t>
      </w:r>
    </w:p>
    <w:p/>
    <w:p>
      <w:r>
        <w:t>1. Le petit garçon joue dans le parc.</w:t>
      </w:r>
    </w:p>
    <w:p>
      <w:r>
        <w:t xml:space="preserve">   The little boy plays in the park.</w:t>
      </w:r>
    </w:p>
    <w:p>
      <w:r>
        <w:t>2. La petite fille est fatiguée.</w:t>
      </w:r>
    </w:p>
    <w:p>
      <w:r>
        <w:t xml:space="preserve">   The little girl is tired.</w:t>
      </w:r>
    </w:p>
    <w:p>
      <w:r>
        <w:t>3. J'ai un petit chien.</w:t>
      </w:r>
    </w:p>
    <w:p>
      <w:r>
        <w:t xml:space="preserve">    I have a small dog.</w:t>
      </w:r>
    </w:p>
    <w:p>
      <w:r>
        <w:t xml:space="preserve">4. Votre petit frère est toujours enjoué. </w:t>
      </w:r>
    </w:p>
    <w:p>
      <w:r>
        <w:t xml:space="preserve">    Your little brother is always joyful.</w:t>
      </w:r>
    </w:p>
    <w:p>
      <w:r>
        <w:t xml:space="preserve">5.  Le petit café est très cher. </w:t>
      </w:r>
    </w:p>
    <w:p>
      <w:r>
        <w:t xml:space="preserve">    The little coffee shop is very expensive. </w:t>
      </w:r>
    </w:p>
    <w:p>
      <w:r>
        <w:t xml:space="preserve">6. Cette petite fleur a une belle couleur. </w:t>
      </w:r>
    </w:p>
    <w:p>
      <w:r>
        <w:t xml:space="preserve">   This little flower has a beautiful colour.</w:t>
      </w:r>
    </w:p>
    <w:p>
      <w:r>
        <w:t xml:space="preserve">7. J'ai besoin de votre aide, j'ai un petit problème. </w:t>
      </w:r>
    </w:p>
    <w:p>
      <w:r>
        <w:t xml:space="preserve">   I need your help, I have a small problem. </w:t>
      </w:r>
    </w:p>
    <w:p>
      <w:r>
        <w:t xml:space="preserve">8.  Le petit chat est adorable. </w:t>
      </w:r>
    </w:p>
    <w:p>
      <w:r>
        <w:t xml:space="preserve">    The little cat is adorable. </w:t>
      </w:r>
    </w:p>
    <w:p>
      <w:r>
        <w:t xml:space="preserve">9.  Il faut trouver la petite solution pour le problème. </w:t>
      </w:r>
    </w:p>
    <w:p>
      <w:r>
        <w:t xml:space="preserve">    We need to find the small solution for the problem. </w:t>
      </w:r>
    </w:p>
    <w:p>
      <w:r>
        <w:t xml:space="preserve">10.  Mon petit ami me dit que je suis belle. </w:t>
      </w:r>
    </w:p>
    <w:p>
      <w:r>
        <w:t xml:space="preserve">   My little boyfriend tells me that I am beautiful.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Je vais à la maison après le travail.</w:t>
      </w:r>
    </w:p>
    <w:p>
      <w:r>
        <w:t xml:space="preserve">    I go home after work.</w:t>
      </w:r>
    </w:p>
    <w:p>
      <w:r>
        <w:t xml:space="preserve">3. La maison des étudiants est très spacieuse. </w:t>
      </w:r>
    </w:p>
    <w:p>
      <w:r>
        <w:t xml:space="preserve">    The student housing is very spacious.</w:t>
      </w:r>
    </w:p>
    <w:p>
      <w:r>
        <w:t>4. J'ai fait la cuisine dans ma maison.</w:t>
      </w:r>
    </w:p>
    <w:p>
      <w:r>
        <w:t xml:space="preserve">   I cooked dinner in my house.</w:t>
      </w:r>
    </w:p>
    <w:p>
      <w:r>
        <w:t>5. La couleur de la maison est rouge.</w:t>
      </w:r>
    </w:p>
    <w:p>
      <w:r>
        <w:t xml:space="preserve">   The color of the house is red.</w:t>
      </w:r>
    </w:p>
    <w:p>
      <w:r>
        <w:t xml:space="preserve">6. L’air frais et l’herbe sont importants pour ma maison. </w:t>
      </w:r>
    </w:p>
    <w:p>
      <w:r>
        <w:t xml:space="preserve">   Fresh air and grass are important for my home.</w:t>
      </w:r>
    </w:p>
    <w:p>
      <w:r>
        <w:t>7. Je suis heureux que ma maison ait une cour.</w:t>
      </w:r>
    </w:p>
    <w:p>
      <w:r>
        <w:t xml:space="preserve">    I am happy that my house has a yard.</w:t>
      </w:r>
    </w:p>
    <w:p>
      <w:r>
        <w:t>8. Les enfants jouent dans la maison de leurs parents.</w:t>
      </w:r>
    </w:p>
    <w:p>
      <w:r>
        <w:t xml:space="preserve">   Children play in their parent’s house.</w:t>
      </w:r>
    </w:p>
    <w:p>
      <w:r>
        <w:t xml:space="preserve">9. La maison est un endroit sûr et confortable. </w:t>
      </w:r>
    </w:p>
    <w:p>
      <w:r>
        <w:t xml:space="preserve">   The house is a safe and comfortable place.</w:t>
      </w:r>
    </w:p>
    <w:p>
      <w:r>
        <w:t xml:space="preserve">10. J'aime passer du temps à la maison avec ma famille. </w:t>
      </w:r>
    </w:p>
    <w:p>
      <w:r>
        <w:t xml:space="preserve">   I like spending time at home with my family.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 The flower is magnificent.</w:t>
      </w:r>
    </w:p>
    <w:p>
      <w:r>
        <w:t>2. J'aime beaucoup la fleur de lys.</w:t>
      </w:r>
    </w:p>
    <w:p>
      <w:r>
        <w:t xml:space="preserve">    I like the lily flower very much.</w:t>
      </w:r>
    </w:p>
    <w:p>
      <w:r>
        <w:t xml:space="preserve">3. Cette fleur est rouge et belle. </w:t>
      </w:r>
    </w:p>
    <w:p>
      <w:r>
        <w:t xml:space="preserve">    This flower is red and beautiful.</w:t>
      </w:r>
    </w:p>
    <w:p>
      <w:r>
        <w:t xml:space="preserve">4. La fleur de papa, elle a un parfum unique. </w:t>
      </w:r>
    </w:p>
    <w:p>
      <w:r>
        <w:t xml:space="preserve">    Papa's flower has a unique fragrance. </w:t>
      </w:r>
    </w:p>
    <w:p>
      <w:r>
        <w:t xml:space="preserve">5. Le soleil brille sur la fleur. </w:t>
      </w:r>
    </w:p>
    <w:p>
      <w:r>
        <w:t xml:space="preserve">    The sun shines on the flower.</w:t>
      </w:r>
    </w:p>
    <w:p>
      <w:r>
        <w:t>6. J'ai besoin de des fleurs pour mon jardin.</w:t>
      </w:r>
    </w:p>
    <w:p>
      <w:r>
        <w:t xml:space="preserve">    I need flowers for my garden.</w:t>
      </w:r>
    </w:p>
    <w:p>
      <w:r>
        <w:t>7. Les fleurs colorent la nature.</w:t>
      </w:r>
    </w:p>
    <w:p>
      <w:r>
        <w:t xml:space="preserve">    Flowers color nature.</w:t>
      </w:r>
    </w:p>
    <w:p>
      <w:r>
        <w:t>8. La fleur est symbole d'amour.</w:t>
      </w:r>
    </w:p>
    <w:p>
      <w:r>
        <w:t xml:space="preserve">    Flower is a symbol of love. </w:t>
      </w:r>
    </w:p>
    <w:p>
      <w:r>
        <w:t xml:space="preserve">9. Il faut arroser les fleurs régulièrement. </w:t>
      </w:r>
    </w:p>
    <w:p>
      <w:r>
        <w:t xml:space="preserve">    We must water the flowers regularly.</w:t>
      </w:r>
    </w:p>
    <w:p>
      <w:r>
        <w:t xml:space="preserve">10. Tu peux me donner une fleur de lys? </w:t>
      </w:r>
    </w:p>
    <w:p>
      <w:r>
        <w:t xml:space="preserve">    Can you give me a lily flower?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