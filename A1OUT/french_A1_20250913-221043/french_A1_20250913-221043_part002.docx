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 but cozy.</w:t>
      </w:r>
    </w:p>
    <w:p>
      <w:r>
        <w:t>2. Le voisin me parle de son nouvelle maison.</w:t>
      </w:r>
    </w:p>
    <w:p>
      <w:r>
        <w:t xml:space="preserve">   The neighbor talks about his new house.</w:t>
      </w:r>
    </w:p>
    <w:p>
      <w:r>
        <w:t>3. L'adresse de ma maison est très importante.</w:t>
      </w:r>
    </w:p>
    <w:p>
      <w:r>
        <w:t xml:space="preserve">   My house address is very important. </w:t>
      </w:r>
    </w:p>
    <w:p>
      <w:r>
        <w:t>4. J’aime la décoration de ma maison.</w:t>
      </w:r>
    </w:p>
    <w:p>
      <w:r>
        <w:t xml:space="preserve">   I like the decoration of my house.</w:t>
      </w:r>
    </w:p>
    <w:p>
      <w:r>
        <w:t xml:space="preserve">5. Nous allons à la maison pour passer le week-end. </w:t>
      </w:r>
    </w:p>
    <w:p>
      <w:r>
        <w:t xml:space="preserve">   We are going to the house for the weekend.</w:t>
      </w:r>
    </w:p>
    <w:p>
      <w:r>
        <w:t>6.  Il y a une grande maison sur le bord du lac.</w:t>
      </w:r>
    </w:p>
    <w:p>
      <w:r>
        <w:t xml:space="preserve">    There is a big house on the edge of the lake.</w:t>
      </w:r>
    </w:p>
    <w:p>
      <w:r>
        <w:t>7. La maison de mon grand-père est très belle.</w:t>
      </w:r>
    </w:p>
    <w:p>
      <w:r>
        <w:t xml:space="preserve">   My grandfather's house is very beautiful.</w:t>
      </w:r>
    </w:p>
    <w:p>
      <w:r>
        <w:t xml:space="preserve">8. Je suis allé à la maison pour faire mes courses. </w:t>
      </w:r>
    </w:p>
    <w:p>
      <w:r>
        <w:t xml:space="preserve">   I went to the house to do my shopping.</w:t>
      </w:r>
    </w:p>
    <w:p>
      <w:r>
        <w:t>9.  Elle a acheté une nouvelle maison à Paris.</w:t>
      </w:r>
    </w:p>
    <w:p>
      <w:r>
        <w:t xml:space="preserve">    She bought a new house in Paris.</w:t>
      </w:r>
    </w:p>
    <w:p>
      <w:r>
        <w:t>10. Nous sommes allés au restaurant chez ma grand-mère.</w:t>
      </w:r>
    </w:p>
    <w:p>
      <w:r>
        <w:t xml:space="preserve">   We went to my grandmother's restaurant for dinner.</w:t>
      </w:r>
    </w:p>
    <w:p/>
    <w:p>
      <w:r>
        <w:rPr>
          <w:b/>
        </w:rPr>
        <w:t>Word: café | Meaning: coffee shop</w:t>
      </w:r>
    </w:p>
    <w:p/>
    <w:p>
      <w:r>
        <w:t>1. J'adore prendre un café au matin.</w:t>
      </w:r>
    </w:p>
    <w:p>
      <w:r>
        <w:t xml:space="preserve">   I love taking a coffee in the morning.</w:t>
      </w:r>
    </w:p>
    <w:p>
      <w:r>
        <w:t>2. Le café est une boisson très populaire en France.</w:t>
      </w:r>
    </w:p>
    <w:p>
      <w:r>
        <w:t xml:space="preserve">   Coffee is a very popular drink in France.</w:t>
      </w:r>
    </w:p>
    <w:p>
      <w:r>
        <w:t xml:space="preserve">3. Je vais à la boulangerie pour acheter du pain et du café. </w:t>
      </w:r>
    </w:p>
    <w:p>
      <w:r>
        <w:t xml:space="preserve">   I am going to the bakery to buy bread and coffee.</w:t>
      </w:r>
    </w:p>
    <w:p>
      <w:r>
        <w:t>4. Vous avez besoin d'un café ?</w:t>
      </w:r>
    </w:p>
    <w:p>
      <w:r>
        <w:t xml:space="preserve">   Do you need a coffee?</w:t>
      </w:r>
    </w:p>
    <w:p>
      <w:r>
        <w:t>5. Le serveur nous a proposé un café avec des biscuits.</w:t>
      </w:r>
    </w:p>
    <w:p>
      <w:r>
        <w:t xml:space="preserve">   The waiter offered us coffee with cookies.</w:t>
      </w:r>
    </w:p>
    <w:p>
      <w:r>
        <w:t>6. L’air frais et l’aroma du café me détendent.</w:t>
      </w:r>
    </w:p>
    <w:p>
      <w:r>
        <w:t xml:space="preserve">   The fresh air and the aroma of coffee relax me. </w:t>
      </w:r>
    </w:p>
    <w:p>
      <w:r>
        <w:t xml:space="preserve">7. J'ai besoin d'une pause et j'irai prendre un café. </w:t>
      </w:r>
    </w:p>
    <w:p>
      <w:r>
        <w:t xml:space="preserve">    I need a break and I will go get a coffee.</w:t>
      </w:r>
    </w:p>
    <w:p>
      <w:r>
        <w:t xml:space="preserve">8. Le café est une boisson indispensable pour la concentration. </w:t>
      </w:r>
    </w:p>
    <w:p>
      <w:r>
        <w:t xml:space="preserve">   Coffee is an indispensable drink for concentration.</w:t>
      </w:r>
    </w:p>
    <w:p>
      <w:r>
        <w:t>9. Je voudrais acheter du café à emporter.</w:t>
      </w:r>
    </w:p>
    <w:p>
      <w:r>
        <w:t xml:space="preserve">   I would like to buy coffee to take away.</w:t>
      </w:r>
    </w:p>
    <w:p>
      <w:r>
        <w:t>10.  Il faut boire beaucoup de café pour rester en forme.</w:t>
      </w:r>
    </w:p>
    <w:p>
      <w:r>
        <w:t xml:space="preserve">    You need to drink a lot of coffee to stay fit.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the red clothes.</w:t>
      </w:r>
    </w:p>
    <w:p>
      <w:r>
        <w:t>3. Le soleil brille, il est très chaud.</w:t>
      </w:r>
    </w:p>
    <w:p>
      <w:r>
        <w:t xml:space="preserve">  The sun shines, it is very hot.</w:t>
      </w:r>
    </w:p>
    <w:p>
      <w:r>
        <w:t xml:space="preserve">4. Tu as des cheveux rouges? </w:t>
      </w:r>
    </w:p>
    <w:p>
      <w:r>
        <w:t xml:space="preserve">  Do you have red hair?</w:t>
      </w:r>
    </w:p>
    <w:p>
      <w:r>
        <w:t>5. La pomme est rouge et elle a un goût délicieux.</w:t>
      </w:r>
    </w:p>
    <w:p>
      <w:r>
        <w:t xml:space="preserve">  The apple is red and it has a delicious taste.</w:t>
      </w:r>
    </w:p>
    <w:p>
      <w:r>
        <w:t>6. Les roses sont rouges et belles.</w:t>
      </w:r>
    </w:p>
    <w:p>
      <w:r>
        <w:t xml:space="preserve">  Red roses are beautiful.</w:t>
      </w:r>
    </w:p>
    <w:p>
      <w:r>
        <w:t xml:space="preserve">7. Le feu est rouge, il est dangeros! </w:t>
      </w:r>
    </w:p>
    <w:p>
      <w:r>
        <w:t xml:space="preserve">  Fire is red, it's dangerous!</w:t>
      </w:r>
    </w:p>
    <w:p>
      <w:r>
        <w:t xml:space="preserve">8. Il m’a dit que la maison était rouge. </w:t>
      </w:r>
    </w:p>
    <w:p>
      <w:r>
        <w:t xml:space="preserve">   He told me the house was red. </w:t>
      </w:r>
    </w:p>
    <w:p>
      <w:r>
        <w:t>9. Les vêtements rouges sont toujours à la mode.</w:t>
      </w:r>
    </w:p>
    <w:p>
      <w:r>
        <w:t xml:space="preserve">  Red clothes are always in fashion. </w:t>
      </w:r>
    </w:p>
    <w:p>
      <w:r>
        <w:t xml:space="preserve">10. La couleur rouge est très importante pour moi. </w:t>
      </w:r>
    </w:p>
    <w:p>
      <w:r>
        <w:t xml:space="preserve">   The color red is very important to me.</w:t>
      </w:r>
    </w:p>
    <w:p/>
    <w:p>
      <w:r>
        <w:t>Chatouiller: &lt;Kiss, to touch lightly&gt;</w:t>
      </w:r>
    </w:p>
    <w:p/>
    <w:p>
      <w:r>
        <w:t>1. Je vais chatouiller les feuilles d'érable pendant la saison automnale.</w:t>
      </w:r>
    </w:p>
    <w:p>
      <w:r>
        <w:t xml:space="preserve">    I am going to tickle maple leaves during the fall season.</w:t>
      </w:r>
    </w:p>
    <w:p>
      <w:r>
        <w:t xml:space="preserve">2. Les enfants chuchotent et chatouillent l'herbe pour s'amuser. </w:t>
      </w:r>
    </w:p>
    <w:p>
      <w:r>
        <w:t xml:space="preserve">    The children whisper and tickle the grass to have fun.</w:t>
      </w:r>
    </w:p>
    <w:p>
      <w:r>
        <w:t>3. Il chatouille sa joueuse, lui faisant sourire.</w:t>
      </w:r>
    </w:p>
    <w:p>
      <w:r>
        <w:t xml:space="preserve">    He is tickling his girlfriend, making her smile.</w:t>
      </w:r>
    </w:p>
    <w:p>
      <w:r>
        <w:t>4. Le chat chatouille la poule, puis il lui a fait un câlin.</w:t>
      </w:r>
    </w:p>
    <w:p>
      <w:r>
        <w:t xml:space="preserve">    The cat is tickling the hen, then he gave it a cuddle. </w:t>
      </w:r>
    </w:p>
    <w:p>
      <w:r>
        <w:t>5. Au bord de l'eau, les enfants chatouillent une pierre.</w:t>
      </w:r>
    </w:p>
    <w:p>
      <w:r>
        <w:t xml:space="preserve">    By the water's edge, the children are tickling a stone.</w:t>
      </w:r>
    </w:p>
    <w:p>
      <w:r>
        <w:t>6. La petite fille chatouille son chien pour lui faire une surprise.</w:t>
      </w:r>
    </w:p>
    <w:p>
      <w:r>
        <w:t xml:space="preserve">    The little girl is tickling her dog to surprise it. </w:t>
      </w:r>
    </w:p>
    <w:p>
      <w:r>
        <w:t>7. Je ne peux pas chatouiller l’enfant sans faire un bruit.</w:t>
      </w:r>
    </w:p>
    <w:p>
      <w:r>
        <w:t xml:space="preserve">    I can't tickle the child without making a sound. </w:t>
      </w:r>
    </w:p>
    <w:p>
      <w:r>
        <w:t>8. Les jeunes chatouillent les plantes de leur jardin pour les nettoyer.</w:t>
      </w:r>
    </w:p>
    <w:p>
      <w:r>
        <w:t xml:space="preserve">   The young people are tickling the plants in their garden to clean them.</w:t>
      </w:r>
    </w:p>
    <w:p>
      <w:r>
        <w:t>9. J'ai le réflexe de chatouiller mes doigts quand je suis fatigué.</w:t>
      </w:r>
    </w:p>
    <w:p>
      <w:r>
        <w:t xml:space="preserve">    I have the reflex of tickling my fingers when I am tired. </w:t>
      </w:r>
    </w:p>
    <w:p>
      <w:r>
        <w:t>10. La fille a chatouillé son frère pendant que il dormait.</w:t>
      </w:r>
    </w:p>
    <w:p>
      <w:r>
        <w:t xml:space="preserve">   The girl was tickling her brother while he was sleeping.</w:t>
      </w:r>
    </w:p>
    <w:p/>
    <w:p>
      <w:r>
        <w:rPr>
          <w:b/>
        </w:rPr>
        <w:t>Word: bleu | Meaning: blue</w:t>
      </w:r>
    </w:p>
    <w:p/>
    <w:p>
      <w:r>
        <w:t>1. La chemise est bleue.</w:t>
      </w:r>
    </w:p>
    <w:p>
      <w:r>
        <w:t xml:space="preserve">  The shirt is blue.</w:t>
      </w:r>
    </w:p>
    <w:p>
      <w:r>
        <w:t>2. Le ciel est bleu aujourd'hui.</w:t>
      </w:r>
    </w:p>
    <w:p>
      <w:r>
        <w:t xml:space="preserve">  The sky is blue today.</w:t>
      </w:r>
    </w:p>
    <w:p>
      <w:r>
        <w:t>3. J'aime la couleur bleue.</w:t>
      </w:r>
    </w:p>
    <w:p>
      <w:r>
        <w:t xml:space="preserve">  I like the color blue.</w:t>
      </w:r>
    </w:p>
    <w:p>
      <w:r>
        <w:t>4. Le poisson est bleu dans l'eau.</w:t>
      </w:r>
    </w:p>
    <w:p>
      <w:r>
        <w:t xml:space="preserve">  The fish is blue in water.</w:t>
      </w:r>
    </w:p>
    <w:p>
      <w:r>
        <w:t>5. Le drapeau français est bleu, blanc et rouge.</w:t>
      </w:r>
    </w:p>
    <w:p>
      <w:r>
        <w:t xml:space="preserve">  The French flag is blue, white and red.</w:t>
      </w:r>
    </w:p>
    <w:p>
      <w:r>
        <w:t>6. La fleur est bleue et très belle.</w:t>
      </w:r>
    </w:p>
    <w:p>
      <w:r>
        <w:t xml:space="preserve">  The flower is blue and very beautiful.</w:t>
      </w:r>
    </w:p>
    <w:p>
      <w:r>
        <w:t>7. Il a des vêtements bleus.</w:t>
      </w:r>
    </w:p>
    <w:p>
      <w:r>
        <w:t xml:space="preserve">  He has blue clothes.</w:t>
      </w:r>
    </w:p>
    <w:p>
      <w:r>
        <w:t>8. Les feuilles du chêne sont bleues.</w:t>
      </w:r>
    </w:p>
    <w:p>
      <w:r>
        <w:t xml:space="preserve">  The leaves of the oak tree are blue.</w:t>
      </w:r>
    </w:p>
    <w:p>
      <w:r>
        <w:t>9. Le ciel se pare de bleu à l'aube.</w:t>
      </w:r>
    </w:p>
    <w:p>
      <w:r>
        <w:t xml:space="preserve">  The sky turns blue at dawn.</w:t>
      </w:r>
    </w:p>
    <w:p>
      <w:r>
        <w:t>10. La robe de la princesse est bleue.</w:t>
      </w:r>
    </w:p>
    <w:p>
      <w:r>
        <w:t xml:space="preserve">  The princess's dress is blue.</w:t>
      </w:r>
    </w:p>
    <w:p/>
    <w:p>
      <w:r>
        <w:rPr>
          <w:b/>
        </w:rPr>
        <w:t>Word: cercle | Meaning: circle</w:t>
      </w:r>
    </w:p>
    <w:p/>
    <w:p>
      <w:r>
        <w:t xml:space="preserve">1. Le cercle est un objet rond et élégant.  </w:t>
      </w:r>
    </w:p>
    <w:p>
      <w:r>
        <w:t xml:space="preserve">     The circle is a round and elegant object.</w:t>
      </w:r>
    </w:p>
    <w:p>
      <w:r>
        <w:t xml:space="preserve">2. La course de l'automobile se déroule sur un grand cercle.   </w:t>
      </w:r>
    </w:p>
    <w:p>
      <w:r>
        <w:t xml:space="preserve">     The car race takes place on a large circle.</w:t>
      </w:r>
    </w:p>
    <w:p>
      <w:r>
        <w:t xml:space="preserve">3. Le musée propose un atelier pour apprendre à dessiner des cercles. </w:t>
      </w:r>
    </w:p>
    <w:p>
      <w:r>
        <w:t xml:space="preserve">     The museum offers an workshop to learn how to draw circles.</w:t>
      </w:r>
    </w:p>
    <w:p>
      <w:r>
        <w:t>4. Les enfants jouaient dans le cercle de l'école.</w:t>
      </w:r>
    </w:p>
    <w:p>
      <w:r>
        <w:t xml:space="preserve">     The children played in the schoolyard circle.</w:t>
      </w:r>
    </w:p>
    <w:p>
      <w:r>
        <w:t xml:space="preserve">5. La lune a créé un cercle sur la terre.  </w:t>
      </w:r>
    </w:p>
    <w:p>
      <w:r>
        <w:t xml:space="preserve">     The moon created a circle on Earth. </w:t>
      </w:r>
    </w:p>
    <w:p>
      <w:r>
        <w:t xml:space="preserve">6. Le cercle est une figure géométrique importante en mathématiques.   </w:t>
      </w:r>
    </w:p>
    <w:p>
      <w:r>
        <w:t xml:space="preserve">     The circle is an important geometric figure in mathematics.</w:t>
      </w:r>
    </w:p>
    <w:p>
      <w:r>
        <w:t xml:space="preserve">7. Un cercle peut être utilisé pour mesurer l'espace.    </w:t>
      </w:r>
    </w:p>
    <w:p>
      <w:r>
        <w:t xml:space="preserve">    A circle can be used to measure space. </w:t>
      </w:r>
    </w:p>
    <w:p>
      <w:r>
        <w:t xml:space="preserve">8. La nature a créé un cercle dans la ligne de côte.  </w:t>
      </w:r>
    </w:p>
    <w:p>
      <w:r>
        <w:t xml:space="preserve">    Nature created a circle along the coastline. </w:t>
      </w:r>
    </w:p>
    <w:p>
      <w:r>
        <w:t xml:space="preserve">9. J'ai dessiné un cercle sur ma feuille.   </w:t>
      </w:r>
    </w:p>
    <w:p>
      <w:r>
        <w:t xml:space="preserve">     I drew a circle on my paper. </w:t>
      </w:r>
    </w:p>
    <w:p>
      <w:r>
        <w:t xml:space="preserve">10. L’univers est composé de cercles d’énergie. </w:t>
      </w:r>
    </w:p>
    <w:p>
      <w:r>
        <w:t xml:space="preserve">     The universe is made of circles of energy.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>2.  Il y avait une lumière dans la pièce.</w:t>
      </w:r>
    </w:p>
    <w:p>
      <w:r>
        <w:t xml:space="preserve">    There was a light in the room.</w:t>
      </w:r>
    </w:p>
    <w:p>
      <w:r>
        <w:t>3. J'ai besoin d'une lumière plus forte.</w:t>
      </w:r>
    </w:p>
    <w:p>
      <w:r>
        <w:t xml:space="preserve">    I need more powerful light. </w:t>
      </w:r>
    </w:p>
    <w:p>
      <w:r>
        <w:t>4. La lune éclaire le ciel nocturne.</w:t>
      </w:r>
    </w:p>
    <w:p>
      <w:r>
        <w:t xml:space="preserve">    The moon illuminates the night sky.</w:t>
      </w:r>
    </w:p>
    <w:p>
      <w:r>
        <w:t>5.  Elle allume une bougie pour éclairer la pièce.</w:t>
      </w:r>
    </w:p>
    <w:p>
      <w:r>
        <w:t xml:space="preserve">    She lights a candle to illuminate the room.</w:t>
      </w:r>
    </w:p>
    <w:p>
      <w:r>
        <w:t xml:space="preserve">6. Les lumières de Noël illuminent notre ville. </w:t>
      </w:r>
    </w:p>
    <w:p>
      <w:r>
        <w:t xml:space="preserve">    Christmas lights illuminate our town.</w:t>
      </w:r>
    </w:p>
    <w:p>
      <w:r>
        <w:t>7. La lumière du feu crépite dans l'obscurité.</w:t>
      </w:r>
    </w:p>
    <w:p>
      <w:r>
        <w:t xml:space="preserve">    The firelight crackles in darkness.</w:t>
      </w:r>
    </w:p>
    <w:p>
      <w:r>
        <w:t>8.  La lumière verte est très agréable à voir.</w:t>
      </w:r>
    </w:p>
    <w:p>
      <w:r>
        <w:t xml:space="preserve">    Green light is very nice to look at.</w:t>
      </w:r>
    </w:p>
    <w:p>
      <w:r>
        <w:t xml:space="preserve">9. Il faut éteindre la lumière pour économiser de l’énergie. </w:t>
      </w:r>
    </w:p>
    <w:p>
      <w:r>
        <w:t xml:space="preserve">    We need to turn off the light to save energy.</w:t>
      </w:r>
    </w:p>
    <w:p>
      <w:r>
        <w:t>10.  Il y a une lumière dans le jardin.</w:t>
      </w:r>
    </w:p>
    <w:p>
      <w:r>
        <w:t xml:space="preserve">    There's light in the garden.</w:t>
      </w:r>
    </w:p>
    <w:p/>
    <w:p>
      <w:r>
        <w:t>Feux: 🔥 Fire</w:t>
      </w:r>
    </w:p>
    <w:p/>
    <w:p>
      <w:r>
        <w:t xml:space="preserve">1. Les feux de joie sont allumés pour célébrer la fête nationale. </w:t>
      </w:r>
    </w:p>
    <w:p>
      <w:r>
        <w:t xml:space="preserve">   The fireworks are ignited to celebrate national festivities.</w:t>
      </w:r>
    </w:p>
    <w:p>
      <w:r>
        <w:t xml:space="preserve">2.  Le feu vert signifie que l'on peut continuer à marcher. </w:t>
      </w:r>
    </w:p>
    <w:p>
      <w:r>
        <w:t xml:space="preserve">    The green light means we can continue walking.</w:t>
      </w:r>
    </w:p>
    <w:p>
      <w:r>
        <w:t>3.  Il y a des feux d'artifice dans le ciel, ce qui rend la soirée très belle.</w:t>
      </w:r>
    </w:p>
    <w:p>
      <w:r>
        <w:t xml:space="preserve">   There are fireworks in the sky which makes the evening very beautiful.</w:t>
      </w:r>
    </w:p>
    <w:p>
      <w:r>
        <w:t xml:space="preserve">4. La lumière des feux de camp est douce et réconfortante. </w:t>
      </w:r>
    </w:p>
    <w:p>
      <w:r>
        <w:t xml:space="preserve">   The light of campfires is soft and comforting.</w:t>
      </w:r>
    </w:p>
    <w:p>
      <w:r>
        <w:t>5.  Il y a un feu d'artifice dans le jardin, il est magnifique !</w:t>
      </w:r>
    </w:p>
    <w:p>
      <w:r>
        <w:t xml:space="preserve">   There is a fireworks display in the garden, it is magnificent!</w:t>
      </w:r>
    </w:p>
    <w:p>
      <w:r>
        <w:t xml:space="preserve">6. La sécurité des feux de chemin dépend du respect de la réglementation. </w:t>
      </w:r>
    </w:p>
    <w:p>
      <w:r>
        <w:t xml:space="preserve">    The safety of road flares depends on respecting regulations.</w:t>
      </w:r>
    </w:p>
    <w:p>
      <w:r>
        <w:t>7.  Le feu s'est éteint et nous sommes tous en sûreté.</w:t>
      </w:r>
    </w:p>
    <w:p>
      <w:r>
        <w:t xml:space="preserve">    The fire went out and we are all safe.</w:t>
      </w:r>
    </w:p>
    <w:p>
      <w:r>
        <w:t xml:space="preserve">8.  Il faut faire attention aux feux de camp, ils sont dangereux. </w:t>
      </w:r>
    </w:p>
    <w:p>
      <w:r>
        <w:t xml:space="preserve">   We have to pay attention to campfires, they are dangerous.</w:t>
      </w:r>
    </w:p>
    <w:p>
      <w:r>
        <w:t>9.  Je suis impatient d'aller voir le feu de joie ce soir-là!</w:t>
      </w:r>
    </w:p>
    <w:p>
      <w:r>
        <w:t xml:space="preserve">    I am eager to go see the fireworks tonight!</w:t>
      </w:r>
    </w:p>
    <w:p>
      <w:r>
        <w:t xml:space="preserve">10. Les feux de chemin sont une source de danger et de nuisance pour la sécurité publique. </w:t>
      </w:r>
    </w:p>
    <w:p>
      <w:r>
        <w:t xml:space="preserve">   Road flares are a source of danger and nuisance for public safety.</w:t>
      </w:r>
    </w:p>
    <w:p/>
    <w:p>
      <w:r>
        <w:rPr>
          <w:b/>
        </w:rPr>
        <w:t>Word: jour | Meaning: day</w:t>
      </w:r>
    </w:p>
    <w:p/>
    <w:p>
      <w:r>
        <w:t>1. Il y a un jour de repos pour nous.</w:t>
      </w:r>
    </w:p>
    <w:p>
      <w:r>
        <w:t xml:space="preserve">   There's one day off for us.</w:t>
      </w:r>
    </w:p>
    <w:p>
      <w:r>
        <w:t xml:space="preserve">2. J’aime passer des jours à la plage. </w:t>
      </w:r>
    </w:p>
    <w:p>
      <w:r>
        <w:t xml:space="preserve">  I like to spend days at the beach. </w:t>
      </w:r>
    </w:p>
    <w:p>
      <w:r>
        <w:t xml:space="preserve">3. Le soleil brille et il fait beau pour un jour agréable. </w:t>
      </w:r>
    </w:p>
    <w:p>
      <w:r>
        <w:t xml:space="preserve">   The sun shines and it's nice weather for a pleasant day.</w:t>
      </w:r>
    </w:p>
    <w:p>
      <w:r>
        <w:t>4. Il y avait un jour où nous avons fait une grande randonnée.</w:t>
      </w:r>
    </w:p>
    <w:p>
      <w:r>
        <w:t xml:space="preserve">   There was a day when we went on a big hike.</w:t>
      </w:r>
    </w:p>
    <w:p>
      <w:r>
        <w:t>5. Je veux acheter un cadeau, mais je ne sais pas quel jour choisir.</w:t>
      </w:r>
    </w:p>
    <w:p>
      <w:r>
        <w:t xml:space="preserve">  I want to buy a present, but I don't know which day to choose. </w:t>
      </w:r>
    </w:p>
    <w:p>
      <w:r>
        <w:t>6. J’ai passé un jour intéressant à la bibliothèque.</w:t>
      </w:r>
    </w:p>
    <w:p>
      <w:r>
        <w:t xml:space="preserve">   I spent an interesting day at the library.</w:t>
      </w:r>
    </w:p>
    <w:p>
      <w:r>
        <w:t>7. Le mois de juillet est marqué par beaucoup de jours fériés.</w:t>
      </w:r>
    </w:p>
    <w:p>
      <w:r>
        <w:t xml:space="preserve">  July is marked by many holidays. </w:t>
      </w:r>
    </w:p>
    <w:p>
      <w:r>
        <w:t>8. Je ne comprends pas le jour de la semaine.</w:t>
      </w:r>
    </w:p>
    <w:p>
      <w:r>
        <w:t xml:space="preserve">   I don't understand the day of the week.</w:t>
      </w:r>
    </w:p>
    <w:p>
      <w:r>
        <w:t>9. Il y a un jour où nous allons à l’école.</w:t>
      </w:r>
    </w:p>
    <w:p>
      <w:r>
        <w:t xml:space="preserve">    There's a day when we go to school. </w:t>
      </w:r>
    </w:p>
    <w:p>
      <w:r>
        <w:t>10. Nous avons prévu d’aller au marché ce jour-là.</w:t>
      </w:r>
    </w:p>
    <w:p>
      <w:r>
        <w:t xml:space="preserve">   We have planned to go to the market on that day.</w:t>
      </w:r>
    </w:p>
    <w:p/>
    <w:p>
      <w:r>
        <w:rPr>
          <w:b/>
        </w:rPr>
        <w:t>Word: homme | Meaning: man</w:t>
      </w:r>
    </w:p>
    <w:p/>
    <w:p>
      <w:r>
        <w:t>1. L'homme est parti à la plage.</w:t>
      </w:r>
    </w:p>
    <w:p>
      <w:r>
        <w:t xml:space="preserve">   The man went to the beach.</w:t>
      </w:r>
    </w:p>
    <w:p>
      <w:r>
        <w:t>2. Le grand homme s’est fait passer pour un ami.</w:t>
      </w:r>
    </w:p>
    <w:p>
      <w:r>
        <w:t xml:space="preserve">   The big man pretended to be a friend.</w:t>
      </w:r>
    </w:p>
    <w:p>
      <w:r>
        <w:t>3. J'ai rencontré l'homme de l'hôtel hier.</w:t>
      </w:r>
    </w:p>
    <w:p>
      <w:r>
        <w:t xml:space="preserve">   I met the man from the hotel yesterday.</w:t>
      </w:r>
    </w:p>
    <w:p>
      <w:r>
        <w:t xml:space="preserve">4. L’homme est arrivé en retard. </w:t>
      </w:r>
    </w:p>
    <w:p>
      <w:r>
        <w:t xml:space="preserve">   The man arrived late.</w:t>
      </w:r>
    </w:p>
    <w:p>
      <w:r>
        <w:t>5. Il était un homme très sociable.</w:t>
      </w:r>
    </w:p>
    <w:p>
      <w:r>
        <w:t xml:space="preserve">   He was a very social man.</w:t>
      </w:r>
    </w:p>
    <w:p>
      <w:r>
        <w:t xml:space="preserve">6. Elle a fait une connaissance qui est un homme charmant. </w:t>
      </w:r>
    </w:p>
    <w:p>
      <w:r>
        <w:t xml:space="preserve">   She made a acquaintance who is a charming man.</w:t>
      </w:r>
    </w:p>
    <w:p>
      <w:r>
        <w:t>7. L'homme s’est senti heureux de l'avoir rencontré.</w:t>
      </w:r>
    </w:p>
    <w:p>
      <w:r>
        <w:t xml:space="preserve">   The man felt happy to have met him.</w:t>
      </w:r>
    </w:p>
    <w:p>
      <w:r>
        <w:t>8. Les hommes sont très importants dans la société.</w:t>
      </w:r>
    </w:p>
    <w:p>
      <w:r>
        <w:t xml:space="preserve">   Men are very important in society.</w:t>
      </w:r>
    </w:p>
    <w:p>
      <w:r>
        <w:t xml:space="preserve">9. J’ai besoin d'un homme pour m’aider à réparer le vélo. </w:t>
      </w:r>
    </w:p>
    <w:p>
      <w:r>
        <w:t xml:space="preserve">    I need a man to help me fix the bike.</w:t>
      </w:r>
    </w:p>
    <w:p>
      <w:r>
        <w:t xml:space="preserve">10. L'homme est debout, il regarde autour de lui. </w:t>
      </w:r>
    </w:p>
    <w:p>
      <w:r>
        <w:t xml:space="preserve">   The man is standing, he looks around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