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 | Meaning: Song</w:t>
      </w:r>
    </w:p>
    <w:p/>
    <w:p>
      <w:r>
        <w:t>1. Il chante toujours dans la voiture pour se détendre.</w:t>
      </w:r>
    </w:p>
    <w:p>
      <w:r>
        <w:t xml:space="preserve">    He always sings in the car to relax.</w:t>
      </w:r>
    </w:p>
    <w:p>
      <w:r>
        <w:t>2. Les enfants chantent des chansons amusantes pendant leur pique-nique.</w:t>
      </w:r>
    </w:p>
    <w:p>
      <w:r>
        <w:t xml:space="preserve">    The children sing funny songs during their picnic. </w:t>
      </w:r>
    </w:p>
    <w:p>
      <w:r>
        <w:t>3. Le chanteur chante une mélodie douce et mélancolique.</w:t>
      </w:r>
    </w:p>
    <w:p>
      <w:r>
        <w:t xml:space="preserve">   The singer sings a soft and melancholic melody.</w:t>
      </w:r>
    </w:p>
    <w:p>
      <w:r>
        <w:t>4. Nous chantons souvent pour célébrer nos succès.</w:t>
      </w:r>
    </w:p>
    <w:p>
      <w:r>
        <w:t xml:space="preserve">    We often sing to celebrate our successes.</w:t>
      </w:r>
    </w:p>
    <w:p>
      <w:r>
        <w:t xml:space="preserve">5. J'aime chanter dans l'eau pendant mes bains de soleil. </w:t>
      </w:r>
    </w:p>
    <w:p>
      <w:r>
        <w:t xml:space="preserve">    I like to sing in the water during my sun baths.</w:t>
      </w:r>
    </w:p>
    <w:p>
      <w:r>
        <w:t>6. La musique chante un message d'espoir et d'amour.</w:t>
      </w:r>
    </w:p>
    <w:p>
      <w:r>
        <w:t xml:space="preserve">   Music sings a message of hope and love.</w:t>
      </w:r>
    </w:p>
    <w:p>
      <w:r>
        <w:t>7. Le chant du petit oiseau réveille le matin.</w:t>
      </w:r>
    </w:p>
    <w:p>
      <w:r>
        <w:t xml:space="preserve">  The song of the little bird wakes up the morning.</w:t>
      </w:r>
    </w:p>
    <w:p>
      <w:r>
        <w:t xml:space="preserve">8. Il a une voix douce qui chante des chansons de cœur. </w:t>
      </w:r>
    </w:p>
    <w:p>
      <w:r>
        <w:t xml:space="preserve">    He has a sweet voice that sings songs from the heart.</w:t>
      </w:r>
    </w:p>
    <w:p>
      <w:r>
        <w:t xml:space="preserve">9. La musique est un moyen puissant de se connecter avec les autres. </w:t>
      </w:r>
    </w:p>
    <w:p>
      <w:r>
        <w:t xml:space="preserve">    Music is a powerful way to connect with others.</w:t>
      </w:r>
    </w:p>
    <w:p>
      <w:r>
        <w:t xml:space="preserve">10.  J'ai l'habitude de chanter dans ma chambre avant de dormir. </w:t>
      </w:r>
    </w:p>
    <w:p>
      <w:r>
        <w:t xml:space="preserve">   I am used to singing in my room before going to sleep.</w:t>
      </w:r>
    </w:p>
    <w:p/>
    <w:p>
      <w:r>
        <w:rPr>
          <w:b/>
        </w:rPr>
        <w:t>Word: Jardins | Meaning: Gardens</w:t>
      </w:r>
    </w:p>
    <w:p/>
    <w:p>
      <w:r>
        <w:t xml:space="preserve">1.  J'adore les jardins avec des fleurs colorées. </w:t>
      </w:r>
    </w:p>
    <w:p>
      <w:r>
        <w:t xml:space="preserve">   I love gardens with colorful flowers.</w:t>
      </w:r>
    </w:p>
    <w:p>
      <w:r>
        <w:t xml:space="preserve">2. Le jardin est un lieu paisible et relaxant. </w:t>
      </w:r>
    </w:p>
    <w:p>
      <w:r>
        <w:t xml:space="preserve">   The garden is a peaceful and relaxing place.</w:t>
      </w:r>
    </w:p>
    <w:p>
      <w:r>
        <w:t xml:space="preserve">3. J'ai hâte d'aller au jardin pour faire une promenade. </w:t>
      </w:r>
    </w:p>
    <w:p>
      <w:r>
        <w:t xml:space="preserve">   I can't wait to go to the garden for a walk.</w:t>
      </w:r>
    </w:p>
    <w:p>
      <w:r>
        <w:t xml:space="preserve">4. Les arbres dans les jardins sont magnifiques. </w:t>
      </w:r>
    </w:p>
    <w:p>
      <w:r>
        <w:t xml:space="preserve">   The trees in the gardens are beautiful.</w:t>
      </w:r>
    </w:p>
    <w:p>
      <w:r>
        <w:t xml:space="preserve">5. J'aime passer du temps à l'extérieur, dans mes jardins. </w:t>
      </w:r>
    </w:p>
    <w:p>
      <w:r>
        <w:t xml:space="preserve">   I like to spend time outdoors, in my gardens.</w:t>
      </w:r>
    </w:p>
    <w:p>
      <w:r>
        <w:t xml:space="preserve">6. Le jardin est un excellent moyen de se détendre. </w:t>
      </w:r>
    </w:p>
    <w:p>
      <w:r>
        <w:t xml:space="preserve">   The garden is an excellent way to relax.</w:t>
      </w:r>
    </w:p>
    <w:p>
      <w:r>
        <w:t xml:space="preserve">7.  La femme a beaucoup d'attention pour ses fleurs dans son jardin. </w:t>
      </w:r>
    </w:p>
    <w:p>
      <w:r>
        <w:t xml:space="preserve">    The woman pays a lot of attention to her flowers in her garden.</w:t>
      </w:r>
    </w:p>
    <w:p>
      <w:r>
        <w:t xml:space="preserve">8. Je vais planter des tomates et des courgettes dans mon jardin. </w:t>
      </w:r>
    </w:p>
    <w:p>
      <w:r>
        <w:t xml:space="preserve">    I am going to plant tomatoes and zucchinis in my garden.</w:t>
      </w:r>
    </w:p>
    <w:p>
      <w:r>
        <w:t xml:space="preserve">9. Il y a beaucoup de verdure dans les jardins publics. </w:t>
      </w:r>
    </w:p>
    <w:p>
      <w:r>
        <w:t xml:space="preserve">   There is a lot of greenery in the public gardens. </w:t>
      </w:r>
    </w:p>
    <w:p>
      <w:r>
        <w:t xml:space="preserve">10. Les enfants aiment jouer dans les jardins et s'amuser. </w:t>
      </w:r>
    </w:p>
    <w:p>
      <w:r>
        <w:t xml:space="preserve">  The children like to play in the gardens and have fun.</w:t>
      </w:r>
    </w:p>
    <w:p/>
    <w:p>
      <w:r>
        <w:rPr>
          <w:b/>
        </w:rPr>
        <w:t>Word: Monde | Meaning: World</w:t>
      </w:r>
    </w:p>
    <w:p/>
    <w:p>
      <w:r>
        <w:t>1. Le monde est vaste et fascinant.</w:t>
      </w:r>
    </w:p>
    <w:p>
      <w:r>
        <w:t xml:space="preserve">  The world is vast and fascinating.</w:t>
      </w:r>
    </w:p>
    <w:p>
      <w:r>
        <w:t xml:space="preserve">2. L'homme est le plus grand animal du monde. </w:t>
      </w:r>
    </w:p>
    <w:p>
      <w:r>
        <w:t xml:space="preserve">  Man is the largest animal in the world.</w:t>
      </w:r>
    </w:p>
    <w:p>
      <w:r>
        <w:t xml:space="preserve">3. J'ai visité plusieurs pays dans mon monde. </w:t>
      </w:r>
    </w:p>
    <w:p>
      <w:r>
        <w:t xml:space="preserve">  I have visited several countries in my world. </w:t>
      </w:r>
    </w:p>
    <w:p>
      <w:r>
        <w:t xml:space="preserve">4. Le monde entier s’est dit “bonjour” à la nouvelle année. </w:t>
      </w:r>
    </w:p>
    <w:p>
      <w:r>
        <w:t xml:space="preserve">  The entire world said "hello" to the new year.</w:t>
      </w:r>
    </w:p>
    <w:p>
      <w:r>
        <w:t xml:space="preserve">5. Je suis curieux de découvrir le monde entier. </w:t>
      </w:r>
    </w:p>
    <w:p>
      <w:r>
        <w:t xml:space="preserve">  I am curious to discover the whole world.</w:t>
      </w:r>
    </w:p>
    <w:p>
      <w:r>
        <w:t>6. La pollution du monde est une grave crise environnementale.</w:t>
      </w:r>
    </w:p>
    <w:p>
      <w:r>
        <w:t xml:space="preserve">  Pollution of the world is a serious environmental crisis.</w:t>
      </w:r>
    </w:p>
    <w:p>
      <w:r>
        <w:t>7. L’Europe et l’Afrique sont deux continents très importants dans le monde.</w:t>
      </w:r>
    </w:p>
    <w:p>
      <w:r>
        <w:t xml:space="preserve">  Europe and Africa are two very important continents in the world.</w:t>
      </w:r>
    </w:p>
    <w:p>
      <w:r>
        <w:t xml:space="preserve">8. Mon rêve c'est de voyager dans la jungle et rencontrer des animaux exotiques. </w:t>
      </w:r>
    </w:p>
    <w:p>
      <w:r>
        <w:t xml:space="preserve">  My dream is to travel through the jungle and meet exotic animals. </w:t>
      </w:r>
    </w:p>
    <w:p>
      <w:r>
        <w:t xml:space="preserve">9. La culture du monde est riche et diversifiée. </w:t>
      </w:r>
    </w:p>
    <w:p>
      <w:r>
        <w:t xml:space="preserve">  The culture of the world is rich and diverse. </w:t>
      </w:r>
    </w:p>
    <w:p>
      <w:r>
        <w:t xml:space="preserve">10. Les jeunes générations s’impliquent dans la protection de l'environnement du monde. </w:t>
      </w:r>
    </w:p>
    <w:p>
      <w:r>
        <w:t xml:space="preserve">   Young generations are involved in protecting the environment of the world.</w:t>
      </w:r>
    </w:p>
    <w:p/>
    <w:p>
      <w:r>
        <w:rPr>
          <w:b/>
        </w:rPr>
        <w:t>Word: Homme | Meaning: Man</w:t>
      </w:r>
    </w:p>
    <w:p/>
    <w:p>
      <w:r>
        <w:t xml:space="preserve">1. Il est un homme très gentil. </w:t>
      </w:r>
    </w:p>
    <w:p>
      <w:r>
        <w:t xml:space="preserve">    He is a very kind man.</w:t>
      </w:r>
    </w:p>
    <w:p>
      <w:r>
        <w:t>2. Ce monsieur est l'homme de la maison.</w:t>
      </w:r>
    </w:p>
    <w:p>
      <w:r>
        <w:t xml:space="preserve">   This gentleman is the houseman.</w:t>
      </w:r>
    </w:p>
    <w:p>
      <w:r>
        <w:t xml:space="preserve">3. L’homme d’affaires était fatigué après le voyage long. </w:t>
      </w:r>
    </w:p>
    <w:p>
      <w:r>
        <w:t xml:space="preserve">   The businessman was tired after the long journey.</w:t>
      </w:r>
    </w:p>
    <w:p>
      <w:r>
        <w:t xml:space="preserve">4. Les hommes peuvent faire des choses très belles. </w:t>
      </w:r>
    </w:p>
    <w:p>
      <w:r>
        <w:t xml:space="preserve">   Men can do very beautiful things.</w:t>
      </w:r>
    </w:p>
    <w:p>
      <w:r>
        <w:t xml:space="preserve">5. L'homme est toujours amical et plein de vie.  </w:t>
      </w:r>
    </w:p>
    <w:p>
      <w:r>
        <w:t xml:space="preserve">   The man is always friendly and full of life. </w:t>
      </w:r>
    </w:p>
    <w:p>
      <w:r>
        <w:t xml:space="preserve">6. Un homme aime sa femme et ses enfants. </w:t>
      </w:r>
    </w:p>
    <w:p>
      <w:r>
        <w:t xml:space="preserve">    A man loves his wife and children.</w:t>
      </w:r>
    </w:p>
    <w:p>
      <w:r>
        <w:t xml:space="preserve">7. L’homme avait besoin d’un nouveau travail. </w:t>
      </w:r>
    </w:p>
    <w:p>
      <w:r>
        <w:t xml:space="preserve">    The man needed a new job. </w:t>
      </w:r>
    </w:p>
    <w:p>
      <w:r>
        <w:t xml:space="preserve">8. La vie est une aventure pour un homme. </w:t>
      </w:r>
    </w:p>
    <w:p>
      <w:r>
        <w:t xml:space="preserve">   Life is an adventure for a man.</w:t>
      </w:r>
    </w:p>
    <w:p>
      <w:r>
        <w:t xml:space="preserve">9. L’homme était triste car il avait perdu son ami. </w:t>
      </w:r>
    </w:p>
    <w:p>
      <w:r>
        <w:t xml:space="preserve">    The man was sad because he had lost his friend. </w:t>
      </w:r>
    </w:p>
    <w:p>
      <w:r>
        <w:t xml:space="preserve">10. Les hommes et les femmes sont tous différents.  </w:t>
      </w:r>
    </w:p>
    <w:p>
      <w:r>
        <w:t xml:space="preserve">    Men and women are all different.</w:t>
      </w:r>
    </w:p>
    <w:p/>
    <w:p>
      <w:r>
        <w:rPr>
          <w:b/>
        </w:rPr>
        <w:t>Word: Chaud | Meaning: Hot</w:t>
      </w:r>
    </w:p>
    <w:p/>
    <w:p>
      <w:r>
        <w:t>1. La soupe est très chaude.</w:t>
      </w:r>
    </w:p>
    <w:p>
      <w:r>
        <w:t xml:space="preserve">   The soup is very hot.</w:t>
      </w:r>
    </w:p>
    <w:p>
      <w:r>
        <w:t>2. L'air est chaud aujourd'hui.</w:t>
      </w:r>
    </w:p>
    <w:p>
      <w:r>
        <w:t xml:space="preserve">   The air is hot today.</w:t>
      </w:r>
    </w:p>
    <w:p>
      <w:r>
        <w:t xml:space="preserve">3. Mon café est chaud, mais je l'ai laissé sur la table. </w:t>
      </w:r>
    </w:p>
    <w:p>
      <w:r>
        <w:t xml:space="preserve">   My coffee is warm, but I left it on the table.</w:t>
      </w:r>
    </w:p>
    <w:p>
      <w:r>
        <w:t xml:space="preserve">4. Je suis trop chaud dans cette robe. </w:t>
      </w:r>
    </w:p>
    <w:p>
      <w:r>
        <w:t xml:space="preserve">    I am too hot in this dress.</w:t>
      </w:r>
    </w:p>
    <w:p>
      <w:r>
        <w:t>5. Il y a beaucoup de soleil et le ciel est chaud.</w:t>
      </w:r>
    </w:p>
    <w:p>
      <w:r>
        <w:t xml:space="preserve">    There's a lot of sun and the sky is hot.</w:t>
      </w:r>
    </w:p>
    <w:p>
      <w:r>
        <w:t>6. Le sol était chaud après la pluie.</w:t>
      </w:r>
    </w:p>
    <w:p>
      <w:r>
        <w:t xml:space="preserve">   The ground was warm after the rain.</w:t>
      </w:r>
    </w:p>
    <w:p>
      <w:r>
        <w:t>7. Les enfants sont heureux, ils jouent dehors dans le soleil chaud.</w:t>
      </w:r>
    </w:p>
    <w:p>
      <w:r>
        <w:t xml:space="preserve">   The children are happy, they play outside in the hot sun. </w:t>
      </w:r>
    </w:p>
    <w:p>
      <w:r>
        <w:t>8. J'aime les plats chauds avec un peu de sauce.</w:t>
      </w:r>
    </w:p>
    <w:p>
      <w:r>
        <w:t xml:space="preserve">    I like warm dishes with a little sauce.</w:t>
      </w:r>
    </w:p>
    <w:p>
      <w:r>
        <w:t>9. Le poulet est cuit à feu vif, il est donc chaud.</w:t>
      </w:r>
    </w:p>
    <w:p>
      <w:r>
        <w:t xml:space="preserve">   Chicken is cooked on high heat and therefore it is hot.</w:t>
      </w:r>
    </w:p>
    <w:p>
      <w:r>
        <w:t xml:space="preserve">10.  La lumière est chaude et elle donne une ambiance cosy. </w:t>
      </w:r>
    </w:p>
    <w:p>
      <w:r>
        <w:t xml:space="preserve">   The light is warm and gives a cozy atmosphere.</w:t>
      </w:r>
    </w:p>
    <w:p/>
    <w:p>
      <w:r>
        <w:rPr>
          <w:b/>
        </w:rPr>
        <w:t>Word: Chat | Meaning: Cat</w:t>
      </w:r>
    </w:p>
    <w:p/>
    <w:p>
      <w:r>
        <w:t xml:space="preserve">1. J'adore les chats.  </w:t>
      </w:r>
    </w:p>
    <w:p>
      <w:r>
        <w:t xml:space="preserve">    I love cats.</w:t>
      </w:r>
    </w:p>
    <w:p>
      <w:r>
        <w:t xml:space="preserve">2. Le chat est très mignon.  </w:t>
      </w:r>
    </w:p>
    <w:p>
      <w:r>
        <w:t xml:space="preserve">    The cat is very cute.</w:t>
      </w:r>
    </w:p>
    <w:p>
      <w:r>
        <w:t xml:space="preserve">3. Il y a un chat dans la pièce.  </w:t>
      </w:r>
    </w:p>
    <w:p>
      <w:r>
        <w:t xml:space="preserve">    There's a cat in the room.</w:t>
      </w:r>
    </w:p>
    <w:p>
      <w:r>
        <w:t xml:space="preserve">4. Je peux aller jouer avec le chat.  </w:t>
      </w:r>
    </w:p>
    <w:p>
      <w:r>
        <w:t xml:space="preserve">    I can go play with the cat. </w:t>
      </w:r>
    </w:p>
    <w:p>
      <w:r>
        <w:t xml:space="preserve">5. Le chat est très joueur.  </w:t>
      </w:r>
    </w:p>
    <w:p>
      <w:r>
        <w:t xml:space="preserve">    The cat is very playful. </w:t>
      </w:r>
    </w:p>
    <w:p>
      <w:r>
        <w:t xml:space="preserve">6. Le chat aime dormir sur la chaise.   </w:t>
      </w:r>
    </w:p>
    <w:p>
      <w:r>
        <w:t xml:space="preserve">    The cat likes to sleep on the chair.  </w:t>
      </w:r>
    </w:p>
    <w:p>
      <w:r>
        <w:t xml:space="preserve">7. Mon chat me fait peur parfois. </w:t>
      </w:r>
    </w:p>
    <w:p>
      <w:r>
        <w:t xml:space="preserve">    My cat sometimes scares me. </w:t>
      </w:r>
    </w:p>
    <w:p>
      <w:r>
        <w:t xml:space="preserve">8. Il miaule très fort et puis il dort.  </w:t>
      </w:r>
    </w:p>
    <w:p>
      <w:r>
        <w:t xml:space="preserve">    It meows very loudly and then it sleeps. </w:t>
      </w:r>
    </w:p>
    <w:p>
      <w:r>
        <w:t xml:space="preserve">9. Nous sommes d’accord pour que le chat reste dehors. </w:t>
      </w:r>
    </w:p>
    <w:p>
      <w:r>
        <w:t xml:space="preserve">    We agreed that the cat should stay outside. </w:t>
      </w:r>
    </w:p>
    <w:p>
      <w:r>
        <w:t xml:space="preserve">10. J'ai besoin de trouver un nouveau chat.  </w:t>
      </w:r>
    </w:p>
    <w:p>
      <w:r>
        <w:t xml:space="preserve">    I need to find a new cat.</w:t>
      </w:r>
    </w:p>
    <w:p/>
    <w:p>
      <w:r>
        <w:rPr>
          <w:b/>
        </w:rPr>
        <w:t>Word: joyeux | Meaning: happy</w:t>
      </w:r>
    </w:p>
    <w:p/>
    <w:p>
      <w:r>
        <w:t>1.  J'ai eu beaucoup de plaisir hier, c’était un joyeux anniversaire!</w:t>
      </w:r>
    </w:p>
    <w:p>
      <w:r>
        <w:t xml:space="preserve">   I had a lot of fun yesterday, it was a joyous birthday party!</w:t>
      </w:r>
    </w:p>
    <w:p>
      <w:r>
        <w:t xml:space="preserve">2.  C’est une journée joyeuse et remplie de chance pour moi! </w:t>
      </w:r>
    </w:p>
    <w:p>
      <w:r>
        <w:t xml:space="preserve">   It's a joyful and lucky day for me!</w:t>
      </w:r>
    </w:p>
    <w:p>
      <w:r>
        <w:t>3.  La fête était très joyeuse avec la musique et les gens!</w:t>
      </w:r>
    </w:p>
    <w:p>
      <w:r>
        <w:t xml:space="preserve">   The party was very joyful with the music and people!</w:t>
      </w:r>
    </w:p>
    <w:p>
      <w:r>
        <w:t xml:space="preserve">4.  Tu as un look joyeux, aujourd’hui ! </w:t>
      </w:r>
    </w:p>
    <w:p>
      <w:r>
        <w:t xml:space="preserve">   You have a cheerful look today!</w:t>
      </w:r>
    </w:p>
    <w:p>
      <w:r>
        <w:t>5.  Les enfants sont joyeux en jouant dans le parc.</w:t>
      </w:r>
    </w:p>
    <w:p>
      <w:r>
        <w:t xml:space="preserve">   Children are joyful while playing in the park.</w:t>
      </w:r>
    </w:p>
    <w:p>
      <w:r>
        <w:t>6.  C'est un moment joyeux pour nous de passer le temps ensemble.</w:t>
      </w:r>
    </w:p>
    <w:p>
      <w:r>
        <w:t xml:space="preserve">    It is a joyous time for us to spend time together.</w:t>
      </w:r>
    </w:p>
    <w:p>
      <w:r>
        <w:t xml:space="preserve">7.  J’ai l’habitude d’être joyeux! </w:t>
      </w:r>
    </w:p>
    <w:p>
      <w:r>
        <w:t xml:space="preserve">   I am used to being joyful! </w:t>
      </w:r>
    </w:p>
    <w:p>
      <w:r>
        <w:t xml:space="preserve">8.  Ce jour est joyeux et rempli de promesses! </w:t>
      </w:r>
    </w:p>
    <w:p>
      <w:r>
        <w:t xml:space="preserve">   This day is joyful and full of promises!</w:t>
      </w:r>
    </w:p>
    <w:p>
      <w:r>
        <w:t xml:space="preserve">9.  Elle a une attitude joyeuse qui illumine nos journées! </w:t>
      </w:r>
    </w:p>
    <w:p>
      <w:r>
        <w:t xml:space="preserve">   She has a cheerful attitude that brightens our days!</w:t>
      </w:r>
    </w:p>
    <w:p>
      <w:r>
        <w:t>10. C'était un voyage joyeux, rempli d’histoire et de beauté!</w:t>
      </w:r>
    </w:p>
    <w:p>
      <w:r>
        <w:t xml:space="preserve">   It was a joyous trip, filled with history and beauty!</w:t>
      </w:r>
    </w:p>
    <w:p/>
    <w:p>
      <w:r>
        <w:rPr>
          <w:b/>
        </w:rPr>
        <w:t>Word: Grande | Meaning: Big</w:t>
      </w:r>
    </w:p>
    <w:p/>
    <w:p>
      <w:r>
        <w:t xml:space="preserve">1. La voiture est grande.  </w:t>
      </w:r>
    </w:p>
    <w:p>
      <w:r>
        <w:t>Large car.</w:t>
      </w:r>
    </w:p>
    <w:p>
      <w:r>
        <w:t xml:space="preserve">2. J'ai une grande maison. </w:t>
      </w:r>
    </w:p>
    <w:p>
      <w:r>
        <w:t>I have a big house.</w:t>
      </w:r>
    </w:p>
    <w:p>
      <w:r>
        <w:t xml:space="preserve">3. L'arbre est grand. </w:t>
      </w:r>
    </w:p>
    <w:p>
      <w:r>
        <w:t>The tree is tall.</w:t>
      </w:r>
    </w:p>
    <w:p>
      <w:r>
        <w:t>4. Il a une grande famille.</w:t>
      </w:r>
    </w:p>
    <w:p>
      <w:r>
        <w:t>He has a big family.</w:t>
      </w:r>
    </w:p>
    <w:p>
      <w:r>
        <w:t xml:space="preserve">5. Vous avez une grande ambition. </w:t>
      </w:r>
    </w:p>
    <w:p>
      <w:r>
        <w:t xml:space="preserve">You have a big ambition. </w:t>
      </w:r>
    </w:p>
    <w:p>
      <w:r>
        <w:t>6. La ville est grande.</w:t>
      </w:r>
    </w:p>
    <w:p>
      <w:r>
        <w:t xml:space="preserve">The city is large. </w:t>
      </w:r>
    </w:p>
    <w:p>
      <w:r>
        <w:t>7. Elle a une grande imagination.</w:t>
      </w:r>
    </w:p>
    <w:p>
      <w:r>
        <w:t xml:space="preserve">She has a big imagination. </w:t>
      </w:r>
    </w:p>
    <w:p>
      <w:r>
        <w:t>8. Le restaurant est grand et convivial.</w:t>
      </w:r>
    </w:p>
    <w:p>
      <w:r>
        <w:t>The restaurant is big and welcoming.</w:t>
      </w:r>
    </w:p>
    <w:p>
      <w:r>
        <w:t xml:space="preserve">9. Mon ami est très gentil, il est aussi grand.  </w:t>
      </w:r>
    </w:p>
    <w:p>
      <w:r>
        <w:t>My friend is very kind, he's also tall.</w:t>
      </w:r>
    </w:p>
    <w:p>
      <w:r>
        <w:t xml:space="preserve">10. J'aime la grande liberté.  </w:t>
      </w:r>
    </w:p>
    <w:p>
      <w:r>
        <w:t>I like the freedom to do what I want.</w:t>
      </w:r>
    </w:p>
    <w:p/>
    <w:p>
      <w:r>
        <w:t>Musique: Music</w:t>
      </w:r>
    </w:p>
    <w:p/>
    <w:p>
      <w:r>
        <w:t xml:space="preserve">1. J'adore écouter de la musique en voyage.  </w:t>
      </w:r>
    </w:p>
    <w:p>
      <w:r>
        <w:t>Music is one of my favorite things to listen to when traveling.</w:t>
      </w:r>
    </w:p>
    <w:p>
      <w:r>
        <w:t xml:space="preserve">2. La musique est un excellent moyen de détendre l'esprit.   </w:t>
      </w:r>
    </w:p>
    <w:p>
      <w:r>
        <w:t xml:space="preserve">Music is an excellent way to relax the mind. </w:t>
      </w:r>
    </w:p>
    <w:p>
      <w:r>
        <w:t xml:space="preserve">3. Ma sœur aime écouter de la musique classique, mais moi je préfère de la musique pop.  </w:t>
      </w:r>
    </w:p>
    <w:p>
      <w:r>
        <w:t>My sister loves listening to classical music, but I prefer pop music.</w:t>
      </w:r>
    </w:p>
    <w:p>
      <w:r>
        <w:t xml:space="preserve">4. La musique est-elle une forme d'art?    </w:t>
      </w:r>
    </w:p>
    <w:p>
      <w:r>
        <w:t>Is music a form of art?</w:t>
      </w:r>
    </w:p>
    <w:p>
      <w:r>
        <w:t xml:space="preserve">5. J'ai écouté une chanson très belle aujourd'hui. </w:t>
      </w:r>
    </w:p>
    <w:p>
      <w:r>
        <w:t>I listened to a very beautiful song today.</w:t>
      </w:r>
    </w:p>
    <w:p>
      <w:r>
        <w:t xml:space="preserve">6. Les instruments de musique sont fascinants.  </w:t>
      </w:r>
    </w:p>
    <w:p>
      <w:r>
        <w:t>Musical instruments are fascinating.</w:t>
      </w:r>
    </w:p>
    <w:p>
      <w:r>
        <w:t xml:space="preserve">7. La musique est un élément important dans ma vie.  </w:t>
      </w:r>
    </w:p>
    <w:p>
      <w:r>
        <w:t>Music is an important element in my life.</w:t>
      </w:r>
    </w:p>
    <w:p>
      <w:r>
        <w:t xml:space="preserve">8. Qu'est-ce que vous aimez écouter?   </w:t>
      </w:r>
    </w:p>
    <w:p>
      <w:r>
        <w:t xml:space="preserve">What do you like to listen to? </w:t>
      </w:r>
    </w:p>
    <w:p>
      <w:r>
        <w:t xml:space="preserve">9. J'adore les concerts, c'est une expérience unique!  </w:t>
      </w:r>
    </w:p>
    <w:p>
      <w:r>
        <w:t>I love concerts, it’s a unique experience!</w:t>
      </w:r>
    </w:p>
    <w:p>
      <w:r>
        <w:t xml:space="preserve">10.  La musique est un langage universel, elle nous unit tous.  </w:t>
      </w:r>
    </w:p>
    <w:p>
      <w:r>
        <w:t>Music is a universal language, it unites us all.</w:t>
      </w:r>
    </w:p>
    <w:p/>
    <w:p>
      <w:r>
        <w:rPr>
          <w:b/>
        </w:rPr>
        <w:t>Word: Chanteur | Meaning: Singer</w:t>
      </w:r>
    </w:p>
    <w:p/>
    <w:p>
      <w:r>
        <w:t>1.  Il est un chanteur talentueux, capable de faire vibrer les cœurs d'auditeurs.</w:t>
      </w:r>
    </w:p>
    <w:p>
      <w:r>
        <w:t xml:space="preserve">    - He is a talented singer, capable of making hearts vibrate among listeners.</w:t>
      </w:r>
    </w:p>
    <w:p>
      <w:r>
        <w:t>2.  La chanteuse interprète une chanson mélancolique sur scène.</w:t>
      </w:r>
    </w:p>
    <w:p>
      <w:r>
        <w:t xml:space="preserve">    - The singer performs a melancholic song on stage.</w:t>
      </w:r>
    </w:p>
    <w:p>
      <w:r>
        <w:t>3.  Le chanteur est connu pour ses performances live en concert.</w:t>
      </w:r>
    </w:p>
    <w:p>
      <w:r>
        <w:t xml:space="preserve">    - The singer is known for his live performances at concerts.</w:t>
      </w:r>
    </w:p>
    <w:p>
      <w:r>
        <w:t>4.  Je suis fasciné par la voix de cette chanteuse qui chante des chansons d'amour.</w:t>
      </w:r>
    </w:p>
    <w:p>
      <w:r>
        <w:t xml:space="preserve">    - I am fascinated by the voice of this singer who sings love songs. </w:t>
      </w:r>
    </w:p>
    <w:p>
      <w:r>
        <w:t xml:space="preserve">5.  Le chanteur a gagné un prix prestigieux pour sa composition musicale. </w:t>
      </w:r>
    </w:p>
    <w:p>
      <w:r>
        <w:t xml:space="preserve">    - The singer won a prestigious award for his musical composition.</w:t>
      </w:r>
    </w:p>
    <w:p>
      <w:r>
        <w:t>6.  La chanson est une véritable ode à l'amour et la romance.</w:t>
      </w:r>
    </w:p>
    <w:p>
      <w:r>
        <w:t xml:space="preserve">    - The song is a true ode to love and romance.</w:t>
      </w:r>
    </w:p>
    <w:p>
      <w:r>
        <w:t>7.   Il est très affecté par le chant de son chanteur préféré.</w:t>
      </w:r>
    </w:p>
    <w:p>
      <w:r>
        <w:t xml:space="preserve">    - He is very affected by the singing of his favorite singer. </w:t>
      </w:r>
    </w:p>
    <w:p>
      <w:r>
        <w:t>8.  La chanteuse avait une voix douce et mélodieuse, capable d'enchantement les oreilles.</w:t>
      </w:r>
    </w:p>
    <w:p>
      <w:r>
        <w:t xml:space="preserve">    - The singer had a soft and melodious voice, capable of enchanting ears.</w:t>
      </w:r>
    </w:p>
    <w:p>
      <w:r>
        <w:t xml:space="preserve">9.   Le chanteur est un artiste polyvalent, capable de chanter et de jouer de la guitare. </w:t>
      </w:r>
    </w:p>
    <w:p>
      <w:r>
        <w:t xml:space="preserve">    - The singer is a versatile artist, capable of singing and playing guitar. </w:t>
      </w:r>
    </w:p>
    <w:p>
      <w:r>
        <w:t xml:space="preserve">10. Le chanteur a une influence sur les jeunes grâce à ses chansons engagées. </w:t>
      </w:r>
    </w:p>
    <w:p>
      <w:r>
        <w:t xml:space="preserve">    - The singer has an influence on young people thanks to his engaging songs.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