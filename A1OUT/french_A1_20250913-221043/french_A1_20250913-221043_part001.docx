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 |  Meaning: animal that lives independently, often domesticated</w:t>
      </w:r>
    </w:p>
    <w:p/>
    <w:p>
      <w:r>
        <w:t>1. Il y a un chat sur le toit.</w:t>
      </w:r>
    </w:p>
    <w:p>
      <w:r>
        <w:t xml:space="preserve">   There is a cat on the roof.</w:t>
      </w:r>
    </w:p>
    <w:p>
      <w:r>
        <w:t>2. Je suis aller voir le chat.</w:t>
      </w:r>
    </w:p>
    <w:p>
      <w:r>
        <w:t xml:space="preserve">   I am going to see the cat.</w:t>
      </w:r>
    </w:p>
    <w:p>
      <w:r>
        <w:t>3. Le chat est très mignon.</w:t>
      </w:r>
    </w:p>
    <w:p>
      <w:r>
        <w:t xml:space="preserve">   The cat is very cute.</w:t>
      </w:r>
    </w:p>
    <w:p>
      <w:r>
        <w:t xml:space="preserve">4.  Le chat miaule beaucoup. </w:t>
      </w:r>
    </w:p>
    <w:p>
      <w:r>
        <w:t xml:space="preserve">   The cat meows a lot. </w:t>
      </w:r>
    </w:p>
    <w:p>
      <w:r>
        <w:t>5. La chat se promène dans la rue.</w:t>
      </w:r>
    </w:p>
    <w:p>
      <w:r>
        <w:t xml:space="preserve">   The cat walks around in the street. </w:t>
      </w:r>
    </w:p>
    <w:p>
      <w:r>
        <w:t xml:space="preserve">6. Il adore jouer avec les balles de feutre. </w:t>
      </w:r>
    </w:p>
    <w:p>
      <w:r>
        <w:t xml:space="preserve">   He loves to play with felt balls. </w:t>
      </w:r>
    </w:p>
    <w:p>
      <w:r>
        <w:t xml:space="preserve">7.  Le chat est très patient. </w:t>
      </w:r>
    </w:p>
    <w:p>
      <w:r>
        <w:t xml:space="preserve">    The cat is very patient. </w:t>
      </w:r>
    </w:p>
    <w:p>
      <w:r>
        <w:t>8. J'ai un chat noir et blanc.</w:t>
      </w:r>
    </w:p>
    <w:p>
      <w:r>
        <w:t xml:space="preserve">   I have a black and white cat.</w:t>
      </w:r>
    </w:p>
    <w:p>
      <w:r>
        <w:t xml:space="preserve">9. Le chat mange avec son maître. </w:t>
      </w:r>
    </w:p>
    <w:p>
      <w:r>
        <w:t xml:space="preserve">   The cat eats with its master.</w:t>
      </w:r>
    </w:p>
    <w:p>
      <w:r>
        <w:t>10. Le chat dort dans le salon.</w:t>
      </w:r>
    </w:p>
    <w:p>
      <w:r>
        <w:t xml:space="preserve">   The cat sleeps in the living room.</w:t>
      </w:r>
    </w:p>
    <w:p/>
    <w:p>
      <w:r>
        <w:rPr>
          <w:b/>
        </w:rPr>
        <w:t>Word: chien | Meaning: dog</w:t>
      </w:r>
    </w:p>
    <w:p/>
    <w:p>
      <w:r>
        <w:t>1. Il y a un chien dans le jardin.</w:t>
      </w:r>
    </w:p>
    <w:p>
      <w:r>
        <w:t xml:space="preserve">   There is a dog in the garden.</w:t>
      </w:r>
    </w:p>
    <w:p>
      <w:r>
        <w:t>2. J'ai un chien nommé Coco.</w:t>
      </w:r>
    </w:p>
    <w:p>
      <w:r>
        <w:t xml:space="preserve">   I have a dog named Coco.</w:t>
      </w:r>
    </w:p>
    <w:p>
      <w:r>
        <w:t>3. Le chien dort sur la chaise.</w:t>
      </w:r>
    </w:p>
    <w:p>
      <w:r>
        <w:t xml:space="preserve">   The dog is sleeping on the chair.</w:t>
      </w:r>
    </w:p>
    <w:p>
      <w:r>
        <w:t xml:space="preserve">4. Les chiens aiment courir en plein air. </w:t>
      </w:r>
    </w:p>
    <w:p>
      <w:r>
        <w:t xml:space="preserve">   Dogs like to run outside.</w:t>
      </w:r>
    </w:p>
    <w:p>
      <w:r>
        <w:t xml:space="preserve">5. Il faut nourrir le chien. </w:t>
      </w:r>
    </w:p>
    <w:p>
      <w:r>
        <w:t xml:space="preserve">   You must feed the dog.</w:t>
      </w:r>
    </w:p>
    <w:p>
      <w:r>
        <w:t>6. La couleur du chien est rouge.</w:t>
      </w:r>
    </w:p>
    <w:p>
      <w:r>
        <w:t xml:space="preserve">    The color of the dog is red.</w:t>
      </w:r>
    </w:p>
    <w:p>
      <w:r>
        <w:t>7. Le chien aboie à l'extérieur.</w:t>
      </w:r>
    </w:p>
    <w:p>
      <w:r>
        <w:t xml:space="preserve">   The dog barks outside.</w:t>
      </w:r>
    </w:p>
    <w:p>
      <w:r>
        <w:t>8. Un chien peut faire peur aux personnes sensibles.</w:t>
      </w:r>
    </w:p>
    <w:p>
      <w:r>
        <w:t xml:space="preserve">   A dog can scare sensitive people. </w:t>
      </w:r>
    </w:p>
    <w:p>
      <w:r>
        <w:t xml:space="preserve">9. Je suis allé chez mon ami et j’ai vu son chien. </w:t>
      </w:r>
    </w:p>
    <w:p>
      <w:r>
        <w:t xml:space="preserve">    I went to my friend and saw his dog.</w:t>
      </w:r>
    </w:p>
    <w:p>
      <w:r>
        <w:t>10. Le chien est heureux de jouer.</w:t>
      </w:r>
    </w:p>
    <w:p>
      <w:r>
        <w:t xml:space="preserve">    The dog is happy to play.</w:t>
      </w:r>
    </w:p>
    <w:p/>
    <w:p>
      <w:r>
        <w:rPr>
          <w:b/>
        </w:rPr>
        <w:t>Word: oiseau | Meaning: bird</w:t>
      </w:r>
    </w:p>
    <w:p/>
    <w:p>
      <w:r>
        <w:t>1. J'ai un oiseau dans mon jardin.</w:t>
      </w:r>
    </w:p>
    <w:p>
      <w:r>
        <w:t xml:space="preserve">   I have an bird in my garden.</w:t>
      </w:r>
    </w:p>
    <w:p>
      <w:r>
        <w:t>2. L'oiseau chante une mélodie agréable.</w:t>
      </w:r>
    </w:p>
    <w:p>
      <w:r>
        <w:t xml:space="preserve">   The bird sings a pleasant melody.</w:t>
      </w:r>
    </w:p>
    <w:p>
      <w:r>
        <w:t>3. Le petit oiseau est très adorable.</w:t>
      </w:r>
    </w:p>
    <w:p>
      <w:r>
        <w:t xml:space="preserve">    The little bird is very cute.</w:t>
      </w:r>
    </w:p>
    <w:p>
      <w:r>
        <w:t>4. Les oiseaux migrate à travers le monde entier.</w:t>
      </w:r>
    </w:p>
    <w:p>
      <w:r>
        <w:t xml:space="preserve">    Birds migrate across the whole world.</w:t>
      </w:r>
    </w:p>
    <w:p>
      <w:r>
        <w:t>5. Il y a des oiseaux dans la forêt, mais je ne peux pas les voir.</w:t>
      </w:r>
    </w:p>
    <w:p>
      <w:r>
        <w:t xml:space="preserve">    There are birds in the forest, but I can't see them. </w:t>
      </w:r>
    </w:p>
    <w:p>
      <w:r>
        <w:t>6.  L'oiseau se cache derrière un arbre.</w:t>
      </w:r>
    </w:p>
    <w:p>
      <w:r>
        <w:t xml:space="preserve">    The bird hides behind an tree. </w:t>
      </w:r>
    </w:p>
    <w:p>
      <w:r>
        <w:t>7. Les oiseaux sont fascinants à observer.</w:t>
      </w:r>
    </w:p>
    <w:p>
      <w:r>
        <w:t xml:space="preserve">   Birds are fascinating to observe.</w:t>
      </w:r>
    </w:p>
    <w:p>
      <w:r>
        <w:t>8. L’oiseau est ma muse de la poésie.</w:t>
      </w:r>
    </w:p>
    <w:p>
      <w:r>
        <w:t xml:space="preserve">   The bird is my muse for poetry.</w:t>
      </w:r>
    </w:p>
    <w:p>
      <w:r>
        <w:t>9.  Les oiseaux sont des animaux majestueux.</w:t>
      </w:r>
    </w:p>
    <w:p>
      <w:r>
        <w:t xml:space="preserve">   Birds are majestic animals.</w:t>
      </w:r>
    </w:p>
    <w:p>
      <w:r>
        <w:t xml:space="preserve">10.  Je suis allergique aux oiseaux. </w:t>
      </w:r>
    </w:p>
    <w:p>
      <w:r>
        <w:t xml:space="preserve">    I am allergic to birds.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>The sun is shining brightly today.</w:t>
      </w:r>
    </w:p>
    <w:p>
      <w:r>
        <w:t>2. J'aime beaucoup prendre un verre de jus au soleil.</w:t>
      </w:r>
    </w:p>
    <w:p>
      <w:r>
        <w:t>I love to have a glass of juice in the sunshine.</w:t>
      </w:r>
    </w:p>
    <w:p>
      <w:r>
        <w:t>3. La température du soleil est idéale pour la plage.</w:t>
      </w:r>
    </w:p>
    <w:p>
      <w:r>
        <w:t>The temperature of the sun is ideal for the beach.</w:t>
      </w:r>
    </w:p>
    <w:p>
      <w:r>
        <w:t xml:space="preserve">4. Il faut se protéger du soleil avec une crème solaire. </w:t>
      </w:r>
    </w:p>
    <w:p>
      <w:r>
        <w:t>We need to protect ourselves from the sun with sunscreen.</w:t>
      </w:r>
    </w:p>
    <w:p>
      <w:r>
        <w:t>5. Le soleil couchant est très magnifique.</w:t>
      </w:r>
    </w:p>
    <w:p>
      <w:r>
        <w:t>The sunset is very beautiful.</w:t>
      </w:r>
    </w:p>
    <w:p>
      <w:r>
        <w:t xml:space="preserve">6. Les enfants jouent dans la cour sous le soleil. </w:t>
      </w:r>
    </w:p>
    <w:p>
      <w:r>
        <w:t>Children are playing in the yard under the sun.</w:t>
      </w:r>
    </w:p>
    <w:p>
      <w:r>
        <w:t>7. J'ai besoin de faire un peu de sport au soleil.</w:t>
      </w:r>
    </w:p>
    <w:p>
      <w:r>
        <w:t>I need to do some sports in the sunshine.</w:t>
      </w:r>
    </w:p>
    <w:p>
      <w:r>
        <w:t>8. Le soleil est un élément important de notre planète.</w:t>
      </w:r>
    </w:p>
    <w:p>
      <w:r>
        <w:t>The sun is an important element of our planet.</w:t>
      </w:r>
    </w:p>
    <w:p>
      <w:r>
        <w:t xml:space="preserve">9. La lumière du soleil nous donne de l'énergie. </w:t>
      </w:r>
    </w:p>
    <w:p>
      <w:r>
        <w:t>The light from the sun gives us energy.</w:t>
      </w:r>
    </w:p>
    <w:p>
      <w:r>
        <w:t xml:space="preserve">10. Les rayons du soleil peuvent être dangereux pour la peau. </w:t>
      </w:r>
    </w:p>
    <w:p>
      <w:r>
        <w:t>The rays of the sun can be dangerous for the skin.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 Il y avait beaucoup de nuages dans le ciel.</w:t>
      </w:r>
    </w:p>
    <w:p>
      <w:r>
        <w:t xml:space="preserve">   There were many clouds in the sky.</w:t>
      </w:r>
    </w:p>
    <w:p>
      <w:r>
        <w:t>3. Nous avons vu des oiseaux sur le ciel.</w:t>
      </w:r>
    </w:p>
    <w:p>
      <w:r>
        <w:t xml:space="preserve">   We saw birds in the sky. </w:t>
      </w:r>
    </w:p>
    <w:p>
      <w:r>
        <w:t xml:space="preserve">4. Le ciel est très grand et vaste. </w:t>
      </w:r>
    </w:p>
    <w:p>
      <w:r>
        <w:t xml:space="preserve">    The sky is very large and vast.</w:t>
      </w:r>
    </w:p>
    <w:p>
      <w:r>
        <w:t xml:space="preserve">5. L'horizon était couvert de nuages. </w:t>
      </w:r>
    </w:p>
    <w:p>
      <w:r>
        <w:t xml:space="preserve">    The horizon was covered by clouds.</w:t>
      </w:r>
    </w:p>
    <w:p>
      <w:r>
        <w:t xml:space="preserve">6. J'adore regarder les étoiles dans le ciel. </w:t>
      </w:r>
    </w:p>
    <w:p>
      <w:r>
        <w:t xml:space="preserve">    I love looking at the stars in the sky.  </w:t>
      </w:r>
    </w:p>
    <w:p>
      <w:r>
        <w:t xml:space="preserve">7. Nous avons décidé d'aller au bord de l'eau pour observer le ciel.  </w:t>
      </w:r>
    </w:p>
    <w:p>
      <w:r>
        <w:t xml:space="preserve">   We decided to go to the edge of the water to watch the sky. </w:t>
      </w:r>
    </w:p>
    <w:p>
      <w:r>
        <w:t xml:space="preserve">8. Il pleut et le ciel est gris. </w:t>
      </w:r>
    </w:p>
    <w:p>
      <w:r>
        <w:t xml:space="preserve">    It is raining, and the sky is gray.</w:t>
      </w:r>
    </w:p>
    <w:p>
      <w:r>
        <w:t xml:space="preserve">9. Le ciel a été déprimant tout au long de la journée. </w:t>
      </w:r>
    </w:p>
    <w:p>
      <w:r>
        <w:t xml:space="preserve">    The sky was depressing all day. </w:t>
      </w:r>
    </w:p>
    <w:p>
      <w:r>
        <w:t xml:space="preserve">10.  Le soleil a éclairé le ciel après la pluie. </w:t>
      </w:r>
    </w:p>
    <w:p>
      <w:r>
        <w:t xml:space="preserve">   The sun illuminated the sky after the rain.</w:t>
      </w:r>
    </w:p>
    <w:p/>
    <w:p>
      <w:r>
        <w:rPr>
          <w:b/>
        </w:rPr>
        <w:t>Word: herbe | Meaning: grass</w:t>
      </w:r>
    </w:p>
    <w:p/>
    <w:p>
      <w:r>
        <w:t>1.  La pelouse est pleine d'herbes vertes.</w:t>
      </w:r>
    </w:p>
    <w:p>
      <w:r>
        <w:t xml:space="preserve">   The lawn is full of green herbs.</w:t>
      </w:r>
    </w:p>
    <w:p>
      <w:r>
        <w:t>2. J'adore l'herbe fraîche du jardin.</w:t>
      </w:r>
    </w:p>
    <w:p>
      <w:r>
        <w:t xml:space="preserve">   I love the fresh grass from the garden.</w:t>
      </w:r>
    </w:p>
    <w:p>
      <w:r>
        <w:t>3. Les herbes aromatiques peuvent être utilisées dans la cuisine.</w:t>
      </w:r>
    </w:p>
    <w:p>
      <w:r>
        <w:t xml:space="preserve">   Herbs can be used in cooking.</w:t>
      </w:r>
    </w:p>
    <w:p>
      <w:r>
        <w:t>4. Il y a une petite herbe sur le tapis.</w:t>
      </w:r>
    </w:p>
    <w:p>
      <w:r>
        <w:t xml:space="preserve">   There is a small herb on the carpet.</w:t>
      </w:r>
    </w:p>
    <w:p>
      <w:r>
        <w:t>5.  L'herbe est souvent utilisée pour faire des cosmétiques naturels.</w:t>
      </w:r>
    </w:p>
    <w:p>
      <w:r>
        <w:t xml:space="preserve">    Grass is often used to make natural cosmetics.</w:t>
      </w:r>
    </w:p>
    <w:p>
      <w:r>
        <w:t xml:space="preserve">6.  Nous avons besoin d'herbes fraîches pour la soupe. </w:t>
      </w:r>
    </w:p>
    <w:p>
      <w:r>
        <w:t xml:space="preserve">    We need fresh herbs for the soup. </w:t>
      </w:r>
    </w:p>
    <w:p>
      <w:r>
        <w:t xml:space="preserve">7.  L'herbe pousse dans les prairies et les champs. </w:t>
      </w:r>
    </w:p>
    <w:p>
      <w:r>
        <w:t xml:space="preserve">    Grass grows in meadows and fields.</w:t>
      </w:r>
    </w:p>
    <w:p>
      <w:r>
        <w:t xml:space="preserve">8.  La femme a un bouquet d'herbe sur sa table. </w:t>
      </w:r>
    </w:p>
    <w:p>
      <w:r>
        <w:t xml:space="preserve">   The woman has a bouquet of grass on her table.</w:t>
      </w:r>
    </w:p>
    <w:p>
      <w:r>
        <w:t>9.  Les herbes sauvages sont très rares dans la ville.</w:t>
      </w:r>
    </w:p>
    <w:p>
      <w:r>
        <w:t xml:space="preserve">   Wild herbs are very rare in the city.</w:t>
      </w:r>
    </w:p>
    <w:p>
      <w:r>
        <w:t>10. Il y a une petite herbe qui pousse au bord de la rivière.</w:t>
      </w:r>
    </w:p>
    <w:p>
      <w:r>
        <w:t xml:space="preserve">   There is a small herb that grows by the river.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 xml:space="preserve">2. L'eau du robinet est très fraîche. </w:t>
      </w:r>
    </w:p>
    <w:p>
      <w:r>
        <w:t xml:space="preserve">  The tap water is very cold.</w:t>
      </w:r>
    </w:p>
    <w:p>
      <w:r>
        <w:t xml:space="preserve">3. Il faut beaucoup d'eau pour arroser les plantes. </w:t>
      </w:r>
    </w:p>
    <w:p>
      <w:r>
        <w:t xml:space="preserve">  You need a lot of water to water the plants.</w:t>
      </w:r>
    </w:p>
    <w:p>
      <w:r>
        <w:t>4. J'adore boire de l'eau avec mon repas.</w:t>
      </w:r>
    </w:p>
    <w:p>
      <w:r>
        <w:t xml:space="preserve">  I love to drink water with my meals.</w:t>
      </w:r>
    </w:p>
    <w:p>
      <w:r>
        <w:t>5. L'eau est essentielle à la vie.</w:t>
      </w:r>
    </w:p>
    <w:p>
      <w:r>
        <w:t xml:space="preserve">  Water is essential for life.</w:t>
      </w:r>
    </w:p>
    <w:p>
      <w:r>
        <w:t xml:space="preserve">6. Les gens boivent de l'eau pour rester hydratés. </w:t>
      </w:r>
    </w:p>
    <w:p>
      <w:r>
        <w:t xml:space="preserve">  People drink water to stay hydrated.</w:t>
      </w:r>
    </w:p>
    <w:p>
      <w:r>
        <w:t>7. L'eau des sources a une saveur particulière.</w:t>
      </w:r>
    </w:p>
    <w:p>
      <w:r>
        <w:t xml:space="preserve">  The water from springs has a special taste.</w:t>
      </w:r>
    </w:p>
    <w:p>
      <w:r>
        <w:t xml:space="preserve">8. La rivière est très belle et sa couleur est claire. </w:t>
      </w:r>
    </w:p>
    <w:p>
      <w:r>
        <w:t xml:space="preserve">  The river is very beautiful and its color is clear.</w:t>
      </w:r>
    </w:p>
    <w:p>
      <w:r>
        <w:t xml:space="preserve">9. Les enfants aiment jouer avec de l'eau dans la piscine. </w:t>
      </w:r>
    </w:p>
    <w:p>
      <w:r>
        <w:t xml:space="preserve">  Children love to play with water in the pool. </w:t>
      </w:r>
    </w:p>
    <w:p>
      <w:r>
        <w:t xml:space="preserve">10. L'eau sert à faire beaucoup de choses, comme cuisiner et nettoyer. </w:t>
      </w:r>
    </w:p>
    <w:p>
      <w:r>
        <w:t xml:space="preserve">   Water helps do a lot of things, like cooking and cleaning.</w:t>
      </w:r>
    </w:p>
    <w:p/>
    <w:p>
      <w:r>
        <w:rPr>
          <w:b/>
        </w:rPr>
        <w:t>Word: arbre | Meaning: tree</w:t>
      </w:r>
    </w:p>
    <w:p/>
    <w:p>
      <w:r>
        <w:t>1.  J'aime beaucoup aller observer les arbres dans le parc.</w:t>
      </w:r>
    </w:p>
    <w:p>
      <w:r>
        <w:t xml:space="preserve">   I like to go observe trees in the park.</w:t>
      </w:r>
    </w:p>
    <w:p>
      <w:r>
        <w:t xml:space="preserve">2.  L'arbre représente la force et la beauté de la nature. </w:t>
      </w:r>
    </w:p>
    <w:p>
      <w:r>
        <w:t xml:space="preserve">   The tree represents the strength and beauty of nature.</w:t>
      </w:r>
    </w:p>
    <w:p>
      <w:r>
        <w:t>3.  Il y a une grande variété d'arbres au cœur du jardin botanique.</w:t>
      </w:r>
    </w:p>
    <w:p>
      <w:r>
        <w:t xml:space="preserve">   There is a wide variety of trees in the heart of the botanical garden.</w:t>
      </w:r>
    </w:p>
    <w:p>
      <w:r>
        <w:t>4.  J’utilise un arbre pour dessiner.</w:t>
      </w:r>
    </w:p>
    <w:p>
      <w:r>
        <w:t xml:space="preserve">    I use an tree to draw. </w:t>
      </w:r>
    </w:p>
    <w:p>
      <w:r>
        <w:t xml:space="preserve">5.  L'arbre est important pour la santé de l’environnement. </w:t>
      </w:r>
    </w:p>
    <w:p>
      <w:r>
        <w:t xml:space="preserve">    The tree is important for the health of the environment. </w:t>
      </w:r>
    </w:p>
    <w:p>
      <w:r>
        <w:t>6.  La couleur des feuilles de l'arbre change en automne.</w:t>
      </w:r>
    </w:p>
    <w:p>
      <w:r>
        <w:t xml:space="preserve">   The leaves color of the tree changes in autumn. </w:t>
      </w:r>
    </w:p>
    <w:p>
      <w:r>
        <w:t>7.  J'ai besoin d'un arbre pour construire une maison.</w:t>
      </w:r>
    </w:p>
    <w:p>
      <w:r>
        <w:t xml:space="preserve">   I need an tree to build a house. </w:t>
      </w:r>
    </w:p>
    <w:p>
      <w:r>
        <w:t xml:space="preserve">8.  L’arbre est un symbole de la paix et de la force. </w:t>
      </w:r>
    </w:p>
    <w:p>
      <w:r>
        <w:t xml:space="preserve">    The tree is a symbol of peace and strength. </w:t>
      </w:r>
    </w:p>
    <w:p>
      <w:r>
        <w:t xml:space="preserve">9.  Le vieux chêne a grandi pendant des siècles et il est très important pour la région. </w:t>
      </w:r>
    </w:p>
    <w:p>
      <w:r>
        <w:t xml:space="preserve">   The old oak has grown for centuries and it is very important to the region. </w:t>
      </w:r>
    </w:p>
    <w:p>
      <w:r>
        <w:t xml:space="preserve">10. Les arbres poussent dans tous les coins du monde. </w:t>
      </w:r>
    </w:p>
    <w:p>
      <w:r>
        <w:t xml:space="preserve">    Trees grow in all corners of the world.</w:t>
      </w:r>
    </w:p>
    <w:p/>
    <w:p>
      <w:r>
        <w:rPr>
          <w:b/>
        </w:rPr>
        <w:t>Word: chatouillage | Meaning:  petting or tickling</w:t>
      </w:r>
    </w:p>
    <w:p/>
    <w:p>
      <w:r>
        <w:t>1. Je suis surpris par les chats qui font du chatouillage dans la maison.</w:t>
      </w:r>
    </w:p>
    <w:p>
      <w:r>
        <w:t xml:space="preserve">   I'm surprised by the cats doing some patting around in the house.</w:t>
      </w:r>
    </w:p>
    <w:p>
      <w:r>
        <w:t xml:space="preserve">2. Le chat a fait un petit chatouillage sur le visage de Jean. </w:t>
      </w:r>
    </w:p>
    <w:p>
      <w:r>
        <w:t xml:space="preserve">   The cat gave a little pat on Jean's face.</w:t>
      </w:r>
    </w:p>
    <w:p>
      <w:r>
        <w:t>3. Les enfants aiment jouer avec les chats et faire du chatouillage.</w:t>
      </w:r>
    </w:p>
    <w:p>
      <w:r>
        <w:t xml:space="preserve">    Children like to play with cats and give them pats.</w:t>
      </w:r>
    </w:p>
    <w:p>
      <w:r>
        <w:t xml:space="preserve">4. Il faut éviter de trop chatouiller le chien pour ne pas l'agresser. </w:t>
      </w:r>
    </w:p>
    <w:p>
      <w:r>
        <w:t xml:space="preserve">   We should avoid too much patting the dog so as not to agitate it.</w:t>
      </w:r>
    </w:p>
    <w:p>
      <w:r>
        <w:t xml:space="preserve">5. Le chat a beaucoup chatouillé la fleur avant de la planter dans le jardin. </w:t>
      </w:r>
    </w:p>
    <w:p>
      <w:r>
        <w:t xml:space="preserve">    The cat had patted the flower a lot before planting it in the garden.</w:t>
      </w:r>
    </w:p>
    <w:p>
      <w:r>
        <w:t xml:space="preserve">6. Il y a un chat qui fait du chatouillage et les autres chats ne l'écoutent pas. </w:t>
      </w:r>
    </w:p>
    <w:p>
      <w:r>
        <w:t xml:space="preserve">   There is a cat doing some patting and the other cats do not listen to it.</w:t>
      </w:r>
    </w:p>
    <w:p>
      <w:r>
        <w:t>7. Un chat est capable de faire du chatouilage sur un enfant.</w:t>
      </w:r>
    </w:p>
    <w:p>
      <w:r>
        <w:t xml:space="preserve">    A cat can be able to give pats on an infant.</w:t>
      </w:r>
    </w:p>
    <w:p>
      <w:r>
        <w:t xml:space="preserve">8. Les enfants aiment le chatouillage, car il est relaxant. </w:t>
      </w:r>
    </w:p>
    <w:p>
      <w:r>
        <w:t xml:space="preserve">   Children like patting as it is relaxing.</w:t>
      </w:r>
    </w:p>
    <w:p>
      <w:r>
        <w:t xml:space="preserve">9. Le chat a fait un petit chatouillage sur ma jambe et me fait rougir.  </w:t>
      </w:r>
    </w:p>
    <w:p>
      <w:r>
        <w:t xml:space="preserve">    The cat gave a little pat on my leg and makes me blush.</w:t>
      </w:r>
    </w:p>
    <w:p>
      <w:r>
        <w:t xml:space="preserve">10. Il y a une image de chats qui s'embrassent et qui font du chatouilage. </w:t>
      </w:r>
    </w:p>
    <w:p>
      <w:r>
        <w:t xml:space="preserve">   There is an image of cats hugging and giving pats to each other.</w:t>
      </w:r>
    </w:p>
    <w:p/>
    <w:p>
      <w:r>
        <w:rPr>
          <w:b/>
        </w:rPr>
        <w:t>Word: jouer | Meaning: to play</w:t>
      </w:r>
    </w:p>
    <w:p/>
    <w:p>
      <w:r>
        <w:t>1. Je joue au foot avec mes amis.</w:t>
      </w:r>
    </w:p>
    <w:p>
      <w:r>
        <w:t xml:space="preserve">    I play football with my friends.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>3. Tu joues souvent à la guitare?</w:t>
      </w:r>
    </w:p>
    <w:p>
      <w:r>
        <w:t xml:space="preserve">    Do you often play guitar? </w:t>
      </w:r>
    </w:p>
    <w:p>
      <w:r>
        <w:t>4. Il joue un rôle important dans l'équipe.</w:t>
      </w:r>
    </w:p>
    <w:p>
      <w:r>
        <w:t xml:space="preserve">   He plays an important role on the team.</w:t>
      </w:r>
    </w:p>
    <w:p>
      <w:r>
        <w:t>5. Ils aiment jouer des jeux de société.</w:t>
      </w:r>
    </w:p>
    <w:p>
      <w:r>
        <w:t xml:space="preserve">    They like to play board games.</w:t>
      </w:r>
    </w:p>
    <w:p>
      <w:r>
        <w:t>6.  J'ai envie de jouer à la musique.</w:t>
      </w:r>
    </w:p>
    <w:p>
      <w:r>
        <w:t xml:space="preserve">    I feel like playing music.</w:t>
      </w:r>
    </w:p>
    <w:p>
      <w:r>
        <w:t xml:space="preserve">7. Elle joue un rôle dans la production d'une œuvre artistique. </w:t>
      </w:r>
    </w:p>
    <w:p>
      <w:r>
        <w:t xml:space="preserve">   She plays a role in the creation of an artistic work. </w:t>
      </w:r>
    </w:p>
    <w:p>
      <w:r>
        <w:t xml:space="preserve">8.  Je ne peux pas jouer de piano. </w:t>
      </w:r>
    </w:p>
    <w:p>
      <w:r>
        <w:t xml:space="preserve">    I can’t play piano.</w:t>
      </w:r>
    </w:p>
    <w:p>
      <w:r>
        <w:t xml:space="preserve">9.  J'ai envie de jouer à un match de baseball. </w:t>
      </w:r>
    </w:p>
    <w:p>
      <w:r>
        <w:t xml:space="preserve">     I want to play a baseball game.</w:t>
      </w:r>
    </w:p>
    <w:p>
      <w:r>
        <w:t>10. Il joue souvent au vidéo-game.</w:t>
      </w:r>
    </w:p>
    <w:p>
      <w:r>
        <w:t xml:space="preserve">    He often plays video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