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 La ville est grand et animée.</w:t>
      </w:r>
    </w:p>
    <w:p>
      <w:r>
        <w:t xml:space="preserve">    The city is large and lively.</w:t>
      </w:r>
    </w:p>
    <w:p>
      <w:r>
        <w:t>2.  Les fleurs sont grandes et majestueuses.</w:t>
      </w:r>
    </w:p>
    <w:p>
      <w:r>
        <w:t xml:space="preserve">    The flowers are large and majestic.</w:t>
      </w:r>
    </w:p>
    <w:p>
      <w:r>
        <w:t xml:space="preserve">3.  Mon frère a un grand chien. </w:t>
      </w:r>
    </w:p>
    <w:p>
      <w:r>
        <w:t xml:space="preserve">    My brother has a big dog.</w:t>
      </w:r>
    </w:p>
    <w:p>
      <w:r>
        <w:t>4.  Ce livre est grand et lourd.</w:t>
      </w:r>
    </w:p>
    <w:p>
      <w:r>
        <w:t xml:space="preserve">    This book is large and heavy.</w:t>
      </w:r>
    </w:p>
    <w:p>
      <w:r>
        <w:t>5.  Nous avons une grande famille.</w:t>
      </w:r>
    </w:p>
    <w:p>
      <w:r>
        <w:t xml:space="preserve">    We have a large family.</w:t>
      </w:r>
    </w:p>
    <w:p>
      <w:r>
        <w:t>6.  Le soleil était grand aujourd'hui.</w:t>
      </w:r>
    </w:p>
    <w:p>
      <w:r>
        <w:t xml:space="preserve">    The sun was large today.</w:t>
      </w:r>
    </w:p>
    <w:p>
      <w:r>
        <w:t xml:space="preserve">7.  Elle a un grand talent pour la peinture. </w:t>
      </w:r>
    </w:p>
    <w:p>
      <w:r>
        <w:t xml:space="preserve">   She has a great talent for painting.</w:t>
      </w:r>
    </w:p>
    <w:p>
      <w:r>
        <w:t xml:space="preserve">8.  J'aime les grands arbres. </w:t>
      </w:r>
    </w:p>
    <w:p>
      <w:r>
        <w:t xml:space="preserve">    I love big trees. </w:t>
      </w:r>
    </w:p>
    <w:p>
      <w:r>
        <w:t xml:space="preserve">9.  La voiture est grande, mais elle est très confortable. </w:t>
      </w:r>
    </w:p>
    <w:p>
      <w:r>
        <w:t xml:space="preserve">    The car is large, but it is very comfortable.</w:t>
      </w:r>
    </w:p>
    <w:p>
      <w:r>
        <w:t xml:space="preserve">10. Vous voulez un grand gâteau pour votre anniversaire ? </w:t>
      </w:r>
    </w:p>
    <w:p>
      <w:r>
        <w:t xml:space="preserve">   Do you want a large cake for your birthday?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La température est très basse.</w:t>
      </w:r>
    </w:p>
    <w:p>
      <w:r>
        <w:t xml:space="preserve">  The temperature is very low.</w:t>
      </w:r>
    </w:p>
    <w:p>
      <w:r>
        <w:t>3. Je porte un pull chaud pour rester au chaud.</w:t>
      </w:r>
    </w:p>
    <w:p>
      <w:r>
        <w:t xml:space="preserve">  I wear a warm sweater to stay warm.</w:t>
      </w:r>
    </w:p>
    <w:p>
      <w:r>
        <w:t>4. Nous avons besoin d'une couverture épaisse pour dormir confortablement.</w:t>
      </w:r>
    </w:p>
    <w:p>
      <w:r>
        <w:t xml:space="preserve">  We need a thick blanket to sleep comfortably.</w:t>
      </w:r>
    </w:p>
    <w:p>
      <w:r>
        <w:t>5. Il est important de se couvrir lorsqu'il fait froid.</w:t>
      </w:r>
    </w:p>
    <w:p>
      <w:r>
        <w:t xml:space="preserve">  It is important to cover yourself when it is cold.</w:t>
      </w:r>
    </w:p>
    <w:p>
      <w:r>
        <w:t>6. Les enfants sont plus sensibles au froid que les adultes.</w:t>
      </w:r>
    </w:p>
    <w:p>
      <w:r>
        <w:t xml:space="preserve">  Children are more sensitive to cold than adults. </w:t>
      </w:r>
    </w:p>
    <w:p>
      <w:r>
        <w:t>7. La neige tombe sur la ville, ce qui rend l'air très froid.</w:t>
      </w:r>
    </w:p>
    <w:p>
      <w:r>
        <w:t xml:space="preserve">  Snow falls on the city which makes the air very cold.</w:t>
      </w:r>
    </w:p>
    <w:p>
      <w:r>
        <w:t>8. Nous avons besoin d'un chauffage pour réchauffer notre appartement.</w:t>
      </w:r>
    </w:p>
    <w:p>
      <w:r>
        <w:t xml:space="preserve">  We need heating to warm our apartment.</w:t>
      </w:r>
    </w:p>
    <w:p>
      <w:r>
        <w:t>9. L'hiver est une période où il fait froid et neige souvent.</w:t>
      </w:r>
    </w:p>
    <w:p>
      <w:r>
        <w:t xml:space="preserve">  Winter is a period where it is cold and snow often occurs. </w:t>
      </w:r>
    </w:p>
    <w:p>
      <w:r>
        <w:t>10. La nature se prépare à l'arrivée de l'hiver avec des couleurs froides et sombres.</w:t>
      </w:r>
    </w:p>
    <w:p>
      <w:r>
        <w:t xml:space="preserve">  Nature prepares the arrival of winter with cold and dark colors.</w:t>
      </w:r>
    </w:p>
    <w:p/>
    <w:p>
      <w:r>
        <w:t>Sombre: &lt;Dark&gt;</w:t>
      </w:r>
    </w:p>
    <w:p/>
    <w:p>
      <w:r>
        <w:t>1.  Le ciel était sombre ce soir.</w:t>
      </w:r>
    </w:p>
    <w:p>
      <w:r>
        <w:t xml:space="preserve">    The sky was gloomy this evening.</w:t>
      </w:r>
    </w:p>
    <w:p>
      <w:r>
        <w:t>2.  La lumière du soleil était faible et sombre.</w:t>
      </w:r>
    </w:p>
    <w:p>
      <w:r>
        <w:t xml:space="preserve">    The sunlight was weak and dim.</w:t>
      </w:r>
    </w:p>
    <w:p>
      <w:r>
        <w:t xml:space="preserve">3.  Les arbres étaient sombres, ils n'ont pas de feuilles. </w:t>
      </w:r>
    </w:p>
    <w:p>
      <w:r>
        <w:t xml:space="preserve">   The trees were dark; they didn't have leaves.</w:t>
      </w:r>
    </w:p>
    <w:p>
      <w:r>
        <w:t>4.  J’ai été déçu par la couleur sombre de l’eau.</w:t>
      </w:r>
    </w:p>
    <w:p>
      <w:r>
        <w:t xml:space="preserve">   I was disappointed by the dark color of the water.</w:t>
      </w:r>
    </w:p>
    <w:p>
      <w:r>
        <w:t>5.  La ville était sombre et silencieuse.</w:t>
      </w:r>
    </w:p>
    <w:p>
      <w:r>
        <w:t xml:space="preserve">    The city was gloomy and silent.</w:t>
      </w:r>
    </w:p>
    <w:p>
      <w:r>
        <w:t xml:space="preserve">6.  La robe était sombre et élégante. </w:t>
      </w:r>
    </w:p>
    <w:p>
      <w:r>
        <w:t xml:space="preserve">    The dress was dark and elegant.</w:t>
      </w:r>
    </w:p>
    <w:p>
      <w:r>
        <w:t xml:space="preserve">7.  Le film avait un décor sombre et mélancolique. </w:t>
      </w:r>
    </w:p>
    <w:p>
      <w:r>
        <w:t xml:space="preserve">   The movie had a dark and melancholic setting.</w:t>
      </w:r>
    </w:p>
    <w:p>
      <w:r>
        <w:t xml:space="preserve">8.  L’ambiance de la soirée était sombre, mais amusante. </w:t>
      </w:r>
    </w:p>
    <w:p>
      <w:r>
        <w:t xml:space="preserve">    The atmosphere of the party was gloomy but fun.</w:t>
      </w:r>
    </w:p>
    <w:p>
      <w:r>
        <w:t>9.  La nuit était sombre, il n'y avait pas de lune.</w:t>
      </w:r>
    </w:p>
    <w:p>
      <w:r>
        <w:t xml:space="preserve">    Night was dark; there was no moon.</w:t>
      </w:r>
    </w:p>
    <w:p>
      <w:r>
        <w:t>10. La photographie a été prise dans une ambiance sombre et romantique.</w:t>
      </w:r>
    </w:p>
    <w:p>
      <w:r>
        <w:t xml:space="preserve">    The photograph was taken in a dark and romantic setting.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The girl is beautiful.</w:t>
      </w:r>
    </w:p>
    <w:p>
      <w:r>
        <w:t>2. Le chat est belle et doux.</w:t>
      </w:r>
    </w:p>
    <w:p>
      <w:r>
        <w:t xml:space="preserve">  The cat is pretty and soft. </w:t>
      </w:r>
    </w:p>
    <w:p>
      <w:r>
        <w:t>3. Ce tableau est bellement peint.</w:t>
      </w:r>
    </w:p>
    <w:p>
      <w:r>
        <w:t xml:space="preserve">  This painting is beautifully painted. </w:t>
      </w:r>
    </w:p>
    <w:p>
      <w:r>
        <w:t>4.  La ville est belle en cette saison.</w:t>
      </w:r>
    </w:p>
    <w:p>
      <w:r>
        <w:t xml:space="preserve">  The city is beautiful this season. </w:t>
      </w:r>
    </w:p>
    <w:p>
      <w:r>
        <w:t xml:space="preserve">5. Il a une belle voix. </w:t>
      </w:r>
    </w:p>
    <w:p>
      <w:r>
        <w:t xml:space="preserve">  He has a beautiful voice. </w:t>
      </w:r>
    </w:p>
    <w:p>
      <w:r>
        <w:t>6. Vous avez une belle robe!</w:t>
      </w:r>
    </w:p>
    <w:p>
      <w:r>
        <w:t xml:space="preserve">  You have a beautiful dress!</w:t>
      </w:r>
    </w:p>
    <w:p>
      <w:r>
        <w:t>7. Le soleil est belle aujourd'hui.</w:t>
      </w:r>
    </w:p>
    <w:p>
      <w:r>
        <w:t xml:space="preserve">  The sun is pretty today. </w:t>
      </w:r>
    </w:p>
    <w:p>
      <w:r>
        <w:t>8. Elle a un beau sourire.</w:t>
      </w:r>
    </w:p>
    <w:p>
      <w:r>
        <w:t xml:space="preserve">   She has a nice smile. </w:t>
      </w:r>
    </w:p>
    <w:p>
      <w:r>
        <w:t>9. Je trouve cette musique belle.</w:t>
      </w:r>
    </w:p>
    <w:p>
      <w:r>
        <w:t xml:space="preserve">   I find this music beautiful.</w:t>
      </w:r>
    </w:p>
    <w:p>
      <w:r>
        <w:t xml:space="preserve">10. La lumière est belle ce soir. </w:t>
      </w:r>
    </w:p>
    <w:p>
      <w:r>
        <w:t xml:space="preserve">   The light is beautiful tonight.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pompiers portent des uniformes rouges.</w:t>
      </w:r>
    </w:p>
    <w:p>
      <w:r>
        <w:t xml:space="preserve">   Firefighters wear red uniforms.</w:t>
      </w:r>
    </w:p>
    <w:p>
      <w:r>
        <w:t>3. J'aime les fruits rouges.</w:t>
      </w:r>
    </w:p>
    <w:p>
      <w:r>
        <w:t xml:space="preserve">   I like red fruits.</w:t>
      </w:r>
    </w:p>
    <w:p>
      <w:r>
        <w:t>4. Le ciel était rouge le soir.</w:t>
      </w:r>
    </w:p>
    <w:p>
      <w:r>
        <w:t xml:space="preserve">   The sky was red in the evening.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>6. Il y a un vélo rouge dans la cour.</w:t>
      </w:r>
    </w:p>
    <w:p>
      <w:r>
        <w:t xml:space="preserve">   There's a red bicycle in the courtyard.</w:t>
      </w:r>
    </w:p>
    <w:p>
      <w:r>
        <w:t>7. La fleur est rouge et belle.</w:t>
      </w:r>
    </w:p>
    <w:p>
      <w:r>
        <w:t xml:space="preserve">    The flower is red and beautiful.</w:t>
      </w:r>
    </w:p>
    <w:p>
      <w:r>
        <w:t>8. Le drapeau français est rouge, blanc et bleu.</w:t>
      </w:r>
    </w:p>
    <w:p>
      <w:r>
        <w:t xml:space="preserve">   The French flag is red, white, and blue.</w:t>
      </w:r>
    </w:p>
    <w:p>
      <w:r>
        <w:t>9. J'ai besoin d'un crayon rouge.</w:t>
      </w:r>
    </w:p>
    <w:p>
      <w:r>
        <w:t xml:space="preserve">    I need a red pencil. </w:t>
      </w:r>
    </w:p>
    <w:p>
      <w:r>
        <w:t>10. La robe de Marie était rouge.</w:t>
      </w:r>
    </w:p>
    <w:p>
      <w:r>
        <w:t xml:space="preserve">   Marie's dress was red.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faut éteindre la lumière avant de dormir.</w:t>
      </w:r>
    </w:p>
    <w:p>
      <w:r>
        <w:t xml:space="preserve">  You need to switch off the light before going to sleep.</w:t>
      </w:r>
    </w:p>
    <w:p>
      <w:r>
        <w:t>3. J’aime regarder les étoiles, elles sont magnifiques et lumineuses.</w:t>
      </w:r>
    </w:p>
    <w:p>
      <w:r>
        <w:t xml:space="preserve">  I like looking at the stars, they are beautiful and bright. </w:t>
      </w:r>
    </w:p>
    <w:p>
      <w:r>
        <w:t>4. La lampe éclaire le bureau.</w:t>
      </w:r>
    </w:p>
    <w:p>
      <w:r>
        <w:t xml:space="preserve">  The lamp illuminates the desk.</w:t>
      </w:r>
    </w:p>
    <w:p>
      <w:r>
        <w:t>5.  La lumière du feu donne une ambiance chaleureuse.</w:t>
      </w:r>
    </w:p>
    <w:p>
      <w:r>
        <w:t xml:space="preserve">   The light from the fire gives a warm atmosphere.</w:t>
      </w:r>
    </w:p>
    <w:p>
      <w:r>
        <w:t>6. L’énergie solaire est une source de lumière durable et propre.</w:t>
      </w:r>
    </w:p>
    <w:p>
      <w:r>
        <w:t xml:space="preserve">   Solar energy is a sustainable and clean source of light. </w:t>
      </w:r>
    </w:p>
    <w:p>
      <w:r>
        <w:t>7. La lumière artificielle a un impact important sur la santé humaine.</w:t>
      </w:r>
    </w:p>
    <w:p>
      <w:r>
        <w:t xml:space="preserve">   Artificial light has a major impact on human health.</w:t>
      </w:r>
    </w:p>
    <w:p>
      <w:r>
        <w:t xml:space="preserve">8. Il y a une lumière rouge dans l’intersection. </w:t>
      </w:r>
    </w:p>
    <w:p>
      <w:r>
        <w:t xml:space="preserve">  There's a red light at the intersection.</w:t>
      </w:r>
    </w:p>
    <w:p>
      <w:r>
        <w:t>9.  La pluie éclaire les rues.</w:t>
      </w:r>
    </w:p>
    <w:p>
      <w:r>
        <w:t xml:space="preserve">   The rain illuminates the streets.</w:t>
      </w:r>
    </w:p>
    <w:p>
      <w:r>
        <w:t>10. La lumière de la lune est douce et mystérieuse.</w:t>
      </w:r>
    </w:p>
    <w:p>
      <w:r>
        <w:t xml:space="preserve">  The moonlight is soft and mysterious.</w:t>
      </w:r>
    </w:p>
    <w:p/>
    <w:p>
      <w:r>
        <w:rPr>
          <w:b/>
        </w:rPr>
        <w:t>Word: Feu | Meaning: Fire</w:t>
      </w:r>
    </w:p>
    <w:p/>
    <w:p>
      <w:r>
        <w:t>1. Il y a un feu au centre de la ville.</w:t>
      </w:r>
    </w:p>
    <w:p>
      <w:r>
        <w:t xml:space="preserve">    There is a fire in the city center.</w:t>
      </w:r>
    </w:p>
    <w:p>
      <w:r>
        <w:t xml:space="preserve">2. La forêt est en feu. </w:t>
      </w:r>
    </w:p>
    <w:p>
      <w:r>
        <w:t xml:space="preserve">    The forest is on fire.</w:t>
      </w:r>
    </w:p>
    <w:p>
      <w:r>
        <w:t>3. La flamme du feu était rouge et vive.</w:t>
      </w:r>
    </w:p>
    <w:p>
      <w:r>
        <w:t xml:space="preserve">   The flame of the fire was red and lively. </w:t>
      </w:r>
    </w:p>
    <w:p>
      <w:r>
        <w:t>4. Le feu est éteint.</w:t>
      </w:r>
    </w:p>
    <w:p>
      <w:r>
        <w:t xml:space="preserve">  The fire is extinguished. </w:t>
      </w:r>
    </w:p>
    <w:p>
      <w:r>
        <w:t xml:space="preserve">5. Les enfants jouaient avec un feu d'artifice. </w:t>
      </w:r>
    </w:p>
    <w:p>
      <w:r>
        <w:t xml:space="preserve">    Children were playing with fireworks.</w:t>
      </w:r>
    </w:p>
    <w:p>
      <w:r>
        <w:t xml:space="preserve">6. Nous avons besoin de l’eau pour éteindre le feu. </w:t>
      </w:r>
    </w:p>
    <w:p>
      <w:r>
        <w:t xml:space="preserve">   We need water to extinguish the fire. </w:t>
      </w:r>
    </w:p>
    <w:p>
      <w:r>
        <w:t xml:space="preserve">7. Il y a une urgence, il faut éteindre le feu immédiatement.  </w:t>
      </w:r>
    </w:p>
    <w:p>
      <w:r>
        <w:t xml:space="preserve">   There is an emergency, we must extinguish the fire immediately.  </w:t>
      </w:r>
    </w:p>
    <w:p>
      <w:r>
        <w:t xml:space="preserve">8. Le feu s'allumée dans la nuit. </w:t>
      </w:r>
    </w:p>
    <w:p>
      <w:r>
        <w:t xml:space="preserve">    The fire lit up at night. </w:t>
      </w:r>
    </w:p>
    <w:p>
      <w:r>
        <w:t xml:space="preserve">9. La fumée du feu était noire et dense. </w:t>
      </w:r>
    </w:p>
    <w:p>
      <w:r>
        <w:t xml:space="preserve">   Smoke from the fire was black and thick. </w:t>
      </w:r>
    </w:p>
    <w:p>
      <w:r>
        <w:t xml:space="preserve">10. J'ai peur de l’incendie, il est très grand.  </w:t>
      </w:r>
    </w:p>
    <w:p>
      <w:r>
        <w:t xml:space="preserve">   I am afraid of the fire, it is very big.</w:t>
      </w:r>
    </w:p>
    <w:p/>
    <w:p>
      <w:r>
        <w:rPr>
          <w:b/>
        </w:rPr>
        <w:t>Word: Jour | Meaning: Day</w:t>
      </w:r>
    </w:p>
    <w:p/>
    <w:p>
      <w:r>
        <w:t>1. J'ai beaucoup de choses à faire aujourd'hui.</w:t>
      </w:r>
    </w:p>
    <w:p>
      <w:r>
        <w:t xml:space="preserve">  I have a lot of things to do today.</w:t>
      </w:r>
    </w:p>
    <w:p>
      <w:r>
        <w:t>2. Le jour est long et il y a beaucoup de lumière.</w:t>
      </w:r>
    </w:p>
    <w:p>
      <w:r>
        <w:t xml:space="preserve">  The day is long and there is a lot of light.</w:t>
      </w:r>
    </w:p>
    <w:p>
      <w:r>
        <w:t xml:space="preserve">3. Quelle heure est-ce, monsieur? </w:t>
      </w:r>
    </w:p>
    <w:p>
      <w:r>
        <w:t xml:space="preserve">  What time is it, sir?</w:t>
      </w:r>
    </w:p>
    <w:p>
      <w:r>
        <w:t xml:space="preserve">4. La journée d'hiver est courte. </w:t>
      </w:r>
    </w:p>
    <w:p>
      <w:r>
        <w:t xml:space="preserve">  Winter day is short.</w:t>
      </w:r>
    </w:p>
    <w:p>
      <w:r>
        <w:t>5. Nous avons l’habitude de passer notre temps libre en famille.</w:t>
      </w:r>
    </w:p>
    <w:p>
      <w:r>
        <w:t xml:space="preserve">  We are used to spending our free time with family.</w:t>
      </w:r>
    </w:p>
    <w:p>
      <w:r>
        <w:t>6. Le soleil brille et il fait beau aujourd'hui.</w:t>
      </w:r>
    </w:p>
    <w:p>
      <w:r>
        <w:t xml:space="preserve">  The sun shines and it's beautiful today.</w:t>
      </w:r>
    </w:p>
    <w:p>
      <w:r>
        <w:t>7. J'ai envie de partir au parc pour jouer avec les enfants.</w:t>
      </w:r>
    </w:p>
    <w:p>
      <w:r>
        <w:t xml:space="preserve">  I feel like going to the park to play with the kids. </w:t>
      </w:r>
    </w:p>
    <w:p>
      <w:r>
        <w:t>8. Comment allez-vous? J'espère que vous avez une bonne journée!</w:t>
      </w:r>
    </w:p>
    <w:p>
      <w:r>
        <w:t xml:space="preserve">  How are you? I hope you have a good day!</w:t>
      </w:r>
    </w:p>
    <w:p>
      <w:r>
        <w:t>9. Je suis fatigué après la journée de travail.</w:t>
      </w:r>
    </w:p>
    <w:p>
      <w:r>
        <w:t xml:space="preserve">  I am tired after work today. </w:t>
      </w:r>
    </w:p>
    <w:p>
      <w:r>
        <w:t>10. Nous sommes d’accord pour aller au cinéma demain.</w:t>
      </w:r>
    </w:p>
    <w:p>
      <w:r>
        <w:t xml:space="preserve">   We agree to go to the cinema tomorrow.</w:t>
      </w:r>
    </w:p>
    <w:p/>
    <w:p>
      <w:r>
        <w:rPr>
          <w:b/>
        </w:rPr>
        <w:t>Word: Nuit | Meaning: Night</w:t>
      </w:r>
    </w:p>
    <w:p/>
    <w:p>
      <w:r>
        <w:t>1. La nuit est claire et douce.</w:t>
      </w:r>
    </w:p>
    <w:p>
      <w:r>
        <w:t xml:space="preserve">   The night is clear and gentle.</w:t>
      </w:r>
    </w:p>
    <w:p>
      <w:r>
        <w:t>2. Je me réveille la nuit pour aller aux toilettes.</w:t>
      </w:r>
    </w:p>
    <w:p>
      <w:r>
        <w:t xml:space="preserve">   I wake up at night to go to the bathroom.</w:t>
      </w:r>
    </w:p>
    <w:p>
      <w:r>
        <w:t>3. Il était difficile de dormir la nuit.</w:t>
      </w:r>
    </w:p>
    <w:p>
      <w:r>
        <w:t xml:space="preserve">   It was hard to sleep at night.</w:t>
      </w:r>
    </w:p>
    <w:p>
      <w:r>
        <w:t>4. La nuit est une période de repos et de contemplation.</w:t>
      </w:r>
    </w:p>
    <w:p>
      <w:r>
        <w:t xml:space="preserve">   Night is a period of rest and contemplation.</w:t>
      </w:r>
    </w:p>
    <w:p>
      <w:r>
        <w:t>5. Nous avons passé un bon moment à la plage la nuit dernière.</w:t>
      </w:r>
    </w:p>
    <w:p>
      <w:r>
        <w:t xml:space="preserve">   We spent a good time at the beach last night.</w:t>
      </w:r>
    </w:p>
    <w:p>
      <w:r>
        <w:t>6. L'absence de lumière se fait sentir dans la nuit.</w:t>
      </w:r>
    </w:p>
    <w:p>
      <w:r>
        <w:t xml:space="preserve">   The lack of light is felt in the night. </w:t>
      </w:r>
    </w:p>
    <w:p>
      <w:r>
        <w:t>7. La lune illumine la nuit avec une lumière douce et éphémère.</w:t>
      </w:r>
    </w:p>
    <w:p>
      <w:r>
        <w:t xml:space="preserve">    The moon illuminates the night with a soft and fleeting light.</w:t>
      </w:r>
    </w:p>
    <w:p>
      <w:r>
        <w:t>8. Les étoiles scintillent à travers les nuits d'hiver.</w:t>
      </w:r>
    </w:p>
    <w:p>
      <w:r>
        <w:t xml:space="preserve">   Stars twinkle through winter nights.</w:t>
      </w:r>
    </w:p>
    <w:p>
      <w:r>
        <w:t>9. L'air est frais et pur à l'extérieur la nuit.</w:t>
      </w:r>
    </w:p>
    <w:p>
      <w:r>
        <w:t xml:space="preserve">   The air is fresh and pure outside at night. </w:t>
      </w:r>
    </w:p>
    <w:p>
      <w:r>
        <w:t xml:space="preserve">10. Nous attendons le début de la nuit pour pouvoir commencer à nous divertir. </w:t>
      </w:r>
    </w:p>
    <w:p>
      <w:r>
        <w:t xml:space="preserve">   We wait for the beginning of the night to start having fun.</w:t>
      </w:r>
    </w:p>
    <w:p/>
    <w:p>
      <w:r>
        <w:rPr>
          <w:b/>
        </w:rPr>
        <w:t>Word: Sourire | Meaning: Smile</w:t>
      </w:r>
    </w:p>
    <w:p/>
    <w:p>
      <w:r>
        <w:t>1.  Je suis contente de vous voir, il fait beau aujourd'hui!</w:t>
      </w:r>
    </w:p>
    <w:p>
      <w:r>
        <w:t xml:space="preserve">    I am happy to see you, it is beautiful today!</w:t>
      </w:r>
    </w:p>
    <w:p>
      <w:r>
        <w:t xml:space="preserve">2.  Sourire, je crois que tu es fatigué. </w:t>
      </w:r>
    </w:p>
    <w:p>
      <w:r>
        <w:t xml:space="preserve">    Smile, I think you are tired.</w:t>
      </w:r>
    </w:p>
    <w:p>
      <w:r>
        <w:t>3.  Un sourire rend la vie plus agréable.</w:t>
      </w:r>
    </w:p>
    <w:p>
      <w:r>
        <w:t xml:space="preserve">    A smile makes life more pleasant.</w:t>
      </w:r>
    </w:p>
    <w:p>
      <w:r>
        <w:t xml:space="preserve">4.  Je veux un sourire dans mon cœur. </w:t>
      </w:r>
    </w:p>
    <w:p>
      <w:r>
        <w:t xml:space="preserve">    I want a smile in my heart.</w:t>
      </w:r>
    </w:p>
    <w:p>
      <w:r>
        <w:t>5.  Elle souriait avec joie de voir son enfant.</w:t>
      </w:r>
    </w:p>
    <w:p>
      <w:r>
        <w:t xml:space="preserve">    She was smiling with joy at seeing her child.</w:t>
      </w:r>
    </w:p>
    <w:p>
      <w:r>
        <w:t>6.  Quand je suis triste, je ne peux pas sourire.</w:t>
      </w:r>
    </w:p>
    <w:p>
      <w:r>
        <w:t xml:space="preserve">    When I am sad, I cannot smile.</w:t>
      </w:r>
    </w:p>
    <w:p>
      <w:r>
        <w:t>7.  Il a un sourire qui était contagieux.</w:t>
      </w:r>
    </w:p>
    <w:p>
      <w:r>
        <w:t xml:space="preserve">    He had a contagious smile.</w:t>
      </w:r>
    </w:p>
    <w:p>
      <w:r>
        <w:t xml:space="preserve">8.  Une bonne humeur est toujours associée à un sourire. </w:t>
      </w:r>
    </w:p>
    <w:p>
      <w:r>
        <w:t xml:space="preserve">    A good mood is always associated with a smile.</w:t>
      </w:r>
    </w:p>
    <w:p>
      <w:r>
        <w:t>9.  Sourire, c'est une joie qui nous rend heureux!</w:t>
      </w:r>
    </w:p>
    <w:p>
      <w:r>
        <w:t xml:space="preserve">    Smile, it’s joy that makes us happy!</w:t>
      </w:r>
    </w:p>
    <w:p>
      <w:r>
        <w:t xml:space="preserve">10. Je ne peux pas oublier ce sourire. </w:t>
      </w:r>
    </w:p>
    <w:p>
      <w:r>
        <w:t xml:space="preserve">    I can't forget that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