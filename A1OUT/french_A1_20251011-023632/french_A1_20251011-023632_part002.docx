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Chandelier: &lt;Lighting fixture&gt;</w:t>
      </w:r>
    </w:p>
    <w:p/>
    <w:p>
      <w:r>
        <w:t>1. La chandelier orne de la salle à manger avec ses lumières scintillantes.</w:t>
      </w:r>
    </w:p>
    <w:p>
      <w:r>
        <w:t xml:space="preserve">   The chandelier decorates the dining room with its glittering lights.</w:t>
      </w:r>
    </w:p>
    <w:p>
      <w:r>
        <w:t>2. Nous avons choisi une chandelier en bois pour notre chambre.</w:t>
      </w:r>
    </w:p>
    <w:p>
      <w:r>
        <w:t xml:space="preserve">   We chose a wooden chandelier for our bedroom. </w:t>
      </w:r>
    </w:p>
    <w:p>
      <w:r>
        <w:t>3. L'arbre de Noël a une chandelier suspendue au sommet.</w:t>
      </w:r>
    </w:p>
    <w:p>
      <w:r>
        <w:t xml:space="preserve">   Christmas tree has a chandelier hanging at the top. </w:t>
      </w:r>
    </w:p>
    <w:p>
      <w:r>
        <w:t>4. La pièce avait une chandelier qui produisait un beau scintillement.</w:t>
      </w:r>
    </w:p>
    <w:p>
      <w:r>
        <w:t xml:space="preserve">   The room had a chandelier that produced beautiful shimmer.</w:t>
      </w:r>
    </w:p>
    <w:p>
      <w:r>
        <w:t>5. Il faut changer la chandelier pour l’élégance du salon.</w:t>
      </w:r>
    </w:p>
    <w:p>
      <w:r>
        <w:t xml:space="preserve">   We must change the chandelier for the elegance of the living room. </w:t>
      </w:r>
    </w:p>
    <w:p>
      <w:r>
        <w:t>6. Les chandeliers de l'hôtel sont en verre et métal.</w:t>
      </w:r>
    </w:p>
    <w:p>
      <w:r>
        <w:t xml:space="preserve">   The chandeliers in the hotel are made of glass and metal. </w:t>
      </w:r>
    </w:p>
    <w:p>
      <w:r>
        <w:t>7. La lumière de la chandelier était douce et agréable.</w:t>
      </w:r>
    </w:p>
    <w:p>
      <w:r>
        <w:t xml:space="preserve">    The light from the chandelier was soft and pleasant.</w:t>
      </w:r>
    </w:p>
    <w:p>
      <w:r>
        <w:t>8. Il n’était pas facile d’atteindre le bouton de la chandelier.</w:t>
      </w:r>
    </w:p>
    <w:p>
      <w:r>
        <w:t xml:space="preserve">    It was not easy to reach the button on the chandelier. </w:t>
      </w:r>
    </w:p>
    <w:p>
      <w:r>
        <w:t>9. Les chandeliers illuminent l'ensemble de la pièce.</w:t>
      </w:r>
    </w:p>
    <w:p>
      <w:r>
        <w:t xml:space="preserve">    Chandeliers illuminate the whole room. </w:t>
      </w:r>
    </w:p>
    <w:p>
      <w:r>
        <w:t>10. Le verre de la chandelier était brillant et coloré.</w:t>
      </w:r>
    </w:p>
    <w:p>
      <w:r>
        <w:t xml:space="preserve">   The glass of the chandelier was shiny and colorful.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sun's light shines on the beach.</w:t>
      </w:r>
    </w:p>
    <w:p>
      <w:r>
        <w:t>2. J'ai besoin de plus d'lumière pour voir ce que je fais.</w:t>
      </w:r>
    </w:p>
    <w:p>
      <w:r>
        <w:t xml:space="preserve">   I need more light to see what I am doing. </w:t>
      </w:r>
    </w:p>
    <w:p>
      <w:r>
        <w:t>3. La ville est éclairée par les lampadaires.</w:t>
      </w:r>
    </w:p>
    <w:p>
      <w:r>
        <w:t xml:space="preserve">   The city is illuminated by streetlamps. </w:t>
      </w:r>
    </w:p>
    <w:p>
      <w:r>
        <w:t>4. Il y a une lumière artificielle dans la pièce.</w:t>
      </w:r>
    </w:p>
    <w:p>
      <w:r>
        <w:t xml:space="preserve">    There's artificial light in the room.</w:t>
      </w:r>
    </w:p>
    <w:p>
      <w:r>
        <w:t>5. La lumière du feu crée un effet spectaculaire.</w:t>
      </w:r>
    </w:p>
    <w:p>
      <w:r>
        <w:t xml:space="preserve">   The firelight creates a spectacular effect.  </w:t>
      </w:r>
    </w:p>
    <w:p>
      <w:r>
        <w:t xml:space="preserve">6. Je préfère les jours qui ont beaucoup de lumière. </w:t>
      </w:r>
    </w:p>
    <w:p>
      <w:r>
        <w:t xml:space="preserve">   I prefer days with lots of sunlight.</w:t>
      </w:r>
    </w:p>
    <w:p>
      <w:r>
        <w:t>7. Le soleil se lève et la lumière s’intensifie.</w:t>
      </w:r>
    </w:p>
    <w:p>
      <w:r>
        <w:t xml:space="preserve">    The sun rises and the light intensifies.</w:t>
      </w:r>
    </w:p>
    <w:p>
      <w:r>
        <w:t>8. La lune est une source de lumière naturelle.</w:t>
      </w:r>
    </w:p>
    <w:p>
      <w:r>
        <w:t xml:space="preserve">    The moon is a source of natural light.</w:t>
      </w:r>
    </w:p>
    <w:p>
      <w:r>
        <w:t xml:space="preserve">9.  La lumière du feu est importante pour nous. </w:t>
      </w:r>
    </w:p>
    <w:p>
      <w:r>
        <w:t xml:space="preserve">   Firelight is important to us.</w:t>
      </w:r>
    </w:p>
    <w:p>
      <w:r>
        <w:t xml:space="preserve">10. L'étude de la lumière est fascinante. </w:t>
      </w:r>
    </w:p>
    <w:p>
      <w:r>
        <w:t xml:space="preserve">   The study of light is fascinating.</w:t>
      </w:r>
    </w:p>
    <w:p/>
    <w:p>
      <w:r>
        <w:t>Fleurs: Flowers |</w:t>
      </w:r>
    </w:p>
    <w:p/>
    <w:p>
      <w:r>
        <w:t xml:space="preserve">1. Les fleurs sont belles et colorées. </w:t>
      </w:r>
    </w:p>
    <w:p>
      <w:r>
        <w:t xml:space="preserve">   The flowers are beautiful and colorful.</w:t>
      </w:r>
    </w:p>
    <w:p>
      <w:r>
        <w:t xml:space="preserve">2. J'adore les fleurs de mai. </w:t>
      </w:r>
    </w:p>
    <w:p>
      <w:r>
        <w:t xml:space="preserve">   I love the flowers of May.</w:t>
      </w:r>
    </w:p>
    <w:p>
      <w:r>
        <w:t>3. Il y a beaucoup de fleurs dans le jardin.</w:t>
      </w:r>
    </w:p>
    <w:p>
      <w:r>
        <w:t xml:space="preserve">   There are many flowers in the garden.</w:t>
      </w:r>
    </w:p>
    <w:p>
      <w:r>
        <w:t xml:space="preserve">4. La fleur bleue est ma préférée. </w:t>
      </w:r>
    </w:p>
    <w:p>
      <w:r>
        <w:t xml:space="preserve">   The blue flower is my favorite.</w:t>
      </w:r>
    </w:p>
    <w:p>
      <w:r>
        <w:t xml:space="preserve">5. Tu as besoin d'une fleur pour faire un bouquet? </w:t>
      </w:r>
    </w:p>
    <w:p>
      <w:r>
        <w:t xml:space="preserve">   Do you need a flower to make a bouquet?</w:t>
      </w:r>
    </w:p>
    <w:p>
      <w:r>
        <w:t xml:space="preserve">6. Les fleurs symbolisent l'amour et la joie. </w:t>
      </w:r>
    </w:p>
    <w:p>
      <w:r>
        <w:t xml:space="preserve">   Flowers symbolize love and joy.</w:t>
      </w:r>
    </w:p>
    <w:p>
      <w:r>
        <w:t xml:space="preserve">7. Je pense aux fleurs quand je suis triste. </w:t>
      </w:r>
    </w:p>
    <w:p>
      <w:r>
        <w:t xml:space="preserve">    I think of flowers when I am sad.</w:t>
      </w:r>
    </w:p>
    <w:p>
      <w:r>
        <w:t xml:space="preserve">8. La fleur est une source de beauté et d'inspiration. </w:t>
      </w:r>
    </w:p>
    <w:p>
      <w:r>
        <w:t xml:space="preserve">    The flower is a source of beauty and inspiration. </w:t>
      </w:r>
    </w:p>
    <w:p>
      <w:r>
        <w:t xml:space="preserve">9. Les fleurs sont un symbole de la vie. </w:t>
      </w:r>
    </w:p>
    <w:p>
      <w:r>
        <w:t xml:space="preserve">   Flowers are a symbol of life. </w:t>
      </w:r>
    </w:p>
    <w:p>
      <w:r>
        <w:t xml:space="preserve">10. Tu dois aller acheter des fleurs pour ton amie. </w:t>
      </w:r>
    </w:p>
    <w:p>
      <w:r>
        <w:t xml:space="preserve">   You should go buy flowers for your friend.</w:t>
      </w:r>
    </w:p>
    <w:p/>
    <w:p>
      <w:r>
        <w:rPr>
          <w:b/>
        </w:rPr>
        <w:t>Word: Nature | Meaning: Natural world</w:t>
      </w:r>
    </w:p>
    <w:p/>
    <w:p>
      <w:r>
        <w:t>1. La nature est magnifique et pleine de beauté.</w:t>
      </w:r>
    </w:p>
    <w:p>
      <w:r>
        <w:t xml:space="preserve">    The nature is magnificent and full of beauty.</w:t>
      </w:r>
    </w:p>
    <w:p>
      <w:r>
        <w:t>2. J'aime beaucoup observer la nature en montagne.</w:t>
      </w:r>
    </w:p>
    <w:p>
      <w:r>
        <w:t xml:space="preserve">    I like to observe nature in the mountains.</w:t>
      </w:r>
    </w:p>
    <w:p>
      <w:r>
        <w:t>3. L'air frais de la nature me réveille chaque matin.</w:t>
      </w:r>
    </w:p>
    <w:p>
      <w:r>
        <w:t xml:space="preserve">    The fresh air of nature wakes me up every morning.</w:t>
      </w:r>
    </w:p>
    <w:p>
      <w:r>
        <w:t xml:space="preserve">4. La flore et la faune sont fascinantes dans la forêt. </w:t>
      </w:r>
    </w:p>
    <w:p>
      <w:r>
        <w:t xml:space="preserve">    Flora and fauna are fascinating in the forest.</w:t>
      </w:r>
    </w:p>
    <w:p>
      <w:r>
        <w:t xml:space="preserve">5. Les animaux sauvages vivent en harmonie avec leur environnement. </w:t>
      </w:r>
    </w:p>
    <w:p>
      <w:r>
        <w:t xml:space="preserve">    Wild animals live in harmony with their environment.</w:t>
      </w:r>
    </w:p>
    <w:p>
      <w:r>
        <w:t>6. L'homme a besoin d'un contact direct avec la nature.</w:t>
      </w:r>
    </w:p>
    <w:p>
      <w:r>
        <w:t xml:space="preserve">    Man needs direct contact with nature.</w:t>
      </w:r>
    </w:p>
    <w:p>
      <w:r>
        <w:t xml:space="preserve">7. Il est important de protéger la nature et ses ressources. </w:t>
      </w:r>
    </w:p>
    <w:p>
      <w:r>
        <w:t xml:space="preserve">    It is important to protect nature and its resources.</w:t>
      </w:r>
    </w:p>
    <w:p>
      <w:r>
        <w:t>8. Le voyage dans les régions sauvages offre des expériences uniques.</w:t>
      </w:r>
    </w:p>
    <w:p>
      <w:r>
        <w:t xml:space="preserve">   Traveling in wild regions offers unique experiences.</w:t>
      </w:r>
    </w:p>
    <w:p>
      <w:r>
        <w:t xml:space="preserve">9. L'artiste capture la beauté de la nature sur son tableau. </w:t>
      </w:r>
    </w:p>
    <w:p>
      <w:r>
        <w:t xml:space="preserve">    The artist captures the beauty of nature on his canvas. </w:t>
      </w:r>
    </w:p>
    <w:p>
      <w:r>
        <w:t>10. La nature est un élément essentiel de notre existence.</w:t>
      </w:r>
    </w:p>
    <w:p>
      <w:r>
        <w:t xml:space="preserve">     Nature is an essential element of our existence.</w:t>
      </w:r>
    </w:p>
    <w:p/>
    <w:p>
      <w:r>
        <w:rPr>
          <w:b/>
        </w:rPr>
        <w:t>Word: Chat | Meaning: Cat</w:t>
      </w:r>
    </w:p>
    <w:p/>
    <w:p>
      <w:r>
        <w:t>1. Il s'est agenouillé pour parler avec le chat.</w:t>
      </w:r>
    </w:p>
    <w:p>
      <w:r>
        <w:t xml:space="preserve">   He knelt down to talk to the cat.</w:t>
      </w:r>
    </w:p>
    <w:p>
      <w:r>
        <w:t>2. J’aime beaucoup mon chat, il est très doux.</w:t>
      </w:r>
    </w:p>
    <w:p>
      <w:r>
        <w:t xml:space="preserve">   I love my cat very much, he is very gentle.</w:t>
      </w:r>
    </w:p>
    <w:p>
      <w:r>
        <w:t xml:space="preserve">3. Le chat a besoin d'un environnement propre. </w:t>
      </w:r>
    </w:p>
    <w:p>
      <w:r>
        <w:t xml:space="preserve">   The cat needs a clean environment.</w:t>
      </w:r>
    </w:p>
    <w:p>
      <w:r>
        <w:t>4. Il y a plusieurs chats dans la rue.</w:t>
      </w:r>
    </w:p>
    <w:p>
      <w:r>
        <w:t xml:space="preserve">   There are several cats in the street.</w:t>
      </w:r>
    </w:p>
    <w:p>
      <w:r>
        <w:t>5. La couleur du chat est rouge.</w:t>
      </w:r>
    </w:p>
    <w:p>
      <w:r>
        <w:t xml:space="preserve">   The color of the cat is red.</w:t>
      </w:r>
    </w:p>
    <w:p>
      <w:r>
        <w:t xml:space="preserve">6. Le chat est très curieux et aime explorer. </w:t>
      </w:r>
    </w:p>
    <w:p>
      <w:r>
        <w:t xml:space="preserve">   The cat is very curious and loves to explore.</w:t>
      </w:r>
    </w:p>
    <w:p>
      <w:r>
        <w:t xml:space="preserve">7. J'ai hâte de jouer avec mon chat après le travail. </w:t>
      </w:r>
    </w:p>
    <w:p>
      <w:r>
        <w:t xml:space="preserve">   I can’t wait to play with my cat after work.</w:t>
      </w:r>
    </w:p>
    <w:p>
      <w:r>
        <w:t xml:space="preserve">8.  La maison a un chat qui se promène dehors. </w:t>
      </w:r>
    </w:p>
    <w:p>
      <w:r>
        <w:t xml:space="preserve">   The house has a cat that walks outside. </w:t>
      </w:r>
    </w:p>
    <w:p>
      <w:r>
        <w:t>9. Les chats sont des animaux indépendants et autonomes.</w:t>
      </w:r>
    </w:p>
    <w:p>
      <w:r>
        <w:t xml:space="preserve">   Cats are independent and autonomous animals. </w:t>
      </w:r>
    </w:p>
    <w:p>
      <w:r>
        <w:t>10. Le chat miaule lorsqu'il est triste.</w:t>
      </w:r>
    </w:p>
    <w:p>
      <w:r>
        <w:t xml:space="preserve">    The cat meows when it is sad.</w:t>
      </w:r>
    </w:p>
    <w:p/>
    <w:p>
      <w:r>
        <w:t>Livre: Book</w:t>
      </w:r>
    </w:p>
    <w:p/>
    <w:p>
      <w:r>
        <w:t>1. J'aime lire des livres sur l'histoire.</w:t>
      </w:r>
    </w:p>
    <w:p>
      <w:r>
        <w:t xml:space="preserve">   I like reading history books.</w:t>
      </w:r>
    </w:p>
    <w:p>
      <w:r>
        <w:t>2. Il a un livre de recettes pour les fêtes.</w:t>
      </w:r>
    </w:p>
    <w:p>
      <w:r>
        <w:t xml:space="preserve">   He has a cookbook for holidays.</w:t>
      </w:r>
    </w:p>
    <w:p>
      <w:r>
        <w:t xml:space="preserve">3. Le livre est sur la table à côté de moi. </w:t>
      </w:r>
    </w:p>
    <w:p>
      <w:r>
        <w:t xml:space="preserve">   The book is on the table next to me.</w:t>
      </w:r>
    </w:p>
    <w:p>
      <w:r>
        <w:t>4. J'ai besoin d'un nouveau livre de voyage.</w:t>
      </w:r>
    </w:p>
    <w:p>
      <w:r>
        <w:t xml:space="preserve">   I need a new travel book.</w:t>
      </w:r>
    </w:p>
    <w:p>
      <w:r>
        <w:t>5. Le livre est très intéressant, je pense l’avoir lu une dizaine de fois.</w:t>
      </w:r>
    </w:p>
    <w:p>
      <w:r>
        <w:t xml:space="preserve">   The book is very interesting, I think I have read it ten times at least. </w:t>
      </w:r>
    </w:p>
    <w:p>
      <w:r>
        <w:t>6. Ma mère a un livre de poèmes que j'adore lire.</w:t>
      </w:r>
    </w:p>
    <w:p>
      <w:r>
        <w:t xml:space="preserve">   My mother has a poetry book that I adore reading. </w:t>
      </w:r>
    </w:p>
    <w:p>
      <w:r>
        <w:t>7. On peut trouver des livres dans la bibliothèque.</w:t>
      </w:r>
    </w:p>
    <w:p>
      <w:r>
        <w:t xml:space="preserve">   You can find books in the library.</w:t>
      </w:r>
    </w:p>
    <w:p>
      <w:r>
        <w:t>8. J'ai acheté un livre sur l’art moderne.</w:t>
      </w:r>
    </w:p>
    <w:p>
      <w:r>
        <w:t xml:space="preserve">   I bought a book on modern art.</w:t>
      </w:r>
    </w:p>
    <w:p>
      <w:r>
        <w:t>9. Il est important de lire à voix haute pour apprendre plus facilement.</w:t>
      </w:r>
    </w:p>
    <w:p>
      <w:r>
        <w:t xml:space="preserve">   It is important to read aloud to learn better easily. </w:t>
      </w:r>
    </w:p>
    <w:p>
      <w:r>
        <w:t>10. La librairie a des livres à vendre, je vais y aller demain.</w:t>
      </w:r>
    </w:p>
    <w:p>
      <w:r>
        <w:t xml:space="preserve">    The bookstore has books for sale, I will go there tomorrow.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vous.</w:t>
      </w:r>
    </w:p>
    <w:p>
      <w:r>
        <w:t xml:space="preserve">  Hello everyone.</w:t>
      </w:r>
    </w:p>
    <w:p>
      <w:r>
        <w:t>3. Bonjour madame/monsieur.</w:t>
      </w:r>
    </w:p>
    <w:p>
      <w:r>
        <w:t xml:space="preserve">  Good day (formal) Madame/Monsieur. </w:t>
      </w:r>
    </w:p>
    <w:p>
      <w:r>
        <w:t>4. Bonjour, je m'appelle Pierre.</w:t>
      </w:r>
    </w:p>
    <w:p>
      <w:r>
        <w:t xml:space="preserve">  Hello, my name is Pierre. </w:t>
      </w:r>
    </w:p>
    <w:p>
      <w:r>
        <w:t xml:space="preserve">5. Bonjour, comment ça va ? </w:t>
      </w:r>
    </w:p>
    <w:p>
      <w:r>
        <w:t xml:space="preserve">  Hello, how are you?</w:t>
      </w:r>
    </w:p>
    <w:p>
      <w:r>
        <w:t>6. Bonjour la famille!</w:t>
      </w:r>
    </w:p>
    <w:p>
      <w:r>
        <w:t xml:space="preserve">   Hello, the family!</w:t>
      </w:r>
    </w:p>
    <w:p>
      <w:r>
        <w:t xml:space="preserve">7. Bonjour le monde ! </w:t>
      </w:r>
    </w:p>
    <w:p>
      <w:r>
        <w:t xml:space="preserve">    Good day to the world!</w:t>
      </w:r>
    </w:p>
    <w:p>
      <w:r>
        <w:t xml:space="preserve">8. Bonjour de Paris ! </w:t>
      </w:r>
    </w:p>
    <w:p>
      <w:r>
        <w:t xml:space="preserve">   Hello from Paris! </w:t>
      </w:r>
    </w:p>
    <w:p>
      <w:r>
        <w:t>9. Bonjour, je suis fatigué.</w:t>
      </w:r>
    </w:p>
    <w:p>
      <w:r>
        <w:t xml:space="preserve">   Hello, I am tired. </w:t>
      </w:r>
    </w:p>
    <w:p>
      <w:r>
        <w:t xml:space="preserve">10.  Bonjour à l'école. </w:t>
      </w:r>
    </w:p>
    <w:p>
      <w:r>
        <w:t xml:space="preserve">   Hello at school.</w:t>
      </w:r>
    </w:p>
    <w:p/>
    <w:p>
      <w:r>
        <w:rPr>
          <w:b/>
        </w:rPr>
        <w:t>Word: Chaise | Meaning: Chair</w:t>
      </w:r>
    </w:p>
    <w:p/>
    <w:p>
      <w:r>
        <w:t>1. J'ai une chaise longue dans la salle de séjour.</w:t>
      </w:r>
    </w:p>
    <w:p>
      <w:r>
        <w:t xml:space="preserve">    I have a chaise longue in the living room.</w:t>
      </w:r>
    </w:p>
    <w:p>
      <w:r>
        <w:t>2. La chaise de votre mère est en bois foncé.</w:t>
      </w:r>
    </w:p>
    <w:p>
      <w:r>
        <w:t xml:space="preserve">    Your mother's chair is made of dark wood.</w:t>
      </w:r>
    </w:p>
    <w:p>
      <w:r>
        <w:t>3. Le fauteuil était confortable à utiliser.</w:t>
      </w:r>
    </w:p>
    <w:p>
      <w:r>
        <w:t xml:space="preserve">    The armchair was comfortable to use.</w:t>
      </w:r>
    </w:p>
    <w:p>
      <w:r>
        <w:t>4. J'ai besoin d'une chaise pour aller au travail.</w:t>
      </w:r>
    </w:p>
    <w:p>
      <w:r>
        <w:t xml:space="preserve">    I need a chair to go to work.</w:t>
      </w:r>
    </w:p>
    <w:p>
      <w:r>
        <w:t>5. La chaise dans la chambre est un peu délaberée.</w:t>
      </w:r>
    </w:p>
    <w:p>
      <w:r>
        <w:t xml:space="preserve">    The chair in the room is slightly worn out. </w:t>
      </w:r>
    </w:p>
    <w:p>
      <w:r>
        <w:t xml:space="preserve">6. Les chaises à l'école sont toujours en bon état. </w:t>
      </w:r>
    </w:p>
    <w:p>
      <w:r>
        <w:t xml:space="preserve">    The chairs at school are always in good condition. </w:t>
      </w:r>
    </w:p>
    <w:p>
      <w:r>
        <w:t xml:space="preserve">7. Vous pouvez vous asseoir sur ma chaise.  </w:t>
      </w:r>
    </w:p>
    <w:p>
      <w:r>
        <w:t xml:space="preserve">   You can sit down on my chair. </w:t>
      </w:r>
    </w:p>
    <w:p>
      <w:r>
        <w:t>8. J'ai besoin de faire un voyage en chaise-longue.</w:t>
      </w:r>
    </w:p>
    <w:p>
      <w:r>
        <w:t xml:space="preserve">    I need to take a long journey by car.</w:t>
      </w:r>
    </w:p>
    <w:p>
      <w:r>
        <w:t xml:space="preserve">9. La chaise est confortable et moelleuse.  </w:t>
      </w:r>
    </w:p>
    <w:p>
      <w:r>
        <w:t xml:space="preserve">    The chair is comfortable and soft.</w:t>
      </w:r>
    </w:p>
    <w:p>
      <w:r>
        <w:t xml:space="preserve">10. Le restaurant a des chaises confortables. </w:t>
      </w:r>
    </w:p>
    <w:p>
      <w:r>
        <w:t xml:space="preserve">    The restaurant has comfortable chairs.</w:t>
      </w:r>
    </w:p>
    <w:p/>
    <w:p>
      <w:r>
        <w:rPr>
          <w:b/>
        </w:rPr>
        <w:t>Word: Chaleur | Meaning: Heat</w:t>
      </w:r>
    </w:p>
    <w:p/>
    <w:p>
      <w:r>
        <w:t>1. La chaleur du soleil m'a fait douillet.</w:t>
      </w:r>
    </w:p>
    <w:p>
      <w:r>
        <w:t xml:space="preserve">   The sunshine was warm, making me cozy.</w:t>
      </w:r>
    </w:p>
    <w:p>
      <w:r>
        <w:t>2. Il faut un ventilateur pour dissiper la chaleur de l’appartement.</w:t>
      </w:r>
    </w:p>
    <w:p>
      <w:r>
        <w:t xml:space="preserve">   We need a fan to dissipate the heat from the apartment. </w:t>
      </w:r>
    </w:p>
    <w:p>
      <w:r>
        <w:t>3.  La température est agréable et il y a une certaine chaleur dans le quartier.</w:t>
      </w:r>
    </w:p>
    <w:p>
      <w:r>
        <w:t xml:space="preserve">   The temperature is pleasant and there's some warmth in the neighborhood.</w:t>
      </w:r>
    </w:p>
    <w:p>
      <w:r>
        <w:t xml:space="preserve">4. Le soleil chauffe les eaux des lacs et des rivières. </w:t>
      </w:r>
    </w:p>
    <w:p>
      <w:r>
        <w:t xml:space="preserve">   The sun heats the water of lakes and rivers. </w:t>
      </w:r>
    </w:p>
    <w:p>
      <w:r>
        <w:t xml:space="preserve">5. La cuisinière a fait chauffer la sauce avant de l’ajouter au plat.  </w:t>
      </w:r>
    </w:p>
    <w:p>
      <w:r>
        <w:t xml:space="preserve">   The stove has heated the sauce before adding it to the dish.</w:t>
      </w:r>
    </w:p>
    <w:p>
      <w:r>
        <w:t xml:space="preserve">6. Les enfants ont besoin de chaleur pour se réchauffer après la pluie. </w:t>
      </w:r>
    </w:p>
    <w:p>
      <w:r>
        <w:t xml:space="preserve">    Children need warmth to warm up after the rain.</w:t>
      </w:r>
    </w:p>
    <w:p>
      <w:r>
        <w:t>7. La plage offre une chaleur agréable pendant les mois d'été.</w:t>
      </w:r>
    </w:p>
    <w:p>
      <w:r>
        <w:t xml:space="preserve">    The beach provides pleasant warmth during the summer months.</w:t>
      </w:r>
    </w:p>
    <w:p>
      <w:r>
        <w:t>8. J’ai envie de me relaxer et prendre le soleil avec un peu de chaleur.</w:t>
      </w:r>
    </w:p>
    <w:p>
      <w:r>
        <w:t xml:space="preserve">    I feel like relaxing and taking some sun with a bit of warmth. </w:t>
      </w:r>
    </w:p>
    <w:p>
      <w:r>
        <w:t>9.  La chaleur peut être bénéfique pour la santé, mais trop de chaleur peut être dangereuse.</w:t>
      </w:r>
    </w:p>
    <w:p>
      <w:r>
        <w:t xml:space="preserve">   Heat can be beneficial for health, but too much heat can be dangerous. </w:t>
      </w:r>
    </w:p>
    <w:p>
      <w:r>
        <w:t>10. La chaleur du café est agréable et fait plaisir à boire.</w:t>
      </w:r>
    </w:p>
    <w:p>
      <w:r>
        <w:t xml:space="preserve">    The warmth of the coffee is pleasant and enjoyable to drink.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The flower is red and beautiful.</w:t>
      </w:r>
    </w:p>
    <w:p>
      <w:r>
        <w:t>2. J'aime beaucoup les fleurs jaunes.</w:t>
      </w:r>
    </w:p>
    <w:p>
      <w:r>
        <w:t xml:space="preserve">  I love yellow flowers very much.</w:t>
      </w:r>
    </w:p>
    <w:p>
      <w:r>
        <w:t>3. La fleur de l'oranger est un symbole d'espoir.</w:t>
      </w:r>
    </w:p>
    <w:p>
      <w:r>
        <w:t xml:space="preserve">  The orange blossom is a symbol of hope.</w:t>
      </w:r>
    </w:p>
    <w:p>
      <w:r>
        <w:t>4. Nous avons planté une fleur dans le jardin.</w:t>
      </w:r>
    </w:p>
    <w:p>
      <w:r>
        <w:t xml:space="preserve">  We planted a flower in the garden.</w:t>
      </w:r>
    </w:p>
    <w:p>
      <w:r>
        <w:t>5. Tu peux admirer la fleur de lys.</w:t>
      </w:r>
    </w:p>
    <w:p>
      <w:r>
        <w:t xml:space="preserve">   You can admire the lily flower.</w:t>
      </w:r>
    </w:p>
    <w:p>
      <w:r>
        <w:t>6. La fleur symbolise l'amour et la beauté.</w:t>
      </w:r>
    </w:p>
    <w:p>
      <w:r>
        <w:t xml:space="preserve">  The flower symbolizes love and beauty.</w:t>
      </w:r>
    </w:p>
    <w:p>
      <w:r>
        <w:t xml:space="preserve">7. La fleur de la rose est douce et parfumée. </w:t>
      </w:r>
    </w:p>
    <w:p>
      <w:r>
        <w:t xml:space="preserve">   The rose flower is gentle and fragrant. </w:t>
      </w:r>
    </w:p>
    <w:p>
      <w:r>
        <w:t xml:space="preserve">8. J'ai acheté une fleur pour ma maman. </w:t>
      </w:r>
    </w:p>
    <w:p>
      <w:r>
        <w:t xml:space="preserve">   I bought a flower for my mom.</w:t>
      </w:r>
    </w:p>
    <w:p>
      <w:r>
        <w:t>9. L'herbe fleurit en avril.</w:t>
      </w:r>
    </w:p>
    <w:p>
      <w:r>
        <w:t xml:space="preserve">  Grass blooms in April.</w:t>
      </w:r>
    </w:p>
    <w:p>
      <w:r>
        <w:t>10. Les fleurs poussent dans la terre.</w:t>
      </w:r>
    </w:p>
    <w:p>
      <w:r>
        <w:t xml:space="preserve">  Flowers grow in the earth.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