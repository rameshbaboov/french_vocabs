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beaucoup jouer aux jeux vidéo.</w:t>
      </w:r>
    </w:p>
    <w:p>
      <w:r>
        <w:t xml:space="preserve">  I love playing video games.</w:t>
      </w:r>
    </w:p>
    <w:p>
      <w:r>
        <w:t>2. Le jeu de société est un excellent moyen de passer du temps.</w:t>
      </w:r>
    </w:p>
    <w:p>
      <w:r>
        <w:t xml:space="preserve">  Board game is an excellent way to spend time. </w:t>
      </w:r>
    </w:p>
    <w:p>
      <w:r>
        <w:t>3. Ce film est un jeu d'action captivant.</w:t>
      </w:r>
    </w:p>
    <w:p>
      <w:r>
        <w:t xml:space="preserve">   This movie is a captivating action game. </w:t>
      </w:r>
    </w:p>
    <w:p>
      <w:r>
        <w:t>4. La musique est un jeu pour les oreilles.</w:t>
      </w:r>
    </w:p>
    <w:p>
      <w:r>
        <w:t xml:space="preserve">  Music is a game for the ears. </w:t>
      </w:r>
    </w:p>
    <w:p>
      <w:r>
        <w:t>5. Il faut jouer au foot avec des amis.</w:t>
      </w:r>
    </w:p>
    <w:p>
      <w:r>
        <w:t xml:space="preserve">  You need to play soccer with friends.</w:t>
      </w:r>
    </w:p>
    <w:p>
      <w:r>
        <w:t xml:space="preserve">6. Le jeu d'échecs est très stimulant. </w:t>
      </w:r>
    </w:p>
    <w:p>
      <w:r>
        <w:t xml:space="preserve">  Chess is very stimulating. </w:t>
      </w:r>
    </w:p>
    <w:p>
      <w:r>
        <w:t xml:space="preserve">7. J'ai beaucoup de souvenirs des jeux que j'ai joués. </w:t>
      </w:r>
    </w:p>
    <w:p>
      <w:r>
        <w:t xml:space="preserve">  I have many memories of the games I played.</w:t>
      </w:r>
    </w:p>
    <w:p>
      <w:r>
        <w:t xml:space="preserve">8. Les enfants aiment jouer à la maison et au parc. </w:t>
      </w:r>
    </w:p>
    <w:p>
      <w:r>
        <w:t xml:space="preserve">   Children like to play at home and in the park. </w:t>
      </w:r>
    </w:p>
    <w:p>
      <w:r>
        <w:t xml:space="preserve">9. Le jeu est important pour le développement de l'enfant. </w:t>
      </w:r>
    </w:p>
    <w:p>
      <w:r>
        <w:t xml:space="preserve">  Playing is important for a child's development. </w:t>
      </w:r>
    </w:p>
    <w:p>
      <w:r>
        <w:t>10.  J'apprécie les jeux d'ambiance, comme un jeu de société.</w:t>
      </w:r>
    </w:p>
    <w:p>
      <w:r>
        <w:t xml:space="preserve">  I appreciate games with atmosphere, like a board game.</w:t>
      </w:r>
    </w:p>
    <w:p/>
    <w:p>
      <w:r>
        <w:rPr>
          <w:i/>
        </w:rPr>
        <w:t>Fruit: &lt;Fruits&gt; | Meaning:  *The edible parts of a plant, like seeds and berries.*</w:t>
      </w:r>
    </w:p>
    <w:p/>
    <w:p>
      <w:r>
        <w:t xml:space="preserve">1. Je mange des fruits rouges le matin. </w:t>
      </w:r>
    </w:p>
    <w:p>
      <w:r>
        <w:t xml:space="preserve">    I eat red fruits in the morning.</w:t>
      </w:r>
    </w:p>
    <w:p>
      <w:r>
        <w:t xml:space="preserve">2. Les pommes, les oranges et les bananes sont mes fruits préférés. </w:t>
      </w:r>
    </w:p>
    <w:p>
      <w:r>
        <w:t xml:space="preserve">    Apples, oranges and bananas are my favorite fruits.</w:t>
      </w:r>
    </w:p>
    <w:p>
      <w:r>
        <w:t xml:space="preserve">3. J'ai besoin d'un fruit pour un snack. </w:t>
      </w:r>
    </w:p>
    <w:p>
      <w:r>
        <w:t xml:space="preserve">    I need a fruit for a snack.</w:t>
      </w:r>
    </w:p>
    <w:p>
      <w:r>
        <w:t xml:space="preserve">4. La pomme est une source de vitamine C. </w:t>
      </w:r>
    </w:p>
    <w:p>
      <w:r>
        <w:t xml:space="preserve">    Apple is a source of Vitamin C.</w:t>
      </w:r>
    </w:p>
    <w:p>
      <w:r>
        <w:t xml:space="preserve">5. Les mangues sont bonnes pour la digestion. </w:t>
      </w:r>
    </w:p>
    <w:p>
      <w:r>
        <w:t xml:space="preserve">    Mangos are good for digestion.</w:t>
      </w:r>
    </w:p>
    <w:p>
      <w:r>
        <w:t xml:space="preserve">6. On peut manger des fruits frais au marché. </w:t>
      </w:r>
    </w:p>
    <w:p>
      <w:r>
        <w:t xml:space="preserve">    We can eat fresh fruits at the market.</w:t>
      </w:r>
    </w:p>
    <w:p>
      <w:r>
        <w:t xml:space="preserve">7. La banane est un fruit jaune. </w:t>
      </w:r>
    </w:p>
    <w:p>
      <w:r>
        <w:t xml:space="preserve">    Banana is a yellow fruit.</w:t>
      </w:r>
    </w:p>
    <w:p>
      <w:r>
        <w:t xml:space="preserve">8. Les fruits secs sont de bons choix pour la santé. </w:t>
      </w:r>
    </w:p>
    <w:p>
      <w:r>
        <w:t xml:space="preserve">    Dried fruits are good choices for health.</w:t>
      </w:r>
    </w:p>
    <w:p>
      <w:r>
        <w:t xml:space="preserve">9. J'adore manger des fruits frais et sains. </w:t>
      </w:r>
    </w:p>
    <w:p>
      <w:r>
        <w:t xml:space="preserve">    I love to eat fresh and healthy fruits.</w:t>
      </w:r>
    </w:p>
    <w:p>
      <w:r>
        <w:t xml:space="preserve">10. Il y a une grande variété de fruits dans le monde entier. </w:t>
      </w:r>
    </w:p>
    <w:p>
      <w:r>
        <w:t xml:space="preserve">    There is a wide variety of fruit all over the world.</w:t>
      </w:r>
    </w:p>
    <w:p/>
    <w:p>
      <w:r>
        <w:rPr>
          <w:b/>
        </w:rPr>
        <w:t>Word: chant | Meaning: song</w:t>
      </w:r>
    </w:p>
    <w:p/>
    <w:p>
      <w:r>
        <w:t>1.  Je chante souvent des chansons françaises.</w:t>
      </w:r>
    </w:p>
    <w:p>
      <w:r>
        <w:t xml:space="preserve">   I often sing French songs.</w:t>
      </w:r>
    </w:p>
    <w:p>
      <w:r>
        <w:t>2.  Le chant de l'oiseau est agréable à l'oreille.</w:t>
      </w:r>
    </w:p>
    <w:p>
      <w:r>
        <w:t xml:space="preserve">   The song of the bird is pleasant to hear. </w:t>
      </w:r>
    </w:p>
    <w:p>
      <w:r>
        <w:t>3.  Il adore chanter avec ses amis pendant les soirées.</w:t>
      </w:r>
    </w:p>
    <w:p>
      <w:r>
        <w:t xml:space="preserve">   He loves to sing with his friends during the evenings.</w:t>
      </w:r>
    </w:p>
    <w:p>
      <w:r>
        <w:t xml:space="preserve">4.  La musique du concert est très belle et mélodieuse. </w:t>
      </w:r>
    </w:p>
    <w:p>
      <w:r>
        <w:t xml:space="preserve">    The music of the concert is very beautiful and melodious. </w:t>
      </w:r>
    </w:p>
    <w:p>
      <w:r>
        <w:t xml:space="preserve">5.  Le chant de la pluie a une certaine ambiance mystique. </w:t>
      </w:r>
    </w:p>
    <w:p>
      <w:r>
        <w:t xml:space="preserve">   The song of the rain has a certain mystical atmosphere.</w:t>
      </w:r>
    </w:p>
    <w:p>
      <w:r>
        <w:t>6.  Les enfants chantent des chansons pour le plaisir.</w:t>
      </w:r>
    </w:p>
    <w:p>
      <w:r>
        <w:t xml:space="preserve">   Children sing songs for pleasure.</w:t>
      </w:r>
    </w:p>
    <w:p>
      <w:r>
        <w:t xml:space="preserve">7.  Un chœur chante une mélodie magnifique en concert. </w:t>
      </w:r>
    </w:p>
    <w:p>
      <w:r>
        <w:t xml:space="preserve">    A choir sings a magnificent melody in concert.</w:t>
      </w:r>
    </w:p>
    <w:p>
      <w:r>
        <w:t xml:space="preserve">8.  Il est difficile de chanter sans avoir confiance en soi. </w:t>
      </w:r>
    </w:p>
    <w:p>
      <w:r>
        <w:t xml:space="preserve">    It is difficult to sing without having confidence in oneself.</w:t>
      </w:r>
    </w:p>
    <w:p>
      <w:r>
        <w:t>9.  Le chant du vent nous transporte vers des horizons lointains.</w:t>
      </w:r>
    </w:p>
    <w:p>
      <w:r>
        <w:t xml:space="preserve">   The song of the wind carries us toward distant horizons. </w:t>
      </w:r>
    </w:p>
    <w:p>
      <w:r>
        <w:t xml:space="preserve">10. Le chant de l'océan est une source de beauté et de sérénité. </w:t>
      </w:r>
    </w:p>
    <w:p>
      <w:r>
        <w:t xml:space="preserve">   The song of the ocean is a source of beauty and serenity.</w:t>
      </w:r>
    </w:p>
    <w:p/>
    <w:p>
      <w:r>
        <w:rPr>
          <w:b/>
        </w:rPr>
        <w:t>Word: jour | Meaning: day</w:t>
      </w:r>
    </w:p>
    <w:p/>
    <w:p>
      <w:r>
        <w:t>1.  Il y a deux jours, j'ai visité mon grand-père.</w:t>
      </w:r>
    </w:p>
    <w:p>
      <w:r>
        <w:t xml:space="preserve">   2 days ago, I visited my grandfather.</w:t>
      </w:r>
    </w:p>
    <w:p>
      <w:r>
        <w:t>2.  Aujourd’hui est un jour agréable pour faire une promenade.</w:t>
      </w:r>
    </w:p>
    <w:p>
      <w:r>
        <w:t xml:space="preserve">   Today is a pleasant day to go for a walk. </w:t>
      </w:r>
    </w:p>
    <w:p>
      <w:r>
        <w:t>3.  J'aimerais avoir plus de temps pour vivre mes journées.</w:t>
      </w:r>
    </w:p>
    <w:p>
      <w:r>
        <w:t xml:space="preserve">   I would like to have more time to live my days.</w:t>
      </w:r>
    </w:p>
    <w:p>
      <w:r>
        <w:t>4.  Le dimanche, j'aime passer du temps avec ma famille.</w:t>
      </w:r>
    </w:p>
    <w:p>
      <w:r>
        <w:t xml:space="preserve">   On Sunday, I like to spend time with my family.</w:t>
      </w:r>
    </w:p>
    <w:p>
      <w:r>
        <w:t>5.  Je suis fatigué après un long jour de travail.</w:t>
      </w:r>
    </w:p>
    <w:p>
      <w:r>
        <w:t xml:space="preserve">   I am tired after a long day of work. </w:t>
      </w:r>
    </w:p>
    <w:p>
      <w:r>
        <w:t>6.  Il fait beau aujourd’hui, c’est un bon jour pour se promener.</w:t>
      </w:r>
    </w:p>
    <w:p>
      <w:r>
        <w:t xml:space="preserve">   It's nice out today, it's a good day to go for a walk. </w:t>
      </w:r>
    </w:p>
    <w:p>
      <w:r>
        <w:t>7.  Le soleil est très fort, il y a un jour chaud et ensoleillé.</w:t>
      </w:r>
    </w:p>
    <w:p>
      <w:r>
        <w:t xml:space="preserve">   The sun is very strong, there is a hot and sunny day.</w:t>
      </w:r>
    </w:p>
    <w:p>
      <w:r>
        <w:t>8.  J’aime les jours de fête qui nous permettent de passer du temps avec nos amis.</w:t>
      </w:r>
    </w:p>
    <w:p>
      <w:r>
        <w:t xml:space="preserve">    I like the days of celebration that allow me to spend time with my friends. </w:t>
      </w:r>
    </w:p>
    <w:p>
      <w:r>
        <w:t xml:space="preserve">9.  Le soleil est ensoleillé et il y a un bon jour pour aller à la plage. </w:t>
      </w:r>
    </w:p>
    <w:p>
      <w:r>
        <w:t xml:space="preserve">   The sun is sunny, and it's a good day to go to the beach. </w:t>
      </w:r>
    </w:p>
    <w:p>
      <w:r>
        <w:t>10. J’ai passé une bonne journée, je suis content(e).</w:t>
      </w:r>
    </w:p>
    <w:p>
      <w:r>
        <w:t xml:space="preserve">    I had a nice day, I am happy.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 I have a great love for classical music.</w:t>
      </w:r>
    </w:p>
    <w:p>
      <w:r>
        <w:t>2. Il a un amour profond pour sa famille.</w:t>
      </w:r>
    </w:p>
    <w:p>
      <w:r>
        <w:t xml:space="preserve">   He has a deep love for his family. </w:t>
      </w:r>
    </w:p>
    <w:p>
      <w:r>
        <w:t>3.  L'amour est une force puissante.</w:t>
      </w:r>
    </w:p>
    <w:p>
      <w:r>
        <w:t xml:space="preserve">   Love is a powerful force. </w:t>
      </w:r>
    </w:p>
    <w:p>
      <w:r>
        <w:t>4. Ma fille a un amour sincère pour la nature.</w:t>
      </w:r>
    </w:p>
    <w:p>
      <w:r>
        <w:t xml:space="preserve">   My daughter has a sincere love for nature.</w:t>
      </w:r>
    </w:p>
    <w:p>
      <w:r>
        <w:t xml:space="preserve">5. L'amour peut nous faire vivre des moments incroyables. </w:t>
      </w:r>
    </w:p>
    <w:p>
      <w:r>
        <w:t xml:space="preserve">   Love can make us live incredible moments.</w:t>
      </w:r>
    </w:p>
    <w:p>
      <w:r>
        <w:t xml:space="preserve">6. Le chef cuisinier a un amour intense pour les saveurs. </w:t>
      </w:r>
    </w:p>
    <w:p>
      <w:r>
        <w:t xml:space="preserve">   The chef cook has an intense love for flavors.</w:t>
      </w:r>
    </w:p>
    <w:p>
      <w:r>
        <w:t xml:space="preserve">7.  Le sentiment d’amour est une flamme qui brûle depuis longtemps. </w:t>
      </w:r>
    </w:p>
    <w:p>
      <w:r>
        <w:t xml:space="preserve">   The feeling of love is a flame that has been burning for a long time. </w:t>
      </w:r>
    </w:p>
    <w:p>
      <w:r>
        <w:t xml:space="preserve">8. L'amour est un cadeau précieux à partager avec quelqu’un de aimé. </w:t>
      </w:r>
    </w:p>
    <w:p>
      <w:r>
        <w:t xml:space="preserve">   Love is a precious gift to share with someone we love. </w:t>
      </w:r>
    </w:p>
    <w:p>
      <w:r>
        <w:t xml:space="preserve">9.  L'amour peut faire grandir les relations humaines. </w:t>
      </w:r>
    </w:p>
    <w:p>
      <w:r>
        <w:t xml:space="preserve">    Love can grow human relationships. </w:t>
      </w:r>
    </w:p>
    <w:p>
      <w:r>
        <w:t xml:space="preserve">10.  Le langage de l'amour est universel. </w:t>
      </w:r>
    </w:p>
    <w:p>
      <w:r>
        <w:t xml:space="preserve">    The language of love is universal.</w:t>
      </w:r>
    </w:p>
    <w:p/>
    <w:p>
      <w:r>
        <w:rPr>
          <w:b/>
        </w:rPr>
        <w:t>Word: maison | Meaning: house</w:t>
      </w:r>
    </w:p>
    <w:p/>
    <w:p>
      <w:r>
        <w:t xml:space="preserve">1. La **maison** est magnifique. </w:t>
      </w:r>
    </w:p>
    <w:p>
      <w:r>
        <w:t xml:space="preserve">   The house is magnificent. </w:t>
      </w:r>
    </w:p>
    <w:p>
      <w:r>
        <w:t xml:space="preserve">2. Nous avons acheté une **maison** en campagne. </w:t>
      </w:r>
    </w:p>
    <w:p>
      <w:r>
        <w:t xml:space="preserve">   We bought a house in the countryside.</w:t>
      </w:r>
    </w:p>
    <w:p>
      <w:r>
        <w:t xml:space="preserve">3. J'adore l'idée d'avoir une **maison** propre. </w:t>
      </w:r>
    </w:p>
    <w:p>
      <w:r>
        <w:t xml:space="preserve">   I adore the idea of having a clean house. </w:t>
      </w:r>
    </w:p>
    <w:p>
      <w:r>
        <w:t xml:space="preserve">4. Le jardin de la **maison** est très grand.  </w:t>
      </w:r>
    </w:p>
    <w:p>
      <w:r>
        <w:t xml:space="preserve">   The garden of the house is very large. </w:t>
      </w:r>
    </w:p>
    <w:p>
      <w:r>
        <w:t>5. Mon père et ma mère ont vécu dans la **maison** toute leur vie.</w:t>
      </w:r>
    </w:p>
    <w:p>
      <w:r>
        <w:t xml:space="preserve">    My father and mother lived in the house their whole lives.</w:t>
      </w:r>
    </w:p>
    <w:p>
      <w:r>
        <w:t>6. J'ai besoin d'aller à la **maison** de mon grand-père.</w:t>
      </w:r>
    </w:p>
    <w:p>
      <w:r>
        <w:t xml:space="preserve">   I need to go to my grandfather's house.</w:t>
      </w:r>
    </w:p>
    <w:p>
      <w:r>
        <w:t xml:space="preserve">7. La **maison** est située sur une rue tranquille. </w:t>
      </w:r>
    </w:p>
    <w:p>
      <w:r>
        <w:t xml:space="preserve">   The house is located on a quiet street. </w:t>
      </w:r>
    </w:p>
    <w:p>
      <w:r>
        <w:t xml:space="preserve">8. Les enfants jouent dans la **maison** après le dîner.  </w:t>
      </w:r>
    </w:p>
    <w:p>
      <w:r>
        <w:t xml:space="preserve">    The children play in the house after dinner.</w:t>
      </w:r>
    </w:p>
    <w:p>
      <w:r>
        <w:t xml:space="preserve">9. Je ne sais pas comment ouvrir la **maison**.  </w:t>
      </w:r>
    </w:p>
    <w:p>
      <w:r>
        <w:t xml:space="preserve">   I don't know how to open the house.</w:t>
      </w:r>
    </w:p>
    <w:p>
      <w:r>
        <w:t xml:space="preserve">10. La **maison** est située en France. </w:t>
      </w:r>
    </w:p>
    <w:p>
      <w:r>
        <w:t xml:space="preserve">    The house is located in France.</w:t>
      </w:r>
    </w:p>
    <w:p/>
    <w:p>
      <w:r>
        <w:rPr>
          <w:b/>
        </w:rPr>
        <w:t>Word: travail | Meaning: labor</w:t>
      </w:r>
    </w:p>
    <w:p/>
    <w:p>
      <w:r>
        <w:t>1. Je travaille dur pour atteindre mes objectifs.</w:t>
      </w:r>
    </w:p>
    <w:p>
      <w:r>
        <w:t xml:space="preserve">   I work hard to achieve my goals.</w:t>
      </w:r>
    </w:p>
    <w:p>
      <w:r>
        <w:t>2. Le travail est essentiel pour la vie d'une entreprise.</w:t>
      </w:r>
    </w:p>
    <w:p>
      <w:r>
        <w:t xml:space="preserve">   Work is essential for the life of a business. </w:t>
      </w:r>
    </w:p>
    <w:p>
      <w:r>
        <w:t>3. J'ai besoin de faire plus de travail à l'extérieur.</w:t>
      </w:r>
    </w:p>
    <w:p>
      <w:r>
        <w:t xml:space="preserve">    I need to do more work outside.</w:t>
      </w:r>
    </w:p>
    <w:p>
      <w:r>
        <w:t>4. Le travail demande beaucoup d'efforts et de patience.</w:t>
      </w:r>
    </w:p>
    <w:p>
      <w:r>
        <w:t xml:space="preserve">    The job requires a lot of effort and patience. </w:t>
      </w:r>
    </w:p>
    <w:p>
      <w:r>
        <w:t>5. Il est important de se concentrer sur son travail.</w:t>
      </w:r>
    </w:p>
    <w:p>
      <w:r>
        <w:t xml:space="preserve">   It's important to focus on your work. </w:t>
      </w:r>
    </w:p>
    <w:p>
      <w:r>
        <w:t>6. L'entreprise a un grand travail à faire.</w:t>
      </w:r>
    </w:p>
    <w:p>
      <w:r>
        <w:t xml:space="preserve">    The company has a great deal of work to do. </w:t>
      </w:r>
    </w:p>
    <w:p>
      <w:r>
        <w:t>7. Le gouvernement encourage le travail des femmes et des hommes.</w:t>
      </w:r>
    </w:p>
    <w:p>
      <w:r>
        <w:t xml:space="preserve">   The government encourages the labor of women and men.</w:t>
      </w:r>
    </w:p>
    <w:p>
      <w:r>
        <w:t>8. J'ai beaucoup de travail à faire aujourd'hui.</w:t>
      </w:r>
    </w:p>
    <w:p>
      <w:r>
        <w:t xml:space="preserve">    I have a lot of work to do today.</w:t>
      </w:r>
    </w:p>
    <w:p>
      <w:r>
        <w:t xml:space="preserve">9. L'emploi est une source de revenus pour les travailleurs. </w:t>
      </w:r>
    </w:p>
    <w:p>
      <w:r>
        <w:t xml:space="preserve">   Employment is a source of income for workers. </w:t>
      </w:r>
    </w:p>
    <w:p>
      <w:r>
        <w:t>10. Le travail est un moyen important de vivre.</w:t>
      </w:r>
    </w:p>
    <w:p>
      <w:r>
        <w:t xml:space="preserve">   Work is an important way to live.</w:t>
      </w:r>
    </w:p>
    <w:p/>
    <w:p>
      <w:r>
        <w:t>Fleur: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J'aime beaucoup les fleurs de printemps.</w:t>
      </w:r>
    </w:p>
    <w:p>
      <w:r>
        <w:t xml:space="preserve">   I like spring flowers very much.</w:t>
      </w:r>
    </w:p>
    <w:p>
      <w:r>
        <w:t>3. Elle porte une fleur dans son chevelure.</w:t>
      </w:r>
    </w:p>
    <w:p>
      <w:r>
        <w:t xml:space="preserve">   She wears a flower in her hair.</w:t>
      </w:r>
    </w:p>
    <w:p>
      <w:r>
        <w:t>4. Les fleurs de la rose sont très fragantes.</w:t>
      </w:r>
    </w:p>
    <w:p>
      <w:r>
        <w:t xml:space="preserve">   The roses’ blossoms are very fragrant.</w:t>
      </w:r>
    </w:p>
    <w:p>
      <w:r>
        <w:t xml:space="preserve">5. La fleur symbolise l'amour et la passion. </w:t>
      </w:r>
    </w:p>
    <w:p>
      <w:r>
        <w:t xml:space="preserve">   A flower symbolizes love and passion.</w:t>
      </w:r>
    </w:p>
    <w:p>
      <w:r>
        <w:t>6.  J'ai acheté une fleur pour mon amie.</w:t>
      </w:r>
    </w:p>
    <w:p>
      <w:r>
        <w:t xml:space="preserve">    I bought a flower for my friend.</w:t>
      </w:r>
    </w:p>
    <w:p>
      <w:r>
        <w:t>7.  La fleur de lys est un symbole important dans la culture française.</w:t>
      </w:r>
    </w:p>
    <w:p>
      <w:r>
        <w:t xml:space="preserve">  The lily flower is an important symbol in French culture.</w:t>
      </w:r>
    </w:p>
    <w:p>
      <w:r>
        <w:t xml:space="preserve">8.  Il y a de nombreuses fleurs dans le jardin. </w:t>
      </w:r>
    </w:p>
    <w:p>
      <w:r>
        <w:t xml:space="preserve">   There are many flowers in the garden. </w:t>
      </w:r>
    </w:p>
    <w:p>
      <w:r>
        <w:t>9.  On peut trouver des fleurs dans tous les pays du monde.</w:t>
      </w:r>
    </w:p>
    <w:p>
      <w:r>
        <w:t xml:space="preserve">    You can find flowers in all countries of the world.</w:t>
      </w:r>
    </w:p>
    <w:p>
      <w:r>
        <w:t xml:space="preserve">10.  La fleur bleue est la couleur la plus rare. </w:t>
      </w:r>
    </w:p>
    <w:p>
      <w:r>
        <w:t xml:space="preserve">   The blue flower is the rarest color.</w:t>
      </w:r>
    </w:p>
    <w:p/>
    <w:p>
      <w:r>
        <w:t>Chat: Cat</w:t>
      </w:r>
    </w:p>
    <w:p/>
    <w:p>
      <w:r>
        <w:t>1. Il y a un chat dans le jardin.</w:t>
      </w:r>
    </w:p>
    <w:p>
      <w:r>
        <w:t xml:space="preserve">    There is a cat in the garden.</w:t>
      </w:r>
    </w:p>
    <w:p>
      <w:r>
        <w:t>2. J'aime beaucoup mon chat.</w:t>
      </w:r>
    </w:p>
    <w:p>
      <w:r>
        <w:t xml:space="preserve">    I like my cat very much.</w:t>
      </w:r>
    </w:p>
    <w:p>
      <w:r>
        <w:t>3. Le chat dort sur la table.</w:t>
      </w:r>
    </w:p>
    <w:p>
      <w:r>
        <w:t xml:space="preserve">   The cat is sleeping on the table.</w:t>
      </w:r>
    </w:p>
    <w:p>
      <w:r>
        <w:t>4. La femme est en train de jouer avec son chat.</w:t>
      </w:r>
    </w:p>
    <w:p>
      <w:r>
        <w:t xml:space="preserve">   The woman is playing with her cat. </w:t>
      </w:r>
    </w:p>
    <w:p>
      <w:r>
        <w:t>5.  Le chat me regarde avec des yeux curieux.</w:t>
      </w:r>
    </w:p>
    <w:p>
      <w:r>
        <w:t xml:space="preserve">    The cat looks at me with curious eyes.</w:t>
      </w:r>
    </w:p>
    <w:p>
      <w:r>
        <w:t>6. Le chat a une fourrure longue et douce.</w:t>
      </w:r>
    </w:p>
    <w:p>
      <w:r>
        <w:t xml:space="preserve">    The cat has long and soft fur.</w:t>
      </w:r>
    </w:p>
    <w:p>
      <w:r>
        <w:t>7. J'ai un chat noir et blanc.</w:t>
      </w:r>
    </w:p>
    <w:p>
      <w:r>
        <w:t xml:space="preserve">   I have a black and white cat. </w:t>
      </w:r>
    </w:p>
    <w:p>
      <w:r>
        <w:t>8. Il faut nourrir le chat car il est très faim.</w:t>
      </w:r>
    </w:p>
    <w:p>
      <w:r>
        <w:t xml:space="preserve">   We need to feed the cat because it is very hungry.</w:t>
      </w:r>
    </w:p>
    <w:p>
      <w:r>
        <w:t>9. Le chat miaule doucement.</w:t>
      </w:r>
    </w:p>
    <w:p>
      <w:r>
        <w:t xml:space="preserve">    The cat meows softly.</w:t>
      </w:r>
    </w:p>
    <w:p>
      <w:r>
        <w:t>10.  J'adore jouer avec mon chat.</w:t>
      </w:r>
    </w:p>
    <w:p>
      <w:r>
        <w:t xml:space="preserve">    I love playing with my cat.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 I have a big tree in my garden.</w:t>
      </w:r>
    </w:p>
    <w:p>
      <w:r>
        <w:t>2. L'arbre est une structure importante de la ville.</w:t>
      </w:r>
    </w:p>
    <w:p>
      <w:r>
        <w:t xml:space="preserve">    The tree is an important structure in the city.</w:t>
      </w:r>
    </w:p>
    <w:p>
      <w:r>
        <w:t>3. L'arbre a besoin d'eau et de lumière pour pousser.</w:t>
      </w:r>
    </w:p>
    <w:p>
      <w:r>
        <w:t xml:space="preserve">    The tree needs water and light to grow.</w:t>
      </w:r>
    </w:p>
    <w:p>
      <w:r>
        <w:t>4. Les feuilles de l'arbre s’allèrent au soleil.</w:t>
      </w:r>
    </w:p>
    <w:p>
      <w:r>
        <w:t xml:space="preserve">    The leaves of the tree turned toward the sun.</w:t>
      </w:r>
    </w:p>
    <w:p>
      <w:r>
        <w:t xml:space="preserve">5. J'adore les arbres majestueux qui grandissent dans le parc. </w:t>
      </w:r>
    </w:p>
    <w:p>
      <w:r>
        <w:t xml:space="preserve">    I love majestic trees that grow in the park.</w:t>
      </w:r>
    </w:p>
    <w:p>
      <w:r>
        <w:t>6. L’arbre est un symbole de la vie et de la nature.</w:t>
      </w:r>
    </w:p>
    <w:p>
      <w:r>
        <w:t xml:space="preserve">    The tree is a symbol of life and nature.</w:t>
      </w:r>
    </w:p>
    <w:p>
      <w:r>
        <w:t>7. La forêt est pleine d’arbres centenaires.</w:t>
      </w:r>
    </w:p>
    <w:p>
      <w:r>
        <w:t xml:space="preserve">    The forest is full of centuries-old trees.</w:t>
      </w:r>
    </w:p>
    <w:p>
      <w:r>
        <w:t>8. Le chêne, l'érable, et le pin sont des arbres communs.</w:t>
      </w:r>
    </w:p>
    <w:p>
      <w:r>
        <w:t xml:space="preserve">    Oak, maple, and pine are common trees. </w:t>
      </w:r>
    </w:p>
    <w:p>
      <w:r>
        <w:t>9. J'ai besoin de planter un arbre dans ma cour.</w:t>
      </w:r>
    </w:p>
    <w:p>
      <w:r>
        <w:t xml:space="preserve">    I need to plant a tree in my yard.</w:t>
      </w:r>
    </w:p>
    <w:p>
      <w:r>
        <w:t>10. L’arbre symbolise la force et la durabilité.</w:t>
      </w:r>
    </w:p>
    <w:p>
      <w:r>
        <w:t xml:space="preserve">   The tree symbolizes strength and durability.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