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J’aime regarder la lumière des étoiles.</w:t>
      </w:r>
    </w:p>
    <w:p>
      <w:r>
        <w:t xml:space="preserve">    I love watching the light of stars. </w:t>
      </w:r>
    </w:p>
    <w:p>
      <w:r>
        <w:t>3. Le lampadaire éclaire la rue.</w:t>
      </w:r>
    </w:p>
    <w:p>
      <w:r>
        <w:t xml:space="preserve">   The lamppost illuminates the street.</w:t>
      </w:r>
    </w:p>
    <w:p>
      <w:r>
        <w:t xml:space="preserve">4. La lune est une source de lumière dans la nuit. </w:t>
      </w:r>
    </w:p>
    <w:p>
      <w:r>
        <w:t xml:space="preserve">   The moon is a source of light in the night. </w:t>
      </w:r>
    </w:p>
    <w:p>
      <w:r>
        <w:t xml:space="preserve">5.  Il y a beaucoup de lumière dans la salle de classe. </w:t>
      </w:r>
    </w:p>
    <w:p>
      <w:r>
        <w:t xml:space="preserve">    There’s a lot of light in the classroom. </w:t>
      </w:r>
    </w:p>
    <w:p>
      <w:r>
        <w:t xml:space="preserve">6.  J’ai besoin d’une lumière plus forte. </w:t>
      </w:r>
    </w:p>
    <w:p>
      <w:r>
        <w:t xml:space="preserve">    I need more strong light. </w:t>
      </w:r>
    </w:p>
    <w:p>
      <w:r>
        <w:t xml:space="preserve">7. La lumière du feu chauffe les aliments. </w:t>
      </w:r>
    </w:p>
    <w:p>
      <w:r>
        <w:t xml:space="preserve">   The firelight warms the food. </w:t>
      </w:r>
    </w:p>
    <w:p>
      <w:r>
        <w:t>8. Il faut éteindre la lumière pour dormir.</w:t>
      </w:r>
    </w:p>
    <w:p>
      <w:r>
        <w:t xml:space="preserve">   We must turn off the light to sleep.</w:t>
      </w:r>
    </w:p>
    <w:p>
      <w:r>
        <w:t xml:space="preserve">9.  La lumière bleue est utile pour la concentration. </w:t>
      </w:r>
    </w:p>
    <w:p>
      <w:r>
        <w:t xml:space="preserve">    Blue light is useful for concentration. </w:t>
      </w:r>
    </w:p>
    <w:p>
      <w:r>
        <w:t xml:space="preserve">10. La lumière des bougies crée une ambiance cosy. </w:t>
      </w:r>
    </w:p>
    <w:p>
      <w:r>
        <w:t xml:space="preserve">   The light of candles creates a cozy atmosphere.</w:t>
      </w:r>
    </w:p>
    <w:p/>
    <w:p>
      <w:r>
        <w:rPr>
          <w:b/>
        </w:rPr>
        <w:t>Word: voyage | Meaning: journey</w:t>
      </w:r>
    </w:p>
    <w:p/>
    <w:p>
      <w:r>
        <w:t>1. J'ai eu un voyage fascinant en Italie.</w:t>
      </w:r>
    </w:p>
    <w:p>
      <w:r>
        <w:t xml:space="preserve">    I had a fascinating trip to Italy.</w:t>
      </w:r>
    </w:p>
    <w:p>
      <w:r>
        <w:t>2.  Mon voyage d’étude s'est terminé il y a deux semaines.</w:t>
      </w:r>
    </w:p>
    <w:p>
      <w:r>
        <w:t xml:space="preserve">    My study journey ended two weeks ago. </w:t>
      </w:r>
    </w:p>
    <w:p>
      <w:r>
        <w:t>3.  Je vais prendre un voyage en bateau pour visiter les îles.</w:t>
      </w:r>
    </w:p>
    <w:p>
      <w:r>
        <w:t xml:space="preserve">   I am going on a boat trip to visit the islands. </w:t>
      </w:r>
    </w:p>
    <w:p>
      <w:r>
        <w:t xml:space="preserve">4.  Le voyage de Marie était très relaxant et amusant. </w:t>
      </w:r>
    </w:p>
    <w:p>
      <w:r>
        <w:t xml:space="preserve">   Marie's journey was very relaxing and fun.</w:t>
      </w:r>
    </w:p>
    <w:p>
      <w:r>
        <w:t>5.  Nous avons planifié notre voyage à la montagne.</w:t>
      </w:r>
    </w:p>
    <w:p>
      <w:r>
        <w:t xml:space="preserve">   We planned our mountain trip. </w:t>
      </w:r>
    </w:p>
    <w:p>
      <w:r>
        <w:t xml:space="preserve">6.  Mon rêve est de voyager en Amérique du Sud. </w:t>
      </w:r>
    </w:p>
    <w:p>
      <w:r>
        <w:t xml:space="preserve">    My dream is to travel in South America. </w:t>
      </w:r>
    </w:p>
    <w:p>
      <w:r>
        <w:t xml:space="preserve">7.  Le voyage a été une expérience enrichissante. </w:t>
      </w:r>
    </w:p>
    <w:p>
      <w:r>
        <w:t xml:space="preserve">    The journey was a rewarding experience.</w:t>
      </w:r>
    </w:p>
    <w:p>
      <w:r>
        <w:t>8.  L'histoire de cette ville fait l’objet d’un voyage à travers le temps.</w:t>
      </w:r>
    </w:p>
    <w:p>
      <w:r>
        <w:t xml:space="preserve">   The story of this city is the subject of a journey through time. </w:t>
      </w:r>
    </w:p>
    <w:p>
      <w:r>
        <w:t xml:space="preserve">9.  Il est important de faire un voyage dans la nature pour se ressourcer. </w:t>
      </w:r>
    </w:p>
    <w:p>
      <w:r>
        <w:t xml:space="preserve">    It's important to take a trip into nature to recharge.</w:t>
      </w:r>
    </w:p>
    <w:p>
      <w:r>
        <w:t>10. Je pense que le voyage de Thomas était très enrichissant.</w:t>
      </w:r>
    </w:p>
    <w:p>
      <w:r>
        <w:t xml:space="preserve">   I think Thomas's journey was very enriching.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une riche culture. </w:t>
      </w:r>
    </w:p>
    <w:p>
      <w:r>
        <w:t xml:space="preserve">  France is a beautiful country with rich culture. </w:t>
      </w:r>
    </w:p>
    <w:p>
      <w:r>
        <w:t>2. J'aime beaucoup la gastronomie française.</w:t>
      </w:r>
    </w:p>
    <w:p>
      <w:r>
        <w:t xml:space="preserve">  I love French cuisine.</w:t>
      </w:r>
    </w:p>
    <w:p>
      <w:r>
        <w:t xml:space="preserve">3. Le Eiffel Tower, emblème de Paris, est un symbole historique. </w:t>
      </w:r>
    </w:p>
    <w:p>
      <w:r>
        <w:t xml:space="preserve">   The Eiffel Tower, emblem of Paris, is a historical symbol.</w:t>
      </w:r>
    </w:p>
    <w:p>
      <w:r>
        <w:t xml:space="preserve">4. Les musées français offrent une collection d’œuvres d’art exceptionnelles. </w:t>
      </w:r>
    </w:p>
    <w:p>
      <w:r>
        <w:t xml:space="preserve">   French museums offer a collection of exceptional artworks.</w:t>
      </w:r>
    </w:p>
    <w:p>
      <w:r>
        <w:t xml:space="preserve">5. L'accent français est différent des autres langues européennes. </w:t>
      </w:r>
    </w:p>
    <w:p>
      <w:r>
        <w:t xml:space="preserve">   French accent is different from other European languages.</w:t>
      </w:r>
    </w:p>
    <w:p>
      <w:r>
        <w:t>6. J'ai visité le Louvre, un musée célèbre à Paris.</w:t>
      </w:r>
    </w:p>
    <w:p>
      <w:r>
        <w:t xml:space="preserve">  I visited the Louvre, a famous museum in Paris.</w:t>
      </w:r>
    </w:p>
    <w:p>
      <w:r>
        <w:t>7. La France est un pays de diversité avec une population riche et variée.</w:t>
      </w:r>
    </w:p>
    <w:p>
      <w:r>
        <w:t xml:space="preserve">   France is a diverse country with a rich and varied population.</w:t>
      </w:r>
    </w:p>
    <w:p>
      <w:r>
        <w:t xml:space="preserve">8. Je vais au cinéma pour voir un film français. </w:t>
      </w:r>
    </w:p>
    <w:p>
      <w:r>
        <w:t xml:space="preserve">   I'm going to the cinema to watch a French movie.</w:t>
      </w:r>
    </w:p>
    <w:p>
      <w:r>
        <w:t xml:space="preserve">9. L’histoire de la France est pleine de moments importants. </w:t>
      </w:r>
    </w:p>
    <w:p>
      <w:r>
        <w:t xml:space="preserve">   The history of France is full of important moments. </w:t>
      </w:r>
    </w:p>
    <w:p>
      <w:r>
        <w:t xml:space="preserve">10.  La France est une nation qui a beaucoup contribué à l’univers mondial. </w:t>
      </w:r>
    </w:p>
    <w:p>
      <w:r>
        <w:t xml:space="preserve">    France is a nation that has made significant contributions to the global universe.</w:t>
      </w:r>
    </w:p>
    <w:p/>
    <w:p>
      <w:r>
        <w:rPr>
          <w:b/>
        </w:rPr>
        <w:t>Word: Fleuve | Meaning: River</w:t>
      </w:r>
    </w:p>
    <w:p/>
    <w:p>
      <w:r>
        <w:t xml:space="preserve">1. Le fleuve Sénégal traverse l'Afrique de l'Ouest. </w:t>
      </w:r>
    </w:p>
    <w:p>
      <w:r>
        <w:t xml:space="preserve">    The Senegal River flows through West Africa.</w:t>
      </w:r>
    </w:p>
    <w:p>
      <w:r>
        <w:t>2. Les habitants vivent près du fleuve.</w:t>
      </w:r>
    </w:p>
    <w:p>
      <w:r>
        <w:t xml:space="preserve">    Residents live near the river.</w:t>
      </w:r>
    </w:p>
    <w:p>
      <w:r>
        <w:t xml:space="preserve">3. L'eau du fleuve est claire et pure. </w:t>
      </w:r>
    </w:p>
    <w:p>
      <w:r>
        <w:t xml:space="preserve">    The water of the river is clear and pure.</w:t>
      </w:r>
    </w:p>
    <w:p>
      <w:r>
        <w:t>4. Le fleuve a une grande variété d'animaux.</w:t>
      </w:r>
    </w:p>
    <w:p>
      <w:r>
        <w:t xml:space="preserve">    The river has a variety of animals.</w:t>
      </w:r>
    </w:p>
    <w:p>
      <w:r>
        <w:t xml:space="preserve">5. La nature est magnifique autour d'un fleuve. </w:t>
      </w:r>
    </w:p>
    <w:p>
      <w:r>
        <w:t xml:space="preserve">    Nature is beautiful around a river.</w:t>
      </w:r>
    </w:p>
    <w:p>
      <w:r>
        <w:t xml:space="preserve">6.  Le fleuve a été le centre de l'histoire de la région. </w:t>
      </w:r>
    </w:p>
    <w:p>
      <w:r>
        <w:t xml:space="preserve">    The river has been the center of history in the region.</w:t>
      </w:r>
    </w:p>
    <w:p>
      <w:r>
        <w:t xml:space="preserve">7. Les touristes visitent souvent les fleuves. </w:t>
      </w:r>
    </w:p>
    <w:p>
      <w:r>
        <w:t xml:space="preserve">    Tourists often visit rivers.</w:t>
      </w:r>
    </w:p>
    <w:p>
      <w:r>
        <w:t xml:space="preserve">8. Le fleuve est un important source d’énergie. </w:t>
      </w:r>
    </w:p>
    <w:p>
      <w:r>
        <w:t xml:space="preserve">    The river is an important source of energy.</w:t>
      </w:r>
    </w:p>
    <w:p>
      <w:r>
        <w:t xml:space="preserve">9. L'agriculture se développe près des fleuves. </w:t>
      </w:r>
    </w:p>
    <w:p>
      <w:r>
        <w:t xml:space="preserve">    Agriculture develops near the rivers.</w:t>
      </w:r>
    </w:p>
    <w:p>
      <w:r>
        <w:t xml:space="preserve">10. Le climat de la région dépend du fleuve. </w:t>
      </w:r>
    </w:p>
    <w:p>
      <w:r>
        <w:t xml:space="preserve">    The region's climate depends on the river.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 </w:t>
      </w:r>
    </w:p>
    <w:p>
      <w:r>
        <w:t>Hello, how are you today?</w:t>
      </w:r>
    </w:p>
    <w:p>
      <w:r>
        <w:t xml:space="preserve">2.  Je suis très content de vous voir.   </w:t>
      </w:r>
    </w:p>
    <w:p>
      <w:r>
        <w:t>I am very happy to see you.</w:t>
      </w:r>
    </w:p>
    <w:p>
      <w:r>
        <w:t xml:space="preserve">3.  Bonjour à tous!    </w:t>
      </w:r>
    </w:p>
    <w:p>
      <w:r>
        <w:t xml:space="preserve">Good morning everyone! </w:t>
      </w:r>
    </w:p>
    <w:p>
      <w:r>
        <w:t xml:space="preserve">4. Bonjour madame, votre service est très utile.   </w:t>
      </w:r>
    </w:p>
    <w:p>
      <w:r>
        <w:t>Good day madam, your service is very helpful.</w:t>
      </w:r>
    </w:p>
    <w:p>
      <w:r>
        <w:t xml:space="preserve">5. Bonjour ! Qu'est-ce que vous faites ?  </w:t>
      </w:r>
    </w:p>
    <w:p>
      <w:r>
        <w:t xml:space="preserve">Hello! What are you doing?  </w:t>
      </w:r>
    </w:p>
    <w:p>
      <w:r>
        <w:t xml:space="preserve">6.  Bonjour, je suis nouveau dans la ville.   </w:t>
      </w:r>
    </w:p>
    <w:p>
      <w:r>
        <w:t xml:space="preserve">Hello, I am new in the city. </w:t>
      </w:r>
    </w:p>
    <w:p>
      <w:r>
        <w:t xml:space="preserve">7.  Bonjour à vous tous. Je m'appelle...  </w:t>
      </w:r>
    </w:p>
    <w:p>
      <w:r>
        <w:t>Good day everyone. My name is...</w:t>
      </w:r>
    </w:p>
    <w:p>
      <w:r>
        <w:t xml:space="preserve">8. Bonjour, j’ai besoin d’un renseignement.   </w:t>
      </w:r>
    </w:p>
    <w:p>
      <w:r>
        <w:t>Hello, I need some information.</w:t>
      </w:r>
    </w:p>
    <w:p>
      <w:r>
        <w:t xml:space="preserve">9.  Bonjour ! Vous parlez français ?   </w:t>
      </w:r>
    </w:p>
    <w:p>
      <w:r>
        <w:t xml:space="preserve">Hello! Do you speak French? </w:t>
      </w:r>
    </w:p>
    <w:p>
      <w:r>
        <w:t xml:space="preserve">10. Bonjour, je voudrais un café, s'il vous plaît.    </w:t>
      </w:r>
    </w:p>
    <w:p>
      <w:r>
        <w:t>Hello, I would like a coffee, please.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 xml:space="preserve">2. J'ai besoin d’une table pour travailler. </w:t>
      </w:r>
    </w:p>
    <w:p>
      <w:r>
        <w:t xml:space="preserve">   I need a table to work.</w:t>
      </w:r>
    </w:p>
    <w:p>
      <w:r>
        <w:t xml:space="preserve">3. Le restaurant sert de la nourriture à la table. </w:t>
      </w:r>
    </w:p>
    <w:p>
      <w:r>
        <w:t xml:space="preserve">   The restaurant serves food at the table.</w:t>
      </w:r>
    </w:p>
    <w:p>
      <w:r>
        <w:t xml:space="preserve">4. Elle a placé une carte sur la table. </w:t>
      </w:r>
    </w:p>
    <w:p>
      <w:r>
        <w:t xml:space="preserve">   She put a card on the table.</w:t>
      </w:r>
    </w:p>
    <w:p>
      <w:r>
        <w:t xml:space="preserve">5.  Les enfants ont joué à des cartes sur la table. </w:t>
      </w:r>
    </w:p>
    <w:p>
      <w:r>
        <w:t xml:space="preserve">   The children played cards on the table. </w:t>
      </w:r>
    </w:p>
    <w:p>
      <w:r>
        <w:t xml:space="preserve">6. La table est faite de bois dur. </w:t>
      </w:r>
    </w:p>
    <w:p>
      <w:r>
        <w:t xml:space="preserve">   The table is made of hard wood. </w:t>
      </w:r>
    </w:p>
    <w:p>
      <w:r>
        <w:t xml:space="preserve">7. Il y avait une grande table en bois dans la salle. </w:t>
      </w:r>
    </w:p>
    <w:p>
      <w:r>
        <w:t xml:space="preserve">   There was a large wooden table in the room.</w:t>
      </w:r>
    </w:p>
    <w:p>
      <w:r>
        <w:t>8. Le serveur apporte la table à la table.</w:t>
      </w:r>
    </w:p>
    <w:p>
      <w:r>
        <w:t xml:space="preserve">   The waiter brings the table to the table.</w:t>
      </w:r>
    </w:p>
    <w:p>
      <w:r>
        <w:t>9. J'ai besoin d'une table pour manger.</w:t>
      </w:r>
    </w:p>
    <w:p>
      <w:r>
        <w:t xml:space="preserve">   I need a table to eat from. </w:t>
      </w:r>
    </w:p>
    <w:p>
      <w:r>
        <w:t xml:space="preserve">10. La table est ronde et en métal. </w:t>
      </w:r>
    </w:p>
    <w:p>
      <w:r>
        <w:t xml:space="preserve">  The table is round and made of metal.</w:t>
      </w:r>
    </w:p>
    <w:p/>
    <w:p>
      <w:r>
        <w:rPr>
          <w:b/>
        </w:rPr>
        <w:t>Word: jouer | Meaning: to play</w:t>
      </w:r>
    </w:p>
    <w:p/>
    <w:p>
      <w:r>
        <w:t>1. J'aime jouer aux jeux de cartes.</w:t>
      </w:r>
    </w:p>
    <w:p>
      <w:r>
        <w:t xml:space="preserve">    I like to play card games.</w:t>
      </w:r>
    </w:p>
    <w:p>
      <w:r>
        <w:t>2. Les enfants jouent dehors.</w:t>
      </w:r>
    </w:p>
    <w:p>
      <w:r>
        <w:t xml:space="preserve">   The children play outside.</w:t>
      </w:r>
    </w:p>
    <w:p>
      <w:r>
        <w:t>3. Elle joue souvent au piano.</w:t>
      </w:r>
    </w:p>
    <w:p>
      <w:r>
        <w:t xml:space="preserve">   She often plays the piano.</w:t>
      </w:r>
    </w:p>
    <w:p>
      <w:r>
        <w:t>4. Je joue toujours à la piscine.</w:t>
      </w:r>
    </w:p>
    <w:p>
      <w:r>
        <w:t xml:space="preserve">   I always play at the pool. </w:t>
      </w:r>
    </w:p>
    <w:p>
      <w:r>
        <w:t>5. Tu joues avec tes amis ?</w:t>
      </w:r>
    </w:p>
    <w:p>
      <w:r>
        <w:t xml:space="preserve">    Do you play with your friends?</w:t>
      </w:r>
    </w:p>
    <w:p>
      <w:r>
        <w:t>6. J'aimerais jouer un jeu d'aventure.</w:t>
      </w:r>
    </w:p>
    <w:p>
      <w:r>
        <w:t xml:space="preserve">   I would like to play an adventure game. </w:t>
      </w:r>
    </w:p>
    <w:p>
      <w:r>
        <w:t>7. Le chat joue dans le jardin.</w:t>
      </w:r>
    </w:p>
    <w:p>
      <w:r>
        <w:t xml:space="preserve">   The cat plays in the garden.  </w:t>
      </w:r>
    </w:p>
    <w:p>
      <w:r>
        <w:t xml:space="preserve">8.  J'ai besoin de jouer à la balle. </w:t>
      </w:r>
    </w:p>
    <w:p>
      <w:r>
        <w:t xml:space="preserve">    I need to play ball.</w:t>
      </w:r>
    </w:p>
    <w:p>
      <w:r>
        <w:t xml:space="preserve">9. Ils jouent souvent des jeux vidéo. </w:t>
      </w:r>
    </w:p>
    <w:p>
      <w:r>
        <w:t xml:space="preserve">    They often play video games.</w:t>
      </w:r>
    </w:p>
    <w:p>
      <w:r>
        <w:t xml:space="preserve">10.  Voulez-vous jouer au frisbee? </w:t>
      </w:r>
    </w:p>
    <w:p>
      <w:r>
        <w:t xml:space="preserve">     Do you want to play frisbee?</w:t>
      </w:r>
    </w:p>
    <w:p/>
    <w:p>
      <w:r>
        <w:rPr>
          <w:b/>
        </w:rPr>
        <w:t>Word: nature | Meaning: natural environment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beaucoup la nature sauvage.</w:t>
      </w:r>
    </w:p>
    <w:p>
      <w:r>
        <w:t xml:space="preserve">   I like wild nature very much.</w:t>
      </w:r>
    </w:p>
    <w:p>
      <w:r>
        <w:t xml:space="preserve">3. Le ciel et la terre sont une nature merveilleuse. </w:t>
      </w:r>
    </w:p>
    <w:p>
      <w:r>
        <w:t xml:space="preserve">   Sky and earth are a wonderful nature.</w:t>
      </w:r>
    </w:p>
    <w:p>
      <w:r>
        <w:t>4. Les animaux de la nature sont fascinants.</w:t>
      </w:r>
    </w:p>
    <w:p>
      <w:r>
        <w:t xml:space="preserve">   Animals of nature are fascinating.</w:t>
      </w:r>
    </w:p>
    <w:p>
      <w:r>
        <w:t>5. La pollution nuit à la nature.</w:t>
      </w:r>
    </w:p>
    <w:p>
      <w:r>
        <w:t xml:space="preserve">   Pollution harms nature.</w:t>
      </w:r>
    </w:p>
    <w:p>
      <w:r>
        <w:t>6. L'homme peut vivre en harmonie avec la nature.</w:t>
      </w:r>
    </w:p>
    <w:p>
      <w:r>
        <w:t xml:space="preserve">   Man can live in harmony with nature. </w:t>
      </w:r>
    </w:p>
    <w:p>
      <w:r>
        <w:t>7. Les arbres sont essentiels pour la nature.</w:t>
      </w:r>
    </w:p>
    <w:p>
      <w:r>
        <w:t xml:space="preserve">   Trees are essential for nature.</w:t>
      </w:r>
    </w:p>
    <w:p>
      <w:r>
        <w:t>8. J'ai besoin de me connecter avec la nature.</w:t>
      </w:r>
    </w:p>
    <w:p>
      <w:r>
        <w:t xml:space="preserve">    I need to connect with nature. </w:t>
      </w:r>
    </w:p>
    <w:p>
      <w:r>
        <w:t xml:space="preserve">9. La science nous aide à comprendre la nature. </w:t>
      </w:r>
    </w:p>
    <w:p>
      <w:r>
        <w:t xml:space="preserve">   Science helps us understand nature. </w:t>
      </w:r>
    </w:p>
    <w:p>
      <w:r>
        <w:t xml:space="preserve">10. Il est important de protéger la nature. </w:t>
      </w:r>
    </w:p>
    <w:p>
      <w:r>
        <w:t xml:space="preserve">    It is important to protect nature.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Les pommes sont jaunes.</w:t>
      </w:r>
    </w:p>
    <w:p>
      <w:r>
        <w:t xml:space="preserve">   The apples are yellow.</w:t>
      </w:r>
    </w:p>
    <w:p>
      <w:r>
        <w:t>3. Le soleil est jaune.</w:t>
      </w:r>
    </w:p>
    <w:p>
      <w:r>
        <w:t xml:space="preserve">   The sun is yellow.</w:t>
      </w:r>
    </w:p>
    <w:p>
      <w:r>
        <w:t>4. Il porte un chapeau jaune.</w:t>
      </w:r>
    </w:p>
    <w:p>
      <w:r>
        <w:t xml:space="preserve">   He wears a yellow hat.</w:t>
      </w:r>
    </w:p>
    <w:p>
      <w:r>
        <w:t>5. Elle aime les couleurs jaunes.</w:t>
      </w:r>
    </w:p>
    <w:p>
      <w:r>
        <w:t xml:space="preserve">   She likes yellow colors.</w:t>
      </w:r>
    </w:p>
    <w:p>
      <w:r>
        <w:t>6. La peinture de la maison est jaune.</w:t>
      </w:r>
    </w:p>
    <w:p>
      <w:r>
        <w:t xml:space="preserve">   The house paint is yellow.</w:t>
      </w:r>
    </w:p>
    <w:p>
      <w:r>
        <w:t>7. J'ai une nouvelle veste jaune.</w:t>
      </w:r>
    </w:p>
    <w:p>
      <w:r>
        <w:t xml:space="preserve">   I have a new yellow jacket.</w:t>
      </w:r>
    </w:p>
    <w:p>
      <w:r>
        <w:t>8. Le ciel était jaune ce matin.</w:t>
      </w:r>
    </w:p>
    <w:p>
      <w:r>
        <w:t xml:space="preserve">   The sky was yellow this morning. </w:t>
      </w:r>
    </w:p>
    <w:p>
      <w:r>
        <w:t>9. L'oiseau a un plumage jaune vif.</w:t>
      </w:r>
    </w:p>
    <w:p>
      <w:r>
        <w:t xml:space="preserve">   The bird has a bright yellow plumage.</w:t>
      </w:r>
    </w:p>
    <w:p>
      <w:r>
        <w:t>10.  Le citron est jaune et acidulé.</w:t>
      </w:r>
    </w:p>
    <w:p>
      <w:r>
        <w:t xml:space="preserve">   The lemon is yellow and acidic.</w:t>
      </w:r>
    </w:p>
    <w:p/>
    <w:p>
      <w:r>
        <w:rPr>
          <w:b/>
        </w:rPr>
        <w:t>Word: Chute | Meaning: Fall</w:t>
      </w:r>
    </w:p>
    <w:p/>
    <w:p>
      <w:r>
        <w:t xml:space="preserve">1. La chute de la montagne était magnifique. </w:t>
      </w:r>
    </w:p>
    <w:p>
      <w:r>
        <w:t xml:space="preserve">  The fall of the mountain was magnificent.</w:t>
      </w:r>
    </w:p>
    <w:p>
      <w:r>
        <w:t>2. J'ai eu une chute en allant à l'école.</w:t>
      </w:r>
    </w:p>
    <w:p>
      <w:r>
        <w:t xml:space="preserve">  I had a fall going to school.</w:t>
      </w:r>
    </w:p>
    <w:p>
      <w:r>
        <w:t>3. Le vent fait chuter les feuilles sur le sol.</w:t>
      </w:r>
    </w:p>
    <w:p>
      <w:r>
        <w:t xml:space="preserve">  The wind makes leaves fall on the ground.</w:t>
      </w:r>
    </w:p>
    <w:p>
      <w:r>
        <w:t xml:space="preserve">4. La chute de la livre s’est faite sans bruit. </w:t>
      </w:r>
    </w:p>
    <w:p>
      <w:r>
        <w:t xml:space="preserve">   The book fell silently. </w:t>
      </w:r>
    </w:p>
    <w:p>
      <w:r>
        <w:t>5. Les étudiants ont appris à comprendre la chute d'un objet.</w:t>
      </w:r>
    </w:p>
    <w:p>
      <w:r>
        <w:t xml:space="preserve">  Students learned to understand the fall of an object.</w:t>
      </w:r>
    </w:p>
    <w:p>
      <w:r>
        <w:t>6. L'eau a fait une chute dans le bassin.</w:t>
      </w:r>
    </w:p>
    <w:p>
      <w:r>
        <w:t xml:space="preserve">  Water made a fall into the basin.</w:t>
      </w:r>
    </w:p>
    <w:p>
      <w:r>
        <w:t xml:space="preserve">7. Le chat est tombé en bas de la table. </w:t>
      </w:r>
    </w:p>
    <w:p>
      <w:r>
        <w:t xml:space="preserve">   The cat fell down from the table.</w:t>
      </w:r>
    </w:p>
    <w:p>
      <w:r>
        <w:t xml:space="preserve">8. La pluie a fait une grande chute de niveau. </w:t>
      </w:r>
    </w:p>
    <w:p>
      <w:r>
        <w:t xml:space="preserve">   The rain had a big level drop.</w:t>
      </w:r>
    </w:p>
    <w:p>
      <w:r>
        <w:t xml:space="preserve">9. J'ai vu un oiseau tomber dans la rivière. </w:t>
      </w:r>
    </w:p>
    <w:p>
      <w:r>
        <w:t xml:space="preserve">   I saw an bird fall into the river. </w:t>
      </w:r>
    </w:p>
    <w:p>
      <w:r>
        <w:t xml:space="preserve">10. La chute des températures a été très importante.  </w:t>
      </w:r>
    </w:p>
    <w:p>
      <w:r>
        <w:t xml:space="preserve">   The temperature drop was very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