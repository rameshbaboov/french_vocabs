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 xml:space="preserve">1. J'ai fait un voyage en train à Paris.  </w:t>
      </w:r>
    </w:p>
    <w:p>
      <w:r>
        <w:t xml:space="preserve">    I took a train trip to Paris.</w:t>
      </w:r>
    </w:p>
    <w:p>
      <w:r>
        <w:t xml:space="preserve">2. Le voyage m'a été très agréable.  </w:t>
      </w:r>
    </w:p>
    <w:p>
      <w:r>
        <w:t xml:space="preserve">    My journey was very pleasant.</w:t>
      </w:r>
    </w:p>
    <w:p>
      <w:r>
        <w:t xml:space="preserve">3. Nous avons planifié notre voyage en juillet.  </w:t>
      </w:r>
    </w:p>
    <w:p>
      <w:r>
        <w:t xml:space="preserve">   We planned our summer vacation in July. </w:t>
      </w:r>
    </w:p>
    <w:p>
      <w:r>
        <w:t xml:space="preserve">4. J'ai toujours rêvé de faire un voyage à l'Alaska.  </w:t>
      </w:r>
    </w:p>
    <w:p>
      <w:r>
        <w:t xml:space="preserve">   I always dreamed of taking a trip to Alaska.</w:t>
      </w:r>
    </w:p>
    <w:p>
      <w:r>
        <w:t xml:space="preserve">5. Le vol était très confortable et le paysage était magnifique.  </w:t>
      </w:r>
    </w:p>
    <w:p>
      <w:r>
        <w:t xml:space="preserve">  The flight was very comfortable and the scenery was beautiful.</w:t>
      </w:r>
    </w:p>
    <w:p>
      <w:r>
        <w:t xml:space="preserve">6. Vous avez pensé à votre voyage avec vos amis ?  </w:t>
      </w:r>
    </w:p>
    <w:p>
      <w:r>
        <w:t xml:space="preserve">    Did you think about your trip with your friends? </w:t>
      </w:r>
    </w:p>
    <w:p>
      <w:r>
        <w:t xml:space="preserve">7. Les enfants sont heureux de faire un voyage à Disneyland.  </w:t>
      </w:r>
    </w:p>
    <w:p>
      <w:r>
        <w:t xml:space="preserve">   The children are happy to go on a trip to Disneyland.</w:t>
      </w:r>
    </w:p>
    <w:p>
      <w:r>
        <w:t xml:space="preserve">8. Mon expérience de voyage m'a appris beaucoup.  </w:t>
      </w:r>
    </w:p>
    <w:p>
      <w:r>
        <w:t xml:space="preserve">   My travel experience taught me a lot. </w:t>
      </w:r>
    </w:p>
    <w:p>
      <w:r>
        <w:t xml:space="preserve">9. L'avion est l'une des meilleures formes de transport pour les voyages longs.  </w:t>
      </w:r>
    </w:p>
    <w:p>
      <w:r>
        <w:t xml:space="preserve">  Airplane is one of the best ways to travel for long journeys.</w:t>
      </w:r>
    </w:p>
    <w:p>
      <w:r>
        <w:t xml:space="preserve">10. Le voyage a permis à la famille de se rapprocher.  </w:t>
      </w:r>
    </w:p>
    <w:p>
      <w:r>
        <w:t xml:space="preserve">    The trip allowed the family to get closer.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calme. </w:t>
      </w:r>
    </w:p>
    <w:p>
      <w:r>
        <w:t xml:space="preserve">  The house is located in a quiet neighborhood. </w:t>
      </w:r>
    </w:p>
    <w:p>
      <w:r>
        <w:t xml:space="preserve">2. Mon père aime cuisiner dans sa propre maison. </w:t>
      </w:r>
    </w:p>
    <w:p>
      <w:r>
        <w:t xml:space="preserve">  My father likes to cook in his own home. </w:t>
      </w:r>
    </w:p>
    <w:p>
      <w:r>
        <w:t xml:space="preserve">3. J'ai besoin de quelques choses pour mon séjour chez ma maison. </w:t>
      </w:r>
    </w:p>
    <w:p>
      <w:r>
        <w:t xml:space="preserve">  I need a few things for my stay at my house. </w:t>
      </w:r>
    </w:p>
    <w:p>
      <w:r>
        <w:t xml:space="preserve">4. La maison est bien entretenue, et le jardin est magnifique. </w:t>
      </w:r>
    </w:p>
    <w:p>
      <w:r>
        <w:t xml:space="preserve">  The house is well maintained, and the garden is beautiful. </w:t>
      </w:r>
    </w:p>
    <w:p>
      <w:r>
        <w:t xml:space="preserve">5. Je voudrais visiter la maison de mes grands-parents. </w:t>
      </w:r>
    </w:p>
    <w:p>
      <w:r>
        <w:t xml:space="preserve">  I would like to visit my grandparents' house. </w:t>
      </w:r>
    </w:p>
    <w:p>
      <w:r>
        <w:t xml:space="preserve">6. Elle a emménagé dans une nouvelle maison en ville. </w:t>
      </w:r>
    </w:p>
    <w:p>
      <w:r>
        <w:t xml:space="preserve">  She moved into a new house in the city. </w:t>
      </w:r>
    </w:p>
    <w:p>
      <w:r>
        <w:t xml:space="preserve">7. L'appartement est bien situé, à deux pas de la maison. </w:t>
      </w:r>
    </w:p>
    <w:p>
      <w:r>
        <w:t xml:space="preserve">  The apartment is well located, two steps from the house. </w:t>
      </w:r>
    </w:p>
    <w:p>
      <w:r>
        <w:t xml:space="preserve">8. Il est important d'avoir un environnement familial confortable à la maison. </w:t>
      </w:r>
    </w:p>
    <w:p>
      <w:r>
        <w:t xml:space="preserve">   It is important to have a comfortable family environment at home. </w:t>
      </w:r>
    </w:p>
    <w:p>
      <w:r>
        <w:t xml:space="preserve">9. Nous avons passé une soirée agréable dans notre maison. </w:t>
      </w:r>
    </w:p>
    <w:p>
      <w:r>
        <w:t xml:space="preserve">  We had a pleasant evening in our house. </w:t>
      </w:r>
    </w:p>
    <w:p>
      <w:r>
        <w:t xml:space="preserve">10. La maison est un refuge qui nous donne paix et sérénité. </w:t>
      </w:r>
    </w:p>
    <w:p>
      <w:r>
        <w:t xml:space="preserve">  The house is a haven that gives us peace and serenity.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J'ai besoin d'une table pour mes devoirs.</w:t>
      </w:r>
    </w:p>
    <w:p>
      <w:r>
        <w:t xml:space="preserve">    I need a table for my homework.</w:t>
      </w:r>
    </w:p>
    <w:p>
      <w:r>
        <w:t>3. La table est ronde et elle est en bois.</w:t>
      </w:r>
    </w:p>
    <w:p>
      <w:r>
        <w:t xml:space="preserve">    The table is round and it's made of wood.</w:t>
      </w:r>
    </w:p>
    <w:p>
      <w:r>
        <w:t xml:space="preserve">4. Le restaurant a une grande table pour les groupes de clients. </w:t>
      </w:r>
    </w:p>
    <w:p>
      <w:r>
        <w:t xml:space="preserve">    The restaurant has a large table for groups of customers.</w:t>
      </w:r>
    </w:p>
    <w:p>
      <w:r>
        <w:t>5. Nous avons mangé à la table du jardin.</w:t>
      </w:r>
    </w:p>
    <w:p>
      <w:r>
        <w:t xml:space="preserve">   We ate at the garden table.</w:t>
      </w:r>
    </w:p>
    <w:p>
      <w:r>
        <w:t xml:space="preserve">6. La table est toujours vide. </w:t>
      </w:r>
    </w:p>
    <w:p>
      <w:r>
        <w:t xml:space="preserve">    The table is always empty. </w:t>
      </w:r>
    </w:p>
    <w:p>
      <w:r>
        <w:t>7. Il y a une table près de la fenêtre.</w:t>
      </w:r>
    </w:p>
    <w:p>
      <w:r>
        <w:t xml:space="preserve">    There is a table near the window. </w:t>
      </w:r>
    </w:p>
    <w:p>
      <w:r>
        <w:t>8. Les enfants sont assis à la table.</w:t>
      </w:r>
    </w:p>
    <w:p>
      <w:r>
        <w:t xml:space="preserve">   The children are sitting at the table. </w:t>
      </w:r>
    </w:p>
    <w:p>
      <w:r>
        <w:t xml:space="preserve">9. Il faut nettoyer la table avant de servir les repas.  </w:t>
      </w:r>
    </w:p>
    <w:p>
      <w:r>
        <w:t xml:space="preserve">    You must clean the table before serving the meals. </w:t>
      </w:r>
    </w:p>
    <w:p>
      <w:r>
        <w:t xml:space="preserve">10. La table est en métal et elle est très solide. </w:t>
      </w:r>
    </w:p>
    <w:p>
      <w:r>
        <w:t xml:space="preserve">    The table is made of metal and it's very sturdy.</w:t>
      </w:r>
    </w:p>
    <w:p/>
    <w:p>
      <w:r>
        <w:rPr>
          <w:b/>
        </w:rPr>
        <w:t>Word: Chasse | Meaning: Hunting</w:t>
      </w:r>
    </w:p>
    <w:p/>
    <w:p>
      <w:r>
        <w:t>1.  Je vais faire une chasse au trésor dans la forêt demain.</w:t>
      </w:r>
    </w:p>
    <w:p>
      <w:r>
        <w:t xml:space="preserve">   I'm going to go on a treasure hunt in the forest tomorrow.</w:t>
      </w:r>
    </w:p>
    <w:p>
      <w:r>
        <w:t>2.  Les enfants jouent à la chasse aux trésors chaque dimanche.</w:t>
      </w:r>
    </w:p>
    <w:p>
      <w:r>
        <w:t xml:space="preserve">   The children play hide-and-seek every Sunday. </w:t>
      </w:r>
    </w:p>
    <w:p>
      <w:r>
        <w:t>3.  La course de chiens est une forme de chasse d’animaux.</w:t>
      </w:r>
    </w:p>
    <w:p>
      <w:r>
        <w:t xml:space="preserve">    Dog racing is a form of animal hunting. </w:t>
      </w:r>
    </w:p>
    <w:p>
      <w:r>
        <w:t>4.  Le détecteur de minerais est utilisé pour la chasse aux métaux précieux.</w:t>
      </w:r>
    </w:p>
    <w:p>
      <w:r>
        <w:t xml:space="preserve">    The mineral detector is used for gold mining. </w:t>
      </w:r>
    </w:p>
    <w:p>
      <w:r>
        <w:t xml:space="preserve">5.   Les oiseaux migrent pendant la chasse aux insectes. </w:t>
      </w:r>
    </w:p>
    <w:p>
      <w:r>
        <w:t xml:space="preserve">   Birds migrate during insect hunting. </w:t>
      </w:r>
    </w:p>
    <w:p>
      <w:r>
        <w:t xml:space="preserve">6.   Il a fait une chasse au poisson dans le lac. </w:t>
      </w:r>
    </w:p>
    <w:p>
      <w:r>
        <w:t xml:space="preserve">   He went fishing in the lake. </w:t>
      </w:r>
    </w:p>
    <w:p>
      <w:r>
        <w:t>7.  Elle fait une chasse à l'emploi du temps pour la journée de travail.</w:t>
      </w:r>
    </w:p>
    <w:p>
      <w:r>
        <w:t xml:space="preserve">    She does a job hunt for the work day.  </w:t>
      </w:r>
    </w:p>
    <w:p>
      <w:r>
        <w:t>8.   Les chasseurs ont capturé plusieurs animaux sauvages.</w:t>
      </w:r>
    </w:p>
    <w:p>
      <w:r>
        <w:t xml:space="preserve">   Hunters have captured several wild animals. </w:t>
      </w:r>
    </w:p>
    <w:p>
      <w:r>
        <w:t>9.  Les oiseaux migrateurs sont en train d’effectuer une chasse aux insectes.</w:t>
      </w:r>
    </w:p>
    <w:p>
      <w:r>
        <w:t xml:space="preserve">  Migratory birds are doing insect hunting.</w:t>
      </w:r>
    </w:p>
    <w:p>
      <w:r>
        <w:t>10. Les chasseurs de paniers doivent être préparés pour la chasse à l'automne.</w:t>
      </w:r>
    </w:p>
    <w:p>
      <w:r>
        <w:t xml:space="preserve">    Hunters of baskets must be prepared for the autumn hunt.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I love listening to classical music. </w:t>
      </w:r>
    </w:p>
    <w:p>
      <w:r>
        <w:t xml:space="preserve">2. La musique est une forme d'expression artistique. </w:t>
      </w:r>
    </w:p>
    <w:p>
      <w:r>
        <w:t xml:space="preserve">  Music is a form of artistic expression. </w:t>
      </w:r>
    </w:p>
    <w:p>
      <w:r>
        <w:t>3. Ma sœur joue de la guitare et elle aime beaucoup la musique rock.</w:t>
      </w:r>
    </w:p>
    <w:p>
      <w:r>
        <w:t xml:space="preserve">  My sister plays guitar and she loves rock music very much.</w:t>
      </w:r>
    </w:p>
    <w:p>
      <w:r>
        <w:t>4. Le concert était incroyable, la musique était vraiment excellente.</w:t>
      </w:r>
    </w:p>
    <w:p>
      <w:r>
        <w:t xml:space="preserve">  The concert was incredible, the music was really great. </w:t>
      </w:r>
    </w:p>
    <w:p>
      <w:r>
        <w:t xml:space="preserve">5. La pluie nous a fait écouter une musique relaxante. </w:t>
      </w:r>
    </w:p>
    <w:p>
      <w:r>
        <w:t xml:space="preserve">  The rain made us listen to relaxing music. </w:t>
      </w:r>
    </w:p>
    <w:p>
      <w:r>
        <w:t xml:space="preserve">6. Je veux apprendre à jouer de la musique, mais je n'en suis pas sûr encore. </w:t>
      </w:r>
    </w:p>
    <w:p>
      <w:r>
        <w:t xml:space="preserve">  I want to learn to play music but I'm not sure yet. </w:t>
      </w:r>
    </w:p>
    <w:p>
      <w:r>
        <w:t>7. Les chansons françaises sont très populaires dans le monde entier.</w:t>
      </w:r>
    </w:p>
    <w:p>
      <w:r>
        <w:t xml:space="preserve">   French songs are very popular worldwide. </w:t>
      </w:r>
    </w:p>
    <w:p>
      <w:r>
        <w:t>8. La mélodie est une partie importante de la musique.</w:t>
      </w:r>
    </w:p>
    <w:p>
      <w:r>
        <w:t xml:space="preserve">  Melody is an important part of music. </w:t>
      </w:r>
    </w:p>
    <w:p>
      <w:r>
        <w:t xml:space="preserve">9. Il faut beaucoup d’énergie pour jouer de la musique. </w:t>
      </w:r>
    </w:p>
    <w:p>
      <w:r>
        <w:t xml:space="preserve">  It takes a lot of energy to play music.</w:t>
      </w:r>
    </w:p>
    <w:p>
      <w:r>
        <w:t xml:space="preserve">10. Tu peux écouter de la musique pendant que tu fais tes exercices. </w:t>
      </w:r>
    </w:p>
    <w:p>
      <w:r>
        <w:t xml:space="preserve">  You can listen to music while you do your exercises.</w:t>
      </w:r>
    </w:p>
    <w:p/>
    <w:p>
      <w:r>
        <w:rPr>
          <w:b/>
        </w:rPr>
        <w:t>Word: Amour | Meaning: Love</w:t>
      </w:r>
    </w:p>
    <w:p/>
    <w:p>
      <w:r>
        <w:t>1. L'amour est une force puissante qui nous unit.</w:t>
      </w:r>
    </w:p>
    <w:p>
      <w:r>
        <w:t xml:space="preserve">  The love is a powerful force that unites us.</w:t>
      </w:r>
    </w:p>
    <w:p>
      <w:r>
        <w:t>2. J'ai beaucoup d'amour pour ma famille.</w:t>
      </w:r>
    </w:p>
    <w:p>
      <w:r>
        <w:t xml:space="preserve">  I have a lot of love for my family. </w:t>
      </w:r>
    </w:p>
    <w:p>
      <w:r>
        <w:t>3. L'amour peut être source de joie et d'espoir.</w:t>
      </w:r>
    </w:p>
    <w:p>
      <w:r>
        <w:t xml:space="preserve">   Love can be a source of joy and hope. </w:t>
      </w:r>
    </w:p>
    <w:p>
      <w:r>
        <w:t>4.  Le sentiment d'amour est profond et constant.</w:t>
      </w:r>
    </w:p>
    <w:p>
      <w:r>
        <w:t xml:space="preserve">   The feeling of love is deep and constant.</w:t>
      </w:r>
    </w:p>
    <w:p>
      <w:r>
        <w:t xml:space="preserve">5. J’aime beaucoup la musique et l’amour qu’elle me procure. </w:t>
      </w:r>
    </w:p>
    <w:p>
      <w:r>
        <w:t xml:space="preserve">    I love music a lot, and the love it gives me.</w:t>
      </w:r>
    </w:p>
    <w:p>
      <w:r>
        <w:t>6. L'amour est un cadeau précieux que nous devons partager.</w:t>
      </w:r>
    </w:p>
    <w:p>
      <w:r>
        <w:t xml:space="preserve">   Love is a precious gift that we should share.  </w:t>
      </w:r>
    </w:p>
    <w:p>
      <w:r>
        <w:t xml:space="preserve">7. Amour est une émotion complexe qui exige attention. </w:t>
      </w:r>
    </w:p>
    <w:p>
      <w:r>
        <w:t xml:space="preserve">   Love is a complex emotion that requires attention. </w:t>
      </w:r>
    </w:p>
    <w:p>
      <w:r>
        <w:t>8. La vie est meilleure avec l’amour dans nos cœurs.</w:t>
      </w:r>
    </w:p>
    <w:p>
      <w:r>
        <w:t xml:space="preserve">   Life is better with love in our hearts.</w:t>
      </w:r>
    </w:p>
    <w:p>
      <w:r>
        <w:t xml:space="preserve">9. L'amour est un moteur puissant qui guide nos actions.  </w:t>
      </w:r>
    </w:p>
    <w:p>
      <w:r>
        <w:t xml:space="preserve">   Love is a powerful engine that guides our actions. </w:t>
      </w:r>
    </w:p>
    <w:p>
      <w:r>
        <w:t xml:space="preserve">10. J'ai trouvé l'amour et il me donne beaucoup de joie.  </w:t>
      </w:r>
    </w:p>
    <w:p>
      <w:r>
        <w:t xml:space="preserve">    I found love and it gives me a lot of joy.</w:t>
      </w:r>
    </w:p>
    <w:p/>
    <w:p>
      <w:r>
        <w:rPr>
          <w:b/>
        </w:rPr>
        <w:t>Word: Jouer | Meaning: To play</w:t>
      </w:r>
    </w:p>
    <w:p/>
    <w:p>
      <w:r>
        <w:t>1.  Je joue au tennis avec mes amis.</w:t>
      </w:r>
    </w:p>
    <w:p>
      <w:r>
        <w:t xml:space="preserve">   I play tennis with my friends.</w:t>
      </w:r>
    </w:p>
    <w:p>
      <w:r>
        <w:t>2.  J'aime jouer aux jeux vidéo.</w:t>
      </w:r>
    </w:p>
    <w:p>
      <w:r>
        <w:t xml:space="preserve">   I like to play video games.</w:t>
      </w:r>
    </w:p>
    <w:p>
      <w:r>
        <w:t xml:space="preserve">3.  Elle joue le piano très bien. </w:t>
      </w:r>
    </w:p>
    <w:p>
      <w:r>
        <w:t xml:space="preserve">   She plays the piano very well.</w:t>
      </w:r>
    </w:p>
    <w:p>
      <w:r>
        <w:t>4.  Vous jouez à la balle?</w:t>
      </w:r>
    </w:p>
    <w:p>
      <w:r>
        <w:t xml:space="preserve">   Are you playing ball?</w:t>
      </w:r>
    </w:p>
    <w:p>
      <w:r>
        <w:t>5.  Ils jouent dans les bois.</w:t>
      </w:r>
    </w:p>
    <w:p>
      <w:r>
        <w:t xml:space="preserve">    They play in the woods. </w:t>
      </w:r>
    </w:p>
    <w:p>
      <w:r>
        <w:t xml:space="preserve">6.  J'ai besoin de jouer d'une chanson pour mon ami. </w:t>
      </w:r>
    </w:p>
    <w:p>
      <w:r>
        <w:t xml:space="preserve">    I need to play a song for my friend.</w:t>
      </w:r>
    </w:p>
    <w:p>
      <w:r>
        <w:t>7.  Le chien joue avec un frisbee.</w:t>
      </w:r>
    </w:p>
    <w:p>
      <w:r>
        <w:t xml:space="preserve">   The dog plays with a Frisbee. </w:t>
      </w:r>
    </w:p>
    <w:p>
      <w:r>
        <w:t>8.   Le garçon joue à l’école.</w:t>
      </w:r>
    </w:p>
    <w:p>
      <w:r>
        <w:t xml:space="preserve">   The boy plays at school.</w:t>
      </w:r>
    </w:p>
    <w:p>
      <w:r>
        <w:t>9.   J'aime jouer au parc.</w:t>
      </w:r>
    </w:p>
    <w:p>
      <w:r>
        <w:t xml:space="preserve">    I like to play in the park. </w:t>
      </w:r>
    </w:p>
    <w:p>
      <w:r>
        <w:t xml:space="preserve">10.  Je joue souvent avec mon frère. </w:t>
      </w:r>
    </w:p>
    <w:p>
      <w:r>
        <w:t xml:space="preserve">     I often play with my brother.</w:t>
      </w:r>
    </w:p>
    <w:p/>
    <w:p>
      <w:r>
        <w:t>Lune: Moon</w:t>
      </w:r>
    </w:p>
    <w:p/>
    <w:p>
      <w:r>
        <w:t>1. La lune est ronde et brillante.</w:t>
      </w:r>
    </w:p>
    <w:p>
      <w:r>
        <w:t xml:space="preserve">  The moon is round and bright.</w:t>
      </w:r>
    </w:p>
    <w:p>
      <w:r>
        <w:t>2. Nous regardons la lune depuis notre balcon.</w:t>
      </w:r>
    </w:p>
    <w:p>
      <w:r>
        <w:t xml:space="preserve">  We look at the moon from our balcony.</w:t>
      </w:r>
    </w:p>
    <w:p>
      <w:r>
        <w:t xml:space="preserve">3. Les enfants adorent jouer avec la lune. </w:t>
      </w:r>
    </w:p>
    <w:p>
      <w:r>
        <w:t xml:space="preserve">  Children love to play with the moon.</w:t>
      </w:r>
    </w:p>
    <w:p>
      <w:r>
        <w:t xml:space="preserve">4. La nuit, la lune éclaire les chemins. </w:t>
      </w:r>
    </w:p>
    <w:p>
      <w:r>
        <w:t xml:space="preserve">  At night, the moon illuminates the paths.</w:t>
      </w:r>
    </w:p>
    <w:p>
      <w:r>
        <w:t>5. La lune traverse le ciel nocturne.</w:t>
      </w:r>
    </w:p>
    <w:p>
      <w:r>
        <w:t xml:space="preserve">  The moon crosses the night sky.</w:t>
      </w:r>
    </w:p>
    <w:p>
      <w:r>
        <w:t>6. Le monde entier admire la lune.</w:t>
      </w:r>
    </w:p>
    <w:p>
      <w:r>
        <w:t xml:space="preserve">  The whole world admires the moon.</w:t>
      </w:r>
    </w:p>
    <w:p>
      <w:r>
        <w:t xml:space="preserve">7. La lune est un objet fascinant. </w:t>
      </w:r>
    </w:p>
    <w:p>
      <w:r>
        <w:t xml:space="preserve">   The moon is an interesting object.</w:t>
      </w:r>
    </w:p>
    <w:p>
      <w:r>
        <w:t>8. Il y a une légende sur la lune.</w:t>
      </w:r>
    </w:p>
    <w:p>
      <w:r>
        <w:t xml:space="preserve">    There's a legend about the moon.</w:t>
      </w:r>
    </w:p>
    <w:p>
      <w:r>
        <w:t>9. La lune nous rappelle notre planète.</w:t>
      </w:r>
    </w:p>
    <w:p>
      <w:r>
        <w:t xml:space="preserve">    The moon reminds us of our planet.</w:t>
      </w:r>
    </w:p>
    <w:p>
      <w:r>
        <w:t xml:space="preserve">10. On peut voir la lune avec des telescopes. </w:t>
      </w:r>
    </w:p>
    <w:p>
      <w:r>
        <w:t xml:space="preserve">   We can see the moon with telescopes.</w:t>
      </w:r>
    </w:p>
    <w:p/>
    <w:p>
      <w:r>
        <w:t>Chair: &lt;piece of furniture with four legs for sitting&gt;</w:t>
      </w:r>
    </w:p>
    <w:p/>
    <w:p>
      <w:r>
        <w:t>1. J'ai besoin d'un **siège** pour travailler.</w:t>
      </w:r>
    </w:p>
    <w:p>
      <w:r>
        <w:t xml:space="preserve">   I need a chair for working.</w:t>
      </w:r>
    </w:p>
    <w:p>
      <w:r>
        <w:t>2. La **chaise** est confortable à utiliser.</w:t>
      </w:r>
    </w:p>
    <w:p>
      <w:r>
        <w:t xml:space="preserve">   The chair is comfortable to use.</w:t>
      </w:r>
    </w:p>
    <w:p>
      <w:r>
        <w:t>3. Il y a un **siège** dans la salle de réunion.</w:t>
      </w:r>
    </w:p>
    <w:p>
      <w:r>
        <w:t xml:space="preserve">   There's a chair in the meeting room.</w:t>
      </w:r>
    </w:p>
    <w:p>
      <w:r>
        <w:t>4. Vous pouvez prendre place sur la **chaise**.</w:t>
      </w:r>
    </w:p>
    <w:p>
      <w:r>
        <w:t xml:space="preserve">   You can take your seat on the chair.</w:t>
      </w:r>
    </w:p>
    <w:p>
      <w:r>
        <w:t>5. La **chaise** est en bois et elle est rouge.</w:t>
      </w:r>
    </w:p>
    <w:p>
      <w:r>
        <w:t xml:space="preserve">   The chair is made of wood and it’s red.</w:t>
      </w:r>
    </w:p>
    <w:p>
      <w:r>
        <w:t>6. J'ai besoin d'un **siège** pour mon examen.</w:t>
      </w:r>
    </w:p>
    <w:p>
      <w:r>
        <w:t xml:space="preserve">   I need a chair for my exam.</w:t>
      </w:r>
    </w:p>
    <w:p>
      <w:r>
        <w:t>7. Le **siège** n’est pas assez grand pour moi.</w:t>
      </w:r>
    </w:p>
    <w:p>
      <w:r>
        <w:t xml:space="preserve">   The chair isn’t big enough for me. </w:t>
      </w:r>
    </w:p>
    <w:p>
      <w:r>
        <w:t>8. Il est important d’avoir une **chaise** confortable.</w:t>
      </w:r>
    </w:p>
    <w:p>
      <w:r>
        <w:t xml:space="preserve">    It is important to have a comfortable chair.</w:t>
      </w:r>
    </w:p>
    <w:p>
      <w:r>
        <w:t>9. J'ai acheté un nouveau **siège**.</w:t>
      </w:r>
    </w:p>
    <w:p>
      <w:r>
        <w:t xml:space="preserve">    I bought a new chair.</w:t>
      </w:r>
    </w:p>
    <w:p>
      <w:r>
        <w:t>10. La **chaise** de ma mère est très vieille.</w:t>
      </w:r>
    </w:p>
    <w:p>
      <w:r>
        <w:t xml:space="preserve">   My mother's chair is very old.</w:t>
      </w:r>
    </w:p>
    <w:p/>
    <w:p>
      <w:r>
        <w:rPr>
          <w:b/>
        </w:rPr>
        <w:t>Word: Chant | Meaning: Song</w:t>
      </w:r>
    </w:p>
    <w:p/>
    <w:p>
      <w:r>
        <w:t xml:space="preserve">1. J'adore chanter dans la forêt. </w:t>
      </w:r>
    </w:p>
    <w:p>
      <w:r>
        <w:t xml:space="preserve">    I love singing in the forest.</w:t>
      </w:r>
    </w:p>
    <w:p>
      <w:r>
        <w:t>2. La chanson d'aujourd'hui m'émeut beaucoup.</w:t>
      </w:r>
    </w:p>
    <w:p>
      <w:r>
        <w:t xml:space="preserve">    Today's song moves me deeply.</w:t>
      </w:r>
    </w:p>
    <w:p>
      <w:r>
        <w:t>3. Les enfants chantent une mélodie douce.</w:t>
      </w:r>
    </w:p>
    <w:p>
      <w:r>
        <w:t xml:space="preserve">    The children sing a soft melody.</w:t>
      </w:r>
    </w:p>
    <w:p>
      <w:r>
        <w:t>4. Le chanteur chante un air romantique.</w:t>
      </w:r>
    </w:p>
    <w:p>
      <w:r>
        <w:t xml:space="preserve">    The singer sings a romantic tune. </w:t>
      </w:r>
    </w:p>
    <w:p>
      <w:r>
        <w:t>5. La musique résonne dans la pièce, il faut chanter avec elle.</w:t>
      </w:r>
    </w:p>
    <w:p>
      <w:r>
        <w:t xml:space="preserve">   Music resonates in the room, you must sing with it. </w:t>
      </w:r>
    </w:p>
    <w:p>
      <w:r>
        <w:t>6. On chantait des chansons à l'anniversaire de mon frère.</w:t>
      </w:r>
    </w:p>
    <w:p>
      <w:r>
        <w:t xml:space="preserve">   We sang songs at my brother’s birthday party.</w:t>
      </w:r>
    </w:p>
    <w:p>
      <w:r>
        <w:t>7. La danse et le chant sont deux éléments importants dans la culture française.</w:t>
      </w:r>
    </w:p>
    <w:p>
      <w:r>
        <w:t xml:space="preserve">    Dance and singing are two important elements in French culture.</w:t>
      </w:r>
    </w:p>
    <w:p>
      <w:r>
        <w:t xml:space="preserve">8. J’ai appris à chanter en ligne avec des professionnels. </w:t>
      </w:r>
    </w:p>
    <w:p>
      <w:r>
        <w:t xml:space="preserve">   I learned to sing online with professionals.</w:t>
      </w:r>
    </w:p>
    <w:p>
      <w:r>
        <w:t>9. Le chant de l’oiseau est une mélodie naturelle et agréable.</w:t>
      </w:r>
    </w:p>
    <w:p>
      <w:r>
        <w:t xml:space="preserve">   The bird's song is a natural and pleasant melody.</w:t>
      </w:r>
    </w:p>
    <w:p>
      <w:r>
        <w:t xml:space="preserve">10. La musique que j'adore chanter est un mélange de genres.  </w:t>
      </w:r>
    </w:p>
    <w:p>
      <w:r>
        <w:t xml:space="preserve">   Music I love to sing is a mix of genres.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