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tomates sont rouges.  </w:t>
      </w:r>
    </w:p>
    <w:p>
      <w:r>
        <w:t>The tomatoes are red.</w:t>
      </w:r>
    </w:p>
    <w:p>
      <w:r>
        <w:t xml:space="preserve">3. Le drapeau français est rouge, blanc et bleu.  </w:t>
      </w:r>
    </w:p>
    <w:p>
      <w:r>
        <w:t xml:space="preserve">The French flag is red, white and blue. </w:t>
      </w:r>
    </w:p>
    <w:p>
      <w:r>
        <w:t xml:space="preserve">4. Elle a des yeux rouges.  </w:t>
      </w:r>
    </w:p>
    <w:p>
      <w:r>
        <w:t>She has red eyes.</w:t>
      </w:r>
    </w:p>
    <w:p>
      <w:r>
        <w:t xml:space="preserve">5. Il a une robe rouge.  </w:t>
      </w:r>
    </w:p>
    <w:p>
      <w:r>
        <w:t>He has a red dress.</w:t>
      </w:r>
    </w:p>
    <w:p>
      <w:r>
        <w:t xml:space="preserve">6. La fleur de rose est rouge.  </w:t>
      </w:r>
    </w:p>
    <w:p>
      <w:r>
        <w:t xml:space="preserve">Rose flower is red. </w:t>
      </w:r>
    </w:p>
    <w:p>
      <w:r>
        <w:t xml:space="preserve">7. Le sang est rouge.   </w:t>
      </w:r>
    </w:p>
    <w:p>
      <w:r>
        <w:t>Blood is red.</w:t>
      </w:r>
    </w:p>
    <w:p>
      <w:r>
        <w:t xml:space="preserve">8. J'aime les choses rouges.  </w:t>
      </w:r>
    </w:p>
    <w:p>
      <w:r>
        <w:t>I like things that are red.</w:t>
      </w:r>
    </w:p>
    <w:p>
      <w:r>
        <w:t xml:space="preserve">9. Le soleil brille en couleur rouge.  </w:t>
      </w:r>
    </w:p>
    <w:p>
      <w:r>
        <w:t>The sun shines in red color.</w:t>
      </w:r>
    </w:p>
    <w:p>
      <w:r>
        <w:t xml:space="preserve">10. La robe de la femme est rouge vif.  </w:t>
      </w:r>
    </w:p>
    <w:p>
      <w:r>
        <w:t>The woman's dress is a bright red.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>2. La robe de Marie est blanche.</w:t>
      </w:r>
    </w:p>
    <w:p>
      <w:r>
        <w:t xml:space="preserve">Marie's dress is white. </w:t>
      </w:r>
    </w:p>
    <w:p>
      <w:r>
        <w:t>3. J'ai un café blanc.</w:t>
      </w:r>
    </w:p>
    <w:p>
      <w:r>
        <w:t>I have a white coffee.</w:t>
      </w:r>
    </w:p>
    <w:p>
      <w:r>
        <w:t>4. Les fleurs sont blanches.</w:t>
      </w:r>
    </w:p>
    <w:p>
      <w:r>
        <w:t>The flowers are white.</w:t>
      </w:r>
    </w:p>
    <w:p>
      <w:r>
        <w:t>5. Il a des yeux blancs.</w:t>
      </w:r>
    </w:p>
    <w:p>
      <w:r>
        <w:t>He has white eyes.</w:t>
      </w:r>
    </w:p>
    <w:p>
      <w:r>
        <w:t>6. La voiture était blanche.</w:t>
      </w:r>
    </w:p>
    <w:p>
      <w:r>
        <w:t xml:space="preserve">The car was white. </w:t>
      </w:r>
    </w:p>
    <w:p>
      <w:r>
        <w:t xml:space="preserve">7. Le ciel est blanc aujourd'hui. </w:t>
      </w:r>
    </w:p>
    <w:p>
      <w:r>
        <w:t xml:space="preserve">The sky is white today. </w:t>
      </w:r>
    </w:p>
    <w:p>
      <w:r>
        <w:t>8. J'aime boire du café blanc.</w:t>
      </w:r>
    </w:p>
    <w:p>
      <w:r>
        <w:t>I like to drink black coffee.</w:t>
      </w:r>
    </w:p>
    <w:p>
      <w:r>
        <w:t>9. Il a besoin d'un blanc de la feuille.</w:t>
      </w:r>
    </w:p>
    <w:p>
      <w:r>
        <w:t xml:space="preserve">He needs a blank sheet of paper.  </w:t>
      </w:r>
    </w:p>
    <w:p>
      <w:r>
        <w:t xml:space="preserve">10. La nourriture est blanche et sans saveur. </w:t>
      </w:r>
    </w:p>
    <w:p>
      <w:r>
        <w:t>The food is white and tasteless.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 xml:space="preserve">   The car is green.</w:t>
      </w:r>
    </w:p>
    <w:p>
      <w:r>
        <w:t xml:space="preserve">2. J'ai un vert de jardin.  </w:t>
      </w:r>
    </w:p>
    <w:p>
      <w:r>
        <w:t xml:space="preserve">   I have a garden green. </w:t>
      </w:r>
    </w:p>
    <w:p>
      <w:r>
        <w:t xml:space="preserve">3. Le ciel est vert aujourd’hui.  </w:t>
      </w:r>
    </w:p>
    <w:p>
      <w:r>
        <w:t xml:space="preserve">   The sky is green today. </w:t>
      </w:r>
    </w:p>
    <w:p>
      <w:r>
        <w:t xml:space="preserve">4. Les feuilles des arbres sont vertes.  </w:t>
      </w:r>
    </w:p>
    <w:p>
      <w:r>
        <w:t xml:space="preserve">   The leaves of the trees are green. </w:t>
      </w:r>
    </w:p>
    <w:p>
      <w:r>
        <w:t xml:space="preserve">5. Il portait une veste verte.  </w:t>
      </w:r>
    </w:p>
    <w:p>
      <w:r>
        <w:t xml:space="preserve">   He was wearing a green jacket. </w:t>
      </w:r>
    </w:p>
    <w:p>
      <w:r>
        <w:t xml:space="preserve">6. La fleur est verte et belle.  </w:t>
      </w:r>
    </w:p>
    <w:p>
      <w:r>
        <w:t xml:space="preserve">   The flower is green and beautiful. </w:t>
      </w:r>
    </w:p>
    <w:p>
      <w:r>
        <w:t xml:space="preserve">7. L'herbe est verte dans le jardin.  </w:t>
      </w:r>
    </w:p>
    <w:p>
      <w:r>
        <w:t xml:space="preserve">   The grass is green in the garden. </w:t>
      </w:r>
    </w:p>
    <w:p>
      <w:r>
        <w:t xml:space="preserve">8. Le chat est vert.  </w:t>
      </w:r>
    </w:p>
    <w:p>
      <w:r>
        <w:t xml:space="preserve">   The cat is green. </w:t>
      </w:r>
    </w:p>
    <w:p>
      <w:r>
        <w:t xml:space="preserve">9. J'aime beaucoup la couleur verte.  </w:t>
      </w:r>
    </w:p>
    <w:p>
      <w:r>
        <w:t xml:space="preserve">   I love the color green very much. </w:t>
      </w:r>
    </w:p>
    <w:p>
      <w:r>
        <w:t xml:space="preserve">10. La banane est verte.  </w:t>
      </w:r>
    </w:p>
    <w:p>
      <w:r>
        <w:t xml:space="preserve">    The banana is green.</w:t>
      </w:r>
    </w:p>
    <w:p/>
    <w:p>
      <w:r>
        <w:rPr>
          <w:b/>
        </w:rPr>
        <w:t>Word: Gris | Meaning: Grey</w:t>
      </w:r>
    </w:p>
    <w:p/>
    <w:p>
      <w:r>
        <w:t>1. Le ciel était gris aujourd'hui.</w:t>
      </w:r>
    </w:p>
    <w:p>
      <w:r>
        <w:t xml:space="preserve">    The sky was gray today.</w:t>
      </w:r>
    </w:p>
    <w:p>
      <w:r>
        <w:t>2. Les vêtements de votre père sont gris.</w:t>
      </w:r>
    </w:p>
    <w:p>
      <w:r>
        <w:t xml:space="preserve">    Your father's clothes are grey.</w:t>
      </w:r>
    </w:p>
    <w:p>
      <w:r>
        <w:t xml:space="preserve">3. La peinture du mur est grise. </w:t>
      </w:r>
    </w:p>
    <w:p>
      <w:r>
        <w:t xml:space="preserve">   The paint on the wall is grey. </w:t>
      </w:r>
    </w:p>
    <w:p>
      <w:r>
        <w:t xml:space="preserve">4. Il a une robe grise. </w:t>
      </w:r>
    </w:p>
    <w:p>
      <w:r>
        <w:t xml:space="preserve">    He has a grey dress.</w:t>
      </w:r>
    </w:p>
    <w:p>
      <w:r>
        <w:t>5. Les nuages étaient gris et menaçant.</w:t>
      </w:r>
    </w:p>
    <w:p>
      <w:r>
        <w:t xml:space="preserve">    The clouds were gray and threatening. </w:t>
      </w:r>
    </w:p>
    <w:p>
      <w:r>
        <w:t>6. Le poisson était grisâtre.</w:t>
      </w:r>
    </w:p>
    <w:p>
      <w:r>
        <w:t xml:space="preserve">    The fish was grayish.</w:t>
      </w:r>
    </w:p>
    <w:p>
      <w:r>
        <w:t>7. La voiture est grise.</w:t>
      </w:r>
    </w:p>
    <w:p>
      <w:r>
        <w:t xml:space="preserve">   The car is grey. </w:t>
      </w:r>
    </w:p>
    <w:p>
      <w:r>
        <w:t>8.  J'ai une blouse grise.</w:t>
      </w:r>
    </w:p>
    <w:p>
      <w:r>
        <w:t xml:space="preserve">    I have a gray blouse. </w:t>
      </w:r>
    </w:p>
    <w:p>
      <w:r>
        <w:t xml:space="preserve">9. Les arbres étaient verts et gris aux feuilles. </w:t>
      </w:r>
    </w:p>
    <w:p>
      <w:r>
        <w:t xml:space="preserve">    The trees were green and grey with the leaves.</w:t>
      </w:r>
    </w:p>
    <w:p>
      <w:r>
        <w:t xml:space="preserve">10. Le café était gris avec du lait. </w:t>
      </w:r>
    </w:p>
    <w:p>
      <w:r>
        <w:t xml:space="preserve">    The coffee was gray with milk.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la couleur jaune.</w:t>
      </w:r>
    </w:p>
    <w:p>
      <w:r>
        <w:t xml:space="preserve">  I like the colour yellow.</w:t>
      </w:r>
    </w:p>
    <w:p>
      <w:r>
        <w:t>3. Le soleil brille en jaune.</w:t>
      </w:r>
    </w:p>
    <w:p>
      <w:r>
        <w:t xml:space="preserve">  The sun shines in yellow.</w:t>
      </w:r>
    </w:p>
    <w:p>
      <w:r>
        <w:t>4. L'éclair était jaune.</w:t>
      </w:r>
    </w:p>
    <w:p>
      <w:r>
        <w:t xml:space="preserve">  The lightning bolt was yellow.</w:t>
      </w:r>
    </w:p>
    <w:p>
      <w:r>
        <w:t xml:space="preserve">5. La fleur est jaune, mais elle est belle. </w:t>
      </w:r>
    </w:p>
    <w:p>
      <w:r>
        <w:t xml:space="preserve">  The flower is yellow, but it is beautiful. </w:t>
      </w:r>
    </w:p>
    <w:p>
      <w:r>
        <w:t xml:space="preserve">6. Il a une robe jaune. </w:t>
      </w:r>
    </w:p>
    <w:p>
      <w:r>
        <w:t xml:space="preserve">  He has a yellow robe.</w:t>
      </w:r>
    </w:p>
    <w:p>
      <w:r>
        <w:t xml:space="preserve">7. Le ciel est jaune en fin de journée. </w:t>
      </w:r>
    </w:p>
    <w:p>
      <w:r>
        <w:t xml:space="preserve">  The sky is yellow in the late afternoon.</w:t>
      </w:r>
    </w:p>
    <w:p>
      <w:r>
        <w:t>8. On voit la couleur jaune dans le jardin.</w:t>
      </w:r>
    </w:p>
    <w:p>
      <w:r>
        <w:t xml:space="preserve">  We see the yellow color in the garden.</w:t>
      </w:r>
    </w:p>
    <w:p>
      <w:r>
        <w:t>9. La pomme est jaune et elle est mûre.</w:t>
      </w:r>
    </w:p>
    <w:p>
      <w:r>
        <w:t xml:space="preserve">  The apple is yellow and it is ripe.</w:t>
      </w:r>
    </w:p>
    <w:p>
      <w:r>
        <w:t xml:space="preserve">10. Le drapeau français est jaune, bleu et rouge. </w:t>
      </w:r>
    </w:p>
    <w:p>
      <w:r>
        <w:t xml:space="preserve">   The French flag is yellow, blue, and red.</w:t>
      </w:r>
    </w:p>
    <w:p/>
    <w:p>
      <w:r>
        <w:rPr>
          <w:i/>
        </w:rPr>
        <w:t>Orange: &lt;Fruit&gt; | Meaning:  &lt;A citrus fruit with a round shape and orange color&gt;</w:t>
      </w:r>
    </w:p>
    <w:p/>
    <w:p>
      <w:r>
        <w:t>1. J'aime manger des oranges au petit-déjeuner.</w:t>
      </w:r>
    </w:p>
    <w:p>
      <w:r>
        <w:t xml:space="preserve">   I like eating oranges for breakfast.</w:t>
      </w:r>
    </w:p>
    <w:p>
      <w:r>
        <w:t>2. L'orange est un fruit rouge et juteux.</w:t>
      </w:r>
    </w:p>
    <w:p>
      <w:r>
        <w:t xml:space="preserve">   Orange is a red, juicy fruit.</w:t>
      </w:r>
    </w:p>
    <w:p>
      <w:r>
        <w:t xml:space="preserve">3. La vitamine C se trouve dans les oranges. </w:t>
      </w:r>
    </w:p>
    <w:p>
      <w:r>
        <w:t xml:space="preserve">   Vitamin C is found in oranges.</w:t>
      </w:r>
    </w:p>
    <w:p>
      <w:r>
        <w:t xml:space="preserve">4. Les enfants aiment jouer avec des oranges sur la plage. </w:t>
      </w:r>
    </w:p>
    <w:p>
      <w:r>
        <w:t xml:space="preserve">   Children like playing with oranges on the beach.</w:t>
      </w:r>
    </w:p>
    <w:p>
      <w:r>
        <w:t xml:space="preserve">5. L'orange est une source de plaisir et de santé.  </w:t>
      </w:r>
    </w:p>
    <w:p>
      <w:r>
        <w:t xml:space="preserve">   Orange is a source of pleasure and health.</w:t>
      </w:r>
    </w:p>
    <w:p>
      <w:r>
        <w:t xml:space="preserve">6. J’ai besoin d’une orange pour faire un jus délicieux. </w:t>
      </w:r>
    </w:p>
    <w:p>
      <w:r>
        <w:t xml:space="preserve">   I need an orange to make delicious juice.</w:t>
      </w:r>
    </w:p>
    <w:p>
      <w:r>
        <w:t xml:space="preserve">7. Le jus d'orange fait beaucoup de bien à la digestion. </w:t>
      </w:r>
    </w:p>
    <w:p>
      <w:r>
        <w:t xml:space="preserve">   Orange juice helps with digestion a lot.</w:t>
      </w:r>
    </w:p>
    <w:p>
      <w:r>
        <w:t xml:space="preserve">8. L’orange est une plante magnifique avec des feuilles vertes et des fleurs jaunes. </w:t>
      </w:r>
    </w:p>
    <w:p>
      <w:r>
        <w:t xml:space="preserve">   Orange is a beautiful plant with green leaves and yellow flowers.</w:t>
      </w:r>
    </w:p>
    <w:p>
      <w:r>
        <w:t xml:space="preserve">9. Il y a des oranges dans le panier de légumes.  </w:t>
      </w:r>
    </w:p>
    <w:p>
      <w:r>
        <w:t xml:space="preserve">   There are oranges in the vegetable basket. </w:t>
      </w:r>
    </w:p>
    <w:p>
      <w:r>
        <w:t xml:space="preserve">10. J'adore la saveur d’une orange bien mûre. </w:t>
      </w:r>
    </w:p>
    <w:p>
      <w:r>
        <w:t xml:space="preserve">   I love the taste of a ripe orange.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a des yeux noirs.  </w:t>
      </w:r>
    </w:p>
    <w:p>
      <w:r>
        <w:t>He has black eyes.</w:t>
      </w:r>
    </w:p>
    <w:p>
      <w:r>
        <w:t xml:space="preserve">4. Le ciel était noir ce soir.  </w:t>
      </w:r>
    </w:p>
    <w:p>
      <w:r>
        <w:t>The sky was black that night.</w:t>
      </w:r>
    </w:p>
    <w:p>
      <w:r>
        <w:t xml:space="preserve">5. Les arbres sont noirs et gris.  </w:t>
      </w:r>
    </w:p>
    <w:p>
      <w:r>
        <w:t xml:space="preserve">The trees are black and gray. </w:t>
      </w:r>
    </w:p>
    <w:p>
      <w:r>
        <w:t xml:space="preserve">6. J'ai un crayon noir.   </w:t>
      </w:r>
    </w:p>
    <w:p>
      <w:r>
        <w:t>I have a black crayon.</w:t>
      </w:r>
    </w:p>
    <w:p>
      <w:r>
        <w:t xml:space="preserve">7. Il y a du noir dans l'encre.  </w:t>
      </w:r>
    </w:p>
    <w:p>
      <w:r>
        <w:t>There is black ink in the pen.</w:t>
      </w:r>
    </w:p>
    <w:p>
      <w:r>
        <w:t xml:space="preserve">8. La nuit est noire.  </w:t>
      </w:r>
    </w:p>
    <w:p>
      <w:r>
        <w:t>Night is black.</w:t>
      </w:r>
    </w:p>
    <w:p>
      <w:r>
        <w:t xml:space="preserve">9. Le gâteau était noir et chocolaté.  </w:t>
      </w:r>
    </w:p>
    <w:p>
      <w:r>
        <w:t xml:space="preserve">The cake was black and chocolate. </w:t>
      </w:r>
    </w:p>
    <w:p>
      <w:r>
        <w:t xml:space="preserve">10. Les vêtements noirs sont très tendance.  </w:t>
      </w:r>
    </w:p>
    <w:p>
      <w:r>
        <w:t>Black clothes are very trendy.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J'adore les vêtements bleus.</w:t>
      </w:r>
    </w:p>
    <w:p>
      <w:r>
        <w:t>I love blue clothes.</w:t>
      </w:r>
    </w:p>
    <w:p>
      <w:r>
        <w:t>3. La voiture est bleue.</w:t>
      </w:r>
    </w:p>
    <w:p>
      <w:r>
        <w:t>The car is blue.</w:t>
      </w:r>
    </w:p>
    <w:p>
      <w:r>
        <w:t xml:space="preserve">4. Il a une robe bleue. </w:t>
      </w:r>
    </w:p>
    <w:p>
      <w:r>
        <w:t>He has a blue dress.</w:t>
      </w:r>
    </w:p>
    <w:p>
      <w:r>
        <w:t>5. Le ciel est bleu à l'horizon.</w:t>
      </w:r>
    </w:p>
    <w:p>
      <w:r>
        <w:t>The sky is blue at the horizon.</w:t>
      </w:r>
    </w:p>
    <w:p>
      <w:r>
        <w:t>6.  La fille a des yeux bleus.</w:t>
      </w:r>
    </w:p>
    <w:p>
      <w:r>
        <w:t>The girl has blue eyes.</w:t>
      </w:r>
    </w:p>
    <w:p>
      <w:r>
        <w:t>7. Les vêtements bleus sont très élégants.</w:t>
      </w:r>
    </w:p>
    <w:p>
      <w:r>
        <w:t>Blue clothes are very elegant.</w:t>
      </w:r>
    </w:p>
    <w:p>
      <w:r>
        <w:t xml:space="preserve">8. J'ai un crayon bleu. </w:t>
      </w:r>
    </w:p>
    <w:p>
      <w:r>
        <w:t>I have a blue pencil.</w:t>
      </w:r>
    </w:p>
    <w:p>
      <w:r>
        <w:t>9. Il a besoin d'un peu de bleu.</w:t>
      </w:r>
    </w:p>
    <w:p>
      <w:r>
        <w:t>He needs a little bit of blue.</w:t>
      </w:r>
    </w:p>
    <w:p>
      <w:r>
        <w:t>10. La couleur bleu est très relaxante.</w:t>
      </w:r>
    </w:p>
    <w:p>
      <w:r>
        <w:t>The color blue is very relaxing.</w:t>
      </w:r>
    </w:p>
    <w:p/>
    <w:p>
      <w:r>
        <w:rPr>
          <w:b/>
        </w:rPr>
        <w:t>Word: verdant | Meaning: green</w:t>
      </w:r>
    </w:p>
    <w:p/>
    <w:p>
      <w:r>
        <w:t>1. La forêt est verdoyante et magnifique.</w:t>
      </w:r>
    </w:p>
    <w:p>
      <w:r>
        <w:t xml:space="preserve">  The forest is verdant and magnificent.</w:t>
      </w:r>
    </w:p>
    <w:p>
      <w:r>
        <w:t>2. Les champs sont verts et sains.</w:t>
      </w:r>
    </w:p>
    <w:p>
      <w:r>
        <w:t xml:space="preserve">   The fields are green and healthy.</w:t>
      </w:r>
    </w:p>
    <w:p>
      <w:r>
        <w:t xml:space="preserve">3. L'herbe de notre jardin est verte et luxuriante. </w:t>
      </w:r>
    </w:p>
    <w:p>
      <w:r>
        <w:t xml:space="preserve">    The grass in our garden is green and luxuriant.</w:t>
      </w:r>
    </w:p>
    <w:p>
      <w:r>
        <w:t>4. Je me sens heureux dans ce lieu vert.</w:t>
      </w:r>
    </w:p>
    <w:p>
      <w:r>
        <w:t xml:space="preserve">   I feel happy in this verdant place.</w:t>
      </w:r>
    </w:p>
    <w:p>
      <w:r>
        <w:t>5. Le paysage des montagnes est verdoyant et paisible.</w:t>
      </w:r>
    </w:p>
    <w:p>
      <w:r>
        <w:t xml:space="preserve">   The landscape of the mountains is verdant and peaceful.</w:t>
      </w:r>
    </w:p>
    <w:p>
      <w:r>
        <w:t xml:space="preserve">6. La nature est luxuriante et verdoyante en été. </w:t>
      </w:r>
    </w:p>
    <w:p>
      <w:r>
        <w:t xml:space="preserve">   Nature is luxuriant and verdant in summer.</w:t>
      </w:r>
    </w:p>
    <w:p>
      <w:r>
        <w:t>7. Les arbres verts et les fleurs jaunes créent une belle harmonie.</w:t>
      </w:r>
    </w:p>
    <w:p>
      <w:r>
        <w:t xml:space="preserve">  The green trees and yellow flowers create a beautiful harmony.</w:t>
      </w:r>
    </w:p>
    <w:p>
      <w:r>
        <w:t xml:space="preserve">8. Le vert de la forêt nous procure une sensation de paix. </w:t>
      </w:r>
    </w:p>
    <w:p>
      <w:r>
        <w:t xml:space="preserve">    The verdant of the forest gives us a feeling of peace.</w:t>
      </w:r>
    </w:p>
    <w:p>
      <w:r>
        <w:t>9. L'air est frais et humide, et le paysage vert est enchanteur.</w:t>
      </w:r>
    </w:p>
    <w:p>
      <w:r>
        <w:t xml:space="preserve">   The air is fresh and humid, and the verdant landscape is enchanting.</w:t>
      </w:r>
    </w:p>
    <w:p>
      <w:r>
        <w:t xml:space="preserve">10. La ville verte nous offre un environnement agréable et sain. </w:t>
      </w:r>
    </w:p>
    <w:p>
      <w:r>
        <w:t xml:space="preserve">   The green city offers us a pleasant and healthy environment.</w:t>
      </w:r>
    </w:p>
    <w:p/>
    <w:p>
      <w:r>
        <w:rPr>
          <w:b/>
        </w:rPr>
        <w:t>Word: Jour | Meaning: Day</w:t>
      </w:r>
    </w:p>
    <w:p/>
    <w:p>
      <w:r>
        <w:t>1.  Aujourd'hui, il fait beau temps.</w:t>
      </w:r>
    </w:p>
    <w:p>
      <w:r>
        <w:t xml:space="preserve">   Today, it is nice weather.</w:t>
      </w:r>
    </w:p>
    <w:p>
      <w:r>
        <w:t>2.  J'aime aller au cinéma le jour de la semaine.</w:t>
      </w:r>
    </w:p>
    <w:p>
      <w:r>
        <w:t xml:space="preserve">   I like going to the cinema on the day of the week. </w:t>
      </w:r>
    </w:p>
    <w:p>
      <w:r>
        <w:t>3.  Le jour est arrivé.</w:t>
      </w:r>
    </w:p>
    <w:p>
      <w:r>
        <w:t xml:space="preserve">    The day has come.</w:t>
      </w:r>
    </w:p>
    <w:p>
      <w:r>
        <w:t>4.  Il y a beaucoup d'activités sur ce jour-là.</w:t>
      </w:r>
    </w:p>
    <w:p>
      <w:r>
        <w:t xml:space="preserve">   There are many activities on that day.</w:t>
      </w:r>
    </w:p>
    <w:p>
      <w:r>
        <w:t>5.  J'ai passé une bonne journée.</w:t>
      </w:r>
    </w:p>
    <w:p>
      <w:r>
        <w:t xml:space="preserve">   I had a good day.</w:t>
      </w:r>
    </w:p>
    <w:p>
      <w:r>
        <w:t xml:space="preserve">6.  Le jour se termine tôt. </w:t>
      </w:r>
    </w:p>
    <w:p>
      <w:r>
        <w:t xml:space="preserve">    The day ends early. </w:t>
      </w:r>
    </w:p>
    <w:p>
      <w:r>
        <w:t>7.  Il est important de s'assurer d'avoir un jour libre.</w:t>
      </w:r>
    </w:p>
    <w:p>
      <w:r>
        <w:t xml:space="preserve">   It is important to make sure you have a free day.</w:t>
      </w:r>
    </w:p>
    <w:p>
      <w:r>
        <w:t>8.  La journée de la fête des mères approche.</w:t>
      </w:r>
    </w:p>
    <w:p>
      <w:r>
        <w:t xml:space="preserve">   Mother's Day approaches.</w:t>
      </w:r>
    </w:p>
    <w:p>
      <w:r>
        <w:t xml:space="preserve">9.  J'ai besoin d'un peu de temps pour me reposer. </w:t>
      </w:r>
    </w:p>
    <w:p>
      <w:r>
        <w:t xml:space="preserve">    I need a little time for rest. </w:t>
      </w:r>
    </w:p>
    <w:p>
      <w:r>
        <w:t xml:space="preserve">10. Je suis content(e) que le jour soit arrivé. </w:t>
      </w:r>
    </w:p>
    <w:p>
      <w:r>
        <w:t xml:space="preserve">    I am happy that the day has arrived.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