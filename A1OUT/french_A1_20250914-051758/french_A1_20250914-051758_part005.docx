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Les vêtements noirs sont toujours tendance.</w:t>
      </w:r>
    </w:p>
    <w:p>
      <w:r>
        <w:t xml:space="preserve">    Black clothes are always fashionable.</w:t>
      </w:r>
    </w:p>
    <w:p>
      <w:r>
        <w:t>3. Il n'y a pas de lumière ni d'air dans la chambre, elle est très noire.</w:t>
      </w:r>
    </w:p>
    <w:p>
      <w:r>
        <w:t xml:space="preserve">    There's no light or air in the room, it's very dark.</w:t>
      </w:r>
    </w:p>
    <w:p>
      <w:r>
        <w:t>4. La robe du soir était couleur noir et elle avait une coupe élégante.</w:t>
      </w:r>
    </w:p>
    <w:p>
      <w:r>
        <w:t xml:space="preserve">    The evening dress was black and had an elegant cut. </w:t>
      </w:r>
    </w:p>
    <w:p>
      <w:r>
        <w:t>5. Le gâteau de chocolat était noir et glacé.</w:t>
      </w:r>
    </w:p>
    <w:p>
      <w:r>
        <w:t xml:space="preserve">    The chocolate cake was black and icy.</w:t>
      </w:r>
    </w:p>
    <w:p>
      <w:r>
        <w:t>6. Il n'a pas besoin d'une lampe de poche, la nuit est très noire.</w:t>
      </w:r>
    </w:p>
    <w:p>
      <w:r>
        <w:t xml:space="preserve">    He doesn’t need a flashlight, the night is very dark.</w:t>
      </w:r>
    </w:p>
    <w:p>
      <w:r>
        <w:t xml:space="preserve">7. La nuit était sombre et il était impossible de voir. </w:t>
      </w:r>
    </w:p>
    <w:p>
      <w:r>
        <w:t xml:space="preserve">    Night was gloomy and it was impossible to see.</w:t>
      </w:r>
    </w:p>
    <w:p>
      <w:r>
        <w:t>8. Le tableau noir a servi à l'apprentissage des mathématiques.</w:t>
      </w:r>
    </w:p>
    <w:p>
      <w:r>
        <w:t xml:space="preserve">    The blackboard served to learn mathematics. </w:t>
      </w:r>
    </w:p>
    <w:p>
      <w:r>
        <w:t>9. Les animaux noirs sont plus difficiles à repérer dans la forêt.</w:t>
      </w:r>
    </w:p>
    <w:p>
      <w:r>
        <w:t xml:space="preserve">    Black animals are harder to spot in the forest.</w:t>
      </w:r>
    </w:p>
    <w:p>
      <w:r>
        <w:t xml:space="preserve">10. La ville était sombre et silencieuse, presque noire.  </w:t>
      </w:r>
    </w:p>
    <w:p>
      <w:r>
        <w:t xml:space="preserve">    The city was dark and silent, almost black.</w:t>
      </w:r>
    </w:p>
    <w:p/>
    <w:p>
      <w:r>
        <w:rPr>
          <w:b/>
        </w:rPr>
        <w:t>Word: vert | Meaning: green</w:t>
      </w:r>
    </w:p>
    <w:p/>
    <w:p>
      <w:r>
        <w:t>1. La fleur est vert.</w:t>
      </w:r>
    </w:p>
    <w:p>
      <w:r>
        <w:t xml:space="preserve">    The flower is green.</w:t>
      </w:r>
    </w:p>
    <w:p>
      <w:r>
        <w:t>2. Les arbres sont verts en forêt.</w:t>
      </w:r>
    </w:p>
    <w:p>
      <w:r>
        <w:t xml:space="preserve">    The trees are green in the forest.</w:t>
      </w:r>
    </w:p>
    <w:p>
      <w:r>
        <w:t>3. Le ciel est vert aujourd'hui.</w:t>
      </w:r>
    </w:p>
    <w:p>
      <w:r>
        <w:t xml:space="preserve">    The sky is green today.</w:t>
      </w:r>
    </w:p>
    <w:p>
      <w:r>
        <w:t xml:space="preserve">4. Ma veste est vert. </w:t>
      </w:r>
    </w:p>
    <w:p>
      <w:r>
        <w:t xml:space="preserve">    My jacket is green.</w:t>
      </w:r>
    </w:p>
    <w:p>
      <w:r>
        <w:t>5. Il a une plante verte sur son bureau.</w:t>
      </w:r>
    </w:p>
    <w:p>
      <w:r>
        <w:t xml:space="preserve">   He has a green plant on his desk.</w:t>
      </w:r>
    </w:p>
    <w:p>
      <w:r>
        <w:t>6. Les feuilles du chêne sont vert foncé.</w:t>
      </w:r>
    </w:p>
    <w:p>
      <w:r>
        <w:t xml:space="preserve">    The leaves of the oak tree are dark green.</w:t>
      </w:r>
    </w:p>
    <w:p>
      <w:r>
        <w:t xml:space="preserve">7. Le jardin est vert et agréable à l’œil. </w:t>
      </w:r>
    </w:p>
    <w:p>
      <w:r>
        <w:t xml:space="preserve">    The garden is green and pleasing to the eye.</w:t>
      </w:r>
    </w:p>
    <w:p>
      <w:r>
        <w:t>8. J'aime les couleurs vertes!</w:t>
      </w:r>
    </w:p>
    <w:p>
      <w:r>
        <w:t xml:space="preserve">   I like green colours!</w:t>
      </w:r>
    </w:p>
    <w:p>
      <w:r>
        <w:t>9. La tomate est verte.</w:t>
      </w:r>
    </w:p>
    <w:p>
      <w:r>
        <w:t xml:space="preserve">    The tomato is green.</w:t>
      </w:r>
    </w:p>
    <w:p>
      <w:r>
        <w:t>10.  J'ai mangé une salade vert.</w:t>
      </w:r>
    </w:p>
    <w:p>
      <w:r>
        <w:t xml:space="preserve">   I ate a green salad.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Je suis amoureux de la couleur rouge.  </w:t>
      </w:r>
    </w:p>
    <w:p>
      <w:r>
        <w:t>I'm in love with the color red.</w:t>
      </w:r>
    </w:p>
    <w:p>
      <w:r>
        <w:t xml:space="preserve">3. Le drapeau français est rouge, blanc et bleu.  </w:t>
      </w:r>
    </w:p>
    <w:p>
      <w:r>
        <w:t>The French flag is red, white and blue.</w:t>
      </w:r>
    </w:p>
    <w:p>
      <w:r>
        <w:t xml:space="preserve">4. J'ai un ballon rouge.  </w:t>
      </w:r>
    </w:p>
    <w:p>
      <w:r>
        <w:t>I have a red ball.</w:t>
      </w:r>
    </w:p>
    <w:p>
      <w:r>
        <w:t xml:space="preserve">5. Il mange une pomme rouge. </w:t>
      </w:r>
    </w:p>
    <w:p>
      <w:r>
        <w:t>He eats a red apple.</w:t>
      </w:r>
    </w:p>
    <w:p>
      <w:r>
        <w:t xml:space="preserve">6. La tomate est rouge.  </w:t>
      </w:r>
    </w:p>
    <w:p>
      <w:r>
        <w:t>The tomato is red.</w:t>
      </w:r>
    </w:p>
    <w:p>
      <w:r>
        <w:t xml:space="preserve">7. Le feu de la cheminée est rouge.  </w:t>
      </w:r>
    </w:p>
    <w:p>
      <w:r>
        <w:t>The fireplace's fire is red.</w:t>
      </w:r>
    </w:p>
    <w:p>
      <w:r>
        <w:t xml:space="preserve">8. Tu as un chapeau rouge?  </w:t>
      </w:r>
    </w:p>
    <w:p>
      <w:r>
        <w:t>Do you have a red hat?</w:t>
      </w:r>
    </w:p>
    <w:p>
      <w:r>
        <w:t xml:space="preserve">9. J'aime beaucoup les vêtements rouges.  </w:t>
      </w:r>
    </w:p>
    <w:p>
      <w:r>
        <w:t>I really like clothes in red.</w:t>
      </w:r>
    </w:p>
    <w:p>
      <w:r>
        <w:t xml:space="preserve">10. La grenouille est rouge. </w:t>
      </w:r>
    </w:p>
    <w:p>
      <w:r>
        <w:t>The frog is red.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 xml:space="preserve">    The moon is bright this evening.</w:t>
      </w:r>
    </w:p>
    <w:p>
      <w:r>
        <w:t>2. Il regarde la lune dans le ciel nocturne.</w:t>
      </w:r>
    </w:p>
    <w:p>
      <w:r>
        <w:t xml:space="preserve">    He looks at the moon in the night sky.</w:t>
      </w:r>
    </w:p>
    <w:p>
      <w:r>
        <w:t xml:space="preserve">3. Les enfants aiment jouer avec une lune de papier. </w:t>
      </w:r>
    </w:p>
    <w:p>
      <w:r>
        <w:t xml:space="preserve">    Children love to play with a paper moon.</w:t>
      </w:r>
    </w:p>
    <w:p>
      <w:r>
        <w:t xml:space="preserve">4. La lune rouge est un symbole de passion et d'amour. </w:t>
      </w:r>
    </w:p>
    <w:p>
      <w:r>
        <w:t xml:space="preserve">   The red moon is a symbol of passion and love.</w:t>
      </w:r>
    </w:p>
    <w:p>
      <w:r>
        <w:t xml:space="preserve">5. Nous allons voir la lune dans notre jardin.  </w:t>
      </w:r>
    </w:p>
    <w:p>
      <w:r>
        <w:t xml:space="preserve">   We are going to see the moon in our garden.</w:t>
      </w:r>
    </w:p>
    <w:p>
      <w:r>
        <w:t xml:space="preserve">6. Elle avait une lune de miel à l’île paradisiaque.  </w:t>
      </w:r>
    </w:p>
    <w:p>
      <w:r>
        <w:t xml:space="preserve">    She had a honeymoon on the paradisiacal island. </w:t>
      </w:r>
    </w:p>
    <w:p>
      <w:r>
        <w:t xml:space="preserve">7. La lune traverse le ciel nocturne.  </w:t>
      </w:r>
    </w:p>
    <w:p>
      <w:r>
        <w:t xml:space="preserve">    The moon crosses the night sky. </w:t>
      </w:r>
    </w:p>
    <w:p>
      <w:r>
        <w:t xml:space="preserve">8. Le soleil et la lune sont les deux forces du cosmos.  </w:t>
      </w:r>
    </w:p>
    <w:p>
      <w:r>
        <w:t xml:space="preserve">    The sun and the moon are the two forces of the cosmos. </w:t>
      </w:r>
    </w:p>
    <w:p>
      <w:r>
        <w:t xml:space="preserve">9. Nous avons vu la lune dans un film d'animation.  </w:t>
      </w:r>
    </w:p>
    <w:p>
      <w:r>
        <w:t xml:space="preserve">   We saw the moon in an animation film.</w:t>
      </w:r>
    </w:p>
    <w:p>
      <w:r>
        <w:t xml:space="preserve">10. L’observation de la lune est une activité scientifique fascinante. </w:t>
      </w:r>
    </w:p>
    <w:p>
      <w:r>
        <w:t xml:space="preserve">   Observing the moon is a fascinating scientific activity.</w:t>
      </w:r>
    </w:p>
    <w:p/>
    <w:p>
      <w:r>
        <w:rPr>
          <w:b/>
        </w:rPr>
        <w:t>Word: orange | Meaning: fruit</w:t>
      </w:r>
    </w:p>
    <w:p/>
    <w:p>
      <w:r>
        <w:t xml:space="preserve">1. J'adore l'orange !  </w:t>
      </w:r>
    </w:p>
    <w:p>
      <w:r>
        <w:t xml:space="preserve">    I love orange!</w:t>
      </w:r>
    </w:p>
    <w:p>
      <w:r>
        <w:t xml:space="preserve">2. L'orange est un fruit jaune et rond. </w:t>
      </w:r>
    </w:p>
    <w:p>
      <w:r>
        <w:t xml:space="preserve">   The orange is a yellow and round fruit.</w:t>
      </w:r>
    </w:p>
    <w:p>
      <w:r>
        <w:t>3. La couleur de l’orange est brillante.</w:t>
      </w:r>
    </w:p>
    <w:p>
      <w:r>
        <w:t xml:space="preserve">   The color of the orange is brilliant.</w:t>
      </w:r>
    </w:p>
    <w:p>
      <w:r>
        <w:t xml:space="preserve">4. J’ai mangé une orange pour le déjeuner. </w:t>
      </w:r>
    </w:p>
    <w:p>
      <w:r>
        <w:t xml:space="preserve">    I ate an orange for lunch. </w:t>
      </w:r>
    </w:p>
    <w:p>
      <w:r>
        <w:t>5. L'orange est un fruit riche en vitamine C.</w:t>
      </w:r>
    </w:p>
    <w:p>
      <w:r>
        <w:t xml:space="preserve">   Orange is a fruit rich in vitamin C. </w:t>
      </w:r>
    </w:p>
    <w:p>
      <w:r>
        <w:t xml:space="preserve">6. Un jus d'orange est délicieux. </w:t>
      </w:r>
    </w:p>
    <w:p>
      <w:r>
        <w:t xml:space="preserve">    A glass of orange juice is delicious.</w:t>
      </w:r>
    </w:p>
    <w:p>
      <w:r>
        <w:t xml:space="preserve">7. Les oranges sont vendues dans les supermarchés. </w:t>
      </w:r>
    </w:p>
    <w:p>
      <w:r>
        <w:t xml:space="preserve">    Oranges are sold in supermarkets.</w:t>
      </w:r>
    </w:p>
    <w:p>
      <w:r>
        <w:t xml:space="preserve">8. J'utilise l'orange pour faire des cocktails. </w:t>
      </w:r>
    </w:p>
    <w:p>
      <w:r>
        <w:t xml:space="preserve">   I use the orange to make cocktails. </w:t>
      </w:r>
    </w:p>
    <w:p>
      <w:r>
        <w:t xml:space="preserve">9. L'orange est originaire de l’Asie. </w:t>
      </w:r>
    </w:p>
    <w:p>
      <w:r>
        <w:t xml:space="preserve">   The orange originated in Asia.</w:t>
      </w:r>
    </w:p>
    <w:p>
      <w:r>
        <w:t xml:space="preserve">10. La plupart des gens mangent de l'orange en hiver.  </w:t>
      </w:r>
    </w:p>
    <w:p>
      <w:r>
        <w:t xml:space="preserve">    Most people eat an orange in winter.</w:t>
      </w:r>
    </w:p>
    <w:p/>
    <w:p>
      <w:r>
        <w:rPr>
          <w:b/>
        </w:rPr>
        <w:t>Word: monde | Meaning: world</w:t>
      </w:r>
    </w:p>
    <w:p/>
    <w:p>
      <w:r>
        <w:t>1. Le monde est une place magnifique.</w:t>
      </w:r>
    </w:p>
    <w:p>
      <w:r>
        <w:t>The world is a magnificent place.</w:t>
      </w:r>
    </w:p>
    <w:p>
      <w:r>
        <w:t>2. J’aime voyager dans le monde entier.</w:t>
      </w:r>
    </w:p>
    <w:p>
      <w:r>
        <w:t>I love travelling around the world.</w:t>
      </w:r>
    </w:p>
    <w:p>
      <w:r>
        <w:t>3. La France est un pays magnifique avec un monde riche en culture.</w:t>
      </w:r>
    </w:p>
    <w:p>
      <w:r>
        <w:t>France is a beautiful country with a rich world of culture.</w:t>
      </w:r>
    </w:p>
    <w:p>
      <w:r>
        <w:t xml:space="preserve">4. Tu as besoin d'un nouveau monde pour te faire plaisir. </w:t>
      </w:r>
    </w:p>
    <w:p>
      <w:r>
        <w:t>You need a new world to have fun.</w:t>
      </w:r>
    </w:p>
    <w:p>
      <w:r>
        <w:t xml:space="preserve">5. Le monde entier s’inquiète de la crise économique. </w:t>
      </w:r>
    </w:p>
    <w:p>
      <w:r>
        <w:t>The whole world worries about the economic crisis.</w:t>
      </w:r>
    </w:p>
    <w:p>
      <w:r>
        <w:t>6. La pollution du monde est un problème important.</w:t>
      </w:r>
    </w:p>
    <w:p>
      <w:r>
        <w:t>Pollution of the world is an important problem.</w:t>
      </w:r>
    </w:p>
    <w:p>
      <w:r>
        <w:t xml:space="preserve">7.  Je veux vivre dans un monde plus juste et équitable. </w:t>
      </w:r>
    </w:p>
    <w:p>
      <w:r>
        <w:t xml:space="preserve">I want to live in a fairer and more just world. </w:t>
      </w:r>
    </w:p>
    <w:p>
      <w:r>
        <w:t>8. Le monde de l’information s'est décuplé depuis quelques années.</w:t>
      </w:r>
    </w:p>
    <w:p>
      <w:r>
        <w:t>The world of information has doubled in the last few years.</w:t>
      </w:r>
    </w:p>
    <w:p>
      <w:r>
        <w:t>9. Tu as besoin de faire attention au monde qui te tourne autour.</w:t>
      </w:r>
    </w:p>
    <w:p>
      <w:r>
        <w:t>You need to pay attention to the world around you.</w:t>
      </w:r>
    </w:p>
    <w:p>
      <w:r>
        <w:t xml:space="preserve">10. Les enfants du monde sont des êtres exceptionnels. </w:t>
      </w:r>
    </w:p>
    <w:p>
      <w:r>
        <w:t>Children of the world are exceptional beings.</w:t>
      </w:r>
    </w:p>
    <w:p/>
    <w:p>
      <w:r>
        <w:rPr>
          <w:b/>
        </w:rPr>
        <w:t>Word: Livre | Meaning: Book</w:t>
      </w:r>
    </w:p>
    <w:p/>
    <w:p>
      <w:r>
        <w:t>1. J'ai acheté un livre de voyage à la librairie.</w:t>
      </w:r>
    </w:p>
    <w:p>
      <w:r>
        <w:t xml:space="preserve">   I bought a travel book at the bookstore.</w:t>
      </w:r>
    </w:p>
    <w:p>
      <w:r>
        <w:t>2.  Son livre d'histoire est fascinant et plein de détails.</w:t>
      </w:r>
    </w:p>
    <w:p>
      <w:r>
        <w:t xml:space="preserve">   His history book is fascinating and full of details. </w:t>
      </w:r>
    </w:p>
    <w:p>
      <w:r>
        <w:t xml:space="preserve">3. Le livre de recettes est très utile pour cuisiner. </w:t>
      </w:r>
    </w:p>
    <w:p>
      <w:r>
        <w:t xml:space="preserve">   The recipe book is very useful for cooking.</w:t>
      </w:r>
    </w:p>
    <w:p>
      <w:r>
        <w:t xml:space="preserve">4. Je lis un livre sur la culture française. </w:t>
      </w:r>
    </w:p>
    <w:p>
      <w:r>
        <w:t xml:space="preserve">   I am reading a book about French culture. </w:t>
      </w:r>
    </w:p>
    <w:p>
      <w:r>
        <w:t>5. Il a besoin d'un livre pour sa nouvelle présentation.</w:t>
      </w:r>
    </w:p>
    <w:p>
      <w:r>
        <w:t xml:space="preserve">    He needs a book for his new presentation.</w:t>
      </w:r>
    </w:p>
    <w:p>
      <w:r>
        <w:t xml:space="preserve">6. La bibliothèque propose de nombreux livres gratuits à prendre en prêt. </w:t>
      </w:r>
    </w:p>
    <w:p>
      <w:r>
        <w:t xml:space="preserve">    The library offers many free books to borrow. </w:t>
      </w:r>
    </w:p>
    <w:p>
      <w:r>
        <w:t xml:space="preserve">7. J’ai lu un livre sur la nature et j’ai appris beaucoup de choses. </w:t>
      </w:r>
    </w:p>
    <w:p>
      <w:r>
        <w:t xml:space="preserve">   I read a book about nature and I learned many things.</w:t>
      </w:r>
    </w:p>
    <w:p>
      <w:r>
        <w:t xml:space="preserve">8.  Nous avons acheté un livre pour l'enfants à l'âge de 5 ans. </w:t>
      </w:r>
    </w:p>
    <w:p>
      <w:r>
        <w:t xml:space="preserve">    We bought a book for children aged 5.</w:t>
      </w:r>
    </w:p>
    <w:p>
      <w:r>
        <w:t>9. L'auteur du livre a eu une carrière brillante.</w:t>
      </w:r>
    </w:p>
    <w:p>
      <w:r>
        <w:t xml:space="preserve">    The author of the book had a brilliant career.</w:t>
      </w:r>
    </w:p>
    <w:p>
      <w:r>
        <w:t xml:space="preserve">10. La couverture du livre est magnifique et elle attire beaucoup d'attention. </w:t>
      </w:r>
    </w:p>
    <w:p>
      <w:r>
        <w:t xml:space="preserve">   The cover of the book is beautiful and it attracts a lot of attention.</w:t>
      </w:r>
    </w:p>
    <w:p/>
    <w:p>
      <w:r>
        <w:rPr>
          <w:b/>
        </w:rPr>
        <w:t>Word: Soleil | Meaning: Sun</w:t>
      </w:r>
    </w:p>
    <w:p/>
    <w:p>
      <w:r>
        <w:t>1.  Le soleil brille aujourd'hui.</w:t>
      </w:r>
    </w:p>
    <w:p>
      <w:r>
        <w:t xml:space="preserve">   The sun is shining today.</w:t>
      </w:r>
    </w:p>
    <w:p>
      <w:r>
        <w:t>2.  J'aime beaucoup le soleil chaud.</w:t>
      </w:r>
    </w:p>
    <w:p>
      <w:r>
        <w:t xml:space="preserve">   I love the warm sunshine.</w:t>
      </w:r>
    </w:p>
    <w:p>
      <w:r>
        <w:t xml:space="preserve">3.  Il fait très beau avec un ciel bleu et le soleil. </w:t>
      </w:r>
    </w:p>
    <w:p>
      <w:r>
        <w:t xml:space="preserve">   It’s very beautiful with a blue sky and the sun.</w:t>
      </w:r>
    </w:p>
    <w:p>
      <w:r>
        <w:t>4.  Le soleil est rouge quand il se couche.</w:t>
      </w:r>
    </w:p>
    <w:p>
      <w:r>
        <w:t xml:space="preserve">   The sun is red when it sets.</w:t>
      </w:r>
    </w:p>
    <w:p>
      <w:r>
        <w:t xml:space="preserve">5.  Nous avons passé une heure à jouer sous le soleil. </w:t>
      </w:r>
    </w:p>
    <w:p>
      <w:r>
        <w:t xml:space="preserve">    We spent an hour playing in the sunshine.</w:t>
      </w:r>
    </w:p>
    <w:p>
      <w:r>
        <w:t>6.  Les enfants adorent jouer au soleil.</w:t>
      </w:r>
    </w:p>
    <w:p>
      <w:r>
        <w:t xml:space="preserve">   Children love to play in the sun.</w:t>
      </w:r>
    </w:p>
    <w:p>
      <w:r>
        <w:t>7.  Le soleil a illuminé la ville de lumière.</w:t>
      </w:r>
    </w:p>
    <w:p>
      <w:r>
        <w:t xml:space="preserve">   The sun illuminated the city with light.</w:t>
      </w:r>
    </w:p>
    <w:p>
      <w:r>
        <w:t xml:space="preserve">8.  Je me suis réveillé avec le soleil dans les yeux. </w:t>
      </w:r>
    </w:p>
    <w:p>
      <w:r>
        <w:t xml:space="preserve">    I woke up with the sun in my eyes.</w:t>
      </w:r>
    </w:p>
    <w:p>
      <w:r>
        <w:t>9.  On a déposé un peu de sable sur le soleil.</w:t>
      </w:r>
    </w:p>
    <w:p>
      <w:r>
        <w:t xml:space="preserve">   We deposited some sand on the sun.</w:t>
      </w:r>
    </w:p>
    <w:p>
      <w:r>
        <w:t xml:space="preserve">10. Le soleil est important pour notre vie. </w:t>
      </w:r>
    </w:p>
    <w:p>
      <w:r>
        <w:t xml:space="preserve">     The sun is important for our life.</w:t>
      </w:r>
    </w:p>
    <w:p/>
    <w:p>
      <w:r>
        <w:rPr>
          <w:b/>
        </w:rPr>
        <w:t>Word: Haut | Meaning: High</w:t>
      </w:r>
    </w:p>
    <w:p/>
    <w:p>
      <w:r>
        <w:t xml:space="preserve">1. Le garçon est haut que les autres enfants dans la classe.  </w:t>
      </w:r>
    </w:p>
    <w:p>
      <w:r>
        <w:t>The boy is taller than the other children in class.</w:t>
      </w:r>
    </w:p>
    <w:p>
      <w:r>
        <w:t xml:space="preserve">2. La table est haute, elle est difficile à atteindre.  </w:t>
      </w:r>
    </w:p>
    <w:p>
      <w:r>
        <w:t>The table is high, it's hard to reach.</w:t>
      </w:r>
    </w:p>
    <w:p>
      <w:r>
        <w:t xml:space="preserve">3. Je veux aller au sommet du mont, pour voir la vue.  </w:t>
      </w:r>
    </w:p>
    <w:p>
      <w:r>
        <w:t>I want to go to the top of the mountain to see the view.</w:t>
      </w:r>
    </w:p>
    <w:p>
      <w:r>
        <w:t xml:space="preserve">4. Le soleil est haut dans le ciel aujourd’hui.  </w:t>
      </w:r>
    </w:p>
    <w:p>
      <w:r>
        <w:t xml:space="preserve">The sun is high in the sky today. </w:t>
      </w:r>
    </w:p>
    <w:p>
      <w:r>
        <w:t xml:space="preserve">5. J'aime regarder les oiseaux qui sont hauts dans le ciel.   </w:t>
      </w:r>
    </w:p>
    <w:p>
      <w:r>
        <w:t>I like looking at birds that are high in the sky.</w:t>
      </w:r>
    </w:p>
    <w:p>
      <w:r>
        <w:t xml:space="preserve">6. Les arbres sont hauts, ils sont magnifiques!  </w:t>
      </w:r>
    </w:p>
    <w:p>
      <w:r>
        <w:t xml:space="preserve">The trees are tall, they are beautiful! </w:t>
      </w:r>
    </w:p>
    <w:p>
      <w:r>
        <w:t xml:space="preserve">7. Nous avons un appartement haut sur la colline.  </w:t>
      </w:r>
    </w:p>
    <w:p>
      <w:r>
        <w:t xml:space="preserve">We have an apartment high on the hill. </w:t>
      </w:r>
    </w:p>
    <w:p>
      <w:r>
        <w:t xml:space="preserve">8. Il est difficile de voir au-dessus de la montagne.  </w:t>
      </w:r>
    </w:p>
    <w:p>
      <w:r>
        <w:t>It's hard to see above the mountain.</w:t>
      </w:r>
    </w:p>
    <w:p>
      <w:r>
        <w:t xml:space="preserve">9. Le bateau a navigué jusqu’au port, il était haut sur le fleuve.   </w:t>
      </w:r>
    </w:p>
    <w:p>
      <w:r>
        <w:t xml:space="preserve">The boat sailed up to the port, it was high on the river. </w:t>
      </w:r>
    </w:p>
    <w:p>
      <w:r>
        <w:t xml:space="preserve">10. J’ai besoin d’un chapeau haut pour me protéger du soleil.  </w:t>
      </w:r>
    </w:p>
    <w:p>
      <w:r>
        <w:t>I need a hat high to protect me from the sun.</w:t>
      </w:r>
    </w:p>
    <w:p/>
    <w:p>
      <w:r>
        <w:rPr>
          <w:b/>
        </w:rPr>
        <w:t>Word: feu | Meaning: fire</w:t>
      </w:r>
    </w:p>
    <w:p/>
    <w:p>
      <w:r>
        <w:t xml:space="preserve">1. Le feu est éteint. </w:t>
      </w:r>
    </w:p>
    <w:p>
      <w:r>
        <w:t xml:space="preserve">  The fire is out.</w:t>
      </w:r>
    </w:p>
    <w:p>
      <w:r>
        <w:t>2. Il y avait un feu de joie pour l'anniversaire.</w:t>
      </w:r>
    </w:p>
    <w:p>
      <w:r>
        <w:t xml:space="preserve">  There was a joyful fire for the birthday party.</w:t>
      </w:r>
    </w:p>
    <w:p>
      <w:r>
        <w:t>3. Nous nous sommes réveillés avec le feu de la forêt au-dessus de nous.</w:t>
      </w:r>
    </w:p>
    <w:p>
      <w:r>
        <w:t xml:space="preserve">   We woke up with the fire of the forest above us. </w:t>
      </w:r>
    </w:p>
    <w:p>
      <w:r>
        <w:t>4. Le feu rouge était très important dans la ville.</w:t>
      </w:r>
    </w:p>
    <w:p>
      <w:r>
        <w:t xml:space="preserve">   The red fire was very important in the city.</w:t>
      </w:r>
    </w:p>
    <w:p>
      <w:r>
        <w:t xml:space="preserve">5.  La fumée du feu s'est échappée. </w:t>
      </w:r>
    </w:p>
    <w:p>
      <w:r>
        <w:t xml:space="preserve">   Smoke from the fire escaped.</w:t>
      </w:r>
    </w:p>
    <w:p>
      <w:r>
        <w:t>6. J'aime regarder le feu d'artifice.</w:t>
      </w:r>
    </w:p>
    <w:p>
      <w:r>
        <w:t xml:space="preserve">    I like watching fireworks displays.</w:t>
      </w:r>
    </w:p>
    <w:p>
      <w:r>
        <w:t>7. La famille a passé une soirée agréable autour du feu.</w:t>
      </w:r>
    </w:p>
    <w:p>
      <w:r>
        <w:t xml:space="preserve">   The family had a pleasant evening around the fire.</w:t>
      </w:r>
    </w:p>
    <w:p>
      <w:r>
        <w:t xml:space="preserve">8. Le feu de camp est important pour la survie. </w:t>
      </w:r>
    </w:p>
    <w:p>
      <w:r>
        <w:t xml:space="preserve">  Campfire is important for survival.</w:t>
      </w:r>
    </w:p>
    <w:p>
      <w:r>
        <w:t>9. Il faut éteindre le feu avant que cela ne dégage trop de fumée.</w:t>
      </w:r>
    </w:p>
    <w:p>
      <w:r>
        <w:t xml:space="preserve">    We must extinguish the fire before it releases too much smoke.</w:t>
      </w:r>
    </w:p>
    <w:p>
      <w:r>
        <w:t>10. J'ai hâte d'assister au feu de joie dans un mois!</w:t>
      </w:r>
    </w:p>
    <w:p>
      <w:r>
        <w:t xml:space="preserve">   I'm looking forward to attending a bonfire in a month!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