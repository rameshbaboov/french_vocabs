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 xml:space="preserve">1. J'ai une vue imprenable sur la ville. </w:t>
      </w:r>
    </w:p>
    <w:p>
      <w:r>
        <w:t xml:space="preserve">    I have an unobstructed view of the city.</w:t>
      </w:r>
    </w:p>
    <w:p>
      <w:r>
        <w:t>2. Le château offre une belle vue sur le jardin.</w:t>
      </w:r>
    </w:p>
    <w:p>
      <w:r>
        <w:t xml:space="preserve">    The castle offers a beautiful view of the garden.</w:t>
      </w:r>
    </w:p>
    <w:p>
      <w:r>
        <w:t>3. La vue depuis le balcon est magnifique.</w:t>
      </w:r>
    </w:p>
    <w:p>
      <w:r>
        <w:t xml:space="preserve">    The view from the balcony is magnificent.</w:t>
      </w:r>
    </w:p>
    <w:p>
      <w:r>
        <w:t xml:space="preserve">4. Elle admire la vue panoramique de l'océan. </w:t>
      </w:r>
    </w:p>
    <w:p>
      <w:r>
        <w:t xml:space="preserve">    She admires the panoramic view of the ocean.</w:t>
      </w:r>
    </w:p>
    <w:p>
      <w:r>
        <w:t>5. Les touristes ont une vue fantastique sur les montagnes.</w:t>
      </w:r>
    </w:p>
    <w:p>
      <w:r>
        <w:t xml:space="preserve">    Tourists have a fantastic view of the mountains.</w:t>
      </w:r>
    </w:p>
    <w:p>
      <w:r>
        <w:t>6. Le musée offre une vue unique sur l'histoire locale.</w:t>
      </w:r>
    </w:p>
    <w:p>
      <w:r>
        <w:t xml:space="preserve">    The museum offers a unique view of local history.</w:t>
      </w:r>
    </w:p>
    <w:p>
      <w:r>
        <w:t xml:space="preserve">7. Il s’est arrêté pour prendre une vue de la route. </w:t>
      </w:r>
    </w:p>
    <w:p>
      <w:r>
        <w:t xml:space="preserve">    He stopped to take a look at the road.</w:t>
      </w:r>
    </w:p>
    <w:p>
      <w:r>
        <w:t xml:space="preserve">8. La vue depuis le sommet est incroyable. </w:t>
      </w:r>
    </w:p>
    <w:p>
      <w:r>
        <w:t xml:space="preserve">    The view from the top is incredible.</w:t>
      </w:r>
    </w:p>
    <w:p>
      <w:r>
        <w:t xml:space="preserve">9. L'artiste a peint une belle vue sur l'atelier. </w:t>
      </w:r>
    </w:p>
    <w:p>
      <w:r>
        <w:t xml:space="preserve">    The artist painted a beautiful view of the studio.</w:t>
      </w:r>
    </w:p>
    <w:p>
      <w:r>
        <w:t>10. Je trouve la vue de la mer très relaxante.</w:t>
      </w:r>
    </w:p>
    <w:p>
      <w:r>
        <w:t xml:space="preserve">    I find the view of the sea very relaxing.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 The Earth is round and vast.</w:t>
      </w:r>
    </w:p>
    <w:p>
      <w:r>
        <w:t>2. L'agriculture sur la terre est une tradition importante.</w:t>
      </w:r>
    </w:p>
    <w:p>
      <w:r>
        <w:t xml:space="preserve">   Agriculture on land is an important tradition.</w:t>
      </w:r>
    </w:p>
    <w:p>
      <w:r>
        <w:t xml:space="preserve">3. J'aime vivre sur une terre fertile. </w:t>
      </w:r>
    </w:p>
    <w:p>
      <w:r>
        <w:t xml:space="preserve">   I like to live on a fertile land.</w:t>
      </w:r>
    </w:p>
    <w:p>
      <w:r>
        <w:t>4. La terre est un élément essentiel à la vie humaine.</w:t>
      </w:r>
    </w:p>
    <w:p>
      <w:r>
        <w:t xml:space="preserve">   Earth is an essential element in human life.</w:t>
      </w:r>
    </w:p>
    <w:p>
      <w:r>
        <w:t>5. Le climat de la Terre est dynamique.</w:t>
      </w:r>
    </w:p>
    <w:p>
      <w:r>
        <w:t xml:space="preserve">   The Earth's climate is dynamic.</w:t>
      </w:r>
    </w:p>
    <w:p>
      <w:r>
        <w:t xml:space="preserve">6. Les écosystèmes terrestres sont fragiles. </w:t>
      </w:r>
    </w:p>
    <w:p>
      <w:r>
        <w:t xml:space="preserve">   Terrestrial ecosystems are fragile.</w:t>
      </w:r>
    </w:p>
    <w:p>
      <w:r>
        <w:t>7. L’eau sur la terre est une ressource précieuse.</w:t>
      </w:r>
    </w:p>
    <w:p>
      <w:r>
        <w:t xml:space="preserve">   Water on earth is a precious resource.</w:t>
      </w:r>
    </w:p>
    <w:p>
      <w:r>
        <w:t>8. La pollution de l’air et de l’eau menace la Terre.</w:t>
      </w:r>
    </w:p>
    <w:p>
      <w:r>
        <w:t xml:space="preserve">    Air and water pollution threatens Earth.</w:t>
      </w:r>
    </w:p>
    <w:p>
      <w:r>
        <w:t xml:space="preserve">9. Les scientifiques étudient la Terre depuis des années. </w:t>
      </w:r>
    </w:p>
    <w:p>
      <w:r>
        <w:t xml:space="preserve">    Scientists study Earth for years.</w:t>
      </w:r>
    </w:p>
    <w:p>
      <w:r>
        <w:t xml:space="preserve">10. On doit protéger la terre pour les générations futures.  </w:t>
      </w:r>
    </w:p>
    <w:p>
      <w:r>
        <w:t xml:space="preserve">   We must protect the earth for future generations.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The wall is very high.</w:t>
      </w:r>
    </w:p>
    <w:p>
      <w:r>
        <w:t>2. J'ai besoin d'un nouveau mur dans ma chambre.</w:t>
      </w:r>
    </w:p>
    <w:p>
      <w:r>
        <w:t xml:space="preserve">  I need a new wall in my room.</w:t>
      </w:r>
    </w:p>
    <w:p>
      <w:r>
        <w:t>3. La ville a un mur de pierre autour du centre-ville.</w:t>
      </w:r>
    </w:p>
    <w:p>
      <w:r>
        <w:t xml:space="preserve">  The city has a stone wall around the town center.</w:t>
      </w:r>
    </w:p>
    <w:p>
      <w:r>
        <w:t>4. Le mur est recouvert d'une peinture bleue.</w:t>
      </w:r>
    </w:p>
    <w:p>
      <w:r>
        <w:t xml:space="preserve">  The wall is covered with blue paint.</w:t>
      </w:r>
    </w:p>
    <w:p>
      <w:r>
        <w:t>5. Il y a un mur d'eau dans la salle de bain.</w:t>
      </w:r>
    </w:p>
    <w:p>
      <w:r>
        <w:t xml:space="preserve">  There's a water wall in the bathroom. </w:t>
      </w:r>
    </w:p>
    <w:p>
      <w:r>
        <w:t>6. Nous avons dessiné une image sur le mur de notre école.</w:t>
      </w:r>
    </w:p>
    <w:p>
      <w:r>
        <w:t xml:space="preserve">  We drew a picture on the school wall. </w:t>
      </w:r>
    </w:p>
    <w:p>
      <w:r>
        <w:t>7. La maison a un mur en bois qui la protège du vent.</w:t>
      </w:r>
    </w:p>
    <w:p>
      <w:r>
        <w:t xml:space="preserve">  The house has a wooden wall that protects it from the wind.</w:t>
      </w:r>
    </w:p>
    <w:p>
      <w:r>
        <w:t xml:space="preserve">8. Les enfants ont peint un mural sur le mur de leur chambre. </w:t>
      </w:r>
    </w:p>
    <w:p>
      <w:r>
        <w:t xml:space="preserve">  The children painted a mural on their bedroom wall. </w:t>
      </w:r>
    </w:p>
    <w:p>
      <w:r>
        <w:t>9. Le mur de la cuisine est recouverte d'un carrelage vert et blanc.</w:t>
      </w:r>
    </w:p>
    <w:p>
      <w:r>
        <w:t xml:space="preserve">   The kitchen wall is covered with green and white tiles. </w:t>
      </w:r>
    </w:p>
    <w:p>
      <w:r>
        <w:t>10. La construction du mur a commencé hier.</w:t>
      </w:r>
    </w:p>
    <w:p>
      <w:r>
        <w:t xml:space="preserve">   Construction of the wall started yesterday.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</w:t>
      </w:r>
    </w:p>
    <w:p>
      <w:r>
        <w:t xml:space="preserve">    The sunlight shines on earth.</w:t>
      </w:r>
    </w:p>
    <w:p>
      <w:r>
        <w:t xml:space="preserve">2. J'aime bien la lumière de la salle de classe. </w:t>
      </w:r>
    </w:p>
    <w:p>
      <w:r>
        <w:t xml:space="preserve">    I like the classroom light. </w:t>
      </w:r>
    </w:p>
    <w:p>
      <w:r>
        <w:t xml:space="preserve">3.  Il y a une lumière rouge sur le tableau. </w:t>
      </w:r>
    </w:p>
    <w:p>
      <w:r>
        <w:t xml:space="preserve">    There is a red light on the board. </w:t>
      </w:r>
    </w:p>
    <w:p>
      <w:r>
        <w:t xml:space="preserve">4. L’éclairage est important pour nous voir. </w:t>
      </w:r>
    </w:p>
    <w:p>
      <w:r>
        <w:t xml:space="preserve">    Lighting is important for us to see. </w:t>
      </w:r>
    </w:p>
    <w:p>
      <w:r>
        <w:t xml:space="preserve">5. La lune brille dans la nuit. </w:t>
      </w:r>
    </w:p>
    <w:p>
      <w:r>
        <w:t xml:space="preserve">   The moon shines in the night.  </w:t>
      </w:r>
    </w:p>
    <w:p>
      <w:r>
        <w:t xml:space="preserve">6. Elle allume une bougie pour éclairer la pièce.  </w:t>
      </w:r>
    </w:p>
    <w:p>
      <w:r>
        <w:t xml:space="preserve">   She lights a candle to illuminate the room. </w:t>
      </w:r>
    </w:p>
    <w:p>
      <w:r>
        <w:t xml:space="preserve">7.  Il y a beaucoup de lumière naturelle. </w:t>
      </w:r>
    </w:p>
    <w:p>
      <w:r>
        <w:t xml:space="preserve">    There is much natural light.</w:t>
      </w:r>
    </w:p>
    <w:p>
      <w:r>
        <w:t xml:space="preserve">8. La lumière du feu est douce et chaude. </w:t>
      </w:r>
    </w:p>
    <w:p>
      <w:r>
        <w:t xml:space="preserve">   The firelight is soft and warm.</w:t>
      </w:r>
    </w:p>
    <w:p>
      <w:r>
        <w:t xml:space="preserve">9. Les lampes éclairent la rue. </w:t>
      </w:r>
    </w:p>
    <w:p>
      <w:r>
        <w:t xml:space="preserve">    The lamps illuminate the street. </w:t>
      </w:r>
    </w:p>
    <w:p>
      <w:r>
        <w:t xml:space="preserve">10.  Il faut fermer les rideaux pour ne pas être trop exposé à la lumière. </w:t>
      </w:r>
    </w:p>
    <w:p>
      <w:r>
        <w:t xml:space="preserve">    We need to close the curtains not to be too exposed to light.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faut lire une histoire avant de dormir.</w:t>
      </w:r>
    </w:p>
    <w:p>
      <w:r>
        <w:t xml:space="preserve">   It is necessary to read a story before sleeping. </w:t>
      </w:r>
    </w:p>
    <w:p>
      <w:r>
        <w:t>3.  Je voudrais acheter un livre de cuisine.</w:t>
      </w:r>
    </w:p>
    <w:p>
      <w:r>
        <w:t xml:space="preserve">    I would like to buy a cookbook.</w:t>
      </w:r>
    </w:p>
    <w:p>
      <w:r>
        <w:t>4. La femme a ouvert le livre et l'a lu attentivement.</w:t>
      </w:r>
    </w:p>
    <w:p>
      <w:r>
        <w:t xml:space="preserve">   The woman opened the book and read it attentively. </w:t>
      </w:r>
    </w:p>
    <w:p>
      <w:r>
        <w:t>5. Je lis beaucoup de livres sur les voyages.</w:t>
      </w:r>
    </w:p>
    <w:p>
      <w:r>
        <w:t xml:space="preserve">   I read many books about travel. </w:t>
      </w:r>
    </w:p>
    <w:p>
      <w:r>
        <w:t>6. Le livre est bien écrit et facile à comprendre.</w:t>
      </w:r>
    </w:p>
    <w:p>
      <w:r>
        <w:t xml:space="preserve">   The book is well-written and easy to understand. </w:t>
      </w:r>
    </w:p>
    <w:p>
      <w:r>
        <w:t>7.  Il y a un livre dans la bibliothèque pour chaque âge.</w:t>
      </w:r>
    </w:p>
    <w:p>
      <w:r>
        <w:t xml:space="preserve">    There is a book in the library for every age.  </w:t>
      </w:r>
    </w:p>
    <w:p>
      <w:r>
        <w:t>8.  Avez-vous lu ce livre?</w:t>
      </w:r>
    </w:p>
    <w:p>
      <w:r>
        <w:t xml:space="preserve">     Have you read this book? </w:t>
      </w:r>
    </w:p>
    <w:p>
      <w:r>
        <w:t xml:space="preserve">9.  Je pense que j'ai besoin d'un nouveau livre. </w:t>
      </w:r>
    </w:p>
    <w:p>
      <w:r>
        <w:t xml:space="preserve">    I think I need a new book.</w:t>
      </w:r>
    </w:p>
    <w:p>
      <w:r>
        <w:t xml:space="preserve">10. L’enfant est fasciné par les histoires de livres. </w:t>
      </w:r>
    </w:p>
    <w:p>
      <w:r>
        <w:t xml:space="preserve">    The child is fascinated by books of stories.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house.</w:t>
      </w:r>
    </w:p>
    <w:p>
      <w:r>
        <w:t>2. La maison de mon père est très grande.</w:t>
      </w:r>
    </w:p>
    <w:p>
      <w:r>
        <w:t xml:space="preserve">  My father's house is very big.</w:t>
      </w:r>
    </w:p>
    <w:p>
      <w:r>
        <w:t>3. Le jardin de ma maison est magnifique.</w:t>
      </w:r>
    </w:p>
    <w:p>
      <w:r>
        <w:t xml:space="preserve">  The garden of my house is magnificent.</w:t>
      </w:r>
    </w:p>
    <w:p>
      <w:r>
        <w:t xml:space="preserve">4. J'ai besoin d'un nouveau bureau dans ma maison. </w:t>
      </w:r>
    </w:p>
    <w:p>
      <w:r>
        <w:t xml:space="preserve">  I need a new office in my house.</w:t>
      </w:r>
    </w:p>
    <w:p>
      <w:r>
        <w:t>5. Nous allons passer les vacances dans notre maison.</w:t>
      </w:r>
    </w:p>
    <w:p>
      <w:r>
        <w:t xml:space="preserve">  We are going to spend the holidays in our house.</w:t>
      </w:r>
    </w:p>
    <w:p>
      <w:r>
        <w:t>6. La maison de mon ami est située en bordure de la mer.</w:t>
      </w:r>
    </w:p>
    <w:p>
      <w:r>
        <w:t xml:space="preserve">  My friend's house is located on the edge of the sea.</w:t>
      </w:r>
    </w:p>
    <w:p>
      <w:r>
        <w:t>7. Je suis content d'être revenu à ma maison.</w:t>
      </w:r>
    </w:p>
    <w:p>
      <w:r>
        <w:t xml:space="preserve">  I am happy to be back home. </w:t>
      </w:r>
    </w:p>
    <w:p>
      <w:r>
        <w:t>8. Ma maison est petite mais confortable.</w:t>
      </w:r>
    </w:p>
    <w:p>
      <w:r>
        <w:t xml:space="preserve">  My house is small but comfortable.</w:t>
      </w:r>
    </w:p>
    <w:p>
      <w:r>
        <w:t>9. La maison de mes parents a une belle vue sur la montagne.</w:t>
      </w:r>
    </w:p>
    <w:p>
      <w:r>
        <w:t xml:space="preserve">  My parents' house has a beautiful view of the mountain. </w:t>
      </w:r>
    </w:p>
    <w:p>
      <w:r>
        <w:t>10. J'adore regarder la télévision dans ma maison.</w:t>
      </w:r>
    </w:p>
    <w:p>
      <w:r>
        <w:t xml:space="preserve">   I love watching TV in my house.</w:t>
      </w:r>
    </w:p>
    <w:p/>
    <w:p>
      <w:r>
        <w:rPr>
          <w:b/>
        </w:rPr>
        <w:t>Word: femme | Meaning: woman</w:t>
      </w:r>
    </w:p>
    <w:p/>
    <w:p>
      <w:r>
        <w:t>1.  Je suis une femme mariée.</w:t>
      </w:r>
    </w:p>
    <w:p>
      <w:r>
        <w:t xml:space="preserve">    I am a married woman.</w:t>
      </w:r>
    </w:p>
    <w:p>
      <w:r>
        <w:t>2.  La femme est venue de France.</w:t>
      </w:r>
    </w:p>
    <w:p>
      <w:r>
        <w:t xml:space="preserve">    The woman came from France.</w:t>
      </w:r>
    </w:p>
    <w:p>
      <w:r>
        <w:t xml:space="preserve">3.  Elle est une femme courageuse. </w:t>
      </w:r>
    </w:p>
    <w:p>
      <w:r>
        <w:t xml:space="preserve">   She is a courageous woman.</w:t>
      </w:r>
    </w:p>
    <w:p>
      <w:r>
        <w:t xml:space="preserve">4.  La femme porte un chapeau rouge. </w:t>
      </w:r>
    </w:p>
    <w:p>
      <w:r>
        <w:t xml:space="preserve">    The woman wears a red hat.</w:t>
      </w:r>
    </w:p>
    <w:p>
      <w:r>
        <w:t>5.  Les femmes ont besoin d'aide.</w:t>
      </w:r>
    </w:p>
    <w:p>
      <w:r>
        <w:t xml:space="preserve">    Women need help.</w:t>
      </w:r>
    </w:p>
    <w:p>
      <w:r>
        <w:t>6.  Est-ce que vous êtes une femme ?</w:t>
      </w:r>
    </w:p>
    <w:p>
      <w:r>
        <w:t xml:space="preserve">    Are you a woman? </w:t>
      </w:r>
    </w:p>
    <w:p>
      <w:r>
        <w:t xml:space="preserve">7.  Elle est la femme de mon meilleur ami. </w:t>
      </w:r>
    </w:p>
    <w:p>
      <w:r>
        <w:t xml:space="preserve">    She is the wife of my best friend. </w:t>
      </w:r>
    </w:p>
    <w:p>
      <w:r>
        <w:t>8.   Mes sœurs sont des femmes très indépendantes.</w:t>
      </w:r>
    </w:p>
    <w:p>
      <w:r>
        <w:t xml:space="preserve">   My sisters are very independent women. </w:t>
      </w:r>
    </w:p>
    <w:p>
      <w:r>
        <w:t xml:space="preserve">9.  Il faut respecter les femmes. </w:t>
      </w:r>
    </w:p>
    <w:p>
      <w:r>
        <w:t xml:space="preserve">    We must respect women.</w:t>
      </w:r>
    </w:p>
    <w:p>
      <w:r>
        <w:t>10. Elle est belle et élégante, c'est une femme raffinée.</w:t>
      </w:r>
    </w:p>
    <w:p>
      <w:r>
        <w:t xml:space="preserve">     She is beautiful and elegant; she is a refined woman.</w:t>
      </w:r>
    </w:p>
    <w:p/>
    <w:p>
      <w:r>
        <w:t>Leaves: &lt;plural noun for the plant body of trees and other plants, typically green, smooth, and thin, often used to make paper and as food&gt;</w:t>
      </w:r>
    </w:p>
    <w:p/>
    <w:p>
      <w:r>
        <w:t>1. Les feuilles d'automne changent de couleur.</w:t>
      </w:r>
    </w:p>
    <w:p>
      <w:r>
        <w:t xml:space="preserve">    The leaves of autumn change color.</w:t>
      </w:r>
    </w:p>
    <w:p>
      <w:r>
        <w:t>2. J'adore les feuilles vertes en été.</w:t>
      </w:r>
    </w:p>
    <w:p>
      <w:r>
        <w:t xml:space="preserve">    I love the green leaves in summer.</w:t>
      </w:r>
    </w:p>
    <w:p>
      <w:r>
        <w:t>3. Il y a beaucoup de feuilles mortes sur le sol.</w:t>
      </w:r>
    </w:p>
    <w:p>
      <w:r>
        <w:t xml:space="preserve">    There are many fallen leaves on the ground.</w:t>
      </w:r>
    </w:p>
    <w:p>
      <w:r>
        <w:t>4. Les arbres ont des feuilles pour respirer l’air.</w:t>
      </w:r>
    </w:p>
    <w:p>
      <w:r>
        <w:t xml:space="preserve">    The trees have leaves to breathe air. </w:t>
      </w:r>
    </w:p>
    <w:p>
      <w:r>
        <w:t xml:space="preserve">5. La femme a fait une salade avec des feuilles d'épinards. </w:t>
      </w:r>
    </w:p>
    <w:p>
      <w:r>
        <w:t xml:space="preserve">    The woman made a salad with spinach leaves.</w:t>
      </w:r>
    </w:p>
    <w:p>
      <w:r>
        <w:t>6. Elle jette les feuilles dans la poubelle.</w:t>
      </w:r>
    </w:p>
    <w:p>
      <w:r>
        <w:t xml:space="preserve">    She throws the leaves into the trash can.</w:t>
      </w:r>
    </w:p>
    <w:p>
      <w:r>
        <w:t>7. Les feuilles de chêne sont très colorées.</w:t>
      </w:r>
    </w:p>
    <w:p>
      <w:r>
        <w:t xml:space="preserve">    Oak leaves are very colorful.</w:t>
      </w:r>
    </w:p>
    <w:p>
      <w:r>
        <w:t xml:space="preserve">8. J'ai besoin d'une feuille pour faire un dessin. </w:t>
      </w:r>
    </w:p>
    <w:p>
      <w:r>
        <w:t xml:space="preserve">    I need a sheet to do a drawing.</w:t>
      </w:r>
    </w:p>
    <w:p>
      <w:r>
        <w:t>9. Il y a beaucoup de feuilles sur le chemin pour marcher.</w:t>
      </w:r>
    </w:p>
    <w:p>
      <w:r>
        <w:t xml:space="preserve">    There are many leaves on the path for walking.</w:t>
      </w:r>
    </w:p>
    <w:p>
      <w:r>
        <w:t>10. Les feuilles sont très sensibles au vent.</w:t>
      </w:r>
    </w:p>
    <w:p>
      <w:r>
        <w:t xml:space="preserve">    The leaves are very sensitive to wind.</w:t>
      </w:r>
    </w:p>
    <w:p/>
    <w:p>
      <w:r>
        <w:rPr>
          <w:b/>
        </w:rPr>
        <w:t>Word: terre | Meaning: earth</w:t>
      </w:r>
    </w:p>
    <w:p/>
    <w:p>
      <w:r>
        <w:t>1. La terre est très étendue.</w:t>
      </w:r>
    </w:p>
    <w:p>
      <w:r>
        <w:t xml:space="preserve">   The earth is very extensive.</w:t>
      </w:r>
    </w:p>
    <w:p>
      <w:r>
        <w:t>2. Le soleil brille sur la terre.</w:t>
      </w:r>
    </w:p>
    <w:p>
      <w:r>
        <w:t xml:space="preserve">   The sun shines on the earth.</w:t>
      </w:r>
    </w:p>
    <w:p>
      <w:r>
        <w:t>3. Il y a beaucoup d'espace sur la terre.</w:t>
      </w:r>
    </w:p>
    <w:p>
      <w:r>
        <w:t xml:space="preserve">   There is a lot of space on Earth.</w:t>
      </w:r>
    </w:p>
    <w:p>
      <w:r>
        <w:t>4. Je préfère vivre dans la nature, sur la terre.</w:t>
      </w:r>
    </w:p>
    <w:p>
      <w:r>
        <w:t xml:space="preserve">   I prefer to live in nature, on Earth. </w:t>
      </w:r>
    </w:p>
    <w:p>
      <w:r>
        <w:t>5. Les agriculteurs cultivent la terre.</w:t>
      </w:r>
    </w:p>
    <w:p>
      <w:r>
        <w:t xml:space="preserve">    Farmers cultivate the land.</w:t>
      </w:r>
    </w:p>
    <w:p>
      <w:r>
        <w:t>6. On peut trouver de l'eau sur la terre.</w:t>
      </w:r>
    </w:p>
    <w:p>
      <w:r>
        <w:t xml:space="preserve">   Water can be found on Earth.</w:t>
      </w:r>
    </w:p>
    <w:p>
      <w:r>
        <w:t>7. La terre est un monde magnifique.</w:t>
      </w:r>
    </w:p>
    <w:p>
      <w:r>
        <w:t xml:space="preserve">   Earth is a magnificent world. </w:t>
      </w:r>
    </w:p>
    <w:p>
      <w:r>
        <w:t xml:space="preserve">8. L’homme est lié à la terre. </w:t>
      </w:r>
    </w:p>
    <w:p>
      <w:r>
        <w:t xml:space="preserve">   Human beings are tied to the earth.</w:t>
      </w:r>
    </w:p>
    <w:p>
      <w:r>
        <w:t>9. Il nous faut protéger la terre.</w:t>
      </w:r>
    </w:p>
    <w:p>
      <w:r>
        <w:t xml:space="preserve">    We must protect the Earth.</w:t>
      </w:r>
    </w:p>
    <w:p>
      <w:r>
        <w:t>10.  La France possède une grande partie de la terre.</w:t>
      </w:r>
    </w:p>
    <w:p>
      <w:r>
        <w:t xml:space="preserve">    France has a large portion of the land.</w:t>
      </w:r>
    </w:p>
    <w:p/>
    <w:p>
      <w:r>
        <w:rPr>
          <w:b/>
        </w:rPr>
        <w:t>Word: jour | Meaning: day</w:t>
      </w:r>
    </w:p>
    <w:p/>
    <w:p>
      <w:r>
        <w:t>1. Il y a deux jours que je suis arrivé à Paris.</w:t>
      </w:r>
    </w:p>
    <w:p>
      <w:r>
        <w:t xml:space="preserve">    He is two days since he arrived in Paris.</w:t>
      </w:r>
    </w:p>
    <w:p>
      <w:r>
        <w:t>2. J'adore les journées ensoleillées.</w:t>
      </w:r>
    </w:p>
    <w:p>
      <w:r>
        <w:t xml:space="preserve">    I love sunny days.</w:t>
      </w:r>
    </w:p>
    <w:p>
      <w:r>
        <w:t xml:space="preserve">3. Le jour est long et froid aujourd’hui. </w:t>
      </w:r>
    </w:p>
    <w:p>
      <w:r>
        <w:t xml:space="preserve">    Today, the day is long and cold.</w:t>
      </w:r>
    </w:p>
    <w:p>
      <w:r>
        <w:t>4. Qu’est-ce que vous faites ce jour-là ?</w:t>
      </w:r>
    </w:p>
    <w:p>
      <w:r>
        <w:t xml:space="preserve">    What are you doing today?</w:t>
      </w:r>
    </w:p>
    <w:p>
      <w:r>
        <w:t>5.  Le marché se trouve sur le boulevard chaque jour de la semaine.</w:t>
      </w:r>
    </w:p>
    <w:p>
      <w:r>
        <w:t xml:space="preserve">    The market is on the boulevard every day of the week. </w:t>
      </w:r>
    </w:p>
    <w:p>
      <w:r>
        <w:t>6. La journée est terminée, et nous sommes maintenant en train de manger.</w:t>
      </w:r>
    </w:p>
    <w:p>
      <w:r>
        <w:t xml:space="preserve">    The day is over and now we’re eating.</w:t>
      </w:r>
    </w:p>
    <w:p>
      <w:r>
        <w:t xml:space="preserve">7. Il est important d'écouter ses jours pour éviter les problèmes. </w:t>
      </w:r>
    </w:p>
    <w:p>
      <w:r>
        <w:t xml:space="preserve">    It is important to listen to your days to avoid problems.</w:t>
      </w:r>
    </w:p>
    <w:p>
      <w:r>
        <w:t xml:space="preserve">8.  J’ai besoin de prendre un jour de congé. </w:t>
      </w:r>
    </w:p>
    <w:p>
      <w:r>
        <w:t xml:space="preserve">     I need a day off work. </w:t>
      </w:r>
    </w:p>
    <w:p>
      <w:r>
        <w:t xml:space="preserve">9. La plupart des gens ont une journée de repos chaque semaine. </w:t>
      </w:r>
    </w:p>
    <w:p>
      <w:r>
        <w:t xml:space="preserve">     Most people have a day of rest every week. </w:t>
      </w:r>
    </w:p>
    <w:p>
      <w:r>
        <w:t>10. L'heure est à l'avance, j’imagine qu’il va être un jour de fête.</w:t>
      </w:r>
    </w:p>
    <w:p>
      <w:r>
        <w:t xml:space="preserve">     It is time to go, I think it will be a day of celebration.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