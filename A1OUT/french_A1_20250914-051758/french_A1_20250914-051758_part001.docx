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 The moon is round and bright.</w:t>
      </w:r>
    </w:p>
    <w:p>
      <w:r>
        <w:t>2. J'aime regarder la lune pendant que je suis à l'extérieur.</w:t>
      </w:r>
    </w:p>
    <w:p>
      <w:r>
        <w:t xml:space="preserve">    I like to look at the moon while I am outside. </w:t>
      </w:r>
    </w:p>
    <w:p>
      <w:r>
        <w:t>3. Le soleil est plus grand que la lune.</w:t>
      </w:r>
    </w:p>
    <w:p>
      <w:r>
        <w:t xml:space="preserve">    The sun is bigger than the moon.</w:t>
      </w:r>
    </w:p>
    <w:p>
      <w:r>
        <w:t>4. La lune éclaire le ciel de la nuit.</w:t>
      </w:r>
    </w:p>
    <w:p>
      <w:r>
        <w:t xml:space="preserve">    The moon illuminates the night sky.</w:t>
      </w:r>
    </w:p>
    <w:p>
      <w:r>
        <w:t>5. Les enfants regardent la lune avec fascination.</w:t>
      </w:r>
    </w:p>
    <w:p>
      <w:r>
        <w:t xml:space="preserve">    Children look at the moon with fascination.</w:t>
      </w:r>
    </w:p>
    <w:p>
      <w:r>
        <w:t xml:space="preserve">6. Il y a une pleine lune ce soir. </w:t>
      </w:r>
    </w:p>
    <w:p>
      <w:r>
        <w:t xml:space="preserve">    There is a full moon tonight. </w:t>
      </w:r>
    </w:p>
    <w:p>
      <w:r>
        <w:t>7. La lune est un objet fascinant à observer.</w:t>
      </w:r>
    </w:p>
    <w:p>
      <w:r>
        <w:t xml:space="preserve">    The moon is an interesting object to observe.</w:t>
      </w:r>
    </w:p>
    <w:p>
      <w:r>
        <w:t>8. La lune a des phases qui changent tout au long de l’année.</w:t>
      </w:r>
    </w:p>
    <w:p>
      <w:r>
        <w:t xml:space="preserve">    The moon has phases that change throughout the year.</w:t>
      </w:r>
    </w:p>
    <w:p>
      <w:r>
        <w:t xml:space="preserve">9. On peut voir la lune depuis n'importe quel endroit sur Terre. </w:t>
      </w:r>
    </w:p>
    <w:p>
      <w:r>
        <w:t xml:space="preserve">    You can see the moon from anywhere on Earth. </w:t>
      </w:r>
    </w:p>
    <w:p>
      <w:r>
        <w:t xml:space="preserve">10. Le mot "lune" est important dans la langue française. </w:t>
      </w:r>
    </w:p>
    <w:p>
      <w:r>
        <w:t xml:space="preserve">     The word "moon" is important in French language.</w:t>
      </w:r>
    </w:p>
    <w:p/>
    <w:p>
      <w:r>
        <w:rPr>
          <w:b/>
        </w:rPr>
        <w:t>Word: Nature | Meaning: Nature</w:t>
      </w:r>
    </w:p>
    <w:p/>
    <w:p>
      <w:r>
        <w:t>1. La nature est un élément essentiel de la vie sur Terre.</w:t>
      </w:r>
    </w:p>
    <w:p>
      <w:r>
        <w:t xml:space="preserve">   The nature is an essential element of life on Earth.</w:t>
      </w:r>
    </w:p>
    <w:p>
      <w:r>
        <w:t xml:space="preserve">2.  J'aime explorer les différents paysages de la nature. </w:t>
      </w:r>
    </w:p>
    <w:p>
      <w:r>
        <w:t xml:space="preserve">    I like to explore the various landscapes of nature.</w:t>
      </w:r>
    </w:p>
    <w:p>
      <w:r>
        <w:t xml:space="preserve">3. Les arbres apportent une contribution importante à l'équilibre écologique. </w:t>
      </w:r>
    </w:p>
    <w:p>
      <w:r>
        <w:t xml:space="preserve">    Trees contribute an important role in ecological balance. </w:t>
      </w:r>
    </w:p>
    <w:p>
      <w:r>
        <w:t xml:space="preserve">4. La faune et la flore sont des éléments essentiels de la biodiversité. </w:t>
      </w:r>
    </w:p>
    <w:p>
      <w:r>
        <w:t xml:space="preserve">    Fauna and flora are essential elements of biodiversity.</w:t>
      </w:r>
    </w:p>
    <w:p>
      <w:r>
        <w:t xml:space="preserve">5. L’environnement est en danger due aux activités humaines. </w:t>
      </w:r>
    </w:p>
    <w:p>
      <w:r>
        <w:t xml:space="preserve">   The environment is at risk due to human activities.</w:t>
      </w:r>
    </w:p>
    <w:p>
      <w:r>
        <w:t xml:space="preserve">6. Il est important de protéger la nature et ses ressources. </w:t>
      </w:r>
    </w:p>
    <w:p>
      <w:r>
        <w:t xml:space="preserve">   It's important to protect nature and its resources.</w:t>
      </w:r>
    </w:p>
    <w:p>
      <w:r>
        <w:t>7. La pollution est un problème majeur qui affecte l’équilibre naturel.</w:t>
      </w:r>
    </w:p>
    <w:p>
      <w:r>
        <w:t xml:space="preserve">    Pollution is a major problem that affects natural balance.</w:t>
      </w:r>
    </w:p>
    <w:p>
      <w:r>
        <w:t xml:space="preserve">8. L’air pur est essentiel à la santé humaine.  </w:t>
      </w:r>
    </w:p>
    <w:p>
      <w:r>
        <w:t xml:space="preserve">    Pure air is essential for human health.</w:t>
      </w:r>
    </w:p>
    <w:p>
      <w:r>
        <w:t xml:space="preserve">9. Les activités sportives en plein air favorisent le bien-être et l'appréhension de la nature. </w:t>
      </w:r>
    </w:p>
    <w:p>
      <w:r>
        <w:t xml:space="preserve">    Outdoor sports promote well-being and understanding of nature. </w:t>
      </w:r>
    </w:p>
    <w:p>
      <w:r>
        <w:t xml:space="preserve">10. La nature est une source de beauté et de paix. </w:t>
      </w:r>
    </w:p>
    <w:p>
      <w:r>
        <w:t xml:space="preserve">   Nature is a source of beauty and peace.</w:t>
      </w:r>
    </w:p>
    <w:p/>
    <w:p>
      <w:r>
        <w:rPr>
          <w:b/>
        </w:rPr>
        <w:t>Word: Homme | Meaning: Man</w:t>
      </w:r>
    </w:p>
    <w:p/>
    <w:p>
      <w:r>
        <w:t xml:space="preserve">1. Il s'est présenté comme un homme de confiance.  </w:t>
      </w:r>
    </w:p>
    <w:p>
      <w:r>
        <w:t xml:space="preserve">   He presented himself as a man of trust.</w:t>
      </w:r>
    </w:p>
    <w:p>
      <w:r>
        <w:t xml:space="preserve">2. L’homme était fatigué après une longue journée de travail.  </w:t>
      </w:r>
    </w:p>
    <w:p>
      <w:r>
        <w:t xml:space="preserve">   The man was tired after a long day at work. </w:t>
      </w:r>
    </w:p>
    <w:p>
      <w:r>
        <w:t xml:space="preserve">3. Les hommes sont des êtres complexes avec leurs propres opinions.  </w:t>
      </w:r>
    </w:p>
    <w:p>
      <w:r>
        <w:t xml:space="preserve">   Men are complex beings with their own opinions.</w:t>
      </w:r>
    </w:p>
    <w:p>
      <w:r>
        <w:t xml:space="preserve">4. L'homme s'est assis à la table et a commencé à écrire.  </w:t>
      </w:r>
    </w:p>
    <w:p>
      <w:r>
        <w:t xml:space="preserve">   The man sat down at the table and started writing. </w:t>
      </w:r>
    </w:p>
    <w:p>
      <w:r>
        <w:t xml:space="preserve">5. Le chef de l’entreprise était un homme charismatique et compétent.  </w:t>
      </w:r>
    </w:p>
    <w:p>
      <w:r>
        <w:t xml:space="preserve">   The head of the company was charismatic and competent.</w:t>
      </w:r>
    </w:p>
    <w:p>
      <w:r>
        <w:t xml:space="preserve">6. La nature est faite d'hommes et d'animaux.  </w:t>
      </w:r>
    </w:p>
    <w:p>
      <w:r>
        <w:t xml:space="preserve">    Nature is made up of men and animals. </w:t>
      </w:r>
    </w:p>
    <w:p>
      <w:r>
        <w:t xml:space="preserve">7. L'homme a reçu un cadeau de sa fille pour son anniversaire. </w:t>
      </w:r>
    </w:p>
    <w:p>
      <w:r>
        <w:t xml:space="preserve">   The man received a gift from his daughter for his birthday.</w:t>
      </w:r>
    </w:p>
    <w:p>
      <w:r>
        <w:t xml:space="preserve">8. L'homme est devenu plus confiant depuis qu’il a eu un enfant.  </w:t>
      </w:r>
    </w:p>
    <w:p>
      <w:r>
        <w:t xml:space="preserve">   The man has become more confident since he had a child.</w:t>
      </w:r>
    </w:p>
    <w:p>
      <w:r>
        <w:t xml:space="preserve">9. Il aime la nature et les hommes.  </w:t>
      </w:r>
    </w:p>
    <w:p>
      <w:r>
        <w:t xml:space="preserve">    He likes nature and men. </w:t>
      </w:r>
    </w:p>
    <w:p>
      <w:r>
        <w:t xml:space="preserve">10. Nous avons besoin d’hommes intelligents pour résoudre ce problème.  </w:t>
      </w:r>
    </w:p>
    <w:p>
      <w:r>
        <w:t xml:space="preserve">   We need intelligent men to solve this problem.</w:t>
      </w:r>
    </w:p>
    <w:p/>
    <w:p>
      <w:r>
        <w:t>Ville: City</w:t>
      </w:r>
    </w:p>
    <w:p/>
    <w:p>
      <w:r>
        <w:t>1. La ville de Paris est très animée.</w:t>
      </w:r>
    </w:p>
    <w:p>
      <w:r>
        <w:t xml:space="preserve">   The city of Paris is very lively.</w:t>
      </w:r>
    </w:p>
    <w:p>
      <w:r>
        <w:t>2.  J'habite dans une petite ville au bord d'un lac.</w:t>
      </w:r>
    </w:p>
    <w:p>
      <w:r>
        <w:t xml:space="preserve">    I live in a small town by a lake.</w:t>
      </w:r>
    </w:p>
    <w:p>
      <w:r>
        <w:t xml:space="preserve">3.  La capitale française est une ville magnifique. </w:t>
      </w:r>
    </w:p>
    <w:p>
      <w:r>
        <w:t xml:space="preserve">    The capital of France is a beautiful city. </w:t>
      </w:r>
    </w:p>
    <w:p>
      <w:r>
        <w:t>4.  Il y a beaucoup de gens dans la ville ce soir.</w:t>
      </w:r>
    </w:p>
    <w:p>
      <w:r>
        <w:t xml:space="preserve">   There are many people in the city tonight.</w:t>
      </w:r>
    </w:p>
    <w:p>
      <w:r>
        <w:t>5.  Ma ville natale est très paisible.</w:t>
      </w:r>
    </w:p>
    <w:p>
      <w:r>
        <w:t xml:space="preserve">   My hometown is very peaceful. </w:t>
      </w:r>
    </w:p>
    <w:p>
      <w:r>
        <w:t>6.  Le marché local est souvent animé par les habitants de la ville.</w:t>
      </w:r>
    </w:p>
    <w:p>
      <w:r>
        <w:t xml:space="preserve">   The local market is often lively with inhabitants of the city. </w:t>
      </w:r>
    </w:p>
    <w:p>
      <w:r>
        <w:t>7.  J'adore visiter les monuments historiques de la ville.</w:t>
      </w:r>
    </w:p>
    <w:p>
      <w:r>
        <w:t xml:space="preserve">   I love visiting the historic monuments of the city. </w:t>
      </w:r>
    </w:p>
    <w:p>
      <w:r>
        <w:t>8.  La ville est une source d’opportunités pour les étudiants.</w:t>
      </w:r>
    </w:p>
    <w:p>
      <w:r>
        <w:t xml:space="preserve">   The city is a source of opportunities for students. </w:t>
      </w:r>
    </w:p>
    <w:p>
      <w:r>
        <w:t xml:space="preserve">9.  Le centre-ville de Paris est réputé pour ses restaurants et boutiques. </w:t>
      </w:r>
    </w:p>
    <w:p>
      <w:r>
        <w:t xml:space="preserve">   The downtown area of Paris is renowned for its restaurants and shops. </w:t>
      </w:r>
    </w:p>
    <w:p>
      <w:r>
        <w:t>10.  J'ai envie de visiter une autre ville pour changer de rythme.</w:t>
      </w:r>
    </w:p>
    <w:p>
      <w:r>
        <w:t xml:space="preserve">    I would like to visit another city to change my routine.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adore cats.</w:t>
      </w:r>
    </w:p>
    <w:p>
      <w:r>
        <w:t>2.  Il est un chat très curieux.</w:t>
      </w:r>
    </w:p>
    <w:p>
      <w:r>
        <w:t xml:space="preserve">    He is a very curious cat.</w:t>
      </w:r>
    </w:p>
    <w:p>
      <w:r>
        <w:t>3.  Le chat dort toute la journée.</w:t>
      </w:r>
    </w:p>
    <w:p>
      <w:r>
        <w:t xml:space="preserve">    The cat sleeps all day.</w:t>
      </w:r>
    </w:p>
    <w:p>
      <w:r>
        <w:t xml:space="preserve">4.  Nous avons un chat gris. </w:t>
      </w:r>
    </w:p>
    <w:p>
      <w:r>
        <w:t xml:space="preserve">    We have a grey cat.</w:t>
      </w:r>
    </w:p>
    <w:p>
      <w:r>
        <w:t>5.  Il miaule à cause de la souris.</w:t>
      </w:r>
    </w:p>
    <w:p>
      <w:r>
        <w:t xml:space="preserve">    He meows because of the mouse.</w:t>
      </w:r>
    </w:p>
    <w:p>
      <w:r>
        <w:t>6.  Les chats sont des animaux domestiques.</w:t>
      </w:r>
    </w:p>
    <w:p>
      <w:r>
        <w:t xml:space="preserve">    Cats are domestic animals.</w:t>
      </w:r>
    </w:p>
    <w:p>
      <w:r>
        <w:t>7.  Le chat est dans le jardin.</w:t>
      </w:r>
    </w:p>
    <w:p>
      <w:r>
        <w:t xml:space="preserve">    The cat is in the garden.</w:t>
      </w:r>
    </w:p>
    <w:p>
      <w:r>
        <w:t xml:space="preserve">8.  Avez-vous un chat? </w:t>
      </w:r>
    </w:p>
    <w:p>
      <w:r>
        <w:t xml:space="preserve">    Do you have a cat?</w:t>
      </w:r>
    </w:p>
    <w:p>
      <w:r>
        <w:t>9.  La chatte miaule très fort.</w:t>
      </w:r>
    </w:p>
    <w:p>
      <w:r>
        <w:t xml:space="preserve">   The cat meows very loudly.</w:t>
      </w:r>
    </w:p>
    <w:p>
      <w:r>
        <w:t xml:space="preserve">10.  Il faut respecter les chats. </w:t>
      </w:r>
    </w:p>
    <w:p>
      <w:r>
        <w:t xml:space="preserve">    We need to respect cats.</w:t>
      </w:r>
    </w:p>
    <w:p/>
    <w:p>
      <w:r>
        <w:rPr>
          <w:i/>
        </w:rPr>
        <w:t>Table: &lt;Furniture&gt; | Meaning: A piece of furniture for supporting a meal or other objects on it.</w:t>
      </w:r>
    </w:p>
    <w:p/>
    <w:p>
      <w:r>
        <w:t xml:space="preserve">1. La table est sur la cuisine.  </w:t>
      </w:r>
    </w:p>
    <w:p>
      <w:r>
        <w:t xml:space="preserve">    The table is on the kitchen.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 xml:space="preserve">3. Le restaurant a une belle table ronde. </w:t>
      </w:r>
    </w:p>
    <w:p>
      <w:r>
        <w:t xml:space="preserve">    The restaurant has a beautiful round table.</w:t>
      </w:r>
    </w:p>
    <w:p>
      <w:r>
        <w:t xml:space="preserve">4. La famille mange autour de la table.  </w:t>
      </w:r>
    </w:p>
    <w:p>
      <w:r>
        <w:t xml:space="preserve">    The family eats around the table.</w:t>
      </w:r>
    </w:p>
    <w:p>
      <w:r>
        <w:t>5. Tu dois nettoyer la table après le repas.</w:t>
      </w:r>
    </w:p>
    <w:p>
      <w:r>
        <w:t xml:space="preserve">   You must clean the table after the meal.</w:t>
      </w:r>
    </w:p>
    <w:p>
      <w:r>
        <w:t xml:space="preserve">6. Le serveur est là pour vous servir à la table. </w:t>
      </w:r>
    </w:p>
    <w:p>
      <w:r>
        <w:t xml:space="preserve">    The waiter is there to serve you at the table.</w:t>
      </w:r>
    </w:p>
    <w:p>
      <w:r>
        <w:t xml:space="preserve">7. J'ai besoin d'une table pour mes affaires.  </w:t>
      </w:r>
    </w:p>
    <w:p>
      <w:r>
        <w:t xml:space="preserve">    I need a table for my belongings.</w:t>
      </w:r>
    </w:p>
    <w:p>
      <w:r>
        <w:t>8. La table des invités est décorée de fleurs.</w:t>
      </w:r>
    </w:p>
    <w:p>
      <w:r>
        <w:t xml:space="preserve">    The guest table is decorated with flowers.</w:t>
      </w:r>
    </w:p>
    <w:p>
      <w:r>
        <w:t xml:space="preserve">9. Vous pouvez prendre votre place à la table. </w:t>
      </w:r>
    </w:p>
    <w:p>
      <w:r>
        <w:t xml:space="preserve">   You can take your seat at the table.</w:t>
      </w:r>
    </w:p>
    <w:p>
      <w:r>
        <w:t xml:space="preserve">10. La table est faite de bois dur.  </w:t>
      </w:r>
    </w:p>
    <w:p>
      <w:r>
        <w:t xml:space="preserve">    The table is made of hard wood.</w:t>
      </w:r>
    </w:p>
    <w:p/>
    <w:p>
      <w:r>
        <w:t>Feuilles: Leaves</w:t>
      </w:r>
    </w:p>
    <w:p/>
    <w:p>
      <w:r>
        <w:t>1.  Les feuilles sont mortes et jaunes.</w:t>
      </w:r>
    </w:p>
    <w:p>
      <w:r>
        <w:t xml:space="preserve">    The leaves are dead and yellow.</w:t>
      </w:r>
    </w:p>
    <w:p>
      <w:r>
        <w:t>2.  J'aime beaucoup les feuilles de chêne.</w:t>
      </w:r>
    </w:p>
    <w:p>
      <w:r>
        <w:t xml:space="preserve">    I like oak leaves very much.</w:t>
      </w:r>
    </w:p>
    <w:p>
      <w:r>
        <w:t>3.  La feuille tombe du arbre.</w:t>
      </w:r>
    </w:p>
    <w:p>
      <w:r>
        <w:t xml:space="preserve">    A leaf falls from the tree.</w:t>
      </w:r>
    </w:p>
    <w:p>
      <w:r>
        <w:t>4.  Il y a des feuilles rouges sur le sol.</w:t>
      </w:r>
    </w:p>
    <w:p>
      <w:r>
        <w:t xml:space="preserve">    There are red leaves on the ground.</w:t>
      </w:r>
    </w:p>
    <w:p>
      <w:r>
        <w:t>5.  Le jardin est recouvert de feuilles d'automne.</w:t>
      </w:r>
    </w:p>
    <w:p>
      <w:r>
        <w:t xml:space="preserve">    The garden is covered with autumn leaves.</w:t>
      </w:r>
    </w:p>
    <w:p>
      <w:r>
        <w:t xml:space="preserve">6.  J'ai besoin de quelques feuilles pour la nouvelle recette. </w:t>
      </w:r>
    </w:p>
    <w:p>
      <w:r>
        <w:t xml:space="preserve">    I need some leaves for the new recipe.</w:t>
      </w:r>
    </w:p>
    <w:p>
      <w:r>
        <w:t>7.  Il faut ramasser les feuilles mortes.</w:t>
      </w:r>
    </w:p>
    <w:p>
      <w:r>
        <w:t xml:space="preserve">    We have to pick up dead leaves.</w:t>
      </w:r>
    </w:p>
    <w:p>
      <w:r>
        <w:t xml:space="preserve">8.   Les feuilles tombent sur le sol. </w:t>
      </w:r>
    </w:p>
    <w:p>
      <w:r>
        <w:t xml:space="preserve">    The leaves fall onto the ground.</w:t>
      </w:r>
    </w:p>
    <w:p>
      <w:r>
        <w:t>9.   La feuille a été écrasée par la voiture.</w:t>
      </w:r>
    </w:p>
    <w:p>
      <w:r>
        <w:t xml:space="preserve">    The leaf was crushed by the car.</w:t>
      </w:r>
    </w:p>
    <w:p>
      <w:r>
        <w:t>10. La feuille de la salade est toujours fraîche.</w:t>
      </w:r>
    </w:p>
    <w:p>
      <w:r>
        <w:t xml:space="preserve">    The salad leaf is always fresh.</w:t>
      </w:r>
    </w:p>
    <w:p/>
    <w:p>
      <w:r>
        <w:rPr>
          <w:b/>
        </w:rPr>
        <w:t>Word: Maison | Meaning: House</w:t>
      </w:r>
    </w:p>
    <w:p/>
    <w:p>
      <w:r>
        <w:t>1. J'ai une maison dans le village.</w:t>
      </w:r>
    </w:p>
    <w:p>
      <w:r>
        <w:t xml:space="preserve">  I have a house in the village.</w:t>
      </w:r>
    </w:p>
    <w:p>
      <w:r>
        <w:t>2. La maison de ma mère est très grande.</w:t>
      </w:r>
    </w:p>
    <w:p>
      <w:r>
        <w:t xml:space="preserve">  My mother's house is very big.</w:t>
      </w:r>
    </w:p>
    <w:p>
      <w:r>
        <w:t xml:space="preserve">3. Vous pouvez entrer dans la maison. </w:t>
      </w:r>
    </w:p>
    <w:p>
      <w:r>
        <w:t xml:space="preserve">  You can enter the house.</w:t>
      </w:r>
    </w:p>
    <w:p>
      <w:r>
        <w:t>4. Il y a une porte sur la maison.</w:t>
      </w:r>
    </w:p>
    <w:p>
      <w:r>
        <w:t xml:space="preserve">  There is a door on the house.</w:t>
      </w:r>
    </w:p>
    <w:p>
      <w:r>
        <w:t>5. Nous sommes allés chez notre maison.</w:t>
      </w:r>
    </w:p>
    <w:p>
      <w:r>
        <w:t xml:space="preserve">  We went to our house.</w:t>
      </w:r>
    </w:p>
    <w:p>
      <w:r>
        <w:t xml:space="preserve">6. La maison est située à l'extérieur de la ville. </w:t>
      </w:r>
    </w:p>
    <w:p>
      <w:r>
        <w:t xml:space="preserve">  The house is located outside of the city.</w:t>
      </w:r>
    </w:p>
    <w:p>
      <w:r>
        <w:t>7. J'ai besoin d'une nouvelle maison.</w:t>
      </w:r>
    </w:p>
    <w:p>
      <w:r>
        <w:t xml:space="preserve">  I need a new house. </w:t>
      </w:r>
    </w:p>
    <w:p>
      <w:r>
        <w:t>8. La maison est très confortable et agréable.</w:t>
      </w:r>
    </w:p>
    <w:p>
      <w:r>
        <w:t xml:space="preserve">  The house is very comfortable and pleasant.</w:t>
      </w:r>
    </w:p>
    <w:p>
      <w:r>
        <w:t>9. Le jardin de la maison est beau.</w:t>
      </w:r>
    </w:p>
    <w:p>
      <w:r>
        <w:t xml:space="preserve">  The garden of the house is pretty.</w:t>
      </w:r>
    </w:p>
    <w:p>
      <w:r>
        <w:t>10. Nous sommes heureux à notre maison.</w:t>
      </w:r>
    </w:p>
    <w:p>
      <w:r>
        <w:t xml:space="preserve">  We are happy at our house.</w:t>
      </w:r>
    </w:p>
    <w:p/>
    <w:p>
      <w:r>
        <w:rPr>
          <w:b/>
        </w:rPr>
        <w:t>Word: Eau | Meaning: Water</w:t>
      </w:r>
    </w:p>
    <w:p/>
    <w:p>
      <w:r>
        <w:t>1.  J'ai besoin de boire de l'eau.</w:t>
      </w:r>
    </w:p>
    <w:p>
      <w:r>
        <w:t xml:space="preserve">    I need to drink water. </w:t>
      </w:r>
    </w:p>
    <w:p>
      <w:r>
        <w:t>2.  L'eau est importante pour la vie.</w:t>
      </w:r>
    </w:p>
    <w:p>
      <w:r>
        <w:t xml:space="preserve">   Water is important for life. </w:t>
      </w:r>
    </w:p>
    <w:p>
      <w:r>
        <w:t>3.  Il faut boire beaucoup d'eau en été.</w:t>
      </w:r>
    </w:p>
    <w:p>
      <w:r>
        <w:t xml:space="preserve">   You have to drink a lot of water in summer. </w:t>
      </w:r>
    </w:p>
    <w:p>
      <w:r>
        <w:t xml:space="preserve">4.  La bouteille d'eau est sur la table. </w:t>
      </w:r>
    </w:p>
    <w:p>
      <w:r>
        <w:t xml:space="preserve">   The bottle of water is on the table.</w:t>
      </w:r>
    </w:p>
    <w:p>
      <w:r>
        <w:t xml:space="preserve">5.  J’ai soif, j’ai besoin de l’eau. </w:t>
      </w:r>
    </w:p>
    <w:p>
      <w:r>
        <w:t xml:space="preserve">    I am thirsty, I need water. </w:t>
      </w:r>
    </w:p>
    <w:p>
      <w:r>
        <w:t xml:space="preserve">6.  L'eau peut être servie à plusieurs purposes. </w:t>
      </w:r>
    </w:p>
    <w:p>
      <w:r>
        <w:t xml:space="preserve">    Water can be served for several purposes. </w:t>
      </w:r>
    </w:p>
    <w:p>
      <w:r>
        <w:t>7.  La source d’eau est importante pour la ville.</w:t>
      </w:r>
    </w:p>
    <w:p>
      <w:r>
        <w:t xml:space="preserve">   The source of water is important for the city. </w:t>
      </w:r>
    </w:p>
    <w:p>
      <w:r>
        <w:t>8.  Je me suis déshydraté après l’exercice physique.</w:t>
      </w:r>
    </w:p>
    <w:p>
      <w:r>
        <w:t xml:space="preserve">   I became dehydrated after exercise. </w:t>
      </w:r>
    </w:p>
    <w:p>
      <w:r>
        <w:t>9.  L'eau a un goût propre et délicat.</w:t>
      </w:r>
    </w:p>
    <w:p>
      <w:r>
        <w:t xml:space="preserve">   Water has a clean and delicate taste. </w:t>
      </w:r>
    </w:p>
    <w:p>
      <w:r>
        <w:t>10. Il faut faire attention à la qualité de l'eau que nous bovons.</w:t>
      </w:r>
    </w:p>
    <w:p>
      <w:r>
        <w:t xml:space="preserve">   We must pay attention to the quality of water that we drink.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 robe rouge.</w:t>
      </w:r>
    </w:p>
    <w:p>
      <w:r>
        <w:t xml:space="preserve">   She wears a red dress.</w:t>
      </w:r>
    </w:p>
    <w:p>
      <w:r>
        <w:t>4. Il aime les choses rouges.</w:t>
      </w:r>
    </w:p>
    <w:p>
      <w:r>
        <w:t xml:space="preserve">   He likes red things.</w:t>
      </w:r>
    </w:p>
    <w:p>
      <w:r>
        <w:t xml:space="preserve">5. Le drapeau français est rouge, blanc et bleu. </w:t>
      </w:r>
    </w:p>
    <w:p>
      <w:r>
        <w:t xml:space="preserve">  The French flag is red, white and blue. </w:t>
      </w:r>
    </w:p>
    <w:p>
      <w:r>
        <w:t xml:space="preserve">6. J'ai des crayons rouges dans ma boîte de couleurs. </w:t>
      </w:r>
    </w:p>
    <w:p>
      <w:r>
        <w:t xml:space="preserve">   I have red crayons in my box of colors.</w:t>
      </w:r>
    </w:p>
    <w:p>
      <w:r>
        <w:t xml:space="preserve">7. La tomate est rouge lorsqu'elle est mûre. </w:t>
      </w:r>
    </w:p>
    <w:p>
      <w:r>
        <w:t xml:space="preserve">   The tomato is red when it is ripe.</w:t>
      </w:r>
    </w:p>
    <w:p>
      <w:r>
        <w:t xml:space="preserve">8. Le ciel était rouge ce matin. </w:t>
      </w:r>
    </w:p>
    <w:p>
      <w:r>
        <w:t xml:space="preserve">   The sky was red this morning. </w:t>
      </w:r>
    </w:p>
    <w:p>
      <w:r>
        <w:t xml:space="preserve">9. Les fruits rouges sont délicieux. </w:t>
      </w:r>
    </w:p>
    <w:p>
      <w:r>
        <w:t xml:space="preserve">   Red fruit is delicious. </w:t>
      </w:r>
    </w:p>
    <w:p>
      <w:r>
        <w:t xml:space="preserve">10.  Il a peint un tableau de couleurs rouges. </w:t>
      </w:r>
    </w:p>
    <w:p>
      <w:r>
        <w:t xml:space="preserve">    He painted a painting of red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