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The sunshine illuminates the beach.</w:t>
      </w:r>
    </w:p>
    <w:p>
      <w:r>
        <w:t>2. Il y a une belle lumière dans cette pièce.</w:t>
      </w:r>
    </w:p>
    <w:p>
      <w:r>
        <w:t xml:space="preserve">   There is beautiful light in this room.</w:t>
      </w:r>
    </w:p>
    <w:p>
      <w:r>
        <w:t xml:space="preserve">3. Les lumières des arbres illuminent la forêt. </w:t>
      </w:r>
    </w:p>
    <w:p>
      <w:r>
        <w:t xml:space="preserve">   The lights of the trees illuminate the forest.</w:t>
      </w:r>
    </w:p>
    <w:p>
      <w:r>
        <w:t>4. La lumière est importante pour comprendre les choses.</w:t>
      </w:r>
    </w:p>
    <w:p>
      <w:r>
        <w:t xml:space="preserve">    Light is important to understand things.</w:t>
      </w:r>
    </w:p>
    <w:p>
      <w:r>
        <w:t>5. Il faut utiliser une lumière forte pour faire briller le projecteur.</w:t>
      </w:r>
    </w:p>
    <w:p>
      <w:r>
        <w:t xml:space="preserve">  We need to use a strong light for the projector to shine brightly.</w:t>
      </w:r>
    </w:p>
    <w:p>
      <w:r>
        <w:t xml:space="preserve">6. Les lampes électriques sont plus faciles à utiliser que des bougies. </w:t>
      </w:r>
    </w:p>
    <w:p>
      <w:r>
        <w:t xml:space="preserve">   Electric lamps are easier to use than candles.</w:t>
      </w:r>
    </w:p>
    <w:p>
      <w:r>
        <w:t xml:space="preserve">7. La lune est invisible dans la nuit, mais il y a une lumière dans le ciel. </w:t>
      </w:r>
    </w:p>
    <w:p>
      <w:r>
        <w:t xml:space="preserve">  The moon is invisible in the night, but there is light in the sky. </w:t>
      </w:r>
    </w:p>
    <w:p>
      <w:r>
        <w:t xml:space="preserve">8. Il y a beaucoup de lumière dans la ville et c'est agréable. </w:t>
      </w:r>
    </w:p>
    <w:p>
      <w:r>
        <w:t xml:space="preserve">   There is a lot of light in the city and it's nice.</w:t>
      </w:r>
    </w:p>
    <w:p>
      <w:r>
        <w:t xml:space="preserve">9. La lumière du feu est très belle, elle me donne une énergie. </w:t>
      </w:r>
    </w:p>
    <w:p>
      <w:r>
        <w:t xml:space="preserve">   Firelight is very beautiful; it gives me energy.</w:t>
      </w:r>
    </w:p>
    <w:p>
      <w:r>
        <w:t xml:space="preserve">10. Nous avons besoin d’une lumière pour marcher dans la forêt. </w:t>
      </w:r>
    </w:p>
    <w:p>
      <w:r>
        <w:t xml:space="preserve">  We need a light to walk in the forest.</w:t>
      </w:r>
    </w:p>
    <w:p/>
    <w:p>
      <w:r>
        <w:rPr>
          <w:b/>
        </w:rPr>
        <w:t>Word: vent | Meaning: wind</w:t>
      </w:r>
    </w:p>
    <w:p/>
    <w:p>
      <w:r>
        <w:t xml:space="preserve">1. Il y a un vent frais dans la rue.  </w:t>
      </w:r>
    </w:p>
    <w:p>
      <w:r>
        <w:t xml:space="preserve">    There is a fresh wind in the street.</w:t>
      </w:r>
    </w:p>
    <w:p>
      <w:r>
        <w:t xml:space="preserve">2. Le vent sifflait à travers les arbres. </w:t>
      </w:r>
    </w:p>
    <w:p>
      <w:r>
        <w:t xml:space="preserve">    The wind whistled through the trees.</w:t>
      </w:r>
    </w:p>
    <w:p>
      <w:r>
        <w:t>3. La température est plus douce avec le vent.</w:t>
      </w:r>
    </w:p>
    <w:p>
      <w:r>
        <w:t xml:space="preserve">    The temperature is milder with the breeze.</w:t>
      </w:r>
    </w:p>
    <w:p>
      <w:r>
        <w:t>4. Le vent nous a apporté un cadeau de la mer.</w:t>
      </w:r>
    </w:p>
    <w:p>
      <w:r>
        <w:t xml:space="preserve">    The wind brought us a gift from the sea.</w:t>
      </w:r>
    </w:p>
    <w:p>
      <w:r>
        <w:t xml:space="preserve">5. Les vents s'agrandissent à mesure que l'on monte en altitude. </w:t>
      </w:r>
    </w:p>
    <w:p>
      <w:r>
        <w:t xml:space="preserve">   The winds grow larger as we go up in altitude.</w:t>
      </w:r>
    </w:p>
    <w:p>
      <w:r>
        <w:t xml:space="preserve">6. Il y a beaucoup de vents dans le ciel aujourd'hui.  </w:t>
      </w:r>
    </w:p>
    <w:p>
      <w:r>
        <w:t xml:space="preserve">    There are many winds in the sky today.</w:t>
      </w:r>
    </w:p>
    <w:p>
      <w:r>
        <w:t xml:space="preserve">7. La nuit est calme et il n’y a pas de vent.  </w:t>
      </w:r>
    </w:p>
    <w:p>
      <w:r>
        <w:t xml:space="preserve">    Night is calm, and there is no wind. </w:t>
      </w:r>
    </w:p>
    <w:p>
      <w:r>
        <w:t>8. Le vent nous a poussé à l'extérieur.</w:t>
      </w:r>
    </w:p>
    <w:p>
      <w:r>
        <w:t xml:space="preserve">   The wind pushed us outside.</w:t>
      </w:r>
    </w:p>
    <w:p>
      <w:r>
        <w:t xml:space="preserve">9. Il y avait une tempête et le vent était très fort. </w:t>
      </w:r>
    </w:p>
    <w:p>
      <w:r>
        <w:t xml:space="preserve">   There was a storm and the wind was very strong. </w:t>
      </w:r>
    </w:p>
    <w:p>
      <w:r>
        <w:t xml:space="preserve">10.  Les vents du sud débordaient de chaleur. </w:t>
      </w:r>
    </w:p>
    <w:p>
      <w:r>
        <w:t xml:space="preserve">    The winds from the south overflowed with heat.</w:t>
      </w:r>
    </w:p>
    <w:p/>
    <w:p>
      <w:r>
        <w:rPr>
          <w:b/>
        </w:rPr>
        <w:t>Word: nature | Meaning: natural environment or the world</w:t>
      </w:r>
    </w:p>
    <w:p/>
    <w:p>
      <w:r>
        <w:t>1. La nature est magnifique.</w:t>
      </w:r>
    </w:p>
    <w:p>
      <w:r>
        <w:t xml:space="preserve">    The nature is magnificent.</w:t>
      </w:r>
    </w:p>
    <w:p>
      <w:r>
        <w:t>2. J'aime beaucoup la nature et je me déplace à l'extérieur régulièrement.</w:t>
      </w:r>
    </w:p>
    <w:p>
      <w:r>
        <w:t xml:space="preserve">   I love the outdoors and go for walks regularly.</w:t>
      </w:r>
    </w:p>
    <w:p>
      <w:r>
        <w:t>3. L'eau de la nature est essentielle pour la vie.</w:t>
      </w:r>
    </w:p>
    <w:p>
      <w:r>
        <w:t xml:space="preserve">  Nature water is essential for life.</w:t>
      </w:r>
    </w:p>
    <w:p>
      <w:r>
        <w:t>4. Le ciel bleu est une image très naturelle.</w:t>
      </w:r>
    </w:p>
    <w:p>
      <w:r>
        <w:t xml:space="preserve">    The blue sky is a very natural picture. </w:t>
      </w:r>
    </w:p>
    <w:p>
      <w:r>
        <w:t>5. La flore et la faune sont des éléments essentiels de la nature.</w:t>
      </w:r>
    </w:p>
    <w:p>
      <w:r>
        <w:t xml:space="preserve">   Flora and fauna are essential elements of nature.</w:t>
      </w:r>
    </w:p>
    <w:p>
      <w:r>
        <w:t>6. On peut apprendre beaucoup sur les différents aspects de la nature à travers l'observation.</w:t>
      </w:r>
    </w:p>
    <w:p>
      <w:r>
        <w:t xml:space="preserve">   We can learn a lot about the different aspects of nature through observation. </w:t>
      </w:r>
    </w:p>
    <w:p>
      <w:r>
        <w:t>7. L'étude de la nature permet d'apprécier la beauté de la création.</w:t>
      </w:r>
    </w:p>
    <w:p>
      <w:r>
        <w:t xml:space="preserve">    Studying nature allows us to appreciate the beauty of creation.</w:t>
      </w:r>
    </w:p>
    <w:p>
      <w:r>
        <w:t>8. La pollution de la nature est un problème important à résoudre.</w:t>
      </w:r>
    </w:p>
    <w:p>
      <w:r>
        <w:t xml:space="preserve">   Pollution in nature is an important problem to solve.</w:t>
      </w:r>
    </w:p>
    <w:p>
      <w:r>
        <w:t>9. Les gens ont besoin de se connecter à la nature pour se ressourcer.</w:t>
      </w:r>
    </w:p>
    <w:p>
      <w:r>
        <w:t xml:space="preserve">  People need to connect with nature to recharge. </w:t>
      </w:r>
    </w:p>
    <w:p>
      <w:r>
        <w:t>10. L'environnement et la nature sont des sujets importants de discussion au niveau mondial.</w:t>
      </w:r>
    </w:p>
    <w:p>
      <w:r>
        <w:t xml:space="preserve">    Environment and nature are important topics of discussion at the global level.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</w:t>
      </w:r>
    </w:p>
    <w:p>
      <w:r>
        <w:t xml:space="preserve">    I have a lot of love for my family.</w:t>
      </w:r>
    </w:p>
    <w:p>
      <w:r>
        <w:t xml:space="preserve">2. L'amour est une force puissante qui nous guide dans la vie. </w:t>
      </w:r>
    </w:p>
    <w:p>
      <w:r>
        <w:t xml:space="preserve">    Love is a powerful force that guides us through life.</w:t>
      </w:r>
    </w:p>
    <w:p>
      <w:r>
        <w:t xml:space="preserve">3. Il n'y a aucun amour que l'on ne peut pas partager. </w:t>
      </w:r>
    </w:p>
    <w:p>
      <w:r>
        <w:t xml:space="preserve">    There is no love that we can’t share.</w:t>
      </w:r>
    </w:p>
    <w:p>
      <w:r>
        <w:t xml:space="preserve">4. J'ai besoin d'amour pour être heureux. </w:t>
      </w:r>
    </w:p>
    <w:p>
      <w:r>
        <w:t xml:space="preserve">    I need love to be happy.</w:t>
      </w:r>
    </w:p>
    <w:p>
      <w:r>
        <w:t>5. L'amour est une flamme qui brûle dans le cœur.</w:t>
      </w:r>
    </w:p>
    <w:p>
      <w:r>
        <w:t xml:space="preserve">    Love is a flame that burns in the heart.</w:t>
      </w:r>
    </w:p>
    <w:p>
      <w:r>
        <w:t xml:space="preserve">6.  Le bonheur et l'amour sont deux concepts liés. </w:t>
      </w:r>
    </w:p>
    <w:p>
      <w:r>
        <w:t xml:space="preserve">    Happiness and love are two related concepts. </w:t>
      </w:r>
    </w:p>
    <w:p>
      <w:r>
        <w:t>7.  La nature est pleine d'amour, que ce soit dans les animaux ou les fleurs.</w:t>
      </w:r>
    </w:p>
    <w:p>
      <w:r>
        <w:t xml:space="preserve">    Nature is full of love, whether it’s in animals or flowers.</w:t>
      </w:r>
    </w:p>
    <w:p>
      <w:r>
        <w:t xml:space="preserve">8.  L'amour de la liberté est un concept important pour moi. </w:t>
      </w:r>
    </w:p>
    <w:p>
      <w:r>
        <w:t xml:space="preserve">    The love of freedom is an important concept for me.</w:t>
      </w:r>
    </w:p>
    <w:p>
      <w:r>
        <w:t>9.  Il a l'amour de sa mère et s’en souvient toute sa vie.</w:t>
      </w:r>
    </w:p>
    <w:p>
      <w:r>
        <w:t xml:space="preserve">   He had the love for his mother and he remembered it throughout his life. </w:t>
      </w:r>
    </w:p>
    <w:p>
      <w:r>
        <w:t xml:space="preserve">10. L'amour est une chose précieuse que l'on doit protéger. </w:t>
      </w:r>
    </w:p>
    <w:p>
      <w:r>
        <w:t xml:space="preserve">    Love is a precious thing that we must protect.</w:t>
      </w:r>
    </w:p>
    <w:p/>
    <w:p>
      <w:r>
        <w:t>Fleurs: Flowers</w:t>
      </w:r>
    </w:p>
    <w:p/>
    <w:p>
      <w:r>
        <w:t>1. Les fleurs sont magnifiques dans le jardin.</w:t>
      </w:r>
    </w:p>
    <w:p>
      <w:r>
        <w:t xml:space="preserve">   The flowers are magnificent in the garden.</w:t>
      </w:r>
    </w:p>
    <w:p>
      <w:r>
        <w:t>2. J'adore les couleurs des fleurs.</w:t>
      </w:r>
    </w:p>
    <w:p>
      <w:r>
        <w:t xml:space="preserve">    I love the colors of the flowers.</w:t>
      </w:r>
    </w:p>
    <w:p>
      <w:r>
        <w:t>3. Il y a beaucoup de fleurs en ce moment.</w:t>
      </w:r>
    </w:p>
    <w:p>
      <w:r>
        <w:t xml:space="preserve">  There are many flowers right now.</w:t>
      </w:r>
    </w:p>
    <w:p>
      <w:r>
        <w:t xml:space="preserve">4. La fleur de lys est une fleur importante pour la France. </w:t>
      </w:r>
    </w:p>
    <w:p>
      <w:r>
        <w:t xml:space="preserve">   The lily flower is an important flower for France. </w:t>
      </w:r>
    </w:p>
    <w:p>
      <w:r>
        <w:t xml:space="preserve">5. J'ai besoin d'acheter des fleurs pour ma fête. </w:t>
      </w:r>
    </w:p>
    <w:p>
      <w:r>
        <w:t xml:space="preserve">   I need to buy some flowers for my party. </w:t>
      </w:r>
    </w:p>
    <w:p>
      <w:r>
        <w:t>6. Les fleurs apportent de la beauté à notre ville.</w:t>
      </w:r>
    </w:p>
    <w:p>
      <w:r>
        <w:t xml:space="preserve">  Flowers bring beauty to our city. </w:t>
      </w:r>
    </w:p>
    <w:p>
      <w:r>
        <w:t>7. Le bouquet de fleurs que j'ai acheté est magnifique.</w:t>
      </w:r>
    </w:p>
    <w:p>
      <w:r>
        <w:t xml:space="preserve">    The flower bouquet I bought is beautiful.  </w:t>
      </w:r>
    </w:p>
    <w:p>
      <w:r>
        <w:t xml:space="preserve">8. La fleur du jasmin a une odeur agréable. </w:t>
      </w:r>
    </w:p>
    <w:p>
      <w:r>
        <w:t xml:space="preserve">   Jasmine flowers have an pleasant smell.  </w:t>
      </w:r>
    </w:p>
    <w:p>
      <w:r>
        <w:t xml:space="preserve">9. Les fleurs sont un symbole de joie et d'amour. </w:t>
      </w:r>
    </w:p>
    <w:p>
      <w:r>
        <w:t xml:space="preserve">  Flowers are a symbol of joy and love.</w:t>
      </w:r>
    </w:p>
    <w:p>
      <w:r>
        <w:t>10. J'aime les fleurs rouges et jaunes.</w:t>
      </w:r>
    </w:p>
    <w:p>
      <w:r>
        <w:t xml:space="preserve">    I like red and yellow flowers.</w:t>
      </w:r>
    </w:p>
    <w:p/>
    <w:p>
      <w:r>
        <w:rPr>
          <w:b/>
        </w:rPr>
        <w:t>Word: fleur | Meaning: flower</w:t>
      </w:r>
    </w:p>
    <w:p/>
    <w:p>
      <w:r>
        <w:t>1.  La fleur de la rose est magnifique.</w:t>
      </w:r>
    </w:p>
    <w:p>
      <w:r>
        <w:t xml:space="preserve">    The rose's flower is beautiful.</w:t>
      </w:r>
    </w:p>
    <w:p>
      <w:r>
        <w:t>2.  J’adore les fleurs dans le jardin.</w:t>
      </w:r>
    </w:p>
    <w:p>
      <w:r>
        <w:t xml:space="preserve">   I love the flowers in the garden.</w:t>
      </w:r>
    </w:p>
    <w:p>
      <w:r>
        <w:t>3.  Cette fleur symbolise l’amour.</w:t>
      </w:r>
    </w:p>
    <w:p>
      <w:r>
        <w:t xml:space="preserve">    This flower symbolizes love. </w:t>
      </w:r>
    </w:p>
    <w:p>
      <w:r>
        <w:t xml:space="preserve">4.  La fleur de lys est importante pour la culture française. </w:t>
      </w:r>
    </w:p>
    <w:p>
      <w:r>
        <w:t xml:space="preserve">    The lily flower is important for French culture. </w:t>
      </w:r>
    </w:p>
    <w:p>
      <w:r>
        <w:t>5.  Les fleurs d'automne sont magnifiques.</w:t>
      </w:r>
    </w:p>
    <w:p>
      <w:r>
        <w:t xml:space="preserve">   Autumn flowers are beautiful.</w:t>
      </w:r>
    </w:p>
    <w:p>
      <w:r>
        <w:t>6.  Elle a acheté une fleur dans le marché.</w:t>
      </w:r>
    </w:p>
    <w:p>
      <w:r>
        <w:t xml:space="preserve">   She bought a flower in the market. </w:t>
      </w:r>
    </w:p>
    <w:p>
      <w:r>
        <w:t xml:space="preserve">7.  La fleur de lys est une image de la liberté. </w:t>
      </w:r>
    </w:p>
    <w:p>
      <w:r>
        <w:t xml:space="preserve">    The lily flower is an image of freedom. </w:t>
      </w:r>
    </w:p>
    <w:p>
      <w:r>
        <w:t>8.  Je trouve les fleurs d’or fascinantes.</w:t>
      </w:r>
    </w:p>
    <w:p>
      <w:r>
        <w:t xml:space="preserve">   I find flowers of gold fascinating. </w:t>
      </w:r>
    </w:p>
    <w:p>
      <w:r>
        <w:t xml:space="preserve">9.  Les fleurs sauvages sont très rares. </w:t>
      </w:r>
    </w:p>
    <w:p>
      <w:r>
        <w:t xml:space="preserve">    Wildflowers are very rare. </w:t>
      </w:r>
    </w:p>
    <w:p>
      <w:r>
        <w:t xml:space="preserve">10. L'arbre fleurit en hiver. </w:t>
      </w:r>
    </w:p>
    <w:p>
      <w:r>
        <w:t xml:space="preserve">   The tree blossoms in winter.</w:t>
      </w:r>
    </w:p>
    <w:p/>
    <w:p>
      <w:r>
        <w:rPr>
          <w:b/>
        </w:rPr>
        <w:t>Word: chateau | Meaning: castle</w:t>
      </w:r>
    </w:p>
    <w:p/>
    <w:p>
      <w:r>
        <w:t>1. Il s'est rendu au château de Versailles pour visiter la galerie des grands tableaux.</w:t>
      </w:r>
    </w:p>
    <w:p>
      <w:r>
        <w:t xml:space="preserve">    He went to the Château of Versailles to visit the gallery of grand paintings.</w:t>
      </w:r>
    </w:p>
    <w:p>
      <w:r>
        <w:t>2. La famille s'installe dans un petit château sur les collines.</w:t>
      </w:r>
    </w:p>
    <w:p>
      <w:r>
        <w:t xml:space="preserve">    The family moved into a little chateau on the hills. </w:t>
      </w:r>
    </w:p>
    <w:p>
      <w:r>
        <w:t xml:space="preserve">3. Le château est situé à l’edge de la ville, offrant une vue magnifique. </w:t>
      </w:r>
    </w:p>
    <w:p>
      <w:r>
        <w:t xml:space="preserve">    The chateau is located at the edge of the town, offering a beautiful view. </w:t>
      </w:r>
    </w:p>
    <w:p>
      <w:r>
        <w:t xml:space="preserve">4. La tour du château avait une histoire fascinante et mystérieuse. </w:t>
      </w:r>
    </w:p>
    <w:p>
      <w:r>
        <w:t xml:space="preserve">    The castle tower had a fascinating and mysterious history.  </w:t>
      </w:r>
    </w:p>
    <w:p>
      <w:r>
        <w:t>5. Les jardins du château étaient magnifiques et immaculés.</w:t>
      </w:r>
    </w:p>
    <w:p>
      <w:r>
        <w:t xml:space="preserve">    The gardens of the castle were beautiful and immaculate. </w:t>
      </w:r>
    </w:p>
    <w:p>
      <w:r>
        <w:t xml:space="preserve">6. L'architecture du château était un mélange de styles différents. </w:t>
      </w:r>
    </w:p>
    <w:p>
      <w:r>
        <w:t xml:space="preserve">    The architecture of the castle was a mixture of different styles. </w:t>
      </w:r>
    </w:p>
    <w:p>
      <w:r>
        <w:t>7. Le château offre des événements spéciaux pour les touristes tout au long de l’année.</w:t>
      </w:r>
    </w:p>
    <w:p>
      <w:r>
        <w:t xml:space="preserve">    The chateau offers special events for tourists throughout the year.</w:t>
      </w:r>
    </w:p>
    <w:p>
      <w:r>
        <w:t xml:space="preserve">8. Les habitants du château étaient connus pour leur gentillesse et leur hospitalité. </w:t>
      </w:r>
    </w:p>
    <w:p>
      <w:r>
        <w:t xml:space="preserve">   The inhabitants of the chateau were known for their kindness and hospitality.</w:t>
      </w:r>
    </w:p>
    <w:p>
      <w:r>
        <w:t xml:space="preserve">9. Il y a une légende sur un chevalier qui aurait été enterré dans le château.  </w:t>
      </w:r>
    </w:p>
    <w:p>
      <w:r>
        <w:t xml:space="preserve">    There is a legend about a knight who was buried in the castle.</w:t>
      </w:r>
    </w:p>
    <w:p>
      <w:r>
        <w:t xml:space="preserve">10. La famille se réjouit d'avoir la chance de vivre dans un château historique. </w:t>
      </w:r>
    </w:p>
    <w:p>
      <w:r>
        <w:t xml:space="preserve">     The family rejoices at having the chance to live in a historical castle.</w:t>
      </w:r>
    </w:p>
    <w:p/>
    <w:p>
      <w:r>
        <w:t>Feux:  &lt;Fire&gt;</w:t>
      </w:r>
    </w:p>
    <w:p/>
    <w:p>
      <w:r>
        <w:t xml:space="preserve">1. Les feux de la ville étaient splendides et illuminaient la nuit.  </w:t>
      </w:r>
    </w:p>
    <w:p>
      <w:r>
        <w:t xml:space="preserve">    The city's lights were magnificent and illuminated the night.</w:t>
      </w:r>
    </w:p>
    <w:p>
      <w:r>
        <w:t xml:space="preserve">2. Vous devez éteindre les feux avant d’aller à la plage. </w:t>
      </w:r>
    </w:p>
    <w:p>
      <w:r>
        <w:t xml:space="preserve">    You must extinguish the fire before going to the beach. </w:t>
      </w:r>
    </w:p>
    <w:p>
      <w:r>
        <w:t xml:space="preserve">3. Il y a des feux de camp dans le bois pour les campeurs. </w:t>
      </w:r>
    </w:p>
    <w:p>
      <w:r>
        <w:t xml:space="preserve">    There are campfire in the forest for campers.</w:t>
      </w:r>
    </w:p>
    <w:p>
      <w:r>
        <w:t xml:space="preserve">4. Les feux de joie ont été allumés pour commémorer l’anniversaire.  </w:t>
      </w:r>
    </w:p>
    <w:p>
      <w:r>
        <w:t xml:space="preserve">    Fireworks were lit to celebrate the anniversary.</w:t>
      </w:r>
    </w:p>
    <w:p>
      <w:r>
        <w:t>5. On ne peut pas oublier les feux d’artifice chaque année.</w:t>
      </w:r>
    </w:p>
    <w:p>
      <w:r>
        <w:t xml:space="preserve">    We can not forget the fireworks every year. </w:t>
      </w:r>
    </w:p>
    <w:p>
      <w:r>
        <w:t xml:space="preserve">6. Les pompiers ont éteint les feux de forêt avec succès.  </w:t>
      </w:r>
    </w:p>
    <w:p>
      <w:r>
        <w:t xml:space="preserve">    The firefighters put out the forest fires successfully. </w:t>
      </w:r>
    </w:p>
    <w:p>
      <w:r>
        <w:t xml:space="preserve">7. J'ai vu des feux rouges sur la route, et j'ai dû ralentir. </w:t>
      </w:r>
    </w:p>
    <w:p>
      <w:r>
        <w:t xml:space="preserve">   I saw red lights on the road, and I had to slow down. </w:t>
      </w:r>
    </w:p>
    <w:p>
      <w:r>
        <w:t xml:space="preserve">8. Les feux d'artifice sont magnifiques à observer, surtout les nuits d’été.  </w:t>
      </w:r>
    </w:p>
    <w:p>
      <w:r>
        <w:t xml:space="preserve">    Fireworks are beautiful to observe, especially at night during the summer. </w:t>
      </w:r>
    </w:p>
    <w:p>
      <w:r>
        <w:t xml:space="preserve">9. Il y a beaucoup de feu dans la cuisine du restaurant.   </w:t>
      </w:r>
    </w:p>
    <w:p>
      <w:r>
        <w:t xml:space="preserve">    There is a lot of fire in the restaurant kitchen.</w:t>
      </w:r>
    </w:p>
    <w:p>
      <w:r>
        <w:t xml:space="preserve">10. Les feux d'une bougie sont très doux et relaxants.  </w:t>
      </w:r>
    </w:p>
    <w:p>
      <w:r>
        <w:t xml:space="preserve">    The lights from a candle are very soft and relaxing.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The shirt is white.</w:t>
      </w:r>
    </w:p>
    <w:p>
      <w:r>
        <w:t>2. Le ciel était blanc aujourd'hui.</w:t>
      </w:r>
    </w:p>
    <w:p>
      <w:r>
        <w:t xml:space="preserve">   The sky was white today.</w:t>
      </w:r>
    </w:p>
    <w:p>
      <w:r>
        <w:t>3. Nous avons des chaussettes blanches.</w:t>
      </w:r>
    </w:p>
    <w:p>
      <w:r>
        <w:t xml:space="preserve">   We have white socks.</w:t>
      </w:r>
    </w:p>
    <w:p>
      <w:r>
        <w:t>4. J'ai besoin d'un papier blanc.</w:t>
      </w:r>
    </w:p>
    <w:p>
      <w:r>
        <w:t xml:space="preserve">   I need some white paper.</w:t>
      </w:r>
    </w:p>
    <w:p>
      <w:r>
        <w:t xml:space="preserve">5. Il est difficile de trouver un restaurant blanc. </w:t>
      </w:r>
    </w:p>
    <w:p>
      <w:r>
        <w:t xml:space="preserve">   It is difficult to find a white restaurant.</w:t>
      </w:r>
    </w:p>
    <w:p>
      <w:r>
        <w:t>6. La fleur était blanche et parfumée.</w:t>
      </w:r>
    </w:p>
    <w:p>
      <w:r>
        <w:t xml:space="preserve">   The flower was white and fragrant.</w:t>
      </w:r>
    </w:p>
    <w:p>
      <w:r>
        <w:t>7. Le livre est écrit en blanc sur du papier blanc.</w:t>
      </w:r>
    </w:p>
    <w:p>
      <w:r>
        <w:t xml:space="preserve">   The book is written in white on white paper.</w:t>
      </w:r>
    </w:p>
    <w:p>
      <w:r>
        <w:t>8. Il y a beaucoup de blancs dans la forêt.</w:t>
      </w:r>
    </w:p>
    <w:p>
      <w:r>
        <w:t xml:space="preserve">   There are many white things in the forest.</w:t>
      </w:r>
    </w:p>
    <w:p>
      <w:r>
        <w:t>9. La neige est blanche et douce.</w:t>
      </w:r>
    </w:p>
    <w:p>
      <w:r>
        <w:t xml:space="preserve">   Snow is white and soft. </w:t>
      </w:r>
    </w:p>
    <w:p>
      <w:r>
        <w:t>10. J'aime les vêtements blancs.</w:t>
      </w:r>
    </w:p>
    <w:p>
      <w:r>
        <w:t xml:space="preserve">    I like wearing white clothes.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The dress is grey.</w:t>
      </w:r>
    </w:p>
    <w:p>
      <w:r>
        <w:t>2. Les nuages sont gris aujourd'hui.</w:t>
      </w:r>
    </w:p>
    <w:p>
      <w:r>
        <w:t xml:space="preserve">  The clouds are grey today.</w:t>
      </w:r>
    </w:p>
    <w:p>
      <w:r>
        <w:t>3. Le tableau est gris à la peinture.</w:t>
      </w:r>
    </w:p>
    <w:p>
      <w:r>
        <w:t xml:space="preserve">  The painting is grey on the table. </w:t>
      </w:r>
    </w:p>
    <w:p>
      <w:r>
        <w:t>4. Il a des cheveux gris.</w:t>
      </w:r>
    </w:p>
    <w:p>
      <w:r>
        <w:t xml:space="preserve">  He has grey hair.</w:t>
      </w:r>
    </w:p>
    <w:p>
      <w:r>
        <w:t>5. La pierre est grise et dure.</w:t>
      </w:r>
    </w:p>
    <w:p>
      <w:r>
        <w:t xml:space="preserve">  The stone is grey and hard.</w:t>
      </w:r>
    </w:p>
    <w:p>
      <w:r>
        <w:t>6. J'ai une photo de mon chien, il est gris.</w:t>
      </w:r>
    </w:p>
    <w:p>
      <w:r>
        <w:t xml:space="preserve">  I have a picture of my dog, he is grey. </w:t>
      </w:r>
    </w:p>
    <w:p>
      <w:r>
        <w:t>7. Le ciel est gris pendant la nuit.</w:t>
      </w:r>
    </w:p>
    <w:p>
      <w:r>
        <w:t xml:space="preserve">  The sky is grey during the night.</w:t>
      </w:r>
    </w:p>
    <w:p>
      <w:r>
        <w:t>8. La ville est grise et triste.</w:t>
      </w:r>
    </w:p>
    <w:p>
      <w:r>
        <w:t xml:space="preserve">  The city is grey and sad.</w:t>
      </w:r>
    </w:p>
    <w:p>
      <w:r>
        <w:t>9. J'ai besoin de vêtements gris pour l'automne.</w:t>
      </w:r>
    </w:p>
    <w:p>
      <w:r>
        <w:t xml:space="preserve">  I need some gray clothes for autumn.</w:t>
      </w:r>
    </w:p>
    <w:p>
      <w:r>
        <w:t>10. Le poisson est gris dans l'eau.</w:t>
      </w:r>
    </w:p>
    <w:p>
      <w:r>
        <w:t xml:space="preserve">  The fish is grey in the water.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