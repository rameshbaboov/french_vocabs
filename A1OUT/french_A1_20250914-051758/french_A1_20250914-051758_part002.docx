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 grand mur dans le jardin.  </w:t>
      </w:r>
    </w:p>
    <w:p>
      <w:r>
        <w:t xml:space="preserve">    There is a big wall in the garden.</w:t>
      </w:r>
    </w:p>
    <w:p>
      <w:r>
        <w:t>2. Les enfants ont construit un mur de sable pour leur maison.</w:t>
      </w:r>
    </w:p>
    <w:p>
      <w:r>
        <w:t xml:space="preserve">    The children built a sand wall for their house. </w:t>
      </w:r>
    </w:p>
    <w:p>
      <w:r>
        <w:t>3. Le mur de la maison était couvert de verdure.</w:t>
      </w:r>
    </w:p>
    <w:p>
      <w:r>
        <w:t xml:space="preserve">    The wall of the house was covered with greenery.</w:t>
      </w:r>
    </w:p>
    <w:p>
      <w:r>
        <w:t>4. La vieille ville a des murs qui sont très beaux.</w:t>
      </w:r>
    </w:p>
    <w:p>
      <w:r>
        <w:t xml:space="preserve">    The old town has walls that are very beautiful.</w:t>
      </w:r>
    </w:p>
    <w:p>
      <w:r>
        <w:t xml:space="preserve">5. Il est important d’avoir un mur pour se protéger. </w:t>
      </w:r>
    </w:p>
    <w:p>
      <w:r>
        <w:t xml:space="preserve">    It is important to have a wall for protection.</w:t>
      </w:r>
    </w:p>
    <w:p>
      <w:r>
        <w:t>6. Le mur de la cathédrale est très haut.</w:t>
      </w:r>
    </w:p>
    <w:p>
      <w:r>
        <w:t xml:space="preserve">   The cathedral's wall is very tall. </w:t>
      </w:r>
    </w:p>
    <w:p>
      <w:r>
        <w:t>7.  Le vieux mur de pierre avait des fissures.</w:t>
      </w:r>
    </w:p>
    <w:p>
      <w:r>
        <w:t xml:space="preserve">    The old stone wall had cracks. </w:t>
      </w:r>
    </w:p>
    <w:p>
      <w:r>
        <w:t xml:space="preserve">8. Les murs sont une partie importante du paysage rural. </w:t>
      </w:r>
    </w:p>
    <w:p>
      <w:r>
        <w:t xml:space="preserve">    Walls are an important part of the rural landscape.</w:t>
      </w:r>
    </w:p>
    <w:p>
      <w:r>
        <w:t>9. La construction de nouveaux murs est un projet important.</w:t>
      </w:r>
    </w:p>
    <w:p>
      <w:r>
        <w:t xml:space="preserve">   Building new walls is an important project.</w:t>
      </w:r>
    </w:p>
    <w:p>
      <w:r>
        <w:t>10.  Le mur a fait l'objet d'un grand débat politique.</w:t>
      </w:r>
    </w:p>
    <w:p>
      <w:r>
        <w:t xml:space="preserve">     The wall was the subject of a great political debate.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 xml:space="preserve">     The table is on the kitchen.</w:t>
      </w:r>
    </w:p>
    <w:p>
      <w:r>
        <w:t>2. J'ai besoin de la table pour manger.</w:t>
      </w:r>
    </w:p>
    <w:p>
      <w:r>
        <w:t xml:space="preserve">     I need the table to eat.</w:t>
      </w:r>
    </w:p>
    <w:p>
      <w:r>
        <w:t xml:space="preserve">3. Le petit garçon est assis à la table. </w:t>
      </w:r>
    </w:p>
    <w:p>
      <w:r>
        <w:t xml:space="preserve">    The little boy is sitting at the table.</w:t>
      </w:r>
    </w:p>
    <w:p>
      <w:r>
        <w:t>4. La table de bois est très belle.</w:t>
      </w:r>
    </w:p>
    <w:p>
      <w:r>
        <w:t xml:space="preserve">     The wooden table is very beautiful.</w:t>
      </w:r>
    </w:p>
    <w:p>
      <w:r>
        <w:t xml:space="preserve">5. Il y a une table ronde dans la salle à manger. </w:t>
      </w:r>
    </w:p>
    <w:p>
      <w:r>
        <w:t xml:space="preserve">     There is a round table in the dining room.</w:t>
      </w:r>
    </w:p>
    <w:p>
      <w:r>
        <w:t>6. Vous voulez d'aide pour mettre la table ?</w:t>
      </w:r>
    </w:p>
    <w:p>
      <w:r>
        <w:t xml:space="preserve">    Do you want help putting the table?</w:t>
      </w:r>
    </w:p>
    <w:p>
      <w:r>
        <w:t xml:space="preserve">7. La table est couverte de plats. </w:t>
      </w:r>
    </w:p>
    <w:p>
      <w:r>
        <w:t xml:space="preserve">     The table is covered with dishes.</w:t>
      </w:r>
    </w:p>
    <w:p>
      <w:r>
        <w:t xml:space="preserve">8. Nous avons préparé un repas sur la table.  </w:t>
      </w:r>
    </w:p>
    <w:p>
      <w:r>
        <w:t xml:space="preserve">     We prepared a meal on the table. </w:t>
      </w:r>
    </w:p>
    <w:p>
      <w:r>
        <w:t xml:space="preserve">9. La table était trop petite pour tous. </w:t>
      </w:r>
    </w:p>
    <w:p>
      <w:r>
        <w:t xml:space="preserve">     The table was too small for everyone. </w:t>
      </w:r>
    </w:p>
    <w:p>
      <w:r>
        <w:t>10. J'ai envie de me reposer à la table.</w:t>
      </w:r>
    </w:p>
    <w:p>
      <w:r>
        <w:t xml:space="preserve">     I want to rest at the table.</w:t>
      </w:r>
    </w:p>
    <w:p/>
    <w:p>
      <w:r>
        <w:rPr>
          <w:b/>
        </w:rPr>
        <w:t>Word: chat | Meaning: cat</w:t>
      </w:r>
    </w:p>
    <w:p/>
    <w:p>
      <w:r>
        <w:t>1. Il y a un chat gris dans le jardin.</w:t>
      </w:r>
    </w:p>
    <w:p>
      <w:r>
        <w:t xml:space="preserve">  There is a grey cat in the garden.</w:t>
      </w:r>
    </w:p>
    <w:p>
      <w:r>
        <w:t>2. Nous aimons les chats et nous avons un chat chez nous.</w:t>
      </w:r>
    </w:p>
    <w:p>
      <w:r>
        <w:t xml:space="preserve">  We love cats, and we have a cat at home. </w:t>
      </w:r>
    </w:p>
    <w:p>
      <w:r>
        <w:t>3. Le chat est très gentil avec les enfants.</w:t>
      </w:r>
    </w:p>
    <w:p>
      <w:r>
        <w:t xml:space="preserve">  The cat is very kind with children. </w:t>
      </w:r>
    </w:p>
    <w:p>
      <w:r>
        <w:t>4. L'animal est le chat de la maison.</w:t>
      </w:r>
    </w:p>
    <w:p>
      <w:r>
        <w:t xml:space="preserve">  The animal is the housecat. </w:t>
      </w:r>
    </w:p>
    <w:p>
      <w:r>
        <w:t>5. Le chat se promène dans la rue et il fait attention à la route.</w:t>
      </w:r>
    </w:p>
    <w:p>
      <w:r>
        <w:t xml:space="preserve">  The cat walks in the street and it pays attention to the road. </w:t>
      </w:r>
    </w:p>
    <w:p>
      <w:r>
        <w:t xml:space="preserve">6. J'ai vu un chat noir sur la plage, il était magnifique. </w:t>
      </w:r>
    </w:p>
    <w:p>
      <w:r>
        <w:t xml:space="preserve">   I saw a black cat on the beach, he was magnificent.</w:t>
      </w:r>
    </w:p>
    <w:p>
      <w:r>
        <w:t>7. Vous avez une petite chatte qui vous aime beaucoup?</w:t>
      </w:r>
    </w:p>
    <w:p>
      <w:r>
        <w:t xml:space="preserve">  Do you have a little kitten that loves you a lot?</w:t>
      </w:r>
    </w:p>
    <w:p>
      <w:r>
        <w:t xml:space="preserve">8. Il s'est blotti sur mon épaule et il me donna un purr doux. </w:t>
      </w:r>
    </w:p>
    <w:p>
      <w:r>
        <w:t xml:space="preserve">   He cuddled on my shoulder and he gave me a soft purr. </w:t>
      </w:r>
    </w:p>
    <w:p>
      <w:r>
        <w:t>9. Le chat est une créature très sociale qui aime la compagnie.</w:t>
      </w:r>
    </w:p>
    <w:p>
      <w:r>
        <w:t xml:space="preserve">  The cat is a very social creature that loves company.</w:t>
      </w:r>
    </w:p>
    <w:p>
      <w:r>
        <w:t>10. La chatte miaule, elle est impatient de partir pour jouer.</w:t>
      </w:r>
    </w:p>
    <w:p>
      <w:r>
        <w:t xml:space="preserve">   The cat meows, she's impatient to go out to play.</w:t>
      </w:r>
    </w:p>
    <w:p/>
    <w:p>
      <w:r>
        <w:rPr>
          <w:b/>
        </w:rPr>
        <w:t>Word: homme | Meaning: man</w:t>
      </w:r>
    </w:p>
    <w:p/>
    <w:p>
      <w:r>
        <w:t>1. L'homme est debout.</w:t>
      </w:r>
    </w:p>
    <w:p>
      <w:r>
        <w:t xml:space="preserve">    The man is standing.</w:t>
      </w:r>
    </w:p>
    <w:p>
      <w:r>
        <w:t>2. Il est un homme d’action.</w:t>
      </w:r>
    </w:p>
    <w:p>
      <w:r>
        <w:t xml:space="preserve">    He is an action man.</w:t>
      </w:r>
    </w:p>
    <w:p>
      <w:r>
        <w:t>3. Les hommes ont besoin de manger.</w:t>
      </w:r>
    </w:p>
    <w:p>
      <w:r>
        <w:t xml:space="preserve">    Men need to eat. </w:t>
      </w:r>
    </w:p>
    <w:p>
      <w:r>
        <w:t>4.  Il ne s'est jamais senti comme l'homme le plus fort.</w:t>
      </w:r>
    </w:p>
    <w:p>
      <w:r>
        <w:t xml:space="preserve">   He has never felt like the strongest man. </w:t>
      </w:r>
    </w:p>
    <w:p>
      <w:r>
        <w:t>5. Il est un homme heureux.</w:t>
      </w:r>
    </w:p>
    <w:p>
      <w:r>
        <w:t xml:space="preserve">    He is a happy man. </w:t>
      </w:r>
    </w:p>
    <w:p>
      <w:r>
        <w:t>6. L’homme regarde la ville.</w:t>
      </w:r>
    </w:p>
    <w:p>
      <w:r>
        <w:t xml:space="preserve">    The man watches the city. </w:t>
      </w:r>
    </w:p>
    <w:p>
      <w:r>
        <w:t>7.  Le travail de l’homme est important.</w:t>
      </w:r>
    </w:p>
    <w:p>
      <w:r>
        <w:t xml:space="preserve">    Man's work is important. </w:t>
      </w:r>
    </w:p>
    <w:p>
      <w:r>
        <w:t>8. L’homme est fatigué après le voyage.</w:t>
      </w:r>
    </w:p>
    <w:p>
      <w:r>
        <w:t xml:space="preserve">    The man is tired after the journey. </w:t>
      </w:r>
    </w:p>
    <w:p>
      <w:r>
        <w:t>9. Les hommes ont besoin de paix.</w:t>
      </w:r>
    </w:p>
    <w:p>
      <w:r>
        <w:t xml:space="preserve">    Men need peace. </w:t>
      </w:r>
    </w:p>
    <w:p>
      <w:r>
        <w:t xml:space="preserve">10. L’homme est gentil et protecteur. </w:t>
      </w:r>
    </w:p>
    <w:p>
      <w:r>
        <w:t xml:space="preserve">    The man is kind and protective.</w:t>
      </w:r>
    </w:p>
    <w:p/>
    <w:p>
      <w:r>
        <w:rPr>
          <w:b/>
        </w:rPr>
        <w:t>Word: ville | Meaning: city</w:t>
      </w:r>
    </w:p>
    <w:p/>
    <w:p>
      <w:r>
        <w:t>1. La ville est très animée.</w:t>
      </w:r>
    </w:p>
    <w:p>
      <w:r>
        <w:t xml:space="preserve">   The city is very lively.</w:t>
      </w:r>
    </w:p>
    <w:p>
      <w:r>
        <w:t>2. J'ai besoin de trouver la ville où j'habite.</w:t>
      </w:r>
    </w:p>
    <w:p>
      <w:r>
        <w:t xml:space="preserve">   I need to find the city where I live.</w:t>
      </w:r>
    </w:p>
    <w:p>
      <w:r>
        <w:t xml:space="preserve">3. Le centre-ville est plein d'épiceries. </w:t>
      </w:r>
    </w:p>
    <w:p>
      <w:r>
        <w:t xml:space="preserve">   The downtown area is full of grocery stores.</w:t>
      </w:r>
    </w:p>
    <w:p>
      <w:r>
        <w:t xml:space="preserve">4. La ville a une belle architecture historique. </w:t>
      </w:r>
    </w:p>
    <w:p>
      <w:r>
        <w:t xml:space="preserve">   The city has beautiful historical architecture. </w:t>
      </w:r>
    </w:p>
    <w:p>
      <w:r>
        <w:t xml:space="preserve">5.  J'aime bien vivre dans la ville. </w:t>
      </w:r>
    </w:p>
    <w:p>
      <w:r>
        <w:t xml:space="preserve">   I like living in the city. </w:t>
      </w:r>
    </w:p>
    <w:p>
      <w:r>
        <w:t xml:space="preserve">6. La ville est célèbre pour ses musées et ses monuments. </w:t>
      </w:r>
    </w:p>
    <w:p>
      <w:r>
        <w:t xml:space="preserve">   The city is famous for its museums and monuments.</w:t>
      </w:r>
    </w:p>
    <w:p>
      <w:r>
        <w:t xml:space="preserve">7.  Elle a beaucoup d’activités et des commerces de proximité. </w:t>
      </w:r>
    </w:p>
    <w:p>
      <w:r>
        <w:t xml:space="preserve">    She has many activities and shops nearby. </w:t>
      </w:r>
    </w:p>
    <w:p>
      <w:r>
        <w:t xml:space="preserve">8. J'ai hâte de visiter la ville de Paris. </w:t>
      </w:r>
    </w:p>
    <w:p>
      <w:r>
        <w:t xml:space="preserve">   I can't wait to visit the city of Paris.</w:t>
      </w:r>
    </w:p>
    <w:p>
      <w:r>
        <w:t xml:space="preserve">9. La ville est très propre. </w:t>
      </w:r>
    </w:p>
    <w:p>
      <w:r>
        <w:t xml:space="preserve">   The city is very clean. </w:t>
      </w:r>
    </w:p>
    <w:p>
      <w:r>
        <w:t>10. Le marché municipal se trouve dans la ville.</w:t>
      </w:r>
    </w:p>
    <w:p>
      <w:r>
        <w:t xml:space="preserve">  The municipal market is located in the city.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ville offre des vues imprenables sur les montagnes.</w:t>
      </w:r>
    </w:p>
    <w:p>
      <w:r>
        <w:t xml:space="preserve">   The city offers breathtaking views of the mountains.</w:t>
      </w:r>
    </w:p>
    <w:p>
      <w:r>
        <w:t>3. Elle avait une vue triste sur le monde.</w:t>
      </w:r>
    </w:p>
    <w:p>
      <w:r>
        <w:t xml:space="preserve">    She had a sad view of the world.</w:t>
      </w:r>
    </w:p>
    <w:p>
      <w:r>
        <w:t>4. J'ai une vue claire sur mes objectifs professionnels.</w:t>
      </w:r>
    </w:p>
    <w:p>
      <w:r>
        <w:t xml:space="preserve">   I have a clear view on my professional goals. </w:t>
      </w:r>
    </w:p>
    <w:p>
      <w:r>
        <w:t>5. Le chef d'entreprise a une vue différente sur les finances.</w:t>
      </w:r>
    </w:p>
    <w:p>
      <w:r>
        <w:t xml:space="preserve">   The business leader has a different view on finances.  </w:t>
      </w:r>
    </w:p>
    <w:p>
      <w:r>
        <w:t>6. La nature offre des vues exceptionnelles sur les animaux.</w:t>
      </w:r>
    </w:p>
    <w:p>
      <w:r>
        <w:t xml:space="preserve">    Nature offers exceptional views of animals. </w:t>
      </w:r>
    </w:p>
    <w:p>
      <w:r>
        <w:t>7. Les enfants ont une vue particulière sur le monde de leurs rêves.</w:t>
      </w:r>
    </w:p>
    <w:p>
      <w:r>
        <w:t xml:space="preserve">    Children have a particular view of the world in their dreams. </w:t>
      </w:r>
    </w:p>
    <w:p>
      <w:r>
        <w:t>8. Elle ne voyait pas la solution avec une vue claire.</w:t>
      </w:r>
    </w:p>
    <w:p>
      <w:r>
        <w:t xml:space="preserve">   She did not see the solution with a clear view. </w:t>
      </w:r>
    </w:p>
    <w:p>
      <w:r>
        <w:t>9.  Vous devez prendre en compte une vue panoramique du problème.</w:t>
      </w:r>
    </w:p>
    <w:p>
      <w:r>
        <w:t xml:space="preserve">   You must consider a panoramic view of the problem.</w:t>
      </w:r>
    </w:p>
    <w:p>
      <w:r>
        <w:t>10. J'ai la chance d'avoir une vue sur mes proches.</w:t>
      </w:r>
    </w:p>
    <w:p>
      <w:r>
        <w:t xml:space="preserve">    I have the chance to have a view of my loved ones.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Le verre d'eau est sur la table.</w:t>
      </w:r>
    </w:p>
    <w:p>
      <w:r>
        <w:t xml:space="preserve">  The glass of water is on the table.</w:t>
      </w:r>
    </w:p>
    <w:p>
      <w:r>
        <w:t>3. L'eau du robinet est froide.</w:t>
      </w:r>
    </w:p>
    <w:p>
      <w:r>
        <w:t xml:space="preserve">  The tap water is cold. </w:t>
      </w:r>
    </w:p>
    <w:p>
      <w:r>
        <w:t>4. Nous avons bu beaucoup d'eau pendant le voyage.</w:t>
      </w:r>
    </w:p>
    <w:p>
      <w:r>
        <w:t xml:space="preserve">   We drank a lot of water during the trip. </w:t>
      </w:r>
    </w:p>
    <w:p>
      <w:r>
        <w:t>5. La température de l'eau est très haute.</w:t>
      </w:r>
    </w:p>
    <w:p>
      <w:r>
        <w:t xml:space="preserve">   The temperature of the water is very high.</w:t>
      </w:r>
    </w:p>
    <w:p>
      <w:r>
        <w:t>6. L'eau est essentielle pour la vie.</w:t>
      </w:r>
    </w:p>
    <w:p>
      <w:r>
        <w:t xml:space="preserve">  Water is essential for life. </w:t>
      </w:r>
    </w:p>
    <w:p>
      <w:r>
        <w:t>7. Je veux une eau avec du citron.</w:t>
      </w:r>
    </w:p>
    <w:p>
      <w:r>
        <w:t xml:space="preserve">  I want some water with lemon. </w:t>
      </w:r>
    </w:p>
    <w:p>
      <w:r>
        <w:t>8. L’eau a une grande influence sur le climat.</w:t>
      </w:r>
    </w:p>
    <w:p>
      <w:r>
        <w:t xml:space="preserve">  Water has a great influence on the climate. </w:t>
      </w:r>
    </w:p>
    <w:p>
      <w:r>
        <w:t>9. Il y a beaucoup d'eau dans la forêt.</w:t>
      </w:r>
    </w:p>
    <w:p>
      <w:r>
        <w:t xml:space="preserve">   There is a lot of water in the forest. </w:t>
      </w:r>
    </w:p>
    <w:p>
      <w:r>
        <w:t>10. La pluie est une source d'eau potable.</w:t>
      </w:r>
    </w:p>
    <w:p>
      <w:r>
        <w:t xml:space="preserve">   Rain is a source of potable water.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is shining brightly today.</w:t>
      </w:r>
    </w:p>
    <w:p>
      <w:r>
        <w:t xml:space="preserve">2. J'adore les journées ensoleillées. </w:t>
      </w:r>
    </w:p>
    <w:p>
      <w:r>
        <w:t xml:space="preserve">   I love sunny days.</w:t>
      </w:r>
    </w:p>
    <w:p>
      <w:r>
        <w:t>3. Il y a beaucoup de soleil sur la plage.</w:t>
      </w:r>
    </w:p>
    <w:p>
      <w:r>
        <w:t xml:space="preserve">   There's a lot of sunshine on the beach.</w:t>
      </w:r>
    </w:p>
    <w:p>
      <w:r>
        <w:t xml:space="preserve">4. La lumière du soleil est agréable à l'œil. </w:t>
      </w:r>
    </w:p>
    <w:p>
      <w:r>
        <w:t xml:space="preserve">   The sunlight is pleasant to look at.</w:t>
      </w:r>
    </w:p>
    <w:p>
      <w:r>
        <w:t>5. Le soleil est une force puissante et belle.</w:t>
      </w:r>
    </w:p>
    <w:p>
      <w:r>
        <w:t xml:space="preserve">    The sun is a powerful and beautiful force.</w:t>
      </w:r>
    </w:p>
    <w:p>
      <w:r>
        <w:t>6.  On peut se lever tôt pour profiter du soleil.</w:t>
      </w:r>
    </w:p>
    <w:p>
      <w:r>
        <w:t xml:space="preserve">    We can get up early to enjoy the sun.</w:t>
      </w:r>
    </w:p>
    <w:p>
      <w:r>
        <w:t xml:space="preserve">7. On en prend plein les yeux de la beauté du soleil. </w:t>
      </w:r>
    </w:p>
    <w:p>
      <w:r>
        <w:t xml:space="preserve">   You can take in all the beauty of the sun.</w:t>
      </w:r>
    </w:p>
    <w:p>
      <w:r>
        <w:t xml:space="preserve">8. Les oiseaux aiment bien le soleil qui brille sur leurs ailes. </w:t>
      </w:r>
    </w:p>
    <w:p>
      <w:r>
        <w:t xml:space="preserve">  Birds love the sun shining on their wings.</w:t>
      </w:r>
    </w:p>
    <w:p>
      <w:r>
        <w:t xml:space="preserve">9. Le soleil disparaît à l'horizon, créant une ombre. </w:t>
      </w:r>
    </w:p>
    <w:p>
      <w:r>
        <w:t xml:space="preserve">   The sun disappears at the horizon, creating a shadow.</w:t>
      </w:r>
    </w:p>
    <w:p>
      <w:r>
        <w:t xml:space="preserve">10.  J'ai hâte de voir la couleur du soleil en été. </w:t>
      </w:r>
    </w:p>
    <w:p>
      <w:r>
        <w:t xml:space="preserve">    I can't wait to see the color of the sun in summer.</w:t>
      </w:r>
    </w:p>
    <w:p/>
    <w:p>
      <w:r>
        <w:rPr>
          <w:b/>
        </w:rPr>
        <w:t>Word: haut | Meaning: high</w:t>
      </w:r>
    </w:p>
    <w:p/>
    <w:p>
      <w:r>
        <w:t>1. Le ballon est très haut dans le ciel.</w:t>
      </w:r>
    </w:p>
    <w:p>
      <w:r>
        <w:t xml:space="preserve">   The ball is very high in the sky.</w:t>
      </w:r>
    </w:p>
    <w:p>
      <w:r>
        <w:t>2. La tour Eiffel est haute, mais elle ne dépasse pas les nuages.</w:t>
      </w:r>
    </w:p>
    <w:p>
      <w:r>
        <w:t xml:space="preserve">   The Eiffel Tower is tall, but it doesn't exceed the clouds. </w:t>
      </w:r>
    </w:p>
    <w:p>
      <w:r>
        <w:t>3. Nous sommes au sommet de la montagne.</w:t>
      </w:r>
    </w:p>
    <w:p>
      <w:r>
        <w:t xml:space="preserve">   We are at the top of the mountain.</w:t>
      </w:r>
    </w:p>
    <w:p>
      <w:r>
        <w:t>4.  Il y a un arbre très haut dans le jardin.</w:t>
      </w:r>
    </w:p>
    <w:p>
      <w:r>
        <w:t xml:space="preserve">    There is a very tall tree in the garden.</w:t>
      </w:r>
    </w:p>
    <w:p>
      <w:r>
        <w:t>5. J’ai fait une chute, j'ai touché le sol.</w:t>
      </w:r>
    </w:p>
    <w:p>
      <w:r>
        <w:t xml:space="preserve">    I fell and touched the ground.</w:t>
      </w:r>
    </w:p>
    <w:p>
      <w:r>
        <w:t xml:space="preserve">6. La voiture est haute, elle n'est pas facile à conduire. </w:t>
      </w:r>
    </w:p>
    <w:p>
      <w:r>
        <w:t xml:space="preserve">   The car is high, it is not easy to drive. </w:t>
      </w:r>
    </w:p>
    <w:p>
      <w:r>
        <w:t>7. Vous devez monter sur la chaise et vous asseoir plus haut.</w:t>
      </w:r>
    </w:p>
    <w:p>
      <w:r>
        <w:t xml:space="preserve">   You must get on the chair and sit higher up. </w:t>
      </w:r>
    </w:p>
    <w:p>
      <w:r>
        <w:t>8.  Le livre de français est très haut sur le bureau.</w:t>
      </w:r>
    </w:p>
    <w:p>
      <w:r>
        <w:t xml:space="preserve">    The French book is very high on the desk.</w:t>
      </w:r>
    </w:p>
    <w:p>
      <w:r>
        <w:t xml:space="preserve">9. La fille a un chapeau haut, elle est belle. </w:t>
      </w:r>
    </w:p>
    <w:p>
      <w:r>
        <w:t xml:space="preserve">   The girl has a high hat, she is beautiful.</w:t>
      </w:r>
    </w:p>
    <w:p>
      <w:r>
        <w:t xml:space="preserve">10. Il dit que la musique est haute et elle l'écoute! </w:t>
      </w:r>
    </w:p>
    <w:p>
      <w:r>
        <w:t xml:space="preserve">    He says that the music is high and he listens to it!</w:t>
      </w:r>
    </w:p>
    <w:p/>
    <w:p>
      <w:r>
        <w:rPr>
          <w:b/>
        </w:rPr>
        <w:t>Word: nuit | Meaning: night</w:t>
      </w:r>
    </w:p>
    <w:p/>
    <w:p>
      <w:r>
        <w:t>1. La nuit tombe et il fait froid dehors.</w:t>
      </w:r>
    </w:p>
    <w:p>
      <w:r>
        <w:t xml:space="preserve">    The night falls and it's cold outside.</w:t>
      </w:r>
    </w:p>
    <w:p>
      <w:r>
        <w:t>2. Les enfants adorent dormir la nuit.</w:t>
      </w:r>
    </w:p>
    <w:p>
      <w:r>
        <w:t xml:space="preserve">    Children love to sleep at night.</w:t>
      </w:r>
    </w:p>
    <w:p>
      <w:r>
        <w:t xml:space="preserve">3. Elle est fatiguée après une longue journée. </w:t>
      </w:r>
    </w:p>
    <w:p>
      <w:r>
        <w:t xml:space="preserve">    She is tired after a long day. </w:t>
      </w:r>
    </w:p>
    <w:p>
      <w:r>
        <w:t>4. La lune illumine la nuit.</w:t>
      </w:r>
    </w:p>
    <w:p>
      <w:r>
        <w:t xml:space="preserve">   The moon illuminates the night. </w:t>
      </w:r>
    </w:p>
    <w:p>
      <w:r>
        <w:t>5. J'ai besoin d'un peu de sommeil avant la nuit.</w:t>
      </w:r>
    </w:p>
    <w:p>
      <w:r>
        <w:t xml:space="preserve">   I need a little bit of sleep before the night. </w:t>
      </w:r>
    </w:p>
    <w:p>
      <w:r>
        <w:t>6. Les étoiles brillent toute la nuit.</w:t>
      </w:r>
    </w:p>
    <w:p>
      <w:r>
        <w:t xml:space="preserve">    Stars shine all night. </w:t>
      </w:r>
    </w:p>
    <w:p>
      <w:r>
        <w:t>7. La nuit est un moment calme et paisible.</w:t>
      </w:r>
    </w:p>
    <w:p>
      <w:r>
        <w:t xml:space="preserve">   Night is a quiet and peaceful time.</w:t>
      </w:r>
    </w:p>
    <w:p>
      <w:r>
        <w:t xml:space="preserve">8. Nous allons au marché pour acheter des fruits à la nuit. </w:t>
      </w:r>
    </w:p>
    <w:p>
      <w:r>
        <w:t xml:space="preserve">    We're going to the market to buy fruit at night. </w:t>
      </w:r>
    </w:p>
    <w:p>
      <w:r>
        <w:t>9. Il n'y a pas d'activité sur la rue, la nuit.</w:t>
      </w:r>
    </w:p>
    <w:p>
      <w:r>
        <w:t xml:space="preserve">    There is no activity on the street, at night. </w:t>
      </w:r>
    </w:p>
    <w:p>
      <w:r>
        <w:t xml:space="preserve">10. Je suis plus calme et détendu dans la nuit. </w:t>
      </w:r>
    </w:p>
    <w:p>
      <w:r>
        <w:t xml:space="preserve">   I am calmer and more relaxed at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