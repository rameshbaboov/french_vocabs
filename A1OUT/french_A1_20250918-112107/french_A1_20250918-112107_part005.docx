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Je joue au football avec mes amis.</w:t>
      </w:r>
    </w:p>
    <w:p>
      <w:r>
        <w:t xml:space="preserve">   I play football with my friends.</w:t>
      </w:r>
    </w:p>
    <w:p>
      <w:r>
        <w:t>2. J'aime jouer à la guitare.</w:t>
      </w:r>
    </w:p>
    <w:p>
      <w:r>
        <w:t xml:space="preserve">   I like to play guitar.</w:t>
      </w:r>
    </w:p>
    <w:p>
      <w:r>
        <w:t xml:space="preserve">3. Voulez-vous jouer de la musique? </w:t>
      </w:r>
    </w:p>
    <w:p>
      <w:r>
        <w:t xml:space="preserve">   Do you want to play music?</w:t>
      </w:r>
    </w:p>
    <w:p>
      <w:r>
        <w:t xml:space="preserve">4.  Il joue souvent aux jeux vidéo. </w:t>
      </w:r>
    </w:p>
    <w:p>
      <w:r>
        <w:t xml:space="preserve">   He plays video games often.</w:t>
      </w:r>
    </w:p>
    <w:p>
      <w:r>
        <w:t>5. Nous jouons souvent au Scrabble.</w:t>
      </w:r>
    </w:p>
    <w:p>
      <w:r>
        <w:t xml:space="preserve">   We often play Scrabble.</w:t>
      </w:r>
    </w:p>
    <w:p>
      <w:r>
        <w:t xml:space="preserve">6.  J'aime jouer à la plage. </w:t>
      </w:r>
    </w:p>
    <w:p>
      <w:r>
        <w:t xml:space="preserve">    I like to play at the beach.</w:t>
      </w:r>
    </w:p>
    <w:p>
      <w:r>
        <w:t xml:space="preserve">7.  Il jouera le rôle du pirate dans la pièce de théâtre. </w:t>
      </w:r>
    </w:p>
    <w:p>
      <w:r>
        <w:t xml:space="preserve">    He will play the role of the pirate in the theatre play.</w:t>
      </w:r>
    </w:p>
    <w:p>
      <w:r>
        <w:t xml:space="preserve">8. Le jeu de société est amusant. </w:t>
      </w:r>
    </w:p>
    <w:p>
      <w:r>
        <w:t xml:space="preserve">    The board game is fun.</w:t>
      </w:r>
    </w:p>
    <w:p>
      <w:r>
        <w:t>9.  Elle joue un instrument de musique.</w:t>
      </w:r>
    </w:p>
    <w:p>
      <w:r>
        <w:t xml:space="preserve">   She plays an instrument. </w:t>
      </w:r>
    </w:p>
    <w:p>
      <w:r>
        <w:t xml:space="preserve">10.  Il joue à la maison avec ses enfants. </w:t>
      </w:r>
    </w:p>
    <w:p>
      <w:r>
        <w:t xml:space="preserve">    He plays at home with his children.</w:t>
      </w:r>
    </w:p>
    <w:p/>
    <w:p>
      <w:r>
        <w:rPr>
          <w:b/>
        </w:rPr>
        <w:t>Word: Jeu | Meaning: Game</w:t>
      </w:r>
    </w:p>
    <w:p/>
    <w:p>
      <w:r>
        <w:t>1. J'adore jouer à des jeux de société.</w:t>
      </w:r>
    </w:p>
    <w:p>
      <w:r>
        <w:t xml:space="preserve">   I love playing board games.</w:t>
      </w:r>
    </w:p>
    <w:p>
      <w:r>
        <w:t>2. Il est temps de jouer à un jeu d'aventure.</w:t>
      </w:r>
    </w:p>
    <w:p>
      <w:r>
        <w:t xml:space="preserve">   It’s time to play an adventure game. </w:t>
      </w:r>
    </w:p>
    <w:p>
      <w:r>
        <w:t xml:space="preserve">3. Le jeu de cartes est une activité amusante. </w:t>
      </w:r>
    </w:p>
    <w:p>
      <w:r>
        <w:t xml:space="preserve">   Playing card games is a fun activity.</w:t>
      </w:r>
    </w:p>
    <w:p>
      <w:r>
        <w:t xml:space="preserve">4. Tu as envie de jouer à un jeu vidéo ? </w:t>
      </w:r>
    </w:p>
    <w:p>
      <w:r>
        <w:t xml:space="preserve">   Do you want to play a video game?</w:t>
      </w:r>
    </w:p>
    <w:p>
      <w:r>
        <w:t xml:space="preserve">5. Les enfants aiment jouer à des jeux d’imagination. </w:t>
      </w:r>
    </w:p>
    <w:p>
      <w:r>
        <w:t xml:space="preserve">   Children like playing imaginative games.</w:t>
      </w:r>
    </w:p>
    <w:p>
      <w:r>
        <w:t xml:space="preserve">6. J'ai joué au jeu de basket avec mes amis. </w:t>
      </w:r>
    </w:p>
    <w:p>
      <w:r>
        <w:t xml:space="preserve">    I played basketball with my friends.</w:t>
      </w:r>
    </w:p>
    <w:p>
      <w:r>
        <w:t xml:space="preserve">7. Tu veux jouer aux mots croisés ?  </w:t>
      </w:r>
    </w:p>
    <w:p>
      <w:r>
        <w:t xml:space="preserve">   Do you want to play crosswords? </w:t>
      </w:r>
    </w:p>
    <w:p>
      <w:r>
        <w:t xml:space="preserve">8. Les jeux d’éveil sont importants pour les enfants. </w:t>
      </w:r>
    </w:p>
    <w:p>
      <w:r>
        <w:t xml:space="preserve">    Games of awakening are important for children. </w:t>
      </w:r>
    </w:p>
    <w:p>
      <w:r>
        <w:t xml:space="preserve">9. Il y a beaucoup de jeux à choisir dans la boutique. </w:t>
      </w:r>
    </w:p>
    <w:p>
      <w:r>
        <w:t xml:space="preserve">    There are many games to choose from in the shop.  </w:t>
      </w:r>
    </w:p>
    <w:p>
      <w:r>
        <w:t xml:space="preserve">10. J'ai joué au jeu de société avec ma famille. </w:t>
      </w:r>
    </w:p>
    <w:p>
      <w:r>
        <w:t xml:space="preserve">   I played board games with my family.</w:t>
      </w:r>
    </w:p>
    <w:p/>
    <w:p>
      <w:r>
        <w:rPr>
          <w:b/>
        </w:rPr>
        <w:t>Word: joyeux | Meaning: joyful</w:t>
      </w:r>
    </w:p>
    <w:p/>
    <w:p>
      <w:r>
        <w:t>1. Je suis heureux de vous voir aujourd'hui.</w:t>
      </w:r>
    </w:p>
    <w:p>
      <w:r>
        <w:t xml:space="preserve">  I am happy to see you today.</w:t>
      </w:r>
    </w:p>
    <w:p>
      <w:r>
        <w:t xml:space="preserve">2. C'est un jour joyeux pour moi. </w:t>
      </w:r>
    </w:p>
    <w:p>
      <w:r>
        <w:t xml:space="preserve">  It is a joyous day for me.</w:t>
      </w:r>
    </w:p>
    <w:p>
      <w:r>
        <w:t xml:space="preserve">3. La fête est joyeuse et festive. </w:t>
      </w:r>
    </w:p>
    <w:p>
      <w:r>
        <w:t xml:space="preserve">   The party is joyful and festive. </w:t>
      </w:r>
    </w:p>
    <w:p>
      <w:r>
        <w:t xml:space="preserve">4. Il était heureux de recevoir des compliments. </w:t>
      </w:r>
    </w:p>
    <w:p>
      <w:r>
        <w:t xml:space="preserve">  He was happy to receive compliments.</w:t>
      </w:r>
    </w:p>
    <w:p>
      <w:r>
        <w:t xml:space="preserve">5. Le film était très joyeux et optimiste. </w:t>
      </w:r>
    </w:p>
    <w:p>
      <w:r>
        <w:t xml:space="preserve">  The movie was very joyful and optimistic.</w:t>
      </w:r>
    </w:p>
    <w:p>
      <w:r>
        <w:t xml:space="preserve">6. Mes amis sont heureux et énergiques. </w:t>
      </w:r>
    </w:p>
    <w:p>
      <w:r>
        <w:t xml:space="preserve">   My friends are happy and energetic. </w:t>
      </w:r>
    </w:p>
    <w:p>
      <w:r>
        <w:t>7. Il est heureux que vous soyez ici.</w:t>
      </w:r>
    </w:p>
    <w:p>
      <w:r>
        <w:t xml:space="preserve">    He is happy that you are here.</w:t>
      </w:r>
    </w:p>
    <w:p>
      <w:r>
        <w:t xml:space="preserve">8. Le soleil brille aujourd'hui, et c'est un jour joyeux! </w:t>
      </w:r>
    </w:p>
    <w:p>
      <w:r>
        <w:t xml:space="preserve">  The sun is shining today, and it is a joyful day!</w:t>
      </w:r>
    </w:p>
    <w:p>
      <w:r>
        <w:t>9. J'ai l'impression d'être heureux dans cette ambiance.</w:t>
      </w:r>
    </w:p>
    <w:p>
      <w:r>
        <w:t xml:space="preserve">   I feel happy in this atmosphere. </w:t>
      </w:r>
    </w:p>
    <w:p>
      <w:r>
        <w:t>10. L'été est une saison joyeuse.</w:t>
      </w:r>
    </w:p>
    <w:p>
      <w:r>
        <w:t xml:space="preserve">    Summer is a joyful season.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 The car is large.</w:t>
      </w:r>
    </w:p>
    <w:p>
      <w:r>
        <w:t>2. Le gâteau est grande.</w:t>
      </w:r>
    </w:p>
    <w:p>
      <w:r>
        <w:t xml:space="preserve">   The cake is big.</w:t>
      </w:r>
    </w:p>
    <w:p>
      <w:r>
        <w:t>3. Elle est grande et belle.</w:t>
      </w:r>
    </w:p>
    <w:p>
      <w:r>
        <w:t xml:space="preserve">   She is tall and pretty.</w:t>
      </w:r>
    </w:p>
    <w:p>
      <w:r>
        <w:t xml:space="preserve">4. Nous avons une grande maison. </w:t>
      </w:r>
    </w:p>
    <w:p>
      <w:r>
        <w:t xml:space="preserve">   We have a big house.</w:t>
      </w:r>
    </w:p>
    <w:p>
      <w:r>
        <w:t>5. La ville est grande.</w:t>
      </w:r>
    </w:p>
    <w:p>
      <w:r>
        <w:t xml:space="preserve">   The city is large.</w:t>
      </w:r>
    </w:p>
    <w:p>
      <w:r>
        <w:t xml:space="preserve">6. Le soleil est grande aujourd'hui. </w:t>
      </w:r>
    </w:p>
    <w:p>
      <w:r>
        <w:t xml:space="preserve">   The sun is big today.</w:t>
      </w:r>
    </w:p>
    <w:p>
      <w:r>
        <w:t>7. Il a une grande passion pour la musique.</w:t>
      </w:r>
    </w:p>
    <w:p>
      <w:r>
        <w:t xml:space="preserve">   He has a great passion for music.</w:t>
      </w:r>
    </w:p>
    <w:p>
      <w:r>
        <w:t>8. Nous avons beaucoup de choses à faire.</w:t>
      </w:r>
    </w:p>
    <w:p>
      <w:r>
        <w:t xml:space="preserve">   We have many things to do.</w:t>
      </w:r>
    </w:p>
    <w:p>
      <w:r>
        <w:t>9. La taille de l'oiseau est grande.</w:t>
      </w:r>
    </w:p>
    <w:p>
      <w:r>
        <w:t xml:space="preserve">   The bird's size is big.</w:t>
      </w:r>
    </w:p>
    <w:p>
      <w:r>
        <w:t xml:space="preserve">10. Les fleurs sont grandes et colorées. </w:t>
      </w:r>
    </w:p>
    <w:p>
      <w:r>
        <w:t xml:space="preserve">  The flowers are big and colorful.</w:t>
      </w:r>
    </w:p>
    <w:p/>
    <w:p>
      <w:r>
        <w:rPr>
          <w:b/>
        </w:rPr>
        <w:t>Word: bois | Meaning: wood</w:t>
      </w:r>
    </w:p>
    <w:p/>
    <w:p>
      <w:r>
        <w:t xml:space="preserve">1. J'ai un petit bois de chauffage.  </w:t>
      </w:r>
    </w:p>
    <w:p>
      <w:r>
        <w:t xml:space="preserve">   I have a small firewood bundle.</w:t>
      </w:r>
    </w:p>
    <w:p>
      <w:r>
        <w:t>2. Le bois dans la fourrière est très dur.</w:t>
      </w:r>
    </w:p>
    <w:p>
      <w:r>
        <w:t xml:space="preserve">   The wood in the wood shed is very dry.</w:t>
      </w:r>
    </w:p>
    <w:p>
      <w:r>
        <w:t xml:space="preserve">3. Il a besoin d’acheter du bois pour construire une nouvelle maison. </w:t>
      </w:r>
    </w:p>
    <w:p>
      <w:r>
        <w:t xml:space="preserve">    He needs to buy wood to build a new house.</w:t>
      </w:r>
    </w:p>
    <w:p>
      <w:r>
        <w:t xml:space="preserve">4. La construction de bois est très complexe.  </w:t>
      </w:r>
    </w:p>
    <w:p>
      <w:r>
        <w:t xml:space="preserve">   Wood construction is very complex.</w:t>
      </w:r>
    </w:p>
    <w:p>
      <w:r>
        <w:t xml:space="preserve">5. Le bois de pin est dur mais élégant.  </w:t>
      </w:r>
    </w:p>
    <w:p>
      <w:r>
        <w:t xml:space="preserve">   Pine wood is hard but elegant.</w:t>
      </w:r>
    </w:p>
    <w:p>
      <w:r>
        <w:t xml:space="preserve">6. Je préfère manger du pain avec du beurre et du bois. </w:t>
      </w:r>
    </w:p>
    <w:p>
      <w:r>
        <w:t xml:space="preserve">    I prefer eating bread with butter and wood.</w:t>
      </w:r>
    </w:p>
    <w:p>
      <w:r>
        <w:t xml:space="preserve">7. Il a une grande collection de bois anciens.  </w:t>
      </w:r>
    </w:p>
    <w:p>
      <w:r>
        <w:t xml:space="preserve">    He has a large collection of old woods. </w:t>
      </w:r>
    </w:p>
    <w:p>
      <w:r>
        <w:t xml:space="preserve">8. L'arbre que je vois s'est coupé en bois. </w:t>
      </w:r>
    </w:p>
    <w:p>
      <w:r>
        <w:t xml:space="preserve">   The tree I see cut into firewood.</w:t>
      </w:r>
    </w:p>
    <w:p>
      <w:r>
        <w:t xml:space="preserve">9. La femme a un petit bois de cheville.  </w:t>
      </w:r>
    </w:p>
    <w:p>
      <w:r>
        <w:t xml:space="preserve">    The woman has a small wooden ankle.</w:t>
      </w:r>
    </w:p>
    <w:p>
      <w:r>
        <w:t xml:space="preserve">10. J'ai besoin d'acheter du bois pour la cheminée.  </w:t>
      </w:r>
    </w:p>
    <w:p>
      <w:r>
        <w:t xml:space="preserve">   I need to buy wood for the fireplace.</w:t>
      </w:r>
    </w:p>
    <w:p/>
    <w:p>
      <w:r>
        <w:rPr>
          <w:b/>
        </w:rPr>
        <w:t>Word: petite | Meaning: small</w:t>
      </w:r>
    </w:p>
    <w:p/>
    <w:p>
      <w:r>
        <w:t xml:space="preserve">1. La petite fille est très souriante. </w:t>
      </w:r>
    </w:p>
    <w:p>
      <w:r>
        <w:t xml:space="preserve">   The little girl is very cheerful.</w:t>
      </w:r>
    </w:p>
    <w:p>
      <w:r>
        <w:t>2. Mon frère est petit, mais il est fort.</w:t>
      </w:r>
    </w:p>
    <w:p>
      <w:r>
        <w:t xml:space="preserve">   My brother is small, but he's strong.</w:t>
      </w:r>
    </w:p>
    <w:p>
      <w:r>
        <w:t>3. J’ai une petite sœur qui m’adore.</w:t>
      </w:r>
    </w:p>
    <w:p>
      <w:r>
        <w:t xml:space="preserve">    I have a little sister who loves me dearly.</w:t>
      </w:r>
    </w:p>
    <w:p>
      <w:r>
        <w:t xml:space="preserve">4. Le café était très petit, je n’en ai pas mangé assez. </w:t>
      </w:r>
    </w:p>
    <w:p>
      <w:r>
        <w:t xml:space="preserve">    The coffee was very small, I didn’t eat enough of it.</w:t>
      </w:r>
    </w:p>
    <w:p>
      <w:r>
        <w:t xml:space="preserve">5. La petite maison était décorée de fleurs.  </w:t>
      </w:r>
    </w:p>
    <w:p>
      <w:r>
        <w:t xml:space="preserve">   The tiny house was decorated with flowers.</w:t>
      </w:r>
    </w:p>
    <w:p>
      <w:r>
        <w:t xml:space="preserve">6. Il a une petite idée pour ce projet. </w:t>
      </w:r>
    </w:p>
    <w:p>
      <w:r>
        <w:t xml:space="preserve">    He has a little idea for this project. </w:t>
      </w:r>
    </w:p>
    <w:p>
      <w:r>
        <w:t xml:space="preserve">7. Nous avons un petit chien, il est adorable.  </w:t>
      </w:r>
    </w:p>
    <w:p>
      <w:r>
        <w:t xml:space="preserve">   We have a small dog, he’s adorable.</w:t>
      </w:r>
    </w:p>
    <w:p>
      <w:r>
        <w:t xml:space="preserve">8. J’ai besoin d’un petit morceau de pain. </w:t>
      </w:r>
    </w:p>
    <w:p>
      <w:r>
        <w:t xml:space="preserve">   I need a little piece of bread. </w:t>
      </w:r>
    </w:p>
    <w:p>
      <w:r>
        <w:t xml:space="preserve">9. Vous avez une petite question ? </w:t>
      </w:r>
    </w:p>
    <w:p>
      <w:r>
        <w:t xml:space="preserve">    Do you have a small question?</w:t>
      </w:r>
    </w:p>
    <w:p>
      <w:r>
        <w:t xml:space="preserve">10. Je veux une petite tasse de thé.  </w:t>
      </w:r>
    </w:p>
    <w:p>
      <w:r>
        <w:t xml:space="preserve">   I want a little cup of tea.</w:t>
      </w:r>
    </w:p>
    <w:p/>
    <w:p>
      <w:r>
        <w:rPr>
          <w:b/>
        </w:rPr>
        <w:t>Word: Cat | Meaning: Cat</w:t>
      </w:r>
    </w:p>
    <w:p/>
    <w:p>
      <w:r>
        <w:t>1.  Il a un chat adorable.</w:t>
      </w:r>
    </w:p>
    <w:p>
      <w:r>
        <w:t xml:space="preserve">   He has an adorable cat.</w:t>
      </w:r>
    </w:p>
    <w:p>
      <w:r>
        <w:t>2.  J'aime regarder les chats jouer.</w:t>
      </w:r>
    </w:p>
    <w:p>
      <w:r>
        <w:t xml:space="preserve">   I like watching cats play.</w:t>
      </w:r>
    </w:p>
    <w:p>
      <w:r>
        <w:t xml:space="preserve">3.  La couleur de son chat est verte. </w:t>
      </w:r>
    </w:p>
    <w:p>
      <w:r>
        <w:t xml:space="preserve">   His cat's color is green.</w:t>
      </w:r>
    </w:p>
    <w:p>
      <w:r>
        <w:t xml:space="preserve">4.  Les chats sont des animaux domestiques. </w:t>
      </w:r>
    </w:p>
    <w:p>
      <w:r>
        <w:t xml:space="preserve">    Cats are domestic animals. </w:t>
      </w:r>
    </w:p>
    <w:p>
      <w:r>
        <w:t xml:space="preserve">5.  Je suis très triste car mon chat a disparu. </w:t>
      </w:r>
    </w:p>
    <w:p>
      <w:r>
        <w:t xml:space="preserve">    I am very sad because my cat disappeared.</w:t>
      </w:r>
    </w:p>
    <w:p>
      <w:r>
        <w:t>6.  Le chat est un animal curieux.</w:t>
      </w:r>
    </w:p>
    <w:p>
      <w:r>
        <w:t xml:space="preserve">   The cat is a curious animal. </w:t>
      </w:r>
    </w:p>
    <w:p>
      <w:r>
        <w:t>7.  Mon chat me fait beaucoup rire.</w:t>
      </w:r>
    </w:p>
    <w:p>
      <w:r>
        <w:t xml:space="preserve">   My cat makes me laugh a lot. </w:t>
      </w:r>
    </w:p>
    <w:p>
      <w:r>
        <w:t>8.  Il s'est assis sur mon bureau et a regardé la fenêtre.</w:t>
      </w:r>
    </w:p>
    <w:p>
      <w:r>
        <w:t xml:space="preserve">    He sat on my desk and watched the window. </w:t>
      </w:r>
    </w:p>
    <w:p>
      <w:r>
        <w:t xml:space="preserve">9.   Le chat est très gentil avec moi. </w:t>
      </w:r>
    </w:p>
    <w:p>
      <w:r>
        <w:t xml:space="preserve">     The cat is very kind to me. </w:t>
      </w:r>
    </w:p>
    <w:p>
      <w:r>
        <w:t xml:space="preserve">10.  Je pense que les chats sont des animaux de compagnie exceptionnels. </w:t>
      </w:r>
    </w:p>
    <w:p>
      <w:r>
        <w:t xml:space="preserve">    I think that cats are exceptional pet animals.</w:t>
      </w:r>
    </w:p>
    <w:p/>
    <w:p>
      <w:r>
        <w:rPr>
          <w:b/>
        </w:rPr>
        <w:t>Word: Rose | Meaning: Rose</w:t>
      </w:r>
    </w:p>
    <w:p/>
    <w:p>
      <w:r>
        <w:t>1.  La rose est rouge et belle.</w:t>
      </w:r>
    </w:p>
    <w:p>
      <w:r>
        <w:t xml:space="preserve">    The rose is red and beautiful.</w:t>
      </w:r>
    </w:p>
    <w:p>
      <w:r>
        <w:t>2. J'aime les roses dans la ville.</w:t>
      </w:r>
    </w:p>
    <w:p>
      <w:r>
        <w:t xml:space="preserve">    I like roses in the city.</w:t>
      </w:r>
    </w:p>
    <w:p>
      <w:r>
        <w:t>3. Ma rose est en fleurs aujourd’hui.</w:t>
      </w:r>
    </w:p>
    <w:p>
      <w:r>
        <w:t xml:space="preserve">    My rose is blooming today.</w:t>
      </w:r>
    </w:p>
    <w:p>
      <w:r>
        <w:t>4. La fleur de rose symbolise l'amour.</w:t>
      </w:r>
    </w:p>
    <w:p>
      <w:r>
        <w:t xml:space="preserve">    Rose flower symbolizes love.</w:t>
      </w:r>
    </w:p>
    <w:p>
      <w:r>
        <w:t>5.  Les roses rouges sont un symbole de passion.</w:t>
      </w:r>
    </w:p>
    <w:p>
      <w:r>
        <w:t xml:space="preserve">    Red roses are a symbol of passion.</w:t>
      </w:r>
    </w:p>
    <w:p>
      <w:r>
        <w:t>6. Je suis allergique aux roses.</w:t>
      </w:r>
    </w:p>
    <w:p>
      <w:r>
        <w:t xml:space="preserve">    I am allergic to roses.</w:t>
      </w:r>
    </w:p>
    <w:p>
      <w:r>
        <w:t>7. Le jardin est rempli de roses.</w:t>
      </w:r>
    </w:p>
    <w:p>
      <w:r>
        <w:t xml:space="preserve">    The garden is full of roses.</w:t>
      </w:r>
    </w:p>
    <w:p>
      <w:r>
        <w:t>8.   Rose des vents, c'est une belle fleur.</w:t>
      </w:r>
    </w:p>
    <w:p>
      <w:r>
        <w:t xml:space="preserve">    Rose of the winds, it is a beautiful flower.</w:t>
      </w:r>
    </w:p>
    <w:p>
      <w:r>
        <w:t xml:space="preserve">9.  Le parfum de rose me fait penser à mon enfance. </w:t>
      </w:r>
    </w:p>
    <w:p>
      <w:r>
        <w:t xml:space="preserve">    The scent of rose reminds me of my childhood.</w:t>
      </w:r>
    </w:p>
    <w:p>
      <w:r>
        <w:t>10. J’ai acheté un bouquet de roses pour ma maman.</w:t>
      </w:r>
    </w:p>
    <w:p>
      <w:r>
        <w:t xml:space="preserve">    I bought a bouquet of roses for my mom.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sun's light shines on the beach.</w:t>
      </w:r>
    </w:p>
    <w:p>
      <w:r>
        <w:t>2. J'aime beaucoup regarder la lumière dans les yeux de ma fille.</w:t>
      </w:r>
    </w:p>
    <w:p>
      <w:r>
        <w:t xml:space="preserve">  I really like looking at the light in my daughter's eyes.</w:t>
      </w:r>
    </w:p>
    <w:p>
      <w:r>
        <w:t>3. Il y a une petite lumière allumée dans le salon.</w:t>
      </w:r>
    </w:p>
    <w:p>
      <w:r>
        <w:t xml:space="preserve">   There is a small light turned on in the living room. </w:t>
      </w:r>
    </w:p>
    <w:p>
      <w:r>
        <w:t>4. La lumière du feu crépite et réchauffe la maison.</w:t>
      </w:r>
    </w:p>
    <w:p>
      <w:r>
        <w:t xml:space="preserve">   The fire's glow crackles and warms up the house.</w:t>
      </w:r>
    </w:p>
    <w:p>
      <w:r>
        <w:t>5.  Nous avons besoin de plus de lumière pour lire.</w:t>
      </w:r>
    </w:p>
    <w:p>
      <w:r>
        <w:t xml:space="preserve">   We need more light to read. </w:t>
      </w:r>
    </w:p>
    <w:p>
      <w:r>
        <w:t>6. On a allumé une lampe à huile dans le jardin.</w:t>
      </w:r>
    </w:p>
    <w:p>
      <w:r>
        <w:t xml:space="preserve">  We turned on a oil lamp in the garden.</w:t>
      </w:r>
    </w:p>
    <w:p>
      <w:r>
        <w:t>7. La lumière est importante pour nos vies quotidiennes.</w:t>
      </w:r>
    </w:p>
    <w:p>
      <w:r>
        <w:t xml:space="preserve">   Light is important for our daily lives.</w:t>
      </w:r>
    </w:p>
    <w:p>
      <w:r>
        <w:t xml:space="preserve">8. La lune scintille et la nuit brille. </w:t>
      </w:r>
    </w:p>
    <w:p>
      <w:r>
        <w:t xml:space="preserve">   The moon glitters and night shines.</w:t>
      </w:r>
    </w:p>
    <w:p>
      <w:r>
        <w:t>9. Il y a une grande lumière dans la salle de sport.</w:t>
      </w:r>
    </w:p>
    <w:p>
      <w:r>
        <w:t xml:space="preserve">    There's a big light in the sports hall. </w:t>
      </w:r>
    </w:p>
    <w:p>
      <w:r>
        <w:t xml:space="preserve">10. J'ai besoin d'un peu plus de lumière pour finir ce projet. </w:t>
      </w:r>
    </w:p>
    <w:p>
      <w:r>
        <w:t xml:space="preserve">   I need a little more light to finish this project.</w:t>
      </w:r>
    </w:p>
    <w:p/>
    <w:p>
      <w:r>
        <w:rPr>
          <w:b/>
        </w:rPr>
        <w:t>Word: belle | Meaning: beautiful</w:t>
      </w:r>
    </w:p>
    <w:p/>
    <w:p>
      <w:r>
        <w:t xml:space="preserve">1.  Elle a une belle robe rouge. </w:t>
      </w:r>
    </w:p>
    <w:p>
      <w:r>
        <w:t xml:space="preserve">    She has a beautiful red dress.</w:t>
      </w:r>
    </w:p>
    <w:p>
      <w:r>
        <w:t xml:space="preserve">2.  C'est une belle journée de printemps. </w:t>
      </w:r>
    </w:p>
    <w:p>
      <w:r>
        <w:t xml:space="preserve">    It is a beautiful spring day.</w:t>
      </w:r>
    </w:p>
    <w:p>
      <w:r>
        <w:t xml:space="preserve">3.  Ce livre est très belle. </w:t>
      </w:r>
    </w:p>
    <w:p>
      <w:r>
        <w:t xml:space="preserve">   This book is very pretty.</w:t>
      </w:r>
    </w:p>
    <w:p>
      <w:r>
        <w:t xml:space="preserve">4.  La maison est belle et confortable. </w:t>
      </w:r>
    </w:p>
    <w:p>
      <w:r>
        <w:t xml:space="preserve">   The house is beautiful and comfortable.</w:t>
      </w:r>
    </w:p>
    <w:p>
      <w:r>
        <w:t xml:space="preserve">5.  Ton sourire est belle. </w:t>
      </w:r>
    </w:p>
    <w:p>
      <w:r>
        <w:t xml:space="preserve">   Your smile is beautiful.</w:t>
      </w:r>
    </w:p>
    <w:p>
      <w:r>
        <w:t xml:space="preserve">6.  Il a une belle voix pour chanter. </w:t>
      </w:r>
    </w:p>
    <w:p>
      <w:r>
        <w:t xml:space="preserve">   He has a beautiful voice to sing.</w:t>
      </w:r>
    </w:p>
    <w:p>
      <w:r>
        <w:t xml:space="preserve">7.  Elle a des beaux cheveux blonds. </w:t>
      </w:r>
    </w:p>
    <w:p>
      <w:r>
        <w:t xml:space="preserve">    She has beautiful blonde hair.</w:t>
      </w:r>
    </w:p>
    <w:p>
      <w:r>
        <w:t xml:space="preserve">8.  Cette ville a une belle architecture. </w:t>
      </w:r>
    </w:p>
    <w:p>
      <w:r>
        <w:t xml:space="preserve">   This city has beautiful architecture. </w:t>
      </w:r>
    </w:p>
    <w:p>
      <w:r>
        <w:t xml:space="preserve">9. Le soleil est beau ce matin. </w:t>
      </w:r>
    </w:p>
    <w:p>
      <w:r>
        <w:t xml:space="preserve">    The sun is beautiful this morning.</w:t>
      </w:r>
    </w:p>
    <w:p>
      <w:r>
        <w:t>10. La musique était belle et mélodieuse.</w:t>
      </w:r>
    </w:p>
    <w:p>
      <w:r>
        <w:t xml:space="preserve">    The music was beautiful and melodious.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