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Il porte un rouge élégant.</w:t>
      </w:r>
    </w:p>
    <w:p>
      <w:r>
        <w:t>He wears an elegant red.</w:t>
      </w:r>
    </w:p>
    <w:p>
      <w:r>
        <w:t>4. La tomate est rouge.</w:t>
      </w:r>
    </w:p>
    <w:p>
      <w:r>
        <w:t>The tomato is red.</w:t>
      </w:r>
    </w:p>
    <w:p>
      <w:r>
        <w:t>5. La robe de Marie est rouge.</w:t>
      </w:r>
    </w:p>
    <w:p>
      <w:r>
        <w:t>Marie's dress is red.</w:t>
      </w:r>
    </w:p>
    <w:p>
      <w:r>
        <w:t xml:space="preserve">6. La fleur est rouge et belle. </w:t>
      </w:r>
    </w:p>
    <w:p>
      <w:r>
        <w:t>The flower is red and beautiful.</w:t>
      </w:r>
    </w:p>
    <w:p>
      <w:r>
        <w:t>7. Le soleil brille d’un rouge vibrant.</w:t>
      </w:r>
    </w:p>
    <w:p>
      <w:r>
        <w:t>The sun shines with a bright red.</w:t>
      </w:r>
    </w:p>
    <w:p>
      <w:r>
        <w:t>8. J’aime les couleurs rouges.</w:t>
      </w:r>
    </w:p>
    <w:p>
      <w:r>
        <w:t>I like the colors red.</w:t>
      </w:r>
    </w:p>
    <w:p>
      <w:r>
        <w:t>9. Les arbres sont parfois rouges en automne.</w:t>
      </w:r>
    </w:p>
    <w:p>
      <w:r>
        <w:t>Trees are sometimes red in autumn.</w:t>
      </w:r>
    </w:p>
    <w:p>
      <w:r>
        <w:t xml:space="preserve">10. La robe de Marie est rouge vif. </w:t>
      </w:r>
    </w:p>
    <w:p>
      <w:r>
        <w:t>Marie's dress is a bright red.</w:t>
      </w:r>
    </w:p>
    <w:p/>
    <w:p>
      <w:r>
        <w:rPr>
          <w:b/>
        </w:rPr>
        <w:t>Word: chat | Meaning: cat</w:t>
      </w:r>
    </w:p>
    <w:p/>
    <w:p>
      <w:r>
        <w:t xml:space="preserve">1. Il a un chat très adorable, avec des yeux bleus et une fourrure grise. </w:t>
      </w:r>
    </w:p>
    <w:p>
      <w:r>
        <w:t xml:space="preserve">   He has an incredibly cute cat with blue eyes and grey fur.</w:t>
      </w:r>
    </w:p>
    <w:p>
      <w:r>
        <w:t>2. Je suis fascinée par les chats qui s'amusent dans la nature.</w:t>
      </w:r>
    </w:p>
    <w:p>
      <w:r>
        <w:t xml:space="preserve">   I am fascinated by cats playing in the wild.</w:t>
      </w:r>
    </w:p>
    <w:p>
      <w:r>
        <w:t xml:space="preserve">3. Le chat est un animal doux et adorable. </w:t>
      </w:r>
    </w:p>
    <w:p>
      <w:r>
        <w:t xml:space="preserve">   The cat is a sweet and adorable animal. </w:t>
      </w:r>
    </w:p>
    <w:p>
      <w:r>
        <w:t xml:space="preserve">4. Vous avez besoin d'un peu de compagnie, alors allez prendre un café avec votre chat. </w:t>
      </w:r>
    </w:p>
    <w:p>
      <w:r>
        <w:t xml:space="preserve">   Do you need some company?  So go grab a coffee with your cat. </w:t>
      </w:r>
    </w:p>
    <w:p>
      <w:r>
        <w:t>5. Les chats sont très intelligents et peuvent apprendre des choses complexes.</w:t>
      </w:r>
    </w:p>
    <w:p>
      <w:r>
        <w:t xml:space="preserve">   Cats are very intelligent and can learn complex things.</w:t>
      </w:r>
    </w:p>
    <w:p>
      <w:r>
        <w:t xml:space="preserve">6. Vous devez vous laver les mains avant de toucher un chat pour éviter la transmission d'un virus. </w:t>
      </w:r>
    </w:p>
    <w:p>
      <w:r>
        <w:t xml:space="preserve">    You must wash your hands before touching a cat to avoid transmitting a virus. </w:t>
      </w:r>
    </w:p>
    <w:p>
      <w:r>
        <w:t xml:space="preserve">7. Le chat est un animal qui aime jouer et dormir sur le lit.  </w:t>
      </w:r>
    </w:p>
    <w:p>
      <w:r>
        <w:t xml:space="preserve">   The cat is an animal that likes playing and sleeping on the bed. </w:t>
      </w:r>
    </w:p>
    <w:p>
      <w:r>
        <w:t xml:space="preserve">8. Un chat domestique peut vivre jusqu'à 20 ans avec une bonne alimentation et des soins de santé. </w:t>
      </w:r>
    </w:p>
    <w:p>
      <w:r>
        <w:t xml:space="preserve">    A domestic cat can live up to 20 years with good nutrition and health care. </w:t>
      </w:r>
    </w:p>
    <w:p>
      <w:r>
        <w:t>9. Les chats sont souvent utilisés dans la culture populaire en tant que symbole de l'amitié et de la compagnie.</w:t>
      </w:r>
    </w:p>
    <w:p>
      <w:r>
        <w:t xml:space="preserve">   Cats are often used in popular culture as symbols of friendship and companionship. </w:t>
      </w:r>
    </w:p>
    <w:p>
      <w:r>
        <w:t xml:space="preserve">10. Les gens adorent les chats, car ils sont doux, mignons et très affectueux.  </w:t>
      </w:r>
    </w:p>
    <w:p>
      <w:r>
        <w:t xml:space="preserve">    People love cats because they are sweet, cute and very affectionate.</w:t>
      </w:r>
    </w:p>
    <w:p/>
    <w:p>
      <w:r>
        <w:rPr>
          <w:b/>
        </w:rPr>
        <w:t>Word: fleur | Meaning: flower</w:t>
      </w:r>
    </w:p>
    <w:p/>
    <w:p>
      <w:r>
        <w:t xml:space="preserve">1. La fleur de l'orange est délicieuse. </w:t>
      </w:r>
    </w:p>
    <w:p>
      <w:r>
        <w:t xml:space="preserve">    The orange flower is delicious.</w:t>
      </w:r>
    </w:p>
    <w:p>
      <w:r>
        <w:t>2. J'aime les fleurs roses et jaunes.</w:t>
      </w:r>
    </w:p>
    <w:p>
      <w:r>
        <w:t xml:space="preserve">    I like pink and yellow flowers.</w:t>
      </w:r>
    </w:p>
    <w:p>
      <w:r>
        <w:t>3. Fleur, cette ville est magnifique!</w:t>
      </w:r>
    </w:p>
    <w:p>
      <w:r>
        <w:t xml:space="preserve">    Flower, this city is beautiful!</w:t>
      </w:r>
    </w:p>
    <w:p>
      <w:r>
        <w:t xml:space="preserve">4.  La fleur symbolise la paix. </w:t>
      </w:r>
    </w:p>
    <w:p>
      <w:r>
        <w:t xml:space="preserve">    The flower symbolizes peace.</w:t>
      </w:r>
    </w:p>
    <w:p>
      <w:r>
        <w:t xml:space="preserve">5. Tu as une belle fleur sur ta robe. </w:t>
      </w:r>
    </w:p>
    <w:p>
      <w:r>
        <w:t xml:space="preserve">    You have a beautiful flower on your robe.</w:t>
      </w:r>
    </w:p>
    <w:p>
      <w:r>
        <w:t xml:space="preserve">6. Les fleurs sont plus belles en été. </w:t>
      </w:r>
    </w:p>
    <w:p>
      <w:r>
        <w:t xml:space="preserve">    Flowers are prettier in the summer.</w:t>
      </w:r>
    </w:p>
    <w:p>
      <w:r>
        <w:t xml:space="preserve">7. J'ai un bouquet de fleurs pour mon amie. </w:t>
      </w:r>
    </w:p>
    <w:p>
      <w:r>
        <w:t xml:space="preserve">    I have a bouquet of flowers for my friend.</w:t>
      </w:r>
    </w:p>
    <w:p>
      <w:r>
        <w:t xml:space="preserve">8. La fleur est une créature merveilleuse. </w:t>
      </w:r>
    </w:p>
    <w:p>
      <w:r>
        <w:t xml:space="preserve">    The flower is a wonderful creature.</w:t>
      </w:r>
    </w:p>
    <w:p>
      <w:r>
        <w:t xml:space="preserve">9. Les fleurs d’automne sont magnifiques. </w:t>
      </w:r>
    </w:p>
    <w:p>
      <w:r>
        <w:t xml:space="preserve">    Autumn flowers are magnificent. </w:t>
      </w:r>
    </w:p>
    <w:p>
      <w:r>
        <w:t xml:space="preserve">10.  Je veux acheter une fleur pour mon anniversaire. </w:t>
      </w:r>
    </w:p>
    <w:p>
      <w:r>
        <w:t xml:space="preserve">    I want to buy a flower for my birthday.</w:t>
      </w:r>
    </w:p>
    <w:p/>
    <w:p>
      <w:r>
        <w:rPr>
          <w:b/>
        </w:rPr>
        <w:t>Word: haut | Meaning: high</w:t>
      </w:r>
    </w:p>
    <w:p/>
    <w:p>
      <w:r>
        <w:t>1. Le mont est très haut.</w:t>
      </w:r>
    </w:p>
    <w:p>
      <w:r>
        <w:t xml:space="preserve">   The mountain is very high.</w:t>
      </w:r>
    </w:p>
    <w:p>
      <w:r>
        <w:t>2. Je suis grand, donc j'ai le haut de la poitrine qui est très large.</w:t>
      </w:r>
    </w:p>
    <w:p>
      <w:r>
        <w:t xml:space="preserve">   I am tall, so I have a broad chest that is very wide.</w:t>
      </w:r>
    </w:p>
    <w:p>
      <w:r>
        <w:t xml:space="preserve">3. La voiture roule sur la route et va jusqu'au haut du bâtiment. </w:t>
      </w:r>
    </w:p>
    <w:p>
      <w:r>
        <w:t xml:space="preserve">   The car travels on the road and goes up to the top of the building.</w:t>
      </w:r>
    </w:p>
    <w:p>
      <w:r>
        <w:t xml:space="preserve">4. Nous avons vu des oiseaux dans le ciel haut. </w:t>
      </w:r>
    </w:p>
    <w:p>
      <w:r>
        <w:t xml:space="preserve">   We saw birds in the sky above us.</w:t>
      </w:r>
    </w:p>
    <w:p>
      <w:r>
        <w:t xml:space="preserve">5. Le soleil est haut dans le ciel aujourd'hui. </w:t>
      </w:r>
    </w:p>
    <w:p>
      <w:r>
        <w:t xml:space="preserve">   The sun is high in the sky today.</w:t>
      </w:r>
    </w:p>
    <w:p>
      <w:r>
        <w:t>6. J'aime manger des fruits et légumes du haut de la table.</w:t>
      </w:r>
    </w:p>
    <w:p>
      <w:r>
        <w:t xml:space="preserve">   I like to eat fruits and vegetables from the top of the table.</w:t>
      </w:r>
    </w:p>
    <w:p>
      <w:r>
        <w:t xml:space="preserve">7. Elle veut faire une promenade à l'extérieur et prendre le vent haut. </w:t>
      </w:r>
    </w:p>
    <w:p>
      <w:r>
        <w:t xml:space="preserve">   She wants to go for a walk outside and take some fresh air high up.</w:t>
      </w:r>
    </w:p>
    <w:p>
      <w:r>
        <w:t>8. La robe est très belle, mais elle est trop haute.</w:t>
      </w:r>
    </w:p>
    <w:p>
      <w:r>
        <w:t xml:space="preserve">   The dress is very beautiful, but it’s too high.</w:t>
      </w:r>
    </w:p>
    <w:p>
      <w:r>
        <w:t xml:space="preserve">9. Il a besoin de monter plus haut pour voir la vue du sommet. </w:t>
      </w:r>
    </w:p>
    <w:p>
      <w:r>
        <w:t xml:space="preserve">   He needs to climb higher to see the view from the top.</w:t>
      </w:r>
    </w:p>
    <w:p>
      <w:r>
        <w:t xml:space="preserve">10. Vous avez oublié votre téléphone, il est sur le haut de votre sac. </w:t>
      </w:r>
    </w:p>
    <w:p>
      <w:r>
        <w:t xml:space="preserve">  You forgot your phone, it’s on the top of your bag.</w:t>
      </w:r>
    </w:p>
    <w:p/>
    <w:p>
      <w:r>
        <w:rPr>
          <w:b/>
        </w:rPr>
        <w:t>Word: maison | Meaning: house</w:t>
      </w:r>
    </w:p>
    <w:p/>
    <w:p>
      <w:r>
        <w:t>1. Ma maison est en face de la boulangerie.</w:t>
      </w:r>
    </w:p>
    <w:p>
      <w:r>
        <w:t xml:space="preserve">    My house is opposite the bakery.</w:t>
      </w:r>
    </w:p>
    <w:p>
      <w:r>
        <w:t>2. J'ai grandi dans une maison avec ma famille.</w:t>
      </w:r>
    </w:p>
    <w:p>
      <w:r>
        <w:t xml:space="preserve">    I grew up in a house with my family. </w:t>
      </w:r>
    </w:p>
    <w:p>
      <w:r>
        <w:t>3. La maison de mon voisin est très grande.</w:t>
      </w:r>
    </w:p>
    <w:p>
      <w:r>
        <w:t xml:space="preserve">    My neighbour's house is very big.</w:t>
      </w:r>
    </w:p>
    <w:p>
      <w:r>
        <w:t>4. Nous avons passé un bon moment en famille à la maison.</w:t>
      </w:r>
    </w:p>
    <w:p>
      <w:r>
        <w:t xml:space="preserve">    We had a good time as a family at home.</w:t>
      </w:r>
    </w:p>
    <w:p>
      <w:r>
        <w:t xml:space="preserve">5. Je vais voir ma mère et son petit ami dans leur maison. </w:t>
      </w:r>
    </w:p>
    <w:p>
      <w:r>
        <w:t xml:space="preserve">    I am going to see my mother and her boyfriend in their house. </w:t>
      </w:r>
    </w:p>
    <w:p>
      <w:r>
        <w:t>6. Le jardin de la maison est agréable.</w:t>
      </w:r>
    </w:p>
    <w:p>
      <w:r>
        <w:t xml:space="preserve">    The garden of the house is pleasant.</w:t>
      </w:r>
    </w:p>
    <w:p>
      <w:r>
        <w:t>7. L'appartement est très confortable, avec une grande maison.</w:t>
      </w:r>
    </w:p>
    <w:p>
      <w:r>
        <w:t xml:space="preserve">   The apartment is very comfortable, with a big house.</w:t>
      </w:r>
    </w:p>
    <w:p>
      <w:r>
        <w:t>8. J'adore cuisiner dans ma propre maison.</w:t>
      </w:r>
    </w:p>
    <w:p>
      <w:r>
        <w:t xml:space="preserve">    I love cooking in my own house. </w:t>
      </w:r>
    </w:p>
    <w:p>
      <w:r>
        <w:t xml:space="preserve">9. La maison est un lieu sûr où nous sommes tous les jours. </w:t>
      </w:r>
    </w:p>
    <w:p>
      <w:r>
        <w:t xml:space="preserve">    The house is a safe place where we are every day.</w:t>
      </w:r>
    </w:p>
    <w:p>
      <w:r>
        <w:t>10.  La maison de mes amis est jolie et confortable.</w:t>
      </w:r>
    </w:p>
    <w:p>
      <w:r>
        <w:t xml:space="preserve">   My friends' house is pretty and comfortable.</w:t>
      </w:r>
    </w:p>
    <w:p/>
    <w:p>
      <w:r>
        <w:rPr>
          <w:b/>
        </w:rPr>
        <w:t>Word: bien | Meaning: good</w:t>
      </w:r>
    </w:p>
    <w:p/>
    <w:p>
      <w:r>
        <w:t>1. Le film était bien.</w:t>
      </w:r>
    </w:p>
    <w:p>
      <w:r>
        <w:t xml:space="preserve">  The movie was good.</w:t>
      </w:r>
    </w:p>
    <w:p>
      <w:r>
        <w:t>2. Tu as bien préparé ton repas.</w:t>
      </w:r>
    </w:p>
    <w:p>
      <w:r>
        <w:t xml:space="preserve">  You prepared your meal well.</w:t>
      </w:r>
    </w:p>
    <w:p>
      <w:r>
        <w:t>3. Il ne fait pas bien du froid.</w:t>
      </w:r>
    </w:p>
    <w:p>
      <w:r>
        <w:t xml:space="preserve">  It is not cold enough. </w:t>
      </w:r>
    </w:p>
    <w:p>
      <w:r>
        <w:t>4. J'ai eu une journée bien remplie.</w:t>
      </w:r>
    </w:p>
    <w:p>
      <w:r>
        <w:t xml:space="preserve">  I had a busy day. </w:t>
      </w:r>
    </w:p>
    <w:p>
      <w:r>
        <w:t>5. C'est un bon restaurant, bien sûr!</w:t>
      </w:r>
    </w:p>
    <w:p>
      <w:r>
        <w:t xml:space="preserve">  This is a good restaurant, of course!</w:t>
      </w:r>
    </w:p>
    <w:p>
      <w:r>
        <w:t>6. J'aime la musique bien trop.</w:t>
      </w:r>
    </w:p>
    <w:p>
      <w:r>
        <w:t xml:space="preserve">  I like music too much. </w:t>
      </w:r>
    </w:p>
    <w:p>
      <w:r>
        <w:t xml:space="preserve">7. Il est très content de la réussite de l'école. </w:t>
      </w:r>
    </w:p>
    <w:p>
      <w:r>
        <w:t xml:space="preserve">   He's very happy with the success of the school.</w:t>
      </w:r>
    </w:p>
    <w:p>
      <w:r>
        <w:t xml:space="preserve">8. Ils ont bien mangé la nuit dernière. </w:t>
      </w:r>
    </w:p>
    <w:p>
      <w:r>
        <w:t xml:space="preserve">   They ate well last night.</w:t>
      </w:r>
    </w:p>
    <w:p>
      <w:r>
        <w:t xml:space="preserve">9. J'ai hâte d'en savoir plus sur ce sujet. </w:t>
      </w:r>
    </w:p>
    <w:p>
      <w:r>
        <w:t xml:space="preserve">  I'm looking forward to learning more about this topic. </w:t>
      </w:r>
    </w:p>
    <w:p>
      <w:r>
        <w:t xml:space="preserve">10. Le chien a fait un bon travail. </w:t>
      </w:r>
    </w:p>
    <w:p>
      <w:r>
        <w:t xml:space="preserve">   The dog did a good job.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 Bonjour, je m’appelle [Your Name].</w:t>
      </w:r>
    </w:p>
    <w:p>
      <w:r>
        <w:t xml:space="preserve">   Hello, my name is [Your Name].</w:t>
      </w:r>
    </w:p>
    <w:p>
      <w:r>
        <w:t xml:space="preserve">4.  Bonjour Madame, Monsieur, pouvez-vous m'aider ? </w:t>
      </w:r>
    </w:p>
    <w:p>
      <w:r>
        <w:t xml:space="preserve">    Hello Ma'am/Sir, can you help me?</w:t>
      </w:r>
    </w:p>
    <w:p>
      <w:r>
        <w:t xml:space="preserve">5. Bonjour à la maison ! </w:t>
      </w:r>
    </w:p>
    <w:p>
      <w:r>
        <w:t xml:space="preserve">   Hello everyone at home!</w:t>
      </w:r>
    </w:p>
    <w:p>
      <w:r>
        <w:t xml:space="preserve">6.  Bonjour, je vais à l’école. </w:t>
      </w:r>
    </w:p>
    <w:p>
      <w:r>
        <w:t xml:space="preserve">    Hello, I am going to school.</w:t>
      </w:r>
    </w:p>
    <w:p>
      <w:r>
        <w:t>7. Bonjour le soleil !</w:t>
      </w:r>
    </w:p>
    <w:p>
      <w:r>
        <w:t xml:space="preserve">   Hello the sun!</w:t>
      </w:r>
    </w:p>
    <w:p>
      <w:r>
        <w:t xml:space="preserve">8.  Bonjour, merci d'être ici. </w:t>
      </w:r>
    </w:p>
    <w:p>
      <w:r>
        <w:t xml:space="preserve">   Hello, thank you for being here. </w:t>
      </w:r>
    </w:p>
    <w:p>
      <w:r>
        <w:t xml:space="preserve">9. Bonjour la nature! </w:t>
      </w:r>
    </w:p>
    <w:p>
      <w:r>
        <w:t xml:space="preserve">   Hello nature!</w:t>
      </w:r>
    </w:p>
    <w:p>
      <w:r>
        <w:t xml:space="preserve">10. Bonjour à demain ! </w:t>
      </w:r>
    </w:p>
    <w:p>
      <w:r>
        <w:t xml:space="preserve">    See you tomorrow!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 xml:space="preserve">2. Il y a beaucoup de lumière dans la salle de bain. </w:t>
      </w:r>
    </w:p>
    <w:p>
      <w:r>
        <w:t xml:space="preserve">   There is a lot of light in the bathroom.</w:t>
      </w:r>
    </w:p>
    <w:p>
      <w:r>
        <w:t>3.  La nuit est plus sombre, il y a moins de lumière.</w:t>
      </w:r>
    </w:p>
    <w:p>
      <w:r>
        <w:t xml:space="preserve">    Night is darker, there's less light. </w:t>
      </w:r>
    </w:p>
    <w:p>
      <w:r>
        <w:t xml:space="preserve">4. J'aime regarder le ciel avec la lumière des étoiles. </w:t>
      </w:r>
    </w:p>
    <w:p>
      <w:r>
        <w:t xml:space="preserve">   I like to watch the sky with the starlight.</w:t>
      </w:r>
    </w:p>
    <w:p>
      <w:r>
        <w:t xml:space="preserve">5. Le lampadaire éclaire la rue de l’intérieur. </w:t>
      </w:r>
    </w:p>
    <w:p>
      <w:r>
        <w:t xml:space="preserve">    The lamp post illuminates the street from inside.</w:t>
      </w:r>
    </w:p>
    <w:p>
      <w:r>
        <w:t xml:space="preserve">6. La lumière est importante pour voir dans la nuit. </w:t>
      </w:r>
    </w:p>
    <w:p>
      <w:r>
        <w:t xml:space="preserve">    Light is important for seeing at night.</w:t>
      </w:r>
    </w:p>
    <w:p>
      <w:r>
        <w:t>7. L'heure d'été est plus longue, il y a plus de lumière.</w:t>
      </w:r>
    </w:p>
    <w:p>
      <w:r>
        <w:t xml:space="preserve">   Summer time is longer, there's more light. </w:t>
      </w:r>
    </w:p>
    <w:p>
      <w:r>
        <w:t>8. J’ai besoin de lumière pour faire mes devoirs.</w:t>
      </w:r>
    </w:p>
    <w:p>
      <w:r>
        <w:t xml:space="preserve">   I need light to do my homework. </w:t>
      </w:r>
    </w:p>
    <w:p>
      <w:r>
        <w:t xml:space="preserve">9. La lumière du feu illumine la maison.  </w:t>
      </w:r>
    </w:p>
    <w:p>
      <w:r>
        <w:t xml:space="preserve">    The firelight illuminates the house.</w:t>
      </w:r>
    </w:p>
    <w:p>
      <w:r>
        <w:t xml:space="preserve">10. Il y a beaucoup de lumière dans le parc. </w:t>
      </w:r>
    </w:p>
    <w:p>
      <w:r>
        <w:t xml:space="preserve">    There is plenty of light in the park.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 The sky is beautiful today.</w:t>
      </w:r>
    </w:p>
    <w:p>
      <w:r>
        <w:t>2. J'aime les couleurs de la nature, elles sont très belles.</w:t>
      </w:r>
    </w:p>
    <w:p>
      <w:r>
        <w:t xml:space="preserve">    I love the colours of nature, they are very beautiful.</w:t>
      </w:r>
    </w:p>
    <w:p>
      <w:r>
        <w:t>3. La robe que tu as portée est belle et élégante.</w:t>
      </w:r>
    </w:p>
    <w:p>
      <w:r>
        <w:t xml:space="preserve">    The dress you wore is beautiful and elegant. </w:t>
      </w:r>
    </w:p>
    <w:p>
      <w:r>
        <w:t xml:space="preserve">4. Il a fait un beau voyage en montagne. </w:t>
      </w:r>
    </w:p>
    <w:p>
      <w:r>
        <w:t xml:space="preserve">    He took a beautiful trip in the mountains. </w:t>
      </w:r>
    </w:p>
    <w:p>
      <w:r>
        <w:t>5. Le soleil était beau ce matin.</w:t>
      </w:r>
    </w:p>
    <w:p>
      <w:r>
        <w:t xml:space="preserve">    The sun was beautiful this morning.</w:t>
      </w:r>
    </w:p>
    <w:p>
      <w:r>
        <w:t>6. La fleur est belle et fragile.</w:t>
      </w:r>
    </w:p>
    <w:p>
      <w:r>
        <w:t xml:space="preserve">    The flower is beautiful and delicate.</w:t>
      </w:r>
    </w:p>
    <w:p>
      <w:r>
        <w:t>7. La musique était belle, elle nous a fait oublier nos soucis.</w:t>
      </w:r>
    </w:p>
    <w:p>
      <w:r>
        <w:t xml:space="preserve">    The music was beautiful, it made us forget our worries. </w:t>
      </w:r>
    </w:p>
    <w:p>
      <w:r>
        <w:t xml:space="preserve">8. Tu as un beau visage ! </w:t>
      </w:r>
    </w:p>
    <w:p>
      <w:r>
        <w:t xml:space="preserve">    You have a beautiful face! </w:t>
      </w:r>
    </w:p>
    <w:p>
      <w:r>
        <w:t xml:space="preserve">9. Il est beau de voir tes amis heureux. </w:t>
      </w:r>
    </w:p>
    <w:p>
      <w:r>
        <w:t xml:space="preserve">    It is beautiful to see your friends happy.  </w:t>
      </w:r>
    </w:p>
    <w:p>
      <w:r>
        <w:t xml:space="preserve">10. La plage est magnifique et il y a beaucoup d'espace libre. </w:t>
      </w:r>
    </w:p>
    <w:p>
      <w:r>
        <w:t xml:space="preserve">    The beach is magnificent and there is a lot of free space.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*I'm fine, thank you.*</w:t>
      </w:r>
    </w:p>
    <w:p>
      <w:r>
        <w:t>2. Le ciel est magnifique aujourd'hui.</w:t>
      </w:r>
    </w:p>
    <w:p>
      <w:r>
        <w:t xml:space="preserve">  *The sky is beautiful today.*</w:t>
      </w:r>
    </w:p>
    <w:p>
      <w:r>
        <w:t xml:space="preserve">3. Il est très heureux de voir ses amis. </w:t>
      </w:r>
    </w:p>
    <w:p>
      <w:r>
        <w:t xml:space="preserve">  *He is very happy to see his friends.*</w:t>
      </w:r>
    </w:p>
    <w:p>
      <w:r>
        <w:t xml:space="preserve">4. La musique me donne une bonne humeur. </w:t>
      </w:r>
    </w:p>
    <w:p>
      <w:r>
        <w:t xml:space="preserve">  *Music gives me a good mood.*</w:t>
      </w:r>
    </w:p>
    <w:p>
      <w:r>
        <w:t xml:space="preserve">5. Vous êtes bienveillant avec les autres. </w:t>
      </w:r>
    </w:p>
    <w:p>
      <w:r>
        <w:t xml:space="preserve">  *You are kind with others.*</w:t>
      </w:r>
    </w:p>
    <w:p>
      <w:r>
        <w:t xml:space="preserve">6. Je suis fatigué après la course. </w:t>
      </w:r>
    </w:p>
    <w:p>
      <w:r>
        <w:t xml:space="preserve">  *I am tired after the race.*</w:t>
      </w:r>
    </w:p>
    <w:p>
      <w:r>
        <w:t xml:space="preserve">7. Les enfants sont très curieux. </w:t>
      </w:r>
    </w:p>
    <w:p>
      <w:r>
        <w:t xml:space="preserve">  *The children are very curious.*</w:t>
      </w:r>
    </w:p>
    <w:p>
      <w:r>
        <w:t xml:space="preserve">8. J'ai hâte de partir en vacances. </w:t>
      </w:r>
    </w:p>
    <w:p>
      <w:r>
        <w:t xml:space="preserve">  *I can't wait to go on vacation.*</w:t>
      </w:r>
    </w:p>
    <w:p>
      <w:r>
        <w:t xml:space="preserve">9. La situation est plutôt difficile. </w:t>
      </w:r>
    </w:p>
    <w:p>
      <w:r>
        <w:t xml:space="preserve">  *The situation is rather difficult.*</w:t>
      </w:r>
    </w:p>
    <w:p>
      <w:r>
        <w:t xml:space="preserve">10. Il n'est pas très intelligent. </w:t>
      </w:r>
    </w:p>
    <w:p>
      <w:r>
        <w:t xml:space="preserve">   *He isn't very smart.*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