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aime sa femme sincèrement et profondément.</w:t>
      </w:r>
    </w:p>
    <w:p>
      <w:r>
        <w:t xml:space="preserve">   He loves his wife sincerely and deeply.</w:t>
      </w:r>
    </w:p>
    <w:p>
      <w:r>
        <w:t>4. L'amour peut nous transporter vers de nouveaux horizons.</w:t>
      </w:r>
    </w:p>
    <w:p>
      <w:r>
        <w:t xml:space="preserve">   Love can transport us to new horizons.</w:t>
      </w:r>
    </w:p>
    <w:p>
      <w:r>
        <w:t xml:space="preserve">5. La passion d'un amour romantique est unique. </w:t>
      </w:r>
    </w:p>
    <w:p>
      <w:r>
        <w:t xml:space="preserve">    The passion of romantic love is unique. </w:t>
      </w:r>
    </w:p>
    <w:p>
      <w:r>
        <w:t xml:space="preserve">6.  Le sentiment amoureux se développe au fil du temps. </w:t>
      </w:r>
    </w:p>
    <w:p>
      <w:r>
        <w:t xml:space="preserve">   Romantic feelings develop over time.</w:t>
      </w:r>
    </w:p>
    <w:p>
      <w:r>
        <w:t>7. J'ai envie de lui partager mon amour.</w:t>
      </w:r>
    </w:p>
    <w:p>
      <w:r>
        <w:t xml:space="preserve">   I want to share my love with him/her.</w:t>
      </w:r>
    </w:p>
    <w:p>
      <w:r>
        <w:t>8. L’amour est une source d'énergie positive.</w:t>
      </w:r>
    </w:p>
    <w:p>
      <w:r>
        <w:t xml:space="preserve">   Love is a source of positive energy.</w:t>
      </w:r>
    </w:p>
    <w:p>
      <w:r>
        <w:t xml:space="preserve">9. On peut exprimer son amour à travers des mots et des gestes. </w:t>
      </w:r>
    </w:p>
    <w:p>
      <w:r>
        <w:t xml:space="preserve">    You can express your love through words and gestures. </w:t>
      </w:r>
    </w:p>
    <w:p>
      <w:r>
        <w:t>10.  L'amour est un cadeau précieux à partager.</w:t>
      </w:r>
    </w:p>
    <w:p>
      <w:r>
        <w:t xml:space="preserve">   Love is a precious gift to share.</w:t>
      </w:r>
    </w:p>
    <w:p/>
    <w:p>
      <w:r>
        <w:rPr>
          <w:b/>
        </w:rPr>
        <w:t>Word: Beau | Meaning: beautiful</w:t>
      </w:r>
    </w:p>
    <w:p/>
    <w:p>
      <w:r>
        <w:t xml:space="preserve">1. Le paysage est beau.  </w:t>
      </w:r>
    </w:p>
    <w:p>
      <w:r>
        <w:t>The landscape is beautiful.</w:t>
      </w:r>
    </w:p>
    <w:p>
      <w:r>
        <w:t xml:space="preserve">2. La fille a un beau sourire.  </w:t>
      </w:r>
    </w:p>
    <w:p>
      <w:r>
        <w:t>The girl has a beautiful smile.</w:t>
      </w:r>
    </w:p>
    <w:p>
      <w:r>
        <w:t xml:space="preserve">3. Il est beau comme le soleil.  </w:t>
      </w:r>
    </w:p>
    <w:p>
      <w:r>
        <w:t xml:space="preserve">He is as beautiful as the sun. </w:t>
      </w:r>
    </w:p>
    <w:p>
      <w:r>
        <w:t xml:space="preserve">4. L'arbre est beau avec ses fleurs.  </w:t>
      </w:r>
    </w:p>
    <w:p>
      <w:r>
        <w:t xml:space="preserve">The tree is beautiful with its flowers. </w:t>
      </w:r>
    </w:p>
    <w:p>
      <w:r>
        <w:t xml:space="preserve">5. Le restaurant est très beau.  </w:t>
      </w:r>
    </w:p>
    <w:p>
      <w:r>
        <w:t>The restaurant is very beautiful.</w:t>
      </w:r>
    </w:p>
    <w:p>
      <w:r>
        <w:t xml:space="preserve">6. La robe est belle et belle.  </w:t>
      </w:r>
    </w:p>
    <w:p>
      <w:r>
        <w:t xml:space="preserve">The dress is beautiful and beautiful. </w:t>
      </w:r>
    </w:p>
    <w:p>
      <w:r>
        <w:t xml:space="preserve">7. Il a un beau chat.   </w:t>
      </w:r>
    </w:p>
    <w:p>
      <w:r>
        <w:t xml:space="preserve">He has a beautiful cat.  </w:t>
      </w:r>
    </w:p>
    <w:p>
      <w:r>
        <w:t xml:space="preserve">8. Cette ville est vraiment belle.   </w:t>
      </w:r>
    </w:p>
    <w:p>
      <w:r>
        <w:t xml:space="preserve">This city is really beautiful. </w:t>
      </w:r>
    </w:p>
    <w:p>
      <w:r>
        <w:t xml:space="preserve">9. Votre maison est beau, elle est confortable.  </w:t>
      </w:r>
    </w:p>
    <w:p>
      <w:r>
        <w:t xml:space="preserve">Your house is beautiful, it's comfortable.  </w:t>
      </w:r>
    </w:p>
    <w:p>
      <w:r>
        <w:t xml:space="preserve">10. La musique est magnifique et belle.    </w:t>
      </w:r>
    </w:p>
    <w:p>
      <w:r>
        <w:t>The music is magnificent and beautiful.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Il a une bonne journée.</w:t>
      </w:r>
    </w:p>
    <w:p>
      <w:r>
        <w:t xml:space="preserve">    He has a good day.</w:t>
      </w:r>
    </w:p>
    <w:p>
      <w:r>
        <w:t>3. C'est une bonne idée.</w:t>
      </w:r>
    </w:p>
    <w:p>
      <w:r>
        <w:t xml:space="preserve">    It's a good idea.</w:t>
      </w:r>
    </w:p>
    <w:p>
      <w:r>
        <w:t>4. J'ai un bon appétit.</w:t>
      </w:r>
    </w:p>
    <w:p>
      <w:r>
        <w:t xml:space="preserve">    I have a good appetite. </w:t>
      </w:r>
    </w:p>
    <w:p>
      <w:r>
        <w:t>5. Elle a une belle robe.</w:t>
      </w:r>
    </w:p>
    <w:p>
      <w:r>
        <w:t xml:space="preserve">    She has a nice dress. </w:t>
      </w:r>
    </w:p>
    <w:p>
      <w:r>
        <w:t>6. Ils ont eu une bonne discussion.</w:t>
      </w:r>
    </w:p>
    <w:p>
      <w:r>
        <w:t xml:space="preserve">    They had a good discussion. </w:t>
      </w:r>
    </w:p>
    <w:p>
      <w:r>
        <w:t>7. La musique est bonne pour vous.</w:t>
      </w:r>
    </w:p>
    <w:p>
      <w:r>
        <w:t xml:space="preserve">    The music is good for you. </w:t>
      </w:r>
    </w:p>
    <w:p>
      <w:r>
        <w:t>8. Vous avez une bonne vie.</w:t>
      </w:r>
    </w:p>
    <w:p>
      <w:r>
        <w:t xml:space="preserve">    You have a good life. </w:t>
      </w:r>
    </w:p>
    <w:p>
      <w:r>
        <w:t>9. J'ai un bon souvenir de nos vacances.</w:t>
      </w:r>
    </w:p>
    <w:p>
      <w:r>
        <w:t xml:space="preserve">    I have a good memory of our vacation.</w:t>
      </w:r>
    </w:p>
    <w:p>
      <w:r>
        <w:t>10. Il y a beaucoup de gens, la ville est bonne.</w:t>
      </w:r>
    </w:p>
    <w:p>
      <w:r>
        <w:t xml:space="preserve">    There are many people, the city is nice.</w:t>
      </w:r>
    </w:p>
    <w:p/>
    <w:p>
      <w:r>
        <w:rPr>
          <w:b/>
        </w:rPr>
        <w:t>Word: Salut | Meaning: Hi</w:t>
      </w:r>
    </w:p>
    <w:p/>
    <w:p>
      <w:r>
        <w:t>1. Bonjour, salut! Qu'est-ce que vous faites ?</w:t>
      </w:r>
    </w:p>
    <w:p>
      <w:r>
        <w:t xml:space="preserve">  Hello, how are you doing?</w:t>
      </w:r>
    </w:p>
    <w:p>
      <w:r>
        <w:t>2. Salut à toi. J'espère que tu vas bien.</w:t>
      </w:r>
    </w:p>
    <w:p>
      <w:r>
        <w:t xml:space="preserve">  Hi there. Hope you are well. </w:t>
      </w:r>
    </w:p>
    <w:p>
      <w:r>
        <w:t>3.  Salut ! Ça roule pour toi ?</w:t>
      </w:r>
    </w:p>
    <w:p>
      <w:r>
        <w:t xml:space="preserve">   Hey! How's it going for you?</w:t>
      </w:r>
    </w:p>
    <w:p>
      <w:r>
        <w:t>4.  Je suis content de te revoir, salut !</w:t>
      </w:r>
    </w:p>
    <w:p>
      <w:r>
        <w:t xml:space="preserve">   I am glad to see you again, hello! </w:t>
      </w:r>
    </w:p>
    <w:p>
      <w:r>
        <w:t>5. Salut à tous ! Qu'est-ce qu'on va faire aujourd'hui ?</w:t>
      </w:r>
    </w:p>
    <w:p>
      <w:r>
        <w:t xml:space="preserve">   Hi everyone! What are we doing today? </w:t>
      </w:r>
    </w:p>
    <w:p>
      <w:r>
        <w:t>6.  Salut mon ami ! Que fais-tu ce soir ?</w:t>
      </w:r>
    </w:p>
    <w:p>
      <w:r>
        <w:t xml:space="preserve">    Hello my friend! What are you doing this evening?</w:t>
      </w:r>
    </w:p>
    <w:p>
      <w:r>
        <w:t xml:space="preserve">7.  Salut, j’ai besoin d’aide. </w:t>
      </w:r>
    </w:p>
    <w:p>
      <w:r>
        <w:t xml:space="preserve">    Hey, I need help. </w:t>
      </w:r>
    </w:p>
    <w:p>
      <w:r>
        <w:t>8.  Salut, j'adore ton tenue!</w:t>
      </w:r>
    </w:p>
    <w:p>
      <w:r>
        <w:t xml:space="preserve">   Hi, I love your outfit!</w:t>
      </w:r>
    </w:p>
    <w:p>
      <w:r>
        <w:t xml:space="preserve">9.  Il est un peu froid aujourd'hui, salut ! </w:t>
      </w:r>
    </w:p>
    <w:p>
      <w:r>
        <w:t xml:space="preserve">   It is a little cold today, hello!</w:t>
      </w:r>
    </w:p>
    <w:p>
      <w:r>
        <w:t>10. Salut! Je vais bientôt partir à la plage.</w:t>
      </w:r>
    </w:p>
    <w:p>
      <w:r>
        <w:t xml:space="preserve">    Hey! I am going to the beach soon.</w:t>
      </w:r>
    </w:p>
    <w:p/>
    <w:p>
      <w:r>
        <w:rPr>
          <w:b/>
        </w:rPr>
        <w:t>Word: Jouer | Meaning: To play</w:t>
      </w:r>
    </w:p>
    <w:p/>
    <w:p>
      <w:r>
        <w:t>1. Je joue au basket chaque samedi.</w:t>
      </w:r>
    </w:p>
    <w:p>
      <w:r>
        <w:t xml:space="preserve">   I play basketball every Saturday.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 Elle aime jouer aux jeux de société.</w:t>
      </w:r>
    </w:p>
    <w:p>
      <w:r>
        <w:t xml:space="preserve">    She likes to play board games.</w:t>
      </w:r>
    </w:p>
    <w:p>
      <w:r>
        <w:t>4. Nous jouons à la musique tous les dimanches.</w:t>
      </w:r>
    </w:p>
    <w:p>
      <w:r>
        <w:t xml:space="preserve">   We play music every Sunday. </w:t>
      </w:r>
    </w:p>
    <w:p>
      <w:r>
        <w:t>5. Il joue avec son chien dans le jardin.</w:t>
      </w:r>
    </w:p>
    <w:p>
      <w:r>
        <w:t xml:space="preserve">   He plays with his dog in the garden. </w:t>
      </w:r>
    </w:p>
    <w:p>
      <w:r>
        <w:t xml:space="preserve">6.  J'ai envie de jouer au football aujourd'hui. </w:t>
      </w:r>
    </w:p>
    <w:p>
      <w:r>
        <w:t xml:space="preserve">   I feel like playing football today.</w:t>
      </w:r>
    </w:p>
    <w:p>
      <w:r>
        <w:t xml:space="preserve">7. Vous jouez à votre téléphone pendant que nous parlons? </w:t>
      </w:r>
    </w:p>
    <w:p>
      <w:r>
        <w:t xml:space="preserve">   You are playing on your phone while we speak?</w:t>
      </w:r>
    </w:p>
    <w:p>
      <w:r>
        <w:t>8. Les enfants jouent avec des ballons dans la rue.</w:t>
      </w:r>
    </w:p>
    <w:p>
      <w:r>
        <w:t xml:space="preserve">   The children play with balls in the street. </w:t>
      </w:r>
    </w:p>
    <w:p>
      <w:r>
        <w:t xml:space="preserve">9.  Je joue aux échecs quand je suis seul. </w:t>
      </w:r>
    </w:p>
    <w:p>
      <w:r>
        <w:t xml:space="preserve">   I play chess when I am alone. </w:t>
      </w:r>
    </w:p>
    <w:p>
      <w:r>
        <w:t xml:space="preserve">10. On joue à de nouvelles choses tout le temps. </w:t>
      </w:r>
    </w:p>
    <w:p>
      <w:r>
        <w:t xml:space="preserve">    We play new things all the time.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Thank you very much for the help.</w:t>
      </w:r>
    </w:p>
    <w:p>
      <w:r>
        <w:t>2.  C’est gentil de votre part.</w:t>
      </w:r>
    </w:p>
    <w:p>
      <w:r>
        <w:t xml:space="preserve">   That is kind of you.</w:t>
      </w:r>
    </w:p>
    <w:p>
      <w:r>
        <w:t xml:space="preserve">3.  Je suis ravi(e) de vous rencontrer. </w:t>
      </w:r>
    </w:p>
    <w:p>
      <w:r>
        <w:t xml:space="preserve">   I am happy to meet you.</w:t>
      </w:r>
    </w:p>
    <w:p>
      <w:r>
        <w:t>4.  Merci d'avoir partagé ces informations.</w:t>
      </w:r>
    </w:p>
    <w:p>
      <w:r>
        <w:t xml:space="preserve">   Thank you for sharing this information.</w:t>
      </w:r>
    </w:p>
    <w:p>
      <w:r>
        <w:t xml:space="preserve">5.  Je vous remercie pour votre patience. </w:t>
      </w:r>
    </w:p>
    <w:p>
      <w:r>
        <w:t xml:space="preserve">   Thank you for your patience.</w:t>
      </w:r>
    </w:p>
    <w:p>
      <w:r>
        <w:t>6.  C’est un plaisir de parler avec vous.</w:t>
      </w:r>
    </w:p>
    <w:p>
      <w:r>
        <w:t xml:space="preserve">   It’s a pleasure to talk with you.</w:t>
      </w:r>
    </w:p>
    <w:p>
      <w:r>
        <w:t xml:space="preserve">7.  Merci beaucoup pour votre invitation. </w:t>
      </w:r>
    </w:p>
    <w:p>
      <w:r>
        <w:t xml:space="preserve">   Thank you very much for the invitation.</w:t>
      </w:r>
    </w:p>
    <w:p>
      <w:r>
        <w:t xml:space="preserve">8.  Je suis reconnaissant(e) de votre aide. </w:t>
      </w:r>
    </w:p>
    <w:p>
      <w:r>
        <w:t xml:space="preserve">   I am grateful for your help.</w:t>
      </w:r>
    </w:p>
    <w:p>
      <w:r>
        <w:t xml:space="preserve">9.  Merci d’avoir organisé ce voyage. </w:t>
      </w:r>
    </w:p>
    <w:p>
      <w:r>
        <w:t xml:space="preserve">   Thank you for organizing this trip.</w:t>
      </w:r>
    </w:p>
    <w:p>
      <w:r>
        <w:t xml:space="preserve">10. Merci pour le café, c'est délicieux! </w:t>
      </w:r>
    </w:p>
    <w:p>
      <w:r>
        <w:t xml:space="preserve">   Thank you for the coffee, it is delicious!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content. </w:t>
      </w:r>
    </w:p>
    <w:p>
      <w:r>
        <w:t xml:space="preserve">   The little boy is very happy.</w:t>
      </w:r>
    </w:p>
    <w:p>
      <w:r>
        <w:t xml:space="preserve">2. La petite fleur est belle. </w:t>
      </w:r>
    </w:p>
    <w:p>
      <w:r>
        <w:t xml:space="preserve">   The small flower is beautiful.</w:t>
      </w:r>
    </w:p>
    <w:p>
      <w:r>
        <w:t xml:space="preserve">3.  J'ai un petit chien. </w:t>
      </w:r>
    </w:p>
    <w:p>
      <w:r>
        <w:t xml:space="preserve">   I have a little dog.</w:t>
      </w:r>
    </w:p>
    <w:p>
      <w:r>
        <w:t xml:space="preserve">4. Je suis petit pour mes amis. </w:t>
      </w:r>
    </w:p>
    <w:p>
      <w:r>
        <w:t xml:space="preserve">   I am small for my friends.</w:t>
      </w:r>
    </w:p>
    <w:p>
      <w:r>
        <w:t xml:space="preserve">5. Il y a un petit café dans la rue. </w:t>
      </w:r>
    </w:p>
    <w:p>
      <w:r>
        <w:t xml:space="preserve">    There is a small cafe on the street.</w:t>
      </w:r>
    </w:p>
    <w:p>
      <w:r>
        <w:t xml:space="preserve">6. La petite fille est fascinée par les oiseaux. </w:t>
      </w:r>
    </w:p>
    <w:p>
      <w:r>
        <w:t xml:space="preserve">   The little girl is fascinated by birds. </w:t>
      </w:r>
    </w:p>
    <w:p>
      <w:r>
        <w:t xml:space="preserve">7. C'est un petit gâteau d'anniversaire. </w:t>
      </w:r>
    </w:p>
    <w:p>
      <w:r>
        <w:t xml:space="preserve">   It’s a small birthday cake.</w:t>
      </w:r>
    </w:p>
    <w:p>
      <w:r>
        <w:t xml:space="preserve">8.  J'ai mangé un petit sandwich. </w:t>
      </w:r>
    </w:p>
    <w:p>
      <w:r>
        <w:t xml:space="preserve">    I ate a small sandwich.</w:t>
      </w:r>
    </w:p>
    <w:p>
      <w:r>
        <w:t xml:space="preserve">9. Le petit chat est très mignon. </w:t>
      </w:r>
    </w:p>
    <w:p>
      <w:r>
        <w:t xml:space="preserve">   The little cat is very cute.</w:t>
      </w:r>
    </w:p>
    <w:p>
      <w:r>
        <w:t xml:space="preserve">10. Ma voiture est petite, mais elle roule bien. </w:t>
      </w:r>
    </w:p>
    <w:p>
      <w:r>
        <w:t xml:space="preserve">   My car is small, but it drives well.</w:t>
      </w:r>
    </w:p>
    <w:p/>
    <w:p>
      <w:r>
        <w:rPr>
          <w:b/>
        </w:rPr>
        <w:t>Word: merci | Meaning: thank you</w:t>
      </w:r>
    </w:p>
    <w:p/>
    <w:p>
      <w:r>
        <w:t xml:space="preserve">1.  Merci de m'aider.  </w:t>
      </w:r>
    </w:p>
    <w:p>
      <w:r>
        <w:t xml:space="preserve">    Thank you for helping me.</w:t>
      </w:r>
    </w:p>
    <w:p>
      <w:r>
        <w:t xml:space="preserve">2.  Je suis reconnaissant(e) pour votre aide.   </w:t>
      </w:r>
    </w:p>
    <w:p>
      <w:r>
        <w:t xml:space="preserve">    I am grateful for your help.</w:t>
      </w:r>
    </w:p>
    <w:p>
      <w:r>
        <w:t xml:space="preserve">3.  Merci beaucoup!  </w:t>
      </w:r>
    </w:p>
    <w:p>
      <w:r>
        <w:t xml:space="preserve">    Thanks so much! </w:t>
      </w:r>
    </w:p>
    <w:p>
      <w:r>
        <w:t xml:space="preserve">4.  Merci de votre attention.  </w:t>
      </w:r>
    </w:p>
    <w:p>
      <w:r>
        <w:t xml:space="preserve">    Thank you for your attention. </w:t>
      </w:r>
    </w:p>
    <w:p>
      <w:r>
        <w:t xml:space="preserve">5.  J'apprécie votre gentillesse.  </w:t>
      </w:r>
    </w:p>
    <w:p>
      <w:r>
        <w:t xml:space="preserve">    I appreciate your kindness. </w:t>
      </w:r>
    </w:p>
    <w:p>
      <w:r>
        <w:t xml:space="preserve">6.  Je vous remercie sincèrement. </w:t>
      </w:r>
    </w:p>
    <w:p>
      <w:r>
        <w:t xml:space="preserve">    I thank you sincerely.</w:t>
      </w:r>
    </w:p>
    <w:p>
      <w:r>
        <w:t xml:space="preserve">7.  Merci pour la conversation.  </w:t>
      </w:r>
    </w:p>
    <w:p>
      <w:r>
        <w:t xml:space="preserve">    Thanks for the conversation.</w:t>
      </w:r>
    </w:p>
    <w:p>
      <w:r>
        <w:t xml:space="preserve">8.  C'est très aimable de votre part.   </w:t>
      </w:r>
    </w:p>
    <w:p>
      <w:r>
        <w:t xml:space="preserve">    That is very kind of you. </w:t>
      </w:r>
    </w:p>
    <w:p>
      <w:r>
        <w:t xml:space="preserve">9.  Merci d'avoir partagé vos idées.  </w:t>
      </w:r>
    </w:p>
    <w:p>
      <w:r>
        <w:t xml:space="preserve">    Thank you for sharing your ideas.</w:t>
      </w:r>
    </w:p>
    <w:p>
      <w:r>
        <w:t xml:space="preserve">10. Merci de votre compréhension.  </w:t>
      </w:r>
    </w:p>
    <w:p>
      <w:r>
        <w:t xml:space="preserve">    Thank you for understanding.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It's good!</w:t>
      </w:r>
    </w:p>
    <w:p>
      <w:r>
        <w:t xml:space="preserve">2. La nourriture est bonne. </w:t>
      </w:r>
    </w:p>
    <w:p>
      <w:r>
        <w:t xml:space="preserve">  The food is good.</w:t>
      </w:r>
    </w:p>
    <w:p>
      <w:r>
        <w:t>3. Je suis d’accord avec toi.</w:t>
      </w:r>
    </w:p>
    <w:p>
      <w:r>
        <w:t xml:space="preserve">  I agree with you.</w:t>
      </w:r>
    </w:p>
    <w:p>
      <w:r>
        <w:t xml:space="preserve">4. Il fait beau aujourd'hui. </w:t>
      </w:r>
    </w:p>
    <w:p>
      <w:r>
        <w:t xml:space="preserve">  It's nice today.</w:t>
      </w:r>
    </w:p>
    <w:p>
      <w:r>
        <w:t xml:space="preserve">5. Le café est bon. </w:t>
      </w:r>
    </w:p>
    <w:p>
      <w:r>
        <w:t xml:space="preserve">   The coffee is good.</w:t>
      </w:r>
    </w:p>
    <w:p>
      <w:r>
        <w:t xml:space="preserve">6. Tu as besoin de quelque chose ? </w:t>
      </w:r>
    </w:p>
    <w:p>
      <w:r>
        <w:t xml:space="preserve">  Do you need something?</w:t>
      </w:r>
    </w:p>
    <w:p>
      <w:r>
        <w:t xml:space="preserve">7. C’est l’heure de manger. </w:t>
      </w:r>
    </w:p>
    <w:p>
      <w:r>
        <w:t xml:space="preserve">  Time to eat!</w:t>
      </w:r>
    </w:p>
    <w:p>
      <w:r>
        <w:t xml:space="preserve">8. J’ai une idée très bonne. </w:t>
      </w:r>
    </w:p>
    <w:p>
      <w:r>
        <w:t xml:space="preserve">   I have a very good idea.</w:t>
      </w:r>
    </w:p>
    <w:p>
      <w:r>
        <w:t>9. Il est bon de se lever tôt.</w:t>
      </w:r>
    </w:p>
    <w:p>
      <w:r>
        <w:t xml:space="preserve">   It's good to get up early. </w:t>
      </w:r>
    </w:p>
    <w:p>
      <w:r>
        <w:t xml:space="preserve">10. Tu as bien mangé aujourd’hui ? </w:t>
      </w:r>
    </w:p>
    <w:p>
      <w:r>
        <w:t xml:space="preserve">    Did you eat well today?</w:t>
      </w:r>
    </w:p>
    <w:p/>
    <w:p>
      <w:r>
        <w:rPr>
          <w:b/>
        </w:rPr>
        <w:t>Word: Petit | Meaning: Small</w:t>
      </w:r>
    </w:p>
    <w:p/>
    <w:p>
      <w:r>
        <w:t>1. Le petit garçon joue avec un ballon.</w:t>
      </w:r>
    </w:p>
    <w:p>
      <w:r>
        <w:t xml:space="preserve">   The little boy plays with a ball.</w:t>
      </w:r>
    </w:p>
    <w:p>
      <w:r>
        <w:t>2. Il est petit, mais il est fort.</w:t>
      </w:r>
    </w:p>
    <w:p>
      <w:r>
        <w:t xml:space="preserve">   He is small, but he is strong.</w:t>
      </w:r>
    </w:p>
    <w:p>
      <w:r>
        <w:t>3. La petite fille est contente de voir ses parents.</w:t>
      </w:r>
    </w:p>
    <w:p>
      <w:r>
        <w:t xml:space="preserve">  The little girl is happy to see her parents.</w:t>
      </w:r>
    </w:p>
    <w:p>
      <w:r>
        <w:t>4. J'ai un petit chien qui m'adore.</w:t>
      </w:r>
    </w:p>
    <w:p>
      <w:r>
        <w:t xml:space="preserve">   I have a small dog that adores me.</w:t>
      </w:r>
    </w:p>
    <w:p>
      <w:r>
        <w:t xml:space="preserve">5. Nous avons un petit gâteau pour la fête. </w:t>
      </w:r>
    </w:p>
    <w:p>
      <w:r>
        <w:t xml:space="preserve">   We have a small cake for the party.</w:t>
      </w:r>
    </w:p>
    <w:p>
      <w:r>
        <w:t>6. Il est petit, donc il ne peut pas monter dans l’autobus.</w:t>
      </w:r>
    </w:p>
    <w:p>
      <w:r>
        <w:t xml:space="preserve">    He is small, so he cannot get on the bus.</w:t>
      </w:r>
    </w:p>
    <w:p>
      <w:r>
        <w:t>7. La petite fleur pousse sur le sol du jardin.</w:t>
      </w:r>
    </w:p>
    <w:p>
      <w:r>
        <w:t xml:space="preserve">   The little flower grows on the ground of the garden. </w:t>
      </w:r>
    </w:p>
    <w:p>
      <w:r>
        <w:t xml:space="preserve">8. Le petit chat se cache sous la table. </w:t>
      </w:r>
    </w:p>
    <w:p>
      <w:r>
        <w:t xml:space="preserve">   The little cat hides under the table.</w:t>
      </w:r>
    </w:p>
    <w:p>
      <w:r>
        <w:t>9. Je veux un petit café avant de travailler.</w:t>
      </w:r>
    </w:p>
    <w:p>
      <w:r>
        <w:t xml:space="preserve">    I want a small coffee before I work.</w:t>
      </w:r>
    </w:p>
    <w:p>
      <w:r>
        <w:t>10. Elle est petite et elle porte un joli chapeau.</w:t>
      </w:r>
    </w:p>
    <w:p>
      <w:r>
        <w:t xml:space="preserve">  She is small and she wears a pretty 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