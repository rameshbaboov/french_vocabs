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de plus de lumière pour lire ce livre.</w:t>
      </w:r>
    </w:p>
    <w:p>
      <w:r>
        <w:t xml:space="preserve">   I need more light to read this book.</w:t>
      </w:r>
    </w:p>
    <w:p>
      <w:r>
        <w:t>3. Il y a une petite lumière dans la chambre de bébé.</w:t>
      </w:r>
    </w:p>
    <w:p>
      <w:r>
        <w:t xml:space="preserve">   There is a small light in baby's room.</w:t>
      </w:r>
    </w:p>
    <w:p>
      <w:r>
        <w:t>4. La nuit est pleine de lumières, mais il faut faire attention à ne pas se blesser.</w:t>
      </w:r>
    </w:p>
    <w:p>
      <w:r>
        <w:t xml:space="preserve">  Night is full of lights, but we need to be careful not to hurt ourselves.</w:t>
      </w:r>
    </w:p>
    <w:p>
      <w:r>
        <w:t xml:space="preserve">5. L’éclairage public est important pour la sécurité de la ville. </w:t>
      </w:r>
    </w:p>
    <w:p>
      <w:r>
        <w:t xml:space="preserve">   Public lighting is important for the safety of the city.</w:t>
      </w:r>
    </w:p>
    <w:p>
      <w:r>
        <w:t>6. J'ai une lumière rouge à la main.</w:t>
      </w:r>
    </w:p>
    <w:p>
      <w:r>
        <w:t xml:space="preserve">   I have a red light in my hand.</w:t>
      </w:r>
    </w:p>
    <w:p>
      <w:r>
        <w:t>7. Elle utilise une lumière blanche pour éclairer la table.</w:t>
      </w:r>
    </w:p>
    <w:p>
      <w:r>
        <w:t xml:space="preserve">   She uses white light to illuminate the table.</w:t>
      </w:r>
    </w:p>
    <w:p>
      <w:r>
        <w:t xml:space="preserve">8. La lune est très claire et elle nous donne beaucoup de lumière. </w:t>
      </w:r>
    </w:p>
    <w:p>
      <w:r>
        <w:t xml:space="preserve">   The moon is very bright and it gives us a lot of light.</w:t>
      </w:r>
    </w:p>
    <w:p>
      <w:r>
        <w:t xml:space="preserve">9. Il y a une source de lumière dans le jardin. </w:t>
      </w:r>
    </w:p>
    <w:p>
      <w:r>
        <w:t xml:space="preserve">   There is a light source in the garden.</w:t>
      </w:r>
    </w:p>
    <w:p>
      <w:r>
        <w:t>10. Nous allons à la plage pour profiter de la lumière du soleil.</w:t>
      </w:r>
    </w:p>
    <w:p>
      <w:r>
        <w:t xml:space="preserve">  We are going to the beach to enjoy the sunshine's light.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Le soleil brille aujourd’hui.</w:t>
      </w:r>
    </w:p>
    <w:p>
      <w:r>
        <w:t xml:space="preserve">   The sun is shining today.</w:t>
      </w:r>
    </w:p>
    <w:p>
      <w:r>
        <w:t>3.  J'ai besoin d'un café.</w:t>
      </w:r>
    </w:p>
    <w:p>
      <w:r>
        <w:t xml:space="preserve">    I need a coffee. </w:t>
      </w:r>
    </w:p>
    <w:p>
      <w:r>
        <w:t>4.  Avez-vous des questions ?</w:t>
      </w:r>
    </w:p>
    <w:p>
      <w:r>
        <w:t xml:space="preserve">    Do you have any questions? </w:t>
      </w:r>
    </w:p>
    <w:p>
      <w:r>
        <w:t xml:space="preserve">5.  Merci beaucoup de votre aide. </w:t>
      </w:r>
    </w:p>
    <w:p>
      <w:r>
        <w:t xml:space="preserve">    Thank you very much for your help.</w:t>
      </w:r>
    </w:p>
    <w:p>
      <w:r>
        <w:t>6.  Je suis content(e) de vous rencontrer.</w:t>
      </w:r>
    </w:p>
    <w:p>
      <w:r>
        <w:t xml:space="preserve">   I’m happy to meet you. </w:t>
      </w:r>
    </w:p>
    <w:p>
      <w:r>
        <w:t>7.  La couleur bleue est magnifique.</w:t>
      </w:r>
    </w:p>
    <w:p>
      <w:r>
        <w:t xml:space="preserve">   Blue is a beautiful color.</w:t>
      </w:r>
    </w:p>
    <w:p>
      <w:r>
        <w:t>8.  Où puis-je trouver un taxi ?</w:t>
      </w:r>
    </w:p>
    <w:p>
      <w:r>
        <w:t xml:space="preserve">   Where can I find a taxi?</w:t>
      </w:r>
    </w:p>
    <w:p>
      <w:r>
        <w:t>9.  Il fait beau aujourd’hui, n'est-ce pas?</w:t>
      </w:r>
    </w:p>
    <w:p>
      <w:r>
        <w:t xml:space="preserve">   It’s nice today, isn't it? </w:t>
      </w:r>
    </w:p>
    <w:p>
      <w:r>
        <w:t xml:space="preserve">10. J'aime chanter les chansons françaises. </w:t>
      </w:r>
    </w:p>
    <w:p>
      <w:r>
        <w:t xml:space="preserve">    I like to sing French songs.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vous.</w:t>
      </w:r>
    </w:p>
    <w:p>
      <w:r>
        <w:t xml:space="preserve">    I agree with you.</w:t>
      </w:r>
    </w:p>
    <w:p>
      <w:r>
        <w:t xml:space="preserve">3.  Est-ce que tu veux boire de l'eau ? </w:t>
      </w:r>
    </w:p>
    <w:p>
      <w:r>
        <w:t xml:space="preserve">    Do you want to drink water?</w:t>
      </w:r>
    </w:p>
    <w:p>
      <w:r>
        <w:t xml:space="preserve">4.  La réponse est oui. </w:t>
      </w:r>
    </w:p>
    <w:p>
      <w:r>
        <w:t xml:space="preserve">    The answer is yes.</w:t>
      </w:r>
    </w:p>
    <w:p>
      <w:r>
        <w:t>5.  C'est vrai, je suis fatigué.</w:t>
      </w:r>
    </w:p>
    <w:p>
      <w:r>
        <w:t xml:space="preserve">    That’s true, I am tired.</w:t>
      </w:r>
    </w:p>
    <w:p>
      <w:r>
        <w:t xml:space="preserve">6.  Oui, la ville est magnifique. </w:t>
      </w:r>
    </w:p>
    <w:p>
      <w:r>
        <w:t xml:space="preserve">    Yes, the city is beautiful. </w:t>
      </w:r>
    </w:p>
    <w:p>
      <w:r>
        <w:t xml:space="preserve">7.  Je vais au marché aujourd'hui, oui. </w:t>
      </w:r>
    </w:p>
    <w:p>
      <w:r>
        <w:t xml:space="preserve">    I am going to the market today, yes. </w:t>
      </w:r>
    </w:p>
    <w:p>
      <w:r>
        <w:t>8.  Dites-moi s’il vous plaît.</w:t>
      </w:r>
    </w:p>
    <w:p>
      <w:r>
        <w:t xml:space="preserve">     Please tell me. </w:t>
      </w:r>
    </w:p>
    <w:p>
      <w:r>
        <w:t>9.   Oui, merci beaucoup.</w:t>
      </w:r>
    </w:p>
    <w:p>
      <w:r>
        <w:t xml:space="preserve">    Yes, thank you very much.</w:t>
      </w:r>
    </w:p>
    <w:p>
      <w:r>
        <w:t xml:space="preserve">10. Oui, je suis heureux de vous aider. </w:t>
      </w:r>
    </w:p>
    <w:p>
      <w:r>
        <w:t xml:space="preserve">    Yes, I am happy to help you.</w:t>
      </w:r>
    </w:p>
    <w:p/>
    <w:p>
      <w:r>
        <w:rPr>
          <w:b/>
        </w:rPr>
        <w:t>Word: Chat | Meaning: Cat</w:t>
      </w:r>
    </w:p>
    <w:p/>
    <w:p>
      <w:r>
        <w:t xml:space="preserve">1. J'adore les chats.  </w:t>
      </w:r>
    </w:p>
    <w:p>
      <w:r>
        <w:t xml:space="preserve">   I love cats.</w:t>
      </w:r>
    </w:p>
    <w:p>
      <w:r>
        <w:t xml:space="preserve">2. Il est de taille moyenne, mais il a beaucoup d’énergie.  </w:t>
      </w:r>
    </w:p>
    <w:p>
      <w:r>
        <w:t xml:space="preserve">   He is of average size, but he has a lot of energy. </w:t>
      </w:r>
    </w:p>
    <w:p>
      <w:r>
        <w:t xml:space="preserve">3. Le chat dort souvent sur le canapé.  </w:t>
      </w:r>
    </w:p>
    <w:p>
      <w:r>
        <w:t xml:space="preserve">   The cat often sleeps on the couch.</w:t>
      </w:r>
    </w:p>
    <w:p>
      <w:r>
        <w:t xml:space="preserve">4. Les chats sont des animaux intelligents et attachants.  </w:t>
      </w:r>
    </w:p>
    <w:p>
      <w:r>
        <w:t xml:space="preserve">    Cats are intelligent and endearing creatures.</w:t>
      </w:r>
    </w:p>
    <w:p>
      <w:r>
        <w:t xml:space="preserve">5. La chatte me fait rire avec ses jeux de la souris.  </w:t>
      </w:r>
    </w:p>
    <w:p>
      <w:r>
        <w:t xml:space="preserve">   My cat makes me laugh with its mouse games. </w:t>
      </w:r>
    </w:p>
    <w:p>
      <w:r>
        <w:t xml:space="preserve">6. Le chat est un animal indépendant.  </w:t>
      </w:r>
    </w:p>
    <w:p>
      <w:r>
        <w:t xml:space="preserve">    The cat is an independent animal.</w:t>
      </w:r>
    </w:p>
    <w:p>
      <w:r>
        <w:t xml:space="preserve">7. Il faut nourrir les chats tous les jours.  </w:t>
      </w:r>
    </w:p>
    <w:p>
      <w:r>
        <w:t xml:space="preserve">   You must feed cats every day.</w:t>
      </w:r>
    </w:p>
    <w:p>
      <w:r>
        <w:t xml:space="preserve">8. Je pense que le chat est un symbole de la beauté. </w:t>
      </w:r>
    </w:p>
    <w:p>
      <w:r>
        <w:t xml:space="preserve">   I think that the cat is a symbol of beauty. </w:t>
      </w:r>
    </w:p>
    <w:p>
      <w:r>
        <w:t>9. Le chat dort beaucoup, mais il se déplace rapidement.</w:t>
      </w:r>
    </w:p>
    <w:p>
      <w:r>
        <w:t xml:space="preserve">   The cat sleeps a lot, but it moves quickly. </w:t>
      </w:r>
    </w:p>
    <w:p>
      <w:r>
        <w:t xml:space="preserve">10. J'ai un chat noir et je l’adore !  </w:t>
      </w:r>
    </w:p>
    <w:p>
      <w:r>
        <w:t xml:space="preserve">    I have a black cat and I adore her!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une robe rouge.</w:t>
      </w:r>
    </w:p>
    <w:p>
      <w:r>
        <w:t xml:space="preserve">   She wears a red dress.</w:t>
      </w:r>
    </w:p>
    <w:p>
      <w:r>
        <w:t>3. Le ballon est rouge.</w:t>
      </w:r>
    </w:p>
    <w:p>
      <w:r>
        <w:t xml:space="preserve">   The ball is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 xml:space="preserve">5. Le ciel était rouge le soir. </w:t>
      </w:r>
    </w:p>
    <w:p>
      <w:r>
        <w:t xml:space="preserve">   The sky was red in the evening.</w:t>
      </w:r>
    </w:p>
    <w:p>
      <w:r>
        <w:t>6. J’aime boire du jus de fruits rouges.</w:t>
      </w:r>
    </w:p>
    <w:p>
      <w:r>
        <w:t xml:space="preserve">   I like to drink red fruit juice.</w:t>
      </w:r>
    </w:p>
    <w:p>
      <w:r>
        <w:t>7. Il y a des fleurs rouges dans la cour.</w:t>
      </w:r>
    </w:p>
    <w:p>
      <w:r>
        <w:t xml:space="preserve">   There are red flowers in the courtyard.</w:t>
      </w:r>
    </w:p>
    <w:p>
      <w:r>
        <w:t>8. La tomate est rouge.</w:t>
      </w:r>
    </w:p>
    <w:p>
      <w:r>
        <w:t xml:space="preserve">   Tomato is red.</w:t>
      </w:r>
    </w:p>
    <w:p>
      <w:r>
        <w:t xml:space="preserve">9. Le chat a une fourrure rouge. </w:t>
      </w:r>
    </w:p>
    <w:p>
      <w:r>
        <w:t xml:space="preserve">   The cat has a red fur coat. </w:t>
      </w:r>
    </w:p>
    <w:p>
      <w:r>
        <w:t xml:space="preserve">10. Les tomates et les pêchers sont rouges. </w:t>
      </w:r>
    </w:p>
    <w:p>
      <w:r>
        <w:t xml:space="preserve">    Tomatoes and peaches are red.</w:t>
      </w:r>
    </w:p>
    <w:p/>
    <w:p>
      <w:r>
        <w:rPr>
          <w:b/>
        </w:rPr>
        <w:t>Word: Belle | Meaning: beautiful</w:t>
      </w:r>
    </w:p>
    <w:p/>
    <w:p>
      <w:r>
        <w:t xml:space="preserve">1. Elle est belle aujourd'hui. </w:t>
      </w:r>
    </w:p>
    <w:p>
      <w:r>
        <w:t xml:space="preserve">     She is beautiful today.</w:t>
      </w:r>
    </w:p>
    <w:p>
      <w:r>
        <w:t>2. Votre robe est belle.</w:t>
      </w:r>
    </w:p>
    <w:p>
      <w:r>
        <w:t xml:space="preserve">     Your dress is beautiful.</w:t>
      </w:r>
    </w:p>
    <w:p>
      <w:r>
        <w:t>3. La fleur était belle et colorée.</w:t>
      </w:r>
    </w:p>
    <w:p>
      <w:r>
        <w:t xml:space="preserve">     The flower was beautiful and colorful.</w:t>
      </w:r>
    </w:p>
    <w:p>
      <w:r>
        <w:t xml:space="preserve">4.  C’est une belle ville. </w:t>
      </w:r>
    </w:p>
    <w:p>
      <w:r>
        <w:t xml:space="preserve">     It is a beautiful city. </w:t>
      </w:r>
    </w:p>
    <w:p>
      <w:r>
        <w:t xml:space="preserve">5.  Ce film est belle à regarder. </w:t>
      </w:r>
    </w:p>
    <w:p>
      <w:r>
        <w:t xml:space="preserve">     This movie is beautiful to watch.</w:t>
      </w:r>
    </w:p>
    <w:p>
      <w:r>
        <w:t xml:space="preserve">6. Belle maison, belle famille. </w:t>
      </w:r>
    </w:p>
    <w:p>
      <w:r>
        <w:t xml:space="preserve">    Beautiful house, beautiful family.</w:t>
      </w:r>
    </w:p>
    <w:p>
      <w:r>
        <w:t xml:space="preserve">7. Les enfants ont été très belle à l'école. </w:t>
      </w:r>
    </w:p>
    <w:p>
      <w:r>
        <w:t xml:space="preserve">   The children were very beautiful at school.</w:t>
      </w:r>
    </w:p>
    <w:p>
      <w:r>
        <w:t xml:space="preserve">8. Le gâteau est belle et gourmand. </w:t>
      </w:r>
    </w:p>
    <w:p>
      <w:r>
        <w:t xml:space="preserve">   The cake is beautiful and tasty.</w:t>
      </w:r>
    </w:p>
    <w:p>
      <w:r>
        <w:t xml:space="preserve">9.  C’est une belle journée! </w:t>
      </w:r>
    </w:p>
    <w:p>
      <w:r>
        <w:t xml:space="preserve">     It is a beautiful day! </w:t>
      </w:r>
    </w:p>
    <w:p>
      <w:r>
        <w:t xml:space="preserve">10. La musique est belle. </w:t>
      </w:r>
    </w:p>
    <w:p>
      <w:r>
        <w:t xml:space="preserve">    The music is beautiful.</w:t>
      </w:r>
    </w:p>
    <w:p/>
    <w:p>
      <w:r>
        <w:rPr>
          <w:b/>
        </w:rPr>
        <w:t>Word: Bois | Meaning: Wood</w:t>
      </w:r>
    </w:p>
    <w:p/>
    <w:p>
      <w:r>
        <w:t>1.  J'aime beaucoup le bois du château.</w:t>
      </w:r>
    </w:p>
    <w:p>
      <w:r>
        <w:t xml:space="preserve">   The wood of the castle is my favorite.</w:t>
      </w:r>
    </w:p>
    <w:p>
      <w:r>
        <w:t>2.  Le bois de ce table est très dur.</w:t>
      </w:r>
    </w:p>
    <w:p>
      <w:r>
        <w:t xml:space="preserve">   This table's wood is very hard. </w:t>
      </w:r>
    </w:p>
    <w:p>
      <w:r>
        <w:t>3.  La forêt est recouverte de bois.</w:t>
      </w:r>
    </w:p>
    <w:p>
      <w:r>
        <w:t xml:space="preserve">   Forest cover with wood.</w:t>
      </w:r>
    </w:p>
    <w:p>
      <w:r>
        <w:t>4.  Il a besoin d’un morceau de bois.</w:t>
      </w:r>
    </w:p>
    <w:p>
      <w:r>
        <w:t xml:space="preserve">   He needs a piece of wood.</w:t>
      </w:r>
    </w:p>
    <w:p>
      <w:r>
        <w:t>5.  Je veux acheter du bois pour construire ma maison.</w:t>
      </w:r>
    </w:p>
    <w:p>
      <w:r>
        <w:t xml:space="preserve">    I want to buy some wood for building my house. </w:t>
      </w:r>
    </w:p>
    <w:p>
      <w:r>
        <w:t>6.  Le bois est très important dans la vie.</w:t>
      </w:r>
    </w:p>
    <w:p>
      <w:r>
        <w:t xml:space="preserve">   Wood is very important in life.</w:t>
      </w:r>
    </w:p>
    <w:p>
      <w:r>
        <w:t xml:space="preserve">7.  Il y a beaucoup de bois dans le jardin. </w:t>
      </w:r>
    </w:p>
    <w:p>
      <w:r>
        <w:t xml:space="preserve">   There are lots of wood in the garden. </w:t>
      </w:r>
    </w:p>
    <w:p>
      <w:r>
        <w:t>8.  J'ai besoin d'un morceau de bois pour réparer ma voiture.</w:t>
      </w:r>
    </w:p>
    <w:p>
      <w:r>
        <w:t xml:space="preserve">    I need a piece of wood to repair my car.</w:t>
      </w:r>
    </w:p>
    <w:p>
      <w:r>
        <w:t xml:space="preserve">9.  Le bois est utilisé pour la construction. </w:t>
      </w:r>
    </w:p>
    <w:p>
      <w:r>
        <w:t xml:space="preserve">    Wood is used for construction. </w:t>
      </w:r>
    </w:p>
    <w:p>
      <w:r>
        <w:t xml:space="preserve">10. Les arbres produisent du bois pour nous. </w:t>
      </w:r>
    </w:p>
    <w:p>
      <w:r>
        <w:t xml:space="preserve">    Trees produce wood for us.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cozy.</w:t>
      </w:r>
    </w:p>
    <w:p>
      <w:r>
        <w:t>2.  J'ai hâte de voir ma maison de vacances.</w:t>
      </w:r>
    </w:p>
    <w:p>
      <w:r>
        <w:t xml:space="preserve">    I can't wait to see my vacation home. </w:t>
      </w:r>
    </w:p>
    <w:p>
      <w:r>
        <w:t>3. Notre maison est située dans une rue calme.</w:t>
      </w:r>
    </w:p>
    <w:p>
      <w:r>
        <w:t xml:space="preserve">   Our house is located in a quiet street.</w:t>
      </w:r>
    </w:p>
    <w:p>
      <w:r>
        <w:t>4. J'aime beaucoup la décoration de ma maison.</w:t>
      </w:r>
    </w:p>
    <w:p>
      <w:r>
        <w:t xml:space="preserve">   I love the decoration of my house.</w:t>
      </w:r>
    </w:p>
    <w:p>
      <w:r>
        <w:t>5.  Elle habite dans une grande maison à Paris.</w:t>
      </w:r>
    </w:p>
    <w:p>
      <w:r>
        <w:t xml:space="preserve">   She lives in a big house in Paris. </w:t>
      </w:r>
    </w:p>
    <w:p>
      <w:r>
        <w:t>6. Le jardin de la maison est très beau.</w:t>
      </w:r>
    </w:p>
    <w:p>
      <w:r>
        <w:t xml:space="preserve">   The garden of the house is very beautiful.</w:t>
      </w:r>
    </w:p>
    <w:p>
      <w:r>
        <w:t>7. Nous sommes allés chez les voisins pour un petit diner.</w:t>
      </w:r>
    </w:p>
    <w:p>
      <w:r>
        <w:t xml:space="preserve">   We went to our neighbors for a small dinner.</w:t>
      </w:r>
    </w:p>
    <w:p>
      <w:r>
        <w:t>8.  La maison était vide et silencieuse.</w:t>
      </w:r>
    </w:p>
    <w:p>
      <w:r>
        <w:t xml:space="preserve">   The house was empty and silent.</w:t>
      </w:r>
    </w:p>
    <w:p>
      <w:r>
        <w:t xml:space="preserve">9. Je vais acheter de nouveaux meubles pour ma maison. </w:t>
      </w:r>
    </w:p>
    <w:p>
      <w:r>
        <w:t xml:space="preserve">   I am going to buy new furniture for my house. </w:t>
      </w:r>
    </w:p>
    <w:p>
      <w:r>
        <w:t>10. Mes parents m'ont fait visiter leur maison quand j'étais jeune.</w:t>
      </w:r>
    </w:p>
    <w:p>
      <w:r>
        <w:t xml:space="preserve">    My parents showed me their house when I was young.</w:t>
      </w:r>
    </w:p>
    <w:p/>
    <w:p>
      <w:r>
        <w:rPr>
          <w:b/>
        </w:rPr>
        <w:t>Word: amuse | Meaning: to entertain or delight</w:t>
      </w:r>
    </w:p>
    <w:p/>
    <w:p>
      <w:r>
        <w:t xml:space="preserve">1. Les jeux nous amuse. </w:t>
      </w:r>
    </w:p>
    <w:p>
      <w:r>
        <w:t xml:space="preserve">   The games amuse us.</w:t>
      </w:r>
    </w:p>
    <w:p>
      <w:r>
        <w:t>2.  La nouvelle chanson m'amuse beaucoup.</w:t>
      </w:r>
    </w:p>
    <w:p>
      <w:r>
        <w:t xml:space="preserve">   The new song amuses me very much. </w:t>
      </w:r>
    </w:p>
    <w:p>
      <w:r>
        <w:t>3. L'humour lui amuse.</w:t>
      </w:r>
    </w:p>
    <w:p>
      <w:r>
        <w:t xml:space="preserve">   His humor pleases him.</w:t>
      </w:r>
    </w:p>
    <w:p>
      <w:r>
        <w:t>4. La musique amuse les enfants.</w:t>
      </w:r>
    </w:p>
    <w:p>
      <w:r>
        <w:t xml:space="preserve">   Music amuses the children.</w:t>
      </w:r>
    </w:p>
    <w:p>
      <w:r>
        <w:t>5. Il était amusé par l'histoire.</w:t>
      </w:r>
    </w:p>
    <w:p>
      <w:r>
        <w:t xml:space="preserve">   He was amused by the story. </w:t>
      </w:r>
    </w:p>
    <w:p>
      <w:r>
        <w:t>6.  L'observation des oiseaux nous amuse.</w:t>
      </w:r>
    </w:p>
    <w:p>
      <w:r>
        <w:t xml:space="preserve">    Observing birds amuses us.</w:t>
      </w:r>
    </w:p>
    <w:p>
      <w:r>
        <w:t>7. Le spectacle m'a amusée beaucoup.</w:t>
      </w:r>
    </w:p>
    <w:p>
      <w:r>
        <w:t xml:space="preserve">    The show amused me a lot.</w:t>
      </w:r>
    </w:p>
    <w:p>
      <w:r>
        <w:t>8.  Vous savez, je vous trouve vraiment amusant.</w:t>
      </w:r>
    </w:p>
    <w:p>
      <w:r>
        <w:t xml:space="preserve">   You know, I find you really amusing. </w:t>
      </w:r>
    </w:p>
    <w:p>
      <w:r>
        <w:t xml:space="preserve">9. L’idée d’une nouvelle aventure l’amuse. </w:t>
      </w:r>
    </w:p>
    <w:p>
      <w:r>
        <w:t xml:space="preserve">    The idea of a new adventure amuses him.</w:t>
      </w:r>
    </w:p>
    <w:p>
      <w:r>
        <w:t xml:space="preserve">10.  Les enfants ont des idées amusantes. </w:t>
      </w:r>
    </w:p>
    <w:p>
      <w:r>
        <w:t xml:space="preserve">    Children have amusing ideas.</w:t>
      </w:r>
    </w:p>
    <w:p/>
    <w:p>
      <w:r>
        <w:rPr>
          <w:b/>
        </w:rPr>
        <w:t>Word: jouer | Meaning: play</w:t>
      </w:r>
    </w:p>
    <w:p/>
    <w:p>
      <w:r>
        <w:t>1. J'aime jouer aux jeux vidéo.</w:t>
      </w:r>
    </w:p>
    <w:p>
      <w:r>
        <w:t>Play video games.</w:t>
      </w:r>
    </w:p>
    <w:p>
      <w:r>
        <w:t>2. Le petit garçon joue à la balle.</w:t>
      </w:r>
    </w:p>
    <w:p>
      <w:r>
        <w:t>The little boy plays with a ball.</w:t>
      </w:r>
    </w:p>
    <w:p>
      <w:r>
        <w:t>3. Les enfants aiment jouer en groupe.</w:t>
      </w:r>
    </w:p>
    <w:p>
      <w:r>
        <w:t xml:space="preserve">Children like to play in a group. </w:t>
      </w:r>
    </w:p>
    <w:p>
      <w:r>
        <w:t>4. Je préfère jouer au football.</w:t>
      </w:r>
    </w:p>
    <w:p>
      <w:r>
        <w:t>I prefer playing football.</w:t>
      </w:r>
    </w:p>
    <w:p>
      <w:r>
        <w:t>5. La musique me fait vouloir jouer.</w:t>
      </w:r>
    </w:p>
    <w:p>
      <w:r>
        <w:t>Music makes me want to play.</w:t>
      </w:r>
    </w:p>
    <w:p>
      <w:r>
        <w:t xml:space="preserve">6. Il est temps de jouer à la maison. </w:t>
      </w:r>
    </w:p>
    <w:p>
      <w:r>
        <w:t xml:space="preserve">Time to play at home. </w:t>
      </w:r>
    </w:p>
    <w:p>
      <w:r>
        <w:t>7. J'ai envie de jouer avec mes amis.</w:t>
      </w:r>
    </w:p>
    <w:p>
      <w:r>
        <w:t>I feel like playing with my friends.</w:t>
      </w:r>
    </w:p>
    <w:p>
      <w:r>
        <w:t>8.  Le chien aime jouer dehors.</w:t>
      </w:r>
    </w:p>
    <w:p>
      <w:r>
        <w:t>The dog likes to play outside.</w:t>
      </w:r>
    </w:p>
    <w:p>
      <w:r>
        <w:t>9. Je voudrais jouer à des jeux de société.</w:t>
      </w:r>
    </w:p>
    <w:p>
      <w:r>
        <w:t xml:space="preserve">I would like to play board games. </w:t>
      </w:r>
    </w:p>
    <w:p>
      <w:r>
        <w:t>10.  Tu peux jouer un peu plus tard?</w:t>
      </w:r>
    </w:p>
    <w:p>
      <w:r>
        <w:t>Can you play a little later?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