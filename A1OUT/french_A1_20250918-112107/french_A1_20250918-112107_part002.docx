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J'aime beaucoup les fleurs colorées.</w:t>
      </w:r>
    </w:p>
    <w:p>
      <w:r>
        <w:t xml:space="preserve">   I love colorful flowers very much.</w:t>
      </w:r>
    </w:p>
    <w:p>
      <w:r>
        <w:t>3. Je suis en train d'admirer une belle fleur de rose.</w:t>
      </w:r>
    </w:p>
    <w:p>
      <w:r>
        <w:t xml:space="preserve">   I am admiring a beautiful rose flower. </w:t>
      </w:r>
    </w:p>
    <w:p>
      <w:r>
        <w:t>4.  La fleur est symbole d'amour.</w:t>
      </w:r>
    </w:p>
    <w:p>
      <w:r>
        <w:t xml:space="preserve">    The flower is a symbol of love. </w:t>
      </w:r>
    </w:p>
    <w:p>
      <w:r>
        <w:t>5. La fleur est née des racines.</w:t>
      </w:r>
    </w:p>
    <w:p>
      <w:r>
        <w:t xml:space="preserve">   The flower grows from the roots. </w:t>
      </w:r>
    </w:p>
    <w:p>
      <w:r>
        <w:t>6. Le jardin était rempli de fleurs dans la cour.</w:t>
      </w:r>
    </w:p>
    <w:p>
      <w:r>
        <w:t xml:space="preserve">   The garden was filled with flowers in the courtyard. </w:t>
      </w:r>
    </w:p>
    <w:p>
      <w:r>
        <w:t>7.  La fleur épanouie signifie une vie nouvelle.</w:t>
      </w:r>
    </w:p>
    <w:p>
      <w:r>
        <w:t xml:space="preserve">    A blooming flower signifies new life.</w:t>
      </w:r>
    </w:p>
    <w:p>
      <w:r>
        <w:t>8.  Les couleurs des fleurs changent avec les saisons.</w:t>
      </w:r>
    </w:p>
    <w:p>
      <w:r>
        <w:t xml:space="preserve">  The colors of the flowers change with the seasons. </w:t>
      </w:r>
    </w:p>
    <w:p>
      <w:r>
        <w:t>9.  Il faut prendre soin des fleurs pour qu’elles poussent.</w:t>
      </w:r>
    </w:p>
    <w:p>
      <w:r>
        <w:t xml:space="preserve">   We need to take care of flowers so they grow.</w:t>
      </w:r>
    </w:p>
    <w:p>
      <w:r>
        <w:t>10.  La fleur est un élément essentiel de la nature.</w:t>
      </w:r>
    </w:p>
    <w:p>
      <w:r>
        <w:t xml:space="preserve">   Flowers are an essential element of nature.</w:t>
      </w:r>
    </w:p>
    <w:p/>
    <w:p>
      <w:r>
        <w:rPr>
          <w:b/>
        </w:rPr>
        <w:t>Word: Moi | Meaning: I</w:t>
      </w:r>
    </w:p>
    <w:p/>
    <w:p>
      <w:r>
        <w:t>1.  J'aime beaucoup la musique française.</w:t>
      </w:r>
    </w:p>
    <w:p>
      <w:r>
        <w:t xml:space="preserve">   My favorite music is French music.</w:t>
      </w:r>
    </w:p>
    <w:p>
      <w:r>
        <w:t>2. Moi, j'ai besoin d'un peu d'aide.</w:t>
      </w:r>
    </w:p>
    <w:p>
      <w:r>
        <w:t xml:space="preserve">   I need some help, please.</w:t>
      </w:r>
    </w:p>
    <w:p>
      <w:r>
        <w:t xml:space="preserve">3.  Tu es très belle aujourd'hui, moi aussi. </w:t>
      </w:r>
    </w:p>
    <w:p>
      <w:r>
        <w:t xml:space="preserve">    You are very pretty today, and so am I. </w:t>
      </w:r>
    </w:p>
    <w:p>
      <w:r>
        <w:t>4.  Moi, je suis fatigué après la longue journée.</w:t>
      </w:r>
    </w:p>
    <w:p>
      <w:r>
        <w:t xml:space="preserve">    I am tired after a long day.</w:t>
      </w:r>
    </w:p>
    <w:p>
      <w:r>
        <w:t>5.  Il m'appelle parfois "Le Petit Roi".</w:t>
      </w:r>
    </w:p>
    <w:p>
      <w:r>
        <w:t xml:space="preserve">    He sometimes calls me "The Little King."</w:t>
      </w:r>
    </w:p>
    <w:p>
      <w:r>
        <w:t xml:space="preserve">6.  Je voudrais parler français avec toi. </w:t>
      </w:r>
    </w:p>
    <w:p>
      <w:r>
        <w:t xml:space="preserve">   I would like to speak French with you.</w:t>
      </w:r>
    </w:p>
    <w:p>
      <w:r>
        <w:t xml:space="preserve">7.  Moi et mes amis sommes prêts pour le voyage! </w:t>
      </w:r>
    </w:p>
    <w:p>
      <w:r>
        <w:t xml:space="preserve">   Me and my friends are ready for the trip! </w:t>
      </w:r>
    </w:p>
    <w:p>
      <w:r>
        <w:t xml:space="preserve">8.  La météo aujourd'hui est magnifique. Moi aussi! </w:t>
      </w:r>
    </w:p>
    <w:p>
      <w:r>
        <w:t xml:space="preserve">    The weather today is wonderful. Me too! </w:t>
      </w:r>
    </w:p>
    <w:p>
      <w:r>
        <w:t xml:space="preserve">9.  Moi, j'ai toujours besoin d'un peu d’exercice. </w:t>
      </w:r>
    </w:p>
    <w:p>
      <w:r>
        <w:t xml:space="preserve">   I always need a little exercise.</w:t>
      </w:r>
    </w:p>
    <w:p>
      <w:r>
        <w:t>10.  Je suis très contente de te voir. Moi aussi.</w:t>
      </w:r>
    </w:p>
    <w:p>
      <w:r>
        <w:t xml:space="preserve">   I am very happy to see you. I am too.</w:t>
      </w:r>
    </w:p>
    <w:p/>
    <w:p>
      <w:r>
        <w:rPr>
          <w:b/>
        </w:rPr>
        <w:t>Word: Haut | Meaning: High</w:t>
      </w:r>
    </w:p>
    <w:p/>
    <w:p>
      <w:r>
        <w:t>1. Le soleil est haut dans le ciel.</w:t>
      </w:r>
    </w:p>
    <w:p>
      <w:r>
        <w:t xml:space="preserve">  The sun is high in the sky.</w:t>
      </w:r>
    </w:p>
    <w:p>
      <w:r>
        <w:t>2. Mon chapeau est haut de mon tête.</w:t>
      </w:r>
    </w:p>
    <w:p>
      <w:r>
        <w:t xml:space="preserve">  My hat is high on my head.</w:t>
      </w:r>
    </w:p>
    <w:p>
      <w:r>
        <w:t xml:space="preserve">3. J'ai besoin d'un verre d'eau, il est haut dans la cuisine. </w:t>
      </w:r>
    </w:p>
    <w:p>
      <w:r>
        <w:t xml:space="preserve">   I need a glass of water; it is high in the kitchen.</w:t>
      </w:r>
    </w:p>
    <w:p>
      <w:r>
        <w:t xml:space="preserve">4. La montagne est très haut. </w:t>
      </w:r>
    </w:p>
    <w:p>
      <w:r>
        <w:t xml:space="preserve">   The mountain is very tall.</w:t>
      </w:r>
    </w:p>
    <w:p>
      <w:r>
        <w:t xml:space="preserve">5. Elle a un chat qui est haut sur le balcon. </w:t>
      </w:r>
    </w:p>
    <w:p>
      <w:r>
        <w:t xml:space="preserve">   She has a cat that is high on the balcony.</w:t>
      </w:r>
    </w:p>
    <w:p>
      <w:r>
        <w:t xml:space="preserve">6. Le tableau de la ville est haut et grand. </w:t>
      </w:r>
    </w:p>
    <w:p>
      <w:r>
        <w:t xml:space="preserve">  The painting of the city is high and large. </w:t>
      </w:r>
    </w:p>
    <w:p>
      <w:r>
        <w:t xml:space="preserve">7. Il veut monter le toit pour regarder le ciel. </w:t>
      </w:r>
    </w:p>
    <w:p>
      <w:r>
        <w:t xml:space="preserve">  He wants to go upstairs to look at the sky. </w:t>
      </w:r>
    </w:p>
    <w:p>
      <w:r>
        <w:t xml:space="preserve">8. La table est très haute, j'ai du mal à manger. </w:t>
      </w:r>
    </w:p>
    <w:p>
      <w:r>
        <w:t xml:space="preserve">   The table is very tall; I have trouble eating. </w:t>
      </w:r>
    </w:p>
    <w:p>
      <w:r>
        <w:t xml:space="preserve">9. Le vent est fort, il pousse les feuilles haut dans le vent. </w:t>
      </w:r>
    </w:p>
    <w:p>
      <w:r>
        <w:t xml:space="preserve">   The wind is strong, it pushes the leaves high in the air. </w:t>
      </w:r>
    </w:p>
    <w:p>
      <w:r>
        <w:t>10. La femme est haute, elle a beaucoup d'énergie.</w:t>
      </w:r>
    </w:p>
    <w:p>
      <w:r>
        <w:t xml:space="preserve">    The woman is tall; she has a lot of energy.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>2.  Marie est une fille très gentille.</w:t>
      </w:r>
    </w:p>
    <w:p>
      <w:r>
        <w:t xml:space="preserve">    Marie is a very kind girl.</w:t>
      </w:r>
    </w:p>
    <w:p>
      <w:r>
        <w:t xml:space="preserve">3.  Elle aime lire des livres. </w:t>
      </w:r>
    </w:p>
    <w:p>
      <w:r>
        <w:t xml:space="preserve">    She likes to read books.</w:t>
      </w:r>
    </w:p>
    <w:p>
      <w:r>
        <w:t>4.  J'ai rencontré Marie hier.</w:t>
      </w:r>
    </w:p>
    <w:p>
      <w:r>
        <w:t xml:space="preserve">    I met Marie yesterday.</w:t>
      </w:r>
    </w:p>
    <w:p>
      <w:r>
        <w:t>5.  Marie habite dans Paris.</w:t>
      </w:r>
    </w:p>
    <w:p>
      <w:r>
        <w:t xml:space="preserve">    Marie lives in Paris. </w:t>
      </w:r>
    </w:p>
    <w:p>
      <w:r>
        <w:t>6.  Comment vas-tu, Marie ?</w:t>
      </w:r>
    </w:p>
    <w:p>
      <w:r>
        <w:t xml:space="preserve">    How are you doing, Marie?</w:t>
      </w:r>
    </w:p>
    <w:p>
      <w:r>
        <w:t>7.  Elle a des cheveux blonds et longs.</w:t>
      </w:r>
    </w:p>
    <w:p>
      <w:r>
        <w:t xml:space="preserve">    She has blonde and long hair.</w:t>
      </w:r>
    </w:p>
    <w:p>
      <w:r>
        <w:t>8.  Nous nous sommes vus à la gare.</w:t>
      </w:r>
    </w:p>
    <w:p>
      <w:r>
        <w:t xml:space="preserve">    We saw each other at the station. </w:t>
      </w:r>
    </w:p>
    <w:p>
      <w:r>
        <w:t>9.  Marie est très passionnée par l'art.</w:t>
      </w:r>
    </w:p>
    <w:p>
      <w:r>
        <w:t xml:space="preserve">    Marie is very passionate about art.</w:t>
      </w:r>
    </w:p>
    <w:p>
      <w:r>
        <w:t xml:space="preserve">10. J'adore parler avec Marie. </w:t>
      </w:r>
    </w:p>
    <w:p>
      <w:r>
        <w:t xml:space="preserve">     I love talking to Marie.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La nourriture est bonne.</w:t>
      </w:r>
    </w:p>
    <w:p>
      <w:r>
        <w:t xml:space="preserve">  The food is good.</w:t>
      </w:r>
    </w:p>
    <w:p>
      <w:r>
        <w:t>3. C’est très bon !</w:t>
      </w:r>
    </w:p>
    <w:p>
      <w:r>
        <w:t xml:space="preserve">  That's very good!</w:t>
      </w:r>
    </w:p>
    <w:p>
      <w:r>
        <w:t xml:space="preserve">4. Il fait bon aujourd'hui. </w:t>
      </w:r>
    </w:p>
    <w:p>
      <w:r>
        <w:t xml:space="preserve">   It's nice weather today.</w:t>
      </w:r>
    </w:p>
    <w:p>
      <w:r>
        <w:t xml:space="preserve">5. J'ai faim, bon je vais manger. </w:t>
      </w:r>
    </w:p>
    <w:p>
      <w:r>
        <w:t xml:space="preserve">   I am hungry, so I'm going to eat.</w:t>
      </w:r>
    </w:p>
    <w:p>
      <w:r>
        <w:t xml:space="preserve">6. Le concert est bon ce soir. </w:t>
      </w:r>
    </w:p>
    <w:p>
      <w:r>
        <w:t xml:space="preserve">  The concert is good tonight.</w:t>
      </w:r>
    </w:p>
    <w:p>
      <w:r>
        <w:t>7. Il me fait plaisir de te voir.</w:t>
      </w:r>
    </w:p>
    <w:p>
      <w:r>
        <w:t xml:space="preserve">   It makes me happy to see you. </w:t>
      </w:r>
    </w:p>
    <w:p>
      <w:r>
        <w:t>8. Tu vas bien ? Bon !</w:t>
      </w:r>
    </w:p>
    <w:p>
      <w:r>
        <w:t xml:space="preserve">   You doing well? Good! </w:t>
      </w:r>
    </w:p>
    <w:p>
      <w:r>
        <w:t xml:space="preserve">9. Il n'y a pas de problème, bon. </w:t>
      </w:r>
    </w:p>
    <w:p>
      <w:r>
        <w:t xml:space="preserve">   There is no problem, alright. </w:t>
      </w:r>
    </w:p>
    <w:p>
      <w:r>
        <w:t xml:space="preserve">10. C’est bon pour toi. </w:t>
      </w:r>
    </w:p>
    <w:p>
      <w:r>
        <w:t xml:space="preserve">  That's good for you.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 I have a deep love for nature.</w:t>
      </w:r>
    </w:p>
    <w:p>
      <w:r>
        <w:t>2. L'amour est une force puissante qui nous unit.</w:t>
      </w:r>
    </w:p>
    <w:p>
      <w:r>
        <w:t xml:space="preserve">    Love is a powerful force that unites us.</w:t>
      </w:r>
    </w:p>
    <w:p>
      <w:r>
        <w:t>3. La vie est belle, et j'aime l'amour de mes proches.</w:t>
      </w:r>
    </w:p>
    <w:p>
      <w:r>
        <w:t xml:space="preserve">    Life is beautiful, and I love the love of my loved ones.</w:t>
      </w:r>
    </w:p>
    <w:p>
      <w:r>
        <w:t>4. J'ai beaucoup d'amour pour mes amis.</w:t>
      </w:r>
    </w:p>
    <w:p>
      <w:r>
        <w:t xml:space="preserve">    I have a lot of love for my friends.</w:t>
      </w:r>
    </w:p>
    <w:p>
      <w:r>
        <w:t>5. L'amour peut être fragile, mais il est toujours possible de le construire.</w:t>
      </w:r>
    </w:p>
    <w:p>
      <w:r>
        <w:t xml:space="preserve">    Love can be delicate, but it is always possible to build it.</w:t>
      </w:r>
    </w:p>
    <w:p>
      <w:r>
        <w:t>6. La musique me procure une grande joie et un amour immense pour la vie.</w:t>
      </w:r>
    </w:p>
    <w:p>
      <w:r>
        <w:t xml:space="preserve">   Music gives me great joy and a huge love for life.</w:t>
      </w:r>
    </w:p>
    <w:p>
      <w:r>
        <w:t xml:space="preserve">7.  Les enfants sont les plus beaux exemples d'amour innocent. </w:t>
      </w:r>
    </w:p>
    <w:p>
      <w:r>
        <w:t xml:space="preserve">    Children are the best examples of innocent love.</w:t>
      </w:r>
    </w:p>
    <w:p>
      <w:r>
        <w:t>8. L'amour est un voyage, pas une destination.</w:t>
      </w:r>
    </w:p>
    <w:p>
      <w:r>
        <w:t xml:space="preserve">    Love is a journey, not a destination.</w:t>
      </w:r>
    </w:p>
    <w:p>
      <w:r>
        <w:t>9. C'est l'amour qui nous pousse à grandir et à être meilleurs.</w:t>
      </w:r>
    </w:p>
    <w:p>
      <w:r>
        <w:t xml:space="preserve">   It is love that pushes us to grow and be better.</w:t>
      </w:r>
    </w:p>
    <w:p>
      <w:r>
        <w:t>10.  Il est important de partager son amour avec les autres.</w:t>
      </w:r>
    </w:p>
    <w:p>
      <w:r>
        <w:t xml:space="preserve">     It’s important to share your love with others.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Le jeu est très important pour ma carrière.</w:t>
      </w:r>
    </w:p>
    <w:p>
      <w:r>
        <w:t xml:space="preserve">    The game is very important for my career.</w:t>
      </w:r>
    </w:p>
    <w:p>
      <w:r>
        <w:t>3. Je vais jouer à un jeu vidéo après l'école.</w:t>
      </w:r>
    </w:p>
    <w:p>
      <w:r>
        <w:t xml:space="preserve">    I'm going to play a video game after school.</w:t>
      </w:r>
    </w:p>
    <w:p>
      <w:r>
        <w:t>4. Il y a plusieurs jeux de plein air que nous pouvons essayer.</w:t>
      </w:r>
    </w:p>
    <w:p>
      <w:r>
        <w:t xml:space="preserve">   There are several outdoor games that we can try.</w:t>
      </w:r>
    </w:p>
    <w:p>
      <w:r>
        <w:t xml:space="preserve">5. Le jeu d'échecs est un jeu complexe et intéressant. </w:t>
      </w:r>
    </w:p>
    <w:p>
      <w:r>
        <w:t xml:space="preserve">    Chess is a complex and interesting game.</w:t>
      </w:r>
    </w:p>
    <w:p>
      <w:r>
        <w:t>6. J'ai besoin d'un nouveau jeu pour ma collection de jeux vidéo.</w:t>
      </w:r>
    </w:p>
    <w:p>
      <w:r>
        <w:t xml:space="preserve">    I need a new game for my video game collection. </w:t>
      </w:r>
    </w:p>
    <w:p>
      <w:r>
        <w:t>7. Je n’aime pas jouer à des jeux trop stimulants.</w:t>
      </w:r>
    </w:p>
    <w:p>
      <w:r>
        <w:t xml:space="preserve">    I don’t like playing games that are too stimulating. </w:t>
      </w:r>
    </w:p>
    <w:p>
      <w:r>
        <w:t>8.  Le jeu est une activité sociale et amusante.</w:t>
      </w:r>
    </w:p>
    <w:p>
      <w:r>
        <w:t xml:space="preserve">    Playing is a social and fun activity. </w:t>
      </w:r>
    </w:p>
    <w:p>
      <w:r>
        <w:t>9. Le joueur doit utiliser sa stratégie pour gagner le jeu.</w:t>
      </w:r>
    </w:p>
    <w:p>
      <w:r>
        <w:t xml:space="preserve">    The player must use their strategy to win the game.</w:t>
      </w:r>
    </w:p>
    <w:p>
      <w:r>
        <w:t>10. Il faut jouer avec modération pour ne pas être fatigué.</w:t>
      </w:r>
    </w:p>
    <w:p>
      <w:r>
        <w:t xml:space="preserve">    You should play in moderation so as not to get tired.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très fort.  </w:t>
      </w:r>
    </w:p>
    <w:p>
      <w:r>
        <w:t xml:space="preserve">    The sunlight shines very brightly.</w:t>
      </w:r>
    </w:p>
    <w:p>
      <w:r>
        <w:t>2. J'aime les lampes de la maison, elles illuminent mes espaces.</w:t>
      </w:r>
    </w:p>
    <w:p>
      <w:r>
        <w:t xml:space="preserve">   I like the lamps at home, they illuminate my spaces. </w:t>
      </w:r>
    </w:p>
    <w:p>
      <w:r>
        <w:t xml:space="preserve">3. Il y a une lumière dans la pièce, mais elle est faible. </w:t>
      </w:r>
    </w:p>
    <w:p>
      <w:r>
        <w:t xml:space="preserve">    There is a light in the room, but it's dim. </w:t>
      </w:r>
    </w:p>
    <w:p>
      <w:r>
        <w:t>4. La lumière de l’ordinateur illumine mon visage.</w:t>
      </w:r>
    </w:p>
    <w:p>
      <w:r>
        <w:t xml:space="preserve">    The computer screen illuminates my face. </w:t>
      </w:r>
    </w:p>
    <w:p>
      <w:r>
        <w:t>5. Le ciel était couvert de nuages et il y avait peu de lumière du soleil.</w:t>
      </w:r>
    </w:p>
    <w:p>
      <w:r>
        <w:t xml:space="preserve">   The sky was covered by clouds and there was little sunlight. </w:t>
      </w:r>
    </w:p>
    <w:p>
      <w:r>
        <w:t xml:space="preserve">6. Je vais aller à la boulangerie pour acheter une baguette, j'ai besoin de la lumière du jour. </w:t>
      </w:r>
    </w:p>
    <w:p>
      <w:r>
        <w:t xml:space="preserve">    I am going to the bakery to buy a baguette, I need the light of day.</w:t>
      </w:r>
    </w:p>
    <w:p>
      <w:r>
        <w:t xml:space="preserve">7. La lune est plus claire que l’étoile.  </w:t>
      </w:r>
    </w:p>
    <w:p>
      <w:r>
        <w:t xml:space="preserve">   The moon is brighter than the star. </w:t>
      </w:r>
    </w:p>
    <w:p>
      <w:r>
        <w:t>8. Le bateau voyage sur les eaux et éclaire l'horizon avec sa lumière.</w:t>
      </w:r>
    </w:p>
    <w:p>
      <w:r>
        <w:t xml:space="preserve">    The boat travels on the water and illuminates the horizon with its light. </w:t>
      </w:r>
    </w:p>
    <w:p>
      <w:r>
        <w:t xml:space="preserve">9. Il n'y a pas de lumière dans la salle, mais je peux allumer une lampe.  </w:t>
      </w:r>
    </w:p>
    <w:p>
      <w:r>
        <w:t xml:space="preserve">   There is no light in the room, but I can turn on a lamp. </w:t>
      </w:r>
    </w:p>
    <w:p>
      <w:r>
        <w:t>10. La lumière d'un feu crépitant est très belle.</w:t>
      </w:r>
    </w:p>
    <w:p>
      <w:r>
        <w:t xml:space="preserve">    The light of a crackling fire is very beautiful.</w:t>
      </w:r>
    </w:p>
    <w:p/>
    <w:p>
      <w:r>
        <w:rPr>
          <w:b/>
        </w:rPr>
        <w:t>Word: moi | Meaning: I</w:t>
      </w:r>
    </w:p>
    <w:p/>
    <w:p>
      <w:r>
        <w:t xml:space="preserve">1. Je suis français. </w:t>
      </w:r>
    </w:p>
    <w:p>
      <w:r>
        <w:t xml:space="preserve">    I am French.</w:t>
      </w:r>
    </w:p>
    <w:p>
      <w:r>
        <w:t>2. C’est moi qui ai écrit l'email.</w:t>
      </w:r>
    </w:p>
    <w:p>
      <w:r>
        <w:t xml:space="preserve">    It was I who wrote the email.</w:t>
      </w:r>
    </w:p>
    <w:p>
      <w:r>
        <w:t xml:space="preserve">3. Moi, je vais au marché aujourd’hui. </w:t>
      </w:r>
    </w:p>
    <w:p>
      <w:r>
        <w:t xml:space="preserve">    Me, I'm going to the market today.</w:t>
      </w:r>
    </w:p>
    <w:p>
      <w:r>
        <w:t>4. J'aime le cinéma, et moi aussi les films d'horreur.</w:t>
      </w:r>
    </w:p>
    <w:p>
      <w:r>
        <w:t xml:space="preserve">    I like cinema, and me too horror movies.</w:t>
      </w:r>
    </w:p>
    <w:p>
      <w:r>
        <w:t>5. Elle est belle, mais moi, je préfère la nature.</w:t>
      </w:r>
    </w:p>
    <w:p>
      <w:r>
        <w:t xml:space="preserve">    She is beautiful, but me, I prefer nature. </w:t>
      </w:r>
    </w:p>
    <w:p>
      <w:r>
        <w:t>6. Moi j’ai faim.</w:t>
      </w:r>
    </w:p>
    <w:p>
      <w:r>
        <w:t xml:space="preserve">    Me, I am hungry.</w:t>
      </w:r>
    </w:p>
    <w:p>
      <w:r>
        <w:t>7. Les enfants jouent dans le parc, et moi j'écoute de la musique.</w:t>
      </w:r>
    </w:p>
    <w:p>
      <w:r>
        <w:t xml:space="preserve">    The children play in the park, and me, I listen to music. </w:t>
      </w:r>
    </w:p>
    <w:p>
      <w:r>
        <w:t xml:space="preserve">8. Tu es riche, mais moi, je suis pauvre. </w:t>
      </w:r>
    </w:p>
    <w:p>
      <w:r>
        <w:t xml:space="preserve">    You are rich, but me, I am poor.</w:t>
      </w:r>
    </w:p>
    <w:p>
      <w:r>
        <w:t xml:space="preserve">9. Je suis fatigué, mais moi j’ai envie de voyager. </w:t>
      </w:r>
    </w:p>
    <w:p>
      <w:r>
        <w:t xml:space="preserve">    I'm tired, but me, I want to travel. </w:t>
      </w:r>
    </w:p>
    <w:p>
      <w:r>
        <w:t>10. Moi, je voudrais beaucoup aller en Italie.</w:t>
      </w:r>
    </w:p>
    <w:p>
      <w:r>
        <w:t xml:space="preserve">    Me, I would like to go to Italy very much.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J'adore la cuisine française.</w:t>
      </w:r>
    </w:p>
    <w:p>
      <w:r>
        <w:t xml:space="preserve">   I love French cooking.</w:t>
      </w:r>
    </w:p>
    <w:p>
      <w:r>
        <w:t>3. La réponse est oui.</w:t>
      </w:r>
    </w:p>
    <w:p>
      <w:r>
        <w:t xml:space="preserve">   The answer is yes.</w:t>
      </w:r>
    </w:p>
    <w:p>
      <w:r>
        <w:t xml:space="preserve">4. Tu es sûr que c'est oui ? </w:t>
      </w:r>
    </w:p>
    <w:p>
      <w:r>
        <w:t xml:space="preserve">   Are you sure that it's yes?</w:t>
      </w:r>
    </w:p>
    <w:p>
      <w:r>
        <w:t>5. Oui, j'arrive à l'heure.</w:t>
      </w:r>
    </w:p>
    <w:p>
      <w:r>
        <w:t xml:space="preserve">   Yes, I arrive on time.</w:t>
      </w:r>
    </w:p>
    <w:p>
      <w:r>
        <w:t xml:space="preserve">6. Oui, je comprends votre question. </w:t>
      </w:r>
    </w:p>
    <w:p>
      <w:r>
        <w:t xml:space="preserve">   Yes, I understand your question.</w:t>
      </w:r>
    </w:p>
    <w:p>
      <w:r>
        <w:t>7. C'est une idée très bonne.</w:t>
      </w:r>
    </w:p>
    <w:p>
      <w:r>
        <w:t xml:space="preserve">    That’s a very good idea.</w:t>
      </w:r>
    </w:p>
    <w:p>
      <w:r>
        <w:t xml:space="preserve">8. Voulez-vous un café ? </w:t>
      </w:r>
    </w:p>
    <w:p>
      <w:r>
        <w:t xml:space="preserve">   Do you want some coffee?</w:t>
      </w:r>
    </w:p>
    <w:p>
      <w:r>
        <w:t>9. Oui, la journée est agréable.</w:t>
      </w:r>
    </w:p>
    <w:p>
      <w:r>
        <w:t xml:space="preserve">   Yes, the day is pleasant.</w:t>
      </w:r>
    </w:p>
    <w:p>
      <w:r>
        <w:t xml:space="preserve">10.  Oui, je voudrais un plat du jour. </w:t>
      </w:r>
    </w:p>
    <w:p>
      <w:r>
        <w:t xml:space="preserve">   Yes, I would like a daily dish.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