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Chère | Meaning: Dear</w:t>
      </w:r>
    </w:p>
    <w:p/>
    <w:p>
      <w:r>
        <w:t>1.  Chère amie, comment vas-tu ?</w:t>
      </w:r>
    </w:p>
    <w:p>
      <w:r>
        <w:t xml:space="preserve">   Dear friend, how are you?</w:t>
      </w:r>
    </w:p>
    <w:p>
      <w:r>
        <w:t>2.  Chère Madame, je vous envoie mes meilleurs salutations.</w:t>
      </w:r>
    </w:p>
    <w:p>
      <w:r>
        <w:t xml:space="preserve">   Dearest Madam, I send you my best regards. </w:t>
      </w:r>
    </w:p>
    <w:p>
      <w:r>
        <w:t>3.  La Chère est une ville magnifique.</w:t>
      </w:r>
    </w:p>
    <w:p>
      <w:r>
        <w:t xml:space="preserve">    The Dear is a beautiful city.</w:t>
      </w:r>
    </w:p>
    <w:p>
      <w:r>
        <w:t>4.  Chère maman, j'ai besoin d'aide pour mon projet.</w:t>
      </w:r>
    </w:p>
    <w:p>
      <w:r>
        <w:t xml:space="preserve">    Dear Mom, I need help with my project.</w:t>
      </w:r>
    </w:p>
    <w:p>
      <w:r>
        <w:t xml:space="preserve">5.  Le Chèr était fatigué après la longue course. </w:t>
      </w:r>
    </w:p>
    <w:p>
      <w:r>
        <w:t xml:space="preserve">   The dear was tired after the long run.</w:t>
      </w:r>
    </w:p>
    <w:p>
      <w:r>
        <w:t>6.  Chere famille, je vous prie de m’aider.</w:t>
      </w:r>
    </w:p>
    <w:p>
      <w:r>
        <w:t xml:space="preserve">   Dearest family, please help me.</w:t>
      </w:r>
    </w:p>
    <w:p>
      <w:r>
        <w:t xml:space="preserve">7.  Chère cliente, nos produits sont de qualité supérieure. </w:t>
      </w:r>
    </w:p>
    <w:p>
      <w:r>
        <w:t xml:space="preserve">   Dear customer, our products are of superior quality. </w:t>
      </w:r>
    </w:p>
    <w:p>
      <w:r>
        <w:t>8.  Chère Julie, j'ai pensé à toi.</w:t>
      </w:r>
    </w:p>
    <w:p>
      <w:r>
        <w:t xml:space="preserve">    Dear Julie, I thought of you. </w:t>
      </w:r>
    </w:p>
    <w:p>
      <w:r>
        <w:t>9.  Je pense que la Chère est une ville magnifique.</w:t>
      </w:r>
    </w:p>
    <w:p>
      <w:r>
        <w:t xml:space="preserve">   I think the Dear is a beautiful city. </w:t>
      </w:r>
    </w:p>
    <w:p>
      <w:r>
        <w:t>10.  Chère amie, merci de l'aide que vous m’avez apportée.</w:t>
      </w:r>
    </w:p>
    <w:p>
      <w:r>
        <w:t xml:space="preserve">   Dear friend, thank you for your help.</w:t>
      </w:r>
    </w:p>
    <w:p/>
    <w:p>
      <w:r>
        <w:rPr>
          <w:b/>
        </w:rPr>
        <w:t>Word: Moi | Meaning: I</w:t>
      </w:r>
    </w:p>
    <w:p/>
    <w:p>
      <w:r>
        <w:t>1. Je m'appelle Marie.</w:t>
      </w:r>
    </w:p>
    <w:p>
      <w:r>
        <w:t xml:space="preserve">  I am called Marie.</w:t>
      </w:r>
    </w:p>
    <w:p>
      <w:r>
        <w:t>2. Moi, je suis française.</w:t>
      </w:r>
    </w:p>
    <w:p>
      <w:r>
        <w:t xml:space="preserve">  I am French.</w:t>
      </w:r>
    </w:p>
    <w:p>
      <w:r>
        <w:t>3. Le soleil brille aujourd'hui.</w:t>
      </w:r>
    </w:p>
    <w:p>
      <w:r>
        <w:t xml:space="preserve">  The sun is shining today. </w:t>
      </w:r>
    </w:p>
    <w:p>
      <w:r>
        <w:t>4. Vous avez faim?</w:t>
      </w:r>
    </w:p>
    <w:p>
      <w:r>
        <w:t xml:space="preserve">   Are you hungry?</w:t>
      </w:r>
    </w:p>
    <w:p>
      <w:r>
        <w:t>5. Mon nom est Jean.</w:t>
      </w:r>
    </w:p>
    <w:p>
      <w:r>
        <w:t xml:space="preserve">   My name is Jean.</w:t>
      </w:r>
    </w:p>
    <w:p>
      <w:r>
        <w:t>6. Je vais au cinéma demain.</w:t>
      </w:r>
    </w:p>
    <w:p>
      <w:r>
        <w:t xml:space="preserve">  I will go to the cinema tomorrow.</w:t>
      </w:r>
    </w:p>
    <w:p>
      <w:r>
        <w:t>7. Moi, j'aime le chocolat.</w:t>
      </w:r>
    </w:p>
    <w:p>
      <w:r>
        <w:t xml:space="preserve">  I like chocolate.</w:t>
      </w:r>
    </w:p>
    <w:p>
      <w:r>
        <w:t>8. Tu as besoin d'aide?</w:t>
      </w:r>
    </w:p>
    <w:p>
      <w:r>
        <w:t xml:space="preserve">   Do you need help?</w:t>
      </w:r>
    </w:p>
    <w:p>
      <w:r>
        <w:t>9. Le chat dort sur le canapé.</w:t>
      </w:r>
    </w:p>
    <w:p>
      <w:r>
        <w:t xml:space="preserve">   The cat is sleeping on the sofa. </w:t>
      </w:r>
    </w:p>
    <w:p>
      <w:r>
        <w:t>10. Moi, je suis fatigué.</w:t>
      </w:r>
    </w:p>
    <w:p>
      <w:r>
        <w:t xml:space="preserve">  I am tired.</w:t>
      </w:r>
    </w:p>
    <w:p/>
    <w:p>
      <w:r>
        <w:rPr>
          <w:b/>
        </w:rPr>
        <w:t>Word: Bois | Meaning: Wood</w:t>
      </w:r>
    </w:p>
    <w:p/>
    <w:p>
      <w:r>
        <w:t>1. J'ai besoin de bois pour construire une maison.</w:t>
      </w:r>
    </w:p>
    <w:p>
      <w:r>
        <w:t xml:space="preserve">   I need wood to build a house.</w:t>
      </w:r>
    </w:p>
    <w:p>
      <w:r>
        <w:t>2. Le bois est utilisé pour fabriquer des meubles.</w:t>
      </w:r>
    </w:p>
    <w:p>
      <w:r>
        <w:t xml:space="preserve">   Wood is used to make furniture.</w:t>
      </w:r>
    </w:p>
    <w:p>
      <w:r>
        <w:t>3. Il y a beaucoup de bois dans les forêts.</w:t>
      </w:r>
    </w:p>
    <w:p>
      <w:r>
        <w:t xml:space="preserve">   There are lots of wood in the forests.</w:t>
      </w:r>
    </w:p>
    <w:p>
      <w:r>
        <w:t>4. Je préfère acheter du bois local.</w:t>
      </w:r>
    </w:p>
    <w:p>
      <w:r>
        <w:t xml:space="preserve">   I prefer buying local wood.</w:t>
      </w:r>
    </w:p>
    <w:p>
      <w:r>
        <w:t>5. La forêt a beaucoup de bois pour les animaux.</w:t>
      </w:r>
    </w:p>
    <w:p>
      <w:r>
        <w:t xml:space="preserve">   The forest has a lot of wood for animals.</w:t>
      </w:r>
    </w:p>
    <w:p>
      <w:r>
        <w:t xml:space="preserve">6. J'aime aller à la forêt pour collecter des bois. </w:t>
      </w:r>
    </w:p>
    <w:p>
      <w:r>
        <w:t xml:space="preserve">    I like to go to the forest to collect wood.</w:t>
      </w:r>
    </w:p>
    <w:p>
      <w:r>
        <w:t>7. Le bois est important pour la vie humaine.</w:t>
      </w:r>
    </w:p>
    <w:p>
      <w:r>
        <w:t xml:space="preserve">   Wood is important for human life.</w:t>
      </w:r>
    </w:p>
    <w:p>
      <w:r>
        <w:t>8. La famille utilise le bois pour construire un foyer.</w:t>
      </w:r>
    </w:p>
    <w:p>
      <w:r>
        <w:t xml:space="preserve">   The family uses wood to build a house.</w:t>
      </w:r>
    </w:p>
    <w:p>
      <w:r>
        <w:t>9. Il faut acheter du bois dur pour faire des meubles.</w:t>
      </w:r>
    </w:p>
    <w:p>
      <w:r>
        <w:t xml:space="preserve">   You need to buy strong wood to make furniture. </w:t>
      </w:r>
    </w:p>
    <w:p>
      <w:r>
        <w:t>10. Le bois de chauffage est important pour l'hiver.</w:t>
      </w:r>
    </w:p>
    <w:p>
      <w:r>
        <w:t xml:space="preserve">   Wood for heating is important for winter.</w:t>
      </w:r>
    </w:p>
    <w:p/>
    <w:p>
      <w:r>
        <w:rPr>
          <w:b/>
        </w:rPr>
        <w:t>Word: Fait | Meaning: Done, accomplished</w:t>
      </w:r>
    </w:p>
    <w:p/>
    <w:p>
      <w:r>
        <w:t>1. J'ai fait du shopping hier.</w:t>
      </w:r>
    </w:p>
    <w:p>
      <w:r>
        <w:t xml:space="preserve">  I went shopping yesterday.</w:t>
      </w:r>
    </w:p>
    <w:p>
      <w:r>
        <w:t>2. Le professeur a fait une présentation sur le climat.</w:t>
      </w:r>
    </w:p>
    <w:p>
      <w:r>
        <w:t xml:space="preserve">  The professor made a presentation on climate.</w:t>
      </w:r>
    </w:p>
    <w:p>
      <w:r>
        <w:t xml:space="preserve">3. Tu as fait tes devoirs ? </w:t>
      </w:r>
    </w:p>
    <w:p>
      <w:r>
        <w:t xml:space="preserve">  Did you do your homework?</w:t>
      </w:r>
    </w:p>
    <w:p>
      <w:r>
        <w:t>4. Elle a fait de l’exercice ce matin.</w:t>
      </w:r>
    </w:p>
    <w:p>
      <w:r>
        <w:t xml:space="preserve">  She did some exercise this morning.</w:t>
      </w:r>
    </w:p>
    <w:p>
      <w:r>
        <w:t>5. Nous avons fait un voyage en Espagne.</w:t>
      </w:r>
    </w:p>
    <w:p>
      <w:r>
        <w:t xml:space="preserve">  We went on a trip to Spain.</w:t>
      </w:r>
    </w:p>
    <w:p>
      <w:r>
        <w:t>6. Il est fait une réservation pour demain.</w:t>
      </w:r>
    </w:p>
    <w:p>
      <w:r>
        <w:t xml:space="preserve">  A reservation has been made for tomorrow. </w:t>
      </w:r>
    </w:p>
    <w:p>
      <w:r>
        <w:t>7. J'ai fait un gâteau aujourd'hui.</w:t>
      </w:r>
    </w:p>
    <w:p>
      <w:r>
        <w:t xml:space="preserve">  I made a cake today.</w:t>
      </w:r>
    </w:p>
    <w:p>
      <w:r>
        <w:t>8. La cuisine est faite de légumes frais.</w:t>
      </w:r>
    </w:p>
    <w:p>
      <w:r>
        <w:t xml:space="preserve">  The kitchen is made of fresh vegetables. </w:t>
      </w:r>
    </w:p>
    <w:p>
      <w:r>
        <w:t xml:space="preserve">9. Les enfants ont fait une belle sculpture en pierre. </w:t>
      </w:r>
    </w:p>
    <w:p>
      <w:r>
        <w:t xml:space="preserve">   The children made a beautiful sculpture in stone.</w:t>
      </w:r>
    </w:p>
    <w:p>
      <w:r>
        <w:t xml:space="preserve">10. Il faut faire attention à la sécurité. </w:t>
      </w:r>
    </w:p>
    <w:p>
      <w:r>
        <w:t xml:space="preserve">  We need to be careful about safety.</w:t>
      </w:r>
    </w:p>
    <w:p/>
    <w:p>
      <w:r>
        <w:rPr>
          <w:b/>
        </w:rPr>
        <w:t>Word: La | Meaning: The</w:t>
      </w:r>
    </w:p>
    <w:p/>
    <w:p>
      <w:r>
        <w:t xml:space="preserve">1. Il s'appelle Laurent. </w:t>
      </w:r>
    </w:p>
    <w:p>
      <w:r>
        <w:t>He is called Laurent.</w:t>
      </w:r>
    </w:p>
    <w:p>
      <w:r>
        <w:t xml:space="preserve">2. La maison est très grande. </w:t>
      </w:r>
    </w:p>
    <w:p>
      <w:r>
        <w:t>The house is very big.</w:t>
      </w:r>
    </w:p>
    <w:p>
      <w:r>
        <w:t xml:space="preserve">3. J'ai faim, je voudrais manger. </w:t>
      </w:r>
    </w:p>
    <w:p>
      <w:r>
        <w:t xml:space="preserve">I am hungry, I would like to eat. </w:t>
      </w:r>
    </w:p>
    <w:p>
      <w:r>
        <w:t xml:space="preserve">4. Je suis fatigué, j'ai besoin de dormir. </w:t>
      </w:r>
    </w:p>
    <w:p>
      <w:r>
        <w:t xml:space="preserve">I am tired, I need to sleep. </w:t>
      </w:r>
    </w:p>
    <w:p>
      <w:r>
        <w:t xml:space="preserve">5. La voiture est rouge. </w:t>
      </w:r>
    </w:p>
    <w:p>
      <w:r>
        <w:t>The car is red.</w:t>
      </w:r>
    </w:p>
    <w:p>
      <w:r>
        <w:t xml:space="preserve">6. Tu es belle. </w:t>
      </w:r>
    </w:p>
    <w:p>
      <w:r>
        <w:t>You are beautiful.</w:t>
      </w:r>
    </w:p>
    <w:p>
      <w:r>
        <w:t xml:space="preserve">7.  C'est une bonne journée. </w:t>
      </w:r>
    </w:p>
    <w:p>
      <w:r>
        <w:t>It's a good day.</w:t>
      </w:r>
    </w:p>
    <w:p>
      <w:r>
        <w:t xml:space="preserve">8. J'aime chanter et danser. </w:t>
      </w:r>
    </w:p>
    <w:p>
      <w:r>
        <w:t xml:space="preserve">I like to sing and dance. </w:t>
      </w:r>
    </w:p>
    <w:p>
      <w:r>
        <w:t>9. La musique me fait plaisir.</w:t>
      </w:r>
    </w:p>
    <w:p>
      <w:r>
        <w:t xml:space="preserve">Music pleases me. </w:t>
      </w:r>
    </w:p>
    <w:p>
      <w:r>
        <w:t xml:space="preserve">10. Il est impatient de partir. </w:t>
      </w:r>
    </w:p>
    <w:p>
      <w:r>
        <w:t>He is eager to leave.</w:t>
      </w:r>
    </w:p>
    <w:p/>
    <w:p>
      <w:r>
        <w:rPr>
          <w:b/>
        </w:rPr>
        <w:t>Word: Ciel | Meaning: Sky</w:t>
      </w:r>
    </w:p>
    <w:p/>
    <w:p>
      <w:r>
        <w:t>1. Le ciel était bleu aujourd'hui.</w:t>
      </w:r>
    </w:p>
    <w:p>
      <w:r>
        <w:t xml:space="preserve">   The sky was blue today.</w:t>
      </w:r>
    </w:p>
    <w:p>
      <w:r>
        <w:t>2. J'adore regarder le ciel depuis mon balcon.</w:t>
      </w:r>
    </w:p>
    <w:p>
      <w:r>
        <w:t xml:space="preserve">    I love looking at the sky from my balcony.</w:t>
      </w:r>
    </w:p>
    <w:p>
      <w:r>
        <w:t>3. L'air est frais et il fait beau, le ciel est immaculé.</w:t>
      </w:r>
    </w:p>
    <w:p>
      <w:r>
        <w:t xml:space="preserve">   The air is fresh and it's nice weather; the sky is immaculate.</w:t>
      </w:r>
    </w:p>
    <w:p>
      <w:r>
        <w:t xml:space="preserve">4. Le ciel est triste aujourd'hui. </w:t>
      </w:r>
    </w:p>
    <w:p>
      <w:r>
        <w:t xml:space="preserve">   The sky is sad today. </w:t>
      </w:r>
    </w:p>
    <w:p>
      <w:r>
        <w:t>5. Il y a des nuages gris dans le ciel.</w:t>
      </w:r>
    </w:p>
    <w:p>
      <w:r>
        <w:t xml:space="preserve">   There are gray clouds in the sky.</w:t>
      </w:r>
    </w:p>
    <w:p>
      <w:r>
        <w:t>6. On peut voir les étoiles grâce au ciel nocturne.</w:t>
      </w:r>
    </w:p>
    <w:p>
      <w:r>
        <w:t xml:space="preserve">    We can see stars thanks to the night sky.</w:t>
      </w:r>
    </w:p>
    <w:p>
      <w:r>
        <w:t>7. Le ciel est l'endroit où nous pouvons admirer la beauté de la nature.</w:t>
      </w:r>
    </w:p>
    <w:p>
      <w:r>
        <w:t xml:space="preserve">  The sky is where we can admire the beauty of nature. </w:t>
      </w:r>
    </w:p>
    <w:p>
      <w:r>
        <w:t xml:space="preserve">8. Tu dois regarder le ciel avant de prendre une décision importante. </w:t>
      </w:r>
    </w:p>
    <w:p>
      <w:r>
        <w:t xml:space="preserve">   Before you make an important decision, look at the sky. </w:t>
      </w:r>
    </w:p>
    <w:p>
      <w:r>
        <w:t xml:space="preserve">9. Le ciel est un grand espace qui nous permet de rêver. </w:t>
      </w:r>
    </w:p>
    <w:p>
      <w:r>
        <w:t xml:space="preserve">   The sky is a big space that allows us to dream.  </w:t>
      </w:r>
    </w:p>
    <w:p>
      <w:r>
        <w:t xml:space="preserve">10. Il y a beaucoup d'incertitude dans le ciel aujourd'hui. </w:t>
      </w:r>
    </w:p>
    <w:p>
      <w:r>
        <w:t xml:space="preserve">    There is a lot of uncertainty in the sky today.</w:t>
      </w:r>
    </w:p>
    <w:p/>
    <w:p>
      <w:r>
        <w:rPr>
          <w:b/>
        </w:rPr>
        <w:t>Word: Été | Meaning: Summer</w:t>
      </w:r>
    </w:p>
    <w:p/>
    <w:p>
      <w:r>
        <w:t>1. L'été est arrivé.</w:t>
      </w:r>
    </w:p>
    <w:p>
      <w:r>
        <w:t xml:space="preserve">  The summer has arrived.</w:t>
      </w:r>
    </w:p>
    <w:p>
      <w:r>
        <w:t>2. J'ai beaucoup d'activités à faire en été.</w:t>
      </w:r>
    </w:p>
    <w:p>
      <w:r>
        <w:t xml:space="preserve">  I have many activities to do in summer.</w:t>
      </w:r>
    </w:p>
    <w:p>
      <w:r>
        <w:t>3. Les gens aiment se reposer et profiter de l'été.</w:t>
      </w:r>
    </w:p>
    <w:p>
      <w:r>
        <w:t xml:space="preserve">   People like to rest and enjoy the summer. </w:t>
      </w:r>
    </w:p>
    <w:p>
      <w:r>
        <w:t>4. Il fait très chaud en été.</w:t>
      </w:r>
    </w:p>
    <w:p>
      <w:r>
        <w:t xml:space="preserve">  It is very hot in summer.</w:t>
      </w:r>
    </w:p>
    <w:p>
      <w:r>
        <w:t>5. L'été est une période de fête et d'activités amusantes.</w:t>
      </w:r>
    </w:p>
    <w:p>
      <w:r>
        <w:t xml:space="preserve">  Summer is a period of celebration and fun activities.</w:t>
      </w:r>
    </w:p>
    <w:p>
      <w:r>
        <w:t xml:space="preserve">6. Les enfants adorent jouer à l'extérieur pendant l'été. </w:t>
      </w:r>
    </w:p>
    <w:p>
      <w:r>
        <w:t xml:space="preserve">   Children love to play outside during summer. </w:t>
      </w:r>
    </w:p>
    <w:p>
      <w:r>
        <w:t>7. J'aime beaucoup me promener dans les parcs en été.</w:t>
      </w:r>
    </w:p>
    <w:p>
      <w:r>
        <w:t xml:space="preserve">   I like to walk in parks in the summer.</w:t>
      </w:r>
    </w:p>
    <w:p>
      <w:r>
        <w:t xml:space="preserve">8. Le soleil brille fort pendant l'été. </w:t>
      </w:r>
    </w:p>
    <w:p>
      <w:r>
        <w:t xml:space="preserve">   The sun shines brightly during summer.</w:t>
      </w:r>
    </w:p>
    <w:p>
      <w:r>
        <w:t xml:space="preserve">9. On mange beaucoup de fruits et légumes en été.  </w:t>
      </w:r>
    </w:p>
    <w:p>
      <w:r>
        <w:t xml:space="preserve">   We eat a lot of fruit and vegetables in summer.</w:t>
      </w:r>
    </w:p>
    <w:p>
      <w:r>
        <w:t>10. J'adore le soleil et les vacances d’été!</w:t>
      </w:r>
    </w:p>
    <w:p>
      <w:r>
        <w:t xml:space="preserve">    I love the sun and summer holidays!</w:t>
      </w:r>
    </w:p>
    <w:p/>
    <w:p>
      <w:r>
        <w:t>Chaleur: &lt;Heat&gt;</w:t>
      </w:r>
    </w:p>
    <w:p/>
    <w:p>
      <w:r>
        <w:t>1. La chaleur du soleil est agréable.</w:t>
      </w:r>
    </w:p>
    <w:p>
      <w:r>
        <w:t xml:space="preserve">  The sun's warmth is pleasant.</w:t>
      </w:r>
    </w:p>
    <w:p>
      <w:r>
        <w:t>2. Il faut utiliser une bonne couverture pour rester au chaud pendant la nuit.</w:t>
      </w:r>
    </w:p>
    <w:p>
      <w:r>
        <w:t xml:space="preserve">  You need to use a good blanket to stay warm at night. </w:t>
      </w:r>
    </w:p>
    <w:p>
      <w:r>
        <w:t xml:space="preserve">3. Le vent froid rend la maison plus froide, mais la chaleur de l'intérieur est agréable. </w:t>
      </w:r>
    </w:p>
    <w:p>
      <w:r>
        <w:t xml:space="preserve">   Cold wind makes the house colder, but the warmth inside is pleasant.</w:t>
      </w:r>
    </w:p>
    <w:p>
      <w:r>
        <w:t xml:space="preserve">4. L'été est chaud et ensoleillé, ce qui donne envie de se détendre à la plage.  </w:t>
      </w:r>
    </w:p>
    <w:p>
      <w:r>
        <w:t xml:space="preserve">  Summer is hot and sunny, which gives you the urge to relax at the beach. </w:t>
      </w:r>
    </w:p>
    <w:p>
      <w:r>
        <w:t xml:space="preserve">5. Le café au lait a une chaleur agréable qui me réchauffe le corps. </w:t>
      </w:r>
    </w:p>
    <w:p>
      <w:r>
        <w:t xml:space="preserve">  The coffee with milk has a pleasant warmth that warms my body. </w:t>
      </w:r>
    </w:p>
    <w:p>
      <w:r>
        <w:t>6. L'air frais est plus confortable qu'un air chaud et humide.</w:t>
      </w:r>
    </w:p>
    <w:p>
      <w:r>
        <w:t xml:space="preserve">   Fresh air is more comfortable than hot and humid air. </w:t>
      </w:r>
    </w:p>
    <w:p>
      <w:r>
        <w:t>7. Les enfants aiment jouer dehors pendant la journée, quand il fait chaud.</w:t>
      </w:r>
    </w:p>
    <w:p>
      <w:r>
        <w:t xml:space="preserve">  Children like to play outside during the day when it's hot. </w:t>
      </w:r>
    </w:p>
    <w:p>
      <w:r>
        <w:t xml:space="preserve">8. La chaleur du feu est agréable pour cuisiner des plats. </w:t>
      </w:r>
    </w:p>
    <w:p>
      <w:r>
        <w:t xml:space="preserve">  The warmth of the fire is pleasant for cooking dishes.</w:t>
      </w:r>
    </w:p>
    <w:p>
      <w:r>
        <w:t xml:space="preserve">9. La chaleur peut faire ressentir une fatigue et un malaise. </w:t>
      </w:r>
    </w:p>
    <w:p>
      <w:r>
        <w:t xml:space="preserve">   Heat can make you feel tired and ill.</w:t>
      </w:r>
    </w:p>
    <w:p>
      <w:r>
        <w:t>10. L'eau bouillante a une chaleur intense qui doit être utilisée avec prudence.</w:t>
      </w:r>
    </w:p>
    <w:p>
      <w:r>
        <w:t xml:space="preserve">   Boiling water has a strong heat that must be used with caution.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Good morning everyone!</w:t>
      </w:r>
    </w:p>
    <w:p>
      <w:r>
        <w:t>3.  Bonjour, je m'appelle Anne.</w:t>
      </w:r>
    </w:p>
    <w:p>
      <w:r>
        <w:t xml:space="preserve">    Hello, my name is Anne. </w:t>
      </w:r>
    </w:p>
    <w:p>
      <w:r>
        <w:t>4.  Bonjour, quelle est la météo aujourd’hui ?</w:t>
      </w:r>
    </w:p>
    <w:p>
      <w:r>
        <w:t xml:space="preserve">    Hello, what is the weather like today? </w:t>
      </w:r>
    </w:p>
    <w:p>
      <w:r>
        <w:t>5.  Je suis fatigué, bonjour !</w:t>
      </w:r>
    </w:p>
    <w:p>
      <w:r>
        <w:t xml:space="preserve">    I am tired, hello! </w:t>
      </w:r>
    </w:p>
    <w:p>
      <w:r>
        <w:t>6.  Bonjour à vous. Comment allez-vous aujourd'hui ?</w:t>
      </w:r>
    </w:p>
    <w:p>
      <w:r>
        <w:t xml:space="preserve">   Hello to you. How are you doing today? </w:t>
      </w:r>
    </w:p>
    <w:p>
      <w:r>
        <w:t>7.  Il fait beau aujourd'hui, bonjour !</w:t>
      </w:r>
    </w:p>
    <w:p>
      <w:r>
        <w:t xml:space="preserve">    It is nice out today, hello! </w:t>
      </w:r>
    </w:p>
    <w:p>
      <w:r>
        <w:t>8.  Bonjour, j’ai besoin d’aide.</w:t>
      </w:r>
    </w:p>
    <w:p>
      <w:r>
        <w:t xml:space="preserve">    Hello, I need help. </w:t>
      </w:r>
    </w:p>
    <w:p>
      <w:r>
        <w:t>9.  La boulangerie est ouverte, bonjour !</w:t>
      </w:r>
    </w:p>
    <w:p>
      <w:r>
        <w:t xml:space="preserve">   The bakery is open, hello! </w:t>
      </w:r>
    </w:p>
    <w:p>
      <w:r>
        <w:t xml:space="preserve">10. Bonjour, je vous écoute. </w:t>
      </w:r>
    </w:p>
    <w:p>
      <w:r>
        <w:t xml:space="preserve">    Hello, I am listening to you.</w:t>
      </w:r>
    </w:p>
    <w:p/>
    <w:p>
      <w:r>
        <w:rPr>
          <w:b/>
        </w:rPr>
        <w:t>Word: oui | Meaning: yes</w:t>
      </w:r>
    </w:p>
    <w:p/>
    <w:p>
      <w:r>
        <w:t xml:space="preserve">1.  Je comprends bien. </w:t>
      </w:r>
    </w:p>
    <w:p>
      <w:r>
        <w:t xml:space="preserve">    I understand well.</w:t>
      </w:r>
    </w:p>
    <w:p>
      <w:r>
        <w:t xml:space="preserve">2.  Vous avez raison. </w:t>
      </w:r>
    </w:p>
    <w:p>
      <w:r>
        <w:t xml:space="preserve">    You are right.</w:t>
      </w:r>
    </w:p>
    <w:p>
      <w:r>
        <w:t xml:space="preserve">3.  Oui, je peux le faire. </w:t>
      </w:r>
    </w:p>
    <w:p>
      <w:r>
        <w:t xml:space="preserve">    Yes, I can do it.</w:t>
      </w:r>
    </w:p>
    <w:p>
      <w:r>
        <w:t>4.  J'adore la musique française.</w:t>
      </w:r>
    </w:p>
    <w:p>
      <w:r>
        <w:t xml:space="preserve">   I love French music.</w:t>
      </w:r>
    </w:p>
    <w:p>
      <w:r>
        <w:t xml:space="preserve">5.  Il fait beau aujourd'hui. </w:t>
      </w:r>
    </w:p>
    <w:p>
      <w:r>
        <w:t xml:space="preserve">    It's nice today.</w:t>
      </w:r>
    </w:p>
    <w:p>
      <w:r>
        <w:t xml:space="preserve">6.  Je suis d’accord avec vous. </w:t>
      </w:r>
    </w:p>
    <w:p>
      <w:r>
        <w:t xml:space="preserve">    I agree with you.</w:t>
      </w:r>
    </w:p>
    <w:p>
      <w:r>
        <w:t>7.  Oui, merci.</w:t>
      </w:r>
    </w:p>
    <w:p>
      <w:r>
        <w:t xml:space="preserve">    Yes, thank you. </w:t>
      </w:r>
    </w:p>
    <w:p>
      <w:r>
        <w:t xml:space="preserve">8.  Où est la boulangerie? </w:t>
      </w:r>
    </w:p>
    <w:p>
      <w:r>
        <w:t xml:space="preserve">    Where is the bakery? </w:t>
      </w:r>
    </w:p>
    <w:p>
      <w:r>
        <w:t>9.  Tu es très belle.</w:t>
      </w:r>
    </w:p>
    <w:p>
      <w:r>
        <w:t xml:space="preserve">   You are very beautiful. </w:t>
      </w:r>
    </w:p>
    <w:p>
      <w:r>
        <w:t xml:space="preserve">10. Oui, c'est correct. </w:t>
      </w:r>
    </w:p>
    <w:p>
      <w:r>
        <w:t xml:space="preserve">     Yes, that’s correct.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