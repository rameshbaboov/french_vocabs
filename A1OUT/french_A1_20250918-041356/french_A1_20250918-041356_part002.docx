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Il a une petite fille.</w:t>
      </w:r>
    </w:p>
    <w:p>
      <w:r>
        <w:t xml:space="preserve">   He has a little girl.</w:t>
      </w:r>
    </w:p>
    <w:p>
      <w:r>
        <w:t>3. La maison est petite.</w:t>
      </w:r>
    </w:p>
    <w:p>
      <w:r>
        <w:t xml:space="preserve">   The house is small.</w:t>
      </w:r>
    </w:p>
    <w:p>
      <w:r>
        <w:t>4. Les enfants sont petits.</w:t>
      </w:r>
    </w:p>
    <w:p>
      <w:r>
        <w:t xml:space="preserve">   The children are small.</w:t>
      </w:r>
    </w:p>
    <w:p>
      <w:r>
        <w:t>5. Le café est petit.</w:t>
      </w:r>
    </w:p>
    <w:p>
      <w:r>
        <w:t xml:space="preserve">   The coffee is small. </w:t>
      </w:r>
    </w:p>
    <w:p>
      <w:r>
        <w:t>6. J'ai un petit ami.</w:t>
      </w:r>
    </w:p>
    <w:p>
      <w:r>
        <w:t xml:space="preserve">   I have a little boyfriend.</w:t>
      </w:r>
    </w:p>
    <w:p>
      <w:r>
        <w:t>7. Ma robe est petite.</w:t>
      </w:r>
    </w:p>
    <w:p>
      <w:r>
        <w:t xml:space="preserve">    My dress is small.</w:t>
      </w:r>
    </w:p>
    <w:p>
      <w:r>
        <w:t>8. Il fait un petit geste.</w:t>
      </w:r>
    </w:p>
    <w:p>
      <w:r>
        <w:t xml:space="preserve">   He does a small gesture.</w:t>
      </w:r>
    </w:p>
    <w:p>
      <w:r>
        <w:t>9. Le gâteau est petit.</w:t>
      </w:r>
    </w:p>
    <w:p>
      <w:r>
        <w:t xml:space="preserve">   The cake is small. </w:t>
      </w:r>
    </w:p>
    <w:p>
      <w:r>
        <w:t>10. Vous avez un petit problème?</w:t>
      </w:r>
    </w:p>
    <w:p>
      <w:r>
        <w:t xml:space="preserve">    Do you have a small problem?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 The ball is high in the sky.</w:t>
      </w:r>
    </w:p>
    <w:p>
      <w:r>
        <w:t>2. La montagne est haute.</w:t>
      </w:r>
    </w:p>
    <w:p>
      <w:r>
        <w:t xml:space="preserve">    The mountain is tall.</w:t>
      </w:r>
    </w:p>
    <w:p>
      <w:r>
        <w:t>3.  Je suis haut que toi.</w:t>
      </w:r>
    </w:p>
    <w:p>
      <w:r>
        <w:t xml:space="preserve">    I am taller than you. </w:t>
      </w:r>
    </w:p>
    <w:p>
      <w:r>
        <w:t>4.  Le tableau est haut sur la table.</w:t>
      </w:r>
    </w:p>
    <w:p>
      <w:r>
        <w:t xml:space="preserve">    The painting is high on the table.</w:t>
      </w:r>
    </w:p>
    <w:p>
      <w:r>
        <w:t>5.  Il a un chapeau très haut.</w:t>
      </w:r>
    </w:p>
    <w:p>
      <w:r>
        <w:t xml:space="preserve">    He has a very tall hat.</w:t>
      </w:r>
    </w:p>
    <w:p>
      <w:r>
        <w:t xml:space="preserve">6.  La porte est haute et je dois me lever pour la passer. </w:t>
      </w:r>
    </w:p>
    <w:p>
      <w:r>
        <w:t xml:space="preserve">   The door is high and I need to stand up to pass through it.</w:t>
      </w:r>
    </w:p>
    <w:p>
      <w:r>
        <w:t>7.   Le livre est haut sur la table.</w:t>
      </w:r>
    </w:p>
    <w:p>
      <w:r>
        <w:t xml:space="preserve">    The book is high on the table.</w:t>
      </w:r>
    </w:p>
    <w:p>
      <w:r>
        <w:t xml:space="preserve">8.  Je veux un gâteau haut. </w:t>
      </w:r>
    </w:p>
    <w:p>
      <w:r>
        <w:t xml:space="preserve">    I want a cake that's high.</w:t>
      </w:r>
    </w:p>
    <w:p>
      <w:r>
        <w:t>9.  La lumière est haute.</w:t>
      </w:r>
    </w:p>
    <w:p>
      <w:r>
        <w:t xml:space="preserve">    The light is high.</w:t>
      </w:r>
    </w:p>
    <w:p>
      <w:r>
        <w:t xml:space="preserve">10. Le ciel est haut. </w:t>
      </w:r>
    </w:p>
    <w:p>
      <w:r>
        <w:t xml:space="preserve">    The sky is high.</w:t>
      </w:r>
    </w:p>
    <w:p/>
    <w:p>
      <w:r>
        <w:rPr>
          <w:b/>
        </w:rPr>
        <w:t>Word: Musique | Meaning: Music</w:t>
      </w:r>
    </w:p>
    <w:p/>
    <w:p>
      <w:r>
        <w:t>1. J'adore écouter de la musique en voyage.</w:t>
      </w:r>
    </w:p>
    <w:p>
      <w:r>
        <w:t xml:space="preserve">   I love listening to music while traveling.</w:t>
      </w:r>
    </w:p>
    <w:p>
      <w:r>
        <w:t>2. La musique est une forme d'art qui peut toucher le cœur.</w:t>
      </w:r>
    </w:p>
    <w:p>
      <w:r>
        <w:t xml:space="preserve">   Music is a form of art that can touch the heart.</w:t>
      </w:r>
    </w:p>
    <w:p>
      <w:r>
        <w:t xml:space="preserve">3. Qu'est-ce que tu écoutes en ce moment? </w:t>
      </w:r>
    </w:p>
    <w:p>
      <w:r>
        <w:t xml:space="preserve">   What are you listening to right now?</w:t>
      </w:r>
    </w:p>
    <w:p>
      <w:r>
        <w:t xml:space="preserve">4. J'aime écouter de la jazz et de la musique classique. </w:t>
      </w:r>
    </w:p>
    <w:p>
      <w:r>
        <w:t xml:space="preserve">   I like to listen to jazz and classical music.</w:t>
      </w:r>
    </w:p>
    <w:p>
      <w:r>
        <w:t>5. La musique est une source de divertissement pour moi.</w:t>
      </w:r>
    </w:p>
    <w:p>
      <w:r>
        <w:t xml:space="preserve">   Music is a source of entertainment for me.</w:t>
      </w:r>
    </w:p>
    <w:p>
      <w:r>
        <w:t>6.  La musique peut nous aider à nous détendre et à oublier nos soucis.</w:t>
      </w:r>
    </w:p>
    <w:p>
      <w:r>
        <w:t xml:space="preserve">    Music can help us relax and forget our worries. </w:t>
      </w:r>
    </w:p>
    <w:p>
      <w:r>
        <w:t>7.  J'apprends la chanson "Twinkle Twinkle Little Star" en français.</w:t>
      </w:r>
    </w:p>
    <w:p>
      <w:r>
        <w:t xml:space="preserve">   I am learning the song "Twinkle Twinkle Little Star" in French.</w:t>
      </w:r>
    </w:p>
    <w:p>
      <w:r>
        <w:t xml:space="preserve">8. La musique est essentielle dans la vie d'une personne. </w:t>
      </w:r>
    </w:p>
    <w:p>
      <w:r>
        <w:t xml:space="preserve">   Music is essential in a person's life.</w:t>
      </w:r>
    </w:p>
    <w:p>
      <w:r>
        <w:t>9.  Tu veux écouter de la musique avec moi?</w:t>
      </w:r>
    </w:p>
    <w:p>
      <w:r>
        <w:t xml:space="preserve">   Do you want to listen to music with me?</w:t>
      </w:r>
    </w:p>
    <w:p>
      <w:r>
        <w:t>10. J'aime les genres de musique variés comme le rock, le pop et le reggae.</w:t>
      </w:r>
    </w:p>
    <w:p>
      <w:r>
        <w:t xml:space="preserve">    I like diverse music genres such as rock, pop and reggae.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The day is good.</w:t>
      </w:r>
    </w:p>
    <w:p>
      <w:r>
        <w:t>2. C’est une bonne idée.</w:t>
      </w:r>
    </w:p>
    <w:p>
      <w:r>
        <w:t xml:space="preserve">  It's a good idea.</w:t>
      </w:r>
    </w:p>
    <w:p>
      <w:r>
        <w:t>3. Le film était bon.</w:t>
      </w:r>
    </w:p>
    <w:p>
      <w:r>
        <w:t xml:space="preserve">  The movie was good.</w:t>
      </w:r>
    </w:p>
    <w:p>
      <w:r>
        <w:t>4. J'ai eu une bonne nuit de sommeil.</w:t>
      </w:r>
    </w:p>
    <w:p>
      <w:r>
        <w:t xml:space="preserve">  I had a good night's sleep.</w:t>
      </w:r>
    </w:p>
    <w:p>
      <w:r>
        <w:t>5. La météo est bonne aujourd'hui.</w:t>
      </w:r>
    </w:p>
    <w:p>
      <w:r>
        <w:t xml:space="preserve">  The weather is good today.</w:t>
      </w:r>
    </w:p>
    <w:p>
      <w:r>
        <w:t>6. Bonne journée à vous tous!</w:t>
      </w:r>
    </w:p>
    <w:p>
      <w:r>
        <w:t xml:space="preserve">  Have a good day everyone! </w:t>
      </w:r>
    </w:p>
    <w:p>
      <w:r>
        <w:t>7. Il fait bon temps.</w:t>
      </w:r>
    </w:p>
    <w:p>
      <w:r>
        <w:t xml:space="preserve">  It’s good weather.</w:t>
      </w:r>
    </w:p>
    <w:p>
      <w:r>
        <w:t>8. Vous avez fait une bonne lecture de l'histoire.</w:t>
      </w:r>
    </w:p>
    <w:p>
      <w:r>
        <w:t xml:space="preserve">  You read the story well.</w:t>
      </w:r>
    </w:p>
    <w:p>
      <w:r>
        <w:t>9. C’est une bonne chance pour nous.</w:t>
      </w:r>
    </w:p>
    <w:p>
      <w:r>
        <w:t xml:space="preserve">  This is a good opportunity for us.</w:t>
      </w:r>
    </w:p>
    <w:p>
      <w:r>
        <w:t xml:space="preserve">10. La cuisine est bonne aujourd'hui. </w:t>
      </w:r>
    </w:p>
    <w:p>
      <w:r>
        <w:t xml:space="preserve">  The kitchen is good today.</w:t>
      </w:r>
    </w:p>
    <w:p/>
    <w:p>
      <w:r>
        <w:rPr>
          <w:b/>
        </w:rPr>
        <w:t>Word: Bonjour | Meaning: Hello</w:t>
      </w:r>
    </w:p>
    <w:p/>
    <w:p>
      <w:r>
        <w:t>1. Bonjour Madame et Monsieur.</w:t>
      </w:r>
    </w:p>
    <w:p>
      <w:r>
        <w:t xml:space="preserve">    Hello, Madam and Sir.</w:t>
      </w:r>
    </w:p>
    <w:p>
      <w:r>
        <w:t xml:space="preserve">2.  Bonjour, comment allez-vous? </w:t>
      </w:r>
    </w:p>
    <w:p>
      <w:r>
        <w:t xml:space="preserve">    Hello, how are you?</w:t>
      </w:r>
    </w:p>
    <w:p>
      <w:r>
        <w:t xml:space="preserve">3.  Bonjour à vous tous. </w:t>
      </w:r>
    </w:p>
    <w:p>
      <w:r>
        <w:t xml:space="preserve">   Greetings to all of you.</w:t>
      </w:r>
    </w:p>
    <w:p>
      <w:r>
        <w:t xml:space="preserve">4.  Bonjour, je m'appelle… </w:t>
      </w:r>
    </w:p>
    <w:p>
      <w:r>
        <w:t xml:space="preserve">   Hello, my name is…</w:t>
      </w:r>
    </w:p>
    <w:p>
      <w:r>
        <w:t>5. Bonjour, il fait beau aujourd’hui!</w:t>
      </w:r>
    </w:p>
    <w:p>
      <w:r>
        <w:t xml:space="preserve">   Good morning! The weather is nice today. </w:t>
      </w:r>
    </w:p>
    <w:p>
      <w:r>
        <w:t xml:space="preserve">6.  Bonjour, j'ai besoin d'aide. </w:t>
      </w:r>
    </w:p>
    <w:p>
      <w:r>
        <w:t xml:space="preserve">    Hello, I need help. </w:t>
      </w:r>
    </w:p>
    <w:p>
      <w:r>
        <w:t xml:space="preserve">7.  Bonjour, quelle heure est-il? </w:t>
      </w:r>
    </w:p>
    <w:p>
      <w:r>
        <w:t xml:space="preserve">    Good day, what time is it?</w:t>
      </w:r>
    </w:p>
    <w:p>
      <w:r>
        <w:t xml:space="preserve">8.  Bonjour à vous. Je suis ravi de vous rencontrer. </w:t>
      </w:r>
    </w:p>
    <w:p>
      <w:r>
        <w:t xml:space="preserve">    Hello to you! I am happy to meet you. </w:t>
      </w:r>
    </w:p>
    <w:p>
      <w:r>
        <w:t>9.  Bonjour, je voudrais un café, s’il vous plaît.</w:t>
      </w:r>
    </w:p>
    <w:p>
      <w:r>
        <w:t xml:space="preserve">   Hello, I would like a coffee, please.</w:t>
      </w:r>
    </w:p>
    <w:p>
      <w:r>
        <w:t>10. Bonjour, les enfants sont allés au parc.</w:t>
      </w:r>
    </w:p>
    <w:p>
      <w:r>
        <w:t xml:space="preserve">     Good day, the children went to the park.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The house is pretty.</w:t>
      </w:r>
    </w:p>
    <w:p>
      <w:r>
        <w:t>2. Il a une belle voiture.</w:t>
      </w:r>
    </w:p>
    <w:p>
      <w:r>
        <w:t xml:space="preserve">  He has a beautiful car.</w:t>
      </w:r>
    </w:p>
    <w:p>
      <w:r>
        <w:t>3. Le ciel est belle aujourd'hui.</w:t>
      </w:r>
    </w:p>
    <w:p>
      <w:r>
        <w:t xml:space="preserve">  The sky is beautiful today.</w:t>
      </w:r>
    </w:p>
    <w:p>
      <w:r>
        <w:t>4. Elle a un beau sourire.</w:t>
      </w:r>
    </w:p>
    <w:p>
      <w:r>
        <w:t xml:space="preserve">  She has a beautiful smile.</w:t>
      </w:r>
    </w:p>
    <w:p>
      <w:r>
        <w:t>5. Tu as une belle voix.</w:t>
      </w:r>
    </w:p>
    <w:p>
      <w:r>
        <w:t xml:space="preserve">  You have a beautiful voice.</w:t>
      </w:r>
    </w:p>
    <w:p>
      <w:r>
        <w:t>6. La fleur est belle.</w:t>
      </w:r>
    </w:p>
    <w:p>
      <w:r>
        <w:t xml:space="preserve">  The flower is pretty.</w:t>
      </w:r>
    </w:p>
    <w:p>
      <w:r>
        <w:t>7. Il s'appelle Belle.</w:t>
      </w:r>
    </w:p>
    <w:p>
      <w:r>
        <w:t xml:space="preserve">  His name is Belle.</w:t>
      </w:r>
    </w:p>
    <w:p>
      <w:r>
        <w:t>8. Vous avez un belle journée.</w:t>
      </w:r>
    </w:p>
    <w:p>
      <w:r>
        <w:t xml:space="preserve">  Have a nice day. </w:t>
      </w:r>
    </w:p>
    <w:p>
      <w:r>
        <w:t>9. J'aime les belles montagnes.</w:t>
      </w:r>
    </w:p>
    <w:p>
      <w:r>
        <w:t xml:space="preserve">  I like the beautiful mountains.</w:t>
      </w:r>
    </w:p>
    <w:p>
      <w:r>
        <w:t>10. L’eau est belle dans la forêt.</w:t>
      </w:r>
    </w:p>
    <w:p>
      <w:r>
        <w:t xml:space="preserve">  The water is beautiful in the forest.</w:t>
      </w:r>
    </w:p>
    <w:p/>
    <w:p>
      <w:r>
        <w:rPr>
          <w:b/>
        </w:rPr>
        <w:t>Word: joyeux | Meaning: happy</w:t>
      </w:r>
    </w:p>
    <w:p/>
    <w:p>
      <w:r>
        <w:t xml:space="preserve">1. Le nouveau livre est très joyeux. </w:t>
      </w:r>
    </w:p>
    <w:p>
      <w:r>
        <w:t xml:space="preserve">    The new book is very joyful.</w:t>
      </w:r>
    </w:p>
    <w:p>
      <w:r>
        <w:t xml:space="preserve">2. J’ai un jour joyeux !  </w:t>
      </w:r>
    </w:p>
    <w:p>
      <w:r>
        <w:t xml:space="preserve">    I had a joyous day!</w:t>
      </w:r>
    </w:p>
    <w:p>
      <w:r>
        <w:t xml:space="preserve">3. C’est une journée très joyeuse pour moi. </w:t>
      </w:r>
    </w:p>
    <w:p>
      <w:r>
        <w:t xml:space="preserve">    It’s a very joyful day for me.</w:t>
      </w:r>
    </w:p>
    <w:p>
      <w:r>
        <w:t xml:space="preserve">4. Nous avons beaucoup de joie dans la vie.  </w:t>
      </w:r>
    </w:p>
    <w:p>
      <w:r>
        <w:t xml:space="preserve">    We have a lot of joy in life.</w:t>
      </w:r>
    </w:p>
    <w:p>
      <w:r>
        <w:t xml:space="preserve">5. La musique est joyeux et agréable à l'oreille. </w:t>
      </w:r>
    </w:p>
    <w:p>
      <w:r>
        <w:t xml:space="preserve">    The music is joyful and pleasant to hear.</w:t>
      </w:r>
    </w:p>
    <w:p>
      <w:r>
        <w:t xml:space="preserve">6. Il y a une joie de vivre dans cette ville!  </w:t>
      </w:r>
    </w:p>
    <w:p>
      <w:r>
        <w:t xml:space="preserve">    There’s a joy of living in this city!</w:t>
      </w:r>
    </w:p>
    <w:p>
      <w:r>
        <w:t>7. J'ai été très heureux quand j'ai vu mes enfants.</w:t>
      </w:r>
    </w:p>
    <w:p>
      <w:r>
        <w:t xml:space="preserve">    I was very happy when I saw my children. </w:t>
      </w:r>
    </w:p>
    <w:p>
      <w:r>
        <w:t xml:space="preserve">8. La nature est un endroit joyeux et calme.  </w:t>
      </w:r>
    </w:p>
    <w:p>
      <w:r>
        <w:t xml:space="preserve">    Nature is a joyful and calm place.</w:t>
      </w:r>
    </w:p>
    <w:p>
      <w:r>
        <w:t xml:space="preserve">9. Les gens ont beaucoup de joie aujourd’hui!  </w:t>
      </w:r>
    </w:p>
    <w:p>
      <w:r>
        <w:t xml:space="preserve">    People are very joyful today!</w:t>
      </w:r>
    </w:p>
    <w:p>
      <w:r>
        <w:t xml:space="preserve">10. C’est une journée joyeuse et paisible.   </w:t>
      </w:r>
    </w:p>
    <w:p>
      <w:r>
        <w:t xml:space="preserve">    It’s a joyful and peaceful day.</w:t>
      </w:r>
    </w:p>
    <w:p/>
    <w:p>
      <w:r>
        <w:rPr>
          <w:b/>
        </w:rPr>
        <w:t>Word: S | Meaning: The letter 'S'</w:t>
      </w:r>
    </w:p>
    <w:p/>
    <w:p>
      <w:r>
        <w:t>1.  Il est difficile de trouver une solution facile.</w:t>
      </w:r>
    </w:p>
    <w:p>
      <w:r>
        <w:t xml:space="preserve">   He is difficult to find a simple solution.</w:t>
      </w:r>
    </w:p>
    <w:p>
      <w:r>
        <w:t>2.  J'ai besoin d'un nouveau sac de sport.</w:t>
      </w:r>
    </w:p>
    <w:p>
      <w:r>
        <w:t xml:space="preserve">   I need a new sports bag.</w:t>
      </w:r>
    </w:p>
    <w:p>
      <w:r>
        <w:t xml:space="preserve">3.  La soupe est très chaude et savoureuse. </w:t>
      </w:r>
    </w:p>
    <w:p>
      <w:r>
        <w:t xml:space="preserve">   The soup is very hot and flavorful.</w:t>
      </w:r>
    </w:p>
    <w:p>
      <w:r>
        <w:t>4.  Elle regarde le soleil avec amour.</w:t>
      </w:r>
    </w:p>
    <w:p>
      <w:r>
        <w:t xml:space="preserve">   She looks at the sun with love.</w:t>
      </w:r>
    </w:p>
    <w:p>
      <w:r>
        <w:t>5.  Je suis satisfait de mon travail.</w:t>
      </w:r>
    </w:p>
    <w:p>
      <w:r>
        <w:t xml:space="preserve">   I am satisfied with my work.</w:t>
      </w:r>
    </w:p>
    <w:p>
      <w:r>
        <w:t xml:space="preserve">6.  Le chien est très gentil et joue avec moi. </w:t>
      </w:r>
    </w:p>
    <w:p>
      <w:r>
        <w:t xml:space="preserve">    The dog is very gentle and plays with me.</w:t>
      </w:r>
    </w:p>
    <w:p>
      <w:r>
        <w:t>7.  J'aime voyager dans des pays différents.</w:t>
      </w:r>
    </w:p>
    <w:p>
      <w:r>
        <w:t xml:space="preserve">   I like to travel to different countries.</w:t>
      </w:r>
    </w:p>
    <w:p>
      <w:r>
        <w:t>8.  Les enfants sont heureux et jouent en plein air.</w:t>
      </w:r>
    </w:p>
    <w:p>
      <w:r>
        <w:t xml:space="preserve">   Children are happy and play outdoors.</w:t>
      </w:r>
    </w:p>
    <w:p>
      <w:r>
        <w:t xml:space="preserve">9.  La ville a beaucoup d'options de restaurants. </w:t>
      </w:r>
    </w:p>
    <w:p>
      <w:r>
        <w:t xml:space="preserve">    The city has many restaurant options.</w:t>
      </w:r>
    </w:p>
    <w:p>
      <w:r>
        <w:t xml:space="preserve">10.  Il ne peut pas dormir longtemps. </w:t>
      </w:r>
    </w:p>
    <w:p>
      <w:r>
        <w:t xml:space="preserve">     He cannot sleep for long.</w:t>
      </w:r>
    </w:p>
    <w:p/>
    <w:p>
      <w:r>
        <w:rPr>
          <w:b/>
        </w:rPr>
        <w:t>Word: Grand | Meaning: Large, Great</w:t>
      </w:r>
    </w:p>
    <w:p/>
    <w:p>
      <w:r>
        <w:t>1. Le gâteau est grand.</w:t>
      </w:r>
    </w:p>
    <w:p>
      <w:r>
        <w:t xml:space="preserve">   The cake is large.</w:t>
      </w:r>
    </w:p>
    <w:p>
      <w:r>
        <w:t>2. Il a un grand chien.</w:t>
      </w:r>
    </w:p>
    <w:p>
      <w:r>
        <w:t xml:space="preserve">   He has a big dog.</w:t>
      </w:r>
    </w:p>
    <w:p>
      <w:r>
        <w:t>3. La ville est grande.</w:t>
      </w:r>
    </w:p>
    <w:p>
      <w:r>
        <w:t xml:space="preserve">   The city is big.</w:t>
      </w:r>
    </w:p>
    <w:p>
      <w:r>
        <w:t>4. Vous avez une grande famille.</w:t>
      </w:r>
    </w:p>
    <w:p>
      <w:r>
        <w:t xml:space="preserve">   You have a big family.</w:t>
      </w:r>
    </w:p>
    <w:p>
      <w:r>
        <w:t>5. Les arbres sont grands.</w:t>
      </w:r>
    </w:p>
    <w:p>
      <w:r>
        <w:t xml:space="preserve">   The trees are tall.</w:t>
      </w:r>
    </w:p>
    <w:p>
      <w:r>
        <w:t>6. Cette maison est grande.</w:t>
      </w:r>
    </w:p>
    <w:p>
      <w:r>
        <w:t xml:space="preserve">   This house is large.</w:t>
      </w:r>
    </w:p>
    <w:p>
      <w:r>
        <w:t>7. J'ai un grand projet.</w:t>
      </w:r>
    </w:p>
    <w:p>
      <w:r>
        <w:t xml:space="preserve">   I have a big project.</w:t>
      </w:r>
    </w:p>
    <w:p>
      <w:r>
        <w:t>8. La fleur est grande et belle.</w:t>
      </w:r>
    </w:p>
    <w:p>
      <w:r>
        <w:t xml:space="preserve">   The flower is large and beautiful.</w:t>
      </w:r>
    </w:p>
    <w:p>
      <w:r>
        <w:t>9. Je veux un grand verre d'eau.</w:t>
      </w:r>
    </w:p>
    <w:p>
      <w:r>
        <w:t xml:space="preserve">   I want a large glass of water.</w:t>
      </w:r>
    </w:p>
    <w:p>
      <w:r>
        <w:t>10. Le chef a préparé un grand repas pour la fête.</w:t>
      </w:r>
    </w:p>
    <w:p>
      <w:r>
        <w:t xml:space="preserve">   The chef prepared a big meal for the party.</w:t>
      </w:r>
    </w:p>
    <w:p/>
    <w:p>
      <w:r>
        <w:rPr>
          <w:b/>
        </w:rPr>
        <w:t>Word: Son | Meaning: son</w:t>
      </w:r>
    </w:p>
    <w:p/>
    <w:p>
      <w:r>
        <w:t>1.  Son nom est Pierre.</w:t>
      </w:r>
    </w:p>
    <w:p>
      <w:r>
        <w:t xml:space="preserve">    His name is Pierre.</w:t>
      </w:r>
    </w:p>
    <w:p>
      <w:r>
        <w:t>2.  Je voudrais acheter un livre, mais le son de la musique m'attire.</w:t>
      </w:r>
    </w:p>
    <w:p>
      <w:r>
        <w:t xml:space="preserve">    I would like to buy a book, but the sound of the music attracts me. </w:t>
      </w:r>
    </w:p>
    <w:p>
      <w:r>
        <w:t>3.  Le son des vagues est apaisant.</w:t>
      </w:r>
    </w:p>
    <w:p>
      <w:r>
        <w:t xml:space="preserve">    The sound of waves is soothing.</w:t>
      </w:r>
    </w:p>
    <w:p>
      <w:r>
        <w:t>4.  Son père lui a offert un nouveau vélo.</w:t>
      </w:r>
    </w:p>
    <w:p>
      <w:r>
        <w:t xml:space="preserve">    His father gave him a new bicycle.</w:t>
      </w:r>
    </w:p>
    <w:p>
      <w:r>
        <w:t xml:space="preserve">5.  La musique était trop forte et il ne pouvait pas comprendre le son de la conversation. </w:t>
      </w:r>
    </w:p>
    <w:p>
      <w:r>
        <w:t xml:space="preserve">    The music was too loud, and he couldn't understand the sound of the conversation.</w:t>
      </w:r>
    </w:p>
    <w:p>
      <w:r>
        <w:t>6.  Les enfants aiment jouer dans le parc, le son des oiseaux est agréable.</w:t>
      </w:r>
    </w:p>
    <w:p>
      <w:r>
        <w:t xml:space="preserve">    Children like to play in the park, the sound of birds is pleasant.</w:t>
      </w:r>
    </w:p>
    <w:p>
      <w:r>
        <w:t>7.  Son ami lui a dit de prendre une pause.</w:t>
      </w:r>
    </w:p>
    <w:p>
      <w:r>
        <w:t xml:space="preserve">    His friend told him to take a break.</w:t>
      </w:r>
    </w:p>
    <w:p>
      <w:r>
        <w:t xml:space="preserve">8.  Le son de la pluie sur les toits était très harmonieux. </w:t>
      </w:r>
    </w:p>
    <w:p>
      <w:r>
        <w:t xml:space="preserve">    The sound of rain on rooftops was very harmonious.</w:t>
      </w:r>
    </w:p>
    <w:p>
      <w:r>
        <w:t>9.  Son sourire illumine toute la pièce.</w:t>
      </w:r>
    </w:p>
    <w:p>
      <w:r>
        <w:t xml:space="preserve">    His smile illuminates the entire room.</w:t>
      </w:r>
    </w:p>
    <w:p>
      <w:r>
        <w:t>10. La lumière du soleil n'est pas aussi forte que le son d'un avion qui passe en altitude.</w:t>
      </w:r>
    </w:p>
    <w:p>
      <w:r>
        <w:t xml:space="preserve">   The sun's light is not as strong as the sound of an airplane flying at high altitudes.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