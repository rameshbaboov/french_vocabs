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J'ai un chat très mignon qui dort sur mon canapé. </w:t>
      </w:r>
    </w:p>
    <w:p>
      <w:r>
        <w:t xml:space="preserve">   I have a very cute cat who sleeps on my sofa. </w:t>
      </w:r>
    </w:p>
    <w:p>
      <w:r>
        <w:t xml:space="preserve">2.  Le chat est toujours dans la salle à manger. </w:t>
      </w:r>
    </w:p>
    <w:p>
      <w:r>
        <w:t xml:space="preserve">   The cat is always in the dining room. </w:t>
      </w:r>
    </w:p>
    <w:p>
      <w:r>
        <w:t xml:space="preserve">3. Elle aime jouer avec son chat. </w:t>
      </w:r>
    </w:p>
    <w:p>
      <w:r>
        <w:t xml:space="preserve">   She likes to play with her cat. </w:t>
      </w:r>
    </w:p>
    <w:p>
      <w:r>
        <w:t>4. Le chat a mangé sa nourriture.</w:t>
      </w:r>
    </w:p>
    <w:p>
      <w:r>
        <w:t xml:space="preserve">   The cat has eaten its food.  </w:t>
      </w:r>
    </w:p>
    <w:p>
      <w:r>
        <w:t xml:space="preserve">5. Mon chat est très gentil et calme. </w:t>
      </w:r>
    </w:p>
    <w:p>
      <w:r>
        <w:t xml:space="preserve">   My cat is very nice and calm. </w:t>
      </w:r>
    </w:p>
    <w:p>
      <w:r>
        <w:t>6.  Tu veux un petit mot à ton chat ?</w:t>
      </w:r>
    </w:p>
    <w:p>
      <w:r>
        <w:t xml:space="preserve">   Do you want to send your cat a little message?</w:t>
      </w:r>
    </w:p>
    <w:p>
      <w:r>
        <w:t xml:space="preserve">7. Il miaule souvent à travers la maison. </w:t>
      </w:r>
    </w:p>
    <w:p>
      <w:r>
        <w:t xml:space="preserve">   He meows often through the house. </w:t>
      </w:r>
    </w:p>
    <w:p>
      <w:r>
        <w:t>8. La chatte est belle et élégante.</w:t>
      </w:r>
    </w:p>
    <w:p>
      <w:r>
        <w:t xml:space="preserve">   The cat is beautiful and elegant.  </w:t>
      </w:r>
    </w:p>
    <w:p>
      <w:r>
        <w:t>9. Le chat dort sur le tapis.</w:t>
      </w:r>
    </w:p>
    <w:p>
      <w:r>
        <w:t xml:space="preserve">    The cat is sleeping on the rug. </w:t>
      </w:r>
    </w:p>
    <w:p>
      <w:r>
        <w:t>10. Je regarde mon chat jouer avec un jouet.</w:t>
      </w:r>
    </w:p>
    <w:p>
      <w:r>
        <w:t xml:space="preserve">   I watch my cat play with a toy.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 I have a book about the history of France.</w:t>
      </w:r>
    </w:p>
    <w:p>
      <w:r>
        <w:t xml:space="preserve">2.  Il est temps de lire un livre ce soir. </w:t>
      </w:r>
    </w:p>
    <w:p>
      <w:r>
        <w:t xml:space="preserve">   It’s time to read a book this evening.</w:t>
      </w:r>
    </w:p>
    <w:p>
      <w:r>
        <w:t>3. Le livre était très long et complexe.</w:t>
      </w:r>
    </w:p>
    <w:p>
      <w:r>
        <w:t xml:space="preserve">  The book was very long and complex.</w:t>
      </w:r>
    </w:p>
    <w:p>
      <w:r>
        <w:t>4. J'aime bien lire des livres dans ma chambre.</w:t>
      </w:r>
    </w:p>
    <w:p>
      <w:r>
        <w:t xml:space="preserve">   I like to read books in my room.</w:t>
      </w:r>
    </w:p>
    <w:p>
      <w:r>
        <w:t xml:space="preserve">5. Voulez-vous me parler de votre livre? </w:t>
      </w:r>
    </w:p>
    <w:p>
      <w:r>
        <w:t xml:space="preserve">    Would you like to tell me about your book?</w:t>
      </w:r>
    </w:p>
    <w:p>
      <w:r>
        <w:t>6. Le livre était rempli d’informations utiles.</w:t>
      </w:r>
    </w:p>
    <w:p>
      <w:r>
        <w:t xml:space="preserve">  The book was filled with useful information. </w:t>
      </w:r>
    </w:p>
    <w:p>
      <w:r>
        <w:t>7. J'ai acheté un nouveau livre sur la cuisine italienne.</w:t>
      </w:r>
    </w:p>
    <w:p>
      <w:r>
        <w:t xml:space="preserve">   I bought a new cookbook on Italian cooking. </w:t>
      </w:r>
    </w:p>
    <w:p>
      <w:r>
        <w:t>8. Il faut prendre le temps de lire attentivement.</w:t>
      </w:r>
    </w:p>
    <w:p>
      <w:r>
        <w:t xml:space="preserve">    You need to take the time to read attentively. </w:t>
      </w:r>
    </w:p>
    <w:p>
      <w:r>
        <w:t xml:space="preserve">9. Le livre est un excellent moyen d’apprendre de nouvelles choses. </w:t>
      </w:r>
    </w:p>
    <w:p>
      <w:r>
        <w:t xml:space="preserve">    The book is an excellent way to learn new things.</w:t>
      </w:r>
    </w:p>
    <w:p>
      <w:r>
        <w:t>10. J'aimerais tellement aller au magasin et acheter un nouveau livre !</w:t>
      </w:r>
    </w:p>
    <w:p>
      <w:r>
        <w:t xml:space="preserve">   I would really like to go to the store and buy a new book!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y a un ballon rouge dans le jardin.</w:t>
      </w:r>
    </w:p>
    <w:p>
      <w:r>
        <w:t xml:space="preserve">   There is a red balloon in the garden.</w:t>
      </w:r>
    </w:p>
    <w:p>
      <w:r>
        <w:t>3.  Le drapeau français est rouge, blanc et bleu.</w:t>
      </w:r>
    </w:p>
    <w:p>
      <w:r>
        <w:t xml:space="preserve">   The French flag is red, white and blue.</w:t>
      </w:r>
    </w:p>
    <w:p>
      <w:r>
        <w:t xml:space="preserve">4. J'ai une robe rouge pour la fête. </w:t>
      </w:r>
    </w:p>
    <w:p>
      <w:r>
        <w:t xml:space="preserve">   I have a red dress for the party.</w:t>
      </w:r>
    </w:p>
    <w:p>
      <w:r>
        <w:t>5. Les tomates sont rouges.</w:t>
      </w:r>
    </w:p>
    <w:p>
      <w:r>
        <w:t xml:space="preserve">   The tomatoes are red.</w:t>
      </w:r>
    </w:p>
    <w:p>
      <w:r>
        <w:t>6. Le soleil brille aujourd'hui, il est rouge.</w:t>
      </w:r>
    </w:p>
    <w:p>
      <w:r>
        <w:t xml:space="preserve">  The sun is shining today, it is red.</w:t>
      </w:r>
    </w:p>
    <w:p>
      <w:r>
        <w:t>7. La rose est rouge.</w:t>
      </w:r>
    </w:p>
    <w:p>
      <w:r>
        <w:t xml:space="preserve">   The rose is red.</w:t>
      </w:r>
    </w:p>
    <w:p>
      <w:r>
        <w:t>8.  J'aime beaucoup manger des fruits rouges.</w:t>
      </w:r>
    </w:p>
    <w:p>
      <w:r>
        <w:t xml:space="preserve">   I like to eat a lot of red fruit.</w:t>
      </w:r>
    </w:p>
    <w:p>
      <w:r>
        <w:t xml:space="preserve">9. Il a un scarpe rouge sur la main. </w:t>
      </w:r>
    </w:p>
    <w:p>
      <w:r>
        <w:t xml:space="preserve">    He has a red shoe on his hand.</w:t>
      </w:r>
    </w:p>
    <w:p>
      <w:r>
        <w:t>10. Le gâteau est rouge et délicieux.</w:t>
      </w:r>
    </w:p>
    <w:p>
      <w:r>
        <w:t xml:space="preserve">   The cake is red and delicious.</w:t>
      </w:r>
    </w:p>
    <w:p/>
    <w:p>
      <w:r>
        <w:rPr>
          <w:b/>
        </w:rPr>
        <w:t>Word: merci | Meaning: thank you</w:t>
      </w:r>
    </w:p>
    <w:p/>
    <w:p>
      <w:r>
        <w:t xml:space="preserve">1. Merci de m'aider.  </w:t>
      </w:r>
    </w:p>
    <w:p>
      <w:r>
        <w:t>Thank you for helping me.</w:t>
      </w:r>
    </w:p>
    <w:p>
      <w:r>
        <w:t xml:space="preserve">2. Je vous remercie pour votre aide.  </w:t>
      </w:r>
    </w:p>
    <w:p>
      <w:r>
        <w:t>I thank you for your help.</w:t>
      </w:r>
    </w:p>
    <w:p>
      <w:r>
        <w:t xml:space="preserve">3. Merci beaucoup pour ce cadeau.  </w:t>
      </w:r>
    </w:p>
    <w:p>
      <w:r>
        <w:t>Thank you very much for this gift.</w:t>
      </w:r>
    </w:p>
    <w:p>
      <w:r>
        <w:t xml:space="preserve">4.  Merci d’avoir partagé votre repas avec moi. </w:t>
      </w:r>
    </w:p>
    <w:p>
      <w:r>
        <w:t>Thank you for sharing your meal with me.</w:t>
      </w:r>
    </w:p>
    <w:p>
      <w:r>
        <w:t xml:space="preserve">5. Merci de m'écouter. </w:t>
      </w:r>
    </w:p>
    <w:p>
      <w:r>
        <w:t>Thank you for listening to me.</w:t>
      </w:r>
    </w:p>
    <w:p>
      <w:r>
        <w:t xml:space="preserve">6.  Merci pour votre visite!  </w:t>
      </w:r>
    </w:p>
    <w:p>
      <w:r>
        <w:t xml:space="preserve">Thank you for visiting! </w:t>
      </w:r>
    </w:p>
    <w:p>
      <w:r>
        <w:t xml:space="preserve">7.  Merci de tout cœur.  </w:t>
      </w:r>
    </w:p>
    <w:p>
      <w:r>
        <w:t>I thank you from the heart.</w:t>
      </w:r>
    </w:p>
    <w:p>
      <w:r>
        <w:t xml:space="preserve">8.  Merci beaucoup de votre temps.   </w:t>
      </w:r>
    </w:p>
    <w:p>
      <w:r>
        <w:t>Thank you very much for your time.</w:t>
      </w:r>
    </w:p>
    <w:p>
      <w:r>
        <w:t xml:space="preserve">9. Merci d'avoir été si patient avec moi.  </w:t>
      </w:r>
    </w:p>
    <w:p>
      <w:r>
        <w:t xml:space="preserve">Thank you for being so patient with me. </w:t>
      </w:r>
    </w:p>
    <w:p>
      <w:r>
        <w:t xml:space="preserve">10. Merci pour les conseils!    </w:t>
      </w:r>
    </w:p>
    <w:p>
      <w:r>
        <w:t>Thanks for the advice!</w:t>
      </w:r>
    </w:p>
    <w:p/>
    <w:p>
      <w:r>
        <w:rPr>
          <w:b/>
        </w:rPr>
        <w:t>Word: Bien | Meaning: Good</w:t>
      </w:r>
    </w:p>
    <w:p/>
    <w:p>
      <w:r>
        <w:t>1. Je vais bien.</w:t>
      </w:r>
    </w:p>
    <w:p>
      <w:r>
        <w:t xml:space="preserve">    I am doing well.</w:t>
      </w:r>
    </w:p>
    <w:p>
      <w:r>
        <w:t>2. Il est bien fatigué après le voyage.</w:t>
      </w:r>
    </w:p>
    <w:p>
      <w:r>
        <w:t xml:space="preserve">    He is well tired after the trip.</w:t>
      </w:r>
    </w:p>
    <w:p>
      <w:r>
        <w:t xml:space="preserve">3. Elle a un bon jour aujourd'hui. </w:t>
      </w:r>
    </w:p>
    <w:p>
      <w:r>
        <w:t xml:space="preserve">    She has a good day today.</w:t>
      </w:r>
    </w:p>
    <w:p>
      <w:r>
        <w:t>4. Le café est bien chaud.</w:t>
      </w:r>
    </w:p>
    <w:p>
      <w:r>
        <w:t xml:space="preserve">   The coffee is well hot.</w:t>
      </w:r>
    </w:p>
    <w:p>
      <w:r>
        <w:t xml:space="preserve">5. On va bien manger demain. </w:t>
      </w:r>
    </w:p>
    <w:p>
      <w:r>
        <w:t xml:space="preserve">   We will eat well tomorrow.</w:t>
      </w:r>
    </w:p>
    <w:p>
      <w:r>
        <w:t xml:space="preserve">6. Tu vas bien ? </w:t>
      </w:r>
    </w:p>
    <w:p>
      <w:r>
        <w:t xml:space="preserve">   Are you doing well? </w:t>
      </w:r>
    </w:p>
    <w:p>
      <w:r>
        <w:t>7. L'école est bien située.</w:t>
      </w:r>
    </w:p>
    <w:p>
      <w:r>
        <w:t xml:space="preserve">    The school is well situated. </w:t>
      </w:r>
    </w:p>
    <w:p>
      <w:r>
        <w:t xml:space="preserve">8. Vous allez bien ?  </w:t>
      </w:r>
    </w:p>
    <w:p>
      <w:r>
        <w:t xml:space="preserve">   How are you doing?</w:t>
      </w:r>
    </w:p>
    <w:p>
      <w:r>
        <w:t xml:space="preserve">9. La fête est bien animée. </w:t>
      </w:r>
    </w:p>
    <w:p>
      <w:r>
        <w:t xml:space="preserve">   The party is well animated. </w:t>
      </w:r>
    </w:p>
    <w:p>
      <w:r>
        <w:t xml:space="preserve">10. Je suis bien content de vous rencontrer.  </w:t>
      </w:r>
    </w:p>
    <w:p>
      <w:r>
        <w:t xml:space="preserve">   I am well happy to meet you.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The car is big.</w:t>
      </w:r>
    </w:p>
    <w:p>
      <w:r>
        <w:t>2. Vous êtes une personne grande.</w:t>
      </w:r>
    </w:p>
    <w:p>
      <w:r>
        <w:t xml:space="preserve">   You are a large person.</w:t>
      </w:r>
    </w:p>
    <w:p>
      <w:r>
        <w:t>3. Je veux un gâteau grande.</w:t>
      </w:r>
    </w:p>
    <w:p>
      <w:r>
        <w:t xml:space="preserve">   I want a big cake.</w:t>
      </w:r>
    </w:p>
    <w:p>
      <w:r>
        <w:t>4. Le soleil est grande aujourd'hui.</w:t>
      </w:r>
    </w:p>
    <w:p>
      <w:r>
        <w:t xml:space="preserve">   The sun is big today.</w:t>
      </w:r>
    </w:p>
    <w:p>
      <w:r>
        <w:t>5. Elle a une robe grande.</w:t>
      </w:r>
    </w:p>
    <w:p>
      <w:r>
        <w:t xml:space="preserve">   She has a large dress.</w:t>
      </w:r>
    </w:p>
    <w:p>
      <w:r>
        <w:t>6. L'arbre est grande et puissant.</w:t>
      </w:r>
    </w:p>
    <w:p>
      <w:r>
        <w:t xml:space="preserve">   The tree is large and powerful. </w:t>
      </w:r>
    </w:p>
    <w:p>
      <w:r>
        <w:t>7. La montagne est grande.</w:t>
      </w:r>
    </w:p>
    <w:p>
      <w:r>
        <w:t xml:space="preserve">   The mountain is big.</w:t>
      </w:r>
    </w:p>
    <w:p>
      <w:r>
        <w:t>8. Les enfants jouent dans la grande ville.</w:t>
      </w:r>
    </w:p>
    <w:p>
      <w:r>
        <w:t xml:space="preserve">   The children play in the large city.</w:t>
      </w:r>
    </w:p>
    <w:p>
      <w:r>
        <w:t>9. J'ai besoin d'un grand livre de voyage.</w:t>
      </w:r>
    </w:p>
    <w:p>
      <w:r>
        <w:t xml:space="preserve">   I need a large travel book.</w:t>
      </w:r>
    </w:p>
    <w:p>
      <w:r>
        <w:t xml:space="preserve">10.  La maison est grande avec un jardin vert. </w:t>
      </w:r>
    </w:p>
    <w:p>
      <w:r>
        <w:t xml:space="preserve">    The house is big with a green garden.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>2.  J'aime l'ambiance légère et douce de la lumière naturelle.</w:t>
      </w:r>
    </w:p>
    <w:p>
      <w:r>
        <w:t xml:space="preserve">  I like the light and gentle atmosphere of natural lighting. </w:t>
      </w:r>
    </w:p>
    <w:p>
      <w:r>
        <w:t>3. Il a mis la lumière sur le tableau pour mieux voir les détails.</w:t>
      </w:r>
    </w:p>
    <w:p>
      <w:r>
        <w:t xml:space="preserve">  He put the light on the table to better see the details.</w:t>
      </w:r>
    </w:p>
    <w:p>
      <w:r>
        <w:t>4. La lune éclaire la ville avec sa belle lumière argentée.</w:t>
      </w:r>
    </w:p>
    <w:p>
      <w:r>
        <w:t xml:space="preserve">  The moon lights up the city with its beautiful silver light.</w:t>
      </w:r>
    </w:p>
    <w:p>
      <w:r>
        <w:t xml:space="preserve">5. Les enfants ont joué dehors pendant la journée, sous la lumière du soleil. </w:t>
      </w:r>
    </w:p>
    <w:p>
      <w:r>
        <w:t xml:space="preserve">   Children played outside during the day, under the sun's light.</w:t>
      </w:r>
    </w:p>
    <w:p>
      <w:r>
        <w:t>6. La lumière est importante pour nos vies et nos activités.</w:t>
      </w:r>
    </w:p>
    <w:p>
      <w:r>
        <w:t xml:space="preserve">    Light is important for our lives and activities. </w:t>
      </w:r>
    </w:p>
    <w:p>
      <w:r>
        <w:t xml:space="preserve">7.  Le concert sera dans la salle où la lumière est très faible. </w:t>
      </w:r>
    </w:p>
    <w:p>
      <w:r>
        <w:t xml:space="preserve">   The concert will be in the room where the light is very dim. </w:t>
      </w:r>
    </w:p>
    <w:p>
      <w:r>
        <w:t xml:space="preserve">8.  La lumière du feu a illuminé l'arbre qui était en feu. </w:t>
      </w:r>
    </w:p>
    <w:p>
      <w:r>
        <w:t xml:space="preserve">    Firelight illuminated the tree that was on fire.</w:t>
      </w:r>
    </w:p>
    <w:p>
      <w:r>
        <w:t xml:space="preserve">9. La lumière artificielle crée une ambiance plus agréable dans la maison. </w:t>
      </w:r>
    </w:p>
    <w:p>
      <w:r>
        <w:t xml:space="preserve">   Artificial light creates a more pleasant atmosphere in the house. </w:t>
      </w:r>
    </w:p>
    <w:p>
      <w:r>
        <w:t xml:space="preserve">10. Le guide a montré comment utiliser le flash de la caméra pour mieux éclairer la scène.  </w:t>
      </w:r>
    </w:p>
    <w:p>
      <w:r>
        <w:t xml:space="preserve">  The guide showed how to use the camera's flash to illuminate the scene better.</w:t>
      </w:r>
    </w:p>
    <w:p/>
    <w:p>
      <w:r>
        <w:t>Chere:  &lt;Dearest&gt;</w:t>
      </w:r>
    </w:p>
    <w:p/>
    <w:p>
      <w:r>
        <w:t>1. Chere madame, vous avez une belle robe.</w:t>
      </w:r>
    </w:p>
    <w:p>
      <w:r>
        <w:t xml:space="preserve">  Dear madam, you have a beautiful dress.</w:t>
      </w:r>
    </w:p>
    <w:p>
      <w:r>
        <w:t>2. Cher Monsieur, il s'est trompé de chemin.</w:t>
      </w:r>
    </w:p>
    <w:p>
      <w:r>
        <w:t xml:space="preserve">  Dear Mr., he missed the turn. </w:t>
      </w:r>
    </w:p>
    <w:p>
      <w:r>
        <w:t>3. Chère amie, j'ai besoin de votre aide.</w:t>
      </w:r>
    </w:p>
    <w:p>
      <w:r>
        <w:t xml:space="preserve">  Dearest friend, I need your help.</w:t>
      </w:r>
    </w:p>
    <w:p>
      <w:r>
        <w:t>4. Chere famille, merci de nous accueillir chez vous.</w:t>
      </w:r>
    </w:p>
    <w:p>
      <w:r>
        <w:t xml:space="preserve">  Dear family, thank you for welcoming us at home.</w:t>
      </w:r>
    </w:p>
    <w:p>
      <w:r>
        <w:t xml:space="preserve">5. Chere inconnue, on peut vous aider. </w:t>
      </w:r>
    </w:p>
    <w:p>
      <w:r>
        <w:t xml:space="preserve">  Dear stranger, we can help you. </w:t>
      </w:r>
    </w:p>
    <w:p>
      <w:r>
        <w:t xml:space="preserve">6. Cher ami, votre présence est précieuse. </w:t>
      </w:r>
    </w:p>
    <w:p>
      <w:r>
        <w:t xml:space="preserve">  Dear friend, your presence is precious. </w:t>
      </w:r>
    </w:p>
    <w:p>
      <w:r>
        <w:t xml:space="preserve">7. Chère étudiante, n'oublie pas d'apprendre l'histoire. </w:t>
      </w:r>
    </w:p>
    <w:p>
      <w:r>
        <w:t xml:space="preserve">  Dear student, don't forget to learn history. </w:t>
      </w:r>
    </w:p>
    <w:p>
      <w:r>
        <w:t xml:space="preserve">8. Chere compagnie, j'ai besoin de votre soutien. </w:t>
      </w:r>
    </w:p>
    <w:p>
      <w:r>
        <w:t xml:space="preserve">  Dear company, I need your support. </w:t>
      </w:r>
    </w:p>
    <w:p>
      <w:r>
        <w:t xml:space="preserve">9. Cher copain, nous avons beaucoup à faire. </w:t>
      </w:r>
    </w:p>
    <w:p>
      <w:r>
        <w:t xml:space="preserve">  Dear friend, we have a lot to do. </w:t>
      </w:r>
    </w:p>
    <w:p>
      <w:r>
        <w:t>10. Chère personne, j’espère que tu vas bien.</w:t>
      </w:r>
    </w:p>
    <w:p>
      <w:r>
        <w:t xml:space="preserve">  Dear person, I hope you are well.</w:t>
      </w:r>
    </w:p>
    <w:p/>
    <w:p>
      <w:r>
        <w:rPr>
          <w:b/>
        </w:rPr>
        <w:t>Word: Elle | Meaning: She</w:t>
      </w:r>
    </w:p>
    <w:p/>
    <w:p>
      <w:r>
        <w:t>1. Elle est fatiguée après une longue journée de travail.</w:t>
      </w:r>
    </w:p>
    <w:p>
      <w:r>
        <w:t xml:space="preserve">   She is tired after a long day of work.</w:t>
      </w:r>
    </w:p>
    <w:p>
      <w:r>
        <w:t>2. Je suis allé à la boulangerie et j'ai acheté du pain pour elle.</w:t>
      </w:r>
    </w:p>
    <w:p>
      <w:r>
        <w:t xml:space="preserve">   I went to the bakery and I bought bread for her. </w:t>
      </w:r>
    </w:p>
    <w:p>
      <w:r>
        <w:t xml:space="preserve">3.  Elle aime cuisiner et se défouler. </w:t>
      </w:r>
    </w:p>
    <w:p>
      <w:r>
        <w:t xml:space="preserve">   She loves cooking and letting loose. </w:t>
      </w:r>
    </w:p>
    <w:p>
      <w:r>
        <w:t xml:space="preserve">4.  Elle parle français avec un accent léger. </w:t>
      </w:r>
    </w:p>
    <w:p>
      <w:r>
        <w:t xml:space="preserve">    She speaks French with a slight accent.</w:t>
      </w:r>
    </w:p>
    <w:p>
      <w:r>
        <w:t xml:space="preserve">5.  Elle est une personne gentille et attentionnée. </w:t>
      </w:r>
    </w:p>
    <w:p>
      <w:r>
        <w:t xml:space="preserve">   She is a kind and attentive person. </w:t>
      </w:r>
    </w:p>
    <w:p>
      <w:r>
        <w:t xml:space="preserve">6. Elle a besoin de dormir plus tôt pour se sentir mieux. </w:t>
      </w:r>
    </w:p>
    <w:p>
      <w:r>
        <w:t xml:space="preserve">   She needs to sleep earlier to feel better.</w:t>
      </w:r>
    </w:p>
    <w:p>
      <w:r>
        <w:t xml:space="preserve">7.  Elle a acheté un nouveau livre à la librairie. </w:t>
      </w:r>
    </w:p>
    <w:p>
      <w:r>
        <w:t xml:space="preserve">    She bought a new book at the bookstore. </w:t>
      </w:r>
    </w:p>
    <w:p>
      <w:r>
        <w:t xml:space="preserve">8. Elle veut voyager dans le monde entier. </w:t>
      </w:r>
    </w:p>
    <w:p>
      <w:r>
        <w:t xml:space="preserve">   She wants to travel the world. </w:t>
      </w:r>
    </w:p>
    <w:p>
      <w:r>
        <w:t xml:space="preserve">9. Elle aime chanter et jouer de la guitare. </w:t>
      </w:r>
    </w:p>
    <w:p>
      <w:r>
        <w:t xml:space="preserve">   She loves singing and playing guitar.</w:t>
      </w:r>
    </w:p>
    <w:p>
      <w:r>
        <w:t xml:space="preserve">10.  Elle est venue à la fête avec son ami. </w:t>
      </w:r>
    </w:p>
    <w:p>
      <w:r>
        <w:t xml:space="preserve">    She came to the party with her friend.</w:t>
      </w:r>
    </w:p>
    <w:p/>
    <w:p>
      <w:r>
        <w:rPr>
          <w:b/>
        </w:rPr>
        <w:t>Word: oui | Meaning: yes</w:t>
      </w:r>
    </w:p>
    <w:p/>
    <w:p>
      <w:r>
        <w:t>1. Oui, j'aime les fruits rouges.</w:t>
      </w:r>
    </w:p>
    <w:p>
      <w:r>
        <w:t xml:space="preserve">    Yes, I like red fruit.</w:t>
      </w:r>
    </w:p>
    <w:p>
      <w:r>
        <w:t>2.  Je veux savoir si tu es d'accord avec moi.</w:t>
      </w:r>
    </w:p>
    <w:p>
      <w:r>
        <w:t xml:space="preserve">   I want to know if you agree with me. </w:t>
      </w:r>
    </w:p>
    <w:p>
      <w:r>
        <w:t>3.  Oui, je peux t'aider.</w:t>
      </w:r>
    </w:p>
    <w:p>
      <w:r>
        <w:t xml:space="preserve">   Yes, I can help you.</w:t>
      </w:r>
    </w:p>
    <w:p>
      <w:r>
        <w:t>4.  Il est intéressant de parler de la géographie.</w:t>
      </w:r>
    </w:p>
    <w:p>
      <w:r>
        <w:t xml:space="preserve">    It is interesting to talk about geography.</w:t>
      </w:r>
    </w:p>
    <w:p>
      <w:r>
        <w:t>5.  Merci d'avoir répondu.</w:t>
      </w:r>
    </w:p>
    <w:p>
      <w:r>
        <w:t xml:space="preserve">    Thank you for answering.</w:t>
      </w:r>
    </w:p>
    <w:p>
      <w:r>
        <w:t>6.  Oui, c'est une bonne idée.</w:t>
      </w:r>
    </w:p>
    <w:p>
      <w:r>
        <w:t xml:space="preserve">    Yes, it’s a good idea. </w:t>
      </w:r>
    </w:p>
    <w:p>
      <w:r>
        <w:t xml:space="preserve">7.  Je suis fatigué. </w:t>
      </w:r>
    </w:p>
    <w:p>
      <w:r>
        <w:t xml:space="preserve">    I am tired.</w:t>
      </w:r>
    </w:p>
    <w:p>
      <w:r>
        <w:t>8.  Tu es très gentil.</w:t>
      </w:r>
    </w:p>
    <w:p>
      <w:r>
        <w:t xml:space="preserve">    You are very kind. </w:t>
      </w:r>
    </w:p>
    <w:p>
      <w:r>
        <w:t xml:space="preserve">9.   Oui, je comprends. </w:t>
      </w:r>
    </w:p>
    <w:p>
      <w:r>
        <w:t xml:space="preserve">    Yes, I understand. </w:t>
      </w:r>
    </w:p>
    <w:p>
      <w:r>
        <w:t>10.  Je vais aller au marché.</w:t>
      </w:r>
    </w:p>
    <w:p>
      <w:r>
        <w:t xml:space="preserve">   I’m going to the market.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