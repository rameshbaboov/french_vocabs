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était brillante et chaude.</w:t>
      </w:r>
    </w:p>
    <w:p>
      <w:r>
        <w:t xml:space="preserve">   The sunshine was bright and warm.</w:t>
      </w:r>
    </w:p>
    <w:p>
      <w:r>
        <w:t>2. Il y a une lampe de table pour éclairer la pièce.</w:t>
      </w:r>
    </w:p>
    <w:p>
      <w:r>
        <w:t xml:space="preserve">   There is a table lamp to illuminate the room.</w:t>
      </w:r>
    </w:p>
    <w:p>
      <w:r>
        <w:t>3. Nous avons besoin d'une lumière pour nous guider dans la ville.</w:t>
      </w:r>
    </w:p>
    <w:p>
      <w:r>
        <w:t xml:space="preserve">   We need light to guide us through the city.</w:t>
      </w:r>
    </w:p>
    <w:p>
      <w:r>
        <w:t xml:space="preserve">4. Elle a éteint la lumière du bureau avant de partir. </w:t>
      </w:r>
    </w:p>
    <w:p>
      <w:r>
        <w:t xml:space="preserve">    She turned off the desk light before leaving.</w:t>
      </w:r>
    </w:p>
    <w:p>
      <w:r>
        <w:t>5. La lumière naturelle est plus saine que l'artificialité.</w:t>
      </w:r>
    </w:p>
    <w:p>
      <w:r>
        <w:t xml:space="preserve">  Natural light is healthier than artificial light.</w:t>
      </w:r>
    </w:p>
    <w:p>
      <w:r>
        <w:t xml:space="preserve">6. La lumière du feu crépitante éclaira les arbres. </w:t>
      </w:r>
    </w:p>
    <w:p>
      <w:r>
        <w:t xml:space="preserve">   The crackling firelight illuminated the trees.</w:t>
      </w:r>
    </w:p>
    <w:p>
      <w:r>
        <w:t>7. Le soleil se couche et la lumière diminue progressivement.</w:t>
      </w:r>
    </w:p>
    <w:p>
      <w:r>
        <w:t xml:space="preserve">   The sun sets, and the light gradually diminishes.</w:t>
      </w:r>
    </w:p>
    <w:p>
      <w:r>
        <w:t>8. Il est important d'avoir une bonne source de lumière dans la chambre.</w:t>
      </w:r>
    </w:p>
    <w:p>
      <w:r>
        <w:t xml:space="preserve">    It is important to have a good source of light in the bedroom.</w:t>
      </w:r>
    </w:p>
    <w:p>
      <w:r>
        <w:t>9. L’éclairage public est indispensable pour les villes modernes.</w:t>
      </w:r>
    </w:p>
    <w:p>
      <w:r>
        <w:t xml:space="preserve">   Public lighting is indispensable for modern cities.</w:t>
      </w:r>
    </w:p>
    <w:p>
      <w:r>
        <w:t xml:space="preserve">10. La lumière est importante pour notre bien-être mental et physique. </w:t>
      </w:r>
    </w:p>
    <w:p>
      <w:r>
        <w:t xml:space="preserve">  Light is important for our physical and mental well-being.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J'adore vivre dans ma maison.</w:t>
      </w:r>
    </w:p>
    <w:p>
      <w:r>
        <w:t xml:space="preserve">    I love living in my house.</w:t>
      </w:r>
    </w:p>
    <w:p>
      <w:r>
        <w:t>3. Nous allons visiter notre maison demain.</w:t>
      </w:r>
    </w:p>
    <w:p>
      <w:r>
        <w:t xml:space="preserve">    We are going to visit our house tomorrow.</w:t>
      </w:r>
    </w:p>
    <w:p>
      <w:r>
        <w:t>4. Ma maison a un jardin très beau.</w:t>
      </w:r>
    </w:p>
    <w:p>
      <w:r>
        <w:t xml:space="preserve">    My house has a very beautiful garden.</w:t>
      </w:r>
    </w:p>
    <w:p>
      <w:r>
        <w:t>5. Le toit de ma maison est en tuile.</w:t>
      </w:r>
    </w:p>
    <w:p>
      <w:r>
        <w:t xml:space="preserve">    The roof of my house is made of tiles.</w:t>
      </w:r>
    </w:p>
    <w:p>
      <w:r>
        <w:t>6. Je fais mes courses à la maison.</w:t>
      </w:r>
    </w:p>
    <w:p>
      <w:r>
        <w:t xml:space="preserve">   I do my shopping at home.</w:t>
      </w:r>
    </w:p>
    <w:p>
      <w:r>
        <w:t>7. La famille vit dans la maison.</w:t>
      </w:r>
    </w:p>
    <w:p>
      <w:r>
        <w:t xml:space="preserve">    The family lives in the house.</w:t>
      </w:r>
    </w:p>
    <w:p>
      <w:r>
        <w:t>8. Mon père a construit notre maison.</w:t>
      </w:r>
    </w:p>
    <w:p>
      <w:r>
        <w:t xml:space="preserve">    My father built our house.</w:t>
      </w:r>
    </w:p>
    <w:p>
      <w:r>
        <w:t>9. Vous avez besoin de l'adresse de ma maison?</w:t>
      </w:r>
    </w:p>
    <w:p>
      <w:r>
        <w:t xml:space="preserve">    Do you need the address of my house? </w:t>
      </w:r>
    </w:p>
    <w:p>
      <w:r>
        <w:t xml:space="preserve">10. Il est important d'avoir une maison propre et bien rangée. </w:t>
      </w:r>
    </w:p>
    <w:p>
      <w:r>
        <w:t xml:space="preserve">   It is important to have a clean and tidy home.</w:t>
      </w:r>
    </w:p>
    <w:p/>
    <w:p>
      <w:r>
        <w:t>Chat: cat</w:t>
      </w:r>
    </w:p>
    <w:p/>
    <w:p>
      <w:r>
        <w:t xml:space="preserve">1.  J'ai un chat adorable, avec des poils doux et des yeux bleus. </w:t>
      </w:r>
    </w:p>
    <w:p>
      <w:r>
        <w:t xml:space="preserve">    My sweet cat is adorable with soft fur and beautiful blue eyes.</w:t>
      </w:r>
    </w:p>
    <w:p>
      <w:r>
        <w:t xml:space="preserve">2. Le chat se promène dans la maison en attendant son repas. </w:t>
      </w:r>
    </w:p>
    <w:p>
      <w:r>
        <w:t xml:space="preserve">    The cat roams the house waiting for its meal.</w:t>
      </w:r>
    </w:p>
    <w:p>
      <w:r>
        <w:t xml:space="preserve">3.  Il est très calme et il dort beaucoup dans le canapé. </w:t>
      </w:r>
    </w:p>
    <w:p>
      <w:r>
        <w:t xml:space="preserve">    He's very calm and he sleeps a lot in the armchair.</w:t>
      </w:r>
    </w:p>
    <w:p>
      <w:r>
        <w:t xml:space="preserve">4. J'adore jouer avec mon chat, on s’amuse beaucoup! </w:t>
      </w:r>
    </w:p>
    <w:p>
      <w:r>
        <w:t xml:space="preserve">    I love playing with my cat, we have so much fun!</w:t>
      </w:r>
    </w:p>
    <w:p>
      <w:r>
        <w:t xml:space="preserve">5.  La conversation s'est arrêtée, le chat a commencé à faire du bruit. </w:t>
      </w:r>
    </w:p>
    <w:p>
      <w:r>
        <w:t xml:space="preserve">    The conversation stopped, the cat began to make noise. </w:t>
      </w:r>
    </w:p>
    <w:p>
      <w:r>
        <w:t>6. Vous avez déjà un chat ? Je l'adore !</w:t>
      </w:r>
    </w:p>
    <w:p>
      <w:r>
        <w:t xml:space="preserve">    Do you already have a cat? I love them!</w:t>
      </w:r>
    </w:p>
    <w:p>
      <w:r>
        <w:t xml:space="preserve">7.  J’ai peur de lui lorsque je suis dans la cuisine quand il est sur le comptoir. </w:t>
      </w:r>
    </w:p>
    <w:p>
      <w:r>
        <w:t xml:space="preserve">    I am afraid of him when I am in the kitchen when he is on the counter.</w:t>
      </w:r>
    </w:p>
    <w:p>
      <w:r>
        <w:t xml:space="preserve">8. Le chat s'est endormi après avoir joué avec moi. </w:t>
      </w:r>
    </w:p>
    <w:p>
      <w:r>
        <w:t xml:space="preserve">    The cat fell asleep after playing with me.</w:t>
      </w:r>
    </w:p>
    <w:p>
      <w:r>
        <w:t>9.  Il est important de donner à votre chat des jouets pour lui faire des câlins.</w:t>
      </w:r>
    </w:p>
    <w:p>
      <w:r>
        <w:t xml:space="preserve">    It's important to give your cat toys to cuddle with him.</w:t>
      </w:r>
    </w:p>
    <w:p>
      <w:r>
        <w:t xml:space="preserve">10. La conversation s’est arrêtée, le chat a commencé à faire du bruit. </w:t>
      </w:r>
    </w:p>
    <w:p>
      <w:r>
        <w:t xml:space="preserve">    The conversation stopped, the cat began to make noise.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Il porte un rouge vif.   </w:t>
      </w:r>
    </w:p>
    <w:p>
      <w:r>
        <w:t xml:space="preserve">He wears a bright red. </w:t>
      </w:r>
    </w:p>
    <w:p>
      <w:r>
        <w:t xml:space="preserve">4. Les pommes sont rouges.   </w:t>
      </w:r>
    </w:p>
    <w:p>
      <w:r>
        <w:t>The apples are red.</w:t>
      </w:r>
    </w:p>
    <w:p>
      <w:r>
        <w:t xml:space="preserve">5. J'aime la couleur rouge.    </w:t>
      </w:r>
    </w:p>
    <w:p>
      <w:r>
        <w:t xml:space="preserve">I like the color red. </w:t>
      </w:r>
    </w:p>
    <w:p>
      <w:r>
        <w:t xml:space="preserve">6. La robe est rouge foncé.  </w:t>
      </w:r>
    </w:p>
    <w:p>
      <w:r>
        <w:t>The dress is dark red.</w:t>
      </w:r>
    </w:p>
    <w:p>
      <w:r>
        <w:t xml:space="preserve">7. Il s’est fait remarquer avec un rouge vif sur son visage.  </w:t>
      </w:r>
    </w:p>
    <w:p>
      <w:r>
        <w:t xml:space="preserve">He stood out with a bright red on his face. </w:t>
      </w:r>
    </w:p>
    <w:p>
      <w:r>
        <w:t xml:space="preserve">8. Le feu rouge indique la danger.   </w:t>
      </w:r>
    </w:p>
    <w:p>
      <w:r>
        <w:t xml:space="preserve">The red light indicates danger. </w:t>
      </w:r>
    </w:p>
    <w:p>
      <w:r>
        <w:t xml:space="preserve">9. La grenouille est rouge et verte.   </w:t>
      </w:r>
    </w:p>
    <w:p>
      <w:r>
        <w:t xml:space="preserve">The frog is red and green. </w:t>
      </w:r>
    </w:p>
    <w:p>
      <w:r>
        <w:t xml:space="preserve">10. Je vais acheter du rouge à lèvres aujourd'hui.  </w:t>
      </w:r>
    </w:p>
    <w:p>
      <w:r>
        <w:t>I will buy red lipstick today.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Il est amoureux de la musique classique.</w:t>
      </w:r>
    </w:p>
    <w:p>
      <w:r>
        <w:t xml:space="preserve">    He is in love with classical music.</w:t>
      </w:r>
    </w:p>
    <w:p>
      <w:r>
        <w:t>3. L’amour est une force puissante qui nous unit.</w:t>
      </w:r>
    </w:p>
    <w:p>
      <w:r>
        <w:t xml:space="preserve">   Love is a powerful force that binds us.</w:t>
      </w:r>
    </w:p>
    <w:p>
      <w:r>
        <w:t>4. Ma mère m'a toujours montré l'amour.</w:t>
      </w:r>
    </w:p>
    <w:p>
      <w:r>
        <w:t xml:space="preserve">    My mother has always shown me love.</w:t>
      </w:r>
    </w:p>
    <w:p>
      <w:r>
        <w:t>5. Le petit garçon a l'amour de la nature.</w:t>
      </w:r>
    </w:p>
    <w:p>
      <w:r>
        <w:t xml:space="preserve">    The little boy loves nature. </w:t>
      </w:r>
    </w:p>
    <w:p>
      <w:r>
        <w:t xml:space="preserve">6. La beauté de la nature inspire l’amour. </w:t>
      </w:r>
    </w:p>
    <w:p>
      <w:r>
        <w:t xml:space="preserve">    The beauty of nature inspires love. </w:t>
      </w:r>
    </w:p>
    <w:p>
      <w:r>
        <w:t xml:space="preserve">7. L'amour est une chose fragile, mais précieuse. </w:t>
      </w:r>
    </w:p>
    <w:p>
      <w:r>
        <w:t xml:space="preserve">   Love is a fragile thing, but precious. </w:t>
      </w:r>
    </w:p>
    <w:p>
      <w:r>
        <w:t xml:space="preserve">8. Je suis amoureux de Paris. </w:t>
      </w:r>
    </w:p>
    <w:p>
      <w:r>
        <w:t xml:space="preserve">    I am in love with Paris. </w:t>
      </w:r>
    </w:p>
    <w:p>
      <w:r>
        <w:t xml:space="preserve">9. J'ai l'amour pour la liberté.  </w:t>
      </w:r>
    </w:p>
    <w:p>
      <w:r>
        <w:t xml:space="preserve">   I have love for freedom. </w:t>
      </w:r>
    </w:p>
    <w:p>
      <w:r>
        <w:t xml:space="preserve">10. L’amour est une source d’énergie et de joie.  </w:t>
      </w:r>
    </w:p>
    <w:p>
      <w:r>
        <w:t xml:space="preserve">   Love is a source of energy and joy.</w:t>
      </w:r>
    </w:p>
    <w:p/>
    <w:p>
      <w:r>
        <w:rPr>
          <w:b/>
        </w:rPr>
        <w:t>Word: musicien | Meaning: musician</w:t>
      </w:r>
    </w:p>
    <w:p/>
    <w:p>
      <w:r>
        <w:t>1.  Le musicien joue de la guitare dans sa chambre.</w:t>
      </w:r>
    </w:p>
    <w:p>
      <w:r>
        <w:t xml:space="preserve">    The musician plays guitar in his room.</w:t>
      </w:r>
    </w:p>
    <w:p>
      <w:r>
        <w:t>2.  Il est un excellent musicien, avec une voix douce et riche.</w:t>
      </w:r>
    </w:p>
    <w:p>
      <w:r>
        <w:t xml:space="preserve">   He is an excellent musician with a sweet and rich voice.</w:t>
      </w:r>
    </w:p>
    <w:p>
      <w:r>
        <w:t xml:space="preserve">3.  Elle est passionnée par la musique classique et admire les musiciens de renommée internationale. </w:t>
      </w:r>
    </w:p>
    <w:p>
      <w:r>
        <w:t xml:space="preserve">   She is passionate about classical music and admires famous musicians worldwide. </w:t>
      </w:r>
    </w:p>
    <w:p>
      <w:r>
        <w:t>4.  Le musicien a été récompensé pour son œuvre.</w:t>
      </w:r>
    </w:p>
    <w:p>
      <w:r>
        <w:t xml:space="preserve">   The musician was rewarded for his work.</w:t>
      </w:r>
    </w:p>
    <w:p>
      <w:r>
        <w:t>5.  Les musiciens sont des artistes qui créent de la musique.</w:t>
      </w:r>
    </w:p>
    <w:p>
      <w:r>
        <w:t xml:space="preserve">   Musicians are artists who create music.</w:t>
      </w:r>
    </w:p>
    <w:p>
      <w:r>
        <w:t xml:space="preserve">6.  Il aime écouter la musique et le mouvement dans les films. </w:t>
      </w:r>
    </w:p>
    <w:p>
      <w:r>
        <w:t xml:space="preserve">   He loves to listen to music and the movement in films. </w:t>
      </w:r>
    </w:p>
    <w:p>
      <w:r>
        <w:t>7.  Le musicien a besoin d'un environnement calme pour composer.</w:t>
      </w:r>
    </w:p>
    <w:p>
      <w:r>
        <w:t xml:space="preserve">    The musician needs a calm environment to compose. </w:t>
      </w:r>
    </w:p>
    <w:p>
      <w:r>
        <w:t>8.  Les gens aiment écouter de la musique avec des instruments.</w:t>
      </w:r>
    </w:p>
    <w:p>
      <w:r>
        <w:t xml:space="preserve">    People like to listen to music with instruments. </w:t>
      </w:r>
    </w:p>
    <w:p>
      <w:r>
        <w:t>9.  La musique est un art qui peut nous apporter du bonheur.</w:t>
      </w:r>
    </w:p>
    <w:p>
      <w:r>
        <w:t xml:space="preserve">   Music is an art that can bring us happiness. </w:t>
      </w:r>
    </w:p>
    <w:p>
      <w:r>
        <w:t>10.  Il a écrit une chanson sur le voyage et la liberté.</w:t>
      </w:r>
    </w:p>
    <w:p>
      <w:r>
        <w:t xml:space="preserve">  He wrote a song about travel and freedom.</w:t>
      </w:r>
    </w:p>
    <w:p/>
    <w:p>
      <w:r>
        <w:rPr>
          <w:b/>
        </w:rPr>
        <w:t>Word: bonne | Meaning: good</w:t>
      </w:r>
    </w:p>
    <w:p/>
    <w:p>
      <w:r>
        <w:t xml:space="preserve">1. La journée est bonne.  </w:t>
      </w:r>
    </w:p>
    <w:p>
      <w:r>
        <w:t>Good day.</w:t>
      </w:r>
    </w:p>
    <w:p>
      <w:r>
        <w:t xml:space="preserve">2. Il fait beau aujourd'hui. </w:t>
      </w:r>
    </w:p>
    <w:p>
      <w:r>
        <w:t>It is nice weather today.</w:t>
      </w:r>
    </w:p>
    <w:p>
      <w:r>
        <w:t>3. C’est une bonne idée.</w:t>
      </w:r>
    </w:p>
    <w:p>
      <w:r>
        <w:t xml:space="preserve">It’s a good idea. </w:t>
      </w:r>
    </w:p>
    <w:p>
      <w:r>
        <w:t xml:space="preserve">4. J’ai faim, j’ai besoin d’une bonne bouchée. </w:t>
      </w:r>
    </w:p>
    <w:p>
      <w:r>
        <w:t>I am hungry, I need to eat something good.</w:t>
      </w:r>
    </w:p>
    <w:p>
      <w:r>
        <w:t>5. Votre maison est très bonne.</w:t>
      </w:r>
    </w:p>
    <w:p>
      <w:r>
        <w:t>Your house is very nice.</w:t>
      </w:r>
    </w:p>
    <w:p>
      <w:r>
        <w:t>6. La cuisine est bonne aujourd'hui.</w:t>
      </w:r>
    </w:p>
    <w:p>
      <w:r>
        <w:t xml:space="preserve">The kitchen smells nice today. </w:t>
      </w:r>
    </w:p>
    <w:p>
      <w:r>
        <w:t xml:space="preserve">7. C’est une bonne idée de voyager en train. </w:t>
      </w:r>
    </w:p>
    <w:p>
      <w:r>
        <w:t xml:space="preserve">It’s a good idea to travel by train. </w:t>
      </w:r>
    </w:p>
    <w:p>
      <w:r>
        <w:t xml:space="preserve">8.  Tu as fait un bon travail aujourd’hui. </w:t>
      </w:r>
    </w:p>
    <w:p>
      <w:r>
        <w:t>You did a good job today.</w:t>
      </w:r>
    </w:p>
    <w:p>
      <w:r>
        <w:t xml:space="preserve">9. Il y a beaucoup de gens, mais le café est bon.  </w:t>
      </w:r>
    </w:p>
    <w:p>
      <w:r>
        <w:t xml:space="preserve">There are many people but the coffee is nice. </w:t>
      </w:r>
    </w:p>
    <w:p>
      <w:r>
        <w:t>10. Je pense que c’est une bonne idée.</w:t>
      </w:r>
    </w:p>
    <w:p>
      <w:r>
        <w:t>I think this is a good idea.</w:t>
      </w:r>
    </w:p>
    <w:p/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- I like playing board games very much.</w:t>
      </w:r>
    </w:p>
    <w:p>
      <w:r>
        <w:t>2. Le jeu est une activité amusante et relaxante.</w:t>
      </w:r>
    </w:p>
    <w:p>
      <w:r>
        <w:t xml:space="preserve">   - Playing is an entertaining and relaxing activity.</w:t>
      </w:r>
    </w:p>
    <w:p>
      <w:r>
        <w:t xml:space="preserve">3. Qu'est-ce que tu fais pendant ton temps libre? </w:t>
      </w:r>
    </w:p>
    <w:p>
      <w:r>
        <w:t xml:space="preserve">   - What do you do during your free time?</w:t>
      </w:r>
    </w:p>
    <w:p>
      <w:r>
        <w:t>4. Je vais jouer à un match de basket demain.</w:t>
      </w:r>
    </w:p>
    <w:p>
      <w:r>
        <w:t xml:space="preserve">  - I am going to play a basketball game tomorrow.</w:t>
      </w:r>
    </w:p>
    <w:p>
      <w:r>
        <w:t xml:space="preserve">5. Il y a beaucoup de jeux vidéo disponibles sur le marché. </w:t>
      </w:r>
    </w:p>
    <w:p>
      <w:r>
        <w:t xml:space="preserve">  - There are many video games available on the market.</w:t>
      </w:r>
    </w:p>
    <w:p>
      <w:r>
        <w:t>6. J'ai joué à la piscine hier après-midi.</w:t>
      </w:r>
    </w:p>
    <w:p>
      <w:r>
        <w:t xml:space="preserve">  - I played at the swimming pool yesterday afternoon.</w:t>
      </w:r>
    </w:p>
    <w:p>
      <w:r>
        <w:t>7. L’enfant aime jouer avec ses amis.</w:t>
      </w:r>
    </w:p>
    <w:p>
      <w:r>
        <w:t xml:space="preserve">   - The child loves to play with their friends. </w:t>
      </w:r>
    </w:p>
    <w:p>
      <w:r>
        <w:t>8. Les jeux d’extérieur sont amusants ensoleillés.</w:t>
      </w:r>
    </w:p>
    <w:p>
      <w:r>
        <w:t xml:space="preserve">   - Outdoor games are fun on sunny days.</w:t>
      </w:r>
    </w:p>
    <w:p>
      <w:r>
        <w:t xml:space="preserve">9. Le jeu de cartes est une tradition française. </w:t>
      </w:r>
    </w:p>
    <w:p>
      <w:r>
        <w:t xml:space="preserve">  - Playing cards is a French tradition.</w:t>
      </w:r>
    </w:p>
    <w:p>
      <w:r>
        <w:t>10. La musique et les jeux sont importants pour la vie.</w:t>
      </w:r>
    </w:p>
    <w:p>
      <w:r>
        <w:t xml:space="preserve">    - Music and games are important for life.</w:t>
      </w:r>
    </w:p>
    <w:p/>
    <w:p>
      <w:r>
        <w:rPr>
          <w:b/>
        </w:rPr>
        <w:t>Word: livre | Meaning: book</w:t>
      </w:r>
    </w:p>
    <w:p/>
    <w:p>
      <w:r>
        <w:t>1.  J'ai un livre sur la France.</w:t>
      </w:r>
    </w:p>
    <w:p>
      <w:r>
        <w:t xml:space="preserve">   I have a book about France.</w:t>
      </w:r>
    </w:p>
    <w:p>
      <w:r>
        <w:t>2.  Il a acheté un livre de cuisine pour apprendre à faire des plats.</w:t>
      </w:r>
    </w:p>
    <w:p>
      <w:r>
        <w:t xml:space="preserve">   He bought a cookbook to learn how to cook dishes. </w:t>
      </w:r>
    </w:p>
    <w:p>
      <w:r>
        <w:t>3.  Elle lit un livre fascinant ce soir.</w:t>
      </w:r>
    </w:p>
    <w:p>
      <w:r>
        <w:t xml:space="preserve">   She is reading an interesting book tonight.</w:t>
      </w:r>
    </w:p>
    <w:p>
      <w:r>
        <w:t>4.  Le livre est très intéressant.</w:t>
      </w:r>
    </w:p>
    <w:p>
      <w:r>
        <w:t xml:space="preserve">   The book is very interesting.</w:t>
      </w:r>
    </w:p>
    <w:p>
      <w:r>
        <w:t>5.  J'ai besoin d'un livre pour étudier la biologie.</w:t>
      </w:r>
    </w:p>
    <w:p>
      <w:r>
        <w:t xml:space="preserve">   I need a book to study biology. </w:t>
      </w:r>
    </w:p>
    <w:p>
      <w:r>
        <w:t>6.  Il y a de nombreux livres sur les voyages dans la librairie.</w:t>
      </w:r>
    </w:p>
    <w:p>
      <w:r>
        <w:t xml:space="preserve">   There are many books about travel at the bookstore.</w:t>
      </w:r>
    </w:p>
    <w:p>
      <w:r>
        <w:t xml:space="preserve">7.  Le livre des recettes de mamie est une tradition familiale. </w:t>
      </w:r>
    </w:p>
    <w:p>
      <w:r>
        <w:t xml:space="preserve">   Grandma's recipe book is a family tradition. </w:t>
      </w:r>
    </w:p>
    <w:p>
      <w:r>
        <w:t xml:space="preserve">8.  On a lu un livre ensemble au début du voyage. </w:t>
      </w:r>
    </w:p>
    <w:p>
      <w:r>
        <w:t xml:space="preserve">   We read a book together at the beginning of our trip.</w:t>
      </w:r>
    </w:p>
    <w:p>
      <w:r>
        <w:t>9.  Est-ce que vous avez déjà lu ce livre ?</w:t>
      </w:r>
    </w:p>
    <w:p>
      <w:r>
        <w:t xml:space="preserve">   Have you already read this book? </w:t>
      </w:r>
    </w:p>
    <w:p>
      <w:r>
        <w:t xml:space="preserve">10.  J'ai acheté un livre à la boutique de livres. </w:t>
      </w:r>
    </w:p>
    <w:p>
      <w:r>
        <w:t xml:space="preserve">    I bought a book at the bookstore.</w:t>
      </w:r>
    </w:p>
    <w:p/>
    <w:p>
      <w:r>
        <w:rPr>
          <w:b/>
        </w:rPr>
        <w:t>Word: merci | Meaning: thank you</w:t>
      </w:r>
    </w:p>
    <w:p/>
    <w:p>
      <w:r>
        <w:t>1.  Merci de l'aide.</w:t>
      </w:r>
    </w:p>
    <w:p>
      <w:r>
        <w:t xml:space="preserve">    Thank you for your help.</w:t>
      </w:r>
    </w:p>
    <w:p>
      <w:r>
        <w:t>2.  Je vous remercie pour votre cadeau.</w:t>
      </w:r>
    </w:p>
    <w:p>
      <w:r>
        <w:t xml:space="preserve">   Thank you for your gift.</w:t>
      </w:r>
    </w:p>
    <w:p>
      <w:r>
        <w:t xml:space="preserve">3.  C’est gentil de votre part. </w:t>
      </w:r>
    </w:p>
    <w:p>
      <w:r>
        <w:t xml:space="preserve">   It's kind of you to do this.</w:t>
      </w:r>
    </w:p>
    <w:p>
      <w:r>
        <w:t>4.  Merci beaucoup!</w:t>
      </w:r>
    </w:p>
    <w:p>
      <w:r>
        <w:t xml:space="preserve">   Thank you very much!</w:t>
      </w:r>
    </w:p>
    <w:p>
      <w:r>
        <w:t xml:space="preserve">5.  Merci de l’information. </w:t>
      </w:r>
    </w:p>
    <w:p>
      <w:r>
        <w:t xml:space="preserve">    Thanks for the information.</w:t>
      </w:r>
    </w:p>
    <w:p>
      <w:r>
        <w:t>6.  Vous êtes très gentil(e).</w:t>
      </w:r>
    </w:p>
    <w:p>
      <w:r>
        <w:t xml:space="preserve">    You are very kind. </w:t>
      </w:r>
    </w:p>
    <w:p>
      <w:r>
        <w:t>7.  Je vous suis reconnaissant/e.</w:t>
      </w:r>
    </w:p>
    <w:p>
      <w:r>
        <w:t xml:space="preserve">   I am grateful to you.</w:t>
      </w:r>
    </w:p>
    <w:p>
      <w:r>
        <w:t xml:space="preserve">8.  Merci d'avoir appelé. </w:t>
      </w:r>
    </w:p>
    <w:p>
      <w:r>
        <w:t xml:space="preserve">    Thank you for calling.</w:t>
      </w:r>
    </w:p>
    <w:p>
      <w:r>
        <w:t>9.  Merci de votre patience.</w:t>
      </w:r>
    </w:p>
    <w:p>
      <w:r>
        <w:t xml:space="preserve">    Thanks for your patience.</w:t>
      </w:r>
    </w:p>
    <w:p>
      <w:r>
        <w:t xml:space="preserve">10.  Merci pour tout! </w:t>
      </w:r>
    </w:p>
    <w:p>
      <w:r>
        <w:t xml:space="preserve">    Thank you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