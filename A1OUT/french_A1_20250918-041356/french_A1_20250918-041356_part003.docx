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Chaud | Meaning: Hot</w:t>
      </w:r>
    </w:p>
    <w:p/>
    <w:p>
      <w:r>
        <w:t xml:space="preserve">1. Le soleil est chaud aujourd'hui. </w:t>
      </w:r>
    </w:p>
    <w:p>
      <w:r>
        <w:t xml:space="preserve">    The sun is hot today.</w:t>
      </w:r>
    </w:p>
    <w:p>
      <w:r>
        <w:t xml:space="preserve">2. J'ai un malaise et je suis très chaud. </w:t>
      </w:r>
    </w:p>
    <w:p>
      <w:r>
        <w:t xml:space="preserve">    I have a fever and I am very hot. </w:t>
      </w:r>
    </w:p>
    <w:p>
      <w:r>
        <w:t xml:space="preserve">3. Il fait chaud en ville, mais il y a de l'air frais à la campagne. </w:t>
      </w:r>
    </w:p>
    <w:p>
      <w:r>
        <w:t xml:space="preserve">    It is hot in the city, but there is fresh air in the countryside.  </w:t>
      </w:r>
    </w:p>
    <w:p>
      <w:r>
        <w:t>4. La nourriture est délicieuse et chaude.</w:t>
      </w:r>
    </w:p>
    <w:p>
      <w:r>
        <w:t xml:space="preserve">   The food is delicious and warm. </w:t>
      </w:r>
    </w:p>
    <w:p>
      <w:r>
        <w:t xml:space="preserve">5. Le café est chaud et délicieux. </w:t>
      </w:r>
    </w:p>
    <w:p>
      <w:r>
        <w:t xml:space="preserve">   The coffee is hot and delicious.</w:t>
      </w:r>
    </w:p>
    <w:p>
      <w:r>
        <w:t xml:space="preserve">6. Le vent est chaud aujourd'hui. </w:t>
      </w:r>
    </w:p>
    <w:p>
      <w:r>
        <w:t xml:space="preserve">   The wind is hot today.</w:t>
      </w:r>
    </w:p>
    <w:p>
      <w:r>
        <w:t>7. Ma voiture a besoin d'être refroidie, c'est vraiment chaud !</w:t>
      </w:r>
    </w:p>
    <w:p>
      <w:r>
        <w:t xml:space="preserve">    My car needs to be cooled down, it is really hot! </w:t>
      </w:r>
    </w:p>
    <w:p>
      <w:r>
        <w:t xml:space="preserve">8. La soupe est chaude et réconfortante. </w:t>
      </w:r>
    </w:p>
    <w:p>
      <w:r>
        <w:t xml:space="preserve">    The soup is warm and comforting.  </w:t>
      </w:r>
    </w:p>
    <w:p>
      <w:r>
        <w:t>9. Les enfants aiment jouer dehors lorsque le soleil est chaud.</w:t>
      </w:r>
    </w:p>
    <w:p>
      <w:r>
        <w:t xml:space="preserve">   Children like to play outside when the sun is hot. </w:t>
      </w:r>
    </w:p>
    <w:p>
      <w:r>
        <w:t>10. On a besoin de boire beaucoup d'eau pour rester hydraté quand il fait chaud.</w:t>
      </w:r>
    </w:p>
    <w:p>
      <w:r>
        <w:t xml:space="preserve">    We need to drink plenty of water to stay hydrated when it's hot.</w:t>
      </w:r>
    </w:p>
    <w:p/>
    <w:p>
      <w:r>
        <w:rPr>
          <w:b/>
        </w:rPr>
        <w:t>Word: Vivre | Meaning: To live</w:t>
      </w:r>
    </w:p>
    <w:p/>
    <w:p>
      <w:r>
        <w:t>1. Je **vIVE** une vie simple.</w:t>
      </w:r>
    </w:p>
    <w:p>
      <w:r>
        <w:t xml:space="preserve">   I live a simple life.</w:t>
      </w:r>
    </w:p>
    <w:p>
      <w:r>
        <w:t>2. Il est important de **vivre** pleinement.</w:t>
      </w:r>
    </w:p>
    <w:p>
      <w:r>
        <w:t xml:space="preserve">   It is important to live fully.</w:t>
      </w:r>
    </w:p>
    <w:p>
      <w:r>
        <w:t>3. Ils **vivent** dans un petit village pittoresque.</w:t>
      </w:r>
    </w:p>
    <w:p>
      <w:r>
        <w:t xml:space="preserve">   They live in a small picturesque village.</w:t>
      </w:r>
    </w:p>
    <w:p>
      <w:r>
        <w:t>4. Elle aime **vivre** à la campagne.</w:t>
      </w:r>
    </w:p>
    <w:p>
      <w:r>
        <w:t xml:space="preserve">   She likes to live in the country.</w:t>
      </w:r>
    </w:p>
    <w:p>
      <w:r>
        <w:t>5. J'ai envie de **vivre** une aventure.</w:t>
      </w:r>
    </w:p>
    <w:p>
      <w:r>
        <w:t xml:space="preserve">   I want to live an adventure.</w:t>
      </w:r>
    </w:p>
    <w:p>
      <w:r>
        <w:t>6. Le groupe de musique **vie** dans un studio improvisé.</w:t>
      </w:r>
    </w:p>
    <w:p>
      <w:r>
        <w:t xml:space="preserve">   The music group lives in a makeshift recording studio.</w:t>
      </w:r>
    </w:p>
    <w:p>
      <w:r>
        <w:t>7. Il est difficile de **vivre** loin de la famille.</w:t>
      </w:r>
    </w:p>
    <w:p>
      <w:r>
        <w:t xml:space="preserve">   It is difficult to live far from the family.</w:t>
      </w:r>
    </w:p>
    <w:p>
      <w:r>
        <w:t>8.  Voulez-vous **vivre** une vie plus simple ?</w:t>
      </w:r>
    </w:p>
    <w:p>
      <w:r>
        <w:t xml:space="preserve">   Would you like to live a simpler life? </w:t>
      </w:r>
    </w:p>
    <w:p>
      <w:r>
        <w:t>9. Les enfants **vivent** dans un monde sans limites.</w:t>
      </w:r>
    </w:p>
    <w:p>
      <w:r>
        <w:t xml:space="preserve">   The children live in a world without limits.</w:t>
      </w:r>
    </w:p>
    <w:p>
      <w:r>
        <w:t>10. Il est important de **vivre** chaque jour avec gratitude.</w:t>
      </w:r>
    </w:p>
    <w:p>
      <w:r>
        <w:t xml:space="preserve">   It is important to live each day with gratitude.</w:t>
      </w:r>
    </w:p>
    <w:p/>
    <w:p>
      <w:r>
        <w:rPr>
          <w:b/>
        </w:rPr>
        <w:t>Word: Amuse | Meaning: to amuse</w:t>
      </w:r>
    </w:p>
    <w:p/>
    <w:p>
      <w:r>
        <w:t>1.  Les jeux amusent beaucoup les enfants.</w:t>
      </w:r>
    </w:p>
    <w:p>
      <w:r>
        <w:t xml:space="preserve">   The games amuse many children.</w:t>
      </w:r>
    </w:p>
    <w:p>
      <w:r>
        <w:t>2.  Le film m'amuse toujours.</w:t>
      </w:r>
    </w:p>
    <w:p>
      <w:r>
        <w:t xml:space="preserve">   The movie always amuses me.</w:t>
      </w:r>
    </w:p>
    <w:p>
      <w:r>
        <w:t xml:space="preserve">3.  Tu as l'air d'être amusé. </w:t>
      </w:r>
    </w:p>
    <w:p>
      <w:r>
        <w:t xml:space="preserve">    You seem amused.</w:t>
      </w:r>
    </w:p>
    <w:p>
      <w:r>
        <w:t xml:space="preserve">4.  L’histoire nous a amusée beaucoup. </w:t>
      </w:r>
    </w:p>
    <w:p>
      <w:r>
        <w:t xml:space="preserve">   The history amused us very much.</w:t>
      </w:r>
    </w:p>
    <w:p>
      <w:r>
        <w:t>5.  Je ne sais pas comment vous amusez.</w:t>
      </w:r>
    </w:p>
    <w:p>
      <w:r>
        <w:t xml:space="preserve">    I don't know how you amuse yourself.</w:t>
      </w:r>
    </w:p>
    <w:p>
      <w:r>
        <w:t xml:space="preserve">6.  Il essaye d'amuser ses amis. </w:t>
      </w:r>
    </w:p>
    <w:p>
      <w:r>
        <w:t xml:space="preserve">   He is trying to amuse his friends.</w:t>
      </w:r>
    </w:p>
    <w:p>
      <w:r>
        <w:t>7.  L’humour est amusant, mais parfois c’est un peu difficile à comprendre.</w:t>
      </w:r>
    </w:p>
    <w:p>
      <w:r>
        <w:t xml:space="preserve">   Humor is amusing but sometimes it is a little difficult to understand. </w:t>
      </w:r>
    </w:p>
    <w:p>
      <w:r>
        <w:t>8.  J’aime regarder les films d’animation qui m'amusent.</w:t>
      </w:r>
    </w:p>
    <w:p>
      <w:r>
        <w:t xml:space="preserve">    I like watching animated films that amuse me.</w:t>
      </w:r>
    </w:p>
    <w:p>
      <w:r>
        <w:t>9.  L’exposition était amusante, mais elle était un peu longue.</w:t>
      </w:r>
    </w:p>
    <w:p>
      <w:r>
        <w:t xml:space="preserve">   The exhibition was amusing but it was a bit long.</w:t>
      </w:r>
    </w:p>
    <w:p>
      <w:r>
        <w:t xml:space="preserve">10. La musique nous amuse tous. </w:t>
      </w:r>
    </w:p>
    <w:p>
      <w:r>
        <w:t xml:space="preserve">    Music amuses us all.</w:t>
      </w:r>
    </w:p>
    <w:p/>
    <w:p>
      <w:r>
        <w:t>Fleur: Flower</w:t>
      </w:r>
    </w:p>
    <w:p/>
    <w:p>
      <w:r>
        <w:t>1. La fleur de l'amitié est précieuse.</w:t>
      </w:r>
    </w:p>
    <w:p>
      <w:r>
        <w:t xml:space="preserve">   The flower of friendship is precious.</w:t>
      </w:r>
    </w:p>
    <w:p>
      <w:r>
        <w:t xml:space="preserve">2. J’ai aimé la fleur rose dans le jardin. </w:t>
      </w:r>
    </w:p>
    <w:p>
      <w:r>
        <w:t xml:space="preserve">   I liked the rose flower in the garden.</w:t>
      </w:r>
    </w:p>
    <w:p>
      <w:r>
        <w:t>3. Les fleurs ont besoin d’eau pour grandir.</w:t>
      </w:r>
    </w:p>
    <w:p>
      <w:r>
        <w:t xml:space="preserve">   Flowers need water to grow.</w:t>
      </w:r>
    </w:p>
    <w:p>
      <w:r>
        <w:t>4. La fleur symbolise l'amour et la beauté.</w:t>
      </w:r>
    </w:p>
    <w:p>
      <w:r>
        <w:t xml:space="preserve">   The flower symbolizes love and beauty.</w:t>
      </w:r>
    </w:p>
    <w:p>
      <w:r>
        <w:t>5. Les couleurs des fleurs sont magnifiques.</w:t>
      </w:r>
    </w:p>
    <w:p>
      <w:r>
        <w:t xml:space="preserve">   The colors of the flowers are magnificent.</w:t>
      </w:r>
    </w:p>
    <w:p>
      <w:r>
        <w:t xml:space="preserve">6. Elle a offert une fleur de lys à son ami. </w:t>
      </w:r>
    </w:p>
    <w:p>
      <w:r>
        <w:t xml:space="preserve">   She offered a lily flower to her friend.</w:t>
      </w:r>
    </w:p>
    <w:p>
      <w:r>
        <w:t>7. La fleur est un symbole important dans la culture française.</w:t>
      </w:r>
    </w:p>
    <w:p>
      <w:r>
        <w:t xml:space="preserve">   The flower is an important symbol in French culture. </w:t>
      </w:r>
    </w:p>
    <w:p>
      <w:r>
        <w:t xml:space="preserve">8. Le jardin était fleuri et verdoyant. </w:t>
      </w:r>
    </w:p>
    <w:p>
      <w:r>
        <w:t xml:space="preserve">   The garden was flowery and green. </w:t>
      </w:r>
    </w:p>
    <w:p>
      <w:r>
        <w:t>9. Elle a choisi une fleur de passion pour son bouquet.</w:t>
      </w:r>
    </w:p>
    <w:p>
      <w:r>
        <w:t xml:space="preserve">   She chose a flower of passion for her bouquet. </w:t>
      </w:r>
    </w:p>
    <w:p>
      <w:r>
        <w:t>10. La fleur est un objet magnifique qui peut illuminer la journée.</w:t>
      </w:r>
    </w:p>
    <w:p>
      <w:r>
        <w:t xml:space="preserve">   Flowers are a beautiful object that can brighten the day.</w:t>
      </w:r>
    </w:p>
    <w:p/>
    <w:p>
      <w:r>
        <w:rPr>
          <w:b/>
        </w:rPr>
        <w:t>Word: Maison | Meaning: House</w:t>
      </w:r>
    </w:p>
    <w:p/>
    <w:p>
      <w:r>
        <w:t xml:space="preserve">1. Ma maison est très confortable.  </w:t>
      </w:r>
    </w:p>
    <w:p>
      <w:r>
        <w:t>My house is very comfortable.</w:t>
      </w:r>
    </w:p>
    <w:p>
      <w:r>
        <w:t xml:space="preserve">2. J'ai hâte de visiter ma maison en France.   </w:t>
      </w:r>
    </w:p>
    <w:p>
      <w:r>
        <w:t>I am looking forward to visiting my house in France.</w:t>
      </w:r>
    </w:p>
    <w:p>
      <w:r>
        <w:t xml:space="preserve">3. La maison a une grande cour. </w:t>
      </w:r>
    </w:p>
    <w:p>
      <w:r>
        <w:t>The house has a big courtyard.</w:t>
      </w:r>
    </w:p>
    <w:p>
      <w:r>
        <w:t>4. Elle a beaucoup d'amis et elle passe des moments agréable dans sa maison.</w:t>
      </w:r>
    </w:p>
    <w:p>
      <w:r>
        <w:t>She has many friends, and she spends pleasant moments at her house.</w:t>
      </w:r>
    </w:p>
    <w:p>
      <w:r>
        <w:t xml:space="preserve">5. Mon appartement est plus petit que la maison de mes parents.  </w:t>
      </w:r>
    </w:p>
    <w:p>
      <w:r>
        <w:t>My apartment is smaller than my parents' house.</w:t>
      </w:r>
    </w:p>
    <w:p>
      <w:r>
        <w:t xml:space="preserve">6. J'ai besoin d'un nouveau meuble pour ma maison.   </w:t>
      </w:r>
    </w:p>
    <w:p>
      <w:r>
        <w:t xml:space="preserve">I need a new furniture piece for my house. </w:t>
      </w:r>
    </w:p>
    <w:p>
      <w:r>
        <w:t xml:space="preserve">7. La chambre à coucher de notre maison est spacieuse.  </w:t>
      </w:r>
    </w:p>
    <w:p>
      <w:r>
        <w:t xml:space="preserve">The bedroom in our house is spacious. </w:t>
      </w:r>
    </w:p>
    <w:p>
      <w:r>
        <w:t xml:space="preserve">8. Le jardin de la maison est vert et paisible.    </w:t>
      </w:r>
    </w:p>
    <w:p>
      <w:r>
        <w:t>The garden of the house is green and peaceful.</w:t>
      </w:r>
    </w:p>
    <w:p>
      <w:r>
        <w:t xml:space="preserve">9. Les enfants aiment jouer dans la maison.   </w:t>
      </w:r>
    </w:p>
    <w:p>
      <w:r>
        <w:t xml:space="preserve">Children like to play in their house. </w:t>
      </w:r>
    </w:p>
    <w:p>
      <w:r>
        <w:t xml:space="preserve">10. J'aime passer du temps à la maison avec ma famille.  </w:t>
      </w:r>
    </w:p>
    <w:p>
      <w:r>
        <w:t>I like spending time at home with my family.</w:t>
      </w:r>
    </w:p>
    <w:p/>
    <w:p>
      <w:r>
        <w:rPr>
          <w:b/>
        </w:rPr>
        <w:t>Word: Lumiere | Meaning: Light</w:t>
      </w:r>
    </w:p>
    <w:p/>
    <w:p>
      <w:r>
        <w:t xml:space="preserve">1. La lumière du soleil brille sur la plage.  </w:t>
      </w:r>
    </w:p>
    <w:p>
      <w:r>
        <w:t>The sun's light shines on the beach.</w:t>
      </w:r>
    </w:p>
    <w:p>
      <w:r>
        <w:t xml:space="preserve">2. J'ai besoin de plus de lumière pour lire. </w:t>
      </w:r>
    </w:p>
    <w:p>
      <w:r>
        <w:t>I need more light to read.</w:t>
      </w:r>
    </w:p>
    <w:p>
      <w:r>
        <w:t xml:space="preserve">3. Le lampadaire allume la rue. </w:t>
      </w:r>
    </w:p>
    <w:p>
      <w:r>
        <w:t>The lamppost lights up the street.</w:t>
      </w:r>
    </w:p>
    <w:p>
      <w:r>
        <w:t>4. La lumière du feu a réveillé les enfants.</w:t>
      </w:r>
    </w:p>
    <w:p>
      <w:r>
        <w:t>The firelight woke up the children.</w:t>
      </w:r>
    </w:p>
    <w:p>
      <w:r>
        <w:t>5.  La nuit est plus claire que le jour, et il y a plus de lumière.</w:t>
      </w:r>
    </w:p>
    <w:p>
      <w:r>
        <w:t xml:space="preserve">Night is clearer than day, and there's more light. </w:t>
      </w:r>
    </w:p>
    <w:p>
      <w:r>
        <w:t xml:space="preserve">6. Le cinéma projette une nouvelle lumière sur la scène. </w:t>
      </w:r>
    </w:p>
    <w:p>
      <w:r>
        <w:t>The cinema projects a new light on the stage.</w:t>
      </w:r>
    </w:p>
    <w:p>
      <w:r>
        <w:t xml:space="preserve">7. La lune éclaire les forêts. </w:t>
      </w:r>
    </w:p>
    <w:p>
      <w:r>
        <w:t>The moon illuminates the forests.</w:t>
      </w:r>
    </w:p>
    <w:p>
      <w:r>
        <w:t xml:space="preserve">8. Les lampes ont éclairé le jardin. </w:t>
      </w:r>
    </w:p>
    <w:p>
      <w:r>
        <w:t>The lamps illuminated the garden.</w:t>
      </w:r>
    </w:p>
    <w:p>
      <w:r>
        <w:t xml:space="preserve">9.  Elle a besoin de plus d'énergie pour la lumière. </w:t>
      </w:r>
    </w:p>
    <w:p>
      <w:r>
        <w:t>She needs more energy for the light.</w:t>
      </w:r>
    </w:p>
    <w:p>
      <w:r>
        <w:t xml:space="preserve">10. Je regarde la lumière du ciel. </w:t>
      </w:r>
    </w:p>
    <w:p>
      <w:r>
        <w:t>I look at the light from the sky.</w:t>
      </w:r>
    </w:p>
    <w:p/>
    <w:p>
      <w:r>
        <w:rPr>
          <w:b/>
        </w:rPr>
        <w:t>Word: Amusement | Meaning:  enjoyment, amusement</w:t>
      </w:r>
    </w:p>
    <w:p/>
    <w:p>
      <w:r>
        <w:t xml:space="preserve">1. J'ai trouvé l'amusement dans le film d'aventure.  </w:t>
      </w:r>
    </w:p>
    <w:p>
      <w:r>
        <w:t xml:space="preserve">   I found amusement in the adventure film.</w:t>
      </w:r>
    </w:p>
    <w:p>
      <w:r>
        <w:t xml:space="preserve">2. L'amusement pour les enfants est de jouer à des jeux.  </w:t>
      </w:r>
    </w:p>
    <w:p>
      <w:r>
        <w:t xml:space="preserve">   Children's amusement is playing games.</w:t>
      </w:r>
    </w:p>
    <w:p>
      <w:r>
        <w:t xml:space="preserve">3. Il y a beaucoup d’amusement au festival annuel. </w:t>
      </w:r>
    </w:p>
    <w:p>
      <w:r>
        <w:t xml:space="preserve">    There is a lot of amusement at the annual festival.</w:t>
      </w:r>
    </w:p>
    <w:p>
      <w:r>
        <w:t xml:space="preserve">4. La musique entraine l'amusement dans la soirée. </w:t>
      </w:r>
    </w:p>
    <w:p>
      <w:r>
        <w:t xml:space="preserve">    The music brings amusement to the evening.</w:t>
      </w:r>
    </w:p>
    <w:p>
      <w:r>
        <w:t xml:space="preserve">5. L'amusement des enfants est essentiel pour leur développement.  </w:t>
      </w:r>
    </w:p>
    <w:p>
      <w:r>
        <w:t xml:space="preserve">    Children’s amusement is essential for their development.</w:t>
      </w:r>
    </w:p>
    <w:p>
      <w:r>
        <w:t xml:space="preserve">6. Je trouve que la vie en ville peut être amusante.  </w:t>
      </w:r>
    </w:p>
    <w:p>
      <w:r>
        <w:t xml:space="preserve">   I find that life in the city can be amusing. </w:t>
      </w:r>
    </w:p>
    <w:p>
      <w:r>
        <w:t xml:space="preserve">7. La danse peut fournir beaucoup d’amusement.  </w:t>
      </w:r>
    </w:p>
    <w:p>
      <w:r>
        <w:t xml:space="preserve">   Dancing can provide a lot of amusement. </w:t>
      </w:r>
    </w:p>
    <w:p>
      <w:r>
        <w:t xml:space="preserve">8. L'amusement est important pour nos relations sociales.  </w:t>
      </w:r>
    </w:p>
    <w:p>
      <w:r>
        <w:t xml:space="preserve">   Amusement is important for our social relationships. </w:t>
      </w:r>
    </w:p>
    <w:p>
      <w:r>
        <w:t xml:space="preserve">9. L'amusement est un sentiment positif.  </w:t>
      </w:r>
    </w:p>
    <w:p>
      <w:r>
        <w:t xml:space="preserve">   Amusement is a positive feeling.  </w:t>
      </w:r>
    </w:p>
    <w:p>
      <w:r>
        <w:t xml:space="preserve">10. Les gens s’amusent beaucoup à la fête.  </w:t>
      </w:r>
    </w:p>
    <w:p>
      <w:r>
        <w:t xml:space="preserve">   People have a lot of fun at the party.</w:t>
      </w:r>
    </w:p>
    <w:p/>
    <w:p>
      <w:r>
        <w:rPr>
          <w:b/>
        </w:rPr>
        <w:t>Word: Musician | Meaning: Musician</w:t>
      </w:r>
    </w:p>
    <w:p/>
    <w:p>
      <w:r>
        <w:t xml:space="preserve">1.  Le musicien joue de la guitare depuis l'âge de dix ans. </w:t>
      </w:r>
    </w:p>
    <w:p>
      <w:r>
        <w:t xml:space="preserve">    The musician has been playing guitar since age ten.</w:t>
      </w:r>
    </w:p>
    <w:p>
      <w:r>
        <w:t xml:space="preserve">2. Il est un excellent musicien et il compose des chansons originales. </w:t>
      </w:r>
    </w:p>
    <w:p>
      <w:r>
        <w:t xml:space="preserve">    He is an excellent musician and he composes original songs.</w:t>
      </w:r>
    </w:p>
    <w:p>
      <w:r>
        <w:t xml:space="preserve">3. La musique classique est une forme de divertissement pour les musiciens. </w:t>
      </w:r>
    </w:p>
    <w:p>
      <w:r>
        <w:t xml:space="preserve">   Classical music is a form of entertainment for musicians.</w:t>
      </w:r>
    </w:p>
    <w:p>
      <w:r>
        <w:t xml:space="preserve">4.  La concertina est un instrument que les musiciens utilisent souvent. </w:t>
      </w:r>
    </w:p>
    <w:p>
      <w:r>
        <w:t xml:space="preserve">   The concertina is an instrument that musicians often use.</w:t>
      </w:r>
    </w:p>
    <w:p>
      <w:r>
        <w:t xml:space="preserve">5. J’aime écouter de la musique, surtout du rock et de la pop. </w:t>
      </w:r>
    </w:p>
    <w:p>
      <w:r>
        <w:t xml:space="preserve">    I like listening to music, especially rock and pop.</w:t>
      </w:r>
    </w:p>
    <w:p>
      <w:r>
        <w:t xml:space="preserve">6. Le musicien a créé une nouvelle composition pour le festival.  </w:t>
      </w:r>
    </w:p>
    <w:p>
      <w:r>
        <w:t xml:space="preserve">   The musician created a new composition for the festival.</w:t>
      </w:r>
    </w:p>
    <w:p>
      <w:r>
        <w:t>7. Les musiciens jouent dans un grand orchestre à Paris.</w:t>
      </w:r>
    </w:p>
    <w:p>
      <w:r>
        <w:t xml:space="preserve">   Musicians play in a large orchestra in Paris.</w:t>
      </w:r>
    </w:p>
    <w:p>
      <w:r>
        <w:t xml:space="preserve">8. La musique est une forme d’expression artistique très importante. </w:t>
      </w:r>
    </w:p>
    <w:p>
      <w:r>
        <w:t xml:space="preserve">    Music is a very important form of artistic expression.</w:t>
      </w:r>
    </w:p>
    <w:p>
      <w:r>
        <w:t xml:space="preserve">9. L'artiste nous a fait écouter de la musique live.  </w:t>
      </w:r>
    </w:p>
    <w:p>
      <w:r>
        <w:t xml:space="preserve">   The artist made us listen to live music.</w:t>
      </w:r>
    </w:p>
    <w:p>
      <w:r>
        <w:t xml:space="preserve">10. Le musicien aime chanter et jouer de la guitare à la même fois. </w:t>
      </w:r>
    </w:p>
    <w:p>
      <w:r>
        <w:t xml:space="preserve">     The musician likes to sing and play guitar at the same time.</w:t>
      </w:r>
    </w:p>
    <w:p/>
    <w:p>
      <w:r>
        <w:rPr>
          <w:i/>
        </w:rPr>
        <w:t>Jeu: &lt;Game&gt; | Meaning: &lt;The game&gt;</w:t>
      </w:r>
    </w:p>
    <w:p/>
    <w:p>
      <w:r>
        <w:t>1. J'adore jouer à la balle.</w:t>
      </w:r>
    </w:p>
    <w:p>
      <w:r>
        <w:t xml:space="preserve">   I love playing ball.</w:t>
      </w:r>
    </w:p>
    <w:p>
      <w:r>
        <w:t>2. Le jeu de société est amusant.</w:t>
      </w:r>
    </w:p>
    <w:p>
      <w:r>
        <w:t xml:space="preserve">   The board game is fun.</w:t>
      </w:r>
    </w:p>
    <w:p>
      <w:r>
        <w:t>3. Il joue souvent au football.</w:t>
      </w:r>
    </w:p>
    <w:p>
      <w:r>
        <w:t xml:space="preserve">   He often plays football.</w:t>
      </w:r>
    </w:p>
    <w:p>
      <w:r>
        <w:t xml:space="preserve">4. La musique a un impact sur mon humeur. </w:t>
      </w:r>
    </w:p>
    <w:p>
      <w:r>
        <w:t xml:space="preserve">   Music impacts my mood.</w:t>
      </w:r>
    </w:p>
    <w:p>
      <w:r>
        <w:t>5. Qu'est-ce que vous jouez ?</w:t>
      </w:r>
    </w:p>
    <w:p>
      <w:r>
        <w:t xml:space="preserve">   What are you playing?</w:t>
      </w:r>
    </w:p>
    <w:p>
      <w:r>
        <w:t>6. Je fais des jeux d'évasion.</w:t>
      </w:r>
    </w:p>
    <w:p>
      <w:r>
        <w:t xml:space="preserve">   I play escape games.</w:t>
      </w:r>
    </w:p>
    <w:p>
      <w:r>
        <w:t>7. Il y a beaucoup de jeux vidéo disponibles.</w:t>
      </w:r>
    </w:p>
    <w:p>
      <w:r>
        <w:t xml:space="preserve">   There are many video games available.</w:t>
      </w:r>
    </w:p>
    <w:p>
      <w:r>
        <w:t xml:space="preserve">8. Le jeu est une activité relaxante. </w:t>
      </w:r>
    </w:p>
    <w:p>
      <w:r>
        <w:t xml:space="preserve">   Playing is a relaxing activity.</w:t>
      </w:r>
    </w:p>
    <w:p>
      <w:r>
        <w:t>9. Ils ont joué à l'extérieur pendant la journée.</w:t>
      </w:r>
    </w:p>
    <w:p>
      <w:r>
        <w:t xml:space="preserve">   They played outside during the day.</w:t>
      </w:r>
    </w:p>
    <w:p>
      <w:r>
        <w:t xml:space="preserve">10.  Il était très content de jouer à ce nouveau jeu. </w:t>
      </w:r>
    </w:p>
    <w:p>
      <w:r>
        <w:t xml:space="preserve">    He was very happy to play this new game.</w:t>
      </w:r>
    </w:p>
    <w:p/>
    <w:p>
      <w:r>
        <w:rPr>
          <w:b/>
        </w:rPr>
        <w:t>Word: Bon | Meaning: Good</w:t>
      </w:r>
    </w:p>
    <w:p/>
    <w:p>
      <w:r>
        <w:t xml:space="preserve">1. C'est bon. </w:t>
      </w:r>
    </w:p>
    <w:p>
      <w:r>
        <w:t xml:space="preserve">    That is good.</w:t>
      </w:r>
    </w:p>
    <w:p>
      <w:r>
        <w:t xml:space="preserve">2. Le café est bon. </w:t>
      </w:r>
    </w:p>
    <w:p>
      <w:r>
        <w:t xml:space="preserve">    The coffee is good.</w:t>
      </w:r>
    </w:p>
    <w:p>
      <w:r>
        <w:t xml:space="preserve">3. Il est bon de se lever tôt. </w:t>
      </w:r>
    </w:p>
    <w:p>
      <w:r>
        <w:t xml:space="preserve">    It is good to get up early.</w:t>
      </w:r>
    </w:p>
    <w:p>
      <w:r>
        <w:t xml:space="preserve">4. Nous avons une bonne journée. </w:t>
      </w:r>
    </w:p>
    <w:p>
      <w:r>
        <w:t xml:space="preserve">    We have a good day.</w:t>
      </w:r>
    </w:p>
    <w:p>
      <w:r>
        <w:t xml:space="preserve">5. C'est un bon film. </w:t>
      </w:r>
    </w:p>
    <w:p>
      <w:r>
        <w:t xml:space="preserve">    This is a good movie.</w:t>
      </w:r>
    </w:p>
    <w:p>
      <w:r>
        <w:t xml:space="preserve">6. La nourriture est bon, mais le service est lent. </w:t>
      </w:r>
    </w:p>
    <w:p>
      <w:r>
        <w:t xml:space="preserve">    The food is good, but the service is slow.</w:t>
      </w:r>
    </w:p>
    <w:p>
      <w:r>
        <w:t xml:space="preserve">7. Il fait bon aujourd'hui. </w:t>
      </w:r>
    </w:p>
    <w:p>
      <w:r>
        <w:t xml:space="preserve">    It is nice today.</w:t>
      </w:r>
    </w:p>
    <w:p>
      <w:r>
        <w:t xml:space="preserve">8.  Tu vas avoir un bon sommeil. </w:t>
      </w:r>
    </w:p>
    <w:p>
      <w:r>
        <w:t xml:space="preserve">    You will have a good sleep.</w:t>
      </w:r>
    </w:p>
    <w:p>
      <w:r>
        <w:t>9. C'est bon pour toi de faire du sport.</w:t>
      </w:r>
    </w:p>
    <w:p>
      <w:r>
        <w:t xml:space="preserve">   This is good for you to exercise.</w:t>
      </w:r>
    </w:p>
    <w:p>
      <w:r>
        <w:t xml:space="preserve">10. J'ai besoin d'un bon conseil. </w:t>
      </w:r>
    </w:p>
    <w:p>
      <w:r>
        <w:t xml:space="preserve">   I need a good advice.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