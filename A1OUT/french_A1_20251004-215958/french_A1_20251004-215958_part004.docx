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amis | Meaning: friends</w:t>
      </w:r>
    </w:p>
    <w:p/>
    <w:p>
      <w:r>
        <w:t xml:space="preserve">1. J'ai beaucoup d'amis.  </w:t>
      </w:r>
    </w:p>
    <w:p>
      <w:r>
        <w:t xml:space="preserve">    I have many friends.</w:t>
      </w:r>
    </w:p>
    <w:p>
      <w:r>
        <w:t xml:space="preserve">2. Mes amis et moi, on aime jouer au ballon.  </w:t>
      </w:r>
    </w:p>
    <w:p>
      <w:r>
        <w:t xml:space="preserve">    My friends and I like to play ball.</w:t>
      </w:r>
    </w:p>
    <w:p>
      <w:r>
        <w:t xml:space="preserve">3. Ils sont venus nous voir à la fête.  </w:t>
      </w:r>
    </w:p>
    <w:p>
      <w:r>
        <w:t xml:space="preserve">    They came to see us at the party.</w:t>
      </w:r>
    </w:p>
    <w:p>
      <w:r>
        <w:t xml:space="preserve">4. Je suis heureux d'avoir des amis dans ma vie. </w:t>
      </w:r>
    </w:p>
    <w:p>
      <w:r>
        <w:t xml:space="preserve">   I am happy to have friends in my life.</w:t>
      </w:r>
    </w:p>
    <w:p>
      <w:r>
        <w:t>5. Mon ami a une grande maison.</w:t>
      </w:r>
    </w:p>
    <w:p>
      <w:r>
        <w:t xml:space="preserve">   My friend has a big house.</w:t>
      </w:r>
    </w:p>
    <w:p>
      <w:r>
        <w:t xml:space="preserve">6. Nous allons au cinéma avec nos amis.  </w:t>
      </w:r>
    </w:p>
    <w:p>
      <w:r>
        <w:t xml:space="preserve">   We are going to the cinema with our friends.</w:t>
      </w:r>
    </w:p>
    <w:p>
      <w:r>
        <w:t>7. Ma sœur a un ami qui joue de la guitare.</w:t>
      </w:r>
    </w:p>
    <w:p>
      <w:r>
        <w:t xml:space="preserve">    My sister has a friend who plays guitar.</w:t>
      </w:r>
    </w:p>
    <w:p>
      <w:r>
        <w:t xml:space="preserve">8. J'aime parler aux amis français. </w:t>
      </w:r>
    </w:p>
    <w:p>
      <w:r>
        <w:t xml:space="preserve">    I like to speak to French friends.</w:t>
      </w:r>
    </w:p>
    <w:p>
      <w:r>
        <w:t xml:space="preserve">9.  Mes amies et moi, nous aimons cuisiner.  </w:t>
      </w:r>
    </w:p>
    <w:p>
      <w:r>
        <w:t xml:space="preserve">   My friends and I love cooking. </w:t>
      </w:r>
    </w:p>
    <w:p>
      <w:r>
        <w:t xml:space="preserve">10. Ils sont venus me voir hier, je suis très heureux d’eux. </w:t>
      </w:r>
    </w:p>
    <w:p>
      <w:r>
        <w:t xml:space="preserve">   They came to see me yesterday, I'm very happy to have them.</w:t>
      </w:r>
    </w:p>
    <w:p/>
    <w:p>
      <w:r>
        <w:rPr>
          <w:b/>
        </w:rPr>
        <w:t>Word: beauté | Meaning: beauty</w:t>
      </w:r>
    </w:p>
    <w:p/>
    <w:p>
      <w:r>
        <w:t>1. La beauté de la nature est incomparable.</w:t>
      </w:r>
    </w:p>
    <w:p>
      <w:r>
        <w:t xml:space="preserve">    The beauty of nature is unmatched.</w:t>
      </w:r>
    </w:p>
    <w:p>
      <w:r>
        <w:t>2. Il aime beaucoup ses enfants et il trouve sa beauté dans eux.</w:t>
      </w:r>
    </w:p>
    <w:p>
      <w:r>
        <w:t xml:space="preserve">   He loves his children very much and he finds their beauty in them.</w:t>
      </w:r>
    </w:p>
    <w:p>
      <w:r>
        <w:t xml:space="preserve">3.  La femme a une beauté naturelle qui nous impressionne. </w:t>
      </w:r>
    </w:p>
    <w:p>
      <w:r>
        <w:t xml:space="preserve">   The woman has a natural beauty that impresses us.</w:t>
      </w:r>
    </w:p>
    <w:p>
      <w:r>
        <w:t>4. La France est connue pour sa beauté architecturale et historique.</w:t>
      </w:r>
    </w:p>
    <w:p>
      <w:r>
        <w:t xml:space="preserve">   France is known for its architectural and historical beauty.</w:t>
      </w:r>
    </w:p>
    <w:p>
      <w:r>
        <w:t xml:space="preserve">5. L'artiste a peint une belle vision de la nature avec de la lumière. </w:t>
      </w:r>
    </w:p>
    <w:p>
      <w:r>
        <w:t xml:space="preserve">    The artist painted a beautiful vision of nature with light.</w:t>
      </w:r>
    </w:p>
    <w:p>
      <w:r>
        <w:t>6.  La musique est une expression artistique de la beauté.</w:t>
      </w:r>
    </w:p>
    <w:p>
      <w:r>
        <w:t xml:space="preserve">   Music is an artistic expression of beauty. </w:t>
      </w:r>
    </w:p>
    <w:p>
      <w:r>
        <w:t>7. Je trouve la beauté dans les petits détails.</w:t>
      </w:r>
    </w:p>
    <w:p>
      <w:r>
        <w:t xml:space="preserve">   I find beauty in the small details.</w:t>
      </w:r>
    </w:p>
    <w:p>
      <w:r>
        <w:t>8. La fleur est un symbole de beauté et d'amour.</w:t>
      </w:r>
    </w:p>
    <w:p>
      <w:r>
        <w:t xml:space="preserve">    The flower is a symbol of beauty and love. </w:t>
      </w:r>
    </w:p>
    <w:p>
      <w:r>
        <w:t xml:space="preserve">9.  La nature est une source de beauté constante. </w:t>
      </w:r>
    </w:p>
    <w:p>
      <w:r>
        <w:t xml:space="preserve">   Nature is a constant source of beauty.</w:t>
      </w:r>
    </w:p>
    <w:p>
      <w:r>
        <w:t>10. Il y a une beauté dans la simplicité.</w:t>
      </w:r>
    </w:p>
    <w:p>
      <w:r>
        <w:t xml:space="preserve">    There is beauty in simplicity.</w:t>
      </w:r>
    </w:p>
    <w:p/>
    <w:p>
      <w:r>
        <w:rPr>
          <w:b/>
        </w:rPr>
        <w:t>Word: voyage | Meaning: trip, journey</w:t>
      </w:r>
    </w:p>
    <w:p/>
    <w:p>
      <w:r>
        <w:t>1.  Je vais faire un voyage en Espagne cet été.</w:t>
      </w:r>
    </w:p>
    <w:p>
      <w:r>
        <w:t xml:space="preserve">   I am going on a trip to Spain this summer.</w:t>
      </w:r>
    </w:p>
    <w:p>
      <w:r>
        <w:t>2. J’ai passé un long voyage en Asie du Sud-Est.</w:t>
      </w:r>
    </w:p>
    <w:p>
      <w:r>
        <w:t xml:space="preserve">   I took a long journey in Southeast Asia. </w:t>
      </w:r>
    </w:p>
    <w:p>
      <w:r>
        <w:t>3. Le voyage est une occasion de découvrir de nouvelles cultures.</w:t>
      </w:r>
    </w:p>
    <w:p>
      <w:r>
        <w:t xml:space="preserve">   A journey is an opportunity to discover new cultures.</w:t>
      </w:r>
    </w:p>
    <w:p>
      <w:r>
        <w:t>4. Il s'envolera pour son voyage professionnel dans deux semaines.</w:t>
      </w:r>
    </w:p>
    <w:p>
      <w:r>
        <w:t xml:space="preserve">   He will fly for his professional trip in two weeks.</w:t>
      </w:r>
    </w:p>
    <w:p>
      <w:r>
        <w:t xml:space="preserve">5.  Un voyage sur un bateau peut être très agréable. </w:t>
      </w:r>
    </w:p>
    <w:p>
      <w:r>
        <w:t xml:space="preserve">   A boat trip can be very pleasant. </w:t>
      </w:r>
    </w:p>
    <w:p>
      <w:r>
        <w:t xml:space="preserve">6. La famille a organisé un long voyage en voiture. </w:t>
      </w:r>
    </w:p>
    <w:p>
      <w:r>
        <w:t xml:space="preserve">   The family organized a long road trip.</w:t>
      </w:r>
    </w:p>
    <w:p>
      <w:r>
        <w:t>7. Le voyage était une expérience enrichissante.</w:t>
      </w:r>
    </w:p>
    <w:p>
      <w:r>
        <w:t xml:space="preserve">   The journey was an enriching experience.</w:t>
      </w:r>
    </w:p>
    <w:p>
      <w:r>
        <w:t>8.  Je suis parti pour un voyage d’une semaine dans l'île de la Réunion.</w:t>
      </w:r>
    </w:p>
    <w:p>
      <w:r>
        <w:t xml:space="preserve">   I am going on a one-week trip to the island of Reunion.</w:t>
      </w:r>
    </w:p>
    <w:p>
      <w:r>
        <w:t xml:space="preserve">9. Il a eu un voyage agréable en France. </w:t>
      </w:r>
    </w:p>
    <w:p>
      <w:r>
        <w:t xml:space="preserve">    He had a nice trip in France.</w:t>
      </w:r>
    </w:p>
    <w:p>
      <w:r>
        <w:t>10.  Voyager permet de se détendre et d'explorer de nouveaux horizons.</w:t>
      </w:r>
    </w:p>
    <w:p>
      <w:r>
        <w:t xml:space="preserve">    Traveling allows you to relax and explore new horizons.</w:t>
      </w:r>
    </w:p>
    <w:p/>
    <w:p>
      <w:r>
        <w:rPr>
          <w:b/>
        </w:rPr>
        <w:t>Word: fleur | Meaning: flower</w:t>
      </w:r>
    </w:p>
    <w:p/>
    <w:p>
      <w:r>
        <w:t>1. La fleur de la rose est rouge.</w:t>
      </w:r>
    </w:p>
    <w:p>
      <w:r>
        <w:t xml:space="preserve">  The flower of the rose is red.</w:t>
      </w:r>
    </w:p>
    <w:p>
      <w:r>
        <w:t>2. J'aime beaucoup les fleurs dans le jardin.</w:t>
      </w:r>
    </w:p>
    <w:p>
      <w:r>
        <w:t xml:space="preserve">   I like flowers in the garden very much.</w:t>
      </w:r>
    </w:p>
    <w:p>
      <w:r>
        <w:t xml:space="preserve">3. Tu vois cette fleur? C'est une belle fleur. </w:t>
      </w:r>
    </w:p>
    <w:p>
      <w:r>
        <w:t xml:space="preserve">    Do you see this flower? It's a beautiful flower.</w:t>
      </w:r>
    </w:p>
    <w:p>
      <w:r>
        <w:t>4. La fleur symbolise l'amour et la passion.</w:t>
      </w:r>
    </w:p>
    <w:p>
      <w:r>
        <w:t xml:space="preserve">  The flower symbolizes love and passion.</w:t>
      </w:r>
    </w:p>
    <w:p>
      <w:r>
        <w:t xml:space="preserve">5. Les fleurs sont composées de pétales et de tige. </w:t>
      </w:r>
    </w:p>
    <w:p>
      <w:r>
        <w:t xml:space="preserve">  Flowers are composed of petals and stem.</w:t>
      </w:r>
    </w:p>
    <w:p>
      <w:r>
        <w:t>6. Je prends une fleur pour ma maman.</w:t>
      </w:r>
    </w:p>
    <w:p>
      <w:r>
        <w:t xml:space="preserve">   I take a flower for my mom.</w:t>
      </w:r>
    </w:p>
    <w:p>
      <w:r>
        <w:t xml:space="preserve">7. La fleur d'oranger est délicieuse. </w:t>
      </w:r>
    </w:p>
    <w:p>
      <w:r>
        <w:t xml:space="preserve">   The orange blossom is delicious. </w:t>
      </w:r>
    </w:p>
    <w:p>
      <w:r>
        <w:t xml:space="preserve">8. Les fleurs sont souvent utilisées dans les bouquets.  </w:t>
      </w:r>
    </w:p>
    <w:p>
      <w:r>
        <w:t xml:space="preserve">  Flowers are often used in bouquets. </w:t>
      </w:r>
    </w:p>
    <w:p>
      <w:r>
        <w:t xml:space="preserve">9. Le jardin était rempli de différentes fleurs. </w:t>
      </w:r>
    </w:p>
    <w:p>
      <w:r>
        <w:t xml:space="preserve">  The garden was filled with different flowers.</w:t>
      </w:r>
    </w:p>
    <w:p>
      <w:r>
        <w:t xml:space="preserve">10. Il faut arroser les fleurs régulièrement. </w:t>
      </w:r>
    </w:p>
    <w:p>
      <w:r>
        <w:t xml:space="preserve">   You must water the flowers regularly.</w:t>
      </w:r>
    </w:p>
    <w:p/>
    <w:p>
      <w:r>
        <w:rPr>
          <w:b/>
        </w:rPr>
        <w:t>Word: silence | Meaning: quiet</w:t>
      </w:r>
    </w:p>
    <w:p/>
    <w:p>
      <w:r>
        <w:t xml:space="preserve">1. La pièce était très calme, il n'y avait aucun bruit de la dehors. </w:t>
      </w:r>
    </w:p>
    <w:p>
      <w:r>
        <w:t xml:space="preserve">    Silence was very calm; there was no noise from outside.</w:t>
      </w:r>
    </w:p>
    <w:p>
      <w:r>
        <w:t>2. Il faut faire un silence à l'approche des pompiers.</w:t>
      </w:r>
    </w:p>
    <w:p>
      <w:r>
        <w:t xml:space="preserve">    We must keep silent as the firefighters approach. </w:t>
      </w:r>
    </w:p>
    <w:p>
      <w:r>
        <w:t xml:space="preserve">3. Au début, j’ai essayé de m’éloigner du bruit, mais je n’arrivais pas à me concentrer. </w:t>
      </w:r>
    </w:p>
    <w:p>
      <w:r>
        <w:t xml:space="preserve">    At first I tried to get away from the noise, but I couldn't focus.</w:t>
      </w:r>
    </w:p>
    <w:p>
      <w:r>
        <w:t xml:space="preserve">4. La ville était paisible en soirée, il y avait un silence absolu.  </w:t>
      </w:r>
    </w:p>
    <w:p>
      <w:r>
        <w:t xml:space="preserve">    The city was peaceful in the evening; there was absolute silence. </w:t>
      </w:r>
    </w:p>
    <w:p>
      <w:r>
        <w:t xml:space="preserve">5. Il ne parlait pas à personne et maintenu le silence pendant la longue interview. </w:t>
      </w:r>
    </w:p>
    <w:p>
      <w:r>
        <w:t xml:space="preserve">    He didn’t speak to anyone and maintained silence during the long interview.  </w:t>
      </w:r>
    </w:p>
    <w:p>
      <w:r>
        <w:t xml:space="preserve">6. Les enfants se sont tenus de leurs places, sans dire un mot pour éviter le bruit. </w:t>
      </w:r>
    </w:p>
    <w:p>
      <w:r>
        <w:t xml:space="preserve">   The children stood in their seats, without saying a word to avoid noise.</w:t>
      </w:r>
    </w:p>
    <w:p>
      <w:r>
        <w:t xml:space="preserve">7. Il est important de savoir quand garder le silence dans une situation complexe. </w:t>
      </w:r>
    </w:p>
    <w:p>
      <w:r>
        <w:t xml:space="preserve">    It’s important to know when to keep silent in a complex situation.</w:t>
      </w:r>
    </w:p>
    <w:p>
      <w:r>
        <w:t xml:space="preserve">8. Avant d'écrire l'histoire, il faut prendre un moment de silence.  </w:t>
      </w:r>
    </w:p>
    <w:p>
      <w:r>
        <w:t xml:space="preserve">    Before writing the story, you must take a moment of silence.</w:t>
      </w:r>
    </w:p>
    <w:p>
      <w:r>
        <w:t xml:space="preserve">9. La musique était trop forte pour le calme et la concentration. </w:t>
      </w:r>
    </w:p>
    <w:p>
      <w:r>
        <w:t xml:space="preserve">   The music was too loud for calm and concentration. </w:t>
      </w:r>
    </w:p>
    <w:p>
      <w:r>
        <w:t xml:space="preserve">10. Il s’est retrouvé seul dans l'espace sans aucun bruit ni personne. </w:t>
      </w:r>
    </w:p>
    <w:p>
      <w:r>
        <w:t xml:space="preserve">    He found himself alone in space without any noise or people.</w:t>
      </w:r>
    </w:p>
    <w:p/>
    <w:p>
      <w:r>
        <w:t>Appels: Apples</w:t>
      </w:r>
    </w:p>
    <w:p/>
    <w:p>
      <w:r>
        <w:t xml:space="preserve">1. J'ai besoin d'appels pour ma famille. </w:t>
      </w:r>
    </w:p>
    <w:p>
      <w:r>
        <w:t xml:space="preserve">    I need calls to my family.</w:t>
      </w:r>
    </w:p>
    <w:p>
      <w:r>
        <w:t xml:space="preserve">2. Les appels sont importants dans la vie quotidienne. </w:t>
      </w:r>
    </w:p>
    <w:p>
      <w:r>
        <w:t xml:space="preserve">   Calls are important in everyday life.</w:t>
      </w:r>
    </w:p>
    <w:p>
      <w:r>
        <w:t>3. Vous avez reçu des appels de votre ami?</w:t>
      </w:r>
    </w:p>
    <w:p>
      <w:r>
        <w:t xml:space="preserve">   Did you receive calls from your friend? </w:t>
      </w:r>
    </w:p>
    <w:p>
      <w:r>
        <w:t xml:space="preserve">4. J'ai déjà passé beaucoup d’appels avec mes amis. </w:t>
      </w:r>
    </w:p>
    <w:p>
      <w:r>
        <w:t xml:space="preserve">    I have already had many calls with my friends.</w:t>
      </w:r>
    </w:p>
    <w:p>
      <w:r>
        <w:t xml:space="preserve">5. L'appel est le moyen le plus rapide pour se connecter. </w:t>
      </w:r>
    </w:p>
    <w:p>
      <w:r>
        <w:t xml:space="preserve">   The call is the quickest way to connect. </w:t>
      </w:r>
    </w:p>
    <w:p>
      <w:r>
        <w:t xml:space="preserve">6. J'attends l'appel de mon médecin. </w:t>
      </w:r>
    </w:p>
    <w:p>
      <w:r>
        <w:t xml:space="preserve">  I am waiting for a call from my doctor. </w:t>
      </w:r>
    </w:p>
    <w:p>
      <w:r>
        <w:t xml:space="preserve">7. Les appels téléphoniques sont une pratique courante. </w:t>
      </w:r>
    </w:p>
    <w:p>
      <w:r>
        <w:t xml:space="preserve">   Telephone calls are a common practice.</w:t>
      </w:r>
    </w:p>
    <w:p>
      <w:r>
        <w:t xml:space="preserve">8. Je préfère les appels par vidéo car ils sont plus interactifs. </w:t>
      </w:r>
    </w:p>
    <w:p>
      <w:r>
        <w:t xml:space="preserve">   I prefer video calls because they are more interactive. </w:t>
      </w:r>
    </w:p>
    <w:p>
      <w:r>
        <w:t xml:space="preserve">9. J'ai besoin d’un appel pour parler à ma mère. </w:t>
      </w:r>
    </w:p>
    <w:p>
      <w:r>
        <w:t xml:space="preserve">    I need to make an call to talk to my mother.  </w:t>
      </w:r>
    </w:p>
    <w:p>
      <w:r>
        <w:t xml:space="preserve">10. Les appels sont une forme de communication importante dans notre société. </w:t>
      </w:r>
    </w:p>
    <w:p>
      <w:r>
        <w:t xml:space="preserve">    Calls are an important form of communication in our society.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vous souhaite une bonne journée.</w:t>
      </w:r>
    </w:p>
    <w:p>
      <w:r>
        <w:t xml:space="preserve">   I wish you a good day.</w:t>
      </w:r>
    </w:p>
    <w:p>
      <w:r>
        <w:t xml:space="preserve">3.  Bonjour madame, pouvez-vous m'aider ? </w:t>
      </w:r>
    </w:p>
    <w:p>
      <w:r>
        <w:t xml:space="preserve">    Good morning madam, can you help me?</w:t>
      </w:r>
    </w:p>
    <w:p>
      <w:r>
        <w:t>4. Bonjour à tous !</w:t>
      </w:r>
    </w:p>
    <w:p>
      <w:r>
        <w:t xml:space="preserve">    Hello everyone! </w:t>
      </w:r>
    </w:p>
    <w:p>
      <w:r>
        <w:t>5.  La météo est magnifique aujourd'hui, bonjour!</w:t>
      </w:r>
    </w:p>
    <w:p>
      <w:r>
        <w:t xml:space="preserve">   The weather is beautiful today, hello!</w:t>
      </w:r>
    </w:p>
    <w:p>
      <w:r>
        <w:t>6.  En ce moment, je suis très heureux de vous voir, bonjour !</w:t>
      </w:r>
    </w:p>
    <w:p>
      <w:r>
        <w:t xml:space="preserve">   Right now, I am very happy to see you, hello!</w:t>
      </w:r>
    </w:p>
    <w:p>
      <w:r>
        <w:t>7. Bonjour à Paris !</w:t>
      </w:r>
    </w:p>
    <w:p>
      <w:r>
        <w:t xml:space="preserve">   Hello Paris! </w:t>
      </w:r>
    </w:p>
    <w:p>
      <w:r>
        <w:t>8.  Bonjour, j'ai besoin d'un ticket pour le train.</w:t>
      </w:r>
    </w:p>
    <w:p>
      <w:r>
        <w:t xml:space="preserve">   Hello, I need a ticket for the train. </w:t>
      </w:r>
    </w:p>
    <w:p>
      <w:r>
        <w:t>9. Bonjour à la famille, comment allez-vous ?</w:t>
      </w:r>
    </w:p>
    <w:p>
      <w:r>
        <w:t xml:space="preserve">    Hello family, how are you?</w:t>
      </w:r>
    </w:p>
    <w:p>
      <w:r>
        <w:t>10.  Bonjour ! Quel temps fait-il aujourd’hui ?</w:t>
      </w:r>
    </w:p>
    <w:p>
      <w:r>
        <w:t xml:space="preserve">   Hello! What's the weather like today?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I thank you for your help.</w:t>
      </w:r>
    </w:p>
    <w:p>
      <w:r>
        <w:t>2. Merci beaucoup pour votre cadeau.</w:t>
      </w:r>
    </w:p>
    <w:p>
      <w:r>
        <w:t xml:space="preserve">  Thank you very much for your gift.</w:t>
      </w:r>
    </w:p>
    <w:p>
      <w:r>
        <w:t xml:space="preserve">3. J’apprécie votre gentillesse. </w:t>
      </w:r>
    </w:p>
    <w:p>
      <w:r>
        <w:t xml:space="preserve">  I appreciate your kindness.</w:t>
      </w:r>
    </w:p>
    <w:p>
      <w:r>
        <w:t xml:space="preserve">4. Je suis reconnaissant(e) de vous rencontrer. </w:t>
      </w:r>
    </w:p>
    <w:p>
      <w:r>
        <w:t xml:space="preserve">  I am grateful to meet you.</w:t>
      </w:r>
    </w:p>
    <w:p>
      <w:r>
        <w:t>5. Merci d'avoir partagé vos connaissances.</w:t>
      </w:r>
    </w:p>
    <w:p>
      <w:r>
        <w:t xml:space="preserve">  Thank you for sharing your knowledge.</w:t>
      </w:r>
    </w:p>
    <w:p>
      <w:r>
        <w:t xml:space="preserve">6. Merci pour votre soutien ! </w:t>
      </w:r>
    </w:p>
    <w:p>
      <w:r>
        <w:t xml:space="preserve">  Thank you for your support!</w:t>
      </w:r>
    </w:p>
    <w:p>
      <w:r>
        <w:t>7. Vous avez fait un excellent travail!</w:t>
      </w:r>
    </w:p>
    <w:p>
      <w:r>
        <w:t xml:space="preserve">   You did an excellent job!</w:t>
      </w:r>
    </w:p>
    <w:p>
      <w:r>
        <w:t xml:space="preserve">8. Merci de me donner cette information. </w:t>
      </w:r>
    </w:p>
    <w:p>
      <w:r>
        <w:t xml:space="preserve">   Thank you for giving me this information.</w:t>
      </w:r>
    </w:p>
    <w:p>
      <w:r>
        <w:t>9. Je suis reconnaissant(e) pour votre aide.</w:t>
      </w:r>
    </w:p>
    <w:p>
      <w:r>
        <w:t xml:space="preserve">    I am grateful for your help.</w:t>
      </w:r>
    </w:p>
    <w:p>
      <w:r>
        <w:t xml:space="preserve">10. Merci d’avoir pris le temps de répondre à mes questions.  </w:t>
      </w:r>
    </w:p>
    <w:p>
      <w:r>
        <w:t xml:space="preserve">   Thanks for taking the time to answer my questions.</w:t>
      </w:r>
    </w:p>
    <w:p/>
    <w:p>
      <w:r>
        <w:rPr>
          <w:b/>
        </w:rPr>
        <w:t>Word: oui | Meaning: yes</w:t>
      </w:r>
    </w:p>
    <w:p/>
    <w:p>
      <w:r>
        <w:t>1. Oui, j'ai compris la question.</w:t>
      </w:r>
    </w:p>
    <w:p>
      <w:r>
        <w:t xml:space="preserve">  Yes, I understand the question.</w:t>
      </w:r>
    </w:p>
    <w:p>
      <w:r>
        <w:t>2. J'aime les voyages et oui, je voudrais en faire plus.</w:t>
      </w:r>
    </w:p>
    <w:p>
      <w:r>
        <w:t xml:space="preserve">  I like to travel and yes, I would like to do more of them.</w:t>
      </w:r>
    </w:p>
    <w:p>
      <w:r>
        <w:t>3. Je suis d’accord, oui.</w:t>
      </w:r>
    </w:p>
    <w:p>
      <w:r>
        <w:t xml:space="preserve">  I agree, yes.</w:t>
      </w:r>
    </w:p>
    <w:p>
      <w:r>
        <w:t xml:space="preserve">4. La température est agréable, oui? </w:t>
      </w:r>
    </w:p>
    <w:p>
      <w:r>
        <w:t xml:space="preserve">  The temperature is pleasant, yes?</w:t>
      </w:r>
    </w:p>
    <w:p>
      <w:r>
        <w:t>5. Oui, je suis content de vous aider.</w:t>
      </w:r>
    </w:p>
    <w:p>
      <w:r>
        <w:t xml:space="preserve">  Yes, I am happy to help you.</w:t>
      </w:r>
    </w:p>
    <w:p>
      <w:r>
        <w:t>6. Je vais la commander, oui.</w:t>
      </w:r>
    </w:p>
    <w:p>
      <w:r>
        <w:t xml:space="preserve">  I will order it, yes.</w:t>
      </w:r>
    </w:p>
    <w:p>
      <w:r>
        <w:t>7. Parlez-vous anglais? Oui.</w:t>
      </w:r>
    </w:p>
    <w:p>
      <w:r>
        <w:t xml:space="preserve">  Do you speak English? Yes. </w:t>
      </w:r>
    </w:p>
    <w:p>
      <w:r>
        <w:t>8. La maison est belle, oui.</w:t>
      </w:r>
    </w:p>
    <w:p>
      <w:r>
        <w:t xml:space="preserve">   The house is beautiful, yes.</w:t>
      </w:r>
    </w:p>
    <w:p>
      <w:r>
        <w:t xml:space="preserve">9. Oui, il y a beaucoup d'options. </w:t>
      </w:r>
    </w:p>
    <w:p>
      <w:r>
        <w:t xml:space="preserve">  Yes, there are many options.</w:t>
      </w:r>
    </w:p>
    <w:p>
      <w:r>
        <w:t>10. Je suis sûr que tu vas réussir, oui.</w:t>
      </w:r>
    </w:p>
    <w:p>
      <w:r>
        <w:t xml:space="preserve">  I am sure you will succeed, yes.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 The woman has a beautiful red dress.</w:t>
      </w:r>
    </w:p>
    <w:p>
      <w:r>
        <w:t>2. Il a un beau chien.</w:t>
      </w:r>
    </w:p>
    <w:p>
      <w:r>
        <w:t xml:space="preserve">    He has a pretty dog.</w:t>
      </w:r>
    </w:p>
    <w:p>
      <w:r>
        <w:t>3. Cette ville est très belle.</w:t>
      </w:r>
    </w:p>
    <w:p>
      <w:r>
        <w:t xml:space="preserve">    This city is very beautiful. </w:t>
      </w:r>
    </w:p>
    <w:p>
      <w:r>
        <w:t>4. Le ciel est belle ce soir.</w:t>
      </w:r>
    </w:p>
    <w:p>
      <w:r>
        <w:t xml:space="preserve">   The sky is beautiful this evening.</w:t>
      </w:r>
    </w:p>
    <w:p>
      <w:r>
        <w:t>5. J'aime beaucoup votre nouvelle voiture. C'est belle!</w:t>
      </w:r>
    </w:p>
    <w:p>
      <w:r>
        <w:t xml:space="preserve">    I really like your new car. It's beautiful! </w:t>
      </w:r>
    </w:p>
    <w:p>
      <w:r>
        <w:t>6. Ce film est très intéressant, il a une belle histoire.</w:t>
      </w:r>
    </w:p>
    <w:p>
      <w:r>
        <w:t xml:space="preserve">    This movie is very interesting; it has a beautiful story. </w:t>
      </w:r>
    </w:p>
    <w:p>
      <w:r>
        <w:t>7.  La fleur était belle et parfumée.</w:t>
      </w:r>
    </w:p>
    <w:p>
      <w:r>
        <w:t xml:space="preserve">   The flower was beautiful and fragrant.</w:t>
      </w:r>
    </w:p>
    <w:p>
      <w:r>
        <w:t>8. Les couleurs de ce tableau sont très belles.</w:t>
      </w:r>
    </w:p>
    <w:p>
      <w:r>
        <w:t xml:space="preserve">   The colors of this painting are very beautiful.</w:t>
      </w:r>
    </w:p>
    <w:p>
      <w:r>
        <w:t>9.  Il est important d'être honnête, c'est une belle qualité.</w:t>
      </w:r>
    </w:p>
    <w:p>
      <w:r>
        <w:t xml:space="preserve">    It's important to be honest; it's a beautiful quality. </w:t>
      </w:r>
    </w:p>
    <w:p>
      <w:r>
        <w:t>10. Il faut prendre soin de ses amis, cela rend la vie plus belle.</w:t>
      </w:r>
    </w:p>
    <w:p>
      <w:r>
        <w:t xml:space="preserve">   We must take care of our friends, this makes life more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