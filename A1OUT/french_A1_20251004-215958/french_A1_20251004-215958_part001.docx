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Ma maison est petite.</w:t>
      </w:r>
    </w:p>
    <w:p>
      <w:r>
        <w:t xml:space="preserve">   My house is small.</w:t>
      </w:r>
    </w:p>
    <w:p>
      <w:r>
        <w:t>2.  J'aime passer du temps dans ma maison.</w:t>
      </w:r>
    </w:p>
    <w:p>
      <w:r>
        <w:t xml:space="preserve">   I like to spend time in my house.</w:t>
      </w:r>
    </w:p>
    <w:p>
      <w:r>
        <w:t>3.  La maison a une belle terrasse.</w:t>
      </w:r>
    </w:p>
    <w:p>
      <w:r>
        <w:t xml:space="preserve">   The house has a beautiful terrace. </w:t>
      </w:r>
    </w:p>
    <w:p>
      <w:r>
        <w:t>4.  Mon chien aime jouer dans ma maison.</w:t>
      </w:r>
    </w:p>
    <w:p>
      <w:r>
        <w:t xml:space="preserve">   My dog likes to play in my house. </w:t>
      </w:r>
    </w:p>
    <w:p>
      <w:r>
        <w:t>5.  Où est la salle de bain ?</w:t>
      </w:r>
    </w:p>
    <w:p>
      <w:r>
        <w:t xml:space="preserve">    Where is the bathroom? </w:t>
      </w:r>
    </w:p>
    <w:p>
      <w:r>
        <w:t>6.  Elle habite dans une petite maison.</w:t>
      </w:r>
    </w:p>
    <w:p>
      <w:r>
        <w:t xml:space="preserve">    She lives in a small house.</w:t>
      </w:r>
    </w:p>
    <w:p>
      <w:r>
        <w:t>7.  L'appartement était très grand, mais il n'était pas confortable.</w:t>
      </w:r>
    </w:p>
    <w:p>
      <w:r>
        <w:t xml:space="preserve">   The apartment was very large, but it wasn't comfortable.</w:t>
      </w:r>
    </w:p>
    <w:p>
      <w:r>
        <w:t xml:space="preserve">8.  Je suis allé à la maison de mes amis hier. </w:t>
      </w:r>
    </w:p>
    <w:p>
      <w:r>
        <w:t xml:space="preserve">   I went to my friend's house yesterday. </w:t>
      </w:r>
    </w:p>
    <w:p>
      <w:r>
        <w:t>9.  Elle a besoin d'un nouveau foyer pour sa famille.</w:t>
      </w:r>
    </w:p>
    <w:p>
      <w:r>
        <w:t xml:space="preserve">    She needs a new home for her family. </w:t>
      </w:r>
    </w:p>
    <w:p>
      <w:r>
        <w:t xml:space="preserve">10. Ma maison est située dans un quartier calme. </w:t>
      </w:r>
    </w:p>
    <w:p>
      <w:r>
        <w:t xml:space="preserve">    My house is located in a quiet neighborhood.</w:t>
      </w:r>
    </w:p>
    <w:p/>
    <w:p>
      <w:r>
        <w:t>Chat: Cat</w:t>
      </w:r>
    </w:p>
    <w:p/>
    <w:p>
      <w:r>
        <w:t>1. J'ai un chat noir et blanc.</w:t>
      </w:r>
    </w:p>
    <w:p>
      <w:r>
        <w:t xml:space="preserve">   I have a black and white cat.</w:t>
      </w:r>
    </w:p>
    <w:p>
      <w:r>
        <w:t>2. Le chat est très doux.</w:t>
      </w:r>
    </w:p>
    <w:p>
      <w:r>
        <w:t xml:space="preserve">   The cat is very gentle.</w:t>
      </w:r>
    </w:p>
    <w:p>
      <w:r>
        <w:t xml:space="preserve">3. J'adore jouer avec mon chat. </w:t>
      </w:r>
    </w:p>
    <w:p>
      <w:r>
        <w:t xml:space="preserve">   I love playing with my cat. </w:t>
      </w:r>
    </w:p>
    <w:p>
      <w:r>
        <w:t xml:space="preserve">4. Il se cache dans la chambre. </w:t>
      </w:r>
    </w:p>
    <w:p>
      <w:r>
        <w:t xml:space="preserve">   He hides in the room. </w:t>
      </w:r>
    </w:p>
    <w:p>
      <w:r>
        <w:t xml:space="preserve">5. Vous avez un chat?  </w:t>
      </w:r>
    </w:p>
    <w:p>
      <w:r>
        <w:t xml:space="preserve">   Do you have a cat?</w:t>
      </w:r>
    </w:p>
    <w:p>
      <w:r>
        <w:t>6. Le chat est le plus mignon du monde.</w:t>
      </w:r>
    </w:p>
    <w:p>
      <w:r>
        <w:t xml:space="preserve">    The cat is the most adorable one in the world.</w:t>
      </w:r>
    </w:p>
    <w:p>
      <w:r>
        <w:t>7. Laisse-le aller à jouer!</w:t>
      </w:r>
    </w:p>
    <w:p>
      <w:r>
        <w:t xml:space="preserve">   Let it play!</w:t>
      </w:r>
    </w:p>
    <w:p>
      <w:r>
        <w:t xml:space="preserve">8. Il ronronne doucement. </w:t>
      </w:r>
    </w:p>
    <w:p>
      <w:r>
        <w:t xml:space="preserve">   He's making soft noises.</w:t>
      </w:r>
    </w:p>
    <w:p>
      <w:r>
        <w:t xml:space="preserve">9.  Il a besoin de manger. </w:t>
      </w:r>
    </w:p>
    <w:p>
      <w:r>
        <w:t xml:space="preserve">   He needs to eat.</w:t>
      </w:r>
    </w:p>
    <w:p>
      <w:r>
        <w:t>10. Le chat est un animal félin.</w:t>
      </w:r>
    </w:p>
    <w:p>
      <w:r>
        <w:t xml:space="preserve">    The cat is a feline animal.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J'aime beaucoup la lumière verte dans mon chambre.</w:t>
      </w:r>
    </w:p>
    <w:p>
      <w:r>
        <w:t xml:space="preserve">   I love the green light in my room.</w:t>
      </w:r>
    </w:p>
    <w:p>
      <w:r>
        <w:t xml:space="preserve">3. Le lampadaire illumine la route. </w:t>
      </w:r>
    </w:p>
    <w:p>
      <w:r>
        <w:t xml:space="preserve">   The streetlight illuminates the road. </w:t>
      </w:r>
    </w:p>
    <w:p>
      <w:r>
        <w:t>4. La lune brille avec une belle lumière.</w:t>
      </w:r>
    </w:p>
    <w:p>
      <w:r>
        <w:t xml:space="preserve">    The moon shines with beautiful light.</w:t>
      </w:r>
    </w:p>
    <w:p>
      <w:r>
        <w:t>5. Nous avons besoin de lumière pour lire.</w:t>
      </w:r>
    </w:p>
    <w:p>
      <w:r>
        <w:t xml:space="preserve">   We need light to read.</w:t>
      </w:r>
    </w:p>
    <w:p>
      <w:r>
        <w:t xml:space="preserve">6. Il y a beaucoup de lumière dans la salle. </w:t>
      </w:r>
    </w:p>
    <w:p>
      <w:r>
        <w:t xml:space="preserve">   There is a lot of light in the room.</w:t>
      </w:r>
    </w:p>
    <w:p>
      <w:r>
        <w:t>7. La lumière est importante pour nos vies.</w:t>
      </w:r>
    </w:p>
    <w:p>
      <w:r>
        <w:t xml:space="preserve">    Light is important for our lives.</w:t>
      </w:r>
    </w:p>
    <w:p>
      <w:r>
        <w:t xml:space="preserve">8. Les enfants aiment jouer sous la lumière. </w:t>
      </w:r>
    </w:p>
    <w:p>
      <w:r>
        <w:t xml:space="preserve">  Children like to play under the light. </w:t>
      </w:r>
    </w:p>
    <w:p>
      <w:r>
        <w:t>9. Il y avait une lumière dans la forêt.</w:t>
      </w:r>
    </w:p>
    <w:p>
      <w:r>
        <w:t xml:space="preserve">   There was a light in the forest.</w:t>
      </w:r>
    </w:p>
    <w:p>
      <w:r>
        <w:t>10. La lumière de la table éclaire les tables.</w:t>
      </w:r>
    </w:p>
    <w:p>
      <w:r>
        <w:t xml:space="preserve">    The light of the table illuminates the tables.</w:t>
      </w:r>
    </w:p>
    <w:p/>
    <w:p>
      <w:r>
        <w:rPr>
          <w:b/>
        </w:rPr>
        <w:t>Word: Amour | Meaning: Love</w:t>
      </w:r>
    </w:p>
    <w:p/>
    <w:p>
      <w:r>
        <w:t>1. L'amour est un sentiment profond et important dans la vie humaine.</w:t>
      </w:r>
    </w:p>
    <w:p>
      <w:r>
        <w:t xml:space="preserve">  Love is a deep and important feeling in human life.</w:t>
      </w:r>
    </w:p>
    <w:p>
      <w:r>
        <w:t xml:space="preserve">2. J'ai l'amour pour ma famille, ils sont mes plus grandes sources de fierté. </w:t>
      </w:r>
    </w:p>
    <w:p>
      <w:r>
        <w:t xml:space="preserve">   I have love for my family; they are the greatest source of pride for me.</w:t>
      </w:r>
    </w:p>
    <w:p>
      <w:r>
        <w:t>3. L'amour peut naitre entre deux personnes qui ne connaissent pas la vie ensemble.</w:t>
      </w:r>
    </w:p>
    <w:p>
      <w:r>
        <w:t xml:space="preserve">  Love can blossom between two people who don't know life together.</w:t>
      </w:r>
    </w:p>
    <w:p>
      <w:r>
        <w:t xml:space="preserve">4. Un amour platonique est une affection pure et sans désir sexuel. </w:t>
      </w:r>
    </w:p>
    <w:p>
      <w:r>
        <w:t xml:space="preserve">   Platonic love is pure and without sexual desire.</w:t>
      </w:r>
    </w:p>
    <w:p>
      <w:r>
        <w:t>5. La nature a un amour immense pour les arbres, ils sont des symboles de vie.</w:t>
      </w:r>
    </w:p>
    <w:p>
      <w:r>
        <w:t xml:space="preserve">  Nature has an immense love for trees; they are symbols of life.</w:t>
      </w:r>
    </w:p>
    <w:p>
      <w:r>
        <w:t xml:space="preserve">6. L'amour est une force puissante qui peut changer les vies. </w:t>
      </w:r>
    </w:p>
    <w:p>
      <w:r>
        <w:t xml:space="preserve">   Love is a powerful force that can change lives.</w:t>
      </w:r>
    </w:p>
    <w:p>
      <w:r>
        <w:t>7. Elle s'est amoureuse d'un homme dont elle n'a jamais rencontré auparavant.</w:t>
      </w:r>
    </w:p>
    <w:p>
      <w:r>
        <w:t xml:space="preserve">   She fell in love with a man whom she had never met before.</w:t>
      </w:r>
    </w:p>
    <w:p>
      <w:r>
        <w:t xml:space="preserve">8. L'amour est la clé de la joie, mais il peut aussi être la cause de la douleur. </w:t>
      </w:r>
    </w:p>
    <w:p>
      <w:r>
        <w:t xml:space="preserve">   Love is the key to joy, but it can also be the cause of pain.</w:t>
      </w:r>
    </w:p>
    <w:p>
      <w:r>
        <w:t xml:space="preserve">9. Les enfants ont l'amour pour leurs parents et ils les adorent beaucoup. </w:t>
      </w:r>
    </w:p>
    <w:p>
      <w:r>
        <w:t xml:space="preserve">    Children have love for their parents and they adore them dearly.</w:t>
      </w:r>
    </w:p>
    <w:p>
      <w:r>
        <w:t xml:space="preserve">10. L'amour est un concept universel qui traverse tous les peuples et cultures.  </w:t>
      </w:r>
    </w:p>
    <w:p>
      <w:r>
        <w:t xml:space="preserve">   Love is a universal concept that transcends all peoples and cultures.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d'avoir partagé cette information avec moi.</w:t>
      </w:r>
    </w:p>
    <w:p>
      <w:r>
        <w:t xml:space="preserve">    Thanks for sharing this information with me.</w:t>
      </w:r>
    </w:p>
    <w:p>
      <w:r>
        <w:t xml:space="preserve">3. Merci beaucoup pour les fleurs! </w:t>
      </w:r>
    </w:p>
    <w:p>
      <w:r>
        <w:t xml:space="preserve">    Thank you very much for the flowers!</w:t>
      </w:r>
    </w:p>
    <w:p>
      <w:r>
        <w:t>4.  Merci de me donner un coup de main.</w:t>
      </w:r>
    </w:p>
    <w:p>
      <w:r>
        <w:t xml:space="preserve">    Thank you for helping me out.</w:t>
      </w:r>
    </w:p>
    <w:p>
      <w:r>
        <w:t>5. Merci encore pour votre patience.</w:t>
      </w:r>
    </w:p>
    <w:p>
      <w:r>
        <w:t xml:space="preserve">    Thank you again for your patience.</w:t>
      </w:r>
    </w:p>
    <w:p>
      <w:r>
        <w:t xml:space="preserve">6. Merci d'avoir pris le temps de m'écouter. </w:t>
      </w:r>
    </w:p>
    <w:p>
      <w:r>
        <w:t xml:space="preserve">    Thank you for taking the time to listen to me.</w:t>
      </w:r>
    </w:p>
    <w:p>
      <w:r>
        <w:t xml:space="preserve">7.  Merci beaucoup pour l'invitation! </w:t>
      </w:r>
    </w:p>
    <w:p>
      <w:r>
        <w:t xml:space="preserve">    Thank you very much for the invitation!</w:t>
      </w:r>
    </w:p>
    <w:p>
      <w:r>
        <w:t>8.  Merci de votre gentillesse.</w:t>
      </w:r>
    </w:p>
    <w:p>
      <w:r>
        <w:t xml:space="preserve">    Thank you for your kindness.</w:t>
      </w:r>
    </w:p>
    <w:p>
      <w:r>
        <w:t xml:space="preserve">9.  Je suis reconnaissant(e) pour votre soutien. </w:t>
      </w:r>
    </w:p>
    <w:p>
      <w:r>
        <w:t xml:space="preserve">    I'm grateful for your support.</w:t>
      </w:r>
    </w:p>
    <w:p>
      <w:r>
        <w:t xml:space="preserve">10. Merci de nous avoir fait un plaisir. </w:t>
      </w:r>
    </w:p>
    <w:p>
      <w:r>
        <w:t xml:space="preserve">     Thank you for making us happy.</w:t>
      </w:r>
    </w:p>
    <w:p/>
    <w:p>
      <w:r>
        <w:rPr>
          <w:b/>
        </w:rPr>
        <w:t>Word: silence | Meaning: quietness</w:t>
      </w:r>
    </w:p>
    <w:p/>
    <w:p>
      <w:r>
        <w:t>1.  Il est important de rester silencieux dans la salle de classe.</w:t>
      </w:r>
    </w:p>
    <w:p>
      <w:r>
        <w:t xml:space="preserve">    Silence in class is crucial.</w:t>
      </w:r>
    </w:p>
    <w:p>
      <w:r>
        <w:t>2. Le bruit des voitures s’est estompé, et il y avait un silence absolu.</w:t>
      </w:r>
    </w:p>
    <w:p>
      <w:r>
        <w:t xml:space="preserve">    The car noises faded away and there was absolute silence. </w:t>
      </w:r>
    </w:p>
    <w:p>
      <w:r>
        <w:t>3. La lumière était faible, ce qui a permis d'observer le silence.</w:t>
      </w:r>
    </w:p>
    <w:p>
      <w:r>
        <w:t xml:space="preserve">    The light was dim which allowed me to observe the silence.</w:t>
      </w:r>
    </w:p>
    <w:p>
      <w:r>
        <w:t>4.  J’aime la musique, mais parfois j’apprécie aussi le silence.</w:t>
      </w:r>
    </w:p>
    <w:p>
      <w:r>
        <w:t xml:space="preserve">    I love music, but sometimes I also appreciate the silence. </w:t>
      </w:r>
    </w:p>
    <w:p>
      <w:r>
        <w:t>5. La tension était palpable, et il y avait un silence qui couvrait la salle.</w:t>
      </w:r>
    </w:p>
    <w:p>
      <w:r>
        <w:t xml:space="preserve">   Tension was tangible, and there was a suffocating silence in the room.</w:t>
      </w:r>
    </w:p>
    <w:p>
      <w:r>
        <w:t>6.  La nature est paisible, même lorsque l'on est seul, il y a un silence profond.</w:t>
      </w:r>
    </w:p>
    <w:p>
      <w:r>
        <w:t xml:space="preserve">    Nature is peaceful even when alone, there is a deep silence.</w:t>
      </w:r>
    </w:p>
    <w:p>
      <w:r>
        <w:t xml:space="preserve">7.  Le chef d’orchestre était en train de jouer une pièce mélancolique et la salle était plongée dans le silence. </w:t>
      </w:r>
    </w:p>
    <w:p>
      <w:r>
        <w:t xml:space="preserve">   The conductor was playing a melancholic piece and the room was plunged into silence.</w:t>
      </w:r>
    </w:p>
    <w:p>
      <w:r>
        <w:t xml:space="preserve">8. La femme avait du mal à s'habituer au silence après son voyage.  </w:t>
      </w:r>
    </w:p>
    <w:p>
      <w:r>
        <w:t xml:space="preserve">    The woman had difficulty adjusting to silence after her trip.</w:t>
      </w:r>
    </w:p>
    <w:p>
      <w:r>
        <w:t xml:space="preserve">9. Les enfants ont attendu la fin de l’école et étaient en silence. </w:t>
      </w:r>
    </w:p>
    <w:p>
      <w:r>
        <w:t xml:space="preserve">   Children waited at the end of school and were silent.</w:t>
      </w:r>
    </w:p>
    <w:p>
      <w:r>
        <w:t xml:space="preserve">10.  Il y a un moment dans la vie où le silence devient indispensable. </w:t>
      </w:r>
    </w:p>
    <w:p>
      <w:r>
        <w:t xml:space="preserve">     There is a time in life where silence becomes indispensable.</w:t>
      </w:r>
    </w:p>
    <w:p/>
    <w:p>
      <w:r>
        <w:rPr>
          <w:b/>
        </w:rPr>
        <w:t>Word: Nature | Meaning: nature</w:t>
      </w:r>
    </w:p>
    <w:p/>
    <w:p>
      <w:r>
        <w:t>1. La nature est magnifique et pleine de beauté.</w:t>
      </w:r>
    </w:p>
    <w:p>
      <w:r>
        <w:t xml:space="preserve">  Nature is magnificent and full of beauty.</w:t>
      </w:r>
    </w:p>
    <w:p>
      <w:r>
        <w:t>2. J'aime passer du temps en nature, au bord d'un lac.</w:t>
      </w:r>
    </w:p>
    <w:p>
      <w:r>
        <w:t xml:space="preserve">  I like to spend time in nature, by a lake. </w:t>
      </w:r>
    </w:p>
    <w:p>
      <w:r>
        <w:t>3. Les arbres sont importants pour la vie sur Terre.</w:t>
      </w:r>
    </w:p>
    <w:p>
      <w:r>
        <w:t xml:space="preserve">   Trees are important for life on Earth. </w:t>
      </w:r>
    </w:p>
    <w:p>
      <w:r>
        <w:t>4. Le soleil brille et il fait beau dans la nature.</w:t>
      </w:r>
    </w:p>
    <w:p>
      <w:r>
        <w:t xml:space="preserve">   The sun is shining and it's beautiful in nature. </w:t>
      </w:r>
    </w:p>
    <w:p>
      <w:r>
        <w:t xml:space="preserve">5. La flore sauvage est une richesse de notre planète. </w:t>
      </w:r>
    </w:p>
    <w:p>
      <w:r>
        <w:t xml:space="preserve">  Wild flora is a wealth of our planet.</w:t>
      </w:r>
    </w:p>
    <w:p>
      <w:r>
        <w:t xml:space="preserve">6. Les animaux sauvages sont fascinants à observer. </w:t>
      </w:r>
    </w:p>
    <w:p>
      <w:r>
        <w:t xml:space="preserve">  Wild animals are fascinating to observe. </w:t>
      </w:r>
    </w:p>
    <w:p>
      <w:r>
        <w:t xml:space="preserve">7. L’air frais et propre de la nature nous donne énergie. </w:t>
      </w:r>
    </w:p>
    <w:p>
      <w:r>
        <w:t xml:space="preserve">   Fresh, clean air from nature gives us energy. </w:t>
      </w:r>
    </w:p>
    <w:p>
      <w:r>
        <w:t>8. La nature est un élément essentiel de notre existence.</w:t>
      </w:r>
    </w:p>
    <w:p>
      <w:r>
        <w:t xml:space="preserve">   Nature is an essential element of our existence. </w:t>
      </w:r>
    </w:p>
    <w:p>
      <w:r>
        <w:t xml:space="preserve">9. Il est important de protéger la nature pour les générations futures. </w:t>
      </w:r>
    </w:p>
    <w:p>
      <w:r>
        <w:t xml:space="preserve">    It's important to protect nature for future generations. </w:t>
      </w:r>
    </w:p>
    <w:p>
      <w:r>
        <w:t xml:space="preserve">10. L’environnement joue un rôle crucial dans le développement de l’humanité. </w:t>
      </w:r>
    </w:p>
    <w:p>
      <w:r>
        <w:t xml:space="preserve">  The environment plays a crucial role in the development of humanity.</w:t>
      </w:r>
    </w:p>
    <w:p/>
    <w:p>
      <w:r>
        <w:rPr>
          <w:b/>
        </w:rPr>
        <w:t>Word: Chaine | Meaning: Chain</w:t>
      </w:r>
    </w:p>
    <w:p/>
    <w:p>
      <w:r>
        <w:t>1. J'ai une chaîne de télévision pour regarder des films et des séries.</w:t>
      </w:r>
    </w:p>
    <w:p>
      <w:r>
        <w:t xml:space="preserve">   I have a television channel for watching movies and series.</w:t>
      </w:r>
    </w:p>
    <w:p>
      <w:r>
        <w:t>2. La chaîne du soleil est brillante et chaude.</w:t>
      </w:r>
    </w:p>
    <w:p>
      <w:r>
        <w:t xml:space="preserve">    The sunbeam is bright and hot. </w:t>
      </w:r>
    </w:p>
    <w:p>
      <w:r>
        <w:t xml:space="preserve">3. Les chaînes d'une voiture sont très importantes. </w:t>
      </w:r>
    </w:p>
    <w:p>
      <w:r>
        <w:t xml:space="preserve">   The chains of a car are very important.</w:t>
      </w:r>
    </w:p>
    <w:p>
      <w:r>
        <w:t>4. Le chien a une chaîne de collier autour de son cou.</w:t>
      </w:r>
    </w:p>
    <w:p>
      <w:r>
        <w:t xml:space="preserve">   The dog has a chain collar around its neck.</w:t>
      </w:r>
    </w:p>
    <w:p>
      <w:r>
        <w:t>5. Il est difficile de changer la chaîne d'un ordinateur.</w:t>
      </w:r>
    </w:p>
    <w:p>
      <w:r>
        <w:t xml:space="preserve">    It is difficult to change the channel on a computer. </w:t>
      </w:r>
    </w:p>
    <w:p>
      <w:r>
        <w:t xml:space="preserve">6. La chaîne des montagnes s’étend sur des kilomètres. </w:t>
      </w:r>
    </w:p>
    <w:p>
      <w:r>
        <w:t xml:space="preserve">   The mountain range stretches for miles. </w:t>
      </w:r>
    </w:p>
    <w:p>
      <w:r>
        <w:t xml:space="preserve">7. Nous avons acheté une chaîne de vélo pour faire du sport. </w:t>
      </w:r>
    </w:p>
    <w:p>
      <w:r>
        <w:t xml:space="preserve">   We bought a bicycle chain to do sports.</w:t>
      </w:r>
    </w:p>
    <w:p>
      <w:r>
        <w:t xml:space="preserve">8. Les chaînes d'eau sont très importantes dans la vie des humains. </w:t>
      </w:r>
    </w:p>
    <w:p>
      <w:r>
        <w:t xml:space="preserve">    Water chains are very important in human life.</w:t>
      </w:r>
    </w:p>
    <w:p>
      <w:r>
        <w:t>9. La chaîne d'un gâteau est toujours importante.</w:t>
      </w:r>
    </w:p>
    <w:p>
      <w:r>
        <w:t xml:space="preserve">  The chain of a cake is always important.</w:t>
      </w:r>
    </w:p>
    <w:p>
      <w:r>
        <w:t xml:space="preserve">10. La chaîne de livres est longue et colorée. </w:t>
      </w:r>
    </w:p>
    <w:p>
      <w:r>
        <w:t xml:space="preserve">   The book chain is long and colorful.</w:t>
      </w:r>
    </w:p>
    <w:p/>
    <w:p>
      <w:r>
        <w:rPr>
          <w:b/>
        </w:rPr>
        <w:t>Word: Voyage | Meaning: Journey</w:t>
      </w:r>
    </w:p>
    <w:p/>
    <w:p>
      <w:r>
        <w:t xml:space="preserve">1.  J'ai fait un voyage en Inde pour voir ma famille. </w:t>
      </w:r>
    </w:p>
    <w:p>
      <w:r>
        <w:t xml:space="preserve">   I made a trip to India to see my family.</w:t>
      </w:r>
    </w:p>
    <w:p>
      <w:r>
        <w:t>2.  Le voyage était long et fatiguant, mais il valait la peine.</w:t>
      </w:r>
    </w:p>
    <w:p>
      <w:r>
        <w:t xml:space="preserve">   The journey was long and tiring, but it was worth it.</w:t>
      </w:r>
    </w:p>
    <w:p>
      <w:r>
        <w:t xml:space="preserve">3.  Nous avons planifié un voyage en Espagne pour l'été prochain. </w:t>
      </w:r>
    </w:p>
    <w:p>
      <w:r>
        <w:t xml:space="preserve">   We have planned a trip to Spain for next summer.</w:t>
      </w:r>
    </w:p>
    <w:p>
      <w:r>
        <w:t>4.  J'adore voyager et découvrir de nouvelles cultures.</w:t>
      </w:r>
    </w:p>
    <w:p>
      <w:r>
        <w:t xml:space="preserve">    I love travelling and discovering new cultures.</w:t>
      </w:r>
    </w:p>
    <w:p>
      <w:r>
        <w:t xml:space="preserve">5.  Le voyage à travers la nature est une expérience unique. </w:t>
      </w:r>
    </w:p>
    <w:p>
      <w:r>
        <w:t xml:space="preserve">    Travelling through nature is a unique experience.</w:t>
      </w:r>
    </w:p>
    <w:p>
      <w:r>
        <w:t>6.  Il voyage souvent pour affaires, il a des rendez-vous à Paris.</w:t>
      </w:r>
    </w:p>
    <w:p>
      <w:r>
        <w:t xml:space="preserve">   He travels often for business, he has appointments in Paris.</w:t>
      </w:r>
    </w:p>
    <w:p>
      <w:r>
        <w:t>7.  Je voudrais un voyage au Canada, admirer les lacs et la nature.</w:t>
      </w:r>
    </w:p>
    <w:p>
      <w:r>
        <w:t xml:space="preserve">   I would like a trip to Canada to admire the lakes and nature.</w:t>
      </w:r>
    </w:p>
    <w:p>
      <w:r>
        <w:t>8.  Le voyage en train offre une perspective différente de la ville.</w:t>
      </w:r>
    </w:p>
    <w:p>
      <w:r>
        <w:t xml:space="preserve">   The train journey offers a different perspective of the city.</w:t>
      </w:r>
    </w:p>
    <w:p>
      <w:r>
        <w:t xml:space="preserve">9.  Avant le voyage, il faut faire des préparatifs pour éviter les imprévus. </w:t>
      </w:r>
    </w:p>
    <w:p>
      <w:r>
        <w:t xml:space="preserve">    Before the trip, you have to make preparations to avoid any unforeseen circumstances. </w:t>
      </w:r>
    </w:p>
    <w:p>
      <w:r>
        <w:t>10.  Voyager seul peut être une expérience enrichissante.</w:t>
      </w:r>
    </w:p>
    <w:p>
      <w:r>
        <w:t xml:space="preserve">   Traveling alone can be a enriching experience.</w:t>
      </w:r>
    </w:p>
    <w:p/>
    <w:p>
      <w:r>
        <w:rPr>
          <w:b/>
        </w:rPr>
        <w:t>Word: Fleur | Meaning: Flower</w:t>
      </w:r>
    </w:p>
    <w:p/>
    <w:p>
      <w:r>
        <w:t xml:space="preserve">1. La fleur de l'arbre était rouge et brillante.  </w:t>
      </w:r>
    </w:p>
    <w:p>
      <w:r>
        <w:t xml:space="preserve">  The flower of the tree was red and bright.</w:t>
      </w:r>
    </w:p>
    <w:p>
      <w:r>
        <w:t xml:space="preserve">2. J'adore les couleurs vives des fleurs.  </w:t>
      </w:r>
    </w:p>
    <w:p>
      <w:r>
        <w:t xml:space="preserve">  I love the vibrant colours of flowers. </w:t>
      </w:r>
    </w:p>
    <w:p>
      <w:r>
        <w:t>3. Un bouquet de roses est une belle fleur.</w:t>
      </w:r>
    </w:p>
    <w:p>
      <w:r>
        <w:t>A bouquet of roses is a beautiful flower.</w:t>
      </w:r>
    </w:p>
    <w:p>
      <w:r>
        <w:t xml:space="preserve">4. La fleur symbolise l'amour et la beauté. </w:t>
      </w:r>
    </w:p>
    <w:p>
      <w:r>
        <w:t xml:space="preserve">The flower symbolizes love and beauty. </w:t>
      </w:r>
    </w:p>
    <w:p>
      <w:r>
        <w:t xml:space="preserve">5. La fleur d'oranger, c'est une plante exotique.  </w:t>
      </w:r>
    </w:p>
    <w:p>
      <w:r>
        <w:t xml:space="preserve">The orange blossom plant is exotic. </w:t>
      </w:r>
    </w:p>
    <w:p>
      <w:r>
        <w:t xml:space="preserve">6. Les fleurs sauvages poussent dans les bois. </w:t>
      </w:r>
    </w:p>
    <w:p>
      <w:r>
        <w:t>Wild flowers grow in the woods.</w:t>
      </w:r>
    </w:p>
    <w:p>
      <w:r>
        <w:t>7. J'ai besoin de plus d'eau pour la fleur.</w:t>
      </w:r>
    </w:p>
    <w:p>
      <w:r>
        <w:t xml:space="preserve">I need more water for the flower. </w:t>
      </w:r>
    </w:p>
    <w:p>
      <w:r>
        <w:t xml:space="preserve">8. La fleur a une longue histoire.  </w:t>
      </w:r>
    </w:p>
    <w:p>
      <w:r>
        <w:t>The flower has a long history.</w:t>
      </w:r>
    </w:p>
    <w:p>
      <w:r>
        <w:t xml:space="preserve">9. Les fleurs sont un symbole important de la nature.  </w:t>
      </w:r>
    </w:p>
    <w:p>
      <w:r>
        <w:t>Flowers are an important symbol of nature.</w:t>
      </w:r>
    </w:p>
    <w:p>
      <w:r>
        <w:t xml:space="preserve">10. Je veux planter des fleurs dans mon jardin.  </w:t>
      </w:r>
    </w:p>
    <w:p>
      <w:r>
        <w:t>I want to plant flowers in my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