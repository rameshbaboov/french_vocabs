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était bleu et magnifique ce matin.  </w:t>
      </w:r>
    </w:p>
    <w:p>
      <w:r>
        <w:t>The sky was blue and magnificent this morning.</w:t>
      </w:r>
    </w:p>
    <w:p>
      <w:r>
        <w:t xml:space="preserve">2. Nous avons passé une partie de notre journée à contempler le ciel. </w:t>
      </w:r>
    </w:p>
    <w:p>
      <w:r>
        <w:t xml:space="preserve">We spent some time of our day admiring the sky. </w:t>
      </w:r>
    </w:p>
    <w:p>
      <w:r>
        <w:t xml:space="preserve">3. Les nuages flottent dans le ciel d'un vert profond. </w:t>
      </w:r>
    </w:p>
    <w:p>
      <w:r>
        <w:t>Clouds float in the deep green sky.</w:t>
      </w:r>
    </w:p>
    <w:p>
      <w:r>
        <w:t xml:space="preserve">4. Il y a des oiseaux qui volent dans le ciel. </w:t>
      </w:r>
    </w:p>
    <w:p>
      <w:r>
        <w:t>Birds fly in the sky.</w:t>
      </w:r>
    </w:p>
    <w:p>
      <w:r>
        <w:t xml:space="preserve">5. Le ciel est gris et couvert de pluie depuis longtemps. </w:t>
      </w:r>
    </w:p>
    <w:p>
      <w:r>
        <w:t>The sky is gray and overcast with rain for a long time.</w:t>
      </w:r>
    </w:p>
    <w:p>
      <w:r>
        <w:t xml:space="preserve">6. J'adore regarder le ciel étoilé la nuit. </w:t>
      </w:r>
    </w:p>
    <w:p>
      <w:r>
        <w:t>I love to look at the starry night sky.</w:t>
      </w:r>
    </w:p>
    <w:p>
      <w:r>
        <w:t xml:space="preserve">7. Il y a une lumière dorée dans le ciel après le soleil couchant.  </w:t>
      </w:r>
    </w:p>
    <w:p>
      <w:r>
        <w:t>There’s a golden light in the sky after the sunset.</w:t>
      </w:r>
    </w:p>
    <w:p>
      <w:r>
        <w:t xml:space="preserve">8. Le ciel est un spectacle magnifique pour les enfants. </w:t>
      </w:r>
    </w:p>
    <w:p>
      <w:r>
        <w:t>The sky is a magnificent spectacle for children.</w:t>
      </w:r>
    </w:p>
    <w:p>
      <w:r>
        <w:t xml:space="preserve">9. Elle regarde le ciel et pense à son avenir.  </w:t>
      </w:r>
    </w:p>
    <w:p>
      <w:r>
        <w:t>She looks at the sky and thinks about her future.</w:t>
      </w:r>
    </w:p>
    <w:p>
      <w:r>
        <w:t xml:space="preserve">10. L'air frais du matin nous met dans une bonne humeur.  </w:t>
      </w:r>
    </w:p>
    <w:p>
      <w:r>
        <w:t>The fresh air of the morning puts us in a good mood.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tall and majestic.</w:t>
      </w:r>
    </w:p>
    <w:p>
      <w:r>
        <w:t>2. J'aime beaucoup aller observer les arbres dans la forêt.</w:t>
      </w:r>
    </w:p>
    <w:p>
      <w:r>
        <w:t xml:space="preserve">   I like to go observe the trees in the forest.</w:t>
      </w:r>
    </w:p>
    <w:p>
      <w:r>
        <w:t>3. Le chêne est un arbre important pour l'écosystème.</w:t>
      </w:r>
    </w:p>
    <w:p>
      <w:r>
        <w:t xml:space="preserve">    The oak tree is an important tree for the ecosystem.</w:t>
      </w:r>
    </w:p>
    <w:p>
      <w:r>
        <w:t>4. Les feuilles de l'arbre changent de couleur au cours de l'année.</w:t>
      </w:r>
    </w:p>
    <w:p>
      <w:r>
        <w:t xml:space="preserve">    The leaves of the tree change color throughout the year.</w:t>
      </w:r>
    </w:p>
    <w:p>
      <w:r>
        <w:t xml:space="preserve">5. L'arbre était très vieux et a beaucoup d'histoire à raconter. </w:t>
      </w:r>
    </w:p>
    <w:p>
      <w:r>
        <w:t xml:space="preserve">    The tree was very old and had a lot of history to tell.</w:t>
      </w:r>
    </w:p>
    <w:p>
      <w:r>
        <w:t>6. Les arbres sont essentiels pour la santé de l'environnement.</w:t>
      </w:r>
    </w:p>
    <w:p>
      <w:r>
        <w:t xml:space="preserve">   Trees are essential for the health of the environment.</w:t>
      </w:r>
    </w:p>
    <w:p>
      <w:r>
        <w:t>7.  La croissance de l'arbre est lente et constante.</w:t>
      </w:r>
    </w:p>
    <w:p>
      <w:r>
        <w:t xml:space="preserve">   The growth of the tree is slow and constant.</w:t>
      </w:r>
    </w:p>
    <w:p>
      <w:r>
        <w:t>8. L'arbre produit de la nourriture pour les animaux.</w:t>
      </w:r>
    </w:p>
    <w:p>
      <w:r>
        <w:t xml:space="preserve">    The tree produces food for animals.</w:t>
      </w:r>
    </w:p>
    <w:p>
      <w:r>
        <w:t>9. Les arbres sont des symboles de beauté et de force.</w:t>
      </w:r>
    </w:p>
    <w:p>
      <w:r>
        <w:t xml:space="preserve">   Trees are symbols of beauty and strength.</w:t>
      </w:r>
    </w:p>
    <w:p>
      <w:r>
        <w:t xml:space="preserve">10. J'aimerais planter un arbre dans mon jardin l'année prochaine. </w:t>
      </w:r>
    </w:p>
    <w:p>
      <w:r>
        <w:t xml:space="preserve">     I would like to plant an tree in my garden next year.</w:t>
      </w:r>
    </w:p>
    <w:p/>
    <w:p>
      <w:r>
        <w:rPr>
          <w:b/>
        </w:rPr>
        <w:t>Word: soleil | Meaning: sun</w:t>
      </w:r>
    </w:p>
    <w:p/>
    <w:p>
      <w:r>
        <w:t>1. Le soleil brille tout en ce moment, il est magnifique.</w:t>
      </w:r>
    </w:p>
    <w:p>
      <w:r>
        <w:t xml:space="preserve">   The sun shines brightly at this moment, it is magnificent.</w:t>
      </w:r>
    </w:p>
    <w:p>
      <w:r>
        <w:t>2. Il fait chaud aujourd'hui, le soleil est très fort.</w:t>
      </w:r>
    </w:p>
    <w:p>
      <w:r>
        <w:t xml:space="preserve">   It is hot today, the sun is very strong.</w:t>
      </w:r>
    </w:p>
    <w:p>
      <w:r>
        <w:t>3. Les enfants jouent dehors sous le soleil pendant la sieste.</w:t>
      </w:r>
    </w:p>
    <w:p>
      <w:r>
        <w:t xml:space="preserve">   The children play outdoors under the sun during a nap. </w:t>
      </w:r>
    </w:p>
    <w:p>
      <w:r>
        <w:t>4. Nous allons sur la plage pour profiter du soleil.</w:t>
      </w:r>
    </w:p>
    <w:p>
      <w:r>
        <w:t xml:space="preserve">    We are going to the beach to enjoy the sunshine.</w:t>
      </w:r>
    </w:p>
    <w:p>
      <w:r>
        <w:t>5. Il y a beaucoup de rayons de soleil dans la pièce, il faut les couvrir.</w:t>
      </w:r>
    </w:p>
    <w:p>
      <w:r>
        <w:t xml:space="preserve">   There are many rays of sunshine in the room, we need to cover them. </w:t>
      </w:r>
    </w:p>
    <w:p>
      <w:r>
        <w:t>6. L'été est une période où le soleil brille pendant beaucoup d'heures.</w:t>
      </w:r>
    </w:p>
    <w:p>
      <w:r>
        <w:t xml:space="preserve">    Summer is a period where the sun shines for many hours.</w:t>
      </w:r>
    </w:p>
    <w:p>
      <w:r>
        <w:t>7. Le soleil se couche à l'ouest et il est important de regarder le coucher du soleil.</w:t>
      </w:r>
    </w:p>
    <w:p>
      <w:r>
        <w:t xml:space="preserve">    The sun sets in the west and it is important to watch the sunset. </w:t>
      </w:r>
    </w:p>
    <w:p>
      <w:r>
        <w:t>8. Les oiseaux volent dans le ciel en ce moment, ils sont illuminés par le soleil.</w:t>
      </w:r>
    </w:p>
    <w:p>
      <w:r>
        <w:t xml:space="preserve">   Birds fly in the sky at this moment, they are illuminated by the sun. </w:t>
      </w:r>
    </w:p>
    <w:p>
      <w:r>
        <w:t>9. J'adore la chaleur du soleil et je me sens bien.</w:t>
      </w:r>
    </w:p>
    <w:p>
      <w:r>
        <w:t xml:space="preserve">    I love the warmth of the sun and I feel good. </w:t>
      </w:r>
    </w:p>
    <w:p>
      <w:r>
        <w:t>10.  Le soleil a une grande influence sur les gens et leur humeur.</w:t>
      </w:r>
    </w:p>
    <w:p>
      <w:r>
        <w:t xml:space="preserve">   The sun has a great influence on people and their mood.</w:t>
      </w:r>
    </w:p>
    <w:p/>
    <w:p>
      <w:r>
        <w:rPr>
          <w:i/>
        </w:rPr>
        <w:t>Table: &lt;table &gt; | Meaning: &lt;a piece of furniture with a flat top and legs, typically used for eating or working&gt;</w:t>
      </w:r>
    </w:p>
    <w:p/>
    <w:p>
      <w:r>
        <w:t>1. La table est en bois.</w:t>
      </w:r>
    </w:p>
    <w:p>
      <w:r>
        <w:t xml:space="preserve">   The table is made of wood.</w:t>
      </w:r>
    </w:p>
    <w:p>
      <w:r>
        <w:t>2. J'ai besoin d'une table pour mon travail.</w:t>
      </w:r>
    </w:p>
    <w:p>
      <w:r>
        <w:t xml:space="preserve">   I need a table for my work.</w:t>
      </w:r>
    </w:p>
    <w:p>
      <w:r>
        <w:t xml:space="preserve">3.  La table est placée devant la fenêtre. </w:t>
      </w:r>
    </w:p>
    <w:p>
      <w:r>
        <w:t xml:space="preserve">   The table is placed in front of the window.</w:t>
      </w:r>
    </w:p>
    <w:p>
      <w:r>
        <w:t>4. Est-ce que vous avez une table pour les jeux ?</w:t>
      </w:r>
    </w:p>
    <w:p>
      <w:r>
        <w:t xml:space="preserve">    Do you have a table for games?</w:t>
      </w:r>
    </w:p>
    <w:p>
      <w:r>
        <w:t>5. Il y a une table dans la cuisine.</w:t>
      </w:r>
    </w:p>
    <w:p>
      <w:r>
        <w:t xml:space="preserve">    There's a table in the kitchen.</w:t>
      </w:r>
    </w:p>
    <w:p>
      <w:r>
        <w:t xml:space="preserve">6. La table est très solide. </w:t>
      </w:r>
    </w:p>
    <w:p>
      <w:r>
        <w:t xml:space="preserve">   The table is very sturdy.</w:t>
      </w:r>
    </w:p>
    <w:p>
      <w:r>
        <w:t>7.  On utilise la table pour manger.</w:t>
      </w:r>
    </w:p>
    <w:p>
      <w:r>
        <w:t xml:space="preserve">   We use the table to eat.</w:t>
      </w:r>
    </w:p>
    <w:p>
      <w:r>
        <w:t>8.  Le petit garçon a joué à un jeu sur la table.</w:t>
      </w:r>
    </w:p>
    <w:p>
      <w:r>
        <w:t xml:space="preserve">    The little boy played a game on the table. </w:t>
      </w:r>
    </w:p>
    <w:p>
      <w:r>
        <w:t>9.  Je crois que je suis à table.</w:t>
      </w:r>
    </w:p>
    <w:p>
      <w:r>
        <w:t xml:space="preserve">    I think I'm at the table.</w:t>
      </w:r>
    </w:p>
    <w:p>
      <w:r>
        <w:t xml:space="preserve">10. La table est décorée d'un vase de fleurs. </w:t>
      </w:r>
    </w:p>
    <w:p>
      <w:r>
        <w:t xml:space="preserve">   The table is decorated with a vase of flowers.</w:t>
      </w:r>
    </w:p>
    <w:p/>
    <w:p>
      <w:r>
        <w:rPr>
          <w:b/>
        </w:rPr>
        <w:t>Word: chaîne | Meaning: chain</w:t>
      </w:r>
    </w:p>
    <w:p/>
    <w:p>
      <w:r>
        <w:t>1. La chaîne de télévision diffuse des films d'action.</w:t>
      </w:r>
    </w:p>
    <w:p>
      <w:r>
        <w:t xml:space="preserve">    The television channel broadcasts action movies.</w:t>
      </w:r>
    </w:p>
    <w:p>
      <w:r>
        <w:t>2. Il a une chaîne de course à la ville.</w:t>
      </w:r>
    </w:p>
    <w:p>
      <w:r>
        <w:t xml:space="preserve">    He has a chain of stores in the city. </w:t>
      </w:r>
    </w:p>
    <w:p>
      <w:r>
        <w:t>3. La chaîne du coude de l'enfant est en bois dur.</w:t>
      </w:r>
    </w:p>
    <w:p>
      <w:r>
        <w:t xml:space="preserve">    The child's elbow is made from hard wood.</w:t>
      </w:r>
    </w:p>
    <w:p>
      <w:r>
        <w:t>4. Les chaînes d’orage s'envolent vers les nuages.</w:t>
      </w:r>
    </w:p>
    <w:p>
      <w:r>
        <w:t xml:space="preserve">    Lightning chains fly towards the clouds.</w:t>
      </w:r>
    </w:p>
    <w:p>
      <w:r>
        <w:t>5. Elle a acheté une chaîne de perles pour son bracelet.</w:t>
      </w:r>
    </w:p>
    <w:p>
      <w:r>
        <w:t xml:space="preserve">   She bought a chain of beads for her bracelet. </w:t>
      </w:r>
    </w:p>
    <w:p>
      <w:r>
        <w:t>6. La chaîne de la voiture est cassée.</w:t>
      </w:r>
    </w:p>
    <w:p>
      <w:r>
        <w:t xml:space="preserve">    The car chain is broken.</w:t>
      </w:r>
    </w:p>
    <w:p>
      <w:r>
        <w:t>7. Les chaînes d'un bateau sont en acier inoxydable.</w:t>
      </w:r>
    </w:p>
    <w:p>
      <w:r>
        <w:t xml:space="preserve">    A boat chain's links are made from stainless steel.</w:t>
      </w:r>
    </w:p>
    <w:p>
      <w:r>
        <w:t>8. Le chien a une longue chaîne autour du cou.</w:t>
      </w:r>
    </w:p>
    <w:p>
      <w:r>
        <w:t xml:space="preserve">    The dog has a long chain around its neck. </w:t>
      </w:r>
    </w:p>
    <w:p>
      <w:r>
        <w:t>9. L'horloge affiche la date et le temps sur la chaîne de son téléphone.</w:t>
      </w:r>
    </w:p>
    <w:p>
      <w:r>
        <w:t xml:space="preserve">   The clock shows the date and time on the phone's chain. </w:t>
      </w:r>
    </w:p>
    <w:p>
      <w:r>
        <w:t>10.  Le chef de service a une chaîne d’outils à sa main.</w:t>
      </w:r>
    </w:p>
    <w:p>
      <w:r>
        <w:t xml:space="preserve">    The head of the department has a chain of tools in his hand.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I am called Marie.</w:t>
      </w:r>
    </w:p>
    <w:p>
      <w:r>
        <w:t>2. Moi, j’aime la cuisine française.</w:t>
      </w:r>
    </w:p>
    <w:p>
      <w:r>
        <w:t xml:space="preserve">    I like French cooking. </w:t>
      </w:r>
    </w:p>
    <w:p>
      <w:r>
        <w:t>3.  Est-ce que tu peux me dire où est l'école ?</w:t>
      </w:r>
    </w:p>
    <w:p>
      <w:r>
        <w:t xml:space="preserve">    Can you tell me where is the school? </w:t>
      </w:r>
    </w:p>
    <w:p>
      <w:r>
        <w:t xml:space="preserve">4. Je suis fatigué. </w:t>
      </w:r>
    </w:p>
    <w:p>
      <w:r>
        <w:t xml:space="preserve">    I am tired. </w:t>
      </w:r>
    </w:p>
    <w:p>
      <w:r>
        <w:t>5. Moi, je vais aller au cinéma ce soir.</w:t>
      </w:r>
    </w:p>
    <w:p>
      <w:r>
        <w:t xml:space="preserve">    I am going to the cinema this evening. </w:t>
      </w:r>
    </w:p>
    <w:p>
      <w:r>
        <w:t>6.  Ils sont venus à la fête.</w:t>
      </w:r>
    </w:p>
    <w:p>
      <w:r>
        <w:t xml:space="preserve">   They came to the party. </w:t>
      </w:r>
    </w:p>
    <w:p>
      <w:r>
        <w:t xml:space="preserve">7. Moi, j’adore les animaux. </w:t>
      </w:r>
    </w:p>
    <w:p>
      <w:r>
        <w:t xml:space="preserve">    I love animals. </w:t>
      </w:r>
    </w:p>
    <w:p>
      <w:r>
        <w:t>8.  Est-ce que vous savez où trouver un café ?</w:t>
      </w:r>
    </w:p>
    <w:p>
      <w:r>
        <w:t xml:space="preserve">    Do you know where to find a cafe?</w:t>
      </w:r>
    </w:p>
    <w:p>
      <w:r>
        <w:t>9. Tu vas à Paris demain ?</w:t>
      </w:r>
    </w:p>
    <w:p>
      <w:r>
        <w:t xml:space="preserve">    Are you going to Paris tomorrow? </w:t>
      </w:r>
    </w:p>
    <w:p>
      <w:r>
        <w:t xml:space="preserve">10.  Je vais prendre un thé avec mes amis. </w:t>
      </w:r>
    </w:p>
    <w:p>
      <w:r>
        <w:t xml:space="preserve">     I’m going to have a tea with my friends.</w:t>
      </w:r>
    </w:p>
    <w:p/>
    <w:p>
      <w:r>
        <w:rPr>
          <w:b/>
        </w:rPr>
        <w:t>Word: tonnerre | Meaning: thunderstorm</w:t>
      </w:r>
    </w:p>
    <w:p/>
    <w:p>
      <w:r>
        <w:t>1. La tonnerre m'a réveillé en pleine nuit.</w:t>
      </w:r>
    </w:p>
    <w:p>
      <w:r>
        <w:t xml:space="preserve">    The thunder woke me in the middle of the night.</w:t>
      </w:r>
    </w:p>
    <w:p>
      <w:r>
        <w:t>2. J'ai entendu un bruit de tonnerre alors que je marchais dans la forêt.</w:t>
      </w:r>
    </w:p>
    <w:p>
      <w:r>
        <w:t xml:space="preserve">    I heard a sound like thunder while I was walking in the forest. </w:t>
      </w:r>
    </w:p>
    <w:p>
      <w:r>
        <w:t>3. Il y a eu une forte tonnerre qui a causé des dommages à la maison.</w:t>
      </w:r>
    </w:p>
    <w:p>
      <w:r>
        <w:t xml:space="preserve">    There was a strong thunderstorm that caused damage to the house.</w:t>
      </w:r>
    </w:p>
    <w:p>
      <w:r>
        <w:t>4. Le tonnerre s'est envolée en un éclair et le ciel est devenu gris.</w:t>
      </w:r>
    </w:p>
    <w:p>
      <w:r>
        <w:t xml:space="preserve">    The thunder vanished in an instant and the sky turned grey. </w:t>
      </w:r>
    </w:p>
    <w:p>
      <w:r>
        <w:t>5. On attend une tonnerre ce soir, mais nous ne sommes pas inquiets.</w:t>
      </w:r>
    </w:p>
    <w:p>
      <w:r>
        <w:t xml:space="preserve">   We're expecting a thunderstorm this evening but we're not worried. </w:t>
      </w:r>
    </w:p>
    <w:p>
      <w:r>
        <w:t>6. La tonnerre a dérangé la tranquillité de la ville.</w:t>
      </w:r>
    </w:p>
    <w:p>
      <w:r>
        <w:t xml:space="preserve">    The thunder disturbed the peace of the city.</w:t>
      </w:r>
    </w:p>
    <w:p>
      <w:r>
        <w:t>7. Il est impossible d'aller au parc aujourd'hui, il y a une tonnerre à l'horizon.</w:t>
      </w:r>
    </w:p>
    <w:p>
      <w:r>
        <w:t xml:space="preserve">    It is impossible to go to the park today, there is a thunderstorm on the horizon. </w:t>
      </w:r>
    </w:p>
    <w:p>
      <w:r>
        <w:t xml:space="preserve">8. Je peux toujours entendre les rafales de tonnerre. </w:t>
      </w:r>
    </w:p>
    <w:p>
      <w:r>
        <w:t xml:space="preserve">    I can still hear the gusts of thunder. </w:t>
      </w:r>
    </w:p>
    <w:p>
      <w:r>
        <w:t>9. Les habitants ont préparé le buffet pour recevoir la famille pendant la tonnerre.</w:t>
      </w:r>
    </w:p>
    <w:p>
      <w:r>
        <w:t xml:space="preserve">    The residents prepared the buffet to welcome the family during the thunderstorm.</w:t>
      </w:r>
    </w:p>
    <w:p>
      <w:r>
        <w:t>10. La tonnerre a fait trembler les arbres de l'orangerie et nous avons dû fermer les fenêtres.</w:t>
      </w:r>
    </w:p>
    <w:p>
      <w:r>
        <w:t xml:space="preserve">    The thunder made the trees in the orchard tremble, and we had to close the windows.</w:t>
      </w:r>
    </w:p>
    <w:p/>
    <w:p>
      <w:r>
        <w:rPr>
          <w:b/>
        </w:rPr>
        <w:t>Word: mouton | Meaning: sheep</w:t>
      </w:r>
    </w:p>
    <w:p/>
    <w:p>
      <w:r>
        <w:t xml:space="preserve">1.  J'ai acheté un mouton pour la viande. </w:t>
      </w:r>
    </w:p>
    <w:p>
      <w:r>
        <w:t xml:space="preserve">    I bought a lamb for meat.</w:t>
      </w:r>
    </w:p>
    <w:p>
      <w:r>
        <w:t xml:space="preserve">2. Le berger conduit son troupeau de moutons dans le champ. </w:t>
      </w:r>
    </w:p>
    <w:p>
      <w:r>
        <w:t xml:space="preserve">    The shepherd leads his flock of sheep in the field.</w:t>
      </w:r>
    </w:p>
    <w:p>
      <w:r>
        <w:t xml:space="preserve">3. La laine des moutons est très douce et chaude. </w:t>
      </w:r>
    </w:p>
    <w:p>
      <w:r>
        <w:t xml:space="preserve">   The wool of sheep is very soft and warm.</w:t>
      </w:r>
    </w:p>
    <w:p>
      <w:r>
        <w:t>4.  Le mouton est un animal domestiqué qui produit du lait et de la viande.</w:t>
      </w:r>
    </w:p>
    <w:p>
      <w:r>
        <w:t xml:space="preserve">  The lamb is a domesticated animal that produces milk and meat.</w:t>
      </w:r>
    </w:p>
    <w:p>
      <w:r>
        <w:t xml:space="preserve">5. Les moutons sont souvent trouvés dans les régions montagneuses. </w:t>
      </w:r>
    </w:p>
    <w:p>
      <w:r>
        <w:t xml:space="preserve">    Sheep are often found in mountainous regions.</w:t>
      </w:r>
    </w:p>
    <w:p>
      <w:r>
        <w:t xml:space="preserve">6. Le mouton est un animal herbivore. </w:t>
      </w:r>
    </w:p>
    <w:p>
      <w:r>
        <w:t xml:space="preserve">    The lamb is a herbivorous animal. </w:t>
      </w:r>
    </w:p>
    <w:p>
      <w:r>
        <w:t xml:space="preserve">7. Le lait de mouton peut être utilisé pour faire du fromage. </w:t>
      </w:r>
    </w:p>
    <w:p>
      <w:r>
        <w:t xml:space="preserve">    Lamb milk can be used to make cheese.</w:t>
      </w:r>
    </w:p>
    <w:p>
      <w:r>
        <w:t xml:space="preserve">8. Les moutons sont connus pour leur laine fine et douce qui est utilisée pour faire des vêtements. </w:t>
      </w:r>
    </w:p>
    <w:p>
      <w:r>
        <w:t xml:space="preserve">   Sheep are known for their fine and soft wool which is used for making clothes.</w:t>
      </w:r>
    </w:p>
    <w:p>
      <w:r>
        <w:t xml:space="preserve">9.  Il y a beaucoup de moutons dans les champs de l'Agriculteur. </w:t>
      </w:r>
    </w:p>
    <w:p>
      <w:r>
        <w:t xml:space="preserve">    There are many sheep in the farmer's fields.</w:t>
      </w:r>
    </w:p>
    <w:p>
      <w:r>
        <w:t xml:space="preserve">10. Les moutons sont des animaux tranquilles et doux. </w:t>
      </w:r>
    </w:p>
    <w:p>
      <w:r>
        <w:t xml:space="preserve">    Sheep are calm and gentle animals.</w:t>
      </w:r>
    </w:p>
    <w:p/>
    <w:p>
      <w:r>
        <w:rPr>
          <w:b/>
        </w:rPr>
        <w:t>Word: oeil | Meaning: eye</w:t>
      </w:r>
    </w:p>
    <w:p/>
    <w:p>
      <w:r>
        <w:t>1. J'ai deux yeux pour regarder le monde.</w:t>
      </w:r>
    </w:p>
    <w:p>
      <w:r>
        <w:t xml:space="preserve">   I have two eyes to look at the world.</w:t>
      </w:r>
    </w:p>
    <w:p>
      <w:r>
        <w:t>2.  Il a l'oeil de la personne qui veut aider les autres.</w:t>
      </w:r>
    </w:p>
    <w:p>
      <w:r>
        <w:t xml:space="preserve">   He has the eye of the person who wants to help others. </w:t>
      </w:r>
    </w:p>
    <w:p>
      <w:r>
        <w:t>3.  L’oeil se détache des lunettes.</w:t>
      </w:r>
    </w:p>
    <w:p>
      <w:r>
        <w:t xml:space="preserve">   The eye detaches from the glasses.</w:t>
      </w:r>
    </w:p>
    <w:p>
      <w:r>
        <w:t xml:space="preserve">4.  Elle est trop fatiguée, elle n'a plus d'oeil. </w:t>
      </w:r>
    </w:p>
    <w:p>
      <w:r>
        <w:t xml:space="preserve">   She is too tired; she has no more eye. </w:t>
      </w:r>
    </w:p>
    <w:p>
      <w:r>
        <w:t>5. Les yeux sont les portes de la beauté.</w:t>
      </w:r>
    </w:p>
    <w:p>
      <w:r>
        <w:t xml:space="preserve">   Eyes are the gates of beauty.</w:t>
      </w:r>
    </w:p>
    <w:p>
      <w:r>
        <w:t>6. La lumière fait scintiller les yeux.</w:t>
      </w:r>
    </w:p>
    <w:p>
      <w:r>
        <w:t xml:space="preserve">    Light makes the eyes glitter.  </w:t>
      </w:r>
    </w:p>
    <w:p>
      <w:r>
        <w:t xml:space="preserve">7. Le médecin a examiné l'oeil de l'enfant. </w:t>
      </w:r>
    </w:p>
    <w:p>
      <w:r>
        <w:t xml:space="preserve">    The doctor examined the child's eye. </w:t>
      </w:r>
    </w:p>
    <w:p>
      <w:r>
        <w:t xml:space="preserve">8.  J'ai besoin d'un oeil neuf pour voir la situation. </w:t>
      </w:r>
    </w:p>
    <w:p>
      <w:r>
        <w:t xml:space="preserve">    I need a new eye to see the situation. </w:t>
      </w:r>
    </w:p>
    <w:p>
      <w:r>
        <w:t xml:space="preserve">9. Je regarde avec un oeil curieux. </w:t>
      </w:r>
    </w:p>
    <w:p>
      <w:r>
        <w:t xml:space="preserve">   I look with a curious eye.</w:t>
      </w:r>
    </w:p>
    <w:p>
      <w:r>
        <w:t>10. Les yeux rouges sont l'oeil de la tristesse.</w:t>
      </w:r>
    </w:p>
    <w:p>
      <w:r>
        <w:t xml:space="preserve">    Red eyes are the eye of sadness.</w:t>
      </w:r>
    </w:p>
    <w:p/>
    <w:p>
      <w:r>
        <w:t>Fleurs: Flowers</w:t>
      </w:r>
    </w:p>
    <w:p/>
    <w:p>
      <w:r>
        <w:t xml:space="preserve">1.  J’aime les fleurs rouges et jaunes. </w:t>
      </w:r>
    </w:p>
    <w:p>
      <w:r>
        <w:t xml:space="preserve">    Flowers red and yellow are beautiful.</w:t>
      </w:r>
    </w:p>
    <w:p>
      <w:r>
        <w:t xml:space="preserve">2.  Il y a beaucoup de fleurs dans le jardin. </w:t>
      </w:r>
    </w:p>
    <w:p>
      <w:r>
        <w:t xml:space="preserve">    There are many flowers in the garden.</w:t>
      </w:r>
    </w:p>
    <w:p>
      <w:r>
        <w:t xml:space="preserve">3.  La fleur du lys est une belle fleur. </w:t>
      </w:r>
    </w:p>
    <w:p>
      <w:r>
        <w:t xml:space="preserve">    The lily flower is a pretty flower.</w:t>
      </w:r>
    </w:p>
    <w:p>
      <w:r>
        <w:t xml:space="preserve">4.  Les fleurs apportent de la couleur à la nature. </w:t>
      </w:r>
    </w:p>
    <w:p>
      <w:r>
        <w:t xml:space="preserve">    Flowers bring color to nature.</w:t>
      </w:r>
    </w:p>
    <w:p>
      <w:r>
        <w:t>5.  Je suis allergique aux fleurs.</w:t>
      </w:r>
    </w:p>
    <w:p>
      <w:r>
        <w:t xml:space="preserve">   I am allergic to flowers.</w:t>
      </w:r>
    </w:p>
    <w:p>
      <w:r>
        <w:t xml:space="preserve">6.  J’ai acheté une bouquet de fleurs pour ma mère. </w:t>
      </w:r>
    </w:p>
    <w:p>
      <w:r>
        <w:t xml:space="preserve">    I bought a bouquet of flowers for my mother.</w:t>
      </w:r>
    </w:p>
    <w:p>
      <w:r>
        <w:t xml:space="preserve">7.  Les fleurs sont délicieuses. </w:t>
      </w:r>
    </w:p>
    <w:p>
      <w:r>
        <w:t xml:space="preserve">    Flowers are delicious.</w:t>
      </w:r>
    </w:p>
    <w:p>
      <w:r>
        <w:t xml:space="preserve">8.  La fleur du jasmin est très parfumée. </w:t>
      </w:r>
    </w:p>
    <w:p>
      <w:r>
        <w:t xml:space="preserve">    The jasmine flower is very fragrant.</w:t>
      </w:r>
    </w:p>
    <w:p>
      <w:r>
        <w:t>9.  Je fais attention aux fleurs dans la rue.</w:t>
      </w:r>
    </w:p>
    <w:p>
      <w:r>
        <w:t xml:space="preserve">    I pay attention to flowers on the street. </w:t>
      </w:r>
    </w:p>
    <w:p>
      <w:r>
        <w:t>10. Les fleurs sont un symbole de beauté et de vie.</w:t>
      </w:r>
    </w:p>
    <w:p>
      <w:r>
        <w:t xml:space="preserve">   Flowers are a symbol of beauty and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