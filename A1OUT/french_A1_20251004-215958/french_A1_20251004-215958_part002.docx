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Je m'appelle Sophie.</w:t>
      </w:r>
    </w:p>
    <w:p>
      <w:r>
        <w:t xml:space="preserve">   My name is Sophie.</w:t>
      </w:r>
    </w:p>
    <w:p>
      <w:r>
        <w:t>3.  Bonjour à vous !</w:t>
      </w:r>
    </w:p>
    <w:p>
      <w:r>
        <w:t xml:space="preserve">   Hello everyone! </w:t>
      </w:r>
    </w:p>
    <w:p>
      <w:r>
        <w:t>4.  Avez-vous des questions ?</w:t>
      </w:r>
    </w:p>
    <w:p>
      <w:r>
        <w:t xml:space="preserve">   Do you have any questions? </w:t>
      </w:r>
    </w:p>
    <w:p>
      <w:r>
        <w:t>5. Bonjour le monde !</w:t>
      </w:r>
    </w:p>
    <w:p>
      <w:r>
        <w:t xml:space="preserve">   Hello the world!</w:t>
      </w:r>
    </w:p>
    <w:p>
      <w:r>
        <w:t xml:space="preserve">6.  J'ai besoin de votre aide. </w:t>
      </w:r>
    </w:p>
    <w:p>
      <w:r>
        <w:t xml:space="preserve">   I need your help.</w:t>
      </w:r>
    </w:p>
    <w:p>
      <w:r>
        <w:t>7.  Bonjour, comment ça va ?</w:t>
      </w:r>
    </w:p>
    <w:p>
      <w:r>
        <w:t xml:space="preserve">   Good morning, how are you?</w:t>
      </w:r>
    </w:p>
    <w:p>
      <w:r>
        <w:t>8.  Merci beaucoup pour votre aide.</w:t>
      </w:r>
    </w:p>
    <w:p>
      <w:r>
        <w:t xml:space="preserve">   Thank you very much for your help.</w:t>
      </w:r>
    </w:p>
    <w:p>
      <w:r>
        <w:t>9. Bonjour à la France !</w:t>
      </w:r>
    </w:p>
    <w:p>
      <w:r>
        <w:t xml:space="preserve">   Hello to France!</w:t>
      </w:r>
    </w:p>
    <w:p>
      <w:r>
        <w:t xml:space="preserve">10.  Bonjour Madame/Monsieur. </w:t>
      </w:r>
    </w:p>
    <w:p>
      <w:r>
        <w:t xml:space="preserve">    Hello ma'am/sir.</w:t>
      </w:r>
    </w:p>
    <w:p/>
    <w:p>
      <w:r>
        <w:rPr>
          <w:b/>
        </w:rPr>
        <w:t>Word: Beauté | Meaning: Beauty</w:t>
      </w:r>
    </w:p>
    <w:p/>
    <w:p>
      <w:r>
        <w:t>1. La beauté de la nature est incroyable.</w:t>
      </w:r>
    </w:p>
    <w:p>
      <w:r>
        <w:t xml:space="preserve">   The beauty of nature is incredible.</w:t>
      </w:r>
    </w:p>
    <w:p>
      <w:r>
        <w:t xml:space="preserve">2. Elle admire la beauté des fleurs. </w:t>
      </w:r>
    </w:p>
    <w:p>
      <w:r>
        <w:t xml:space="preserve">   She admires the beauty of flowers. </w:t>
      </w:r>
    </w:p>
    <w:p>
      <w:r>
        <w:t>3. Le sourire d'un enfant est une beauté unique.</w:t>
      </w:r>
    </w:p>
    <w:p>
      <w:r>
        <w:t xml:space="preserve">   A child's smile is a unique beauty.</w:t>
      </w:r>
    </w:p>
    <w:p>
      <w:r>
        <w:t>4. La cuisine française est réputée pour sa beauté visuelle.</w:t>
      </w:r>
    </w:p>
    <w:p>
      <w:r>
        <w:t xml:space="preserve">   French cuisine is renowned for its visual beauty.</w:t>
      </w:r>
    </w:p>
    <w:p>
      <w:r>
        <w:t xml:space="preserve">5. J'aime la beauté des paysages naturels. </w:t>
      </w:r>
    </w:p>
    <w:p>
      <w:r>
        <w:t xml:space="preserve">   I love the beauty of natural landscapes. </w:t>
      </w:r>
    </w:p>
    <w:p>
      <w:r>
        <w:t xml:space="preserve">6.  L'art peut être une source de beauté et d'inspiration. </w:t>
      </w:r>
    </w:p>
    <w:p>
      <w:r>
        <w:t xml:space="preserve">    Art can be a source of beauty and inspiration. </w:t>
      </w:r>
    </w:p>
    <w:p>
      <w:r>
        <w:t>7.  La musique évolue avec le temps, mais sa beauté reste la même.</w:t>
      </w:r>
    </w:p>
    <w:p>
      <w:r>
        <w:t xml:space="preserve">   Music evolves over time, but its beauty remains the same.</w:t>
      </w:r>
    </w:p>
    <w:p>
      <w:r>
        <w:t>8. La beauté d'une femme est infinie.</w:t>
      </w:r>
    </w:p>
    <w:p>
      <w:r>
        <w:t xml:space="preserve">   A woman’s beauty is infinite. </w:t>
      </w:r>
    </w:p>
    <w:p>
      <w:r>
        <w:t xml:space="preserve">9. L'élégance de ce costume est inoubliable.  </w:t>
      </w:r>
    </w:p>
    <w:p>
      <w:r>
        <w:t xml:space="preserve">    The elegance of this costume is unforgettable.</w:t>
      </w:r>
    </w:p>
    <w:p>
      <w:r>
        <w:t>10.  La beauté physique est un aspect important, mais la véritable beauté vient de l'intérieur.</w:t>
      </w:r>
    </w:p>
    <w:p>
      <w:r>
        <w:t xml:space="preserve">   Physical beauty is an important aspect, but real beauty comes from within.</w:t>
      </w:r>
    </w:p>
    <w:p/>
    <w:p>
      <w:r>
        <w:rPr>
          <w:b/>
        </w:rPr>
        <w:t>Word: Mur | Meaning: Wall</w:t>
      </w:r>
    </w:p>
    <w:p/>
    <w:p>
      <w:r>
        <w:t>1.  Il y a une **mur** de briques devant la maison.</w:t>
      </w:r>
    </w:p>
    <w:p>
      <w:r>
        <w:t xml:space="preserve">    The house has a brick wall in front of it.</w:t>
      </w:r>
    </w:p>
    <w:p>
      <w:r>
        <w:t>2. La **mur** du jardin est très haut.</w:t>
      </w:r>
    </w:p>
    <w:p>
      <w:r>
        <w:t xml:space="preserve">    The garden wall is very high. </w:t>
      </w:r>
    </w:p>
    <w:p>
      <w:r>
        <w:t>3. J'ai peint un dessin sur la **mur**.</w:t>
      </w:r>
    </w:p>
    <w:p>
      <w:r>
        <w:t xml:space="preserve">   I painted a drawing on the wall.</w:t>
      </w:r>
    </w:p>
    <w:p>
      <w:r>
        <w:t>4.  La vieille **mur** de pierre est une légende.</w:t>
      </w:r>
    </w:p>
    <w:p>
      <w:r>
        <w:t xml:space="preserve">   The old stone wall is a legend.</w:t>
      </w:r>
    </w:p>
    <w:p>
      <w:r>
        <w:t>5. La **mur** de l'école est en béton armé.</w:t>
      </w:r>
    </w:p>
    <w:p>
      <w:r>
        <w:t xml:space="preserve">   The school wall is made of reinforced concrete. </w:t>
      </w:r>
    </w:p>
    <w:p>
      <w:r>
        <w:t>6.  Les enfants ont joué près de la **mur**.</w:t>
      </w:r>
    </w:p>
    <w:p>
      <w:r>
        <w:t xml:space="preserve">    The children played near the wall.</w:t>
      </w:r>
    </w:p>
    <w:p>
      <w:r>
        <w:t>7. Vous pouvez voir des fleurs sur la **mur**.</w:t>
      </w:r>
    </w:p>
    <w:p>
      <w:r>
        <w:t xml:space="preserve">    You can see flowers on the wall.</w:t>
      </w:r>
    </w:p>
    <w:p>
      <w:r>
        <w:t>8. L'hôtel a une belle **mur** colorée.</w:t>
      </w:r>
    </w:p>
    <w:p>
      <w:r>
        <w:t xml:space="preserve">   The hotel has a beautiful colored wall.</w:t>
      </w:r>
    </w:p>
    <w:p>
      <w:r>
        <w:t xml:space="preserve">9. Le **mur** de l'hôpital est très grand. </w:t>
      </w:r>
    </w:p>
    <w:p>
      <w:r>
        <w:t xml:space="preserve">   The hospital wall is very large.</w:t>
      </w:r>
    </w:p>
    <w:p>
      <w:r>
        <w:t>10.  J'ai besoin d'aide pour réparer le **mur** de ma maison.</w:t>
      </w:r>
    </w:p>
    <w:p>
      <w:r>
        <w:t xml:space="preserve">    I need help to repair the wall of my house.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pluie est une source d'eau potable.</w:t>
      </w:r>
    </w:p>
    <w:p>
      <w:r>
        <w:t xml:space="preserve">   Rain is a source of drinkable water.</w:t>
      </w:r>
    </w:p>
    <w:p>
      <w:r>
        <w:t>3. L'eau est essentielle à la vie.</w:t>
      </w:r>
    </w:p>
    <w:p>
      <w:r>
        <w:t xml:space="preserve">   Water is essential for life.</w:t>
      </w:r>
    </w:p>
    <w:p>
      <w:r>
        <w:t xml:space="preserve">4. Nous avons bu beaucoup d'eau aujourd'hui. </w:t>
      </w:r>
    </w:p>
    <w:p>
      <w:r>
        <w:t xml:space="preserve">   We have drunk a lot of water today.</w:t>
      </w:r>
    </w:p>
    <w:p>
      <w:r>
        <w:t xml:space="preserve">5. L'eau courante traverse le sol en profondeur. </w:t>
      </w:r>
    </w:p>
    <w:p>
      <w:r>
        <w:t xml:space="preserve">   Running water flows through the ground deeply.</w:t>
      </w:r>
    </w:p>
    <w:p>
      <w:r>
        <w:t xml:space="preserve">6. Il faut arroser les plantes avec de l'eau. </w:t>
      </w:r>
    </w:p>
    <w:p>
      <w:r>
        <w:t xml:space="preserve">   You should water plants with water. </w:t>
      </w:r>
    </w:p>
    <w:p>
      <w:r>
        <w:t xml:space="preserve">7. Les enfants aiment jouer dans l'eau. </w:t>
      </w:r>
    </w:p>
    <w:p>
      <w:r>
        <w:t xml:space="preserve">   Children like to play in water. </w:t>
      </w:r>
    </w:p>
    <w:p>
      <w:r>
        <w:t xml:space="preserve">8.  L’eau a un goût doux et cristallin. </w:t>
      </w:r>
    </w:p>
    <w:p>
      <w:r>
        <w:t xml:space="preserve">    Water has a sweet and crystalline taste. </w:t>
      </w:r>
    </w:p>
    <w:p>
      <w:r>
        <w:t xml:space="preserve">9. J'ai besoin d'un verre d'eau. </w:t>
      </w:r>
    </w:p>
    <w:p>
      <w:r>
        <w:t xml:space="preserve">    I need a glass of water. </w:t>
      </w:r>
    </w:p>
    <w:p>
      <w:r>
        <w:t xml:space="preserve">10. L’eau bouillante est très chaude. </w:t>
      </w:r>
    </w:p>
    <w:p>
      <w:r>
        <w:t xml:space="preserve">   Boiling water is very hot.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très beau. </w:t>
      </w:r>
    </w:p>
    <w:p>
      <w:r>
        <w:t xml:space="preserve">    The sun is shining today, and it’s very nice out.</w:t>
      </w:r>
    </w:p>
    <w:p>
      <w:r>
        <w:t>2.  Je vais me mettre une crème solaire sur ma peau avant de sortir.</w:t>
      </w:r>
    </w:p>
    <w:p>
      <w:r>
        <w:t xml:space="preserve">    I am going to put some sunscreen on my skin before I go out.</w:t>
      </w:r>
    </w:p>
    <w:p>
      <w:r>
        <w:t>3. Le soleil se couche à l'heure du coucher.</w:t>
      </w:r>
    </w:p>
    <w:p>
      <w:r>
        <w:t xml:space="preserve">    The sun sets at sunset time. </w:t>
      </w:r>
    </w:p>
    <w:p>
      <w:r>
        <w:t>4. Il y a beaucoup de lumière du soleil pendant la journée.</w:t>
      </w:r>
    </w:p>
    <w:p>
      <w:r>
        <w:t xml:space="preserve">    There is a lot of sunshine during the day.</w:t>
      </w:r>
    </w:p>
    <w:p>
      <w:r>
        <w:t>5.  Le soleil est un élément important pour la vie sur Terre.</w:t>
      </w:r>
    </w:p>
    <w:p>
      <w:r>
        <w:t xml:space="preserve">    The sun is an important element for life on Earth.</w:t>
      </w:r>
    </w:p>
    <w:p>
      <w:r>
        <w:t xml:space="preserve">6.  Les enfants aiment jouer sous le soleil. </w:t>
      </w:r>
    </w:p>
    <w:p>
      <w:r>
        <w:t xml:space="preserve">   Children like to play in the sunshine. </w:t>
      </w:r>
    </w:p>
    <w:p>
      <w:r>
        <w:t xml:space="preserve">7.  Tu as besoin de protection contre le soleil? </w:t>
      </w:r>
    </w:p>
    <w:p>
      <w:r>
        <w:t xml:space="preserve">    Do you need protection from the sun? </w:t>
      </w:r>
    </w:p>
    <w:p>
      <w:r>
        <w:t xml:space="preserve">8. Il y a des journées plus froides que d’autres, et il n'y a pas beaucoup de soleil. </w:t>
      </w:r>
    </w:p>
    <w:p>
      <w:r>
        <w:t xml:space="preserve">    There are colder days than others, and there isn’t much sunshine.</w:t>
      </w:r>
    </w:p>
    <w:p>
      <w:r>
        <w:t xml:space="preserve">9.  Le soleil est un symbole de bonheur.  </w:t>
      </w:r>
    </w:p>
    <w:p>
      <w:r>
        <w:t xml:space="preserve">   The sun is a symbol of happiness.</w:t>
      </w:r>
    </w:p>
    <w:p>
      <w:r>
        <w:t xml:space="preserve">10.  J’ai toujours aimé regarder le soleil monter et se coucher.  </w:t>
      </w:r>
    </w:p>
    <w:p>
      <w:r>
        <w:t xml:space="preserve">   I have always liked watching the sun rise and set.</w:t>
      </w:r>
    </w:p>
    <w:p/>
    <w:p>
      <w:r>
        <w:rPr>
          <w:b/>
        </w:rPr>
        <w:t>Word: Bois | Meaning: Wood</w:t>
      </w:r>
    </w:p>
    <w:p/>
    <w:p>
      <w:r>
        <w:t xml:space="preserve">1. J'aime les bois de feu pour la chaleur qu'ils fournissent. </w:t>
      </w:r>
    </w:p>
    <w:p>
      <w:r>
        <w:t xml:space="preserve">   I like fireplaces for the warmth they provide.</w:t>
      </w:r>
    </w:p>
    <w:p>
      <w:r>
        <w:t>2. Il y a beaucoup de bois dans le jardin.</w:t>
      </w:r>
    </w:p>
    <w:p>
      <w:r>
        <w:t xml:space="preserve">   There are lots of wood in the garden.</w:t>
      </w:r>
    </w:p>
    <w:p>
      <w:r>
        <w:t xml:space="preserve">3. Nous avons besoin de bois pour construire une maison. </w:t>
      </w:r>
    </w:p>
    <w:p>
      <w:r>
        <w:t xml:space="preserve">    We need wood to build a house.</w:t>
      </w:r>
    </w:p>
    <w:p>
      <w:r>
        <w:t xml:space="preserve">4. Le bois est un matériau dur et solide. </w:t>
      </w:r>
    </w:p>
    <w:p>
      <w:r>
        <w:t xml:space="preserve">   Wood is a strong and durable material.</w:t>
      </w:r>
    </w:p>
    <w:p>
      <w:r>
        <w:t xml:space="preserve">5. Les arbres poussent dans les bois. </w:t>
      </w:r>
    </w:p>
    <w:p>
      <w:r>
        <w:t xml:space="preserve">   Trees grow in the forests.</w:t>
      </w:r>
    </w:p>
    <w:p>
      <w:r>
        <w:t xml:space="preserve">6. J'ai acheté du bois pour le projet d'artisanat. </w:t>
      </w:r>
    </w:p>
    <w:p>
      <w:r>
        <w:t xml:space="preserve">   I bought some wood for my craft project.</w:t>
      </w:r>
    </w:p>
    <w:p>
      <w:r>
        <w:t xml:space="preserve">7. Le bois de chauffage est une source de chaleur fiable. </w:t>
      </w:r>
    </w:p>
    <w:p>
      <w:r>
        <w:t xml:space="preserve">   Wood fuel is a reliable source of warmth.</w:t>
      </w:r>
    </w:p>
    <w:p>
      <w:r>
        <w:t>8. Les forêts sont des endroits beaux et sains où se trouve du bois.</w:t>
      </w:r>
    </w:p>
    <w:p>
      <w:r>
        <w:t xml:space="preserve">    Forests are beautiful and healthy places where wood is found.  </w:t>
      </w:r>
    </w:p>
    <w:p>
      <w:r>
        <w:t>9. Il me faut une main d'œuvre pour la construction de bois.</w:t>
      </w:r>
    </w:p>
    <w:p>
      <w:r>
        <w:t xml:space="preserve">    I need labor for the construction of wood. </w:t>
      </w:r>
    </w:p>
    <w:p>
      <w:r>
        <w:t>10. Le bois est un élément important dans l’histoire de la civilisation.</w:t>
      </w:r>
    </w:p>
    <w:p>
      <w:r>
        <w:t xml:space="preserve">   Wood is an important element in civilization history.</w:t>
      </w:r>
    </w:p>
    <w:p/>
    <w:p>
      <w:r>
        <w:rPr>
          <w:b/>
        </w:rPr>
        <w:t>Word: Terre | Meaning: Earth</w:t>
      </w:r>
    </w:p>
    <w:p/>
    <w:p>
      <w:r>
        <w:t>1. La Terre est ronde.</w:t>
      </w:r>
    </w:p>
    <w:p>
      <w:r>
        <w:t xml:space="preserve">  The Earth is round.</w:t>
      </w:r>
    </w:p>
    <w:p>
      <w:r>
        <w:t>2. La Terre tourne autour du soleil.</w:t>
      </w:r>
    </w:p>
    <w:p>
      <w:r>
        <w:t xml:space="preserve">  The Earth revolves around the sun.</w:t>
      </w:r>
    </w:p>
    <w:p>
      <w:r>
        <w:t>3. L'homme est originaire de la Terre.</w:t>
      </w:r>
    </w:p>
    <w:p>
      <w:r>
        <w:t xml:space="preserve">  Man comes from Earth.</w:t>
      </w:r>
    </w:p>
    <w:p>
      <w:r>
        <w:t>4. On a besoin d'un espace de vie sur Terre.</w:t>
      </w:r>
    </w:p>
    <w:p>
      <w:r>
        <w:t xml:space="preserve">  We need a place of life on Earth.</w:t>
      </w:r>
    </w:p>
    <w:p>
      <w:r>
        <w:t>5. La pollution de l’air et de l’eau menace la Terre.</w:t>
      </w:r>
    </w:p>
    <w:p>
      <w:r>
        <w:t xml:space="preserve">  Air and water pollution threatens Earth.</w:t>
      </w:r>
    </w:p>
    <w:p>
      <w:r>
        <w:t>6. Le climat change, et nous devons agir pour protéger la Terre.</w:t>
      </w:r>
    </w:p>
    <w:p>
      <w:r>
        <w:t xml:space="preserve">  The climate changes, and we must act to protect the Earth.</w:t>
      </w:r>
    </w:p>
    <w:p>
      <w:r>
        <w:t>7. J'aime beaucoup les paysages de la Terre.</w:t>
      </w:r>
    </w:p>
    <w:p>
      <w:r>
        <w:t xml:space="preserve">   I love the landscapes of Earth.</w:t>
      </w:r>
    </w:p>
    <w:p>
      <w:r>
        <w:t>8. Les animaux sur terre sont très divers.</w:t>
      </w:r>
    </w:p>
    <w:p>
      <w:r>
        <w:t xml:space="preserve">   Animals on earth are very diverse. </w:t>
      </w:r>
    </w:p>
    <w:p>
      <w:r>
        <w:t>9. La Terre est notre planète mère.</w:t>
      </w:r>
    </w:p>
    <w:p>
      <w:r>
        <w:t xml:space="preserve">  Earth is our mother planet.</w:t>
      </w:r>
    </w:p>
    <w:p>
      <w:r>
        <w:t xml:space="preserve">10. Il y a plusieurs façons d'agir pour préserver la Terre. </w:t>
      </w:r>
    </w:p>
    <w:p>
      <w:r>
        <w:t xml:space="preserve">  There are several ways to act to preserve Earth.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Le soleil est belle aujourd'hui.</w:t>
      </w:r>
    </w:p>
    <w:p>
      <w:r>
        <w:t xml:space="preserve">   The sun is beautiful today.</w:t>
      </w:r>
    </w:p>
    <w:p>
      <w:r>
        <w:t>4. Tu es belle et intelligente.</w:t>
      </w:r>
    </w:p>
    <w:p>
      <w:r>
        <w:t xml:space="preserve">   You are beautiful and intelligent. </w:t>
      </w:r>
    </w:p>
    <w:p>
      <w:r>
        <w:t>5. J’adore la belle maison!</w:t>
      </w:r>
    </w:p>
    <w:p>
      <w:r>
        <w:t xml:space="preserve">   I love the beautiful house!</w:t>
      </w:r>
    </w:p>
    <w:p>
      <w:r>
        <w:t>6. Il est beau, mais il est triste.</w:t>
      </w:r>
    </w:p>
    <w:p>
      <w:r>
        <w:t xml:space="preserve">   He is handsome, but he is sad. </w:t>
      </w:r>
    </w:p>
    <w:p>
      <w:r>
        <w:t>7. La fleur est belle dans le jardin.</w:t>
      </w:r>
    </w:p>
    <w:p>
      <w:r>
        <w:t xml:space="preserve">   The flower is beautiful in the garden. </w:t>
      </w:r>
    </w:p>
    <w:p>
      <w:r>
        <w:t>8. Cette ville est belle et animée.</w:t>
      </w:r>
    </w:p>
    <w:p>
      <w:r>
        <w:t xml:space="preserve">   This city is beautiful and lively.</w:t>
      </w:r>
    </w:p>
    <w:p>
      <w:r>
        <w:t xml:space="preserve">9. Le restaurant a une belle cuisine française. </w:t>
      </w:r>
    </w:p>
    <w:p>
      <w:r>
        <w:t xml:space="preserve">   The restaurant has beautiful French cuisine.</w:t>
      </w:r>
    </w:p>
    <w:p>
      <w:r>
        <w:t>10. Elle a un beau sourire.</w:t>
      </w:r>
    </w:p>
    <w:p>
      <w:r>
        <w:t xml:space="preserve">    She has a nice smile.</w:t>
      </w:r>
    </w:p>
    <w:p/>
    <w:p>
      <w:r>
        <w:rPr>
          <w:b/>
        </w:rPr>
        <w:t>Word: Amitié | Meaning: Friendship</w:t>
      </w:r>
    </w:p>
    <w:p/>
    <w:p>
      <w:r>
        <w:t xml:space="preserve">1. J'ai une amie très chère. </w:t>
      </w:r>
    </w:p>
    <w:p>
      <w:r>
        <w:t xml:space="preserve">    My best friend is very dear.</w:t>
      </w:r>
    </w:p>
    <w:p>
      <w:r>
        <w:t xml:space="preserve">2. L'amitié est un cadeau précieux. </w:t>
      </w:r>
    </w:p>
    <w:p>
      <w:r>
        <w:t xml:space="preserve">    Friendship is a precious gift.</w:t>
      </w:r>
    </w:p>
    <w:p>
      <w:r>
        <w:t xml:space="preserve">3. La confiance et l'écoute sont des éléments essentiels de l’amitié. </w:t>
      </w:r>
    </w:p>
    <w:p>
      <w:r>
        <w:t xml:space="preserve">    Trust and listening are essential elements of friendship.</w:t>
      </w:r>
    </w:p>
    <w:p>
      <w:r>
        <w:t>4. Il faut savoir apprécier les moments passés avec des amis.</w:t>
      </w:r>
    </w:p>
    <w:p>
      <w:r>
        <w:t xml:space="preserve">    You have to know how to appreciate the moments spent with friends. </w:t>
      </w:r>
    </w:p>
    <w:p>
      <w:r>
        <w:t xml:space="preserve">5. L'amitié est une force positive dans la vie. </w:t>
      </w:r>
    </w:p>
    <w:p>
      <w:r>
        <w:t xml:space="preserve">    Friendship is a positive force in life.</w:t>
      </w:r>
    </w:p>
    <w:p>
      <w:r>
        <w:t>6. J’ai beaucoup d’amis, et j’apprécie chaque relation unique.</w:t>
      </w:r>
    </w:p>
    <w:p>
      <w:r>
        <w:t xml:space="preserve">    I have many friends, and I enjoy each unique relationship.</w:t>
      </w:r>
    </w:p>
    <w:p>
      <w:r>
        <w:t xml:space="preserve">7.  Un bon ami est toujours là pour toi en moments de besoin. </w:t>
      </w:r>
    </w:p>
    <w:p>
      <w:r>
        <w:t xml:space="preserve">    A good friend is always there for you in times of need.</w:t>
      </w:r>
    </w:p>
    <w:p>
      <w:r>
        <w:t xml:space="preserve">8. La communication est la base de toute bonne amitié. </w:t>
      </w:r>
    </w:p>
    <w:p>
      <w:r>
        <w:t xml:space="preserve">   Communication is the basis of any good friendship. </w:t>
      </w:r>
    </w:p>
    <w:p>
      <w:r>
        <w:t xml:space="preserve">9. L'amitié peut nous aider à dépasser nos limites et à avancer dans la vie.  </w:t>
      </w:r>
    </w:p>
    <w:p>
      <w:r>
        <w:t xml:space="preserve">   Friendship can help us overcome our limits and progress in life. </w:t>
      </w:r>
    </w:p>
    <w:p>
      <w:r>
        <w:t xml:space="preserve">10. Il est important de cultiver l’amitié, en partageant des moments agréables.  </w:t>
      </w:r>
    </w:p>
    <w:p>
      <w:r>
        <w:t xml:space="preserve">    It is important to cultivate friendship by sharing pleasant moments.</w:t>
      </w:r>
    </w:p>
    <w:p/>
    <w:p>
      <w:r>
        <w:rPr>
          <w:b/>
        </w:rPr>
        <w:t>Word: amour | Meaning: love</w:t>
      </w:r>
    </w:p>
    <w:p/>
    <w:p>
      <w:r>
        <w:t>1.  J'ai un amour profond pour la France.</w:t>
      </w:r>
    </w:p>
    <w:p>
      <w:r>
        <w:t xml:space="preserve">    I have a deep love for France.</w:t>
      </w:r>
    </w:p>
    <w:p>
      <w:r>
        <w:t>2.  Elle pense toujours à l'amour qu'elle a pour lui.</w:t>
      </w:r>
    </w:p>
    <w:p>
      <w:r>
        <w:t xml:space="preserve">    She always thinks of the love she has for him. </w:t>
      </w:r>
    </w:p>
    <w:p>
      <w:r>
        <w:t>3.  L'amour est une force puissante qui peut changer tout.</w:t>
      </w:r>
    </w:p>
    <w:p>
      <w:r>
        <w:t xml:space="preserve">   Love is a powerful force that can change everything. </w:t>
      </w:r>
    </w:p>
    <w:p>
      <w:r>
        <w:t>4.  Laisse-moi te parler de mon amour pour la musique.</w:t>
      </w:r>
    </w:p>
    <w:p>
      <w:r>
        <w:t xml:space="preserve">    Let me tell you about my love for music. </w:t>
      </w:r>
    </w:p>
    <w:p>
      <w:r>
        <w:t>5.  Le voyage était rempli d'amour et de joie.</w:t>
      </w:r>
    </w:p>
    <w:p>
      <w:r>
        <w:t xml:space="preserve">    The trip was filled with love and joy. </w:t>
      </w:r>
    </w:p>
    <w:p>
      <w:r>
        <w:t xml:space="preserve">6.  Il a un amour sincère pour sa famille. </w:t>
      </w:r>
    </w:p>
    <w:p>
      <w:r>
        <w:t xml:space="preserve">    He has a sincere love for his family. </w:t>
      </w:r>
    </w:p>
    <w:p>
      <w:r>
        <w:t xml:space="preserve">7.  L'amour est la clé de toutes les relations harmonieuses. </w:t>
      </w:r>
    </w:p>
    <w:p>
      <w:r>
        <w:t xml:space="preserve">   Love is the key to all harmonious relationships. </w:t>
      </w:r>
    </w:p>
    <w:p>
      <w:r>
        <w:t>8.  Je suis très heureux d'avoir trouvé l'amour dans ma vie.</w:t>
      </w:r>
    </w:p>
    <w:p>
      <w:r>
        <w:t xml:space="preserve">    I am very happy to have found love in my life.</w:t>
      </w:r>
    </w:p>
    <w:p>
      <w:r>
        <w:t xml:space="preserve">9.  L'amour est une force qui nous aide à traverser les moments difficiles. </w:t>
      </w:r>
    </w:p>
    <w:p>
      <w:r>
        <w:t xml:space="preserve">   Love is a force that helps us get through difficult times. </w:t>
      </w:r>
    </w:p>
    <w:p>
      <w:r>
        <w:t xml:space="preserve">10.  Je ressens un amour profond pour mes amis. </w:t>
      </w:r>
    </w:p>
    <w:p>
      <w:r>
        <w:t xml:space="preserve">    I feel a deep love for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