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gris qui me fait beaucoup rire.</w:t>
      </w:r>
    </w:p>
    <w:p>
      <w:r>
        <w:t xml:space="preserve">   I have a grey cat who makes me laugh a lot.</w:t>
      </w:r>
    </w:p>
    <w:p>
      <w:r>
        <w:t>2. Le chat dort sur le canapé.</w:t>
      </w:r>
    </w:p>
    <w:p>
      <w:r>
        <w:t xml:space="preserve">   The cat sleeps on the couch. </w:t>
      </w:r>
    </w:p>
    <w:p>
      <w:r>
        <w:t>3.  La taille du chat est très petite.</w:t>
      </w:r>
    </w:p>
    <w:p>
      <w:r>
        <w:t xml:space="preserve">    The cat is very small in size.</w:t>
      </w:r>
    </w:p>
    <w:p>
      <w:r>
        <w:t>4. Il aime jouer avec un balle de tennis.</w:t>
      </w:r>
    </w:p>
    <w:p>
      <w:r>
        <w:t xml:space="preserve">   He likes to play with a tennis ball. </w:t>
      </w:r>
    </w:p>
    <w:p>
      <w:r>
        <w:t>5.  Mon chat est très gentil et doux.</w:t>
      </w:r>
    </w:p>
    <w:p>
      <w:r>
        <w:t xml:space="preserve">   My cat is very kind and gentle.</w:t>
      </w:r>
    </w:p>
    <w:p>
      <w:r>
        <w:t>6.  Chatte, il s'est endormi sur le sol.</w:t>
      </w:r>
    </w:p>
    <w:p>
      <w:r>
        <w:t xml:space="preserve">    Cat, it fell asleep on the floor.</w:t>
      </w:r>
    </w:p>
    <w:p>
      <w:r>
        <w:t>7.  Le chat me regarde avec des yeux brillants.</w:t>
      </w:r>
    </w:p>
    <w:p>
      <w:r>
        <w:t xml:space="preserve">    The cat looks at me with bright eyes. </w:t>
      </w:r>
    </w:p>
    <w:p>
      <w:r>
        <w:t>8.   Les chats sont des animaux très intelligents.</w:t>
      </w:r>
    </w:p>
    <w:p>
      <w:r>
        <w:t xml:space="preserve">   Cats are very intelligent animals.</w:t>
      </w:r>
    </w:p>
    <w:p>
      <w:r>
        <w:t>9.  Il y a un chat dans la rue.</w:t>
      </w:r>
    </w:p>
    <w:p>
      <w:r>
        <w:t xml:space="preserve">   There is a cat in the street. </w:t>
      </w:r>
    </w:p>
    <w:p>
      <w:r>
        <w:t>10. La maison est remplie de chat.</w:t>
      </w:r>
    </w:p>
    <w:p>
      <w:r>
        <w:t xml:space="preserve">    The house is full of cats.</w:t>
      </w:r>
    </w:p>
    <w:p/>
    <w:p>
      <w:r>
        <w:rPr>
          <w:b/>
        </w:rPr>
        <w:t>Word: bois | Meaning: wood</w:t>
      </w:r>
    </w:p>
    <w:p/>
    <w:p>
      <w:r>
        <w:t xml:space="preserve">1. J'aime aller dans la forêt, il y a beaucoup de bois. </w:t>
      </w:r>
    </w:p>
    <w:p>
      <w:r>
        <w:t xml:space="preserve">   I like to go into the forest, there are lots of trees.</w:t>
      </w:r>
    </w:p>
    <w:p>
      <w:r>
        <w:t xml:space="preserve">2. Le bois est important pour la santé de l’homme. </w:t>
      </w:r>
    </w:p>
    <w:p>
      <w:r>
        <w:t xml:space="preserve">   Wood is important for human health. </w:t>
      </w:r>
    </w:p>
    <w:p>
      <w:r>
        <w:t>3. Tu peux construire une maison en bois.</w:t>
      </w:r>
    </w:p>
    <w:p>
      <w:r>
        <w:t xml:space="preserve">    You can build a house out of wood.</w:t>
      </w:r>
    </w:p>
    <w:p>
      <w:r>
        <w:t xml:space="preserve">4. Les arbres sont le bois de la nature. </w:t>
      </w:r>
    </w:p>
    <w:p>
      <w:r>
        <w:t xml:space="preserve">    Trees are the wood of nature.</w:t>
      </w:r>
    </w:p>
    <w:p>
      <w:r>
        <w:t xml:space="preserve">5. J'ai acheté un morceau de bois pour faire un barbecue. </w:t>
      </w:r>
    </w:p>
    <w:p>
      <w:r>
        <w:t xml:space="preserve">    I bought a piece of wood to make a barbeque.  </w:t>
      </w:r>
    </w:p>
    <w:p>
      <w:r>
        <w:t xml:space="preserve">6. Le bois peut être utilisé pour la construction d’un pont. </w:t>
      </w:r>
    </w:p>
    <w:p>
      <w:r>
        <w:t xml:space="preserve">   Wood can be used for the construction of a bridge. </w:t>
      </w:r>
    </w:p>
    <w:p>
      <w:r>
        <w:t xml:space="preserve">7. Le bois est le matériau principal de la construction de maisons. </w:t>
      </w:r>
    </w:p>
    <w:p>
      <w:r>
        <w:t xml:space="preserve">   Wood is the main material for building houses. </w:t>
      </w:r>
    </w:p>
    <w:p>
      <w:r>
        <w:t xml:space="preserve">8. J'ai besoin de couper du bois pour construire un four. </w:t>
      </w:r>
    </w:p>
    <w:p>
      <w:r>
        <w:t xml:space="preserve">   I need to cut some wood to build a oven.  </w:t>
      </w:r>
    </w:p>
    <w:p>
      <w:r>
        <w:t xml:space="preserve">9. L'air frais et l'herbe poussent sur les bois. </w:t>
      </w:r>
    </w:p>
    <w:p>
      <w:r>
        <w:t xml:space="preserve">    Fresh air and grass grow on the woods.  </w:t>
      </w:r>
    </w:p>
    <w:p>
      <w:r>
        <w:t xml:space="preserve">10. Les bois sont des symboles de la nature.  </w:t>
      </w:r>
    </w:p>
    <w:p>
      <w:r>
        <w:t xml:space="preserve">    Wood is a symbol of nature.</w:t>
      </w:r>
    </w:p>
    <w:p/>
    <w:p>
      <w:r>
        <w:rPr>
          <w:b/>
        </w:rPr>
        <w:t>Word: maison | Meaning: house</w:t>
      </w:r>
    </w:p>
    <w:p/>
    <w:p>
      <w:r>
        <w:t>1. Ma maison est petite, avec un jardin et une terrasse.</w:t>
      </w:r>
    </w:p>
    <w:p>
      <w:r>
        <w:t xml:space="preserve">   My house is small, with a garden and a patio.</w:t>
      </w:r>
    </w:p>
    <w:p>
      <w:r>
        <w:t>2. J'ai hâte de visiter ma maison natale à Paris.</w:t>
      </w:r>
    </w:p>
    <w:p>
      <w:r>
        <w:t xml:space="preserve">   I can’t wait to visit my birthplace in Paris. </w:t>
      </w:r>
    </w:p>
    <w:p>
      <w:r>
        <w:t xml:space="preserve">3. La maison de l'ami est située dans une rue tranquille. </w:t>
      </w:r>
    </w:p>
    <w:p>
      <w:r>
        <w:t xml:space="preserve">   My friend's house is located on a quiet street.  </w:t>
      </w:r>
    </w:p>
    <w:p>
      <w:r>
        <w:t>4. Nous avons passé une soirée agréable en compagnie de notre famille dans la maison.</w:t>
      </w:r>
    </w:p>
    <w:p>
      <w:r>
        <w:t xml:space="preserve">    We had a pleasant evening with our family at home. </w:t>
      </w:r>
    </w:p>
    <w:p>
      <w:r>
        <w:t>5. J’ai besoin d’un nouveau meuble pour ma maison.</w:t>
      </w:r>
    </w:p>
    <w:p>
      <w:r>
        <w:t xml:space="preserve">   I need to buy a new piece of furniture for my house.</w:t>
      </w:r>
    </w:p>
    <w:p>
      <w:r>
        <w:t>6. La maison est en bois, elle est très confortable.</w:t>
      </w:r>
    </w:p>
    <w:p>
      <w:r>
        <w:t xml:space="preserve">   The house is made of wood, it's very comfortable.  </w:t>
      </w:r>
    </w:p>
    <w:p>
      <w:r>
        <w:t xml:space="preserve">7. Les enfants jouent dans la maison. </w:t>
      </w:r>
    </w:p>
    <w:p>
      <w:r>
        <w:t xml:space="preserve">   The children are playing in the house.</w:t>
      </w:r>
    </w:p>
    <w:p>
      <w:r>
        <w:t>8. Le chien se promène autour de la maison.</w:t>
      </w:r>
    </w:p>
    <w:p>
      <w:r>
        <w:t xml:space="preserve">    The dog walks around the house.</w:t>
      </w:r>
    </w:p>
    <w:p>
      <w:r>
        <w:t>9. J’ai besoin d’un peu d’aide pour ranger la maison.</w:t>
      </w:r>
    </w:p>
    <w:p>
      <w:r>
        <w:t xml:space="preserve">    I need a little help to tidy up the house. </w:t>
      </w:r>
    </w:p>
    <w:p>
      <w:r>
        <w:t xml:space="preserve">10. La maison est une place où l'on se sent chez soi. </w:t>
      </w:r>
    </w:p>
    <w:p>
      <w:r>
        <w:t xml:space="preserve">   The house is a place where we feel at home.</w:t>
      </w:r>
    </w:p>
    <w:p/>
    <w:p>
      <w:r>
        <w:rPr>
          <w:b/>
        </w:rPr>
        <w:t>Word: mur | Meaning: wall</w:t>
      </w:r>
    </w:p>
    <w:p/>
    <w:p>
      <w:r>
        <w:t>1. Le mur est très haut.</w:t>
      </w:r>
    </w:p>
    <w:p>
      <w:r>
        <w:t xml:space="preserve">    The wall is very high.</w:t>
      </w:r>
    </w:p>
    <w:p>
      <w:r>
        <w:t>2. La maison a un mur de pierre.</w:t>
      </w:r>
    </w:p>
    <w:p>
      <w:r>
        <w:t xml:space="preserve">    The house has a stone wall.</w:t>
      </w:r>
    </w:p>
    <w:p>
      <w:r>
        <w:t>3. Il a dessiné un mur sur la feuille.</w:t>
      </w:r>
    </w:p>
    <w:p>
      <w:r>
        <w:t xml:space="preserve">    He drew a wall on the sheet. </w:t>
      </w:r>
    </w:p>
    <w:p>
      <w:r>
        <w:t xml:space="preserve">4. J'ai peur d'être bloqué contre le mur. </w:t>
      </w:r>
    </w:p>
    <w:p>
      <w:r>
        <w:t xml:space="preserve">   I'm afraid of being blocked against the wall.</w:t>
      </w:r>
    </w:p>
    <w:p>
      <w:r>
        <w:t>5. La porte se ferme contre le mur.</w:t>
      </w:r>
    </w:p>
    <w:p>
      <w:r>
        <w:t xml:space="preserve">    The door closes against the wall.</w:t>
      </w:r>
    </w:p>
    <w:p>
      <w:r>
        <w:t xml:space="preserve">6. Nous avons construit un mur de clôture. </w:t>
      </w:r>
    </w:p>
    <w:p>
      <w:r>
        <w:t xml:space="preserve">   We built a fence wall. </w:t>
      </w:r>
    </w:p>
    <w:p>
      <w:r>
        <w:t>7. Le mur est en mauvais état.</w:t>
      </w:r>
    </w:p>
    <w:p>
      <w:r>
        <w:t xml:space="preserve">    The wall is in poor condition.</w:t>
      </w:r>
    </w:p>
    <w:p>
      <w:r>
        <w:t>8. Ils ont délimité la zone avec des murs.</w:t>
      </w:r>
    </w:p>
    <w:p>
      <w:r>
        <w:t xml:space="preserve">    They delimited the area with walls. </w:t>
      </w:r>
    </w:p>
    <w:p>
      <w:r>
        <w:t>9. Un mur offre une protection contre les éléments.</w:t>
      </w:r>
    </w:p>
    <w:p>
      <w:r>
        <w:t xml:space="preserve">    A wall offers protection against the elements. </w:t>
      </w:r>
    </w:p>
    <w:p>
      <w:r>
        <w:t xml:space="preserve">10. Le mur a été endommagé par la tempête.  </w:t>
      </w:r>
    </w:p>
    <w:p>
      <w:r>
        <w:t xml:space="preserve">    The wall was damaged by the storm.</w:t>
      </w:r>
    </w:p>
    <w:p/>
    <w:p>
      <w:r>
        <w:t>Feuilles: Leaves</w:t>
      </w:r>
    </w:p>
    <w:p/>
    <w:p>
      <w:r>
        <w:t>1. Les feuilles d'érable changent de couleur en automne.</w:t>
      </w:r>
    </w:p>
    <w:p>
      <w:r>
        <w:t xml:space="preserve">   The maple leaves change color in autumn.</w:t>
      </w:r>
    </w:p>
    <w:p>
      <w:r>
        <w:t>2. J’adore admirer les feuilles dorées des arbres.</w:t>
      </w:r>
    </w:p>
    <w:p>
      <w:r>
        <w:t xml:space="preserve">   I love to admire the golden leaves of trees. </w:t>
      </w:r>
    </w:p>
    <w:p>
      <w:r>
        <w:t>3. La forêt est pleine de feuilles mortes.</w:t>
      </w:r>
    </w:p>
    <w:p>
      <w:r>
        <w:t xml:space="preserve">    The forest is full of fallen leaves.  </w:t>
      </w:r>
    </w:p>
    <w:p>
      <w:r>
        <w:t>4. Le poète a écrit une poésie sur les feuilles d'automne.</w:t>
      </w:r>
    </w:p>
    <w:p>
      <w:r>
        <w:t xml:space="preserve">   The poet wrote a poem about autumn leaves. </w:t>
      </w:r>
    </w:p>
    <w:p>
      <w:r>
        <w:t>5. Les feuilles tombent sur le sol et se décomposent.</w:t>
      </w:r>
    </w:p>
    <w:p>
      <w:r>
        <w:t xml:space="preserve">   The leaves fall to the ground and decompose. </w:t>
      </w:r>
    </w:p>
    <w:p>
      <w:r>
        <w:t>6. J’ai besoin de couper les feuilles mortes du jardin.</w:t>
      </w:r>
    </w:p>
    <w:p>
      <w:r>
        <w:t xml:space="preserve">    I need to cut down the dead leaves in the garden. </w:t>
      </w:r>
    </w:p>
    <w:p>
      <w:r>
        <w:t>7.  Il y a une grande quantité de feuilles dans la cour.</w:t>
      </w:r>
    </w:p>
    <w:p>
      <w:r>
        <w:t xml:space="preserve">   There are many leaves in the courtyard. </w:t>
      </w:r>
    </w:p>
    <w:p>
      <w:r>
        <w:t>8. Les feuilles d'automne sont magnifiques.</w:t>
      </w:r>
    </w:p>
    <w:p>
      <w:r>
        <w:t xml:space="preserve">   Autumn leaves are beautiful. </w:t>
      </w:r>
    </w:p>
    <w:p>
      <w:r>
        <w:t>9. Il est important de protéger les arbres des feuilles mortes.</w:t>
      </w:r>
    </w:p>
    <w:p>
      <w:r>
        <w:t xml:space="preserve">   It is important to protect trees from dead leaves. </w:t>
      </w:r>
    </w:p>
    <w:p>
      <w:r>
        <w:t>10. La nature change constamment avec les feuilles.</w:t>
      </w:r>
    </w:p>
    <w:p>
      <w:r>
        <w:t xml:space="preserve">    Nature constantly changes with the leaves.</w:t>
      </w:r>
    </w:p>
    <w:p/>
    <w:p>
      <w:r>
        <w:rPr>
          <w:b/>
        </w:rPr>
        <w:t>Word: lumière | Meaning: light</w:t>
      </w:r>
    </w:p>
    <w:p/>
    <w:p>
      <w:r>
        <w:t>1. La lumière du soleil était brillante ce matin.</w:t>
      </w:r>
    </w:p>
    <w:p>
      <w:r>
        <w:t xml:space="preserve">    The sun's light was bright this morning.</w:t>
      </w:r>
    </w:p>
    <w:p>
      <w:r>
        <w:t>2. J'ai besoin d'une lumière plus forte pour lire mes livres.</w:t>
      </w:r>
    </w:p>
    <w:p>
      <w:r>
        <w:t xml:space="preserve">   I need more light to read my books.</w:t>
      </w:r>
    </w:p>
    <w:p>
      <w:r>
        <w:t>3. Les lampes électriques diffusent une douce lumière dans la pièce.</w:t>
      </w:r>
    </w:p>
    <w:p>
      <w:r>
        <w:t xml:space="preserve">   Electric lamps diffuse a soft light in the room. </w:t>
      </w:r>
    </w:p>
    <w:p>
      <w:r>
        <w:t xml:space="preserve">4. La lumière du feu créa des illusions sur le ciel. </w:t>
      </w:r>
    </w:p>
    <w:p>
      <w:r>
        <w:t xml:space="preserve">    Firelight created illusions on the sky.</w:t>
      </w:r>
    </w:p>
    <w:p>
      <w:r>
        <w:t xml:space="preserve">5. Il y avait beaucoup de lumière sur la route après le coucher du soleil. </w:t>
      </w:r>
    </w:p>
    <w:p>
      <w:r>
        <w:t xml:space="preserve">    There was a lot of light on the road after sunset. </w:t>
      </w:r>
    </w:p>
    <w:p>
      <w:r>
        <w:t xml:space="preserve">6. La lumière artificielle était plus fiable et moins coûteuse. </w:t>
      </w:r>
    </w:p>
    <w:p>
      <w:r>
        <w:t xml:space="preserve">   Artificial light was more reliable and less expensive. </w:t>
      </w:r>
    </w:p>
    <w:p>
      <w:r>
        <w:t xml:space="preserve">7. On allumera les lumières pour célébrer l'anniversaire de ma mère. </w:t>
      </w:r>
    </w:p>
    <w:p>
      <w:r>
        <w:t xml:space="preserve">   We will turn on the lights to celebrate my mother’s birthday.</w:t>
      </w:r>
    </w:p>
    <w:p>
      <w:r>
        <w:t xml:space="preserve">8. Elle a besoin d'un peu plus de lumière dans la salle de bain. </w:t>
      </w:r>
    </w:p>
    <w:p>
      <w:r>
        <w:t xml:space="preserve">    She needs a bit more light in the bathroom.</w:t>
      </w:r>
    </w:p>
    <w:p>
      <w:r>
        <w:t>9. La lumière du microscope est très précise pour observer les cellules.</w:t>
      </w:r>
    </w:p>
    <w:p>
      <w:r>
        <w:t xml:space="preserve">   The light from the microscope is very precise to observe cells. </w:t>
      </w:r>
    </w:p>
    <w:p>
      <w:r>
        <w:t xml:space="preserve">10. Les enfants ont été fascinés par la lumière des étoiles. </w:t>
      </w:r>
    </w:p>
    <w:p>
      <w:r>
        <w:t xml:space="preserve">   Children were fascinated by the light of stars.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 I need water to drink.</w:t>
      </w:r>
    </w:p>
    <w:p>
      <w:r>
        <w:t xml:space="preserve">2. Il y a beaucoup d'eau dans la nature. </w:t>
      </w:r>
    </w:p>
    <w:p>
      <w:r>
        <w:t xml:space="preserve">    There is a lot of water in nature.</w:t>
      </w:r>
    </w:p>
    <w:p>
      <w:r>
        <w:t xml:space="preserve">3. L'eau est importante pour la vie. </w:t>
      </w:r>
    </w:p>
    <w:p>
      <w:r>
        <w:t xml:space="preserve">    Water is important for life.</w:t>
      </w:r>
    </w:p>
    <w:p>
      <w:r>
        <w:t xml:space="preserve">4. La température de l'eau dépend de sa pression. </w:t>
      </w:r>
    </w:p>
    <w:p>
      <w:r>
        <w:t xml:space="preserve">    The temperature of the water depends on its pressure.</w:t>
      </w:r>
    </w:p>
    <w:p>
      <w:r>
        <w:t xml:space="preserve">5. Les enfants aiment jouer avec l'eau dans un bassin. </w:t>
      </w:r>
    </w:p>
    <w:p>
      <w:r>
        <w:t xml:space="preserve">    Children like playing with water in a pool.</w:t>
      </w:r>
    </w:p>
    <w:p>
      <w:r>
        <w:t xml:space="preserve">6. L'eau est essentielle pour la croissance des plantes. </w:t>
      </w:r>
    </w:p>
    <w:p>
      <w:r>
        <w:t xml:space="preserve">    Water is essential for the growth of plants.</w:t>
      </w:r>
    </w:p>
    <w:p>
      <w:r>
        <w:t xml:space="preserve">7. La pluie est souvent une source d'eau potable. </w:t>
      </w:r>
    </w:p>
    <w:p>
      <w:r>
        <w:t xml:space="preserve">    Rain is often a source of drinkable water.</w:t>
      </w:r>
    </w:p>
    <w:p>
      <w:r>
        <w:t>8. J’ai fait une promenade au bord de l’eau.</w:t>
      </w:r>
    </w:p>
    <w:p>
      <w:r>
        <w:t xml:space="preserve">    I went for a walk by the water.</w:t>
      </w:r>
    </w:p>
    <w:p>
      <w:r>
        <w:t xml:space="preserve">9.  Elle boit de l'eau fraîche chaque jour. </w:t>
      </w:r>
    </w:p>
    <w:p>
      <w:r>
        <w:t xml:space="preserve">    She drinks fresh water every day. </w:t>
      </w:r>
    </w:p>
    <w:p>
      <w:r>
        <w:t xml:space="preserve">10. Le poisson nage dans l'eau claire. </w:t>
      </w:r>
    </w:p>
    <w:p>
      <w:r>
        <w:t xml:space="preserve">   The fish swims in clear water.</w:t>
      </w:r>
    </w:p>
    <w:p/>
    <w:p>
      <w:r>
        <w:rPr>
          <w:b/>
        </w:rPr>
        <w:t>Word: terre | Meaning: land</w:t>
      </w:r>
    </w:p>
    <w:p/>
    <w:p>
      <w:r>
        <w:t>1. La terre est rouge.</w:t>
      </w:r>
    </w:p>
    <w:p>
      <w:r>
        <w:t xml:space="preserve">   The earth is red.</w:t>
      </w:r>
    </w:p>
    <w:p>
      <w:r>
        <w:t>2. J'aime la terre, elle est belle.</w:t>
      </w:r>
    </w:p>
    <w:p>
      <w:r>
        <w:t xml:space="preserve">   I like Earth, it is beautiful.</w:t>
      </w:r>
    </w:p>
    <w:p>
      <w:r>
        <w:t xml:space="preserve">3. Les enfants ont joué sur la terre. </w:t>
      </w:r>
    </w:p>
    <w:p>
      <w:r>
        <w:t xml:space="preserve">   The children played on the land.</w:t>
      </w:r>
    </w:p>
    <w:p>
      <w:r>
        <w:t>4. Le soleil brille sur la terre.</w:t>
      </w:r>
    </w:p>
    <w:p>
      <w:r>
        <w:t xml:space="preserve">   The sun shines on the earth.</w:t>
      </w:r>
    </w:p>
    <w:p>
      <w:r>
        <w:t>5. La terre nous nourrit.</w:t>
      </w:r>
    </w:p>
    <w:p>
      <w:r>
        <w:t xml:space="preserve">   Earth nourishes us.</w:t>
      </w:r>
    </w:p>
    <w:p>
      <w:r>
        <w:t>6. On peut trouver de l'eau sur la terre.</w:t>
      </w:r>
    </w:p>
    <w:p>
      <w:r>
        <w:t xml:space="preserve">   We can find water on Earth.</w:t>
      </w:r>
    </w:p>
    <w:p>
      <w:r>
        <w:t>7. Les arbres poussent sur la terre.</w:t>
      </w:r>
    </w:p>
    <w:p>
      <w:r>
        <w:t xml:space="preserve">   Trees grow on land.</w:t>
      </w:r>
    </w:p>
    <w:p>
      <w:r>
        <w:t>8. Le ciel est bleu et la terre est verte.</w:t>
      </w:r>
    </w:p>
    <w:p>
      <w:r>
        <w:t xml:space="preserve">   The sky is blue and the earth is green. </w:t>
      </w:r>
    </w:p>
    <w:p>
      <w:r>
        <w:t>9. La terre est vaste et il y a beaucoup de choses à découvrir.</w:t>
      </w:r>
    </w:p>
    <w:p>
      <w:r>
        <w:t xml:space="preserve">   Earth is vast and there are many things to discover. </w:t>
      </w:r>
    </w:p>
    <w:p>
      <w:r>
        <w:t>10. L'homme a besoin de la terre pour vivre.</w:t>
      </w:r>
    </w:p>
    <w:p>
      <w:r>
        <w:t xml:space="preserve">   Man needs Earth to live.</w:t>
      </w:r>
    </w:p>
    <w:p/>
    <w:p>
      <w:r>
        <w:rPr>
          <w:b/>
        </w:rPr>
        <w:t>Word: nature | Meaning: natural phenomena or surroundings</w:t>
      </w:r>
    </w:p>
    <w:p/>
    <w:p>
      <w:r>
        <w:t xml:space="preserve">1. La nature est magnifique, avec des paysages incroyables. </w:t>
      </w:r>
    </w:p>
    <w:p>
      <w:r>
        <w:t xml:space="preserve">    The nature is magnificent, with incredible landscapes.</w:t>
      </w:r>
    </w:p>
    <w:p>
      <w:r>
        <w:t>2. J'aime les promenades dans la nature pour me ressourcer.</w:t>
      </w:r>
    </w:p>
    <w:p>
      <w:r>
        <w:t xml:space="preserve">    I like to take walks in nature to relax.</w:t>
      </w:r>
    </w:p>
    <w:p>
      <w:r>
        <w:t>3. Le ciel était bleu et le soleil brillait en plein été.</w:t>
      </w:r>
    </w:p>
    <w:p>
      <w:r>
        <w:t xml:space="preserve">    The sky was blue and the sun shone brightly in summer.</w:t>
      </w:r>
    </w:p>
    <w:p>
      <w:r>
        <w:t>4. L'arbre a une grande variété de feuilles, colorées.</w:t>
      </w:r>
    </w:p>
    <w:p>
      <w:r>
        <w:t xml:space="preserve">    The tree has a wide variety of leaves, colorful.</w:t>
      </w:r>
    </w:p>
    <w:p>
      <w:r>
        <w:t xml:space="preserve">5. La nature est essentielle pour la survie de l'homme. </w:t>
      </w:r>
    </w:p>
    <w:p>
      <w:r>
        <w:t xml:space="preserve">    Nature is essential for human survival. </w:t>
      </w:r>
    </w:p>
    <w:p>
      <w:r>
        <w:t xml:space="preserve">6. Les animaux sauvages vivent en harmonie avec leur environnement. </w:t>
      </w:r>
    </w:p>
    <w:p>
      <w:r>
        <w:t xml:space="preserve">    Wild animals live in harmony with their environment. </w:t>
      </w:r>
    </w:p>
    <w:p>
      <w:r>
        <w:t>7. Nous sommes fascinés par les paysages naturels du monde entier.</w:t>
      </w:r>
    </w:p>
    <w:p>
      <w:r>
        <w:t xml:space="preserve">    We are fascinated by the natural landscapes of the world. </w:t>
      </w:r>
    </w:p>
    <w:p>
      <w:r>
        <w:t xml:space="preserve">8. L'eau représente une source d’énergie vitale pour la nature. </w:t>
      </w:r>
    </w:p>
    <w:p>
      <w:r>
        <w:t xml:space="preserve">    Water represents a source of vital energy for nature.  </w:t>
      </w:r>
    </w:p>
    <w:p>
      <w:r>
        <w:t>9. Les changements climatiques affectent l’équilibre de la nature.</w:t>
      </w:r>
    </w:p>
    <w:p>
      <w:r>
        <w:t xml:space="preserve">    Climate change affects the balance of nature. </w:t>
      </w:r>
    </w:p>
    <w:p>
      <w:r>
        <w:t xml:space="preserve">10. La protection de la nature est indispensable pour le futur des générations à venir. </w:t>
      </w:r>
    </w:p>
    <w:p>
      <w:r>
        <w:t xml:space="preserve">    Protecting nature is essential for the future of generations to come.</w:t>
      </w:r>
    </w:p>
    <w:p/>
    <w:p>
      <w:r>
        <w:rPr>
          <w:b/>
        </w:rPr>
        <w:t>Word: famille | Meaning: family</w:t>
      </w:r>
    </w:p>
    <w:p/>
    <w:p>
      <w:r>
        <w:t>1. Ma famille est très grande.</w:t>
      </w:r>
    </w:p>
    <w:p>
      <w:r>
        <w:t xml:space="preserve">  My family is very large.</w:t>
      </w:r>
    </w:p>
    <w:p>
      <w:r>
        <w:t>2. J'ai une sœur et deux frères dans ma famille.</w:t>
      </w:r>
    </w:p>
    <w:p>
      <w:r>
        <w:t xml:space="preserve">  I have a sister and two brothers in my family.</w:t>
      </w:r>
    </w:p>
    <w:p>
      <w:r>
        <w:t>3. Nous sommes allés à la fête de la famille hier.</w:t>
      </w:r>
    </w:p>
    <w:p>
      <w:r>
        <w:t xml:space="preserve">  We went to the family party yesterday.</w:t>
      </w:r>
    </w:p>
    <w:p>
      <w:r>
        <w:t xml:space="preserve">4. Mon père est un homme gentil et dévoué. </w:t>
      </w:r>
    </w:p>
    <w:p>
      <w:r>
        <w:t xml:space="preserve">  My father is a kind and dedicated man.</w:t>
      </w:r>
    </w:p>
    <w:p>
      <w:r>
        <w:t>5. Je suis très heureux de vivre dans ma famille.</w:t>
      </w:r>
    </w:p>
    <w:p>
      <w:r>
        <w:t xml:space="preserve">  I am very happy to live with my family.</w:t>
      </w:r>
    </w:p>
    <w:p>
      <w:r>
        <w:t xml:space="preserve">6. La nourriture est excellente chez ma famille. </w:t>
      </w:r>
    </w:p>
    <w:p>
      <w:r>
        <w:t xml:space="preserve">  The food is excellent at my home.</w:t>
      </w:r>
    </w:p>
    <w:p>
      <w:r>
        <w:t xml:space="preserve">7. Les membres de ma famille sont tous différents. </w:t>
      </w:r>
    </w:p>
    <w:p>
      <w:r>
        <w:t xml:space="preserve">  Members of my family are all different.</w:t>
      </w:r>
    </w:p>
    <w:p>
      <w:r>
        <w:t>8. J'aime passer du temps avec ma famille.</w:t>
      </w:r>
    </w:p>
    <w:p>
      <w:r>
        <w:t xml:space="preserve">  I like to spend time with my family.</w:t>
      </w:r>
    </w:p>
    <w:p>
      <w:r>
        <w:t>9. Ma famille est un groupe important dans ma vie.</w:t>
      </w:r>
    </w:p>
    <w:p>
      <w:r>
        <w:t xml:space="preserve">  My family is an important group in my life.</w:t>
      </w:r>
    </w:p>
    <w:p>
      <w:r>
        <w:t xml:space="preserve">10. Je suis fier de ma famille et je l’adore. </w:t>
      </w:r>
    </w:p>
    <w:p>
      <w:r>
        <w:t xml:space="preserve">   I am proud of my family and I love them.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