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The house is located in a peaceful neighborhood.</w:t>
      </w:r>
    </w:p>
    <w:p>
      <w:r>
        <w:t>2. J'ai hâte de visiter ma maison en France.</w:t>
      </w:r>
    </w:p>
    <w:p>
      <w:r>
        <w:t xml:space="preserve">   I can't wait to visit my house in France. </w:t>
      </w:r>
    </w:p>
    <w:p>
      <w:r>
        <w:t>3. Ma maison est très petite, mais confortable.</w:t>
      </w:r>
    </w:p>
    <w:p>
      <w:r>
        <w:t xml:space="preserve">   My house is quite small, but comfortable. </w:t>
      </w:r>
    </w:p>
    <w:p>
      <w:r>
        <w:t>4. Tu cherches la maison de l'âge d'or ?</w:t>
      </w:r>
    </w:p>
    <w:p>
      <w:r>
        <w:t xml:space="preserve">   Are you looking for the house of the golden age? </w:t>
      </w:r>
    </w:p>
    <w:p>
      <w:r>
        <w:t>5. Mon père est un homme qui construit sa maison.</w:t>
      </w:r>
    </w:p>
    <w:p>
      <w:r>
        <w:t xml:space="preserve">   My father is a man who builds his house. </w:t>
      </w:r>
    </w:p>
    <w:p>
      <w:r>
        <w:t>6. L’appartement est à l'extérieur de la maison principale.</w:t>
      </w:r>
    </w:p>
    <w:p>
      <w:r>
        <w:t xml:space="preserve">   The apartment is outside the main house.  </w:t>
      </w:r>
    </w:p>
    <w:p>
      <w:r>
        <w:t>7. Les enfants aiment jouer dans la maison.</w:t>
      </w:r>
    </w:p>
    <w:p>
      <w:r>
        <w:t xml:space="preserve">    Children love to play in the house.</w:t>
      </w:r>
    </w:p>
    <w:p>
      <w:r>
        <w:t>8. Je vais devoir faire des réparations dans ma maison.</w:t>
      </w:r>
    </w:p>
    <w:p>
      <w:r>
        <w:t xml:space="preserve">   I am going to have to make repairs in my house. </w:t>
      </w:r>
    </w:p>
    <w:p>
      <w:r>
        <w:t>9. La maison est un lieu de confort et de sécurité.</w:t>
      </w:r>
    </w:p>
    <w:p>
      <w:r>
        <w:t xml:space="preserve">   The house is a place of comfort and security.  </w:t>
      </w:r>
    </w:p>
    <w:p>
      <w:r>
        <w:t>10. Nous avons passé une soirée agréable à la maison.</w:t>
      </w:r>
    </w:p>
    <w:p>
      <w:r>
        <w:t xml:space="preserve">   We had an enjoyable evening at home.</w:t>
      </w:r>
    </w:p>
    <w:p/>
    <w:p>
      <w:r>
        <w:rPr>
          <w:b/>
        </w:rPr>
        <w:t>Word: Table | Meaning: Table</w:t>
      </w:r>
    </w:p>
    <w:p/>
    <w:p>
      <w:r>
        <w:t>1. La table est ronde et en bois dans la cuisine.</w:t>
      </w:r>
    </w:p>
    <w:p>
      <w:r>
        <w:t xml:space="preserve">   The table is round and made of wood in the kitchen.</w:t>
      </w:r>
    </w:p>
    <w:p>
      <w:r>
        <w:t>2. Je vais me servir de la table pour manger.</w:t>
      </w:r>
    </w:p>
    <w:p>
      <w:r>
        <w:t xml:space="preserve">    I am going to use the table to eat.</w:t>
      </w:r>
    </w:p>
    <w:p>
      <w:r>
        <w:t xml:space="preserve">3. Le restaurant a une table longue pour les clients. </w:t>
      </w:r>
    </w:p>
    <w:p>
      <w:r>
        <w:t xml:space="preserve">    The restaurant has a long table for the customers.</w:t>
      </w:r>
    </w:p>
    <w:p>
      <w:r>
        <w:t xml:space="preserve">4. La table est très haute, il faut être prêt à tenir ses pieds bien en dessous. </w:t>
      </w:r>
    </w:p>
    <w:p>
      <w:r>
        <w:t xml:space="preserve">   The table is very high, we need to be prepared to keep our feet well below.  </w:t>
      </w:r>
    </w:p>
    <w:p>
      <w:r>
        <w:t xml:space="preserve">5. Il y a une table basse dans la chambre. </w:t>
      </w:r>
    </w:p>
    <w:p>
      <w:r>
        <w:t xml:space="preserve">   There is a low table in the bedroom.</w:t>
      </w:r>
    </w:p>
    <w:p>
      <w:r>
        <w:t>6. Nous avons préparé la table pour le repas.</w:t>
      </w:r>
    </w:p>
    <w:p>
      <w:r>
        <w:t xml:space="preserve">    We prepared the table for the meal. </w:t>
      </w:r>
    </w:p>
    <w:p>
      <w:r>
        <w:t xml:space="preserve">7. La table est en forme de rectangle et elle est décorée de fleurs.  </w:t>
      </w:r>
    </w:p>
    <w:p>
      <w:r>
        <w:t xml:space="preserve">    The table is shaped like a rectangle and it is decorated with flowers.</w:t>
      </w:r>
    </w:p>
    <w:p>
      <w:r>
        <w:t xml:space="preserve">8. J'ai besoin d'une table pour ranger mes livres.  </w:t>
      </w:r>
    </w:p>
    <w:p>
      <w:r>
        <w:t xml:space="preserve">    I need a table to organize my books.</w:t>
      </w:r>
    </w:p>
    <w:p>
      <w:r>
        <w:t xml:space="preserve">9. Tu as une table dans ta maison? </w:t>
      </w:r>
    </w:p>
    <w:p>
      <w:r>
        <w:t xml:space="preserve">   Do you have a table in your home?</w:t>
      </w:r>
    </w:p>
    <w:p>
      <w:r>
        <w:t xml:space="preserve">10. La table est un objet utile dans la vie quotidienne. </w:t>
      </w:r>
    </w:p>
    <w:p>
      <w:r>
        <w:t xml:space="preserve">   The table is a useful object in daily life.</w:t>
      </w:r>
    </w:p>
    <w:p/>
    <w:p>
      <w:r>
        <w:rPr>
          <w:b/>
        </w:rPr>
        <w:t>Word: Terre | Meaning: Earth</w:t>
      </w:r>
    </w:p>
    <w:p/>
    <w:p>
      <w:r>
        <w:t>1. La Terre est ronde et vaste.</w:t>
      </w:r>
    </w:p>
    <w:p>
      <w:r>
        <w:t xml:space="preserve">  The Earth is round and vast.</w:t>
      </w:r>
    </w:p>
    <w:p>
      <w:r>
        <w:t>2. J'aime la Terre, elle me donne tout ce dont j'ai besoin.</w:t>
      </w:r>
    </w:p>
    <w:p>
      <w:r>
        <w:t xml:space="preserve">  I love Earth; it gives me everything I need. </w:t>
      </w:r>
    </w:p>
    <w:p>
      <w:r>
        <w:t>3. Il y a beaucoup de vie sur Terre.</w:t>
      </w:r>
    </w:p>
    <w:p>
      <w:r>
        <w:t xml:space="preserve">  There is a lot of life on Earth.</w:t>
      </w:r>
    </w:p>
    <w:p>
      <w:r>
        <w:t>4. La Terre est un objet fascinant.</w:t>
      </w:r>
    </w:p>
    <w:p>
      <w:r>
        <w:t xml:space="preserve">  Earth is an interesting object. </w:t>
      </w:r>
    </w:p>
    <w:p>
      <w:r>
        <w:t>5. Les scientifiques étudient la Terre depuis longtemps.</w:t>
      </w:r>
    </w:p>
    <w:p>
      <w:r>
        <w:t xml:space="preserve">  Scientists have studied Earth for a long time.</w:t>
      </w:r>
    </w:p>
    <w:p>
      <w:r>
        <w:t>6. On doit protéger la Terre pour les générations futures.</w:t>
      </w:r>
    </w:p>
    <w:p>
      <w:r>
        <w:t xml:space="preserve">  We must protect Earth for future generations.</w:t>
      </w:r>
    </w:p>
    <w:p>
      <w:r>
        <w:t>7. La pollution est un problème important sur la Terre.</w:t>
      </w:r>
    </w:p>
    <w:p>
      <w:r>
        <w:t xml:space="preserve">  Pollution is an important problem on Earth. </w:t>
      </w:r>
    </w:p>
    <w:p>
      <w:r>
        <w:t>8. Les humains ont une grande responsabilité envers la Terre.</w:t>
      </w:r>
    </w:p>
    <w:p>
      <w:r>
        <w:t xml:space="preserve">  Humans have a great responsibility toward Earth.</w:t>
      </w:r>
    </w:p>
    <w:p>
      <w:r>
        <w:t>9. On peut utiliser des énergies renouvelables pour protéger la Terre.</w:t>
      </w:r>
    </w:p>
    <w:p>
      <w:r>
        <w:t xml:space="preserve">  We can use renewable energies to protect Earth.</w:t>
      </w:r>
    </w:p>
    <w:p>
      <w:r>
        <w:t xml:space="preserve">10. La Terre est notre planète et nous devons la prendre soin d'elle. </w:t>
      </w:r>
    </w:p>
    <w:p>
      <w:r>
        <w:t xml:space="preserve">   Earth is our planet and we must take care of it.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 Love is a powerful force that can unite us.</w:t>
      </w:r>
    </w:p>
    <w:p>
      <w:r>
        <w:t>2. J’ai un amour profond pour ma famille.</w:t>
      </w:r>
    </w:p>
    <w:p>
      <w:r>
        <w:t xml:space="preserve">   I have a deep love for my family. </w:t>
      </w:r>
    </w:p>
    <w:p>
      <w:r>
        <w:t>3. La musique est capable d’élever l’amour.</w:t>
      </w:r>
    </w:p>
    <w:p>
      <w:r>
        <w:t xml:space="preserve">   Music can elevate love.</w:t>
      </w:r>
    </w:p>
    <w:p>
      <w:r>
        <w:t>4. L'amour est une chose qui se construit au fil du temps.</w:t>
      </w:r>
    </w:p>
    <w:p>
      <w:r>
        <w:t xml:space="preserve">   Love is something that builds over time.</w:t>
      </w:r>
    </w:p>
    <w:p>
      <w:r>
        <w:t xml:space="preserve">5. Je pense que l'amour peut se trouver dans tous les instants de la vie. </w:t>
      </w:r>
    </w:p>
    <w:p>
      <w:r>
        <w:t xml:space="preserve">   I think love can be found in all moments of life. </w:t>
      </w:r>
    </w:p>
    <w:p>
      <w:r>
        <w:t>6.  L'amour peut être un moteur important pour le succès.</w:t>
      </w:r>
    </w:p>
    <w:p>
      <w:r>
        <w:t xml:space="preserve">    Love can be an important driving force for success.</w:t>
      </w:r>
    </w:p>
    <w:p>
      <w:r>
        <w:t xml:space="preserve">7. On s’aime, on se comprend, et l’amour est une chose simple à vivre. </w:t>
      </w:r>
    </w:p>
    <w:p>
      <w:r>
        <w:t xml:space="preserve">   We love, we understand each other, and love is a simple thing to live.</w:t>
      </w:r>
    </w:p>
    <w:p>
      <w:r>
        <w:t>8. La nature représente un amour éternel pour la vie.</w:t>
      </w:r>
    </w:p>
    <w:p>
      <w:r>
        <w:t xml:space="preserve">  Nature represents an eternal love for life. </w:t>
      </w:r>
    </w:p>
    <w:p>
      <w:r>
        <w:t>9. L'amour n'a pas de limite dans la vie.</w:t>
      </w:r>
    </w:p>
    <w:p>
      <w:r>
        <w:t xml:space="preserve">  Love has no limits in life. </w:t>
      </w:r>
    </w:p>
    <w:p>
      <w:r>
        <w:t>10. Je crois que l’amour est une force qui nous permet de grandir.</w:t>
      </w:r>
    </w:p>
    <w:p>
      <w:r>
        <w:t xml:space="preserve">   I believe that love is a force that allows us to grow.</w:t>
      </w:r>
    </w:p>
    <w:p/>
    <w:p>
      <w:r>
        <w:t>Feuilles: Leaves</w:t>
      </w:r>
    </w:p>
    <w:p/>
    <w:p>
      <w:r>
        <w:t>1. Les feuilles du chêne changent de couleur en automne.</w:t>
      </w:r>
    </w:p>
    <w:p>
      <w:r>
        <w:t xml:space="preserve">    The leaves of the oak change color in autumn.</w:t>
      </w:r>
    </w:p>
    <w:p>
      <w:r>
        <w:t>2. J’aime les feuilles d'érable car elles sont très belles.</w:t>
      </w:r>
    </w:p>
    <w:p>
      <w:r>
        <w:t xml:space="preserve">    I like maple leaves because they are very beautiful.</w:t>
      </w:r>
    </w:p>
    <w:p>
      <w:r>
        <w:t>3. La pluie a fait tomber beaucoup de feuilles sur la route.</w:t>
      </w:r>
    </w:p>
    <w:p>
      <w:r>
        <w:t xml:space="preserve">    The rain made many leaves fall onto the road. </w:t>
      </w:r>
    </w:p>
    <w:p>
      <w:r>
        <w:t>4. Les feuilles mortes s’accumulent dans le jardin.</w:t>
      </w:r>
    </w:p>
    <w:p>
      <w:r>
        <w:t xml:space="preserve">    Dead leaves accumulate in the garden.</w:t>
      </w:r>
    </w:p>
    <w:p>
      <w:r>
        <w:t>5.  J'ai besoin d'utiliser des feuilles pour écrire un message.</w:t>
      </w:r>
    </w:p>
    <w:p>
      <w:r>
        <w:t xml:space="preserve">   I need to use some leaves to write a message.</w:t>
      </w:r>
    </w:p>
    <w:p>
      <w:r>
        <w:t>6. Tu dois faire attention aux feuilles qui tombent sur la route.</w:t>
      </w:r>
    </w:p>
    <w:p>
      <w:r>
        <w:t xml:space="preserve">     You must be careful of leaves falling on the road.</w:t>
      </w:r>
    </w:p>
    <w:p>
      <w:r>
        <w:t xml:space="preserve">7. Les feuilles vertes sont plus belles que les feuilles jaunes. </w:t>
      </w:r>
    </w:p>
    <w:p>
      <w:r>
        <w:t xml:space="preserve">    Green leaves are prettier than yellow leaves.</w:t>
      </w:r>
    </w:p>
    <w:p>
      <w:r>
        <w:t>8. La feuille est l’organe de reproduction des plantes.</w:t>
      </w:r>
    </w:p>
    <w:p>
      <w:r>
        <w:t xml:space="preserve">   The leaf is the reproductive organ of plants.</w:t>
      </w:r>
    </w:p>
    <w:p>
      <w:r>
        <w:t xml:space="preserve">9.  Je ne peux pas faire le travail sans les feuilles. </w:t>
      </w:r>
    </w:p>
    <w:p>
      <w:r>
        <w:t xml:space="preserve">    I can't do the work without the leaves.</w:t>
      </w:r>
    </w:p>
    <w:p>
      <w:r>
        <w:t>10. Les feuilles sont importantes pour la nature et notre planète.</w:t>
      </w:r>
    </w:p>
    <w:p>
      <w:r>
        <w:t xml:space="preserve">   Leaves are important for nature and our planet.</w:t>
      </w:r>
    </w:p>
    <w:p/>
    <w:p>
      <w:r>
        <w:rPr>
          <w:b/>
        </w:rPr>
        <w:t>Word: Beauté | Meaning: Beauty</w:t>
      </w:r>
    </w:p>
    <w:p/>
    <w:p>
      <w:r>
        <w:t>1. La beauté de la nature est immense.</w:t>
      </w:r>
    </w:p>
    <w:p>
      <w:r>
        <w:t xml:space="preserve">   The beauty of nature is immense.</w:t>
      </w:r>
    </w:p>
    <w:p>
      <w:r>
        <w:t>2. Elle admire la beauté des fleurs.</w:t>
      </w:r>
    </w:p>
    <w:p>
      <w:r>
        <w:t xml:space="preserve">   She admires the beauty of flowers.</w:t>
      </w:r>
    </w:p>
    <w:p>
      <w:r>
        <w:t>3. J’aime beaucoup la beauté des paysages.</w:t>
      </w:r>
    </w:p>
    <w:p>
      <w:r>
        <w:t xml:space="preserve">    I love the beauty of landscapes. </w:t>
      </w:r>
    </w:p>
    <w:p>
      <w:r>
        <w:t xml:space="preserve">4. Vous avez une beauté naturelle rare. </w:t>
      </w:r>
    </w:p>
    <w:p>
      <w:r>
        <w:t xml:space="preserve">   You have a natural beauty rare.</w:t>
      </w:r>
    </w:p>
    <w:p>
      <w:r>
        <w:t>5. La musique est une forme de beauté.</w:t>
      </w:r>
    </w:p>
    <w:p>
      <w:r>
        <w:t xml:space="preserve">   Music is a form of beauty.</w:t>
      </w:r>
    </w:p>
    <w:p>
      <w:r>
        <w:t xml:space="preserve">6. Les couleurs vives apportent une beauté aux choses. </w:t>
      </w:r>
    </w:p>
    <w:p>
      <w:r>
        <w:t xml:space="preserve">   Bright colours add beauty to things. </w:t>
      </w:r>
    </w:p>
    <w:p>
      <w:r>
        <w:t xml:space="preserve">7.  Le sourire d'une personne peut être très beau. </w:t>
      </w:r>
    </w:p>
    <w:p>
      <w:r>
        <w:t xml:space="preserve">    A person’s smile can be very beautiful.</w:t>
      </w:r>
    </w:p>
    <w:p>
      <w:r>
        <w:t>8. Le soleil est une source de beauté dans le ciel.</w:t>
      </w:r>
    </w:p>
    <w:p>
      <w:r>
        <w:t xml:space="preserve">    The sun is a source of beauty in the sky. </w:t>
      </w:r>
    </w:p>
    <w:p>
      <w:r>
        <w:t xml:space="preserve">9. La beauté intérieure est plus importante que la beauté extérieure. </w:t>
      </w:r>
    </w:p>
    <w:p>
      <w:r>
        <w:t xml:space="preserve">   Inner beauty is more important than outer beauty.  </w:t>
      </w:r>
    </w:p>
    <w:p>
      <w:r>
        <w:t xml:space="preserve">10.  Il faut trouver la beauté dans les choses simples de la vie. </w:t>
      </w:r>
    </w:p>
    <w:p>
      <w:r>
        <w:t xml:space="preserve">   We must find beauty in simple things of life.</w:t>
      </w:r>
    </w:p>
    <w:p/>
    <w:p>
      <w:r>
        <w:rPr>
          <w:b/>
        </w:rPr>
        <w:t>Word: Chasse | Meaning: Hunting</w:t>
      </w:r>
    </w:p>
    <w:p/>
    <w:p>
      <w:r>
        <w:t xml:space="preserve">1. J'aime aller chasser les animaux sauvages dans la forêt. </w:t>
      </w:r>
    </w:p>
    <w:p>
      <w:r>
        <w:t xml:space="preserve">  I like going hunting for wild animals in the forest.</w:t>
      </w:r>
    </w:p>
    <w:p>
      <w:r>
        <w:t xml:space="preserve">2. La chasse aux trésors est une activité amusante et divertissante. </w:t>
      </w:r>
    </w:p>
    <w:p>
      <w:r>
        <w:t xml:space="preserve">  Treasure hunts are a fun and enjoyable activity.</w:t>
      </w:r>
    </w:p>
    <w:p>
      <w:r>
        <w:t xml:space="preserve">3. Le groupe de chasseurs s'est rassemblé pour partir à l'aventure. </w:t>
      </w:r>
    </w:p>
    <w:p>
      <w:r>
        <w:t xml:space="preserve">  The group of hunters gathered to go on an adventure.</w:t>
      </w:r>
    </w:p>
    <w:p>
      <w:r>
        <w:t xml:space="preserve">4. Les chasseurs doivent avoir une bonne connaissance de la région avant de commencer la chasse. </w:t>
      </w:r>
    </w:p>
    <w:p>
      <w:r>
        <w:t xml:space="preserve">  Hunters must have good knowledge of the region before starting hunting.</w:t>
      </w:r>
    </w:p>
    <w:p>
      <w:r>
        <w:t xml:space="preserve">5. Le chat est un animal qui chasse les insectes et les petits rongeurs. </w:t>
      </w:r>
    </w:p>
    <w:p>
      <w:r>
        <w:t xml:space="preserve">  The cat is an animal that hunts insects and small rodents.</w:t>
      </w:r>
    </w:p>
    <w:p>
      <w:r>
        <w:t xml:space="preserve">6. La chasse aux écureuils est interdite en hiver pour protéger la population. </w:t>
      </w:r>
    </w:p>
    <w:p>
      <w:r>
        <w:t xml:space="preserve">  Hunting for squirrels is prohibited in winter to protect the population.</w:t>
      </w:r>
    </w:p>
    <w:p>
      <w:r>
        <w:t xml:space="preserve">7. Je suis allé chasser du poisson dans le lac. </w:t>
      </w:r>
    </w:p>
    <w:p>
      <w:r>
        <w:t xml:space="preserve">  I went fishing in the lake.</w:t>
      </w:r>
    </w:p>
    <w:p>
      <w:r>
        <w:t xml:space="preserve">8. Le chien a chuté et a été blessé lors de la chasse à la balle. </w:t>
      </w:r>
    </w:p>
    <w:p>
      <w:r>
        <w:t xml:space="preserve">  The dog fell and got injured during the ball hunting.</w:t>
      </w:r>
    </w:p>
    <w:p>
      <w:r>
        <w:t xml:space="preserve">9. La chasse au trésor est une activité amusante pour toute la famille. </w:t>
      </w:r>
    </w:p>
    <w:p>
      <w:r>
        <w:t xml:space="preserve">  Treasure hunt is an enjoyable activity for the whole family.</w:t>
      </w:r>
    </w:p>
    <w:p>
      <w:r>
        <w:t xml:space="preserve">10. Le chasseur s'apprête à tirer un tir d'un canon de chasse. </w:t>
      </w:r>
    </w:p>
    <w:p>
      <w:r>
        <w:t xml:space="preserve">  The hunter prepares to shoot a shot from a hunting cannon.</w:t>
      </w:r>
    </w:p>
    <w:p/>
    <w:p>
      <w:r>
        <w:rPr>
          <w:b/>
        </w:rPr>
        <w:t>Word: Cœur | Meaning: Heart</w:t>
      </w:r>
    </w:p>
    <w:p/>
    <w:p>
      <w:r>
        <w:t>1. Mon cœur bat fort lorsque je pense à toi.</w:t>
      </w:r>
    </w:p>
    <w:p>
      <w:r>
        <w:t xml:space="preserve">    My heart beats fast when I think of you.</w:t>
      </w:r>
    </w:p>
    <w:p>
      <w:r>
        <w:t>2. J'ai un cœur d'or, je suis généreux et altruiste.</w:t>
      </w:r>
    </w:p>
    <w:p>
      <w:r>
        <w:t xml:space="preserve">   I have a golden heart, I am generous and selfless.</w:t>
      </w:r>
    </w:p>
    <w:p>
      <w:r>
        <w:t>3. La musique éveille le sentiment de l'amour dans son cœur.</w:t>
      </w:r>
    </w:p>
    <w:p>
      <w:r>
        <w:t xml:space="preserve">  Music awakens the feeling of love in his heart. </w:t>
      </w:r>
    </w:p>
    <w:p>
      <w:r>
        <w:t xml:space="preserve">4. Il est triste car il a perdu son amour. </w:t>
      </w:r>
    </w:p>
    <w:p>
      <w:r>
        <w:t xml:space="preserve">  He is sad because he has lost his love. </w:t>
      </w:r>
    </w:p>
    <w:p>
      <w:r>
        <w:t xml:space="preserve">5. Elle a un cœur tendre, elle s’emporte avec douceur et attention. </w:t>
      </w:r>
    </w:p>
    <w:p>
      <w:r>
        <w:t xml:space="preserve">   She has a tender heart; she goes about with gentleness and carefulness. </w:t>
      </w:r>
    </w:p>
    <w:p>
      <w:r>
        <w:t>6. Les deux amis avaient un cœur uni et solidaire.</w:t>
      </w:r>
    </w:p>
    <w:p>
      <w:r>
        <w:t xml:space="preserve">  The two friends had a united and solid heart.</w:t>
      </w:r>
    </w:p>
    <w:p>
      <w:r>
        <w:t xml:space="preserve">7. L'amour est la force la plus puissante qui résonne dans le cœur humain. </w:t>
      </w:r>
    </w:p>
    <w:p>
      <w:r>
        <w:t xml:space="preserve">   Love is the most powerful force that resonates in human hearts. </w:t>
      </w:r>
    </w:p>
    <w:p>
      <w:r>
        <w:t xml:space="preserve">8. Le cœur d’un enfant, c’est pure joie et innocence. </w:t>
      </w:r>
    </w:p>
    <w:p>
      <w:r>
        <w:t xml:space="preserve">  A child's heart is pure joy and innocence.</w:t>
      </w:r>
    </w:p>
    <w:p>
      <w:r>
        <w:t xml:space="preserve">9. Elle me donne un sourire en me disant "j'ai un cœur plein de soleil." </w:t>
      </w:r>
    </w:p>
    <w:p>
      <w:r>
        <w:t xml:space="preserve">   She gives me a smile by saying “I have a heart full of sunshine.” </w:t>
      </w:r>
    </w:p>
    <w:p>
      <w:r>
        <w:t xml:space="preserve">10. La patience, l’honnêteté et la compassion sont des qualités que nous devons cultiver à travers notre cœur. </w:t>
      </w:r>
    </w:p>
    <w:p>
      <w:r>
        <w:t xml:space="preserve">    Patience, honesty, and compassion are qualities that we must cultivate through our hearts.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pour commencer ma journée. </w:t>
      </w:r>
    </w:p>
    <w:p>
      <w:r>
        <w:t xml:space="preserve">    I have a light lunch to start my day.</w:t>
      </w:r>
    </w:p>
    <w:p>
      <w:r>
        <w:t>2. Le déjeuner est important pour recharger l'énergie.</w:t>
      </w:r>
    </w:p>
    <w:p>
      <w:r>
        <w:t xml:space="preserve">    Lunch is important for recharging energy.</w:t>
      </w:r>
    </w:p>
    <w:p>
      <w:r>
        <w:t>3. Ma mère prépare toujours un délicieux déjeuner chaque jour.</w:t>
      </w:r>
    </w:p>
    <w:p>
      <w:r>
        <w:t xml:space="preserve">    My mother always prepares a delicious lunch every day.</w:t>
      </w:r>
    </w:p>
    <w:p>
      <w:r>
        <w:t xml:space="preserve">4. Il faut être attentif à la qualité de son déjeuner. </w:t>
      </w:r>
    </w:p>
    <w:p>
      <w:r>
        <w:t xml:space="preserve">    You need to be attentive to the quality of your lunch.</w:t>
      </w:r>
    </w:p>
    <w:p>
      <w:r>
        <w:t xml:space="preserve">5. J'ai envie de manger quelque chose de léger pour le déjeuner. </w:t>
      </w:r>
    </w:p>
    <w:p>
      <w:r>
        <w:t xml:space="preserve">   I feel like eating something light for lunch.</w:t>
      </w:r>
    </w:p>
    <w:p>
      <w:r>
        <w:t>6. Le déjeuner est toujours un moment convivial entre collègues.</w:t>
      </w:r>
    </w:p>
    <w:p>
      <w:r>
        <w:t xml:space="preserve">    Lunch is always a convivial moment between colleagues.</w:t>
      </w:r>
    </w:p>
    <w:p>
      <w:r>
        <w:t xml:space="preserve">7. Les repas du déjeuner sont souvent préparés à l'avance. </w:t>
      </w:r>
    </w:p>
    <w:p>
      <w:r>
        <w:t xml:space="preserve">    Lunch meals are often prepared in advance.</w:t>
      </w:r>
    </w:p>
    <w:p>
      <w:r>
        <w:t xml:space="preserve">8.  Le café et le thé sont les boissons habituelles pour le déjeuner. </w:t>
      </w:r>
    </w:p>
    <w:p>
      <w:r>
        <w:t xml:space="preserve">    Coffee and tea are the usual beverages for lunch.</w:t>
      </w:r>
    </w:p>
    <w:p>
      <w:r>
        <w:t xml:space="preserve">9. Avant de partir au travail, il faut toujours manger un déjeuner sain. </w:t>
      </w:r>
    </w:p>
    <w:p>
      <w:r>
        <w:t xml:space="preserve">   Before going to work, you always have to eat a healthy lunch.</w:t>
      </w:r>
    </w:p>
    <w:p>
      <w:r>
        <w:t xml:space="preserve">10.  J'adore la cuisine française et j'apprécie les déjeuners en famille. </w:t>
      </w:r>
    </w:p>
    <w:p>
      <w:r>
        <w:t xml:space="preserve">    I love French cuisine and I enjoy lunches with my family.</w:t>
      </w:r>
    </w:p>
    <w:p/>
    <w:p>
      <w:r>
        <w:rPr>
          <w:b/>
        </w:rPr>
        <w:t>Word: Enfants | Meaning: Children</w:t>
      </w:r>
    </w:p>
    <w:p/>
    <w:p>
      <w:r>
        <w:t>1. J'ai un enfant qui est très adorable.</w:t>
      </w:r>
    </w:p>
    <w:p>
      <w:r>
        <w:t xml:space="preserve">    I have a child who is very cute.</w:t>
      </w:r>
    </w:p>
    <w:p>
      <w:r>
        <w:t>2. L’enfant joue avec des blocs de couleur.</w:t>
      </w:r>
    </w:p>
    <w:p>
      <w:r>
        <w:t xml:space="preserve">    The child plays with colorful blocks.</w:t>
      </w:r>
    </w:p>
    <w:p>
      <w:r>
        <w:t xml:space="preserve">3. L’enfant s’est endormi sur le sol. </w:t>
      </w:r>
    </w:p>
    <w:p>
      <w:r>
        <w:t xml:space="preserve">    The child fell asleep on the floor.</w:t>
      </w:r>
    </w:p>
    <w:p>
      <w:r>
        <w:t xml:space="preserve">4. L’enfant est heureux de voir ses amis. </w:t>
      </w:r>
    </w:p>
    <w:p>
      <w:r>
        <w:t xml:space="preserve">    The child is happy to see his friends.</w:t>
      </w:r>
    </w:p>
    <w:p>
      <w:r>
        <w:t xml:space="preserve">5.  L'enfant a besoin d'un câlin de maman. </w:t>
      </w:r>
    </w:p>
    <w:p>
      <w:r>
        <w:t xml:space="preserve">    The child needs a cuddle from mom.</w:t>
      </w:r>
    </w:p>
    <w:p>
      <w:r>
        <w:t xml:space="preserve">6. L’enfant aime beaucoup lire des histoires. </w:t>
      </w:r>
    </w:p>
    <w:p>
      <w:r>
        <w:t xml:space="preserve">    The child likes reading stories very much. </w:t>
      </w:r>
    </w:p>
    <w:p>
      <w:r>
        <w:t>7. L’enfant est très intelligent et curieux.</w:t>
      </w:r>
    </w:p>
    <w:p>
      <w:r>
        <w:t xml:space="preserve">    The child is very smart and curious.</w:t>
      </w:r>
    </w:p>
    <w:p>
      <w:r>
        <w:t xml:space="preserve">8. L'enfant est toujours dans la joie de vivre. </w:t>
      </w:r>
    </w:p>
    <w:p>
      <w:r>
        <w:t xml:space="preserve">    The child is always in a joyful mood.</w:t>
      </w:r>
    </w:p>
    <w:p>
      <w:r>
        <w:t xml:space="preserve">9.  L’enfant était tellement triste, il pleurait. </w:t>
      </w:r>
    </w:p>
    <w:p>
      <w:r>
        <w:t xml:space="preserve">    The child was so sad that he/she was crying.</w:t>
      </w:r>
    </w:p>
    <w:p>
      <w:r>
        <w:t xml:space="preserve">10. L'enfant est le plus beau des enfants. </w:t>
      </w:r>
    </w:p>
    <w:p>
      <w:r>
        <w:t xml:space="preserve">    The child is the most beautiful of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