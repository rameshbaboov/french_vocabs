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</w:t>
      </w:r>
    </w:p>
    <w:p>
      <w:r>
        <w:t>3. Bonjour Madame, je suis ici pour un rendez-vous.</w:t>
      </w:r>
    </w:p>
    <w:p>
      <w:r>
        <w:t xml:space="preserve">  Good morning, Madam, I'm here for a meeting. </w:t>
      </w:r>
    </w:p>
    <w:p>
      <w:r>
        <w:t>4. Bonjour, quel temps fait-il aujourd'hui ?</w:t>
      </w:r>
    </w:p>
    <w:p>
      <w:r>
        <w:t xml:space="preserve">  Good day, what is the weather like today?</w:t>
      </w:r>
    </w:p>
    <w:p>
      <w:r>
        <w:t>5. Bonjour à la maison !</w:t>
      </w:r>
    </w:p>
    <w:p>
      <w:r>
        <w:t xml:space="preserve">  Hello everyone! at home.</w:t>
      </w:r>
    </w:p>
    <w:p>
      <w:r>
        <w:t>6. Je m’appelle Sophie et bonjour !</w:t>
      </w:r>
    </w:p>
    <w:p>
      <w:r>
        <w:t xml:space="preserve">  My name is Sophie and hello!</w:t>
      </w:r>
    </w:p>
    <w:p>
      <w:r>
        <w:t xml:space="preserve">7. Bonjour le monde ! </w:t>
      </w:r>
    </w:p>
    <w:p>
      <w:r>
        <w:t xml:space="preserve">  Hello world!</w:t>
      </w:r>
    </w:p>
    <w:p>
      <w:r>
        <w:t>8. Bonjour, je voudrais un café, s'il vous plaît.</w:t>
      </w:r>
    </w:p>
    <w:p>
      <w:r>
        <w:t xml:space="preserve">  Good day, I would like a coffee, please.</w:t>
      </w:r>
    </w:p>
    <w:p>
      <w:r>
        <w:t xml:space="preserve">9. Bonjour, merci de votre aide. </w:t>
      </w:r>
    </w:p>
    <w:p>
      <w:r>
        <w:t xml:space="preserve">  Thank you for your help.</w:t>
      </w:r>
    </w:p>
    <w:p>
      <w:r>
        <w:t>10. Bonjour à tous, et bonne soirée !</w:t>
      </w:r>
    </w:p>
    <w:p>
      <w:r>
        <w:t xml:space="preserve">  Hello everyone and have a good evening!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beaucoup pour ce cadeau magnifique!</w:t>
      </w:r>
    </w:p>
    <w:p>
      <w:r>
        <w:t xml:space="preserve">    Thank you so much for this beautiful gift!</w:t>
      </w:r>
    </w:p>
    <w:p>
      <w:r>
        <w:t xml:space="preserve">3.  Merci de m'avoir aidé avec mes devoirs. </w:t>
      </w:r>
    </w:p>
    <w:p>
      <w:r>
        <w:t xml:space="preserve">    Thank you for helping me with my homework.</w:t>
      </w:r>
    </w:p>
    <w:p>
      <w:r>
        <w:t xml:space="preserve">4.  C'est très gentil de votre part. </w:t>
      </w:r>
    </w:p>
    <w:p>
      <w:r>
        <w:t xml:space="preserve">    It’s very kind of you.</w:t>
      </w:r>
    </w:p>
    <w:p>
      <w:r>
        <w:t xml:space="preserve">5.  Merci de l'information utile. </w:t>
      </w:r>
    </w:p>
    <w:p>
      <w:r>
        <w:t xml:space="preserve">   Thanks for the useful information.</w:t>
      </w:r>
    </w:p>
    <w:p>
      <w:r>
        <w:t xml:space="preserve">6.  J’apprécie votre attention! </w:t>
      </w:r>
    </w:p>
    <w:p>
      <w:r>
        <w:t xml:space="preserve">   I appreciate your attention!</w:t>
      </w:r>
    </w:p>
    <w:p>
      <w:r>
        <w:t>7.  Merci d’être venu!</w:t>
      </w:r>
    </w:p>
    <w:p>
      <w:r>
        <w:t xml:space="preserve">    Thank you for coming!</w:t>
      </w:r>
    </w:p>
    <w:p>
      <w:r>
        <w:t>8.  C’est gentil d’avoir pensé à moi.</w:t>
      </w:r>
    </w:p>
    <w:p>
      <w:r>
        <w:t xml:space="preserve">    It’s kind of you to think of me.</w:t>
      </w:r>
    </w:p>
    <w:p>
      <w:r>
        <w:t xml:space="preserve">9.  Je suis reconnaissant de votre amitié. </w:t>
      </w:r>
    </w:p>
    <w:p>
      <w:r>
        <w:t xml:space="preserve">   I am grateful for your friendship.</w:t>
      </w:r>
    </w:p>
    <w:p>
      <w:r>
        <w:t xml:space="preserve">10. Merci pour votre patience. </w:t>
      </w:r>
    </w:p>
    <w:p>
      <w:r>
        <w:t xml:space="preserve">   Thank you for your patience.</w:t>
      </w:r>
    </w:p>
    <w:p/>
    <w:p>
      <w:r>
        <w:rPr>
          <w:b/>
        </w:rPr>
        <w:t>Word: Bien | Meaning: Good</w:t>
      </w:r>
    </w:p>
    <w:p/>
    <w:p>
      <w:r>
        <w:t>1.  J'ai bien mangé mon déjeuner.</w:t>
      </w:r>
    </w:p>
    <w:p>
      <w:r>
        <w:t xml:space="preserve">    I had a good lunch. </w:t>
      </w:r>
    </w:p>
    <w:p>
      <w:r>
        <w:t>2.  Il est bien temps pour la sieste.</w:t>
      </w:r>
    </w:p>
    <w:p>
      <w:r>
        <w:t xml:space="preserve">    It’s a good time for a nap.</w:t>
      </w:r>
    </w:p>
    <w:p>
      <w:r>
        <w:t>3.  La journée est bien remplie de projets.</w:t>
      </w:r>
    </w:p>
    <w:p>
      <w:r>
        <w:t xml:space="preserve">    The day is well filled with projects. </w:t>
      </w:r>
    </w:p>
    <w:p>
      <w:r>
        <w:t>4.  Tu es bien habillé aujourd'hui.</w:t>
      </w:r>
    </w:p>
    <w:p>
      <w:r>
        <w:t xml:space="preserve">   You look well dressed today.</w:t>
      </w:r>
    </w:p>
    <w:p>
      <w:r>
        <w:t>5.  C’est bien de faire des exercices physiques.</w:t>
      </w:r>
    </w:p>
    <w:p>
      <w:r>
        <w:t xml:space="preserve">   It’s good to do physical exercises.</w:t>
      </w:r>
    </w:p>
    <w:p>
      <w:r>
        <w:t>6.  Je ne suis pas très bien à la lecture.</w:t>
      </w:r>
    </w:p>
    <w:p>
      <w:r>
        <w:t xml:space="preserve">    I am not very good at reading. </w:t>
      </w:r>
    </w:p>
    <w:p>
      <w:r>
        <w:t>7.  Il est bien que vous soyez chez moi.</w:t>
      </w:r>
    </w:p>
    <w:p>
      <w:r>
        <w:t xml:space="preserve">    It is good that you are at home.</w:t>
      </w:r>
    </w:p>
    <w:p>
      <w:r>
        <w:t>8.  Elle a bien travaillé pendant l'été.</w:t>
      </w:r>
    </w:p>
    <w:p>
      <w:r>
        <w:t xml:space="preserve">   She worked well during the summer.</w:t>
      </w:r>
    </w:p>
    <w:p>
      <w:r>
        <w:t xml:space="preserve">9.  Je vais bien merci, et toi? </w:t>
      </w:r>
    </w:p>
    <w:p>
      <w:r>
        <w:t xml:space="preserve">    I’m fine, thank you, and you? </w:t>
      </w:r>
    </w:p>
    <w:p>
      <w:r>
        <w:t>10. Il est bien d’être heureux.</w:t>
      </w:r>
    </w:p>
    <w:p>
      <w:r>
        <w:t xml:space="preserve">    It is good to be happy.</w:t>
      </w:r>
    </w:p>
    <w:p/>
    <w:p>
      <w:r>
        <w:t>Chat: Cat</w:t>
      </w:r>
    </w:p>
    <w:p/>
    <w:p>
      <w:r>
        <w:t xml:space="preserve">1. J'ai un chat à la maison.  </w:t>
      </w:r>
    </w:p>
    <w:p>
      <w:r>
        <w:t xml:space="preserve">    I have a cat at home. </w:t>
      </w:r>
    </w:p>
    <w:p>
      <w:r>
        <w:t xml:space="preserve">2. Le chat est très doux.  </w:t>
      </w:r>
    </w:p>
    <w:p>
      <w:r>
        <w:t xml:space="preserve">    The cat is very soft.</w:t>
      </w:r>
    </w:p>
    <w:p>
      <w:r>
        <w:t xml:space="preserve">3. Il miaule souvent.   </w:t>
      </w:r>
    </w:p>
    <w:p>
      <w:r>
        <w:t xml:space="preserve">    He meows often.</w:t>
      </w:r>
    </w:p>
    <w:p>
      <w:r>
        <w:t xml:space="preserve">4. La chatte joue avec des objets en bois.   </w:t>
      </w:r>
    </w:p>
    <w:p>
      <w:r>
        <w:t xml:space="preserve">    The cat plays with wooden objects.</w:t>
      </w:r>
    </w:p>
    <w:p>
      <w:r>
        <w:t xml:space="preserve">5. Les chats mangent beaucoup de nourriture. </w:t>
      </w:r>
    </w:p>
    <w:p>
      <w:r>
        <w:t xml:space="preserve">    Cats eat a lot of food.</w:t>
      </w:r>
    </w:p>
    <w:p>
      <w:r>
        <w:t xml:space="preserve">6. Je préfère les chats à les chiens.  </w:t>
      </w:r>
    </w:p>
    <w:p>
      <w:r>
        <w:t xml:space="preserve">     I prefer cats to dogs. </w:t>
      </w:r>
    </w:p>
    <w:p>
      <w:r>
        <w:t xml:space="preserve">7. Le chat est très intelligent.   </w:t>
      </w:r>
    </w:p>
    <w:p>
      <w:r>
        <w:t xml:space="preserve">    The cat is very intelligent.</w:t>
      </w:r>
    </w:p>
    <w:p>
      <w:r>
        <w:t xml:space="preserve">8. Il est plus difficile de parler à un chat que d'un chien.  </w:t>
      </w:r>
    </w:p>
    <w:p>
      <w:r>
        <w:t xml:space="preserve">    It's harder to talk to a cat than a dog.</w:t>
      </w:r>
    </w:p>
    <w:p>
      <w:r>
        <w:t xml:space="preserve">9. Je pense qu'il me faudra beaucoup d'espace pour le chat. </w:t>
      </w:r>
    </w:p>
    <w:p>
      <w:r>
        <w:t xml:space="preserve">    I think I will need a lot of space for the cat. </w:t>
      </w:r>
    </w:p>
    <w:p>
      <w:r>
        <w:t xml:space="preserve">10. Les chats nous apportent beaucoup de joie.   </w:t>
      </w:r>
    </w:p>
    <w:p>
      <w:r>
        <w:t xml:space="preserve">    Cats bring us lots of joy.</w:t>
      </w:r>
    </w:p>
    <w:p/>
    <w:p>
      <w:r>
        <w:rPr>
          <w:b/>
        </w:rPr>
        <w:t>Word: Lumière | Meaning: Light</w:t>
      </w:r>
    </w:p>
    <w:p/>
    <w:p>
      <w:r>
        <w:t xml:space="preserve">1. La lumière est claire aujourd'hui. </w:t>
      </w:r>
    </w:p>
    <w:p>
      <w:r>
        <w:t xml:space="preserve">    The light is clear today.</w:t>
      </w:r>
    </w:p>
    <w:p>
      <w:r>
        <w:t xml:space="preserve">2. J'aime beaucoup la lumière de la fenêtre. </w:t>
      </w:r>
    </w:p>
    <w:p>
      <w:r>
        <w:t xml:space="preserve">    I like the light from the window very much.</w:t>
      </w:r>
    </w:p>
    <w:p>
      <w:r>
        <w:t xml:space="preserve">3. Il y a une lumière dans la salle d'attente. </w:t>
      </w:r>
    </w:p>
    <w:p>
      <w:r>
        <w:t xml:space="preserve">   There is a light in the waiting room.</w:t>
      </w:r>
    </w:p>
    <w:p>
      <w:r>
        <w:t xml:space="preserve">4. La nuit brille des étoiles brillantes. </w:t>
      </w:r>
    </w:p>
    <w:p>
      <w:r>
        <w:t xml:space="preserve">  The night shines with bright stars.</w:t>
      </w:r>
    </w:p>
    <w:p>
      <w:r>
        <w:t xml:space="preserve">5.  La lumière du soleil est importante pour nous. </w:t>
      </w:r>
    </w:p>
    <w:p>
      <w:r>
        <w:t xml:space="preserve">    The sunlight's light is important to us.</w:t>
      </w:r>
    </w:p>
    <w:p>
      <w:r>
        <w:t xml:space="preserve">6. Il y avait de la lumière dans le jardin. </w:t>
      </w:r>
    </w:p>
    <w:p>
      <w:r>
        <w:t xml:space="preserve">   There was light in the garden.</w:t>
      </w:r>
    </w:p>
    <w:p>
      <w:r>
        <w:t xml:space="preserve">7. L'ambiance de la soirée était très sombre, mais la lumière des bougies a illuminé l'endroit. </w:t>
      </w:r>
    </w:p>
    <w:p>
      <w:r>
        <w:t xml:space="preserve">    The evening mood was very dark, but the candlelight illuminated the place. </w:t>
      </w:r>
    </w:p>
    <w:p>
      <w:r>
        <w:t xml:space="preserve">8.  La lumière du feu est douce et réconfortante. </w:t>
      </w:r>
    </w:p>
    <w:p>
      <w:r>
        <w:t xml:space="preserve">    The light of the fire is soft and comforting.</w:t>
      </w:r>
    </w:p>
    <w:p>
      <w:r>
        <w:t>9. La lumière d'un écran peut être aussi puissante que la lumière directe du soleil.</w:t>
      </w:r>
    </w:p>
    <w:p>
      <w:r>
        <w:t xml:space="preserve">   The light from a screen can be as powerful as direct sunlight. </w:t>
      </w:r>
    </w:p>
    <w:p>
      <w:r>
        <w:t xml:space="preserve">10.  La lumière de l’horloge a dérangé le sommeil de Pierre. </w:t>
      </w:r>
    </w:p>
    <w:p>
      <w:r>
        <w:t xml:space="preserve">    The clock's light disturbed Pierre's sleep.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 The flower is magnificent.</w:t>
      </w:r>
    </w:p>
    <w:p>
      <w:r>
        <w:t xml:space="preserve">2. J'aime beaucoup les fleurs roses.  </w:t>
      </w:r>
    </w:p>
    <w:p>
      <w:r>
        <w:t xml:space="preserve">    I like red flowers very much.</w:t>
      </w:r>
    </w:p>
    <w:p>
      <w:r>
        <w:t xml:space="preserve">3.  Il y a une fleur sur le table. </w:t>
      </w:r>
    </w:p>
    <w:p>
      <w:r>
        <w:t xml:space="preserve">    There is a flower on the table.</w:t>
      </w:r>
    </w:p>
    <w:p>
      <w:r>
        <w:t xml:space="preserve">4. La fleur a des pétales jaunes et blancs. </w:t>
      </w:r>
    </w:p>
    <w:p>
      <w:r>
        <w:t xml:space="preserve">    The flower has yellow and white petals.</w:t>
      </w:r>
    </w:p>
    <w:p>
      <w:r>
        <w:t>5. Les fleurs symbolisent l'amour.</w:t>
      </w:r>
    </w:p>
    <w:p>
      <w:r>
        <w:t xml:space="preserve">   Flowers symbolize love. </w:t>
      </w:r>
    </w:p>
    <w:p>
      <w:r>
        <w:t xml:space="preserve">6.  La fleur de lys est un symbole important en France.  </w:t>
      </w:r>
    </w:p>
    <w:p>
      <w:r>
        <w:t xml:space="preserve">    The lily flower is an important symbol in France.</w:t>
      </w:r>
    </w:p>
    <w:p>
      <w:r>
        <w:t>7. Vous avez besoin de couper les fleurs avant de les mettre dans votre vase?</w:t>
      </w:r>
    </w:p>
    <w:p>
      <w:r>
        <w:t xml:space="preserve">   Do you need to cut the flowers before putting them in your vase?</w:t>
      </w:r>
    </w:p>
    <w:p>
      <w:r>
        <w:t xml:space="preserve">8. Les fleurs sont une source de beauté et de joie. </w:t>
      </w:r>
    </w:p>
    <w:p>
      <w:r>
        <w:t xml:space="preserve">   Flowers are a source of beauty and joy.</w:t>
      </w:r>
    </w:p>
    <w:p>
      <w:r>
        <w:t xml:space="preserve">9.  J'ai acheté des fleurs fraîches pour mon amie.  </w:t>
      </w:r>
    </w:p>
    <w:p>
      <w:r>
        <w:t xml:space="preserve">    I bought fresh flowers for my friend.</w:t>
      </w:r>
    </w:p>
    <w:p>
      <w:r>
        <w:t xml:space="preserve">10. La fleur est la seule créature qui peut être à l’état sauvage. </w:t>
      </w:r>
    </w:p>
    <w:p>
      <w:r>
        <w:t xml:space="preserve">    The flower is the only creature that can be in the wild.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passer du temps à la nature.</w:t>
      </w:r>
    </w:p>
    <w:p>
      <w:r>
        <w:t xml:space="preserve">   I love spending time in nature.</w:t>
      </w:r>
    </w:p>
    <w:p>
      <w:r>
        <w:t xml:space="preserve">3. L'air frais de la nature nous procure beaucoup de bien-être. </w:t>
      </w:r>
    </w:p>
    <w:p>
      <w:r>
        <w:t xml:space="preserve">   Fresh air from nature gives us a lot of well-being.</w:t>
      </w:r>
    </w:p>
    <w:p>
      <w:r>
        <w:t>4. Les arbres dans la forêt sont magnifiques et majestueux.</w:t>
      </w:r>
    </w:p>
    <w:p>
      <w:r>
        <w:t xml:space="preserve">   The trees in the forest are magnificent and majestic.</w:t>
      </w:r>
    </w:p>
    <w:p>
      <w:r>
        <w:t xml:space="preserve">5. La flore sauvage est aussi incroyablement belle. </w:t>
      </w:r>
    </w:p>
    <w:p>
      <w:r>
        <w:t xml:space="preserve">    Wild flora is also incredibly beautiful.</w:t>
      </w:r>
    </w:p>
    <w:p>
      <w:r>
        <w:t xml:space="preserve">6. L'activité sportive en nature est importante pour la santé. </w:t>
      </w:r>
    </w:p>
    <w:p>
      <w:r>
        <w:t xml:space="preserve">   Outdoor sports are important for health.</w:t>
      </w:r>
    </w:p>
    <w:p>
      <w:r>
        <w:t>7. Il faut protéger la nature de l'impact des activités humaines.</w:t>
      </w:r>
    </w:p>
    <w:p>
      <w:r>
        <w:t xml:space="preserve">   We need to protect nature from the impact of human activities.</w:t>
      </w:r>
    </w:p>
    <w:p>
      <w:r>
        <w:t>8. Le climat change et cela a un impact sur la nature.</w:t>
      </w:r>
    </w:p>
    <w:p>
      <w:r>
        <w:t xml:space="preserve">   Climate change is impacting nature.</w:t>
      </w:r>
    </w:p>
    <w:p>
      <w:r>
        <w:t xml:space="preserve">9. La pollution de l’air et de l'eau est une menace pour la nature. </w:t>
      </w:r>
    </w:p>
    <w:p>
      <w:r>
        <w:t xml:space="preserve">   Pollution of air and water is a threat to nature.</w:t>
      </w:r>
    </w:p>
    <w:p>
      <w:r>
        <w:t>10. L'importance de la nature dans notre vie doit être davantage soulignée.</w:t>
      </w:r>
    </w:p>
    <w:p>
      <w:r>
        <w:t xml:space="preserve">    The importance of nature in our lives should be emphasized more.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une ressource précieuse.</w:t>
      </w:r>
    </w:p>
    <w:p>
      <w:r>
        <w:t xml:space="preserve">   Water is a precious resource.</w:t>
      </w:r>
    </w:p>
    <w:p>
      <w:r>
        <w:t>3. La pluie est arrivée, il faut mettre de l'eau dans les fleurs.</w:t>
      </w:r>
    </w:p>
    <w:p>
      <w:r>
        <w:t xml:space="preserve">   The rain has come, we must put water in the flowers. </w:t>
      </w:r>
    </w:p>
    <w:p>
      <w:r>
        <w:t xml:space="preserve">4. J'aime boire de l'eau fraîche pendant le été. </w:t>
      </w:r>
    </w:p>
    <w:p>
      <w:r>
        <w:t xml:space="preserve">    I like to drink fresh water during summer.</w:t>
      </w:r>
    </w:p>
    <w:p>
      <w:r>
        <w:t>5. L’eau est essentielle pour la vie.</w:t>
      </w:r>
    </w:p>
    <w:p>
      <w:r>
        <w:t xml:space="preserve">    Water is essential for life.</w:t>
      </w:r>
    </w:p>
    <w:p>
      <w:r>
        <w:t>6. La température de l’eau dépend de la profondeur.</w:t>
      </w:r>
    </w:p>
    <w:p>
      <w:r>
        <w:t xml:space="preserve">   The temperature of the water depends on depth.</w:t>
      </w:r>
    </w:p>
    <w:p>
      <w:r>
        <w:t xml:space="preserve">7. J'ai fait une petite pause, j'ai bu un verre d'eau. </w:t>
      </w:r>
    </w:p>
    <w:p>
      <w:r>
        <w:t xml:space="preserve">   I took a little break, I drank a glass of water.</w:t>
      </w:r>
    </w:p>
    <w:p>
      <w:r>
        <w:t>8. L'eau bouillante peut être dangereuse.</w:t>
      </w:r>
    </w:p>
    <w:p>
      <w:r>
        <w:t xml:space="preserve">    Boiling water can be dangerous.</w:t>
      </w:r>
    </w:p>
    <w:p>
      <w:r>
        <w:t>9. On utilise de l'eau pour cuisiner et se laver.</w:t>
      </w:r>
    </w:p>
    <w:p>
      <w:r>
        <w:t xml:space="preserve">    We use water to cook and wash ourselves.</w:t>
      </w:r>
    </w:p>
    <w:p>
      <w:r>
        <w:t xml:space="preserve">10.  L’eau potable est une source de vie importante. </w:t>
      </w:r>
    </w:p>
    <w:p>
      <w:r>
        <w:t xml:space="preserve">    Potable water is an important source of life.</w:t>
      </w:r>
    </w:p>
    <w:p/>
    <w:p>
      <w:r>
        <w:rPr>
          <w:b/>
        </w:rPr>
        <w:t>Word: Mur | Meaning: Wall</w:t>
      </w:r>
    </w:p>
    <w:p/>
    <w:p>
      <w:r>
        <w:t>1. La maison a un mur de pierre solide.</w:t>
      </w:r>
    </w:p>
    <w:p>
      <w:r>
        <w:t xml:space="preserve">    The house has a solid stone wall.</w:t>
      </w:r>
    </w:p>
    <w:p>
      <w:r>
        <w:t>2. Le mur est en bois et il est peint en rouge vif.</w:t>
      </w:r>
    </w:p>
    <w:p>
      <w:r>
        <w:t xml:space="preserve">    The wall is made of wood and it is painted a bright red.</w:t>
      </w:r>
    </w:p>
    <w:p>
      <w:r>
        <w:t>3.  J'ai besoin d'un mur pour fixer mon tableau.</w:t>
      </w:r>
    </w:p>
    <w:p>
      <w:r>
        <w:t xml:space="preserve">    I need a wall to hang my painting.</w:t>
      </w:r>
    </w:p>
    <w:p>
      <w:r>
        <w:t xml:space="preserve">4. La vieille dame regardait le mur avec nostalgie. </w:t>
      </w:r>
    </w:p>
    <w:p>
      <w:r>
        <w:t xml:space="preserve">    The old lady looked at the wall with nostalgia.</w:t>
      </w:r>
    </w:p>
    <w:p>
      <w:r>
        <w:t xml:space="preserve">5. Le mur de la salle d'eau est recouvert de carreaux. </w:t>
      </w:r>
    </w:p>
    <w:p>
      <w:r>
        <w:t xml:space="preserve">    The bathroom wall is covered in tiles.</w:t>
      </w:r>
    </w:p>
    <w:p>
      <w:r>
        <w:t xml:space="preserve">6.  Le mur de l'école a une grande fresque colorée. </w:t>
      </w:r>
    </w:p>
    <w:p>
      <w:r>
        <w:t xml:space="preserve">    The school wall has a large colourful fresco.</w:t>
      </w:r>
    </w:p>
    <w:p>
      <w:r>
        <w:t xml:space="preserve">7.  Je veux un mur en briques pour mon petit coin de jardin. </w:t>
      </w:r>
    </w:p>
    <w:p>
      <w:r>
        <w:t xml:space="preserve">    I want a brick wall for my little garden corner.</w:t>
      </w:r>
    </w:p>
    <w:p>
      <w:r>
        <w:t xml:space="preserve">8. La rue est bordée de plusieurs murs de pierres. </w:t>
      </w:r>
    </w:p>
    <w:p>
      <w:r>
        <w:t xml:space="preserve">    The street is bordered by several stone walls.</w:t>
      </w:r>
    </w:p>
    <w:p>
      <w:r>
        <w:t xml:space="preserve">9. Les enfants aiment jouer contre le mur de la salle à manger. </w:t>
      </w:r>
    </w:p>
    <w:p>
      <w:r>
        <w:t xml:space="preserve">   The children like playing against the dining room wall.</w:t>
      </w:r>
    </w:p>
    <w:p>
      <w:r>
        <w:t xml:space="preserve">10. Le mur de l'appartement a des fenêtres et des portes.  </w:t>
      </w:r>
    </w:p>
    <w:p>
      <w:r>
        <w:t xml:space="preserve">   The apartment wall has windows and doors.</w:t>
      </w:r>
    </w:p>
    <w:p/>
    <w:p>
      <w:r>
        <w:rPr>
          <w:b/>
        </w:rPr>
        <w:t>Word: Bois | Meaning: Wood</w:t>
      </w:r>
    </w:p>
    <w:p/>
    <w:p>
      <w:r>
        <w:t xml:space="preserve">1. J'aime beaucoup le bois de la forêt.  </w:t>
      </w:r>
    </w:p>
    <w:p>
      <w:r>
        <w:t xml:space="preserve">   I like the wood of the forest very much.</w:t>
      </w:r>
    </w:p>
    <w:p>
      <w:r>
        <w:t xml:space="preserve">2. La maison est construite en bois.  </w:t>
      </w:r>
    </w:p>
    <w:p>
      <w:r>
        <w:t xml:space="preserve">    The house is built with wood. </w:t>
      </w:r>
    </w:p>
    <w:p>
      <w:r>
        <w:t xml:space="preserve">3. Le bois est dur et épais.  </w:t>
      </w:r>
    </w:p>
    <w:p>
      <w:r>
        <w:t xml:space="preserve">    The wood is hard and thick. </w:t>
      </w:r>
    </w:p>
    <w:p>
      <w:r>
        <w:t xml:space="preserve">4. Il faut couper le bois pour faire un feu.  </w:t>
      </w:r>
    </w:p>
    <w:p>
      <w:r>
        <w:t xml:space="preserve">   We need to cut the wood to make a fire.</w:t>
      </w:r>
    </w:p>
    <w:p>
      <w:r>
        <w:t xml:space="preserve">5. Nous sommes allés acheter du bois à l'usine.  </w:t>
      </w:r>
    </w:p>
    <w:p>
      <w:r>
        <w:t xml:space="preserve">  We went to buy wood at the factory. </w:t>
      </w:r>
    </w:p>
    <w:p>
      <w:r>
        <w:t xml:space="preserve">6. La table de bois est très belle.  </w:t>
      </w:r>
    </w:p>
    <w:p>
      <w:r>
        <w:t xml:space="preserve">    The wooden table is very beautiful. </w:t>
      </w:r>
    </w:p>
    <w:p>
      <w:r>
        <w:t xml:space="preserve">7. Le chien aime jouer avec le bois.   </w:t>
      </w:r>
    </w:p>
    <w:p>
      <w:r>
        <w:t xml:space="preserve">     The dog likes to play with wood. </w:t>
      </w:r>
    </w:p>
    <w:p>
      <w:r>
        <w:t xml:space="preserve">8. Il y a beaucoup de bois dans la montagne.  </w:t>
      </w:r>
    </w:p>
    <w:p>
      <w:r>
        <w:t xml:space="preserve">   There are many woods in the mountains. </w:t>
      </w:r>
    </w:p>
    <w:p>
      <w:r>
        <w:t xml:space="preserve">9. Les enfants aiment utiliser du bois pour construire.  </w:t>
      </w:r>
    </w:p>
    <w:p>
      <w:r>
        <w:t xml:space="preserve">    Children like using wood for building. </w:t>
      </w:r>
    </w:p>
    <w:p>
      <w:r>
        <w:t xml:space="preserve">10. Le bois est important pour les gens et l'environnement.  </w:t>
      </w:r>
    </w:p>
    <w:p>
      <w:r>
        <w:t xml:space="preserve">   Wood is important for people and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