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sunlight was clear this morning.</w:t>
      </w:r>
    </w:p>
    <w:p>
      <w:r>
        <w:t>2. Le ciel était clair et sans nuages.</w:t>
      </w:r>
    </w:p>
    <w:p>
      <w:r>
        <w:t xml:space="preserve">   The sky was clear and cloudless.</w:t>
      </w:r>
    </w:p>
    <w:p>
      <w:r>
        <w:t>3. J'ai une robe claire et simple.</w:t>
      </w:r>
    </w:p>
    <w:p>
      <w:r>
        <w:t xml:space="preserve">   I have a simple, clear dress. </w:t>
      </w:r>
    </w:p>
    <w:p>
      <w:r>
        <w:t>4. La maison était claire et moderne.</w:t>
      </w:r>
    </w:p>
    <w:p>
      <w:r>
        <w:t xml:space="preserve">   The house was clear and modern.</w:t>
      </w:r>
    </w:p>
    <w:p>
      <w:r>
        <w:t xml:space="preserve">5. Il faut choisir un lieu clair pour la réunion. </w:t>
      </w:r>
    </w:p>
    <w:p>
      <w:r>
        <w:t xml:space="preserve">   We need to choose a clear place for the meeting.</w:t>
      </w:r>
    </w:p>
    <w:p>
      <w:r>
        <w:t>6. Le paysage était clair avec des montagnes et des champs.</w:t>
      </w:r>
    </w:p>
    <w:p>
      <w:r>
        <w:t xml:space="preserve">   The landscape was clear with mountains and fields. </w:t>
      </w:r>
    </w:p>
    <w:p>
      <w:r>
        <w:t xml:space="preserve">7. La solution est claire, il suffit de suivre les instructions. </w:t>
      </w:r>
    </w:p>
    <w:p>
      <w:r>
        <w:t xml:space="preserve">   The solution is clear, you just have to follow the instructions. </w:t>
      </w:r>
    </w:p>
    <w:p>
      <w:r>
        <w:t>8. Il a besoin d'un crayon clair pour son exercice.</w:t>
      </w:r>
    </w:p>
    <w:p>
      <w:r>
        <w:t xml:space="preserve">   He needs a clear pencil for his exercise. </w:t>
      </w:r>
    </w:p>
    <w:p>
      <w:r>
        <w:t>9. Le livre était très clair et facile à comprendre.</w:t>
      </w:r>
    </w:p>
    <w:p>
      <w:r>
        <w:t xml:space="preserve">   The book was very clear and easy to understand. </w:t>
      </w:r>
    </w:p>
    <w:p>
      <w:r>
        <w:t>10. La journée sera claire, mais il y aura un léger vent.</w:t>
      </w:r>
    </w:p>
    <w:p>
      <w:r>
        <w:t xml:space="preserve">    The day will be clear, but there will be a slight breeze.</w:t>
      </w:r>
    </w:p>
    <w:p/>
    <w:p>
      <w:r>
        <w:rPr>
          <w:b/>
        </w:rPr>
        <w:t>Word: Famille | Meaning: Family</w:t>
      </w:r>
    </w:p>
    <w:p/>
    <w:p>
      <w:r>
        <w:t>1. Ma famille est très importante pour moi.</w:t>
      </w:r>
    </w:p>
    <w:p>
      <w:r>
        <w:t xml:space="preserve">    My family is very important to me.</w:t>
      </w:r>
    </w:p>
    <w:p>
      <w:r>
        <w:t>2. J'aime beaucoup passer du temps avec ma famille.</w:t>
      </w:r>
    </w:p>
    <w:p>
      <w:r>
        <w:t xml:space="preserve">   I love spending time with my family.</w:t>
      </w:r>
    </w:p>
    <w:p>
      <w:r>
        <w:t>3. Nous avons une grande famille avec plusieurs enfants.</w:t>
      </w:r>
    </w:p>
    <w:p>
      <w:r>
        <w:t xml:space="preserve">   We have a big family with several children. </w:t>
      </w:r>
    </w:p>
    <w:p>
      <w:r>
        <w:t>4. Les membres de ma famille sont très gentils.</w:t>
      </w:r>
    </w:p>
    <w:p>
      <w:r>
        <w:t xml:space="preserve">    The members of my family are very kind.</w:t>
      </w:r>
    </w:p>
    <w:p>
      <w:r>
        <w:t>5. Mon père est un homme très sérieux et travaille dur.</w:t>
      </w:r>
    </w:p>
    <w:p>
      <w:r>
        <w:t xml:space="preserve">    My father is a serious man and works hard. </w:t>
      </w:r>
    </w:p>
    <w:p>
      <w:r>
        <w:t>6. Ma mère est une femme douce et aimante.</w:t>
      </w:r>
    </w:p>
    <w:p>
      <w:r>
        <w:t xml:space="preserve">   My mother is a sweet and loving woman.</w:t>
      </w:r>
    </w:p>
    <w:p>
      <w:r>
        <w:t xml:space="preserve">7. Je suis fier de ma famille et de ses traditions. </w:t>
      </w:r>
    </w:p>
    <w:p>
      <w:r>
        <w:t xml:space="preserve">   I am proud of my family and its traditions.</w:t>
      </w:r>
    </w:p>
    <w:p>
      <w:r>
        <w:t xml:space="preserve">8. La fête familiale est toujours un moment spécial pour nous.  </w:t>
      </w:r>
    </w:p>
    <w:p>
      <w:r>
        <w:t xml:space="preserve">   Family celebration is always a special moment for us. </w:t>
      </w:r>
    </w:p>
    <w:p>
      <w:r>
        <w:t xml:space="preserve">9. Nous avons la chance de vivre près de nos familles. </w:t>
      </w:r>
    </w:p>
    <w:p>
      <w:r>
        <w:t xml:space="preserve">    We have the chance to live near our families. </w:t>
      </w:r>
    </w:p>
    <w:p>
      <w:r>
        <w:t xml:space="preserve">10. Mon frère et moi sommes très proches. </w:t>
      </w:r>
    </w:p>
    <w:p>
      <w:r>
        <w:t xml:space="preserve">    My brother and I are very close.</w:t>
      </w:r>
    </w:p>
    <w:p/>
    <w:p>
      <w:r>
        <w:rPr>
          <w:b/>
        </w:rPr>
        <w:t>Word: Ici | Meaning: Here</w:t>
      </w:r>
    </w:p>
    <w:p/>
    <w:p>
      <w:r>
        <w:t>1. J'ai l'impression d'être ici.</w:t>
      </w:r>
    </w:p>
    <w:p>
      <w:r>
        <w:t xml:space="preserve">  I have the feeling I am here.</w:t>
      </w:r>
    </w:p>
    <w:p>
      <w:r>
        <w:t>2. Vous êtes ici?</w:t>
      </w:r>
    </w:p>
    <w:p>
      <w:r>
        <w:t xml:space="preserve">  Are you here?</w:t>
      </w:r>
    </w:p>
    <w:p>
      <w:r>
        <w:t>3. Il est ici dans la salle.</w:t>
      </w:r>
    </w:p>
    <w:p>
      <w:r>
        <w:t xml:space="preserve">  He is here in the room.</w:t>
      </w:r>
    </w:p>
    <w:p>
      <w:r>
        <w:t xml:space="preserve">4. La maison est ici. </w:t>
      </w:r>
    </w:p>
    <w:p>
      <w:r>
        <w:t xml:space="preserve">   The house is here.</w:t>
      </w:r>
    </w:p>
    <w:p>
      <w:r>
        <w:t>5. Je suis ici, et je vais vous parler.</w:t>
      </w:r>
    </w:p>
    <w:p>
      <w:r>
        <w:t xml:space="preserve">  I am here and I am going to talk to you.</w:t>
      </w:r>
    </w:p>
    <w:p>
      <w:r>
        <w:t>6. On peut trouver de l'eau ici.</w:t>
      </w:r>
    </w:p>
    <w:p>
      <w:r>
        <w:t xml:space="preserve">  You can find water here.</w:t>
      </w:r>
    </w:p>
    <w:p>
      <w:r>
        <w:t xml:space="preserve">7. Le livre est ici sur la table. </w:t>
      </w:r>
    </w:p>
    <w:p>
      <w:r>
        <w:t xml:space="preserve">   The book is here on the table.</w:t>
      </w:r>
    </w:p>
    <w:p>
      <w:r>
        <w:t>8. La musique est ici, et vous pouvez la écouter.</w:t>
      </w:r>
    </w:p>
    <w:p>
      <w:r>
        <w:t xml:space="preserve">   The music is here and you can listen to it. </w:t>
      </w:r>
    </w:p>
    <w:p>
      <w:r>
        <w:t>9. J'ai besoin de l'aide d'un professionnel ici.</w:t>
      </w:r>
    </w:p>
    <w:p>
      <w:r>
        <w:t xml:space="preserve">  I need the help of a professional here.</w:t>
      </w:r>
    </w:p>
    <w:p>
      <w:r>
        <w:t>10. L'école est ici à côté du parc.</w:t>
      </w:r>
    </w:p>
    <w:p>
      <w:r>
        <w:t xml:space="preserve">  School is here next to the park.</w:t>
      </w:r>
    </w:p>
    <w:p/>
    <w:p>
      <w:r>
        <w:rPr>
          <w:b/>
        </w:rPr>
        <w:t>Word: Voyage | Meaning: Trip, journey</w:t>
      </w:r>
    </w:p>
    <w:p/>
    <w:p>
      <w:r>
        <w:t xml:space="preserve">1. J'ai fait un voyage en Italie l'année dernière. </w:t>
      </w:r>
    </w:p>
    <w:p>
      <w:r>
        <w:t xml:space="preserve">    I took a trip to Italy last year.</w:t>
      </w:r>
    </w:p>
    <w:p>
      <w:r>
        <w:t xml:space="preserve">2. Le voyage me permit de découvrir de nouvelles cultures. </w:t>
      </w:r>
    </w:p>
    <w:p>
      <w:r>
        <w:t xml:space="preserve">   My journey allowed me to discover new cultures.</w:t>
      </w:r>
    </w:p>
    <w:p>
      <w:r>
        <w:t xml:space="preserve">3. Nous avons planifié notre voyage à la côte d'Azur. </w:t>
      </w:r>
    </w:p>
    <w:p>
      <w:r>
        <w:t xml:space="preserve">   We planned our trip to the French Riviera. </w:t>
      </w:r>
    </w:p>
    <w:p>
      <w:r>
        <w:t xml:space="preserve">4. J'ai hâte de vivre un nouveau voyage dans le monde.  </w:t>
      </w:r>
    </w:p>
    <w:p>
      <w:r>
        <w:t xml:space="preserve">    I am looking forward to living a new journey in the world.</w:t>
      </w:r>
    </w:p>
    <w:p>
      <w:r>
        <w:t>5. Son voyage en Chine a été une expérience enrichissante.</w:t>
      </w:r>
    </w:p>
    <w:p>
      <w:r>
        <w:t xml:space="preserve">    His trip to China was an enriching experience.</w:t>
      </w:r>
    </w:p>
    <w:p>
      <w:r>
        <w:t xml:space="preserve">6. Le voyage était très long et fatiguant, mais il a été agréable. </w:t>
      </w:r>
    </w:p>
    <w:p>
      <w:r>
        <w:t xml:space="preserve">   The trip was very long and tiring, but it was pleasant.</w:t>
      </w:r>
    </w:p>
    <w:p>
      <w:r>
        <w:t>7.  Le voyage a été un succès grâce à la planification minutieuse.</w:t>
      </w:r>
    </w:p>
    <w:p>
      <w:r>
        <w:t xml:space="preserve">    The journey was a success thanks to meticulous planning.</w:t>
      </w:r>
    </w:p>
    <w:p>
      <w:r>
        <w:t xml:space="preserve">8.  J'ai hâte de partir en voyage avec mes amis l'été prochain. </w:t>
      </w:r>
    </w:p>
    <w:p>
      <w:r>
        <w:t xml:space="preserve">   I can't wait to go on a trip with my friends next summer.</w:t>
      </w:r>
    </w:p>
    <w:p>
      <w:r>
        <w:t xml:space="preserve">9. Il a beaucoup voyagé pour son travail. </w:t>
      </w:r>
    </w:p>
    <w:p>
      <w:r>
        <w:t xml:space="preserve">    He has traveled a lot for his work. </w:t>
      </w:r>
    </w:p>
    <w:p>
      <w:r>
        <w:t xml:space="preserve">10.  Voyagez avec prudence et sécurité, et profitez de votre aventure! </w:t>
      </w:r>
    </w:p>
    <w:p>
      <w:r>
        <w:t xml:space="preserve">   Travel safely and enjoy your adventure!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Le livre est très intéressant, j’en ai beaucoup appris.</w:t>
      </w:r>
    </w:p>
    <w:p>
      <w:r>
        <w:t xml:space="preserve">    The book is very interesting, I have learned a lot from it. </w:t>
      </w:r>
    </w:p>
    <w:p>
      <w:r>
        <w:t>3.  Je voudrais lire un livre à propos de voyages en Europe.</w:t>
      </w:r>
    </w:p>
    <w:p>
      <w:r>
        <w:t xml:space="preserve">    I would like to read a book about travelling in Europe.</w:t>
      </w:r>
    </w:p>
    <w:p>
      <w:r>
        <w:t>4. La lecture du livre est une activité relaxante.</w:t>
      </w:r>
    </w:p>
    <w:p>
      <w:r>
        <w:t xml:space="preserve">    Reading the book is a relaxing activity. </w:t>
      </w:r>
    </w:p>
    <w:p>
      <w:r>
        <w:t>5. J'ai lu un livre sur la cuisine française.</w:t>
      </w:r>
    </w:p>
    <w:p>
      <w:r>
        <w:t xml:space="preserve">    I read a book about French cooking.</w:t>
      </w:r>
    </w:p>
    <w:p>
      <w:r>
        <w:t xml:space="preserve">6.  Le livre contient de nombreuses recettes originales. </w:t>
      </w:r>
    </w:p>
    <w:p>
      <w:r>
        <w:t xml:space="preserve">    The book contains many original recipes. </w:t>
      </w:r>
    </w:p>
    <w:p>
      <w:r>
        <w:t>7. J'aime bien lire des livres en français et anglais.</w:t>
      </w:r>
    </w:p>
    <w:p>
      <w:r>
        <w:t xml:space="preserve">    I like reading books in French and English.</w:t>
      </w:r>
    </w:p>
    <w:p>
      <w:r>
        <w:t>8.  Est-ce que tu as lu un livre récemment ?</w:t>
      </w:r>
    </w:p>
    <w:p>
      <w:r>
        <w:t xml:space="preserve">    Have you read a book lately?</w:t>
      </w:r>
    </w:p>
    <w:p>
      <w:r>
        <w:t xml:space="preserve">9. L’histoire de ce livre m'a beaucoup intéressé. </w:t>
      </w:r>
    </w:p>
    <w:p>
      <w:r>
        <w:t xml:space="preserve">    The history of this book has interested me a lot.</w:t>
      </w:r>
    </w:p>
    <w:p>
      <w:r>
        <w:t>10. Le livre est très beau et il me plait beaucoup.</w:t>
      </w:r>
    </w:p>
    <w:p>
      <w:r>
        <w:t xml:space="preserve">    The book is very beautiful and I really like it.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>2. La musique est un excellent moyen de se détendre.</w:t>
      </w:r>
    </w:p>
    <w:p>
      <w:r>
        <w:t xml:space="preserve">    Music is an excellent way to relax.</w:t>
      </w:r>
    </w:p>
    <w:p>
      <w:r>
        <w:t>3. Ils écoutent de la musique tous les jours.</w:t>
      </w:r>
    </w:p>
    <w:p>
      <w:r>
        <w:t xml:space="preserve">    They listen to music every day.</w:t>
      </w:r>
    </w:p>
    <w:p>
      <w:r>
        <w:t>4. La musique a une grande influence sur nos émotions.</w:t>
      </w:r>
    </w:p>
    <w:p>
      <w:r>
        <w:t xml:space="preserve">    Music has a great influence on our emotions.</w:t>
      </w:r>
    </w:p>
    <w:p>
      <w:r>
        <w:t>5. Tu peux écouter de la musique en ligne.</w:t>
      </w:r>
    </w:p>
    <w:p>
      <w:r>
        <w:t xml:space="preserve">    You can listen to music online.</w:t>
      </w:r>
    </w:p>
    <w:p>
      <w:r>
        <w:t xml:space="preserve">6. La musique est importante dans nos vies. </w:t>
      </w:r>
    </w:p>
    <w:p>
      <w:r>
        <w:t xml:space="preserve">    Music is important in our lives.</w:t>
      </w:r>
    </w:p>
    <w:p>
      <w:r>
        <w:t>7. J'adore jouer de la musique pour les autres.</w:t>
      </w:r>
    </w:p>
    <w:p>
      <w:r>
        <w:t xml:space="preserve">    I love playing music for others.</w:t>
      </w:r>
    </w:p>
    <w:p>
      <w:r>
        <w:t>8. La musique peut apporter de la joie à quelqu'un.</w:t>
      </w:r>
    </w:p>
    <w:p>
      <w:r>
        <w:t xml:space="preserve">    Music can bring joy to someone.</w:t>
      </w:r>
    </w:p>
    <w:p>
      <w:r>
        <w:t>9. Ils aiment écouter de la musique en groupe.</w:t>
      </w:r>
    </w:p>
    <w:p>
      <w:r>
        <w:t xml:space="preserve">    They like listening to music as a group.</w:t>
      </w:r>
    </w:p>
    <w:p>
      <w:r>
        <w:t>10.  La musique est un art qui nous transporte dans d'autres dimensions.</w:t>
      </w:r>
    </w:p>
    <w:p>
      <w:r>
        <w:t xml:space="preserve">     Music is an art that transports us into other dimensions.</w:t>
      </w:r>
    </w:p>
    <w:p/>
    <w:p>
      <w:r>
        <w:rPr>
          <w:b/>
        </w:rPr>
        <w:t>Word: Flora | Meaning: Flowers</w:t>
      </w:r>
    </w:p>
    <w:p/>
    <w:p>
      <w:r>
        <w:t>1. La flora de la forêt est très diverse.</w:t>
      </w:r>
    </w:p>
    <w:p>
      <w:r>
        <w:t xml:space="preserve">   The forest flora is very diverse.</w:t>
      </w:r>
    </w:p>
    <w:p>
      <w:r>
        <w:t xml:space="preserve">2. Les plantes dans le jardin sont magnifiques, une belle floraison. </w:t>
      </w:r>
    </w:p>
    <w:p>
      <w:r>
        <w:t xml:space="preserve">   The plants in the garden are beautiful, a lovely bloom. </w:t>
      </w:r>
    </w:p>
    <w:p>
      <w:r>
        <w:t xml:space="preserve">3. J'aime les fleurs rouges et jaunes. </w:t>
      </w:r>
    </w:p>
    <w:p>
      <w:r>
        <w:t xml:space="preserve">   I like red and yellow flowers. </w:t>
      </w:r>
    </w:p>
    <w:p>
      <w:r>
        <w:t xml:space="preserve">4. La fleur d’oranger est très fragile. </w:t>
      </w:r>
    </w:p>
    <w:p>
      <w:r>
        <w:t xml:space="preserve">   The orange blossom is very delicate.</w:t>
      </w:r>
    </w:p>
    <w:p>
      <w:r>
        <w:t>5. Flora de l'est en France.</w:t>
      </w:r>
    </w:p>
    <w:p>
      <w:r>
        <w:t xml:space="preserve">   Flora of the East in France.</w:t>
      </w:r>
    </w:p>
    <w:p>
      <w:r>
        <w:t xml:space="preserve">6. Il y a une grande flora de plantes médicinales dans le jardin.  </w:t>
      </w:r>
    </w:p>
    <w:p>
      <w:r>
        <w:t xml:space="preserve">    There are many medicinal plants in the garden. </w:t>
      </w:r>
    </w:p>
    <w:p>
      <w:r>
        <w:t xml:space="preserve">7. Les fleurs d’automne sont très colorées.  </w:t>
      </w:r>
    </w:p>
    <w:p>
      <w:r>
        <w:t xml:space="preserve">   Autumn flowers are very colorful. </w:t>
      </w:r>
    </w:p>
    <w:p>
      <w:r>
        <w:t xml:space="preserve">8. Je suis fasciné par la diversité de la nature et de sa flore. </w:t>
      </w:r>
    </w:p>
    <w:p>
      <w:r>
        <w:t xml:space="preserve">    I am fascinated by the diversity of nature and its flora.</w:t>
      </w:r>
    </w:p>
    <w:p>
      <w:r>
        <w:t xml:space="preserve">9. La flora est importante pour l'écosystème de la planète.  </w:t>
      </w:r>
    </w:p>
    <w:p>
      <w:r>
        <w:t xml:space="preserve">   Flora is important for planet's ecosystem. </w:t>
      </w:r>
    </w:p>
    <w:p>
      <w:r>
        <w:t xml:space="preserve">10. Flora, une plante très rare! </w:t>
      </w:r>
    </w:p>
    <w:p>
      <w:r>
        <w:t xml:space="preserve">   Flora, a very rare plant!</w:t>
      </w:r>
    </w:p>
    <w:p/>
    <w:p>
      <w:r>
        <w:rPr>
          <w:b/>
        </w:rPr>
        <w:t>Word: Chaine | Meaning: Chain</w:t>
      </w:r>
    </w:p>
    <w:p/>
    <w:p>
      <w:r>
        <w:t xml:space="preserve">1. La chaîne de télévision diffuse des programmes télévisés en continu. </w:t>
      </w:r>
    </w:p>
    <w:p>
      <w:r>
        <w:t xml:space="preserve">  The television channel broadcasts programs non-stop.</w:t>
      </w:r>
    </w:p>
    <w:p>
      <w:r>
        <w:t xml:space="preserve">2. Le film était diffusé sur une chaîne à la télé. </w:t>
      </w:r>
    </w:p>
    <w:p>
      <w:r>
        <w:t xml:space="preserve">  The movie was aired on a TV channel.</w:t>
      </w:r>
    </w:p>
    <w:p>
      <w:r>
        <w:t>3. Nous avons regardé la chaîne d'information avant le sport.</w:t>
      </w:r>
    </w:p>
    <w:p>
      <w:r>
        <w:t xml:space="preserve">  We watched the news before the sports event.</w:t>
      </w:r>
    </w:p>
    <w:p>
      <w:r>
        <w:t>4.  Un voyageur peut trouver des informations utiles sur une chaîne de voyages.</w:t>
      </w:r>
    </w:p>
    <w:p>
      <w:r>
        <w:t xml:space="preserve">  A traveler can find useful information on a travel chain. </w:t>
      </w:r>
    </w:p>
    <w:p>
      <w:r>
        <w:t>5. La chaîne de production est conçue pour l'efficacité et la durabilité.</w:t>
      </w:r>
    </w:p>
    <w:p>
      <w:r>
        <w:t xml:space="preserve">   The production chain is designed for efficiency and durability. </w:t>
      </w:r>
    </w:p>
    <w:p>
      <w:r>
        <w:t xml:space="preserve">6. Je suis allée à la boutique pour acheter un nouveau fil de chaîne. </w:t>
      </w:r>
    </w:p>
    <w:p>
      <w:r>
        <w:t xml:space="preserve">    I went to the store to buy a new chain thread.</w:t>
      </w:r>
    </w:p>
    <w:p>
      <w:r>
        <w:t xml:space="preserve">7.  La chaîne d'alimentation est essentielle pour le bon fonctionnement du système. </w:t>
      </w:r>
    </w:p>
    <w:p>
      <w:r>
        <w:t xml:space="preserve">   The power chain is essential for proper system functioning.</w:t>
      </w:r>
    </w:p>
    <w:p>
      <w:r>
        <w:t xml:space="preserve">8.  Elle a attaché une chaîne à la porte et l'a fermée. </w:t>
      </w:r>
    </w:p>
    <w:p>
      <w:r>
        <w:t xml:space="preserve">   She attached a chain to the door and closed it.</w:t>
      </w:r>
    </w:p>
    <w:p>
      <w:r>
        <w:t xml:space="preserve">9.   Le prix de la chaîne d'alimentation a augmenté. </w:t>
      </w:r>
    </w:p>
    <w:p>
      <w:r>
        <w:t xml:space="preserve">    The price of the power chain has increased. </w:t>
      </w:r>
    </w:p>
    <w:p>
      <w:r>
        <w:t xml:space="preserve">10.  La chaîne de sable est un spectacle magnifique. </w:t>
      </w:r>
    </w:p>
    <w:p>
      <w:r>
        <w:t xml:space="preserve">    The sand chain is a beautiful sight.</w:t>
      </w:r>
    </w:p>
    <w:p/>
    <w:p>
      <w:r>
        <w:t>Foieux: leaves</w:t>
      </w:r>
    </w:p>
    <w:p/>
    <w:p>
      <w:r>
        <w:t>1. Les feuilles d'automne sont magnifiques.</w:t>
      </w:r>
    </w:p>
    <w:p>
      <w:r>
        <w:t xml:space="preserve">   The autumn leaves are magnificent.</w:t>
      </w:r>
    </w:p>
    <w:p>
      <w:r>
        <w:t>2. J'aime beaucoup les feuilles de chêne dans mon jardin.</w:t>
      </w:r>
    </w:p>
    <w:p>
      <w:r>
        <w:t xml:space="preserve">   I love the oak leaves in my garden.</w:t>
      </w:r>
    </w:p>
    <w:p>
      <w:r>
        <w:t>3. Il y avait beaucoup de feuilles mortes sur le sol.</w:t>
      </w:r>
    </w:p>
    <w:p>
      <w:r>
        <w:t xml:space="preserve">   There were many fallen leaves on the ground.</w:t>
      </w:r>
    </w:p>
    <w:p>
      <w:r>
        <w:t xml:space="preserve">4. Les feuilles de la rose sont rouges et roses. </w:t>
      </w:r>
    </w:p>
    <w:p>
      <w:r>
        <w:t xml:space="preserve">   The leaves of the rose are red and pink.</w:t>
      </w:r>
    </w:p>
    <w:p>
      <w:r>
        <w:t>5. J'ai besoin d’une feuille pour écrire ma lettre.</w:t>
      </w:r>
    </w:p>
    <w:p>
      <w:r>
        <w:t xml:space="preserve">   I need a sheet to write my letter.</w:t>
      </w:r>
    </w:p>
    <w:p>
      <w:r>
        <w:t>6. La feuille du calendrier montre les dates du mois.</w:t>
      </w:r>
    </w:p>
    <w:p>
      <w:r>
        <w:t xml:space="preserve">   The calendar leaf shows the dates of the month.</w:t>
      </w:r>
    </w:p>
    <w:p>
      <w:r>
        <w:t>7. Les feuilles de la branche sont vertes et brillantes.</w:t>
      </w:r>
    </w:p>
    <w:p>
      <w:r>
        <w:t xml:space="preserve">   The leaves on the branch are green and shiny.</w:t>
      </w:r>
    </w:p>
    <w:p>
      <w:r>
        <w:t>8. Il est important de garder les feuilles de légumes en sécurité.</w:t>
      </w:r>
    </w:p>
    <w:p>
      <w:r>
        <w:t xml:space="preserve">   It's important to keep vegetable leaves safe.</w:t>
      </w:r>
    </w:p>
    <w:p>
      <w:r>
        <w:t>9. La feuille d’herbe était sèche et flottante dans le vent.</w:t>
      </w:r>
    </w:p>
    <w:p>
      <w:r>
        <w:t xml:space="preserve">   The grass leaf was dry and floating in the wind.</w:t>
      </w:r>
    </w:p>
    <w:p>
      <w:r>
        <w:t xml:space="preserve">10. Les arbres ont des feuilles qui changent de couleur au printemps. </w:t>
      </w:r>
    </w:p>
    <w:p>
      <w:r>
        <w:t xml:space="preserve">    Trees have leaves that change color in spring.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J'adore aller au bord de l'eau quand le soleil est haut dans le ciel.</w:t>
      </w:r>
    </w:p>
    <w:p>
      <w:r>
        <w:t xml:space="preserve">  I love to go to the beach when the sun is high in the sky.</w:t>
      </w:r>
    </w:p>
    <w:p>
      <w:r>
        <w:t>3. Il y a une grande différence entre les mois d'été et ceux d'hiver, car le soleil est plus fort en été.</w:t>
      </w:r>
    </w:p>
    <w:p>
      <w:r>
        <w:t xml:space="preserve">  There is a big difference between summer and winter months because the sun is stronger in summer. </w:t>
      </w:r>
    </w:p>
    <w:p>
      <w:r>
        <w:t>4. La lumière du soleil a réveillé nos petits-enfants.</w:t>
      </w:r>
    </w:p>
    <w:p>
      <w:r>
        <w:t xml:space="preserve">  The sunlight woke our grandchildren up. </w:t>
      </w:r>
    </w:p>
    <w:p>
      <w:r>
        <w:t>5. Les enfants ont joué dehors pendant des heures, sous le soleil.</w:t>
      </w:r>
    </w:p>
    <w:p>
      <w:r>
        <w:t xml:space="preserve">  The children played outside for hours under the sun. </w:t>
      </w:r>
    </w:p>
    <w:p>
      <w:r>
        <w:t>6. Le soleil s'est couché au crépuscule.</w:t>
      </w:r>
    </w:p>
    <w:p>
      <w:r>
        <w:t xml:space="preserve">  The sun set in the twilight. </w:t>
      </w:r>
    </w:p>
    <w:p>
      <w:r>
        <w:t>7. J'ai besoin de me protéger du soleil.</w:t>
      </w:r>
    </w:p>
    <w:p>
      <w:r>
        <w:t xml:space="preserve">  I need to protect myself from the sun. </w:t>
      </w:r>
    </w:p>
    <w:p>
      <w:r>
        <w:t>8. L'air est plus frais et il fait beau quand le soleil brille.</w:t>
      </w:r>
    </w:p>
    <w:p>
      <w:r>
        <w:t xml:space="preserve">  The air is cooler and it’s nice when the sun shines. </w:t>
      </w:r>
    </w:p>
    <w:p>
      <w:r>
        <w:t>9. Le soleil donne de la chaleur à l'eau.</w:t>
      </w:r>
    </w:p>
    <w:p>
      <w:r>
        <w:t xml:space="preserve">  The sun gives warmth to water. </w:t>
      </w:r>
    </w:p>
    <w:p>
      <w:r>
        <w:t>10. Je me sens heureux et content lorsque je suis sous le soleil.</w:t>
      </w:r>
    </w:p>
    <w:p>
      <w:r>
        <w:t xml:space="preserve">   I feel happy and content when I am under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