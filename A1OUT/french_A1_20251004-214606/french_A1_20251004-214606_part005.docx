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Mouton | Meaning: Sheep</w:t>
      </w:r>
    </w:p>
    <w:p/>
    <w:p>
      <w:r>
        <w:t>1.  J'ai une petite laine de mouton pour ma nouvelle veste.</w:t>
      </w:r>
    </w:p>
    <w:p>
      <w:r>
        <w:t xml:space="preserve">   I have some sheep wool for my new jacket. </w:t>
      </w:r>
    </w:p>
    <w:p>
      <w:r>
        <w:t>2. Le berger avait des moutons dans son troupeau.</w:t>
      </w:r>
    </w:p>
    <w:p>
      <w:r>
        <w:t xml:space="preserve">   The shepherd had sheep in his flock.</w:t>
      </w:r>
    </w:p>
    <w:p>
      <w:r>
        <w:t>3. La laine de mouton est très douce et chaude.</w:t>
      </w:r>
    </w:p>
    <w:p>
      <w:r>
        <w:t xml:space="preserve">   Sheep wool is very soft and warm.</w:t>
      </w:r>
    </w:p>
    <w:p>
      <w:r>
        <w:t>4. Un mouton sauvage a traversé la route.</w:t>
      </w:r>
    </w:p>
    <w:p>
      <w:r>
        <w:t xml:space="preserve">   A wild sheep crossed the road.</w:t>
      </w:r>
    </w:p>
    <w:p>
      <w:r>
        <w:t>5.  Les moutons se nourrissent de l'herbe des champs.</w:t>
      </w:r>
    </w:p>
    <w:p>
      <w:r>
        <w:t xml:space="preserve">   Sheep feed on grass from the fields. </w:t>
      </w:r>
    </w:p>
    <w:p>
      <w:r>
        <w:t xml:space="preserve">6. Les moutons font un bruit particulier quand ils sont heureux. </w:t>
      </w:r>
    </w:p>
    <w:p>
      <w:r>
        <w:t xml:space="preserve">   Sheep make a particular noise when they are happy. </w:t>
      </w:r>
    </w:p>
    <w:p>
      <w:r>
        <w:t>7. J'aime les moutons parce qu'ils sont gentils et attachants.</w:t>
      </w:r>
    </w:p>
    <w:p>
      <w:r>
        <w:t xml:space="preserve">   I like sheep because they are kind and endearing. </w:t>
      </w:r>
    </w:p>
    <w:p>
      <w:r>
        <w:t>8.  Le mouton est l’animal le plus commun dans la campagne.</w:t>
      </w:r>
    </w:p>
    <w:p>
      <w:r>
        <w:t xml:space="preserve">    The sheep is the most common animal in the countryside. </w:t>
      </w:r>
    </w:p>
    <w:p>
      <w:r>
        <w:t>9.  La laine de mouton peut être utilisée pour faire des vêtements.</w:t>
      </w:r>
    </w:p>
    <w:p>
      <w:r>
        <w:t xml:space="preserve">   Sheep wool can be used to make clothes. </w:t>
      </w:r>
    </w:p>
    <w:p>
      <w:r>
        <w:t xml:space="preserve">10.  Les moutons sont un symbole de paix et de prospérité. </w:t>
      </w:r>
    </w:p>
    <w:p>
      <w:r>
        <w:t xml:space="preserve">   Sheep are a symbol of peace and prosperity.</w:t>
      </w:r>
    </w:p>
    <w:p/>
    <w:p>
      <w:r>
        <w:rPr>
          <w:b/>
        </w:rPr>
        <w:t>Word: amour | Meaning: love</w:t>
      </w:r>
    </w:p>
    <w:p/>
    <w:p>
      <w:r>
        <w:t>1. J'ai un grand amour pour la musique.</w:t>
      </w:r>
    </w:p>
    <w:p>
      <w:r>
        <w:t xml:space="preserve">    I have a great love for music.</w:t>
      </w:r>
    </w:p>
    <w:p>
      <w:r>
        <w:t>2. Il est amoureux de son épouse depuis longtemps.</w:t>
      </w:r>
    </w:p>
    <w:p>
      <w:r>
        <w:t xml:space="preserve">   He has been in love with his wife for a long time. </w:t>
      </w:r>
    </w:p>
    <w:p>
      <w:r>
        <w:t xml:space="preserve">3. L'amour est une force puissante qui nous unit. </w:t>
      </w:r>
    </w:p>
    <w:p>
      <w:r>
        <w:t xml:space="preserve">   Love is a powerful force that unites us.</w:t>
      </w:r>
    </w:p>
    <w:p>
      <w:r>
        <w:t xml:space="preserve">4.  Les enfants ont un amour innocent pour les jeux. </w:t>
      </w:r>
    </w:p>
    <w:p>
      <w:r>
        <w:t xml:space="preserve">   Children have a simple love for games.</w:t>
      </w:r>
    </w:p>
    <w:p>
      <w:r>
        <w:t>5.  Il a l'habitude d'écouter de la musique, il est amoureux du jazz.</w:t>
      </w:r>
    </w:p>
    <w:p>
      <w:r>
        <w:t xml:space="preserve">    He’s used to listening to music; he is in love with jazz. </w:t>
      </w:r>
    </w:p>
    <w:p>
      <w:r>
        <w:t>6. La nature nous inspire un amour profond.</w:t>
      </w:r>
    </w:p>
    <w:p>
      <w:r>
        <w:t xml:space="preserve">    Nature inspires us with profound love.</w:t>
      </w:r>
    </w:p>
    <w:p>
      <w:r>
        <w:t>7.  L'amour est une maladie que l'on peut guérir.</w:t>
      </w:r>
    </w:p>
    <w:p>
      <w:r>
        <w:t xml:space="preserve">   Love is a disease that can be cured.</w:t>
      </w:r>
    </w:p>
    <w:p>
      <w:r>
        <w:t xml:space="preserve">8.  Les sentiments amoureux sont des choses magnifiques. </w:t>
      </w:r>
    </w:p>
    <w:p>
      <w:r>
        <w:t xml:space="preserve">   Romantic feelings are beautiful things.</w:t>
      </w:r>
    </w:p>
    <w:p>
      <w:r>
        <w:t>9.  Mon amour pour la France est immense.</w:t>
      </w:r>
    </w:p>
    <w:p>
      <w:r>
        <w:t xml:space="preserve">    My love for France is immense. </w:t>
      </w:r>
    </w:p>
    <w:p>
      <w:r>
        <w:t xml:space="preserve">10. L'amour peut être difficile à vivre, mais il est aussi formidable. </w:t>
      </w:r>
    </w:p>
    <w:p>
      <w:r>
        <w:t xml:space="preserve">     Love can be difficult to live with, but it’s also wonderful.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mon nouveau feuillages.</w:t>
      </w:r>
    </w:p>
    <w:p>
      <w:r>
        <w:t xml:space="preserve">   I need a piece of wood to build my new campfire.</w:t>
      </w:r>
    </w:p>
    <w:p>
      <w:r>
        <w:t xml:space="preserve">2. Il utilise du bois dur pour fabriquer des meubles. </w:t>
      </w:r>
    </w:p>
    <w:p>
      <w:r>
        <w:t xml:space="preserve">    He uses hardwood for making furniture.</w:t>
      </w:r>
    </w:p>
    <w:p>
      <w:r>
        <w:t>3. La forêt est remplie de grands arbres et de bois précieux.</w:t>
      </w:r>
    </w:p>
    <w:p>
      <w:r>
        <w:t xml:space="preserve">    The forest is filled with large trees and valuable timber.</w:t>
      </w:r>
    </w:p>
    <w:p>
      <w:r>
        <w:t>4. J'aime acheter du bois de chauffage dans le marché local.</w:t>
      </w:r>
    </w:p>
    <w:p>
      <w:r>
        <w:t xml:space="preserve">   I like to buy firewood at the local market.</w:t>
      </w:r>
    </w:p>
    <w:p>
      <w:r>
        <w:t xml:space="preserve">5. Le bois joue un rôle important dans l'industrie de la construction. </w:t>
      </w:r>
    </w:p>
    <w:p>
      <w:r>
        <w:t xml:space="preserve">   Wood plays an important role in the construction industry.</w:t>
      </w:r>
    </w:p>
    <w:p>
      <w:r>
        <w:t xml:space="preserve">6. La femme utilise un morceau de bois pour se protéger des insectes. </w:t>
      </w:r>
    </w:p>
    <w:p>
      <w:r>
        <w:t xml:space="preserve">    The woman uses a piece of wood to protect herself from insects.</w:t>
      </w:r>
    </w:p>
    <w:p>
      <w:r>
        <w:t>7. Les enfants jouent avec du bois dans le jardin.</w:t>
      </w:r>
    </w:p>
    <w:p>
      <w:r>
        <w:t xml:space="preserve">    Children play with wood in the garden.</w:t>
      </w:r>
    </w:p>
    <w:p>
      <w:r>
        <w:t>8. Le bois d'érable est particulièrement résistant et dur.</w:t>
      </w:r>
    </w:p>
    <w:p>
      <w:r>
        <w:t xml:space="preserve">   Maple wood is particularly resistant and durable.</w:t>
      </w:r>
    </w:p>
    <w:p>
      <w:r>
        <w:t xml:space="preserve">9.  La table en bois de chêne est très belle et solide. </w:t>
      </w:r>
    </w:p>
    <w:p>
      <w:r>
        <w:t xml:space="preserve">    The oakwood table is very beautiful and sturdy.</w:t>
      </w:r>
    </w:p>
    <w:p>
      <w:r>
        <w:t xml:space="preserve">10. Les arbres sont les sources de bois pour l'artisanat. </w:t>
      </w:r>
    </w:p>
    <w:p>
      <w:r>
        <w:t xml:space="preserve">   Trees are the source of wood for craftsmanship.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 xml:space="preserve">2. J’ai besoin d’une lampe de poche pour l’extérieur. </w:t>
      </w:r>
    </w:p>
    <w:p>
      <w:r>
        <w:t xml:space="preserve">  I need a flashlight for outside. </w:t>
      </w:r>
    </w:p>
    <w:p>
      <w:r>
        <w:t>3. Le ciel était couvert de nuages, mais il y avait une certaine lumière.</w:t>
      </w:r>
    </w:p>
    <w:p>
      <w:r>
        <w:t xml:space="preserve">  The sky was covered with clouds, but there was some light. </w:t>
      </w:r>
    </w:p>
    <w:p>
      <w:r>
        <w:t>4. La lumière du feu donne une ambiance cosy.</w:t>
      </w:r>
    </w:p>
    <w:p>
      <w:r>
        <w:t xml:space="preserve">  The fire's light gives an cozy atmosphere. </w:t>
      </w:r>
    </w:p>
    <w:p>
      <w:r>
        <w:t xml:space="preserve">5. Les lampadaires illuminent la rue et attirent les promeneurs. </w:t>
      </w:r>
    </w:p>
    <w:p>
      <w:r>
        <w:t xml:space="preserve">  Streetlights illuminate the street and attract pedestrians. </w:t>
      </w:r>
    </w:p>
    <w:p>
      <w:r>
        <w:t xml:space="preserve">6. J’aime regarder la lumière de lune sur le ciel nocturne. </w:t>
      </w:r>
    </w:p>
    <w:p>
      <w:r>
        <w:t xml:space="preserve">  I love watching the moon's light on the night sky. </w:t>
      </w:r>
    </w:p>
    <w:p>
      <w:r>
        <w:t xml:space="preserve">7. La lumière du jour est importante pour nos jours. </w:t>
      </w:r>
    </w:p>
    <w:p>
      <w:r>
        <w:t xml:space="preserve">   Daylight is important for our days. </w:t>
      </w:r>
    </w:p>
    <w:p>
      <w:r>
        <w:t xml:space="preserve">8. Il y a une grande différence entre les lumières artificielles et la nature. </w:t>
      </w:r>
    </w:p>
    <w:p>
      <w:r>
        <w:t xml:space="preserve">  There is a big difference between artificial lights and nature. </w:t>
      </w:r>
    </w:p>
    <w:p>
      <w:r>
        <w:t xml:space="preserve">9. Les lampes d’ambiance créent une ambiance relaxante dans la maison. </w:t>
      </w:r>
    </w:p>
    <w:p>
      <w:r>
        <w:t xml:space="preserve">  The lamps of atmosphere create a relaxing atmosphere in the house. </w:t>
      </w:r>
    </w:p>
    <w:p>
      <w:r>
        <w:t>10. La lumière est essentielle pour nos vies.</w:t>
      </w:r>
    </w:p>
    <w:p>
      <w:r>
        <w:t xml:space="preserve">   Light is essential for our lives.</w:t>
      </w:r>
    </w:p>
    <w:p/>
    <w:p>
      <w:r>
        <w:rPr>
          <w:b/>
        </w:rPr>
        <w:t>Word: Beau | Meaning: Beautiful</w:t>
      </w:r>
    </w:p>
    <w:p/>
    <w:p>
      <w:r>
        <w:t>1.  Le ciel est beau aujourd'hui.</w:t>
      </w:r>
    </w:p>
    <w:p>
      <w:r>
        <w:t xml:space="preserve">    The sky is beautiful today.</w:t>
      </w:r>
    </w:p>
    <w:p>
      <w:r>
        <w:t xml:space="preserve">2.  J'ai un beau chat. </w:t>
      </w:r>
    </w:p>
    <w:p>
      <w:r>
        <w:t xml:space="preserve">   I have a beautiful cat. </w:t>
      </w:r>
    </w:p>
    <w:p>
      <w:r>
        <w:t xml:space="preserve">3.  Elle est belle et elle porte une robe belle. </w:t>
      </w:r>
    </w:p>
    <w:p>
      <w:r>
        <w:t xml:space="preserve">   She is pretty and she wears a pretty dress. </w:t>
      </w:r>
    </w:p>
    <w:p>
      <w:r>
        <w:t xml:space="preserve">4.  La cuisine est magnifique. </w:t>
      </w:r>
    </w:p>
    <w:p>
      <w:r>
        <w:t xml:space="preserve">    The kitchen is magnificent.</w:t>
      </w:r>
    </w:p>
    <w:p>
      <w:r>
        <w:t>5.  Le concert était beau, mais trop lent.</w:t>
      </w:r>
    </w:p>
    <w:p>
      <w:r>
        <w:t xml:space="preserve">   The concert was beautiful but too slow.</w:t>
      </w:r>
    </w:p>
    <w:p>
      <w:r>
        <w:t>6.  Mon ami a un beau chien.</w:t>
      </w:r>
    </w:p>
    <w:p>
      <w:r>
        <w:t xml:space="preserve">    My friend has a beautiful dog.</w:t>
      </w:r>
    </w:p>
    <w:p>
      <w:r>
        <w:t xml:space="preserve">7.  Les fleurs sont belles en ce moment. </w:t>
      </w:r>
    </w:p>
    <w:p>
      <w:r>
        <w:t xml:space="preserve">    The flowers are beautiful right now.</w:t>
      </w:r>
    </w:p>
    <w:p>
      <w:r>
        <w:t xml:space="preserve">8.  Le soleil était beau et chaud. </w:t>
      </w:r>
    </w:p>
    <w:p>
      <w:r>
        <w:t xml:space="preserve">   The sun was beautiful and warm.</w:t>
      </w:r>
    </w:p>
    <w:p>
      <w:r>
        <w:t>9.  Ce livre est beau et intéressant.</w:t>
      </w:r>
    </w:p>
    <w:p>
      <w:r>
        <w:t xml:space="preserve">   This book is beautiful and interesting. </w:t>
      </w:r>
    </w:p>
    <w:p>
      <w:r>
        <w:t>10. Le restaurant a une belle vue sur la mer.</w:t>
      </w:r>
    </w:p>
    <w:p>
      <w:r>
        <w:t xml:space="preserve">   The restaurant has a beautiful view of the sea.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J'aime beaucoup la saison du soleil.</w:t>
      </w:r>
    </w:p>
    <w:p>
      <w:r>
        <w:t xml:space="preserve">    I love the sun season very much.</w:t>
      </w:r>
    </w:p>
    <w:p>
      <w:r>
        <w:t xml:space="preserve">3.  Nous allons nous baigner au soleil. </w:t>
      </w:r>
    </w:p>
    <w:p>
      <w:r>
        <w:t xml:space="preserve">    We are going to swim in the sun.</w:t>
      </w:r>
    </w:p>
    <w:p>
      <w:r>
        <w:t xml:space="preserve">4. Le soleil s’est couché à l'horizon. </w:t>
      </w:r>
    </w:p>
    <w:p>
      <w:r>
        <w:t xml:space="preserve">   The sun has set at the horizon.</w:t>
      </w:r>
    </w:p>
    <w:p>
      <w:r>
        <w:t>5. Il y a beaucoup de soleil pendant l'été.</w:t>
      </w:r>
    </w:p>
    <w:p>
      <w:r>
        <w:t xml:space="preserve">   There is much sunshine during the summer.</w:t>
      </w:r>
    </w:p>
    <w:p>
      <w:r>
        <w:t xml:space="preserve">6.  La lumière du soleil est importante pour la santé. </w:t>
      </w:r>
    </w:p>
    <w:p>
      <w:r>
        <w:t xml:space="preserve">    The sunlight's light is important for health.</w:t>
      </w:r>
    </w:p>
    <w:p>
      <w:r>
        <w:t xml:space="preserve">7. L’homme déteste le soleil dans sa journée de travail. </w:t>
      </w:r>
    </w:p>
    <w:p>
      <w:r>
        <w:t xml:space="preserve">    The man hates the sun in his working day.</w:t>
      </w:r>
    </w:p>
    <w:p>
      <w:r>
        <w:t xml:space="preserve">8. Le ciel est bleu et le soleil brille. </w:t>
      </w:r>
    </w:p>
    <w:p>
      <w:r>
        <w:t xml:space="preserve">   The sky is blue and the sun shines.</w:t>
      </w:r>
    </w:p>
    <w:p>
      <w:r>
        <w:t>9. Il a passé une grande partie du jour à se détendre sous le soleil.</w:t>
      </w:r>
    </w:p>
    <w:p>
      <w:r>
        <w:t xml:space="preserve">   He spent a large part of the day relaxing under the sun.</w:t>
      </w:r>
    </w:p>
    <w:p>
      <w:r>
        <w:t xml:space="preserve">10.  Les enfants aiment jouer au soleil. </w:t>
      </w:r>
    </w:p>
    <w:p>
      <w:r>
        <w:t xml:space="preserve">    Children love to play in the sun.</w:t>
      </w:r>
    </w:p>
    <w:p/>
    <w:p>
      <w:r>
        <w:rPr>
          <w:b/>
        </w:rPr>
        <w:t>Word: maison | Meaning: house</w:t>
      </w:r>
    </w:p>
    <w:p/>
    <w:p>
      <w:r>
        <w:t>1. J'ai grandi dans une maison avec des chambres et un jardin.</w:t>
      </w:r>
    </w:p>
    <w:p>
      <w:r>
        <w:t xml:space="preserve">   I grew up in a house with bedrooms and a garden.</w:t>
      </w:r>
    </w:p>
    <w:p>
      <w:r>
        <w:t>2. La maison est très confortable et spacieuse.</w:t>
      </w:r>
    </w:p>
    <w:p>
      <w:r>
        <w:t xml:space="preserve">   The house is very comfortable and spacious.</w:t>
      </w:r>
    </w:p>
    <w:p>
      <w:r>
        <w:t>3. Le restaurant a une ambiance chaleureuse dans sa maison d'accueil.</w:t>
      </w:r>
    </w:p>
    <w:p>
      <w:r>
        <w:t xml:space="preserve">   The restaurant has a warm atmosphere at its reception room.</w:t>
      </w:r>
    </w:p>
    <w:p>
      <w:r>
        <w:t>4. Nous avons planifié un voyage en France pour visiter la maison de ma grand-mère.</w:t>
      </w:r>
    </w:p>
    <w:p>
      <w:r>
        <w:t xml:space="preserve">   We have planned a trip to France to visit my grandmother's house. </w:t>
      </w:r>
    </w:p>
    <w:p>
      <w:r>
        <w:t xml:space="preserve">5. Les enfants ont beaucoup d'espace dans la maison pour jouer. </w:t>
      </w:r>
    </w:p>
    <w:p>
      <w:r>
        <w:t xml:space="preserve">   The children have plenty of space in the house to play.</w:t>
      </w:r>
    </w:p>
    <w:p>
      <w:r>
        <w:t xml:space="preserve">6. Le couple a acheté une nouvelle maison à Paris. </w:t>
      </w:r>
    </w:p>
    <w:p>
      <w:r>
        <w:t xml:space="preserve">   The couple bought a new house in Paris.</w:t>
      </w:r>
    </w:p>
    <w:p>
      <w:r>
        <w:t>7. L'appartement est assez petit, mais la maison offre plus de confort.</w:t>
      </w:r>
    </w:p>
    <w:p>
      <w:r>
        <w:t xml:space="preserve">   The apartment is quite small, but the house offers more comfort.</w:t>
      </w:r>
    </w:p>
    <w:p>
      <w:r>
        <w:t>8. J'adore le jardin de ma maison.</w:t>
      </w:r>
    </w:p>
    <w:p>
      <w:r>
        <w:t xml:space="preserve">    I love my house's garden. </w:t>
      </w:r>
    </w:p>
    <w:p>
      <w:r>
        <w:t>9. La famille a emménagé dans une maison avec un balcon.</w:t>
      </w:r>
    </w:p>
    <w:p>
      <w:r>
        <w:t xml:space="preserve">   The family moved into a house with a balcony.</w:t>
      </w:r>
    </w:p>
    <w:p>
      <w:r>
        <w:t xml:space="preserve">10.  Le bâtiment est une maison de ville avec des appartements. </w:t>
      </w:r>
    </w:p>
    <w:p>
      <w:r>
        <w:t xml:space="preserve">   The building is a town house with apartments.</w:t>
      </w:r>
    </w:p>
    <w:p/>
    <w:p>
      <w:r>
        <w:rPr>
          <w:b/>
        </w:rPr>
        <w:t>Word: arbre | Meaning: tree</w:t>
      </w:r>
    </w:p>
    <w:p/>
    <w:p>
      <w:r>
        <w:t>1. L'arbre est magnifique et il a des branches magnifiques.</w:t>
      </w:r>
    </w:p>
    <w:p>
      <w:r>
        <w:t xml:space="preserve">    The tree is magnificent and it has beautiful branches.</w:t>
      </w:r>
    </w:p>
    <w:p>
      <w:r>
        <w:t>2. J’aime beaucoup aller dans la forêt pour observer les arbres.</w:t>
      </w:r>
    </w:p>
    <w:p>
      <w:r>
        <w:t xml:space="preserve">    I like to go into the forest to observe the trees.</w:t>
      </w:r>
    </w:p>
    <w:p>
      <w:r>
        <w:t>3. L'arbre à café est très populaire, il est connu pour ses feuilles savoureuses.</w:t>
      </w:r>
    </w:p>
    <w:p>
      <w:r>
        <w:t xml:space="preserve">   The coffee tree is very popular, it is known for its delicious leaves.</w:t>
      </w:r>
    </w:p>
    <w:p>
      <w:r>
        <w:t xml:space="preserve">4. J'ai besoin d’un arbre pour construire ma maison. </w:t>
      </w:r>
    </w:p>
    <w:p>
      <w:r>
        <w:t xml:space="preserve">    I need a tree to build my house.</w:t>
      </w:r>
    </w:p>
    <w:p>
      <w:r>
        <w:t xml:space="preserve">5. L’arbre est le symbole de la vie et de la force. </w:t>
      </w:r>
    </w:p>
    <w:p>
      <w:r>
        <w:t xml:space="preserve">    The tree is the symbol of life and strength. </w:t>
      </w:r>
    </w:p>
    <w:p>
      <w:r>
        <w:t xml:space="preserve">6. Les arbres ont besoin de l'eau pour pousser. </w:t>
      </w:r>
    </w:p>
    <w:p>
      <w:r>
        <w:t xml:space="preserve">   Trees need water to grow. </w:t>
      </w:r>
    </w:p>
    <w:p>
      <w:r>
        <w:t xml:space="preserve">7. La couleur des feuilles d’un arbre peut changer selon l’heure de l’année. </w:t>
      </w:r>
    </w:p>
    <w:p>
      <w:r>
        <w:t xml:space="preserve">    The colour of leaves on a tree can change depending on the time of year.</w:t>
      </w:r>
    </w:p>
    <w:p>
      <w:r>
        <w:t xml:space="preserve">8. J'ai une idée pour un nouveau projet qui implique un arbre et des fleurs. </w:t>
      </w:r>
    </w:p>
    <w:p>
      <w:r>
        <w:t xml:space="preserve">   I have an idea for a new project involving a tree and flowers. </w:t>
      </w:r>
    </w:p>
    <w:p>
      <w:r>
        <w:t xml:space="preserve">9. L'arbre est important dans la nature, il joue un rôle essentiel dans l’écosystème.  </w:t>
      </w:r>
    </w:p>
    <w:p>
      <w:r>
        <w:t xml:space="preserve">    The tree is important in nature, it plays an essential role in the ecosystem. </w:t>
      </w:r>
    </w:p>
    <w:p>
      <w:r>
        <w:t xml:space="preserve">10. Il y a plusieurs arbres dans le parc de la commune. </w:t>
      </w:r>
    </w:p>
    <w:p>
      <w:r>
        <w:t xml:space="preserve">   There are several trees in the town park.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rue.  </w:t>
      </w:r>
    </w:p>
    <w:p>
      <w:r>
        <w:t xml:space="preserve">  The sunlight illuminates the street.</w:t>
      </w:r>
    </w:p>
    <w:p>
      <w:r>
        <w:t xml:space="preserve">2. J'aime regarder la lumière naturelle pour dormir.  </w:t>
      </w:r>
    </w:p>
    <w:p>
      <w:r>
        <w:t xml:space="preserve">  I like to watch natural light to fall asleep.</w:t>
      </w:r>
    </w:p>
    <w:p>
      <w:r>
        <w:t xml:space="preserve">3. La lune apporte une douce lumière nocturne. </w:t>
      </w:r>
    </w:p>
    <w:p>
      <w:r>
        <w:t xml:space="preserve">  The moon brings a soft nightlight.</w:t>
      </w:r>
    </w:p>
    <w:p>
      <w:r>
        <w:t xml:space="preserve">4. Il y a beaucoup de lumière dans cette pièce. </w:t>
      </w:r>
    </w:p>
    <w:p>
      <w:r>
        <w:t xml:space="preserve">  There is plenty of light in this room.</w:t>
      </w:r>
    </w:p>
    <w:p>
      <w:r>
        <w:t>5. Nous avons besoin d'une lumière plus forte.</w:t>
      </w:r>
    </w:p>
    <w:p>
      <w:r>
        <w:t xml:space="preserve">   We need a stronger light.</w:t>
      </w:r>
    </w:p>
    <w:p>
      <w:r>
        <w:t>6. La nuit est très sombre, avec une lumière faible.</w:t>
      </w:r>
    </w:p>
    <w:p>
      <w:r>
        <w:t xml:space="preserve">   Night is very dark with weak light.</w:t>
      </w:r>
    </w:p>
    <w:p>
      <w:r>
        <w:t xml:space="preserve">7. L'éclairage des voitures traverse la route. </w:t>
      </w:r>
    </w:p>
    <w:p>
      <w:r>
        <w:t xml:space="preserve">  The headlights of the cars cross the road. </w:t>
      </w:r>
    </w:p>
    <w:p>
      <w:r>
        <w:t>8. J'ai besoin d'un éclairage pour faire mes devoirs.</w:t>
      </w:r>
    </w:p>
    <w:p>
      <w:r>
        <w:t xml:space="preserve">  I need lighting to do my homework. </w:t>
      </w:r>
    </w:p>
    <w:p>
      <w:r>
        <w:t xml:space="preserve">9. La lumière de la table brille sur le papier. </w:t>
      </w:r>
    </w:p>
    <w:p>
      <w:r>
        <w:t xml:space="preserve">  The light from the table shines on the paper. </w:t>
      </w:r>
    </w:p>
    <w:p>
      <w:r>
        <w:t xml:space="preserve">10. Il y a une lumière brillante dans l'aéroport.  </w:t>
      </w:r>
    </w:p>
    <w:p>
      <w:r>
        <w:t xml:space="preserve">   There is bright light at the airport.</w:t>
      </w:r>
    </w:p>
    <w:p/>
    <w:p>
      <w:r>
        <w:t>Chat: cat</w:t>
      </w:r>
    </w:p>
    <w:p/>
    <w:p>
      <w:r>
        <w:t>1. Il a un chat adorable, avec une fourrure grise et des yeux bleus.</w:t>
      </w:r>
    </w:p>
    <w:p>
      <w:r>
        <w:t xml:space="preserve">   He has an adorable cat with grey fur and blue eyes.</w:t>
      </w:r>
    </w:p>
    <w:p>
      <w:r>
        <w:t xml:space="preserve">2. La chatte est très gentille et s'approche de moi lorsque je parle à elle. </w:t>
      </w:r>
    </w:p>
    <w:p>
      <w:r>
        <w:t xml:space="preserve">   The cat is very gentle and approaches me when I speak to it.</w:t>
      </w:r>
    </w:p>
    <w:p>
      <w:r>
        <w:t>3. J'adore les chats parce qu'ils sont doux et amusants.</w:t>
      </w:r>
    </w:p>
    <w:p>
      <w:r>
        <w:t xml:space="preserve">   I love cats because they are soft and funny.</w:t>
      </w:r>
    </w:p>
    <w:p>
      <w:r>
        <w:t xml:space="preserve">4. Le chat dort dans un coin de la chambre, endormi sur une couverture moelleuse. </w:t>
      </w:r>
    </w:p>
    <w:p>
      <w:r>
        <w:t xml:space="preserve">   The cat sleeps in a corner of the room, asleep on a fluffy blanket.</w:t>
      </w:r>
    </w:p>
    <w:p>
      <w:r>
        <w:t>5. J'ai acheté un nouveau jouet pour mon chat, il l’apprécie beaucoup.</w:t>
      </w:r>
    </w:p>
    <w:p>
      <w:r>
        <w:t xml:space="preserve">   I bought a new toy for my cat, he enjoys it very much.</w:t>
      </w:r>
    </w:p>
    <w:p>
      <w:r>
        <w:t xml:space="preserve">6. Il y a beaucoup de chats dans la ville, chacun avec son propre caractère unique. </w:t>
      </w:r>
    </w:p>
    <w:p>
      <w:r>
        <w:t xml:space="preserve">   There are many cats in the city, each with their own unique personality.</w:t>
      </w:r>
    </w:p>
    <w:p>
      <w:r>
        <w:t>7. La chatte est très active et aime jouer aux jeux de chasse.</w:t>
      </w:r>
    </w:p>
    <w:p>
      <w:r>
        <w:t xml:space="preserve">   The cat is very active and likes to play hunting games.</w:t>
      </w:r>
    </w:p>
    <w:p>
      <w:r>
        <w:t xml:space="preserve">8. Je vais au vétérinaire pour faire vérifier mon chat. </w:t>
      </w:r>
    </w:p>
    <w:p>
      <w:r>
        <w:t xml:space="preserve">   I'm going to the veterinarian to have my cat checked up on.</w:t>
      </w:r>
    </w:p>
    <w:p>
      <w:r>
        <w:t xml:space="preserve">9. La chatte a l’habitude de jouer avec des petits jouets et aime quand j’offre à la maison un tapis. </w:t>
      </w:r>
    </w:p>
    <w:p>
      <w:r>
        <w:t xml:space="preserve">   The cat is used to playing with small toys and loves when I offer a rug at home.</w:t>
      </w:r>
    </w:p>
    <w:p>
      <w:r>
        <w:t xml:space="preserve">10. Les chats sont très intelligents, ils peuvent comprendre les mots et les phrases. </w:t>
      </w:r>
    </w:p>
    <w:p>
      <w:r>
        <w:t xml:space="preserve">    Cats are very intelligent, they can understand words and phrases.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