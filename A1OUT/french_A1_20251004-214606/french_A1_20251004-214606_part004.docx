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Chatte: &lt;Kitten&gt; | Meaning: A young cat</w:t>
      </w:r>
    </w:p>
    <w:p/>
    <w:p>
      <w:r>
        <w:t xml:space="preserve">1. La chatte est adorable et joue avec moi dans la maison.  </w:t>
      </w:r>
    </w:p>
    <w:p>
      <w:r>
        <w:t xml:space="preserve">   The kitten is adorable and plays with me in the house.</w:t>
      </w:r>
    </w:p>
    <w:p>
      <w:r>
        <w:t xml:space="preserve">2. Il avait une chatte verte qui chuchottait dans son oreille.  </w:t>
      </w:r>
    </w:p>
    <w:p>
      <w:r>
        <w:t xml:space="preserve">   He had a green cat that was whispering into his ear.</w:t>
      </w:r>
    </w:p>
    <w:p>
      <w:r>
        <w:t xml:space="preserve">3. J'aime les chats parce que ils sont doux et attachés.  </w:t>
      </w:r>
    </w:p>
    <w:p>
      <w:r>
        <w:t xml:space="preserve">   I love cats because they are soft and attached to me. </w:t>
      </w:r>
    </w:p>
    <w:p>
      <w:r>
        <w:t xml:space="preserve">4. Le chat est très mignon, il est si petit et élégant.  </w:t>
      </w:r>
    </w:p>
    <w:p>
      <w:r>
        <w:t xml:space="preserve">   The cat is very cute, it is so small and elegant. </w:t>
      </w:r>
    </w:p>
    <w:p>
      <w:r>
        <w:t xml:space="preserve">5. La chatte a fait un bruit étrange dans la nuit.  </w:t>
      </w:r>
    </w:p>
    <w:p>
      <w:r>
        <w:t xml:space="preserve">   The kitten made a strange noise in the night.</w:t>
      </w:r>
    </w:p>
    <w:p>
      <w:r>
        <w:t xml:space="preserve">6. Elle s'est endormie sur le tapis avec sa chatte.  </w:t>
      </w:r>
    </w:p>
    <w:p>
      <w:r>
        <w:t xml:space="preserve">   She fell asleep on the rug with her cat.</w:t>
      </w:r>
    </w:p>
    <w:p>
      <w:r>
        <w:t xml:space="preserve">7. Les chats sont des animaux intelligents et curieux. </w:t>
      </w:r>
    </w:p>
    <w:p>
      <w:r>
        <w:t xml:space="preserve">   Cats are intelligent and curious animals. </w:t>
      </w:r>
    </w:p>
    <w:p>
      <w:r>
        <w:t xml:space="preserve">8. Un chat est un animal domestique qui apporte de la joie à ses propriétaires.  </w:t>
      </w:r>
    </w:p>
    <w:p>
      <w:r>
        <w:t xml:space="preserve">   A cat is a domestic animal that brings joy to its owners. </w:t>
      </w:r>
    </w:p>
    <w:p>
      <w:r>
        <w:t xml:space="preserve">9. Le chatte était toujours en mouvement, il n'arrêtait pas de se tenir en marche.  </w:t>
      </w:r>
    </w:p>
    <w:p>
      <w:r>
        <w:t xml:space="preserve">   The kitten was always in motion, it never stopped moving forward. </w:t>
      </w:r>
    </w:p>
    <w:p>
      <w:r>
        <w:t xml:space="preserve">10. Nous avons une chatte qui est très affectueuse et fidèle à nous.  </w:t>
      </w:r>
    </w:p>
    <w:p>
      <w:r>
        <w:t xml:space="preserve">   We have a cat that is very affectionate and loyal to us.</w:t>
      </w:r>
    </w:p>
    <w:p/>
    <w:p>
      <w:r>
        <w:rPr>
          <w:b/>
        </w:rPr>
        <w:t>Word: amitié | Meaning: friendship</w:t>
      </w:r>
    </w:p>
    <w:p/>
    <w:p>
      <w:r>
        <w:t>1.  J'adore l'amitié entre les gens.</w:t>
      </w:r>
    </w:p>
    <w:p>
      <w:r>
        <w:t xml:space="preserve">    My love for friendship between people is immense.</w:t>
      </w:r>
    </w:p>
    <w:p>
      <w:r>
        <w:t>2.  L'amitié est une valeur importante dans la vie.</w:t>
      </w:r>
    </w:p>
    <w:p>
      <w:r>
        <w:t xml:space="preserve">    Friendship is an important value in life.</w:t>
      </w:r>
    </w:p>
    <w:p>
      <w:r>
        <w:t>3.  Faire de nouvelles amitiés est un plaisir.</w:t>
      </w:r>
    </w:p>
    <w:p>
      <w:r>
        <w:t xml:space="preserve">   Making new friendships is a delight.</w:t>
      </w:r>
    </w:p>
    <w:p>
      <w:r>
        <w:t xml:space="preserve">4.  Il faut cultiver l'amitié pour prospérer. </w:t>
      </w:r>
    </w:p>
    <w:p>
      <w:r>
        <w:t xml:space="preserve">   We must cultivate friendship to prosper. </w:t>
      </w:r>
    </w:p>
    <w:p>
      <w:r>
        <w:t>5.  L'amitié peut nous aider à traverser les moments difficiles.</w:t>
      </w:r>
    </w:p>
    <w:p>
      <w:r>
        <w:t xml:space="preserve">   Friendship can help us get through difficult times.</w:t>
      </w:r>
    </w:p>
    <w:p>
      <w:r>
        <w:t>6.  Le partage d'idées avec des amis enrichit la vie.</w:t>
      </w:r>
    </w:p>
    <w:p>
      <w:r>
        <w:t xml:space="preserve">    Sharing ideas with friends enriches life. </w:t>
      </w:r>
    </w:p>
    <w:p>
      <w:r>
        <w:t xml:space="preserve">7.  L'amitié est une force positive dans la vie. </w:t>
      </w:r>
    </w:p>
    <w:p>
      <w:r>
        <w:t xml:space="preserve">   Friendship is a positive force in life.</w:t>
      </w:r>
    </w:p>
    <w:p>
      <w:r>
        <w:t xml:space="preserve">8.  Une bonne amitié donne de l'énergie. </w:t>
      </w:r>
    </w:p>
    <w:p>
      <w:r>
        <w:t xml:space="preserve">   A good friendship gives energy. </w:t>
      </w:r>
    </w:p>
    <w:p>
      <w:r>
        <w:t xml:space="preserve">9.  La confiance entre amis est essentielle. </w:t>
      </w:r>
    </w:p>
    <w:p>
      <w:r>
        <w:t xml:space="preserve">    Trust between friends is crucial. </w:t>
      </w:r>
    </w:p>
    <w:p>
      <w:r>
        <w:t>10. Les amitiés peuvent durer des années.</w:t>
      </w:r>
    </w:p>
    <w:p>
      <w:r>
        <w:t xml:space="preserve">    Friendships can last for years.</w:t>
      </w:r>
    </w:p>
    <w:p/>
    <w:p>
      <w:r>
        <w:rPr>
          <w:b/>
        </w:rPr>
        <w:t>Word: Gratitude | Meaning: Appreciation</w:t>
      </w:r>
    </w:p>
    <w:p/>
    <w:p>
      <w:r>
        <w:t>1. J’ai beaucoup de gratitude pour mon famille.</w:t>
      </w:r>
    </w:p>
    <w:p>
      <w:r>
        <w:t xml:space="preserve">   I am very grateful for my family.</w:t>
      </w:r>
    </w:p>
    <w:p>
      <w:r>
        <w:t>2. Merci à vous pour votre aide, c’est important.</w:t>
      </w:r>
    </w:p>
    <w:p>
      <w:r>
        <w:t xml:space="preserve">   Thank you for your help, it's important. </w:t>
      </w:r>
    </w:p>
    <w:p>
      <w:r>
        <w:t xml:space="preserve">3. La gratitude est une qualité précieuse. </w:t>
      </w:r>
    </w:p>
    <w:p>
      <w:r>
        <w:t xml:space="preserve">   Gratitude is a precious quality. </w:t>
      </w:r>
    </w:p>
    <w:p>
      <w:r>
        <w:t>4. Il est crucial de démontrer la gratitude envers les autres.</w:t>
      </w:r>
    </w:p>
    <w:p>
      <w:r>
        <w:t xml:space="preserve">    It is crucial to show gratitude towards others. </w:t>
      </w:r>
    </w:p>
    <w:p>
      <w:r>
        <w:t>5. J’apprenez à être plus reconnaissante pour les choses simples.</w:t>
      </w:r>
    </w:p>
    <w:p>
      <w:r>
        <w:t xml:space="preserve">   I am learning to be more grateful for simple things. </w:t>
      </w:r>
    </w:p>
    <w:p>
      <w:r>
        <w:t>6. La gratitude nous aide à mieux appréhender le bonheur.</w:t>
      </w:r>
    </w:p>
    <w:p>
      <w:r>
        <w:t xml:space="preserve">   Gratitude helps us better appreciate happiness.</w:t>
      </w:r>
    </w:p>
    <w:p>
      <w:r>
        <w:t>7.  Mon ami me dit que je suis très chanceuse.</w:t>
      </w:r>
    </w:p>
    <w:p>
      <w:r>
        <w:t xml:space="preserve">    My friend tells me that I am very fortunate.</w:t>
      </w:r>
    </w:p>
    <w:p>
      <w:r>
        <w:t xml:space="preserve">8. L’expression de la gratitude est essentielle dans une relation saine. </w:t>
      </w:r>
    </w:p>
    <w:p>
      <w:r>
        <w:t xml:space="preserve">   Expressing gratitude is essential in a healthy relationship.</w:t>
      </w:r>
    </w:p>
    <w:p>
      <w:r>
        <w:t xml:space="preserve">9. J’apprécie beaucoup le temps passé en famille. </w:t>
      </w:r>
    </w:p>
    <w:p>
      <w:r>
        <w:t xml:space="preserve">   I appreciate spending time with family a lot. </w:t>
      </w:r>
    </w:p>
    <w:p>
      <w:r>
        <w:t>10.  La gratitude nous permet d'être plus positif et optimiste.</w:t>
      </w:r>
    </w:p>
    <w:p>
      <w:r>
        <w:t xml:space="preserve">   Gratitude allows us to be more positive and optimistic.</w:t>
      </w:r>
    </w:p>
    <w:p/>
    <w:p>
      <w:r>
        <w:rPr>
          <w:b/>
        </w:rPr>
        <w:t>Word: silence | Meaning: quiet</w:t>
      </w:r>
    </w:p>
    <w:p/>
    <w:p>
      <w:r>
        <w:t xml:space="preserve">1. Il est important de rester silencieux pendant les cours. </w:t>
      </w:r>
    </w:p>
    <w:p>
      <w:r>
        <w:t xml:space="preserve">   He must remain silent during lessons.</w:t>
      </w:r>
    </w:p>
    <w:p>
      <w:r>
        <w:t>2.  Je dois être calme et silencieux lorsque je parle à mon professeur.</w:t>
      </w:r>
    </w:p>
    <w:p>
      <w:r>
        <w:t xml:space="preserve">   I need to be calm and silent when I speak with my teacher. </w:t>
      </w:r>
    </w:p>
    <w:p>
      <w:r>
        <w:t xml:space="preserve">3. Le bruit du vent nous a fait entrer dans un silence profond. </w:t>
      </w:r>
    </w:p>
    <w:p>
      <w:r>
        <w:t xml:space="preserve">   The wind's noise made us enter into a deep silence. </w:t>
      </w:r>
    </w:p>
    <w:p>
      <w:r>
        <w:t xml:space="preserve">4.  Il est agréable de trouver un moment de silence dans la journée. </w:t>
      </w:r>
    </w:p>
    <w:p>
      <w:r>
        <w:t xml:space="preserve">   It is nice to find a moment of silence in the day. </w:t>
      </w:r>
    </w:p>
    <w:p>
      <w:r>
        <w:t xml:space="preserve">5. Les enfants étaient silencieux et attentifs à l'histoire. </w:t>
      </w:r>
    </w:p>
    <w:p>
      <w:r>
        <w:t xml:space="preserve">   The children were silent and attentive to the story.</w:t>
      </w:r>
    </w:p>
    <w:p>
      <w:r>
        <w:t>6.  La musique était trop forte et j’ai besoin de trouver un peu de silence.</w:t>
      </w:r>
    </w:p>
    <w:p>
      <w:r>
        <w:t xml:space="preserve">   The music was too loud and I need to find some silence.</w:t>
      </w:r>
    </w:p>
    <w:p>
      <w:r>
        <w:t>7. Nous avons été silencieux pendant la présentation du projet.</w:t>
      </w:r>
    </w:p>
    <w:p>
      <w:r>
        <w:t xml:space="preserve">    We were silent during the presentation of the project. </w:t>
      </w:r>
    </w:p>
    <w:p>
      <w:r>
        <w:t xml:space="preserve">8. La paix et le silence sont très importants pour moi. </w:t>
      </w:r>
    </w:p>
    <w:p>
      <w:r>
        <w:t xml:space="preserve">   Peace and silence are very important to me. </w:t>
      </w:r>
    </w:p>
    <w:p>
      <w:r>
        <w:t xml:space="preserve">9. Les arbres ont apporté une couverture de silence sur le jardin. </w:t>
      </w:r>
    </w:p>
    <w:p>
      <w:r>
        <w:t xml:space="preserve">   The trees brought a cover of silence onto the garden. </w:t>
      </w:r>
    </w:p>
    <w:p>
      <w:r>
        <w:t xml:space="preserve">10. J’ai besoin d’un moment de silence avant de commencer à travailler. </w:t>
      </w:r>
    </w:p>
    <w:p>
      <w:r>
        <w:t xml:space="preserve">    I need a moment of silence before I start working.</w:t>
      </w:r>
    </w:p>
    <w:p/>
    <w:p>
      <w:r>
        <w:rPr>
          <w:b/>
        </w:rPr>
        <w:t>Word: Tonnerre | Meaning: Thunder</w:t>
      </w:r>
    </w:p>
    <w:p/>
    <w:p>
      <w:r>
        <w:t>1. Il y a eu un tonnerre violent hier soir.</w:t>
      </w:r>
    </w:p>
    <w:p>
      <w:r>
        <w:t xml:space="preserve">    There was a violent thunderstorm last night.</w:t>
      </w:r>
    </w:p>
    <w:p>
      <w:r>
        <w:t>2. La tonnerre a causé une panne de courant.</w:t>
      </w:r>
    </w:p>
    <w:p>
      <w:r>
        <w:t xml:space="preserve">    The storm caused a power outage. </w:t>
      </w:r>
    </w:p>
    <w:p>
      <w:r>
        <w:t xml:space="preserve">3. Je suis très inquiet, j'ai entendu une tonnerre. </w:t>
      </w:r>
    </w:p>
    <w:p>
      <w:r>
        <w:t xml:space="preserve">    I am very worried, I heard thunder.</w:t>
      </w:r>
    </w:p>
    <w:p>
      <w:r>
        <w:t xml:space="preserve">4.  Les nuages ont été très importants avant le tonnerre. </w:t>
      </w:r>
    </w:p>
    <w:p>
      <w:r>
        <w:t xml:space="preserve">   The clouds were very significant before the thunderstorm.</w:t>
      </w:r>
    </w:p>
    <w:p>
      <w:r>
        <w:t xml:space="preserve">5. Nous avons dû nous réfugier sous la couverture pendant le tonnerre. </w:t>
      </w:r>
    </w:p>
    <w:p>
      <w:r>
        <w:t xml:space="preserve">    We had to take shelter under a cover during the storm. </w:t>
      </w:r>
    </w:p>
    <w:p>
      <w:r>
        <w:t>6. L'orage et le tonnerre sont dangereux.</w:t>
      </w:r>
    </w:p>
    <w:p>
      <w:r>
        <w:t xml:space="preserve">    Storms and thunderstorms are dangerous.</w:t>
      </w:r>
    </w:p>
    <w:p>
      <w:r>
        <w:t xml:space="preserve">7. Les arbres ont soufflé dans la tempête, mais le tonnerre était plus fort. </w:t>
      </w:r>
    </w:p>
    <w:p>
      <w:r>
        <w:t xml:space="preserve">   The trees were swaying in the tempest, but the thunder was stronger.</w:t>
      </w:r>
    </w:p>
    <w:p>
      <w:r>
        <w:t>8.  Le tonnerre a résonné à travers toute la ville.</w:t>
      </w:r>
    </w:p>
    <w:p>
      <w:r>
        <w:t xml:space="preserve">    The thunderstorm echoed throughout the city.</w:t>
      </w:r>
    </w:p>
    <w:p>
      <w:r>
        <w:t xml:space="preserve">9.  Il est important de savoir comment s'échapper face au tonnerre. </w:t>
      </w:r>
    </w:p>
    <w:p>
      <w:r>
        <w:t xml:space="preserve">    It is important to know how to escape during a thunderstorm.</w:t>
      </w:r>
    </w:p>
    <w:p>
      <w:r>
        <w:t xml:space="preserve">10.  La tonnerre était si intense qu'on n'a pas pu entendre la musique. </w:t>
      </w:r>
    </w:p>
    <w:p>
      <w:r>
        <w:t xml:space="preserve">   The thunder was so intense that we could not hear the music.</w:t>
      </w:r>
    </w:p>
    <w:p/>
    <w:p>
      <w:r>
        <w:rPr>
          <w:b/>
        </w:rPr>
        <w:t>Word: Appel | Meaning: Call</w:t>
      </w:r>
    </w:p>
    <w:p/>
    <w:p>
      <w:r>
        <w:t>1. J'ai appelé mon ami pour lui parler de mes vacances.</w:t>
      </w:r>
    </w:p>
    <w:p>
      <w:r>
        <w:t xml:space="preserve">   I called my friend to tell him about my vacation.</w:t>
      </w:r>
    </w:p>
    <w:p>
      <w:r>
        <w:t>2. La police a reçu un appel d'un témoin qui avait vu une agression.</w:t>
      </w:r>
    </w:p>
    <w:p>
      <w:r>
        <w:t xml:space="preserve">   The police received an emergency call from a witness who saw an assault. </w:t>
      </w:r>
    </w:p>
    <w:p>
      <w:r>
        <w:t>3. Nous avons fait un appel à l'aide pour la réparation de notre voiture.</w:t>
      </w:r>
    </w:p>
    <w:p>
      <w:r>
        <w:t xml:space="preserve">   We made an appeal for help with repairing our car.</w:t>
      </w:r>
    </w:p>
    <w:p>
      <w:r>
        <w:t>4.  La maman a appelé son fils pour lui demander si il était bien.</w:t>
      </w:r>
    </w:p>
    <w:p>
      <w:r>
        <w:t xml:space="preserve">   Mom called her son to ask if he was well.</w:t>
      </w:r>
    </w:p>
    <w:p>
      <w:r>
        <w:t xml:space="preserve">5. L'appel du devoir, c'est une obligation morale pour les citoyens. </w:t>
      </w:r>
    </w:p>
    <w:p>
      <w:r>
        <w:t xml:space="preserve">    The call to duty is a moral obligation for citizens.</w:t>
      </w:r>
    </w:p>
    <w:p>
      <w:r>
        <w:t>6. Le docteur a appelé ses patients pour leur donner des instructions.</w:t>
      </w:r>
    </w:p>
    <w:p>
      <w:r>
        <w:t xml:space="preserve">   The doctor called his patients to give them instructions.</w:t>
      </w:r>
    </w:p>
    <w:p>
      <w:r>
        <w:t xml:space="preserve">7.  Je ne peux pas répondre à votre appel. </w:t>
      </w:r>
    </w:p>
    <w:p>
      <w:r>
        <w:t xml:space="preserve">    I can't answer your call.</w:t>
      </w:r>
    </w:p>
    <w:p>
      <w:r>
        <w:t>8. L'appel de l'air, c'est le signal que vous avez besoin d'une aide.</w:t>
      </w:r>
    </w:p>
    <w:p>
      <w:r>
        <w:t xml:space="preserve">    The call of air is the signal that you need help.</w:t>
      </w:r>
    </w:p>
    <w:p>
      <w:r>
        <w:t xml:space="preserve">9.  L’appel du courage est un appel à la responsabilité et à la solidarité. </w:t>
      </w:r>
    </w:p>
    <w:p>
      <w:r>
        <w:t xml:space="preserve">    The call to courage is an appeal to responsibility and solidarity.</w:t>
      </w:r>
    </w:p>
    <w:p>
      <w:r>
        <w:t xml:space="preserve">10. L’appel du service, c'est une obligation pour les citoyens. </w:t>
      </w:r>
    </w:p>
    <w:p>
      <w:r>
        <w:t xml:space="preserve">    The call to service is a duty for citizens.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Le chien est beau.</w:t>
      </w:r>
    </w:p>
    <w:p>
      <w:r>
        <w:t xml:space="preserve">  The dog is handsome.</w:t>
      </w:r>
    </w:p>
    <w:p>
      <w:r>
        <w:t>3. C'est une belle journée.</w:t>
      </w:r>
    </w:p>
    <w:p>
      <w:r>
        <w:t xml:space="preserve">  It's a beautiful day. </w:t>
      </w:r>
    </w:p>
    <w:p>
      <w:r>
        <w:t>4. Tu es une belle personne.</w:t>
      </w:r>
    </w:p>
    <w:p>
      <w:r>
        <w:t xml:space="preserve">  You are a beautiful person.</w:t>
      </w:r>
    </w:p>
    <w:p>
      <w:r>
        <w:t xml:space="preserve">5. Cette ville est belle. </w:t>
      </w:r>
    </w:p>
    <w:p>
      <w:r>
        <w:t xml:space="preserve">  This city is beautiful.</w:t>
      </w:r>
    </w:p>
    <w:p>
      <w:r>
        <w:t>6. La fleur est belle.</w:t>
      </w:r>
    </w:p>
    <w:p>
      <w:r>
        <w:t xml:space="preserve">  The flower is beautiful. </w:t>
      </w:r>
    </w:p>
    <w:p>
      <w:r>
        <w:t xml:space="preserve">7. Elle a des beaux yeux. </w:t>
      </w:r>
    </w:p>
    <w:p>
      <w:r>
        <w:t xml:space="preserve">  She has beautiful eyes.</w:t>
      </w:r>
    </w:p>
    <w:p>
      <w:r>
        <w:t>8. J'adore les belles voitures.</w:t>
      </w:r>
    </w:p>
    <w:p>
      <w:r>
        <w:t xml:space="preserve">  I love beautiful cars. </w:t>
      </w:r>
    </w:p>
    <w:p>
      <w:r>
        <w:t xml:space="preserve">9. Il a un beau sourire. </w:t>
      </w:r>
    </w:p>
    <w:p>
      <w:r>
        <w:t xml:space="preserve">  He has a beautiful smile. </w:t>
      </w:r>
    </w:p>
    <w:p>
      <w:r>
        <w:t>10. Ce gâteau est belle.</w:t>
      </w:r>
    </w:p>
    <w:p>
      <w:r>
        <w:t xml:space="preserve">  This cake is pretty.</w:t>
      </w:r>
    </w:p>
    <w:p/>
    <w:p>
      <w:r>
        <w:t>Fleurs: Flowers |</w:t>
      </w:r>
    </w:p>
    <w:p/>
    <w:p>
      <w:r>
        <w:t>1. Les fleurs rouges sont magnifiques.</w:t>
      </w:r>
    </w:p>
    <w:p>
      <w:r>
        <w:t xml:space="preserve">    The red flowers are magnificent.</w:t>
      </w:r>
    </w:p>
    <w:p>
      <w:r>
        <w:t>2. J'adore regarder les fleurs dans le jardin.</w:t>
      </w:r>
    </w:p>
    <w:p>
      <w:r>
        <w:t xml:space="preserve">    I love looking at flowers in the garden.</w:t>
      </w:r>
    </w:p>
    <w:p>
      <w:r>
        <w:t>3. Il y a beaucoup de fleurs à la fête de printemps.</w:t>
      </w:r>
    </w:p>
    <w:p>
      <w:r>
        <w:t xml:space="preserve">    There are many flowers at the spring festival.</w:t>
      </w:r>
    </w:p>
    <w:p>
      <w:r>
        <w:t>4. Les fleurs d'or sont très rares.</w:t>
      </w:r>
    </w:p>
    <w:p>
      <w:r>
        <w:t xml:space="preserve">    Gold flowers are very rare.</w:t>
      </w:r>
    </w:p>
    <w:p>
      <w:r>
        <w:t>5. La fleur de lys est un symbole important dans l'histoire.</w:t>
      </w:r>
    </w:p>
    <w:p>
      <w:r>
        <w:t xml:space="preserve">    The lily flower is an important symbol in history.</w:t>
      </w:r>
    </w:p>
    <w:p>
      <w:r>
        <w:t>6.  J'ai besoin de quelques fleurs pour mes cours de peinture.</w:t>
      </w:r>
    </w:p>
    <w:p>
      <w:r>
        <w:t xml:space="preserve">    I need some flowers for my painting class.</w:t>
      </w:r>
    </w:p>
    <w:p>
      <w:r>
        <w:t>7. Les couleurs des fleurs sont très variées.</w:t>
      </w:r>
    </w:p>
    <w:p>
      <w:r>
        <w:t xml:space="preserve">    The colors of the flowers are very diverse.</w:t>
      </w:r>
    </w:p>
    <w:p>
      <w:r>
        <w:t>8. J'aime la fragrance des fleurs fraîches.</w:t>
      </w:r>
    </w:p>
    <w:p>
      <w:r>
        <w:t xml:space="preserve">    I like the scent of fresh flowers. </w:t>
      </w:r>
    </w:p>
    <w:p>
      <w:r>
        <w:t>9. On a besoin de beaucoup de lumière pour les fleurs pousser.</w:t>
      </w:r>
    </w:p>
    <w:p>
      <w:r>
        <w:t xml:space="preserve">    We need a lot of light for flowers to grow. </w:t>
      </w:r>
    </w:p>
    <w:p>
      <w:r>
        <w:t>10. Les fleurs symbolisent la beauté et l'espoir.</w:t>
      </w:r>
    </w:p>
    <w:p>
      <w:r>
        <w:t xml:space="preserve">     Flowers symbolize beauty and hope.</w:t>
      </w:r>
    </w:p>
    <w:p/>
    <w:p>
      <w:r>
        <w:rPr>
          <w:b/>
        </w:rPr>
        <w:t>Word: Chaîne | Meaning: Chain</w:t>
      </w:r>
    </w:p>
    <w:p/>
    <w:p>
      <w:r>
        <w:t>1. La chaîne de télévision diffuse des films d'action.</w:t>
      </w:r>
    </w:p>
    <w:p>
      <w:r>
        <w:t xml:space="preserve">  The television channel broadcasts action movies.</w:t>
      </w:r>
    </w:p>
    <w:p>
      <w:r>
        <w:t>2. Le chien trottait sur une chaîne d’herbe.</w:t>
      </w:r>
    </w:p>
    <w:p>
      <w:r>
        <w:t xml:space="preserve">  The dog was trotting on a chain of grass. </w:t>
      </w:r>
    </w:p>
    <w:p>
      <w:r>
        <w:t>3. Un collier de perles est fait à la chaîne.</w:t>
      </w:r>
    </w:p>
    <w:p>
      <w:r>
        <w:t xml:space="preserve">  A necklace made of beads is made on the chain.</w:t>
      </w:r>
    </w:p>
    <w:p>
      <w:r>
        <w:t>4. La chaîne de production est très longue.</w:t>
      </w:r>
    </w:p>
    <w:p>
      <w:r>
        <w:t xml:space="preserve">  The production chain is very long. </w:t>
      </w:r>
    </w:p>
    <w:p>
      <w:r>
        <w:t>5. Les chaînes d'alimentation sont essentielles pour l’industrie.</w:t>
      </w:r>
    </w:p>
    <w:p>
      <w:r>
        <w:t xml:space="preserve">  Food chains are essential for industry.</w:t>
      </w:r>
    </w:p>
    <w:p>
      <w:r>
        <w:t>6. Le train traverse une chaîne de tunnels.</w:t>
      </w:r>
    </w:p>
    <w:p>
      <w:r>
        <w:t xml:space="preserve">  The train passes through a chain of tunnels. </w:t>
      </w:r>
    </w:p>
    <w:p>
      <w:r>
        <w:t xml:space="preserve">7. Vous devez tenir fermement la chaîne pendant le voyage. </w:t>
      </w:r>
    </w:p>
    <w:p>
      <w:r>
        <w:t xml:space="preserve">  You must hold the chain firmly during the trip.</w:t>
      </w:r>
    </w:p>
    <w:p>
      <w:r>
        <w:t xml:space="preserve">8. J'aime à déchiffrer les chaînes d’information. </w:t>
      </w:r>
    </w:p>
    <w:p>
      <w:r>
        <w:t xml:space="preserve">  I like to decipher news chains.</w:t>
      </w:r>
    </w:p>
    <w:p>
      <w:r>
        <w:t>9. La chaîne de transport relie Paris et Lyon.</w:t>
      </w:r>
    </w:p>
    <w:p>
      <w:r>
        <w:t xml:space="preserve">  The transportation chain connects Paris and Lyon.</w:t>
      </w:r>
    </w:p>
    <w:p>
      <w:r>
        <w:t>10. Il a oublié son bracelet, et il ne sait pas la chaîne!</w:t>
      </w:r>
    </w:p>
    <w:p>
      <w:r>
        <w:t xml:space="preserve">   He forgot his bracelet, and he doesn't know the chain!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My name is Sophie.</w:t>
      </w:r>
    </w:p>
    <w:p>
      <w:r>
        <w:t>2. Moi habite en France.</w:t>
      </w:r>
    </w:p>
    <w:p>
      <w:r>
        <w:t xml:space="preserve">  I live in France.</w:t>
      </w:r>
    </w:p>
    <w:p>
      <w:r>
        <w:t>3. Tu veux quelque chose de spécial?</w:t>
      </w:r>
    </w:p>
    <w:p>
      <w:r>
        <w:t xml:space="preserve">  Do you want something special?</w:t>
      </w:r>
    </w:p>
    <w:p>
      <w:r>
        <w:t>4. Moi aime la nature et les voyages.</w:t>
      </w:r>
    </w:p>
    <w:p>
      <w:r>
        <w:t xml:space="preserve">  I like nature and travel.</w:t>
      </w:r>
    </w:p>
    <w:p>
      <w:r>
        <w:t xml:space="preserve">5. Je suis contente de vous rencontrer. </w:t>
      </w:r>
    </w:p>
    <w:p>
      <w:r>
        <w:t xml:space="preserve">   I'm happy to meet you.</w:t>
      </w:r>
    </w:p>
    <w:p>
      <w:r>
        <w:t>6. La cuisine est délicieuse!</w:t>
      </w:r>
    </w:p>
    <w:p>
      <w:r>
        <w:t xml:space="preserve">    The food is delicious!</w:t>
      </w:r>
    </w:p>
    <w:p>
      <w:r>
        <w:t>7. Moi a besoin d’un verre d’eau.</w:t>
      </w:r>
    </w:p>
    <w:p>
      <w:r>
        <w:t xml:space="preserve">    I need a glass of water.</w:t>
      </w:r>
    </w:p>
    <w:p>
      <w:r>
        <w:t>8.  L’école commence demain, moi aussi.</w:t>
      </w:r>
    </w:p>
    <w:p>
      <w:r>
        <w:t xml:space="preserve">     School starts tomorrow, me too. </w:t>
      </w:r>
    </w:p>
    <w:p>
      <w:r>
        <w:t xml:space="preserve">9. Quelle est la date aujourd'hui?  </w:t>
      </w:r>
    </w:p>
    <w:p>
      <w:r>
        <w:t xml:space="preserve">    What is today's date? </w:t>
      </w:r>
    </w:p>
    <w:p>
      <w:r>
        <w:t xml:space="preserve">10. Moi suis heureux de vous parler. </w:t>
      </w:r>
    </w:p>
    <w:p>
      <w:r>
        <w:t xml:space="preserve">   I am happy to speak with you.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