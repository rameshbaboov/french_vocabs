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 Je m'appelle Marie. </w:t>
      </w:r>
    </w:p>
    <w:p>
      <w:r>
        <w:t xml:space="preserve">    My name is Marie.</w:t>
      </w:r>
    </w:p>
    <w:p>
      <w:r>
        <w:t>3.  Quelle est votre journée aujourd’hui ?</w:t>
      </w:r>
    </w:p>
    <w:p>
      <w:r>
        <w:t xml:space="preserve">   What's your day like today?</w:t>
      </w:r>
    </w:p>
    <w:p>
      <w:r>
        <w:t xml:space="preserve">4.  J'adore la cuisine française. </w:t>
      </w:r>
    </w:p>
    <w:p>
      <w:r>
        <w:t xml:space="preserve">   I love French cooking.</w:t>
      </w:r>
    </w:p>
    <w:p>
      <w:r>
        <w:t xml:space="preserve">5.  Merci d’avoir répondu à ma question. </w:t>
      </w:r>
    </w:p>
    <w:p>
      <w:r>
        <w:t xml:space="preserve">   Thank you for answering my question. </w:t>
      </w:r>
    </w:p>
    <w:p>
      <w:r>
        <w:t>6.  Il fait beau aujourd'hui.</w:t>
      </w:r>
    </w:p>
    <w:p>
      <w:r>
        <w:t xml:space="preserve">    It's nice out today. </w:t>
      </w:r>
    </w:p>
    <w:p>
      <w:r>
        <w:t>7.  Est-ce que vous avez besoin de quelque chose ?</w:t>
      </w:r>
    </w:p>
    <w:p>
      <w:r>
        <w:t xml:space="preserve">    Do you need anything?</w:t>
      </w:r>
    </w:p>
    <w:p>
      <w:r>
        <w:t xml:space="preserve">8.  Je vais au marché pour acheter des légumes. </w:t>
      </w:r>
    </w:p>
    <w:p>
      <w:r>
        <w:t xml:space="preserve">   I'm going to the market to buy some vegetables.</w:t>
      </w:r>
    </w:p>
    <w:p>
      <w:r>
        <w:t xml:space="preserve">9.  J’ai une question sur le voyage en France. </w:t>
      </w:r>
    </w:p>
    <w:p>
      <w:r>
        <w:t xml:space="preserve">   I have a question about traveling in France. </w:t>
      </w:r>
    </w:p>
    <w:p>
      <w:r>
        <w:t xml:space="preserve">10.  Bonjour, est-ce que vous êtes prêt? </w:t>
      </w:r>
    </w:p>
    <w:p>
      <w:r>
        <w:t xml:space="preserve">    Hello, are you ready?</w:t>
      </w:r>
    </w:p>
    <w:p/>
    <w:p>
      <w:r>
        <w:rPr>
          <w:b/>
        </w:rPr>
        <w:t>Word: merci | Meaning: thank you</w:t>
      </w:r>
    </w:p>
    <w:p/>
    <w:p>
      <w:r>
        <w:t xml:space="preserve">1. Je suis très content de vous rencontrer. </w:t>
      </w:r>
    </w:p>
    <w:p>
      <w:r>
        <w:t xml:space="preserve">  I am very pleased to meet you.</w:t>
      </w:r>
    </w:p>
    <w:p>
      <w:r>
        <w:t xml:space="preserve">2. Merci beaucoup pour votre aide, j'apprends beaucoup! </w:t>
      </w:r>
    </w:p>
    <w:p>
      <w:r>
        <w:t xml:space="preserve">  Thank you very much for your help, I am learning a lot! </w:t>
      </w:r>
    </w:p>
    <w:p>
      <w:r>
        <w:t xml:space="preserve">3. La nourriture était délicieuse, merci. </w:t>
      </w:r>
    </w:p>
    <w:p>
      <w:r>
        <w:t xml:space="preserve">   The food was delicious, thank you.</w:t>
      </w:r>
    </w:p>
    <w:p>
      <w:r>
        <w:t xml:space="preserve">4. J'ai aimé les photos que vous avez prises. Merci. </w:t>
      </w:r>
    </w:p>
    <w:p>
      <w:r>
        <w:t xml:space="preserve">   I enjoyed the photos that you took. Thank you. </w:t>
      </w:r>
    </w:p>
    <w:p>
      <w:r>
        <w:t xml:space="preserve">5. Vous êtes très gentille et merci pour votre aide. </w:t>
      </w:r>
    </w:p>
    <w:p>
      <w:r>
        <w:t xml:space="preserve">   You are very kind and thank you for your help. </w:t>
      </w:r>
    </w:p>
    <w:p>
      <w:r>
        <w:t xml:space="preserve">6. Il est gentil de vous aider, merci beaucoup! </w:t>
      </w:r>
    </w:p>
    <w:p>
      <w:r>
        <w:t xml:space="preserve">   It is kind of you to help me, thank you so much! </w:t>
      </w:r>
    </w:p>
    <w:p>
      <w:r>
        <w:t xml:space="preserve">7. Je suis heureux d'apprendre la langue française avec vous.  </w:t>
      </w:r>
    </w:p>
    <w:p>
      <w:r>
        <w:t xml:space="preserve">   I am happy to learn French with you. </w:t>
      </w:r>
    </w:p>
    <w:p>
      <w:r>
        <w:t xml:space="preserve">8. Merci pour votre patience, cela m'aide beaucoup. </w:t>
      </w:r>
    </w:p>
    <w:p>
      <w:r>
        <w:t xml:space="preserve">   Thank you for your patience, it helps me a lot. </w:t>
      </w:r>
    </w:p>
    <w:p>
      <w:r>
        <w:t>9. C'est gentil de vous penser à moi. Merci.</w:t>
      </w:r>
    </w:p>
    <w:p>
      <w:r>
        <w:t xml:space="preserve">   It is nice of you to think about me. Thank you. </w:t>
      </w:r>
    </w:p>
    <w:p>
      <w:r>
        <w:t xml:space="preserve">10. J'ai besoin d'un peu d'aide pour comprendre la phrase. Merci! </w:t>
      </w:r>
    </w:p>
    <w:p>
      <w:r>
        <w:t xml:space="preserve">    I need a little help to understand the phrase. Thank you!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 xml:space="preserve">    Yes, I understand your question.</w:t>
      </w:r>
    </w:p>
    <w:p>
      <w:r>
        <w:t xml:space="preserve">2. Vous avez raison, c'est une bonne idée.  </w:t>
      </w:r>
    </w:p>
    <w:p>
      <w:r>
        <w:t xml:space="preserve">    You are right, it is a good idea.</w:t>
      </w:r>
    </w:p>
    <w:p>
      <w:r>
        <w:t xml:space="preserve">3.  Oui, j’adore la cuisine française.   </w:t>
      </w:r>
    </w:p>
    <w:p>
      <w:r>
        <w:t xml:space="preserve">    Yes, I love French cuisine.</w:t>
      </w:r>
    </w:p>
    <w:p>
      <w:r>
        <w:t xml:space="preserve">4. Je suis d'accord avec vous.  </w:t>
      </w:r>
    </w:p>
    <w:p>
      <w:r>
        <w:t xml:space="preserve">    I agree with you.</w:t>
      </w:r>
    </w:p>
    <w:p>
      <w:r>
        <w:t xml:space="preserve">5. Oui, j'arrive à parler un peu de français. </w:t>
      </w:r>
    </w:p>
    <w:p>
      <w:r>
        <w:t xml:space="preserve">    Yes, I can speak a little bit of French.</w:t>
      </w:r>
    </w:p>
    <w:p>
      <w:r>
        <w:t xml:space="preserve">6. Oui, la météo est très belle aujourd’hui.  </w:t>
      </w:r>
    </w:p>
    <w:p>
      <w:r>
        <w:t xml:space="preserve">    Yes, the weather is very nice today.</w:t>
      </w:r>
    </w:p>
    <w:p>
      <w:r>
        <w:t xml:space="preserve">7.  Oui, je suis content de vous rencontrer.  </w:t>
      </w:r>
    </w:p>
    <w:p>
      <w:r>
        <w:t xml:space="preserve">    Yes, I am happy to meet you. </w:t>
      </w:r>
    </w:p>
    <w:p>
      <w:r>
        <w:t xml:space="preserve">8.  J'ai besoin d'une voiture pour aller au travail.  </w:t>
      </w:r>
    </w:p>
    <w:p>
      <w:r>
        <w:t xml:space="preserve">     I need a car to go to work.</w:t>
      </w:r>
    </w:p>
    <w:p>
      <w:r>
        <w:t xml:space="preserve">9.  Oui, je peux t’aider.   </w:t>
      </w:r>
    </w:p>
    <w:p>
      <w:r>
        <w:t xml:space="preserve">    Yes, I can help you.</w:t>
      </w:r>
    </w:p>
    <w:p>
      <w:r>
        <w:t xml:space="preserve">10. Oui, j’aime beaucoup faire des voyages.  </w:t>
      </w:r>
    </w:p>
    <w:p>
      <w:r>
        <w:t xml:space="preserve">    Yes, I love to travel a lot.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I don't agree with you.</w:t>
      </w:r>
    </w:p>
    <w:p>
      <w:r>
        <w:t>2.  Je n’ai pas faim.</w:t>
      </w:r>
    </w:p>
    <w:p>
      <w:r>
        <w:t xml:space="preserve">   I am not hungry.</w:t>
      </w:r>
    </w:p>
    <w:p>
      <w:r>
        <w:t>3.  Elle est très intelligente.</w:t>
      </w:r>
    </w:p>
    <w:p>
      <w:r>
        <w:t xml:space="preserve">    She is very intelligent. </w:t>
      </w:r>
    </w:p>
    <w:p>
      <w:r>
        <w:t xml:space="preserve">4.  Non, je préfère la café au lait. </w:t>
      </w:r>
    </w:p>
    <w:p>
      <w:r>
        <w:t xml:space="preserve">    No, I prefer coffee with milk. </w:t>
      </w:r>
    </w:p>
    <w:p>
      <w:r>
        <w:t>5.  La musique me fait vibrer.</w:t>
      </w:r>
    </w:p>
    <w:p>
      <w:r>
        <w:t xml:space="preserve">   The music makes me vibrate. </w:t>
      </w:r>
    </w:p>
    <w:p>
      <w:r>
        <w:t xml:space="preserve">6.  Je n'ai pas besoin d'aide. </w:t>
      </w:r>
    </w:p>
    <w:p>
      <w:r>
        <w:t xml:space="preserve">   I don’t need help. </w:t>
      </w:r>
    </w:p>
    <w:p>
      <w:r>
        <w:t xml:space="preserve">7.  Le ciel est gris aujourd’hui. </w:t>
      </w:r>
    </w:p>
    <w:p>
      <w:r>
        <w:t xml:space="preserve">    The sky is gray today. </w:t>
      </w:r>
    </w:p>
    <w:p>
      <w:r>
        <w:t xml:space="preserve">8.  Il ne parle pas français. </w:t>
      </w:r>
    </w:p>
    <w:p>
      <w:r>
        <w:t xml:space="preserve">    He doesn’t speak French. </w:t>
      </w:r>
    </w:p>
    <w:p>
      <w:r>
        <w:t>9.  Je préfère aller à la plage.</w:t>
      </w:r>
    </w:p>
    <w:p>
      <w:r>
        <w:t xml:space="preserve">   I prefer to go to the beach. </w:t>
      </w:r>
    </w:p>
    <w:p>
      <w:r>
        <w:t xml:space="preserve">10. Non, merci. </w:t>
      </w:r>
    </w:p>
    <w:p>
      <w:r>
        <w:t xml:space="preserve">    No, thank you.</w:t>
      </w:r>
    </w:p>
    <w:p/>
    <w:p>
      <w:r>
        <w:t>Livre: Book</w:t>
      </w:r>
    </w:p>
    <w:p/>
    <w:p>
      <w:r>
        <w:t xml:space="preserve">1. J'ai un livre sur la nature.  </w:t>
      </w:r>
    </w:p>
    <w:p>
      <w:r>
        <w:t xml:space="preserve">   I have a book about nature.</w:t>
      </w:r>
    </w:p>
    <w:p>
      <w:r>
        <w:t>2. Est-ce que vous avez un livre sur le français ?</w:t>
      </w:r>
    </w:p>
    <w:p>
      <w:r>
        <w:t xml:space="preserve">   Do you have a book on French?</w:t>
      </w:r>
    </w:p>
    <w:p>
      <w:r>
        <w:t xml:space="preserve">3. Je voudrais lire un livre de voyages. </w:t>
      </w:r>
    </w:p>
    <w:p>
      <w:r>
        <w:t xml:space="preserve">   I would like to read a travel book.</w:t>
      </w:r>
    </w:p>
    <w:p>
      <w:r>
        <w:t>4. Le livre était plein de photos et d'histoire.</w:t>
      </w:r>
    </w:p>
    <w:p>
      <w:r>
        <w:t xml:space="preserve">   The book was full of photos and history.</w:t>
      </w:r>
    </w:p>
    <w:p>
      <w:r>
        <w:t>5. La femme avait acheté un livre sur la cuisine.</w:t>
      </w:r>
    </w:p>
    <w:p>
      <w:r>
        <w:t xml:space="preserve">   The woman had bought a cookbook.</w:t>
      </w:r>
    </w:p>
    <w:p>
      <w:r>
        <w:t>6. J’ai lu un livre fascinant hier soir.</w:t>
      </w:r>
    </w:p>
    <w:p>
      <w:r>
        <w:t xml:space="preserve">   I read an interesting book last night.</w:t>
      </w:r>
    </w:p>
    <w:p>
      <w:r>
        <w:t xml:space="preserve">7.  Le livre était très lourd et difficile à porter. </w:t>
      </w:r>
    </w:p>
    <w:p>
      <w:r>
        <w:t xml:space="preserve">   The book was very heavy and difficult to carry.</w:t>
      </w:r>
    </w:p>
    <w:p>
      <w:r>
        <w:t xml:space="preserve">8. Je cherche un livre sur l'histoire de France. </w:t>
      </w:r>
    </w:p>
    <w:p>
      <w:r>
        <w:t xml:space="preserve">   I am looking for a book about the history of France.</w:t>
      </w:r>
    </w:p>
    <w:p>
      <w:r>
        <w:t>9. Avez-vous déjà lu ce livre ?</w:t>
      </w:r>
    </w:p>
    <w:p>
      <w:r>
        <w:t xml:space="preserve">   Have you ever read this book?</w:t>
      </w:r>
    </w:p>
    <w:p>
      <w:r>
        <w:t xml:space="preserve">10. Il est important d’écouter la lecture de livres. </w:t>
      </w:r>
    </w:p>
    <w:p>
      <w:r>
        <w:t xml:space="preserve">  It is important to listen to the reading of books.</w:t>
      </w:r>
    </w:p>
    <w:p/>
    <w:p>
      <w:r>
        <w:rPr>
          <w:b/>
        </w:rPr>
        <w:t>Word: Chat | Meaning: Cat</w:t>
      </w:r>
    </w:p>
    <w:p/>
    <w:p>
      <w:r>
        <w:t>1. J'ai un chat très mignon qui est toujours à mes pieds.</w:t>
      </w:r>
    </w:p>
    <w:p>
      <w:r>
        <w:t xml:space="preserve">    I have a very cute cat who is always at my feet.</w:t>
      </w:r>
    </w:p>
    <w:p>
      <w:r>
        <w:t>2. Le chat dort dans le lit.</w:t>
      </w:r>
    </w:p>
    <w:p>
      <w:r>
        <w:t xml:space="preserve">    The cat sleeps in the bed. </w:t>
      </w:r>
    </w:p>
    <w:p>
      <w:r>
        <w:t>3. Le chat est un animal domestique.</w:t>
      </w:r>
    </w:p>
    <w:p>
      <w:r>
        <w:t xml:space="preserve">    The cat is a domestic animal. </w:t>
      </w:r>
    </w:p>
    <w:p>
      <w:r>
        <w:t>4. La chatte joue avec un jouet.</w:t>
      </w:r>
    </w:p>
    <w:p>
      <w:r>
        <w:t xml:space="preserve">    The cat plays with a toy. </w:t>
      </w:r>
    </w:p>
    <w:p>
      <w:r>
        <w:t>5. J'adore les chats.</w:t>
      </w:r>
    </w:p>
    <w:p>
      <w:r>
        <w:t xml:space="preserve">   I love cats. </w:t>
      </w:r>
    </w:p>
    <w:p>
      <w:r>
        <w:t>6. Il y a beaucoup de chats dans la rue.</w:t>
      </w:r>
    </w:p>
    <w:p>
      <w:r>
        <w:t xml:space="preserve">    There are many cats in the street.</w:t>
      </w:r>
    </w:p>
    <w:p>
      <w:r>
        <w:t>7. Le chat me donne une caresses.</w:t>
      </w:r>
    </w:p>
    <w:p>
      <w:r>
        <w:t xml:space="preserve">    The cat gives me cuddles.</w:t>
      </w:r>
    </w:p>
    <w:p>
      <w:r>
        <w:t>8. Je m'aperçois que le chat est absent.</w:t>
      </w:r>
    </w:p>
    <w:p>
      <w:r>
        <w:t xml:space="preserve">    I notice that the cat is missing. </w:t>
      </w:r>
    </w:p>
    <w:p>
      <w:r>
        <w:t>9.  Le chat a mangé et il est maintenant content.</w:t>
      </w:r>
    </w:p>
    <w:p>
      <w:r>
        <w:t xml:space="preserve">   The cat has eaten and it is now happy.</w:t>
      </w:r>
    </w:p>
    <w:p>
      <w:r>
        <w:t xml:space="preserve">10.  Il faut acheter du nourriture pour le chat. </w:t>
      </w:r>
    </w:p>
    <w:p>
      <w:r>
        <w:t xml:space="preserve">   We need to buy food for the cat.</w:t>
      </w:r>
    </w:p>
    <w:p/>
    <w:p>
      <w:r>
        <w:rPr>
          <w:b/>
        </w:rPr>
        <w:t>Word: manger | Meaning: to eat</w:t>
      </w:r>
    </w:p>
    <w:p/>
    <w:p>
      <w:r>
        <w:t xml:space="preserve">1. Je mange une baguette chaque matin. </w:t>
      </w:r>
    </w:p>
    <w:p>
      <w:r>
        <w:t xml:space="preserve">   I eat a baguette every morning.</w:t>
      </w:r>
    </w:p>
    <w:p>
      <w:r>
        <w:t xml:space="preserve">2. Il m'a apporté un sandwich pour manger. </w:t>
      </w:r>
    </w:p>
    <w:p>
      <w:r>
        <w:t xml:space="preserve">    He brought me a sandwich to eat.</w:t>
      </w:r>
    </w:p>
    <w:p>
      <w:r>
        <w:t xml:space="preserve">3. Le poulet est délicieux, je vais le manger. </w:t>
      </w:r>
    </w:p>
    <w:p>
      <w:r>
        <w:t xml:space="preserve">   The chicken is delicious, I am going to eat it.</w:t>
      </w:r>
    </w:p>
    <w:p>
      <w:r>
        <w:t xml:space="preserve">4. J’aime manger des fruits et légumes frais. </w:t>
      </w:r>
    </w:p>
    <w:p>
      <w:r>
        <w:t xml:space="preserve">  I like to eat fresh fruit and vegetables.</w:t>
      </w:r>
    </w:p>
    <w:p>
      <w:r>
        <w:t xml:space="preserve">5. Les enfants mangent dans la salle à manger. </w:t>
      </w:r>
    </w:p>
    <w:p>
      <w:r>
        <w:t xml:space="preserve">   Children eat in the dining room.</w:t>
      </w:r>
    </w:p>
    <w:p>
      <w:r>
        <w:t xml:space="preserve">6.  J'ai faim, j’aimerais manger quelque chose. </w:t>
      </w:r>
    </w:p>
    <w:p>
      <w:r>
        <w:t xml:space="preserve">   I am hungry, I would like to eat something.</w:t>
      </w:r>
    </w:p>
    <w:p>
      <w:r>
        <w:t>7. Nous mangeons au restaurant tous les dimanches.</w:t>
      </w:r>
    </w:p>
    <w:p>
      <w:r>
        <w:t xml:space="preserve">   We go out to eat at restaurants every Sunday.</w:t>
      </w:r>
    </w:p>
    <w:p>
      <w:r>
        <w:t>8. Tu peux m’aider à manger ce gâteau?</w:t>
      </w:r>
    </w:p>
    <w:p>
      <w:r>
        <w:t xml:space="preserve">  Can you help me finish this cake?</w:t>
      </w:r>
    </w:p>
    <w:p>
      <w:r>
        <w:t xml:space="preserve">9. Elle a mangé une tasse de café et un croissant. </w:t>
      </w:r>
    </w:p>
    <w:p>
      <w:r>
        <w:t xml:space="preserve">   She ate a cup of coffee and a croissant. </w:t>
      </w:r>
    </w:p>
    <w:p>
      <w:r>
        <w:t xml:space="preserve">10. Il faut manger pour avoir beaucoup d'énergie. </w:t>
      </w:r>
    </w:p>
    <w:p>
      <w:r>
        <w:t xml:space="preserve">    We need to eat in order to have much energy.</w:t>
      </w:r>
    </w:p>
    <w:p/>
    <w:p>
      <w:r>
        <w:rPr>
          <w:b/>
        </w:rPr>
        <w:t>Word: Boire | Meaning: To drink</w:t>
      </w:r>
    </w:p>
    <w:p/>
    <w:p>
      <w:r>
        <w:t>1. J'aime boire du café le matin.</w:t>
      </w:r>
    </w:p>
    <w:p>
      <w:r>
        <w:t xml:space="preserve">    I like to drink coffee in the morning.</w:t>
      </w:r>
    </w:p>
    <w:p>
      <w:r>
        <w:t>2. La femme boit de l'eau à chaque repas.</w:t>
      </w:r>
    </w:p>
    <w:p>
      <w:r>
        <w:t xml:space="preserve">    The woman drinks water at every meal.</w:t>
      </w:r>
    </w:p>
    <w:p>
      <w:r>
        <w:t xml:space="preserve">3. Il faut boire beaucoup d'eau pour rester hydraté. </w:t>
      </w:r>
    </w:p>
    <w:p>
      <w:r>
        <w:t xml:space="preserve">    One must drink a lot of water to stay hydrated.</w:t>
      </w:r>
    </w:p>
    <w:p>
      <w:r>
        <w:t>4. Vous devez boire un verre d'eau avant les exercices physiques.</w:t>
      </w:r>
    </w:p>
    <w:p>
      <w:r>
        <w:t xml:space="preserve">    You must drink one glass of water before physical exercises.</w:t>
      </w:r>
    </w:p>
    <w:p>
      <w:r>
        <w:t>5. J'ai envie de boire une boisson fraîche ce soir.</w:t>
      </w:r>
    </w:p>
    <w:p>
      <w:r>
        <w:t xml:space="preserve">    I feel like drinking a refreshing drink this evening.</w:t>
      </w:r>
    </w:p>
    <w:p>
      <w:r>
        <w:t xml:space="preserve">6. Les enfants boivent du lait au petit-déjeuner. </w:t>
      </w:r>
    </w:p>
    <w:p>
      <w:r>
        <w:t xml:space="preserve">    Children drink milk at breakfast.</w:t>
      </w:r>
    </w:p>
    <w:p>
      <w:r>
        <w:t xml:space="preserve">7. Il faut boire des aliments sains pour rester en forme. </w:t>
      </w:r>
    </w:p>
    <w:p>
      <w:r>
        <w:t xml:space="preserve">    You need to drink healthy foods to stay in shape.</w:t>
      </w:r>
    </w:p>
    <w:p>
      <w:r>
        <w:t xml:space="preserve">8. Boire avec modération est important pour la santé. </w:t>
      </w:r>
    </w:p>
    <w:p>
      <w:r>
        <w:t xml:space="preserve">   Drinking moderately is important for health.</w:t>
      </w:r>
    </w:p>
    <w:p>
      <w:r>
        <w:t xml:space="preserve">9. Le garçon boit du jus de fruits chaque jour. </w:t>
      </w:r>
    </w:p>
    <w:p>
      <w:r>
        <w:t xml:space="preserve">   The boy drinks fruit juice every day.</w:t>
      </w:r>
    </w:p>
    <w:p>
      <w:r>
        <w:t xml:space="preserve">10. Je bois beaucoup d'eau chaque jour, même quand je suis malade. </w:t>
      </w:r>
    </w:p>
    <w:p>
      <w:r>
        <w:t xml:space="preserve">   I drink a lot of water each day, even when I am sick.</w:t>
      </w:r>
    </w:p>
    <w:p/>
    <w:p>
      <w:r>
        <w:rPr>
          <w:b/>
        </w:rPr>
        <w:t>Word: s'asseoir | Meaning: to sit</w:t>
      </w:r>
    </w:p>
    <w:p/>
    <w:p>
      <w:r>
        <w:t xml:space="preserve">1.  Je me suis assis sur le banc. </w:t>
      </w:r>
    </w:p>
    <w:p>
      <w:r>
        <w:t xml:space="preserve">    I sat down on the bench.</w:t>
      </w:r>
    </w:p>
    <w:p>
      <w:r>
        <w:t>2.  Voudrais-tu nous asseoir à table?</w:t>
      </w:r>
    </w:p>
    <w:p>
      <w:r>
        <w:t xml:space="preserve">    Would you like to sit at the table with us?</w:t>
      </w:r>
    </w:p>
    <w:p>
      <w:r>
        <w:t xml:space="preserve">3.  Les enfants se sont assis pour écouter l'histoire. </w:t>
      </w:r>
    </w:p>
    <w:p>
      <w:r>
        <w:t xml:space="preserve">    The children sat down to listen to the story.</w:t>
      </w:r>
    </w:p>
    <w:p>
      <w:r>
        <w:t>4.  Je voudrais m’asseoir sur le sol de la pièce.</w:t>
      </w:r>
    </w:p>
    <w:p>
      <w:r>
        <w:t xml:space="preserve">     I would like to sit on the floor of the room. </w:t>
      </w:r>
    </w:p>
    <w:p>
      <w:r>
        <w:t xml:space="preserve">5.  L’homme s’est assis à la table et a commencé à lire. </w:t>
      </w:r>
    </w:p>
    <w:p>
      <w:r>
        <w:t xml:space="preserve">    The man sat down at the table and started reading.</w:t>
      </w:r>
    </w:p>
    <w:p>
      <w:r>
        <w:t>6.  Elle s'est assise sur un fauteuil confortable.</w:t>
      </w:r>
    </w:p>
    <w:p>
      <w:r>
        <w:t xml:space="preserve">    She settled into a comfortable armchair. </w:t>
      </w:r>
    </w:p>
    <w:p>
      <w:r>
        <w:t xml:space="preserve">7.  Le chien s’est assis dans le jardin pour se reposer. </w:t>
      </w:r>
    </w:p>
    <w:p>
      <w:r>
        <w:t xml:space="preserve">    The dog sat in the garden to rest. </w:t>
      </w:r>
    </w:p>
    <w:p>
      <w:r>
        <w:t xml:space="preserve">8.   Tu peux te réposer, s’asseoir et me parler. </w:t>
      </w:r>
    </w:p>
    <w:p>
      <w:r>
        <w:t xml:space="preserve">    You can rest, sit down and talk to me. </w:t>
      </w:r>
    </w:p>
    <w:p>
      <w:r>
        <w:t xml:space="preserve">9.  Elle s'assit à la table et regarde les enfants jouer. </w:t>
      </w:r>
    </w:p>
    <w:p>
      <w:r>
        <w:t xml:space="preserve">    She sits at the table and watches the children play. </w:t>
      </w:r>
    </w:p>
    <w:p>
      <w:r>
        <w:t xml:space="preserve">10. J’ai l’habitude de m’asseoir à l’heure du thé. </w:t>
      </w:r>
    </w:p>
    <w:p>
      <w:r>
        <w:t xml:space="preserve">   I am used to sitting down for tea time.</w:t>
      </w:r>
    </w:p>
    <w:p/>
    <w:p>
      <w:r>
        <w:rPr>
          <w:b/>
        </w:rPr>
        <w:t>Word: He | Meaning: He</w:t>
      </w:r>
    </w:p>
    <w:p/>
    <w:p>
      <w:r>
        <w:t>1. Il est heureux de parler français.</w:t>
      </w:r>
    </w:p>
    <w:p>
      <w:r>
        <w:t>He is happy to speak French.</w:t>
      </w:r>
    </w:p>
    <w:p>
      <w:r>
        <w:t>2. Les hommes sont intelligents.</w:t>
      </w:r>
    </w:p>
    <w:p>
      <w:r>
        <w:t>Men are intelligent.</w:t>
      </w:r>
    </w:p>
    <w:p>
      <w:r>
        <w:t>3. Je pense que le soleil brille.</w:t>
      </w:r>
    </w:p>
    <w:p>
      <w:r>
        <w:t>I think the sun is shining.</w:t>
      </w:r>
    </w:p>
    <w:p>
      <w:r>
        <w:t xml:space="preserve">4. Le chat est adorable. </w:t>
      </w:r>
    </w:p>
    <w:p>
      <w:r>
        <w:t>The cat is adorable.</w:t>
      </w:r>
    </w:p>
    <w:p>
      <w:r>
        <w:t>5. Il a un grand chien.</w:t>
      </w:r>
    </w:p>
    <w:p>
      <w:r>
        <w:t>He has a big dog.</w:t>
      </w:r>
    </w:p>
    <w:p>
      <w:r>
        <w:t>6. Elle aime les livres d'Histoire.</w:t>
      </w:r>
    </w:p>
    <w:p>
      <w:r>
        <w:t>She loves history books.</w:t>
      </w:r>
    </w:p>
    <w:p>
      <w:r>
        <w:t>7.  Ils mangent des fruits frais.</w:t>
      </w:r>
    </w:p>
    <w:p>
      <w:r>
        <w:t>They eat fresh fruit.</w:t>
      </w:r>
    </w:p>
    <w:p>
      <w:r>
        <w:t>8. La musique est agréable.</w:t>
      </w:r>
    </w:p>
    <w:p>
      <w:r>
        <w:t xml:space="preserve">Music is pleasant. </w:t>
      </w:r>
    </w:p>
    <w:p>
      <w:r>
        <w:t>9. Le voyage a été enrichissant.</w:t>
      </w:r>
    </w:p>
    <w:p>
      <w:r>
        <w:t>The trip was enriching.</w:t>
      </w:r>
    </w:p>
    <w:p>
      <w:r>
        <w:t>10.  Il travaille dans une agence de voyages.</w:t>
      </w:r>
    </w:p>
    <w:p>
      <w:r>
        <w:t>He works in a travel agency.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