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</w:t>
      </w:r>
    </w:p>
    <w:p/>
    <w:p>
      <w:r>
        <w:t>1.  La voiture est grand.</w:t>
      </w:r>
    </w:p>
    <w:p>
      <w:r>
        <w:t xml:space="preserve">   The car is big. </w:t>
      </w:r>
    </w:p>
    <w:p>
      <w:r>
        <w:t xml:space="preserve">2.  Il a un grand chien. </w:t>
      </w:r>
    </w:p>
    <w:p>
      <w:r>
        <w:t xml:space="preserve">   He has a big dog. </w:t>
      </w:r>
    </w:p>
    <w:p>
      <w:r>
        <w:t>3.  Le musée est grand et magnifique.</w:t>
      </w:r>
    </w:p>
    <w:p>
      <w:r>
        <w:t xml:space="preserve">   The museum is big and magnificent. </w:t>
      </w:r>
    </w:p>
    <w:p>
      <w:r>
        <w:t>4.  Vous avez un grand projet?</w:t>
      </w:r>
    </w:p>
    <w:p>
      <w:r>
        <w:t xml:space="preserve">   Do you have a big project? </w:t>
      </w:r>
    </w:p>
    <w:p>
      <w:r>
        <w:t>5.  La chambre est grande, mais il n'y a pas beaucoup de lumière.</w:t>
      </w:r>
    </w:p>
    <w:p>
      <w:r>
        <w:t xml:space="preserve">   The room is big, but there isn't much light. </w:t>
      </w:r>
    </w:p>
    <w:p>
      <w:r>
        <w:t>6.  Le café est grand et spacieux.</w:t>
      </w:r>
    </w:p>
    <w:p>
      <w:r>
        <w:t xml:space="preserve">   The cafe is big and spacious. </w:t>
      </w:r>
    </w:p>
    <w:p>
      <w:r>
        <w:t xml:space="preserve">7.  Elle a un grand sourire. </w:t>
      </w:r>
    </w:p>
    <w:p>
      <w:r>
        <w:t xml:space="preserve">   She has a big smile. </w:t>
      </w:r>
    </w:p>
    <w:p>
      <w:r>
        <w:t xml:space="preserve">8.  J'ai besoin d'un grand morceau de papier. </w:t>
      </w:r>
    </w:p>
    <w:p>
      <w:r>
        <w:t xml:space="preserve">   I need a large piece of paper. </w:t>
      </w:r>
    </w:p>
    <w:p>
      <w:r>
        <w:t xml:space="preserve">9.  Mes amis et moi sommes grands, mais nous sommes aussi jeunes. </w:t>
      </w:r>
    </w:p>
    <w:p>
      <w:r>
        <w:t xml:space="preserve">   My friends and I are big but we are also young. </w:t>
      </w:r>
    </w:p>
    <w:p>
      <w:r>
        <w:t xml:space="preserve">10. Cette robe est vraiment grande! </w:t>
      </w:r>
    </w:p>
    <w:p>
      <w:r>
        <w:t xml:space="preserve">   This dress is really big!</w:t>
      </w:r>
    </w:p>
    <w:p/>
    <w:p>
      <w:r>
        <w:rPr>
          <w:b/>
        </w:rPr>
        <w:t>Word: petit | Meaning: small</w:t>
      </w:r>
    </w:p>
    <w:p/>
    <w:p>
      <w:r>
        <w:t>1. Il est petit, mais il est gentil.</w:t>
      </w:r>
    </w:p>
    <w:p>
      <w:r>
        <w:t xml:space="preserve">   He is small, but he is kind.</w:t>
      </w:r>
    </w:p>
    <w:p>
      <w:r>
        <w:t>2. La petite fille joue dans le jardin.</w:t>
      </w:r>
    </w:p>
    <w:p>
      <w:r>
        <w:t xml:space="preserve">    The little girl plays in the garden.</w:t>
      </w:r>
    </w:p>
    <w:p>
      <w:r>
        <w:t xml:space="preserve">3. Mon ami est très petit. </w:t>
      </w:r>
    </w:p>
    <w:p>
      <w:r>
        <w:t xml:space="preserve">    My friend is very small.</w:t>
      </w:r>
    </w:p>
    <w:p>
      <w:r>
        <w:t>4. Ce gâteau est petit pour moi.</w:t>
      </w:r>
    </w:p>
    <w:p>
      <w:r>
        <w:t xml:space="preserve">    This cake is small for me.</w:t>
      </w:r>
    </w:p>
    <w:p>
      <w:r>
        <w:t>5. J'ai un petit chien.</w:t>
      </w:r>
    </w:p>
    <w:p>
      <w:r>
        <w:t xml:space="preserve">   I have a small dog.</w:t>
      </w:r>
    </w:p>
    <w:p>
      <w:r>
        <w:t>6. Elle est petite et blonde.</w:t>
      </w:r>
    </w:p>
    <w:p>
      <w:r>
        <w:t xml:space="preserve">   She is short and blonde.</w:t>
      </w:r>
    </w:p>
    <w:p>
      <w:r>
        <w:t xml:space="preserve">7. Le garçon est très petit. </w:t>
      </w:r>
    </w:p>
    <w:p>
      <w:r>
        <w:t xml:space="preserve">   The boy is very small.</w:t>
      </w:r>
    </w:p>
    <w:p>
      <w:r>
        <w:t>8. Les enfants sont petits.</w:t>
      </w:r>
    </w:p>
    <w:p>
      <w:r>
        <w:t xml:space="preserve">    The children are small.</w:t>
      </w:r>
    </w:p>
    <w:p>
      <w:r>
        <w:t xml:space="preserve">9. Mon père est petit, mais il est fort. </w:t>
      </w:r>
    </w:p>
    <w:p>
      <w:r>
        <w:t xml:space="preserve">   My father is small, but he is strong.</w:t>
      </w:r>
    </w:p>
    <w:p>
      <w:r>
        <w:t>10.  Un petit café, s'il vous plaît.</w:t>
      </w:r>
    </w:p>
    <w:p>
      <w:r>
        <w:t xml:space="preserve">   A small coffee, please.</w:t>
      </w:r>
    </w:p>
    <w:p/>
    <w:p>
      <w:r>
        <w:rPr>
          <w:b/>
        </w:rPr>
        <w:t>Word: Faire | Meaning: To do, make, or perform</w:t>
      </w:r>
    </w:p>
    <w:p/>
    <w:p>
      <w:r>
        <w:t>1. J'ai besoin de faire mes courses aujourd'hui.</w:t>
      </w:r>
    </w:p>
    <w:p>
      <w:r>
        <w:t xml:space="preserve">    I need to do my shopping today.</w:t>
      </w:r>
    </w:p>
    <w:p>
      <w:r>
        <w:t>2.  Vous avez envie de faire une promenade?</w:t>
      </w:r>
    </w:p>
    <w:p>
      <w:r>
        <w:t xml:space="preserve">     You want to go for a walk?</w:t>
      </w:r>
    </w:p>
    <w:p>
      <w:r>
        <w:t xml:space="preserve">3. Je ne peux pas faire beaucoup d'exercice. </w:t>
      </w:r>
    </w:p>
    <w:p>
      <w:r>
        <w:t xml:space="preserve">    I can't do much exercise.</w:t>
      </w:r>
    </w:p>
    <w:p>
      <w:r>
        <w:t>4. Elle est prête à faire un gâteau pour son anniversaire.</w:t>
      </w:r>
    </w:p>
    <w:p>
      <w:r>
        <w:t xml:space="preserve">    She is ready to make a cake for her birthday.</w:t>
      </w:r>
    </w:p>
    <w:p>
      <w:r>
        <w:t>5.  Le professeur nous a dit de faire une étude de cas.</w:t>
      </w:r>
    </w:p>
    <w:p>
      <w:r>
        <w:t xml:space="preserve">   The teacher told us to do a case study. </w:t>
      </w:r>
    </w:p>
    <w:p>
      <w:r>
        <w:t xml:space="preserve">6.  Nous devons faire un effort pour réussir. </w:t>
      </w:r>
    </w:p>
    <w:p>
      <w:r>
        <w:t xml:space="preserve">     We need to make an effort to succeed. </w:t>
      </w:r>
    </w:p>
    <w:p>
      <w:r>
        <w:t xml:space="preserve">7. Il est important de faire attention aux règles. </w:t>
      </w:r>
    </w:p>
    <w:p>
      <w:r>
        <w:t xml:space="preserve">    It is important to pay attention to the rules.</w:t>
      </w:r>
    </w:p>
    <w:p>
      <w:r>
        <w:t xml:space="preserve">8. Le chef de la maison fait des suggestions. </w:t>
      </w:r>
    </w:p>
    <w:p>
      <w:r>
        <w:t xml:space="preserve">    The head of the house makes suggestions.  </w:t>
      </w:r>
    </w:p>
    <w:p>
      <w:r>
        <w:t>9. J'ai besoin de faire une pause.</w:t>
      </w:r>
    </w:p>
    <w:p>
      <w:r>
        <w:t xml:space="preserve">    I need a break. </w:t>
      </w:r>
    </w:p>
    <w:p>
      <w:r>
        <w:t xml:space="preserve">10.  Le chat fait du bruit et il est impatient. </w:t>
      </w:r>
    </w:p>
    <w:p>
      <w:r>
        <w:t xml:space="preserve">   The cat is making noise and he is eager.</w:t>
      </w:r>
    </w:p>
    <w:p/>
    <w:p>
      <w:r>
        <w:rPr>
          <w:b/>
        </w:rPr>
        <w:t>Word: Lui | Meaning: He</w:t>
      </w:r>
    </w:p>
    <w:p/>
    <w:p>
      <w:r>
        <w:t xml:space="preserve">1. Lui parler, c'est la meilleure façon de se faire entendre. </w:t>
      </w:r>
    </w:p>
    <w:p>
      <w:r>
        <w:t xml:space="preserve">  . To speak with him is the best way to be heard.</w:t>
      </w:r>
    </w:p>
    <w:p>
      <w:r>
        <w:t>2. Il était impatient de lui dire ce qu'il ressentait.</w:t>
      </w:r>
    </w:p>
    <w:p>
      <w:r>
        <w:t xml:space="preserve">  . He was impatient to tell him what he felt.</w:t>
      </w:r>
    </w:p>
    <w:p>
      <w:r>
        <w:t>3. L'enfant lui a fait un dessin magnifique.</w:t>
      </w:r>
    </w:p>
    <w:p>
      <w:r>
        <w:t xml:space="preserve">   . The child made a beautiful drawing for him. </w:t>
      </w:r>
    </w:p>
    <w:p>
      <w:r>
        <w:t xml:space="preserve">4. Elle attendait son fils avec impatience, lui adressant des sourires. </w:t>
      </w:r>
    </w:p>
    <w:p>
      <w:r>
        <w:t xml:space="preserve">   . She waited for her son with impatience, addressing him with smiles. </w:t>
      </w:r>
    </w:p>
    <w:p>
      <w:r>
        <w:t xml:space="preserve">5. Ils ont eu une longue discussion, Lui expliquant ses motivations. </w:t>
      </w:r>
    </w:p>
    <w:p>
      <w:r>
        <w:t xml:space="preserve">  . They had a long discussion, explaining his motivations to him. </w:t>
      </w:r>
    </w:p>
    <w:p>
      <w:r>
        <w:t>6. Il est toujours d'accord avec lui, même si cela peut être difficile à vivre.</w:t>
      </w:r>
    </w:p>
    <w:p>
      <w:r>
        <w:t xml:space="preserve">   . He is always in agreement with him, even if it can be difficult to live with.</w:t>
      </w:r>
    </w:p>
    <w:p>
      <w:r>
        <w:t xml:space="preserve">7. Vous êtes libre de choisir votre propre chemin, Lui dit l'amie. </w:t>
      </w:r>
    </w:p>
    <w:p>
      <w:r>
        <w:t xml:space="preserve">  . You are free to choose your own path, said his friend.</w:t>
      </w:r>
    </w:p>
    <w:p>
      <w:r>
        <w:t xml:space="preserve">8. Je lui fais des cadeaux pour les fêtes. </w:t>
      </w:r>
    </w:p>
    <w:p>
      <w:r>
        <w:t xml:space="preserve">   . I give him gifts for holidays. </w:t>
      </w:r>
    </w:p>
    <w:p>
      <w:r>
        <w:t xml:space="preserve">9. Il n'aime pas la musique trop rapide, il préfère du calme. </w:t>
      </w:r>
    </w:p>
    <w:p>
      <w:r>
        <w:t xml:space="preserve">   . He doesn’t like fast music, he prefers calm.</w:t>
      </w:r>
    </w:p>
    <w:p>
      <w:r>
        <w:t>10. Lui demander une explication à l'histoire était difficile.</w:t>
      </w:r>
    </w:p>
    <w:p>
      <w:r>
        <w:t xml:space="preserve">    . Asking him an explanation about the story was difficult.</w:t>
      </w:r>
    </w:p>
    <w:p/>
    <w:p>
      <w:r>
        <w:rPr>
          <w:b/>
        </w:rPr>
        <w:t>Word: Hé | Meaning: Hi</w:t>
      </w:r>
    </w:p>
    <w:p/>
    <w:p>
      <w:r>
        <w:t>1.  Hé, comment allez-vous ?</w:t>
      </w:r>
    </w:p>
    <w:p>
      <w:r>
        <w:t xml:space="preserve">    Hello, how are you?</w:t>
      </w:r>
    </w:p>
    <w:p>
      <w:r>
        <w:t>2.  Hé, je suis contente de vous rencontrer.</w:t>
      </w:r>
    </w:p>
    <w:p>
      <w:r>
        <w:t xml:space="preserve">    Hey, I'm happy to meet you. </w:t>
      </w:r>
    </w:p>
    <w:p>
      <w:r>
        <w:t>3.  Hé, ce film est excellent !</w:t>
      </w:r>
    </w:p>
    <w:p>
      <w:r>
        <w:t xml:space="preserve">   Wow, this movie is great! </w:t>
      </w:r>
    </w:p>
    <w:p>
      <w:r>
        <w:t>4.  Hé, peut-être que nous pouvons nous retrouver demain.</w:t>
      </w:r>
    </w:p>
    <w:p>
      <w:r>
        <w:t xml:space="preserve">    Hey, maybe we can meet tomorrow.</w:t>
      </w:r>
    </w:p>
    <w:p>
      <w:r>
        <w:t>5.  Hé, j'ai besoin d'un peu de temps pour réfléchir.</w:t>
      </w:r>
    </w:p>
    <w:p>
      <w:r>
        <w:t xml:space="preserve">    Hey, I need a bit of time to think about it. </w:t>
      </w:r>
    </w:p>
    <w:p>
      <w:r>
        <w:t>6.  Hé, la cuisine est très simple et rapide!</w:t>
      </w:r>
    </w:p>
    <w:p>
      <w:r>
        <w:t xml:space="preserve">   Hey, the kitchen is very simple and quick! </w:t>
      </w:r>
    </w:p>
    <w:p>
      <w:r>
        <w:t>7.  Hé, vous avez bien envie de voyager ?</w:t>
      </w:r>
    </w:p>
    <w:p>
      <w:r>
        <w:t xml:space="preserve">    Hey, do you want to travel? </w:t>
      </w:r>
    </w:p>
    <w:p>
      <w:r>
        <w:t xml:space="preserve">8.  Hé, comment ça va avec la météo aujourd'hui ? </w:t>
      </w:r>
    </w:p>
    <w:p>
      <w:r>
        <w:t xml:space="preserve">    Hey, how is the weather today like?</w:t>
      </w:r>
    </w:p>
    <w:p>
      <w:r>
        <w:t xml:space="preserve">9.  Hé, merci beaucoup pour votre aide ! </w:t>
      </w:r>
    </w:p>
    <w:p>
      <w:r>
        <w:t xml:space="preserve">    Hey, thank you very much for your help! </w:t>
      </w:r>
    </w:p>
    <w:p>
      <w:r>
        <w:t xml:space="preserve">10. Hé, il faut être patient et persévérant. </w:t>
      </w:r>
    </w:p>
    <w:p>
      <w:r>
        <w:t xml:space="preserve">   Hey, we need to be patient and persevering.</w:t>
      </w:r>
    </w:p>
    <w:p/>
    <w:p>
      <w:r>
        <w:rPr>
          <w:b/>
        </w:rPr>
        <w:t>Word: Lune | Meaning: Moon</w:t>
      </w:r>
    </w:p>
    <w:p/>
    <w:p>
      <w:r>
        <w:t xml:space="preserve">1. La lune est brillante cette nuit. </w:t>
      </w:r>
    </w:p>
    <w:p>
      <w:r>
        <w:t xml:space="preserve">   The moon is bright this night. </w:t>
      </w:r>
    </w:p>
    <w:p>
      <w:r>
        <w:t>2.  J'aime regarder la lune dans le ciel nocturne.</w:t>
      </w:r>
    </w:p>
    <w:p>
      <w:r>
        <w:t xml:space="preserve">   I like to look at the moon in the night sky.</w:t>
      </w:r>
    </w:p>
    <w:p>
      <w:r>
        <w:t>3. La lune est une étoile qui brille dans l'espace.</w:t>
      </w:r>
    </w:p>
    <w:p>
      <w:r>
        <w:t xml:space="preserve">    The moon is a star that shines in space.</w:t>
      </w:r>
    </w:p>
    <w:p>
      <w:r>
        <w:t xml:space="preserve">4. La lune influence nos cycles naturels. </w:t>
      </w:r>
    </w:p>
    <w:p>
      <w:r>
        <w:t xml:space="preserve">    The moon influences our natural cycles.  </w:t>
      </w:r>
    </w:p>
    <w:p>
      <w:r>
        <w:t xml:space="preserve">5. Les enfants adorent jouer sous la lune. </w:t>
      </w:r>
    </w:p>
    <w:p>
      <w:r>
        <w:t xml:space="preserve">   Children love to play under the moon. </w:t>
      </w:r>
    </w:p>
    <w:p>
      <w:r>
        <w:t xml:space="preserve">6.  Le soleil se couche et la lune illumine le ciel.  </w:t>
      </w:r>
    </w:p>
    <w:p>
      <w:r>
        <w:t xml:space="preserve">   The sun sets and the moon illuminates the sky. </w:t>
      </w:r>
    </w:p>
    <w:p>
      <w:r>
        <w:t xml:space="preserve">7. La lune traverse l'horizon dans le ciel nocturne. </w:t>
      </w:r>
    </w:p>
    <w:p>
      <w:r>
        <w:t xml:space="preserve">    The moon crosses the horizon in the night sky. </w:t>
      </w:r>
    </w:p>
    <w:p>
      <w:r>
        <w:t>8. Nous regardons la lune depuis notre balcon.</w:t>
      </w:r>
    </w:p>
    <w:p>
      <w:r>
        <w:t xml:space="preserve">   We watch the moon from our balcony. </w:t>
      </w:r>
    </w:p>
    <w:p>
      <w:r>
        <w:t xml:space="preserve">9.  La lune est visible chaque nuit depuis la Terre. </w:t>
      </w:r>
    </w:p>
    <w:p>
      <w:r>
        <w:t xml:space="preserve">    The moon is visible every night from Earth. </w:t>
      </w:r>
    </w:p>
    <w:p>
      <w:r>
        <w:t xml:space="preserve">10. La Lune est un objet naturel fascinant pour l'homme. </w:t>
      </w:r>
    </w:p>
    <w:p>
      <w:r>
        <w:t xml:space="preserve">    The Moon is a fascinating natural object for man.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The table is on the kitchen.</w:t>
      </w:r>
    </w:p>
    <w:p>
      <w:r>
        <w:t xml:space="preserve">2. Vous avez une table à manger? </w:t>
      </w:r>
    </w:p>
    <w:p>
      <w:r>
        <w:t xml:space="preserve">  Do you have a dining table?</w:t>
      </w:r>
    </w:p>
    <w:p>
      <w:r>
        <w:t>3. J'ai besoin d'un tableau blanc.</w:t>
      </w:r>
    </w:p>
    <w:p>
      <w:r>
        <w:t xml:space="preserve">   I need a white board.</w:t>
      </w:r>
    </w:p>
    <w:p>
      <w:r>
        <w:t xml:space="preserve">4. La table de salle est très grande. </w:t>
      </w:r>
    </w:p>
    <w:p>
      <w:r>
        <w:t xml:space="preserve">  The dining room table is very large.</w:t>
      </w:r>
    </w:p>
    <w:p>
      <w:r>
        <w:t>5. Nous sommes assis à la table.</w:t>
      </w:r>
    </w:p>
    <w:p>
      <w:r>
        <w:t xml:space="preserve">  We are sitting at the table.</w:t>
      </w:r>
    </w:p>
    <w:p>
      <w:r>
        <w:t>6. Le chef a préparé un plat pour la table.</w:t>
      </w:r>
    </w:p>
    <w:p>
      <w:r>
        <w:t xml:space="preserve">  The chef prepared a dish for the table.</w:t>
      </w:r>
    </w:p>
    <w:p>
      <w:r>
        <w:t xml:space="preserve">7. J'aime les tables rondes. </w:t>
      </w:r>
    </w:p>
    <w:p>
      <w:r>
        <w:t xml:space="preserve">   I like round tables.</w:t>
      </w:r>
    </w:p>
    <w:p>
      <w:r>
        <w:t>8. La table est décorée de fleurs.</w:t>
      </w:r>
    </w:p>
    <w:p>
      <w:r>
        <w:t xml:space="preserve">   The table is decorated with flowers.</w:t>
      </w:r>
    </w:p>
    <w:p>
      <w:r>
        <w:t xml:space="preserve">9. Regardez la table! </w:t>
      </w:r>
    </w:p>
    <w:p>
      <w:r>
        <w:t xml:space="preserve">    Look at the table!</w:t>
      </w:r>
    </w:p>
    <w:p>
      <w:r>
        <w:t>10. Le restaurant a une belle table.</w:t>
      </w:r>
    </w:p>
    <w:p>
      <w:r>
        <w:t xml:space="preserve">  The restaurant has a nice table.</w:t>
      </w:r>
    </w:p>
    <w:p/>
    <w:p>
      <w:r>
        <w:rPr>
          <w:i/>
        </w:rPr>
        <w:t>Chair: &lt;chair&gt; | Meaning: &lt;a piece of furniture with four legs and a seat&gt;</w:t>
      </w:r>
    </w:p>
    <w:p/>
    <w:p>
      <w:r>
        <w:t xml:space="preserve">1. La chaise est confortable.  </w:t>
      </w:r>
    </w:p>
    <w:p>
      <w:r>
        <w:t xml:space="preserve">    The chair is comfortable.</w:t>
      </w:r>
    </w:p>
    <w:p>
      <w:r>
        <w:t xml:space="preserve">2. J'ai besoin d'une chaise pour travailler. </w:t>
      </w:r>
    </w:p>
    <w:p>
      <w:r>
        <w:t xml:space="preserve">    I need a chair to work.</w:t>
      </w:r>
    </w:p>
    <w:p>
      <w:r>
        <w:t>3. Elle s’est assis sur la chaise longue.</w:t>
      </w:r>
    </w:p>
    <w:p>
      <w:r>
        <w:t xml:space="preserve">    She sat down on the armchair.</w:t>
      </w:r>
    </w:p>
    <w:p>
      <w:r>
        <w:t>4.  Le fauteuil de notre salon est très élégant.</w:t>
      </w:r>
    </w:p>
    <w:p>
      <w:r>
        <w:t xml:space="preserve">    Our living room armchair is very elegant.</w:t>
      </w:r>
    </w:p>
    <w:p>
      <w:r>
        <w:t xml:space="preserve">5. Nous avons acheté une chaise pour la salle à manger. </w:t>
      </w:r>
    </w:p>
    <w:p>
      <w:r>
        <w:t xml:space="preserve">    We bought a chair for the dining room.</w:t>
      </w:r>
    </w:p>
    <w:p>
      <w:r>
        <w:t xml:space="preserve">6. J'ai hâte d'essayer cette nouvelle chaise.  </w:t>
      </w:r>
    </w:p>
    <w:p>
      <w:r>
        <w:t xml:space="preserve">    I can’t wait to try this new chair.</w:t>
      </w:r>
    </w:p>
    <w:p>
      <w:r>
        <w:t>7. La chaise de votre chambre est en bois.</w:t>
      </w:r>
    </w:p>
    <w:p>
      <w:r>
        <w:t xml:space="preserve">    The chair in your bedroom is wooden.</w:t>
      </w:r>
    </w:p>
    <w:p>
      <w:r>
        <w:t xml:space="preserve">8. La chaise est trop haute pour moi.  </w:t>
      </w:r>
    </w:p>
    <w:p>
      <w:r>
        <w:t xml:space="preserve">    The chair is too tall for me. </w:t>
      </w:r>
    </w:p>
    <w:p>
      <w:r>
        <w:t>9. Nous avons besoin de chaises plus confortables.</w:t>
      </w:r>
    </w:p>
    <w:p>
      <w:r>
        <w:t xml:space="preserve">    We need more comfortable chairs. </w:t>
      </w:r>
    </w:p>
    <w:p>
      <w:r>
        <w:t xml:space="preserve">10. Elle a mis la chaise près du mur. </w:t>
      </w:r>
    </w:p>
    <w:p>
      <w:r>
        <w:t xml:space="preserve">    She put the chair near the wall.</w:t>
      </w:r>
    </w:p>
    <w:p/>
    <w:p>
      <w:r>
        <w:rPr>
          <w:b/>
        </w:rPr>
        <w:t>Word: Humain | Meaning: Human</w:t>
      </w:r>
    </w:p>
    <w:p/>
    <w:p>
      <w:r>
        <w:t xml:space="preserve">1. Le **humain** est capable de grandir et d'apprendre tout au long de sa vie.  </w:t>
      </w:r>
    </w:p>
    <w:p>
      <w:r>
        <w:t xml:space="preserve">    Human beings are capable of growing and learning throughout their life.</w:t>
      </w:r>
    </w:p>
    <w:p>
      <w:r>
        <w:t>2. La **humaine** compassion est une force puissante qui aide les autres.</w:t>
      </w:r>
    </w:p>
    <w:p>
      <w:r>
        <w:t xml:space="preserve">    Human compassion is a powerful force that helps others.</w:t>
      </w:r>
    </w:p>
    <w:p>
      <w:r>
        <w:t>3. Les **humains** sont confrontés à des défis importants et complexes.</w:t>
      </w:r>
    </w:p>
    <w:p>
      <w:r>
        <w:t xml:space="preserve">    Humans are faced with important and complex challenges.</w:t>
      </w:r>
    </w:p>
    <w:p>
      <w:r>
        <w:t xml:space="preserve">4. Il est important de reconnaitre le **humain** dans tous ses états. </w:t>
      </w:r>
    </w:p>
    <w:p>
      <w:r>
        <w:t xml:space="preserve">    It is important to recognize the human in all its states. </w:t>
      </w:r>
    </w:p>
    <w:p>
      <w:r>
        <w:t xml:space="preserve">5. La vie **humaine** est un voyage qui nous amène à apprendre et à grandir.  </w:t>
      </w:r>
    </w:p>
    <w:p>
      <w:r>
        <w:t xml:space="preserve">   Human life is a journey that brings us to learn and grow.</w:t>
      </w:r>
    </w:p>
    <w:p>
      <w:r>
        <w:t xml:space="preserve">6. L'**humain** doit s’attacher à l’objectif de la paix pour la survie de l’humanité. </w:t>
      </w:r>
    </w:p>
    <w:p>
      <w:r>
        <w:t xml:space="preserve">    The human must be committed to the goal of peace for humanity's survival. </w:t>
      </w:r>
    </w:p>
    <w:p>
      <w:r>
        <w:t xml:space="preserve">7. Les **humains** se distinguent par leur capacité d’adapter et de changer.  </w:t>
      </w:r>
    </w:p>
    <w:p>
      <w:r>
        <w:t xml:space="preserve">    Humans differentiate themselves through their ability to adapt and change. </w:t>
      </w:r>
    </w:p>
    <w:p>
      <w:r>
        <w:t xml:space="preserve">8. La **humaine** intelligence est un outil puissant qui peut être utilisé à des fins positives ou négatives.  </w:t>
      </w:r>
    </w:p>
    <w:p>
      <w:r>
        <w:t xml:space="preserve">    Human intelligence is a powerful tool that can be used for positive or negative purposes.</w:t>
      </w:r>
    </w:p>
    <w:p>
      <w:r>
        <w:t xml:space="preserve">9. L'**humain** doit se rappeler que le bien commun est important pour la réussite de tous.  </w:t>
      </w:r>
    </w:p>
    <w:p>
      <w:r>
        <w:t xml:space="preserve">    The human must remember that the common good is important for the success of all. </w:t>
      </w:r>
    </w:p>
    <w:p>
      <w:r>
        <w:t xml:space="preserve">10. La **humaine** nature est complexe et il existe de nombreuses facettes à chaque individu.   </w:t>
      </w:r>
    </w:p>
    <w:p>
      <w:r>
        <w:t xml:space="preserve">   Human nature is complex and there are many facets to every individual.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J’aime beaucoup ma robe rouge.</w:t>
      </w:r>
    </w:p>
    <w:p>
      <w:r>
        <w:t xml:space="preserve">    I really like my red dress.</w:t>
      </w:r>
    </w:p>
    <w:p>
      <w:r>
        <w:t>3. Le drapeau français est rouge et bleu.</w:t>
      </w:r>
    </w:p>
    <w:p>
      <w:r>
        <w:t xml:space="preserve">    The French flag is red and blue.</w:t>
      </w:r>
    </w:p>
    <w:p>
      <w:r>
        <w:t>4. Il y a un rouge dans le jus de tomate.</w:t>
      </w:r>
    </w:p>
    <w:p>
      <w:r>
        <w:t xml:space="preserve">    There is a bit of red in the tomato juice.</w:t>
      </w:r>
    </w:p>
    <w:p>
      <w:r>
        <w:t>5. Elle a mangé une pomme rouge.</w:t>
      </w:r>
    </w:p>
    <w:p>
      <w:r>
        <w:t xml:space="preserve">    She ate a red apple.</w:t>
      </w:r>
    </w:p>
    <w:p>
      <w:r>
        <w:t>6. La lumière du soleil est rouge ce soir.</w:t>
      </w:r>
    </w:p>
    <w:p>
      <w:r>
        <w:t xml:space="preserve">    The sunlight is red this evening.</w:t>
      </w:r>
    </w:p>
    <w:p>
      <w:r>
        <w:t xml:space="preserve">7. Tu es beau(e) avec ta robe rouge. </w:t>
      </w:r>
    </w:p>
    <w:p>
      <w:r>
        <w:t xml:space="preserve">     You look good in your red dress.</w:t>
      </w:r>
    </w:p>
    <w:p>
      <w:r>
        <w:t>8. Les tomates sont rouges et saines.</w:t>
      </w:r>
    </w:p>
    <w:p>
      <w:r>
        <w:t xml:space="preserve">    Tomatoes are red and healthy.</w:t>
      </w:r>
    </w:p>
    <w:p>
      <w:r>
        <w:t>9. La fleur est rouge et elle est belle.</w:t>
      </w:r>
    </w:p>
    <w:p>
      <w:r>
        <w:t xml:space="preserve">    The flower is red and it's beautiful.</w:t>
      </w:r>
    </w:p>
    <w:p>
      <w:r>
        <w:t xml:space="preserve">10. Le feu rouge indique la danger. </w:t>
      </w:r>
    </w:p>
    <w:p>
      <w:r>
        <w:t xml:space="preserve">   Red traffic light indicates danger.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