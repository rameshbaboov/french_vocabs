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Le chat est blanc. </w:t>
      </w:r>
    </w:p>
    <w:p>
      <w:r>
        <w:t>The cat is white.</w:t>
      </w:r>
    </w:p>
    <w:p>
      <w:r>
        <w:t xml:space="preserve">2. La voiture est blanche. </w:t>
      </w:r>
    </w:p>
    <w:p>
      <w:r>
        <w:t>The car is white.</w:t>
      </w:r>
    </w:p>
    <w:p>
      <w:r>
        <w:t>3. J'aime les vêtements blancs.</w:t>
      </w:r>
    </w:p>
    <w:p>
      <w:r>
        <w:t>I like white clothes.</w:t>
      </w:r>
    </w:p>
    <w:p>
      <w:r>
        <w:t xml:space="preserve">4. Il y a des fleurs blanches dans le jardin. </w:t>
      </w:r>
    </w:p>
    <w:p>
      <w:r>
        <w:t>There are white flowers in the garden.</w:t>
      </w:r>
    </w:p>
    <w:p>
      <w:r>
        <w:t xml:space="preserve">5. Elle est élégante et blanche. </w:t>
      </w:r>
    </w:p>
    <w:p>
      <w:r>
        <w:t>She is elegant and white.</w:t>
      </w:r>
    </w:p>
    <w:p>
      <w:r>
        <w:t>6. Le ciel est blanc aujourd'hui.</w:t>
      </w:r>
    </w:p>
    <w:p>
      <w:r>
        <w:t>The sky is white today.</w:t>
      </w:r>
    </w:p>
    <w:p>
      <w:r>
        <w:t>7. J'ai besoin de un crayon blanc.</w:t>
      </w:r>
    </w:p>
    <w:p>
      <w:r>
        <w:t>I need a white pencil.</w:t>
      </w:r>
    </w:p>
    <w:p>
      <w:r>
        <w:t>8. Il y avait une chemise blanche sur la table.</w:t>
      </w:r>
    </w:p>
    <w:p>
      <w:r>
        <w:t>There was a white shirt on the table.</w:t>
      </w:r>
    </w:p>
    <w:p>
      <w:r>
        <w:t xml:space="preserve">9. La neige est blanche et douce. </w:t>
      </w:r>
    </w:p>
    <w:p>
      <w:r>
        <w:t>Snow is white and soft.</w:t>
      </w:r>
    </w:p>
    <w:p>
      <w:r>
        <w:t>10. Le fromage blanc est délicieux.</w:t>
      </w:r>
    </w:p>
    <w:p>
      <w:r>
        <w:t>The fresh cheese is delicious.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 xml:space="preserve">   The car is black.</w:t>
      </w:r>
    </w:p>
    <w:p>
      <w:r>
        <w:t>2. Il aime beaucoup de choses noires.</w:t>
      </w:r>
    </w:p>
    <w:p>
      <w:r>
        <w:t xml:space="preserve">   He loves black things a lot.</w:t>
      </w:r>
    </w:p>
    <w:p>
      <w:r>
        <w:t>3.  Le café est noir, mais il est bon pour la santé.</w:t>
      </w:r>
    </w:p>
    <w:p>
      <w:r>
        <w:t xml:space="preserve">   Coffee is black, but it's good for health.</w:t>
      </w:r>
    </w:p>
    <w:p>
      <w:r>
        <w:t xml:space="preserve">4. La robe était noire et élégante. </w:t>
      </w:r>
    </w:p>
    <w:p>
      <w:r>
        <w:t xml:space="preserve">   The dress was black and elegant. </w:t>
      </w:r>
    </w:p>
    <w:p>
      <w:r>
        <w:t>5. Mon ami a des yeux noirs.</w:t>
      </w:r>
    </w:p>
    <w:p>
      <w:r>
        <w:t xml:space="preserve">   My friend has black eyes.</w:t>
      </w:r>
    </w:p>
    <w:p>
      <w:r>
        <w:t>6.  Il ne regarde pas le noir à cause de son traumatisme.</w:t>
      </w:r>
    </w:p>
    <w:p>
      <w:r>
        <w:t xml:space="preserve">   He doesn't look at the black because of his trauma. </w:t>
      </w:r>
    </w:p>
    <w:p>
      <w:r>
        <w:t>7. Les chats sont souvent noirs.</w:t>
      </w:r>
    </w:p>
    <w:p>
      <w:r>
        <w:t xml:space="preserve">   Cats are often black. </w:t>
      </w:r>
    </w:p>
    <w:p>
      <w:r>
        <w:t>8. Le ciel était noir et gris ce soir.</w:t>
      </w:r>
    </w:p>
    <w:p>
      <w:r>
        <w:t xml:space="preserve">   The sky was black and grey that evening.</w:t>
      </w:r>
    </w:p>
    <w:p>
      <w:r>
        <w:t>9.  L’encre de la plume est noire.</w:t>
      </w:r>
    </w:p>
    <w:p>
      <w:r>
        <w:t xml:space="preserve">   Ink from the pen is black.</w:t>
      </w:r>
    </w:p>
    <w:p>
      <w:r>
        <w:t xml:space="preserve">10. La nuit est noire, mais je me sens heureux. </w:t>
      </w:r>
    </w:p>
    <w:p>
      <w:r>
        <w:t xml:space="preserve">   Night is black, but I feel happy.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There are ten people in the room.</w:t>
      </w:r>
    </w:p>
    <w:p>
      <w:r>
        <w:t xml:space="preserve">2. Dix pommes de terre sont dans le sac. </w:t>
      </w:r>
    </w:p>
    <w:p>
      <w:r>
        <w:t xml:space="preserve">  Ten potatoes are in the bag.</w:t>
      </w:r>
    </w:p>
    <w:p>
      <w:r>
        <w:t xml:space="preserve">3. J'ai dix ans aujourd’hui. </w:t>
      </w:r>
    </w:p>
    <w:p>
      <w:r>
        <w:t xml:space="preserve">  I am ten years old today.</w:t>
      </w:r>
    </w:p>
    <w:p>
      <w:r>
        <w:t>4. La voiture coûte dix euros.</w:t>
      </w:r>
    </w:p>
    <w:p>
      <w:r>
        <w:t xml:space="preserve">  The car costs ten euros.</w:t>
      </w:r>
    </w:p>
    <w:p>
      <w:r>
        <w:t xml:space="preserve">5. Je voudrais dix croissants, s'il vous plaît. </w:t>
      </w:r>
    </w:p>
    <w:p>
      <w:r>
        <w:t xml:space="preserve">  I would like ten croissants, please.</w:t>
      </w:r>
    </w:p>
    <w:p>
      <w:r>
        <w:t xml:space="preserve">6. Dix minutes plus tard, nous avons un rendez-vous. </w:t>
      </w:r>
    </w:p>
    <w:p>
      <w:r>
        <w:t xml:space="preserve">  Ten minutes later, we have a meeting.</w:t>
      </w:r>
    </w:p>
    <w:p>
      <w:r>
        <w:t>7. Il y a dix maisons sur la rue.</w:t>
      </w:r>
    </w:p>
    <w:p>
      <w:r>
        <w:t xml:space="preserve">  There are ten houses on the street.</w:t>
      </w:r>
    </w:p>
    <w:p>
      <w:r>
        <w:t xml:space="preserve">8. J’ai dix euros en poche. </w:t>
      </w:r>
    </w:p>
    <w:p>
      <w:r>
        <w:t xml:space="preserve">   I have ten euros in my pocket.</w:t>
      </w:r>
    </w:p>
    <w:p>
      <w:r>
        <w:t xml:space="preserve">9. Dix personnes ont répondu à l’invitation. </w:t>
      </w:r>
    </w:p>
    <w:p>
      <w:r>
        <w:t xml:space="preserve">   Ten people responded to the invitation.</w:t>
      </w:r>
    </w:p>
    <w:p>
      <w:r>
        <w:t xml:space="preserve">10. J'adore les animaux, il y a dix dans mon jardin. </w:t>
      </w:r>
    </w:p>
    <w:p>
      <w:r>
        <w:t xml:space="preserve">  I love animals, there are ten in my garden.</w:t>
      </w:r>
    </w:p>
    <w:p/>
    <w:p>
      <w:r>
        <w:rPr>
          <w:b/>
        </w:rPr>
        <w:t>Word: Cinq | Meaning: Five</w:t>
      </w:r>
    </w:p>
    <w:p/>
    <w:p>
      <w:r>
        <w:t>1. J'ai cinq ans.</w:t>
      </w:r>
    </w:p>
    <w:p>
      <w:r>
        <w:t xml:space="preserve">   I am five years old.</w:t>
      </w:r>
    </w:p>
    <w:p>
      <w:r>
        <w:t>2. Il y a cinq personnes dans la salle.</w:t>
      </w:r>
    </w:p>
    <w:p>
      <w:r>
        <w:t xml:space="preserve">   There are five people in the room.</w:t>
      </w:r>
    </w:p>
    <w:p>
      <w:r>
        <w:t>3. Nous avons cinq minutes pour terminer.</w:t>
      </w:r>
    </w:p>
    <w:p>
      <w:r>
        <w:t xml:space="preserve">   We have five minutes to finish.</w:t>
      </w:r>
    </w:p>
    <w:p>
      <w:r>
        <w:t xml:space="preserve">4. Elle veut cinq fruits d’or. </w:t>
      </w:r>
    </w:p>
    <w:p>
      <w:r>
        <w:t xml:space="preserve">   She wants five gold apples. </w:t>
      </w:r>
    </w:p>
    <w:p>
      <w:r>
        <w:t>5. Cinq jours de vacances !</w:t>
      </w:r>
    </w:p>
    <w:p>
      <w:r>
        <w:t xml:space="preserve">   Five days of vacation!</w:t>
      </w:r>
    </w:p>
    <w:p>
      <w:r>
        <w:t>6. J'ai besoin de cinq dollars.</w:t>
      </w:r>
    </w:p>
    <w:p>
      <w:r>
        <w:t xml:space="preserve">   I need five dollars.</w:t>
      </w:r>
    </w:p>
    <w:p>
      <w:r>
        <w:t xml:space="preserve">7. Il a dit cinq mots avant de s'en aller. </w:t>
      </w:r>
    </w:p>
    <w:p>
      <w:r>
        <w:t xml:space="preserve">   He said five words before leaving.</w:t>
      </w:r>
    </w:p>
    <w:p>
      <w:r>
        <w:t>8. Cinq personnes ont assisté à la réunion.</w:t>
      </w:r>
    </w:p>
    <w:p>
      <w:r>
        <w:t xml:space="preserve">   Five people attended the meeting.</w:t>
      </w:r>
    </w:p>
    <w:p>
      <w:r>
        <w:t xml:space="preserve">9. Tu as cinq possibilités pour chaque question.  </w:t>
      </w:r>
    </w:p>
    <w:p>
      <w:r>
        <w:t xml:space="preserve">   You have five possibilities for each question.</w:t>
      </w:r>
    </w:p>
    <w:p>
      <w:r>
        <w:t xml:space="preserve">10. J’ai cinq kilos de pommes. </w:t>
      </w:r>
    </w:p>
    <w:p>
      <w:r>
        <w:t xml:space="preserve">   I have five kilos of apples.</w:t>
      </w:r>
    </w:p>
    <w:p/>
    <w:p>
      <w:r>
        <w:rPr>
          <w:i/>
        </w:rPr>
        <w:t>Rose: &lt;Flower&gt; | Meaning:  A type of flower, typically pink or red</w:t>
      </w:r>
    </w:p>
    <w:p/>
    <w:p>
      <w:r>
        <w:t xml:space="preserve">1. J'aime beaucoup les roses rouges.  </w:t>
      </w:r>
    </w:p>
    <w:p>
      <w:r>
        <w:t xml:space="preserve">     I like very much red roses.</w:t>
      </w:r>
    </w:p>
    <w:p>
      <w:r>
        <w:t xml:space="preserve">2. La rose est un symbole de paix.  </w:t>
      </w:r>
    </w:p>
    <w:p>
      <w:r>
        <w:t xml:space="preserve">      The rose is a symbol of peace.</w:t>
      </w:r>
    </w:p>
    <w:p>
      <w:r>
        <w:t xml:space="preserve">3. Rose, tu as l'air triste.  </w:t>
      </w:r>
    </w:p>
    <w:p>
      <w:r>
        <w:t xml:space="preserve">      Rose, you seem sad. </w:t>
      </w:r>
    </w:p>
    <w:p>
      <w:r>
        <w:t xml:space="preserve">4. Les roses sont souvent utilisées dans les décorations.  </w:t>
      </w:r>
    </w:p>
    <w:p>
      <w:r>
        <w:t xml:space="preserve">     Roses are often used in decorations. </w:t>
      </w:r>
    </w:p>
    <w:p>
      <w:r>
        <w:t xml:space="preserve">5. J'ai acheté une belle rose pour ma mère.  </w:t>
      </w:r>
    </w:p>
    <w:p>
      <w:r>
        <w:t xml:space="preserve">      I bought a beautiful rose for my mother.</w:t>
      </w:r>
    </w:p>
    <w:p>
      <w:r>
        <w:t xml:space="preserve">6. La fleur de rose est très parfumée.  </w:t>
      </w:r>
    </w:p>
    <w:p>
      <w:r>
        <w:t xml:space="preserve">      The rose flower is very fragrant. </w:t>
      </w:r>
    </w:p>
    <w:p>
      <w:r>
        <w:t xml:space="preserve">7. L'eau que j'ai bu était rosée.  </w:t>
      </w:r>
    </w:p>
    <w:p>
      <w:r>
        <w:t xml:space="preserve">      The water I drank was pink.</w:t>
      </w:r>
    </w:p>
    <w:p>
      <w:r>
        <w:t xml:space="preserve">8. Rose, tu es la plus gentille personne!  </w:t>
      </w:r>
    </w:p>
    <w:p>
      <w:r>
        <w:t xml:space="preserve">      Rose, you are the kindest person! </w:t>
      </w:r>
    </w:p>
    <w:p>
      <w:r>
        <w:t xml:space="preserve">9. La rose est un fruit délicieux.  </w:t>
      </w:r>
    </w:p>
    <w:p>
      <w:r>
        <w:t xml:space="preserve">     Roses is a delicious fruit. </w:t>
      </w:r>
    </w:p>
    <w:p>
      <w:r>
        <w:t xml:space="preserve">10. Je préfère la rose blanche à la rose rouge.  </w:t>
      </w:r>
    </w:p>
    <w:p>
      <w:r>
        <w:t xml:space="preserve">     I prefer white roses to red roses.</w:t>
      </w:r>
    </w:p>
    <w:p/>
    <w:p>
      <w:r>
        <w:t>Orange: &lt;fruit&gt;</w:t>
      </w:r>
    </w:p>
    <w:p/>
    <w:p>
      <w:r>
        <w:t xml:space="preserve">1. J'adore les oranges fraîches. </w:t>
      </w:r>
    </w:p>
    <w:p>
      <w:r>
        <w:t xml:space="preserve">   I love fresh oranges.</w:t>
      </w:r>
    </w:p>
    <w:p>
      <w:r>
        <w:t>2. L’orange est une couleur vive et agréable.</w:t>
      </w:r>
    </w:p>
    <w:p>
      <w:r>
        <w:t xml:space="preserve">   Orange is a vibrant and pleasant colour.</w:t>
      </w:r>
    </w:p>
    <w:p>
      <w:r>
        <w:t>3. Le jumeau d'une orange est appelé une coquille.</w:t>
      </w:r>
    </w:p>
    <w:p>
      <w:r>
        <w:t xml:space="preserve">   The twin of an orange is called a peel. </w:t>
      </w:r>
    </w:p>
    <w:p>
      <w:r>
        <w:t xml:space="preserve">4. J'ai bu de l'eau avec des tranches d'orange dans mon verre. </w:t>
      </w:r>
    </w:p>
    <w:p>
      <w:r>
        <w:t xml:space="preserve">   I drank water with orange slices in my glass.</w:t>
      </w:r>
    </w:p>
    <w:p>
      <w:r>
        <w:t xml:space="preserve">5. L'orange est une fruit tropicale qui pousse dans les arbres. </w:t>
      </w:r>
    </w:p>
    <w:p>
      <w:r>
        <w:t xml:space="preserve">    The orange is a tropical fruit that grows on trees.</w:t>
      </w:r>
    </w:p>
    <w:p>
      <w:r>
        <w:t>6. La plupart des gens mangent de l’orange en début d'année.</w:t>
      </w:r>
    </w:p>
    <w:p>
      <w:r>
        <w:t xml:space="preserve">   Most people eat an orange at the beginning of the year.</w:t>
      </w:r>
    </w:p>
    <w:p>
      <w:r>
        <w:t>7. Les oranges sont un aliment sain et délicieux.</w:t>
      </w:r>
    </w:p>
    <w:p>
      <w:r>
        <w:t xml:space="preserve">   Oranges are a healthy and delicious food. </w:t>
      </w:r>
    </w:p>
    <w:p>
      <w:r>
        <w:t>8. J'ai besoin d’un jus d’orange pour faire mon café.</w:t>
      </w:r>
    </w:p>
    <w:p>
      <w:r>
        <w:t xml:space="preserve">    I need orange juice to make my coffee. </w:t>
      </w:r>
    </w:p>
    <w:p>
      <w:r>
        <w:t>9. Les oranges sont souvent utilisées dans la cuisine française.</w:t>
      </w:r>
    </w:p>
    <w:p>
      <w:r>
        <w:t xml:space="preserve">   Oranges are often used in French cuisine. </w:t>
      </w:r>
    </w:p>
    <w:p>
      <w:r>
        <w:t>10. Je me souviens de mes vacances en Espagne où j'ai mangé beaucoup d’oranges.</w:t>
      </w:r>
    </w:p>
    <w:p>
      <w:r>
        <w:t xml:space="preserve">  I remember my vacation in Spain where I ate lots of oranges.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est jaune aujourd'hui.</w:t>
      </w:r>
    </w:p>
    <w:p>
      <w:r>
        <w:t xml:space="preserve">   The sun is yellow today.</w:t>
      </w:r>
    </w:p>
    <w:p>
      <w:r>
        <w:t>3. J'aime les vêtements jaunes.</w:t>
      </w:r>
    </w:p>
    <w:p>
      <w:r>
        <w:t xml:space="preserve">   I like yellow clothes.</w:t>
      </w:r>
    </w:p>
    <w:p>
      <w:r>
        <w:t>4. Le drapeau de la France est jaune et bleu.</w:t>
      </w:r>
    </w:p>
    <w:p>
      <w:r>
        <w:t xml:space="preserve">   The flag of France is yellow and blue. </w:t>
      </w:r>
    </w:p>
    <w:p>
      <w:r>
        <w:t>5.  Elle a des cheveux jaunes.</w:t>
      </w:r>
    </w:p>
    <w:p>
      <w:r>
        <w:t xml:space="preserve">   She has yellow hair. </w:t>
      </w:r>
    </w:p>
    <w:p>
      <w:r>
        <w:t>6. La pomme est jaune.</w:t>
      </w:r>
    </w:p>
    <w:p>
      <w:r>
        <w:t xml:space="preserve">   The apple is yellow.</w:t>
      </w:r>
    </w:p>
    <w:p>
      <w:r>
        <w:t>7. Il m’a dit que son chien était jaune.</w:t>
      </w:r>
    </w:p>
    <w:p>
      <w:r>
        <w:t xml:space="preserve">   He told me that his dog was yellow.</w:t>
      </w:r>
    </w:p>
    <w:p>
      <w:r>
        <w:t>8. J'ai vu un bus jaune.</w:t>
      </w:r>
    </w:p>
    <w:p>
      <w:r>
        <w:t xml:space="preserve">    I saw a yellow bus.</w:t>
      </w:r>
    </w:p>
    <w:p>
      <w:r>
        <w:t>9.  La fleur de couleur jaune est magnifique.</w:t>
      </w:r>
    </w:p>
    <w:p>
      <w:r>
        <w:t xml:space="preserve">   The flower in yellow is beautiful.</w:t>
      </w:r>
    </w:p>
    <w:p>
      <w:r>
        <w:t xml:space="preserve">10.  Elle est allée au marché pour acheter des oranges jaunes. </w:t>
      </w:r>
    </w:p>
    <w:p>
      <w:r>
        <w:t xml:space="preserve">   She went to the market to buy some yellow oranges.</w:t>
      </w:r>
    </w:p>
    <w:p/>
    <w:p>
      <w:r>
        <w:rPr>
          <w:i/>
        </w:rPr>
        <w:t>Marron: &lt;Brown&gt; | Meaning:  A shade of brown, often referring to a type of nut or chocolate</w:t>
      </w:r>
    </w:p>
    <w:p/>
    <w:p>
      <w:r>
        <w:t>1. La robe est marron.</w:t>
      </w:r>
    </w:p>
    <w:p>
      <w:r>
        <w:t xml:space="preserve">    The dress is brown.</w:t>
      </w:r>
    </w:p>
    <w:p>
      <w:r>
        <w:t>2. Les cheveux sont marron foncé.</w:t>
      </w:r>
    </w:p>
    <w:p>
      <w:r>
        <w:t xml:space="preserve">    The hair is dark brown.</w:t>
      </w:r>
    </w:p>
    <w:p>
      <w:r>
        <w:t>3. J'aime les biscuits marron.</w:t>
      </w:r>
    </w:p>
    <w:p>
      <w:r>
        <w:t xml:space="preserve">    I like brown cookies. </w:t>
      </w:r>
    </w:p>
    <w:p>
      <w:r>
        <w:t>4. Le café est marron.</w:t>
      </w:r>
    </w:p>
    <w:p>
      <w:r>
        <w:t xml:space="preserve">    The coffee is brown. </w:t>
      </w:r>
    </w:p>
    <w:p>
      <w:r>
        <w:t>5. Il a des yeux marron.</w:t>
      </w:r>
    </w:p>
    <w:p>
      <w:r>
        <w:t xml:space="preserve">    He has brown eyes.</w:t>
      </w:r>
    </w:p>
    <w:p>
      <w:r>
        <w:t xml:space="preserve">6. La voiture est marron foncé. </w:t>
      </w:r>
    </w:p>
    <w:p>
      <w:r>
        <w:t xml:space="preserve">    The car is dark brown. </w:t>
      </w:r>
    </w:p>
    <w:p>
      <w:r>
        <w:t xml:space="preserve">7. La robe de la femme est marron. </w:t>
      </w:r>
    </w:p>
    <w:p>
      <w:r>
        <w:t xml:space="preserve">   The woman's dress is brown.</w:t>
      </w:r>
    </w:p>
    <w:p>
      <w:r>
        <w:t>8. Les marrons sont délicieux.</w:t>
      </w:r>
    </w:p>
    <w:p>
      <w:r>
        <w:t xml:space="preserve">    Chestnuts are delicious.</w:t>
      </w:r>
    </w:p>
    <w:p>
      <w:r>
        <w:t xml:space="preserve">9. Il a une robe marron longue. </w:t>
      </w:r>
    </w:p>
    <w:p>
      <w:r>
        <w:t xml:space="preserve">    He has a long brown dress.</w:t>
      </w:r>
    </w:p>
    <w:p>
      <w:r>
        <w:t>10. J'ai mangé des marrons aujourd'hui.</w:t>
      </w:r>
    </w:p>
    <w:p>
      <w:r>
        <w:t xml:space="preserve">    I ate chestnuts today.</w:t>
      </w:r>
    </w:p>
    <w:p/>
    <w:p>
      <w:r>
        <w:rPr>
          <w:b/>
        </w:rPr>
        <w:t>Word: Vier | Meaning: Four</w:t>
      </w:r>
    </w:p>
    <w:p/>
    <w:p>
      <w:r>
        <w:t>1. J'ai quatre enfants.</w:t>
      </w:r>
    </w:p>
    <w:p>
      <w:r>
        <w:t xml:space="preserve">    I have four children.</w:t>
      </w:r>
    </w:p>
    <w:p>
      <w:r>
        <w:t>2. Il y a quatre tables dans la salle.</w:t>
      </w:r>
    </w:p>
    <w:p>
      <w:r>
        <w:t xml:space="preserve">    There are four tables in the room.</w:t>
      </w:r>
    </w:p>
    <w:p>
      <w:r>
        <w:t>3. Nous avons quatre heures de travail.</w:t>
      </w:r>
    </w:p>
    <w:p>
      <w:r>
        <w:t xml:space="preserve">    We have four hours of work.</w:t>
      </w:r>
    </w:p>
    <w:p>
      <w:r>
        <w:t xml:space="preserve">4. Elle a quatre ans. </w:t>
      </w:r>
    </w:p>
    <w:p>
      <w:r>
        <w:t xml:space="preserve">    She is four years old.</w:t>
      </w:r>
    </w:p>
    <w:p>
      <w:r>
        <w:t>5. J'ai vu quatre oiseaux voler.</w:t>
      </w:r>
    </w:p>
    <w:p>
      <w:r>
        <w:t xml:space="preserve">    I saw four birds fly.</w:t>
      </w:r>
    </w:p>
    <w:p>
      <w:r>
        <w:t>6. Il a acheté quatre pommes.</w:t>
      </w:r>
    </w:p>
    <w:p>
      <w:r>
        <w:t xml:space="preserve">    He bought four apples.</w:t>
      </w:r>
    </w:p>
    <w:p>
      <w:r>
        <w:t>7. Le chien a quatre pattes.</w:t>
      </w:r>
    </w:p>
    <w:p>
      <w:r>
        <w:t xml:space="preserve">    The dog has four legs.</w:t>
      </w:r>
    </w:p>
    <w:p>
      <w:r>
        <w:t xml:space="preserve">8. Les enfants ont joué avec quatre ballons. </w:t>
      </w:r>
    </w:p>
    <w:p>
      <w:r>
        <w:t xml:space="preserve">    The children played with four balloons.</w:t>
      </w:r>
    </w:p>
    <w:p>
      <w:r>
        <w:t xml:space="preserve">9. J'ai eu quatre jours de congé. </w:t>
      </w:r>
    </w:p>
    <w:p>
      <w:r>
        <w:t xml:space="preserve">    I had four days of vacation.</w:t>
      </w:r>
    </w:p>
    <w:p>
      <w:r>
        <w:t xml:space="preserve">10. Elle est venue à la fête avec quatre amis. </w:t>
      </w:r>
    </w:p>
    <w:p>
      <w:r>
        <w:t xml:space="preserve">    She came to the party with four friends.</w:t>
      </w:r>
    </w:p>
    <w:p/>
    <w:p>
      <w:r>
        <w:rPr>
          <w:b/>
        </w:rPr>
        <w:t>Word: Fait | Meaning: Done, accomplished</w:t>
      </w:r>
    </w:p>
    <w:p/>
    <w:p>
      <w:r>
        <w:t>1. Je fais du sport tous les jours.</w:t>
      </w:r>
    </w:p>
    <w:p>
      <w:r>
        <w:t xml:space="preserve">    I do sports every day.</w:t>
      </w:r>
    </w:p>
    <w:p>
      <w:r>
        <w:t>2. Il fait beau aujourd'hui.</w:t>
      </w:r>
    </w:p>
    <w:p>
      <w:r>
        <w:t xml:space="preserve">    It is beautiful today.</w:t>
      </w:r>
    </w:p>
    <w:p>
      <w:r>
        <w:t>3. Nous avons fait notre shopping hier.</w:t>
      </w:r>
    </w:p>
    <w:p>
      <w:r>
        <w:t xml:space="preserve">    We did our shopping yesterday. </w:t>
      </w:r>
    </w:p>
    <w:p>
      <w:r>
        <w:t>4. Les enfants jouent dans le jardin.</w:t>
      </w:r>
    </w:p>
    <w:p>
      <w:r>
        <w:t xml:space="preserve">   The children play in the garden.</w:t>
      </w:r>
    </w:p>
    <w:p>
      <w:r>
        <w:t>5. J’ai fait une réservation pour un restaurant.</w:t>
      </w:r>
    </w:p>
    <w:p>
      <w:r>
        <w:t xml:space="preserve">   I made a reservation for a restaurant.</w:t>
      </w:r>
    </w:p>
    <w:p>
      <w:r>
        <w:t>6. Elle est arrivée à l’aéroport et a fait son check-in.</w:t>
      </w:r>
    </w:p>
    <w:p>
      <w:r>
        <w:t xml:space="preserve">   She arrived at the airport and checked in. </w:t>
      </w:r>
    </w:p>
    <w:p>
      <w:r>
        <w:t>7. On est fatigués après la journée.</w:t>
      </w:r>
    </w:p>
    <w:p>
      <w:r>
        <w:t xml:space="preserve">    We are tired after the day.</w:t>
      </w:r>
    </w:p>
    <w:p>
      <w:r>
        <w:t>8.  Tu as fait une belle présentation.</w:t>
      </w:r>
    </w:p>
    <w:p>
      <w:r>
        <w:t xml:space="preserve">    You did a good presentation.</w:t>
      </w:r>
    </w:p>
    <w:p>
      <w:r>
        <w:t>9. J'ai acheté un nouveau livre à la librairie.</w:t>
      </w:r>
    </w:p>
    <w:p>
      <w:r>
        <w:t xml:space="preserve">   I bought a new book at the bookstore.</w:t>
      </w:r>
    </w:p>
    <w:p>
      <w:r>
        <w:t xml:space="preserve">10. On doit se préparer pour demain. </w:t>
      </w:r>
    </w:p>
    <w:p>
      <w:r>
        <w:t xml:space="preserve">     We need to get ready for tomorrow.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