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**"Hum" or "Hiss" ** </w:t>
        <w:br/>
        <w:br/>
        <w:t>Please note: "Hu" is a sound, and its meaning depends on the context. It can be a short, sharp sound of air escaping (like a hiss), or it might just signify a general hum or vibration.</w:t>
      </w:r>
    </w:p>
    <w:p/>
    <w:p>
      <w:r>
        <w:t>1. Je suis heureux de vous rencontrer.</w:t>
      </w:r>
    </w:p>
    <w:p>
      <w:r>
        <w:t xml:space="preserve">  I am happy to meet you.</w:t>
      </w:r>
    </w:p>
    <w:p>
      <w:r>
        <w:t>2. J'aime beaucoup la musique classique.</w:t>
      </w:r>
    </w:p>
    <w:p>
      <w:r>
        <w:t xml:space="preserve">  I like classical music very much.</w:t>
      </w:r>
    </w:p>
    <w:p>
      <w:r>
        <w:t>3. Vous êtes très gentil, merci.</w:t>
      </w:r>
    </w:p>
    <w:p>
      <w:r>
        <w:t xml:space="preserve">  You are very kind, thank you. </w:t>
      </w:r>
    </w:p>
    <w:p>
      <w:r>
        <w:t>4. Où est votre maison?</w:t>
      </w:r>
    </w:p>
    <w:p>
      <w:r>
        <w:t xml:space="preserve">  Where is your house?</w:t>
      </w:r>
    </w:p>
    <w:p>
      <w:r>
        <w:t>5. Il me dit que tu es malade.</w:t>
      </w:r>
    </w:p>
    <w:p>
      <w:r>
        <w:t xml:space="preserve">   He tells me that you're sick.</w:t>
      </w:r>
    </w:p>
    <w:p>
      <w:r>
        <w:t>6. Je suis fatigué après le travail.</w:t>
      </w:r>
    </w:p>
    <w:p>
      <w:r>
        <w:t xml:space="preserve">  I am tired after work.</w:t>
      </w:r>
    </w:p>
    <w:p>
      <w:r>
        <w:t xml:space="preserve">7. C’est bon de voir vos amis. </w:t>
      </w:r>
    </w:p>
    <w:p>
      <w:r>
        <w:t xml:space="preserve">  It's good to see your friends.</w:t>
      </w:r>
    </w:p>
    <w:p>
      <w:r>
        <w:t>8. Il va aller au cinéma.</w:t>
      </w:r>
    </w:p>
    <w:p>
      <w:r>
        <w:t xml:space="preserve">  He is going to the cinema.</w:t>
      </w:r>
    </w:p>
    <w:p>
      <w:r>
        <w:t>9. Les enfants sont heureux dans la cour.</w:t>
      </w:r>
    </w:p>
    <w:p>
      <w:r>
        <w:t xml:space="preserve">   The children are happy in the courtyard. </w:t>
      </w:r>
    </w:p>
    <w:p>
      <w:r>
        <w:t>10. J’ai besoin d’aide pour le projet.</w:t>
      </w:r>
    </w:p>
    <w:p>
      <w:r>
        <w:t xml:space="preserve">   I need help with the project.</w:t>
      </w:r>
    </w:p>
    <w:p/>
    <w:p>
      <w:r>
        <w:rPr>
          <w:b/>
        </w:rPr>
        <w:t>Word: Le | Meaning: **the**</w:t>
      </w:r>
    </w:p>
    <w:p/>
    <w:p>
      <w:r>
        <w:t xml:space="preserve">1. Il est à la plage ce matin, il fait beau. </w:t>
      </w:r>
    </w:p>
    <w:p>
      <w:r>
        <w:t xml:space="preserve">  He is at the beach this morning, it's nice weather.</w:t>
      </w:r>
    </w:p>
    <w:p>
      <w:r>
        <w:t xml:space="preserve">2. Le soleil brille fort aujourd’hui. </w:t>
      </w:r>
    </w:p>
    <w:p>
      <w:r>
        <w:t xml:space="preserve">   The sun shines brightly today.</w:t>
      </w:r>
    </w:p>
    <w:p>
      <w:r>
        <w:t>3. J'adore boire du thé au café le midi.</w:t>
      </w:r>
    </w:p>
    <w:p>
      <w:r>
        <w:t xml:space="preserve">   I love drinking tea at the cafe in the afternoon.</w:t>
      </w:r>
    </w:p>
    <w:p>
      <w:r>
        <w:t>4. La couleur de la fleur est rouge et rose.</w:t>
      </w:r>
    </w:p>
    <w:p>
      <w:r>
        <w:t xml:space="preserve">  The color of the flower is red and pink.</w:t>
      </w:r>
    </w:p>
    <w:p>
      <w:r>
        <w:t xml:space="preserve">5. Le chien a besoin d’une promenade. </w:t>
      </w:r>
    </w:p>
    <w:p>
      <w:r>
        <w:t xml:space="preserve">  The dog needs a walk.</w:t>
      </w:r>
    </w:p>
    <w:p>
      <w:r>
        <w:t>6. J'ai acheté un livre sur l’histoire de France.</w:t>
      </w:r>
    </w:p>
    <w:p>
      <w:r>
        <w:t xml:space="preserve">   I bought a book about the history of France.</w:t>
      </w:r>
    </w:p>
    <w:p>
      <w:r>
        <w:t>7. Elle est une femme intelligente et souriante.</w:t>
      </w:r>
    </w:p>
    <w:p>
      <w:r>
        <w:t xml:space="preserve">   She is an intelligent and cheerful woman.</w:t>
      </w:r>
    </w:p>
    <w:p>
      <w:r>
        <w:t xml:space="preserve">8. Le gâteau est délicieux, je vais en avoir plus. </w:t>
      </w:r>
    </w:p>
    <w:p>
      <w:r>
        <w:t xml:space="preserve">   The cake is delicious, I'll have more.</w:t>
      </w:r>
    </w:p>
    <w:p>
      <w:r>
        <w:t>9. Il y a un chat qui dort dans le salon.</w:t>
      </w:r>
    </w:p>
    <w:p>
      <w:r>
        <w:t xml:space="preserve">   There's a cat sleeping in the living room.</w:t>
      </w:r>
    </w:p>
    <w:p>
      <w:r>
        <w:t xml:space="preserve">10. Le restaurant est très agréable et convivial. </w:t>
      </w:r>
    </w:p>
    <w:p>
      <w:r>
        <w:t xml:space="preserve">  The restaurant is very nice and welcoming.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a une robe bleue.</w:t>
      </w:r>
    </w:p>
    <w:p>
      <w:r>
        <w:t xml:space="preserve">   He has a blue dress.</w:t>
      </w:r>
    </w:p>
    <w:p>
      <w:r>
        <w:t>3. J’aime boire du café bleu.</w:t>
      </w:r>
    </w:p>
    <w:p>
      <w:r>
        <w:t xml:space="preserve">   I like drinking blue coffee.</w:t>
      </w:r>
    </w:p>
    <w:p>
      <w:r>
        <w:t>4. La voiture est bleue et elle est belle.</w:t>
      </w:r>
    </w:p>
    <w:p>
      <w:r>
        <w:t xml:space="preserve">   The car is blue and it's beautiful.</w:t>
      </w:r>
    </w:p>
    <w:p>
      <w:r>
        <w:t xml:space="preserve">5. Le chat est bleu. </w:t>
      </w:r>
    </w:p>
    <w:p>
      <w:r>
        <w:t xml:space="preserve">   The cat is blue.</w:t>
      </w:r>
    </w:p>
    <w:p>
      <w:r>
        <w:t>6. Nous sommes partis à la plage en voiture, c’est bleu.</w:t>
      </w:r>
    </w:p>
    <w:p>
      <w:r>
        <w:t xml:space="preserve">  We went to the beach in our car, it was blue.</w:t>
      </w:r>
    </w:p>
    <w:p>
      <w:r>
        <w:t>7. La bouteille d’eau est bleue.</w:t>
      </w:r>
    </w:p>
    <w:p>
      <w:r>
        <w:t xml:space="preserve">   The bottle of water is blue.</w:t>
      </w:r>
    </w:p>
    <w:p>
      <w:r>
        <w:t>8. Il y a de la lumière bleue dans la chambre.</w:t>
      </w:r>
    </w:p>
    <w:p>
      <w:r>
        <w:t xml:space="preserve">   There is blue light in the room.</w:t>
      </w:r>
    </w:p>
    <w:p>
      <w:r>
        <w:t xml:space="preserve">9. J'ai besoin d’un peu de bleu. </w:t>
      </w:r>
    </w:p>
    <w:p>
      <w:r>
        <w:t xml:space="preserve">   I need some blue.</w:t>
      </w:r>
    </w:p>
    <w:p>
      <w:r>
        <w:t>10. La fleur bleue est belle.</w:t>
      </w:r>
    </w:p>
    <w:p>
      <w:r>
        <w:t xml:space="preserve">   The blue flower is beautiful.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>He is beautiful today.</w:t>
      </w:r>
    </w:p>
    <w:p>
      <w:r>
        <w:t xml:space="preserve">2.  J'aime beaucoup la musique classique. </w:t>
      </w:r>
    </w:p>
    <w:p>
      <w:r>
        <w:t>I really like classical music.</w:t>
      </w:r>
    </w:p>
    <w:p>
      <w:r>
        <w:t>3.  Il est toujours gentil avec les autres.</w:t>
      </w:r>
    </w:p>
    <w:p>
      <w:r>
        <w:t>He is always kind to others.</w:t>
      </w:r>
    </w:p>
    <w:p>
      <w:r>
        <w:t xml:space="preserve">4.  Il a l'air fatigué. </w:t>
      </w:r>
    </w:p>
    <w:p>
      <w:r>
        <w:t>He looks tired.</w:t>
      </w:r>
    </w:p>
    <w:p>
      <w:r>
        <w:t>5.  La météo est très belle.</w:t>
      </w:r>
    </w:p>
    <w:p>
      <w:r>
        <w:t>The weather is very beautiful.</w:t>
      </w:r>
    </w:p>
    <w:p>
      <w:r>
        <w:t>6.  Il habite dans une petite ville.</w:t>
      </w:r>
    </w:p>
    <w:p>
      <w:r>
        <w:t>He lives in a small town.</w:t>
      </w:r>
    </w:p>
    <w:p>
      <w:r>
        <w:t xml:space="preserve">7.  Je suis aller à la plage. </w:t>
      </w:r>
    </w:p>
    <w:p>
      <w:r>
        <w:t>I am going to the beach.</w:t>
      </w:r>
    </w:p>
    <w:p>
      <w:r>
        <w:t xml:space="preserve">8.  Il y a un restaurant sympa près de chez nous. </w:t>
      </w:r>
    </w:p>
    <w:p>
      <w:r>
        <w:t>There's a nice restaurant near our home.</w:t>
      </w:r>
    </w:p>
    <w:p>
      <w:r>
        <w:t>9.  J’ai besoin d’un café, il me faut un peu de motivation.</w:t>
      </w:r>
    </w:p>
    <w:p>
      <w:r>
        <w:t>I need a coffee, I need a little bit of motivation.</w:t>
      </w:r>
    </w:p>
    <w:p>
      <w:r>
        <w:t xml:space="preserve">10. Il est important de s'amuser. </w:t>
      </w:r>
    </w:p>
    <w:p>
      <w:r>
        <w:t>It is important to have fun.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>The car is large.</w:t>
      </w:r>
    </w:p>
    <w:p>
      <w:r>
        <w:t xml:space="preserve">2. J'aime la grande pizza. </w:t>
      </w:r>
    </w:p>
    <w:p>
      <w:r>
        <w:t>I like the large pizza.</w:t>
      </w:r>
    </w:p>
    <w:p>
      <w:r>
        <w:t xml:space="preserve">3. La maison de Pierre est grande. </w:t>
      </w:r>
    </w:p>
    <w:p>
      <w:r>
        <w:t>Pierre's house is large.</w:t>
      </w:r>
    </w:p>
    <w:p>
      <w:r>
        <w:t xml:space="preserve">4. Les arbres sont grands dans le bois. </w:t>
      </w:r>
    </w:p>
    <w:p>
      <w:r>
        <w:t>The trees are large in the forest.</w:t>
      </w:r>
    </w:p>
    <w:p>
      <w:r>
        <w:t xml:space="preserve">5. Il a une grande famille.  </w:t>
      </w:r>
    </w:p>
    <w:p>
      <w:r>
        <w:t>He has a large family.</w:t>
      </w:r>
    </w:p>
    <w:p>
      <w:r>
        <w:t xml:space="preserve">6. Le soleil est grand aujourd'hui. </w:t>
      </w:r>
    </w:p>
    <w:p>
      <w:r>
        <w:t>The sun is large today.</w:t>
      </w:r>
    </w:p>
    <w:p>
      <w:r>
        <w:t xml:space="preserve">7. La montagne est grande et majestueuse. </w:t>
      </w:r>
    </w:p>
    <w:p>
      <w:r>
        <w:t>The mountain is large and majestic.</w:t>
      </w:r>
    </w:p>
    <w:p>
      <w:r>
        <w:t xml:space="preserve">8. Mon chapeau est grand. </w:t>
      </w:r>
    </w:p>
    <w:p>
      <w:r>
        <w:t>My hat is large.</w:t>
      </w:r>
    </w:p>
    <w:p>
      <w:r>
        <w:t xml:space="preserve">9. Nous avons une grande discussion.  </w:t>
      </w:r>
    </w:p>
    <w:p>
      <w:r>
        <w:t>We have a large discussion.</w:t>
      </w:r>
    </w:p>
    <w:p>
      <w:r>
        <w:t xml:space="preserve">10. Vous avez une grande ambition.   </w:t>
      </w:r>
    </w:p>
    <w:p>
      <w:r>
        <w:t>You have a great ambition.</w:t>
      </w:r>
    </w:p>
    <w:p/>
    <w:p>
      <w:r>
        <w:rPr>
          <w:b/>
        </w:rPr>
        <w:t>Word: L' | Meaning: The</w:t>
      </w:r>
    </w:p>
    <w:p/>
    <w:p>
      <w:r>
        <w:t>1. Les enfants aiment jouer au parc.</w:t>
      </w:r>
    </w:p>
    <w:p>
      <w:r>
        <w:t xml:space="preserve">  The children like playing at the park.</w:t>
      </w:r>
    </w:p>
    <w:p>
      <w:r>
        <w:t>2. La maison est grande et confortable.</w:t>
      </w:r>
    </w:p>
    <w:p>
      <w:r>
        <w:t xml:space="preserve">   The house is big and comfortable.</w:t>
      </w:r>
    </w:p>
    <w:p>
      <w:r>
        <w:t>3. L'automne apporte des couleurs magnifiques.</w:t>
      </w:r>
    </w:p>
    <w:p>
      <w:r>
        <w:t xml:space="preserve">   Autumn brings beautiful colors.</w:t>
      </w:r>
    </w:p>
    <w:p>
      <w:r>
        <w:t>4. Le soleil brille avec force ce matin.</w:t>
      </w:r>
    </w:p>
    <w:p>
      <w:r>
        <w:t xml:space="preserve">  The sun shines brightly this morning. </w:t>
      </w:r>
    </w:p>
    <w:p>
      <w:r>
        <w:t>5. Les livres sont rangés sur la table.</w:t>
      </w:r>
    </w:p>
    <w:p>
      <w:r>
        <w:t xml:space="preserve">    The books are arranged on the table.</w:t>
      </w:r>
    </w:p>
    <w:p>
      <w:r>
        <w:t>6.  Le chien est heureux de voir son maître.</w:t>
      </w:r>
    </w:p>
    <w:p>
      <w:r>
        <w:t xml:space="preserve">   The dog is happy to see its master.</w:t>
      </w:r>
    </w:p>
    <w:p>
      <w:r>
        <w:t>7. La fleur a un parfum délicat.</w:t>
      </w:r>
    </w:p>
    <w:p>
      <w:r>
        <w:t xml:space="preserve">    The flower has a delicate fragrance. </w:t>
      </w:r>
    </w:p>
    <w:p>
      <w:r>
        <w:t>8. Je vais à la boulangerie acheter du pain.</w:t>
      </w:r>
    </w:p>
    <w:p>
      <w:r>
        <w:t xml:space="preserve">   I am going to the bakery to buy bread.</w:t>
      </w:r>
    </w:p>
    <w:p>
      <w:r>
        <w:t xml:space="preserve">9.  Le chat est endormi sur le canapé. </w:t>
      </w:r>
    </w:p>
    <w:p>
      <w:r>
        <w:t xml:space="preserve">  The cat is sleeping on the sofa.</w:t>
      </w:r>
    </w:p>
    <w:p>
      <w:r>
        <w:t>10.  Elle parle français avec des amis.</w:t>
      </w:r>
    </w:p>
    <w:p>
      <w:r>
        <w:t xml:space="preserve">    She speaks French with friends.</w:t>
      </w:r>
    </w:p>
    <w:p/>
    <w:p>
      <w:r>
        <w:rPr>
          <w:b/>
        </w:rPr>
        <w:t>Word: s' | Meaning: 'be' or 'seem'</w:t>
      </w:r>
    </w:p>
    <w:p/>
    <w:p>
      <w:r>
        <w:t>1. Je suis fatigué.</w:t>
      </w:r>
    </w:p>
    <w:p>
      <w:r>
        <w:t xml:space="preserve">   I am tired.</w:t>
      </w:r>
    </w:p>
    <w:p>
      <w:r>
        <w:t>2. J'aime les fleurs.</w:t>
      </w:r>
    </w:p>
    <w:p>
      <w:r>
        <w:t xml:space="preserve">   I like flowers.</w:t>
      </w:r>
    </w:p>
    <w:p>
      <w:r>
        <w:t>3. S’il te plaît, aidez-moi.</w:t>
      </w:r>
    </w:p>
    <w:p>
      <w:r>
        <w:t xml:space="preserve">   Please help me.</w:t>
      </w:r>
    </w:p>
    <w:p>
      <w:r>
        <w:t xml:space="preserve">4. Elle est jolie. </w:t>
      </w:r>
    </w:p>
    <w:p>
      <w:r>
        <w:t xml:space="preserve">   She is pretty.</w:t>
      </w:r>
    </w:p>
    <w:p>
      <w:r>
        <w:t>5. Le soleil brille aujourd’hui.</w:t>
      </w:r>
    </w:p>
    <w:p>
      <w:r>
        <w:t xml:space="preserve">   The sun shines today.</w:t>
      </w:r>
    </w:p>
    <w:p>
      <w:r>
        <w:t xml:space="preserve">6. J'aime boire de l'eau. </w:t>
      </w:r>
    </w:p>
    <w:p>
      <w:r>
        <w:t xml:space="preserve">   I like to drink water. </w:t>
      </w:r>
    </w:p>
    <w:p>
      <w:r>
        <w:t xml:space="preserve">7. Tu es gentil. </w:t>
      </w:r>
    </w:p>
    <w:p>
      <w:r>
        <w:t xml:space="preserve">   You are kind.</w:t>
      </w:r>
    </w:p>
    <w:p>
      <w:r>
        <w:t>8. Il est intéressant de voyager.</w:t>
      </w:r>
    </w:p>
    <w:p>
      <w:r>
        <w:t xml:space="preserve">  It is interesting to travel. </w:t>
      </w:r>
    </w:p>
    <w:p>
      <w:r>
        <w:t xml:space="preserve">9. Vous êtes bien, non ? </w:t>
      </w:r>
    </w:p>
    <w:p>
      <w:r>
        <w:t xml:space="preserve">   Are you well, yes?</w:t>
      </w:r>
    </w:p>
    <w:p>
      <w:r>
        <w:t xml:space="preserve">10. Je suis heureux. </w:t>
      </w:r>
    </w:p>
    <w:p>
      <w:r>
        <w:t xml:space="preserve">   I am happy.</w:t>
      </w:r>
    </w:p>
    <w:p/>
    <w:p>
      <w:r>
        <w:rPr>
          <w:b/>
        </w:rPr>
        <w:t>Word: Foyer | Meaning: Entrance hall</w:t>
      </w:r>
    </w:p>
    <w:p/>
    <w:p>
      <w:r>
        <w:t>1. Le foyer est un espace convivial pour les invités.</w:t>
      </w:r>
    </w:p>
    <w:p>
      <w:r>
        <w:t xml:space="preserve">  The living room is an inviting space for guests.</w:t>
      </w:r>
    </w:p>
    <w:p>
      <w:r>
        <w:t>2. Nous sommes venus au foyer de la maison.</w:t>
      </w:r>
    </w:p>
    <w:p>
      <w:r>
        <w:t xml:space="preserve">  We came to the house's lobby.</w:t>
      </w:r>
    </w:p>
    <w:p>
      <w:r>
        <w:t>3. La porte du foyer était en bois foncé.</w:t>
      </w:r>
    </w:p>
    <w:p>
      <w:r>
        <w:t xml:space="preserve">  The door to the hallway was dark wood.</w:t>
      </w:r>
    </w:p>
    <w:p>
      <w:r>
        <w:t>4. Il est important d'avoir un foyer confortable pour se relaxer.</w:t>
      </w:r>
    </w:p>
    <w:p>
      <w:r>
        <w:t xml:space="preserve">  It is important to have a comfortable living room for relaxing. </w:t>
      </w:r>
    </w:p>
    <w:p>
      <w:r>
        <w:t xml:space="preserve">5. Le foyer de la maison est un lieu agréable et lumineux. </w:t>
      </w:r>
    </w:p>
    <w:p>
      <w:r>
        <w:t xml:space="preserve">  The living room of the house is a pleasant and bright place.</w:t>
      </w:r>
    </w:p>
    <w:p>
      <w:r>
        <w:t xml:space="preserve">6. La cuisine et le foyer sont souvent les pièces les plus fréquentées. </w:t>
      </w:r>
    </w:p>
    <w:p>
      <w:r>
        <w:t xml:space="preserve">  The kitchen and the living room are often the most frequented rooms.</w:t>
      </w:r>
    </w:p>
    <w:p>
      <w:r>
        <w:t>7. Je veux faire une promenade dans le foyer avant de me rendre à la salle à manger.</w:t>
      </w:r>
    </w:p>
    <w:p>
      <w:r>
        <w:t xml:space="preserve">  I want to take a stroll in the living room before I go to the dining room.</w:t>
      </w:r>
    </w:p>
    <w:p>
      <w:r>
        <w:t xml:space="preserve">8. Il y a un petit foyer pour les visiteurs au-dessus de la porte d'entrée. </w:t>
      </w:r>
    </w:p>
    <w:p>
      <w:r>
        <w:t xml:space="preserve">   There is a small lobby for visitors above the front door.</w:t>
      </w:r>
    </w:p>
    <w:p>
      <w:r>
        <w:t xml:space="preserve">9. Le foyer est une partie importante de l'architecture d'un appartement. </w:t>
      </w:r>
    </w:p>
    <w:p>
      <w:r>
        <w:t xml:space="preserve">  The living room is an important part of the architecture of an apartment.</w:t>
      </w:r>
    </w:p>
    <w:p>
      <w:r>
        <w:t>10. La décoration du foyer doit être soignée et harmonieuse.</w:t>
      </w:r>
    </w:p>
    <w:p>
      <w:r>
        <w:t xml:space="preserve">   The decoration of the living room should be neat and harmonious.</w:t>
      </w:r>
    </w:p>
    <w:p/>
    <w:p>
      <w:r>
        <w:rPr>
          <w:b/>
        </w:rPr>
        <w:t>Word: Peux-je | Meaning: Can I</w:t>
      </w:r>
    </w:p>
    <w:p/>
    <w:p>
      <w:r>
        <w:t>1. Je peux parler français ?</w:t>
      </w:r>
    </w:p>
    <w:p>
      <w:r>
        <w:t xml:space="preserve">    Can I speak French?</w:t>
      </w:r>
    </w:p>
    <w:p>
      <w:r>
        <w:t xml:space="preserve">2. Peux-je vous aider ? </w:t>
      </w:r>
    </w:p>
    <w:p>
      <w:r>
        <w:t xml:space="preserve">    Can I help you?</w:t>
      </w:r>
    </w:p>
    <w:p>
      <w:r>
        <w:t>3. Est-ce que tu peux m'aider ?</w:t>
      </w:r>
    </w:p>
    <w:p>
      <w:r>
        <w:t xml:space="preserve">    Can you help me?</w:t>
      </w:r>
    </w:p>
    <w:p>
      <w:r>
        <w:t>4.  Peux-je prendre un verre d’eau, s’il vous plaît ?</w:t>
      </w:r>
    </w:p>
    <w:p>
      <w:r>
        <w:t xml:space="preserve">    May I please have a glass of water, if you please?</w:t>
      </w:r>
    </w:p>
    <w:p>
      <w:r>
        <w:t xml:space="preserve">5. Peux-je demander une table pour deux ? </w:t>
      </w:r>
    </w:p>
    <w:p>
      <w:r>
        <w:t xml:space="preserve">    Could I request a table for two?</w:t>
      </w:r>
    </w:p>
    <w:p>
      <w:r>
        <w:t>6. Peux-je aller aux toilettes ?</w:t>
      </w:r>
    </w:p>
    <w:p>
      <w:r>
        <w:t xml:space="preserve">    May I go to the restroom?</w:t>
      </w:r>
    </w:p>
    <w:p>
      <w:r>
        <w:t xml:space="preserve">7. Peux-je avoir un mot de passe oublié ? </w:t>
      </w:r>
    </w:p>
    <w:p>
      <w:r>
        <w:t xml:space="preserve">    Can I have a forgotten password?</w:t>
      </w:r>
    </w:p>
    <w:p>
      <w:r>
        <w:t xml:space="preserve">8. Peux-je savoir la date du jour ? </w:t>
      </w:r>
    </w:p>
    <w:p>
      <w:r>
        <w:t xml:space="preserve">    Can I know today’s date? </w:t>
      </w:r>
    </w:p>
    <w:p>
      <w:r>
        <w:t xml:space="preserve">9. Peux-je acheter un ticket pour le cinéma ? </w:t>
      </w:r>
    </w:p>
    <w:p>
      <w:r>
        <w:t xml:space="preserve">    Can I buy a movie ticket?</w:t>
      </w:r>
    </w:p>
    <w:p>
      <w:r>
        <w:t xml:space="preserve">10. Peux-je prendre des notes, s'il vous plaît ? </w:t>
      </w:r>
    </w:p>
    <w:p>
      <w:r>
        <w:t xml:space="preserve">   May I take notes, please?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</w:t>
      </w:r>
    </w:p>
    <w:p>
      <w:r>
        <w:t xml:space="preserve">   The sun is hot today.</w:t>
      </w:r>
    </w:p>
    <w:p>
      <w:r>
        <w:t xml:space="preserve">2. La soupe est chaude et savoureuse. </w:t>
      </w:r>
    </w:p>
    <w:p>
      <w:r>
        <w:t xml:space="preserve">    The soup is hot and delicious.</w:t>
      </w:r>
    </w:p>
    <w:p>
      <w:r>
        <w:t xml:space="preserve">3. Je voudrais un café chaud. </w:t>
      </w:r>
    </w:p>
    <w:p>
      <w:r>
        <w:t xml:space="preserve">   I would like a warm coffee.</w:t>
      </w:r>
    </w:p>
    <w:p>
      <w:r>
        <w:t xml:space="preserve">4. L'eau de la douche est très chaude. </w:t>
      </w:r>
    </w:p>
    <w:p>
      <w:r>
        <w:t xml:space="preserve">   The water in the shower is very hot.</w:t>
      </w:r>
    </w:p>
    <w:p>
      <w:r>
        <w:t xml:space="preserve">5. La température du soleil est très élevée. </w:t>
      </w:r>
    </w:p>
    <w:p>
      <w:r>
        <w:t xml:space="preserve">    The temperature of the sun is very high.</w:t>
      </w:r>
    </w:p>
    <w:p>
      <w:r>
        <w:t xml:space="preserve">6. Vous avez chaud ? </w:t>
      </w:r>
    </w:p>
    <w:p>
      <w:r>
        <w:t xml:space="preserve">   Are you hot? </w:t>
      </w:r>
    </w:p>
    <w:p>
      <w:r>
        <w:t xml:space="preserve">7. Le thé est chaud et agréable.  </w:t>
      </w:r>
    </w:p>
    <w:p>
      <w:r>
        <w:t xml:space="preserve">   The tea is hot and pleasant.</w:t>
      </w:r>
    </w:p>
    <w:p>
      <w:r>
        <w:t xml:space="preserve">8. J'ai un peu de fièvre, j’ai chaud.  </w:t>
      </w:r>
    </w:p>
    <w:p>
      <w:r>
        <w:t xml:space="preserve">   I have a bit of a fever; I'm hot.</w:t>
      </w:r>
    </w:p>
    <w:p>
      <w:r>
        <w:t xml:space="preserve">9. La cuisine est très chaude. </w:t>
      </w:r>
    </w:p>
    <w:p>
      <w:r>
        <w:t xml:space="preserve">   The kitchen is very warm.</w:t>
      </w:r>
    </w:p>
    <w:p>
      <w:r>
        <w:t xml:space="preserve">10. Le livre est chaud et sec.  </w:t>
      </w:r>
    </w:p>
    <w:p>
      <w:r>
        <w:t xml:space="preserve">   The book is hot and dry.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