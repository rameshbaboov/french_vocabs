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>1. J'adore parler avec mes amis.</w:t>
      </w:r>
    </w:p>
    <w:p>
      <w:r>
        <w:t xml:space="preserve">   I love talking with my friends.</w:t>
      </w:r>
    </w:p>
    <w:p>
      <w:r>
        <w:t>2. Il veut parler au professeur.</w:t>
      </w:r>
    </w:p>
    <w:p>
      <w:r>
        <w:t xml:space="preserve">   He wants to talk to the teacher.</w:t>
      </w:r>
    </w:p>
    <w:p>
      <w:r>
        <w:t xml:space="preserve">3. Nous pouvons discuter de la météo. </w:t>
      </w:r>
    </w:p>
    <w:p>
      <w:r>
        <w:t xml:space="preserve">   We can discuss the weather.</w:t>
      </w:r>
    </w:p>
    <w:p>
      <w:r>
        <w:t>4. Tu as besoin de parler à quelqu'un ?</w:t>
      </w:r>
    </w:p>
    <w:p>
      <w:r>
        <w:t xml:space="preserve">   Do you need to talk to someone?</w:t>
      </w:r>
    </w:p>
    <w:p>
      <w:r>
        <w:t>5. La conversation était très courte.</w:t>
      </w:r>
    </w:p>
    <w:p>
      <w:r>
        <w:t xml:space="preserve">  The conversation was very short.</w:t>
      </w:r>
    </w:p>
    <w:p>
      <w:r>
        <w:t>6. Elle parle beaucoup d'anglais.</w:t>
      </w:r>
    </w:p>
    <w:p>
      <w:r>
        <w:t xml:space="preserve">  She speaks a lot of English.</w:t>
      </w:r>
    </w:p>
    <w:p>
      <w:r>
        <w:t>7. Nous aimons parler français tout le temps.</w:t>
      </w:r>
    </w:p>
    <w:p>
      <w:r>
        <w:t xml:space="preserve">   We love speaking French all the time. </w:t>
      </w:r>
    </w:p>
    <w:p>
      <w:r>
        <w:t>8. Il me dit de parler plus.</w:t>
      </w:r>
    </w:p>
    <w:p>
      <w:r>
        <w:t xml:space="preserve">    He tells me to talk more. </w:t>
      </w:r>
    </w:p>
    <w:p>
      <w:r>
        <w:t>9. Voulez-vous parler de vos vacances ?</w:t>
      </w:r>
    </w:p>
    <w:p>
      <w:r>
        <w:t xml:space="preserve">   Would you like to talk about your holidays? </w:t>
      </w:r>
    </w:p>
    <w:p>
      <w:r>
        <w:t xml:space="preserve">10. J'ai envie de parler à quelqu'un mais je ne sais pas qui.  </w:t>
      </w:r>
    </w:p>
    <w:p>
      <w:r>
        <w:t xml:space="preserve">   I feel like talking to someone but I don't know who.</w:t>
      </w:r>
    </w:p>
    <w:p/>
    <w:p>
      <w:r>
        <w:rPr>
          <w:b/>
        </w:rPr>
        <w:t>Word: La | Meaning: The</w:t>
      </w:r>
    </w:p>
    <w:p/>
    <w:p>
      <w:r>
        <w:t>1. Il est fatigué, La .</w:t>
      </w:r>
    </w:p>
    <w:p>
      <w:r>
        <w:t xml:space="preserve">   He is tired, la.</w:t>
      </w:r>
    </w:p>
    <w:p>
      <w:r>
        <w:t>2. J'ai faim, la.</w:t>
      </w:r>
    </w:p>
    <w:p>
      <w:r>
        <w:t xml:space="preserve">   I am hungry, la.</w:t>
      </w:r>
    </w:p>
    <w:p>
      <w:r>
        <w:t>3. Le chat dort, la.</w:t>
      </w:r>
    </w:p>
    <w:p>
      <w:r>
        <w:t xml:space="preserve">   The cat sleeps, la.</w:t>
      </w:r>
    </w:p>
    <w:p>
      <w:r>
        <w:t xml:space="preserve">4.  C'est l'heure de manger, la. </w:t>
      </w:r>
    </w:p>
    <w:p>
      <w:r>
        <w:t xml:space="preserve">   It’s time to eat, la.</w:t>
      </w:r>
    </w:p>
    <w:p>
      <w:r>
        <w:t>5. La musique est belle, la.</w:t>
      </w:r>
    </w:p>
    <w:p>
      <w:r>
        <w:t xml:space="preserve">    Music is beautiful, la.</w:t>
      </w:r>
    </w:p>
    <w:p>
      <w:r>
        <w:t>6. Je suis heureux, la.</w:t>
      </w:r>
    </w:p>
    <w:p>
      <w:r>
        <w:t xml:space="preserve">   I am happy, la.</w:t>
      </w:r>
    </w:p>
    <w:p>
      <w:r>
        <w:t>7. La voiture roule, la.</w:t>
      </w:r>
    </w:p>
    <w:p>
      <w:r>
        <w:t xml:space="preserve">    The car drives, la.</w:t>
      </w:r>
    </w:p>
    <w:p>
      <w:r>
        <w:t xml:space="preserve">8.  Elle a besoin de boire, la. </w:t>
      </w:r>
    </w:p>
    <w:p>
      <w:r>
        <w:t xml:space="preserve">     She needs to drink, la. </w:t>
      </w:r>
    </w:p>
    <w:p>
      <w:r>
        <w:t xml:space="preserve">9. J'aime les fleurs, la. </w:t>
      </w:r>
    </w:p>
    <w:p>
      <w:r>
        <w:t xml:space="preserve">   I like flowers, la. </w:t>
      </w:r>
    </w:p>
    <w:p>
      <w:r>
        <w:t xml:space="preserve">10.  Il y a des oiseaux dans le jardin, la. </w:t>
      </w:r>
    </w:p>
    <w:p>
      <w:r>
        <w:t xml:space="preserve">    There are birds in the garden, la.</w:t>
      </w:r>
    </w:p>
    <w:p/>
    <w:p>
      <w:r>
        <w:rPr>
          <w:b/>
        </w:rPr>
        <w:t>Word: Elle | Meaning: She</w:t>
      </w:r>
    </w:p>
    <w:p/>
    <w:p>
      <w:r>
        <w:t>1. Elle est française.</w:t>
      </w:r>
    </w:p>
    <w:p>
      <w:r>
        <w:t xml:space="preserve">   She is French.</w:t>
      </w:r>
    </w:p>
    <w:p>
      <w:r>
        <w:t>2. Il fait beau aujourd'hui, elle est contente.</w:t>
      </w:r>
    </w:p>
    <w:p>
      <w:r>
        <w:t xml:space="preserve">   The weather is nice today, she is happy.</w:t>
      </w:r>
    </w:p>
    <w:p>
      <w:r>
        <w:t>3. Elle aime manger des fruits frais.</w:t>
      </w:r>
    </w:p>
    <w:p>
      <w:r>
        <w:t xml:space="preserve">   She likes to eat fresh fruit.</w:t>
      </w:r>
    </w:p>
    <w:p>
      <w:r>
        <w:t>4. Je veux parler avec elle.</w:t>
      </w:r>
    </w:p>
    <w:p>
      <w:r>
        <w:t xml:space="preserve">   I want to talk to her.</w:t>
      </w:r>
    </w:p>
    <w:p>
      <w:r>
        <w:t>5. Elle a une belle voix.</w:t>
      </w:r>
    </w:p>
    <w:p>
      <w:r>
        <w:t xml:space="preserve">   She has a beautiful voice. </w:t>
      </w:r>
    </w:p>
    <w:p>
      <w:r>
        <w:t>6. Elle est très intelligente.</w:t>
      </w:r>
    </w:p>
    <w:p>
      <w:r>
        <w:t xml:space="preserve">   She is very smart. </w:t>
      </w:r>
    </w:p>
    <w:p>
      <w:r>
        <w:t>7. Elle voyage souvent en Espagne.</w:t>
      </w:r>
    </w:p>
    <w:p>
      <w:r>
        <w:t xml:space="preserve">   She travels often to Spain.</w:t>
      </w:r>
    </w:p>
    <w:p>
      <w:r>
        <w:t>8. Elle veut faire du sport.</w:t>
      </w:r>
    </w:p>
    <w:p>
      <w:r>
        <w:t xml:space="preserve">   She wants to do sports.</w:t>
      </w:r>
    </w:p>
    <w:p>
      <w:r>
        <w:t>9. Elle a une grande maison.</w:t>
      </w:r>
    </w:p>
    <w:p>
      <w:r>
        <w:t xml:space="preserve">   She has a big house.</w:t>
      </w:r>
    </w:p>
    <w:p>
      <w:r>
        <w:t>10. Elle est toujours souriante.</w:t>
      </w:r>
    </w:p>
    <w:p>
      <w:r>
        <w:t xml:space="preserve">    She is always smiling.</w:t>
      </w:r>
    </w:p>
    <w:p/>
    <w:p>
      <w:r>
        <w:rPr>
          <w:b/>
        </w:rPr>
        <w:t>Word: J'aime | Meaning: I like</w:t>
      </w:r>
    </w:p>
    <w:p/>
    <w:p>
      <w:r>
        <w:t>1. J'aime la musique.</w:t>
      </w:r>
    </w:p>
    <w:p>
      <w:r>
        <w:t xml:space="preserve">   I like music.</w:t>
      </w:r>
    </w:p>
    <w:p>
      <w:r>
        <w:t>2. J'aime manger des pizzas.</w:t>
      </w:r>
    </w:p>
    <w:p>
      <w:r>
        <w:t xml:space="preserve">   I love eating pizza.</w:t>
      </w:r>
    </w:p>
    <w:p>
      <w:r>
        <w:t>3. J'aime voyager en train.</w:t>
      </w:r>
    </w:p>
    <w:p>
      <w:r>
        <w:t xml:space="preserve">   I like traveling by train.</w:t>
      </w:r>
    </w:p>
    <w:p>
      <w:r>
        <w:t>4. J'aime lire des livres.</w:t>
      </w:r>
    </w:p>
    <w:p>
      <w:r>
        <w:t xml:space="preserve">   I like reading books.</w:t>
      </w:r>
    </w:p>
    <w:p>
      <w:r>
        <w:t>5. J'aime la nature et la montagne.</w:t>
      </w:r>
    </w:p>
    <w:p>
      <w:r>
        <w:t xml:space="preserve">   I love nature and the mountains.</w:t>
      </w:r>
    </w:p>
    <w:p>
      <w:r>
        <w:t xml:space="preserve">6. J'aime passer du temps avec mes amis. </w:t>
      </w:r>
    </w:p>
    <w:p>
      <w:r>
        <w:t xml:space="preserve">   I enjoy spending time with my friends.</w:t>
      </w:r>
    </w:p>
    <w:p>
      <w:r>
        <w:t>7. J'aime les fleurs rouges.</w:t>
      </w:r>
    </w:p>
    <w:p>
      <w:r>
        <w:t xml:space="preserve">   I like red flowers.</w:t>
      </w:r>
    </w:p>
    <w:p>
      <w:r>
        <w:t>8. J'aime écouter de la musique classique.</w:t>
      </w:r>
    </w:p>
    <w:p>
      <w:r>
        <w:t xml:space="preserve">    I enjoy listening to classical music.</w:t>
      </w:r>
    </w:p>
    <w:p>
      <w:r>
        <w:t xml:space="preserve">9. J'aime faire des activités sportives. </w:t>
      </w:r>
    </w:p>
    <w:p>
      <w:r>
        <w:t xml:space="preserve">   I like doing sports activities.</w:t>
      </w:r>
    </w:p>
    <w:p>
      <w:r>
        <w:t xml:space="preserve">10. J'aime apprendre de nouvelles choses.  </w:t>
      </w:r>
    </w:p>
    <w:p>
      <w:r>
        <w:t xml:space="preserve">   I like learning new things.</w:t>
      </w:r>
    </w:p>
    <w:p/>
    <w:p>
      <w:r>
        <w:rPr>
          <w:b/>
        </w:rPr>
        <w:t>Word: Tu | Meaning: You</w:t>
      </w:r>
    </w:p>
    <w:p/>
    <w:p>
      <w:r>
        <w:t>1. Tu veux parler français ?</w:t>
      </w:r>
    </w:p>
    <w:p>
      <w:r>
        <w:t xml:space="preserve">    Do you want to speak French?</w:t>
      </w:r>
    </w:p>
    <w:p>
      <w:r>
        <w:t>2. Il est plus fort que toi.</w:t>
      </w:r>
    </w:p>
    <w:p>
      <w:r>
        <w:t xml:space="preserve">    He is stronger than you.</w:t>
      </w:r>
    </w:p>
    <w:p>
      <w:r>
        <w:t>3.  Tu as une belle robe.</w:t>
      </w:r>
    </w:p>
    <w:p>
      <w:r>
        <w:t xml:space="preserve">    You have a beautiful dress.</w:t>
      </w:r>
    </w:p>
    <w:p>
      <w:r>
        <w:t xml:space="preserve">4. Vous êtes beaux, mais tu es le plus beau. </w:t>
      </w:r>
    </w:p>
    <w:p>
      <w:r>
        <w:t xml:space="preserve">   You are beautiful, but you're the most beautiful one. </w:t>
      </w:r>
    </w:p>
    <w:p>
      <w:r>
        <w:t xml:space="preserve">5. Tu as faim? </w:t>
      </w:r>
    </w:p>
    <w:p>
      <w:r>
        <w:t xml:space="preserve">   Are you hungry?</w:t>
      </w:r>
    </w:p>
    <w:p>
      <w:r>
        <w:t xml:space="preserve">6. Je suis fatigué.  Voulez-vous me parler ? </w:t>
      </w:r>
    </w:p>
    <w:p>
      <w:r>
        <w:t xml:space="preserve">    I am tired. Do you want to talk with me? </w:t>
      </w:r>
    </w:p>
    <w:p>
      <w:r>
        <w:t xml:space="preserve">7. Où est ton chien? </w:t>
      </w:r>
    </w:p>
    <w:p>
      <w:r>
        <w:t xml:space="preserve">     Where is your dog?</w:t>
      </w:r>
    </w:p>
    <w:p>
      <w:r>
        <w:t>8. Il aime manger des pizzas. Tu aussi?</w:t>
      </w:r>
    </w:p>
    <w:p>
      <w:r>
        <w:t xml:space="preserve">   He loves to eat pizza. You too?</w:t>
      </w:r>
    </w:p>
    <w:p>
      <w:r>
        <w:t xml:space="preserve">9. Je ne suis pas d'accord avec toi. </w:t>
      </w:r>
    </w:p>
    <w:p>
      <w:r>
        <w:t xml:space="preserve">    I don't agree with you. </w:t>
      </w:r>
    </w:p>
    <w:p>
      <w:r>
        <w:t xml:space="preserve">10. Est-ce que tu veux aller au cinéma ? </w:t>
      </w:r>
    </w:p>
    <w:p>
      <w:r>
        <w:t xml:space="preserve">     Do you want to go to the cinema?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>2. Je vais bien, merci. Et toi ?</w:t>
      </w:r>
    </w:p>
    <w:p>
      <w:r>
        <w:t xml:space="preserve">   I'm fine, thank you. And you?</w:t>
      </w:r>
    </w:p>
    <w:p>
      <w:r>
        <w:t>3. Tu as une minute pour parler ?</w:t>
      </w:r>
    </w:p>
    <w:p>
      <w:r>
        <w:t xml:space="preserve">    Do you have a minute to talk?</w:t>
      </w:r>
    </w:p>
    <w:p>
      <w:r>
        <w:t xml:space="preserve">4.  Salut, j’ai un problème. </w:t>
      </w:r>
    </w:p>
    <w:p>
      <w:r>
        <w:t xml:space="preserve">   Hello, I have a problem.</w:t>
      </w:r>
    </w:p>
    <w:p>
      <w:r>
        <w:t>5. Salut, je suis heureux de te rencontrer.</w:t>
      </w:r>
    </w:p>
    <w:p>
      <w:r>
        <w:t xml:space="preserve">   Hello, I'm happy to meet you.</w:t>
      </w:r>
    </w:p>
    <w:p>
      <w:r>
        <w:t>6.  Salut à tous!</w:t>
      </w:r>
    </w:p>
    <w:p>
      <w:r>
        <w:t xml:space="preserve">   Hello everyone!</w:t>
      </w:r>
    </w:p>
    <w:p>
      <w:r>
        <w:t xml:space="preserve">7.  Je suis fatigué. Salut ! </w:t>
      </w:r>
    </w:p>
    <w:p>
      <w:r>
        <w:t xml:space="preserve">    I am tired. Hello!</w:t>
      </w:r>
    </w:p>
    <w:p>
      <w:r>
        <w:t>8.  Salut ! J’ai besoin d’aide.</w:t>
      </w:r>
    </w:p>
    <w:p>
      <w:r>
        <w:t xml:space="preserve">    Hello! I need help.</w:t>
      </w:r>
    </w:p>
    <w:p>
      <w:r>
        <w:t xml:space="preserve">9.  Salut, comment vas-tu aujourd'hui ? </w:t>
      </w:r>
    </w:p>
    <w:p>
      <w:r>
        <w:t xml:space="preserve">    Hello, how are you today?</w:t>
      </w:r>
    </w:p>
    <w:p>
      <w:r>
        <w:t xml:space="preserve">10.  Salut, je suis fatigué. </w:t>
      </w:r>
    </w:p>
    <w:p>
      <w:r>
        <w:t xml:space="preserve">   Hello, I am tired.</w:t>
      </w:r>
    </w:p>
    <w:p/>
    <w:p>
      <w:r>
        <w:rPr>
          <w:b/>
        </w:rPr>
        <w:t>Word: Bien | Meaning: Well</w:t>
      </w:r>
    </w:p>
    <w:p/>
    <w:p>
      <w:r>
        <w:t>1.  J'ai bien mangé ce repas délicieux.</w:t>
      </w:r>
    </w:p>
    <w:p>
      <w:r>
        <w:t xml:space="preserve">    I ate very well this delicious meal.</w:t>
      </w:r>
    </w:p>
    <w:p>
      <w:r>
        <w:t>2.  Il est bien temps de partir pour la plage.</w:t>
      </w:r>
    </w:p>
    <w:p>
      <w:r>
        <w:t xml:space="preserve">   It's a good time to leave for the beach.</w:t>
      </w:r>
    </w:p>
    <w:p>
      <w:r>
        <w:t xml:space="preserve">3.  C’est une bonne idée, tu as raison. </w:t>
      </w:r>
    </w:p>
    <w:p>
      <w:r>
        <w:t xml:space="preserve">   That's a good idea, you're right.</w:t>
      </w:r>
    </w:p>
    <w:p>
      <w:r>
        <w:t>4.  La météo aujourd'hui est très belle.</w:t>
      </w:r>
    </w:p>
    <w:p>
      <w:r>
        <w:t xml:space="preserve">    The weather today is very nice.</w:t>
      </w:r>
    </w:p>
    <w:p>
      <w:r>
        <w:t>5.  Elle est bien arrivée à la gare.</w:t>
      </w:r>
    </w:p>
    <w:p>
      <w:r>
        <w:t xml:space="preserve">    She arrived at the station well. </w:t>
      </w:r>
    </w:p>
    <w:p>
      <w:r>
        <w:t>6.  Il fait bien beau aujourd’hui, n’est-ce pas ?</w:t>
      </w:r>
    </w:p>
    <w:p>
      <w:r>
        <w:t xml:space="preserve">   It's a good day to be sunny, isn't it?</w:t>
      </w:r>
    </w:p>
    <w:p>
      <w:r>
        <w:t>7.  J'ai un bon plan pour ce soir.</w:t>
      </w:r>
    </w:p>
    <w:p>
      <w:r>
        <w:t xml:space="preserve">   I have a good plan for tonight. </w:t>
      </w:r>
    </w:p>
    <w:p>
      <w:r>
        <w:t>8.  Est-ce que vous êtes bien ?</w:t>
      </w:r>
    </w:p>
    <w:p>
      <w:r>
        <w:t xml:space="preserve">    Are you doing well?</w:t>
      </w:r>
    </w:p>
    <w:p>
      <w:r>
        <w:t>9.  Le film était bien interprété.</w:t>
      </w:r>
    </w:p>
    <w:p>
      <w:r>
        <w:t xml:space="preserve">   The movie was well played.</w:t>
      </w:r>
    </w:p>
    <w:p>
      <w:r>
        <w:t>10. Vous avez bien travaillé aujourd'hui !</w:t>
      </w:r>
    </w:p>
    <w:p>
      <w:r>
        <w:t xml:space="preserve">   You worked very well today!</w:t>
      </w:r>
    </w:p>
    <w:p/>
    <w:p>
      <w:r>
        <w:rPr>
          <w:b/>
        </w:rPr>
        <w:t>Word: Vrai | Meaning: True</w:t>
      </w:r>
    </w:p>
    <w:p/>
    <w:p>
      <w:r>
        <w:t>1. C'est vrai que j'aime bien la cuisine française.</w:t>
      </w:r>
    </w:p>
    <w:p>
      <w:r>
        <w:t xml:space="preserve">   It is true that I like French cuisine.</w:t>
      </w:r>
    </w:p>
    <w:p>
      <w:r>
        <w:t>2. Il est vrai que la pluie nous attendait ce matin.</w:t>
      </w:r>
    </w:p>
    <w:p>
      <w:r>
        <w:t xml:space="preserve">   It was true that it rained this morning. </w:t>
      </w:r>
    </w:p>
    <w:p>
      <w:r>
        <w:t>3. La France a une histoire riche et vraie.</w:t>
      </w:r>
    </w:p>
    <w:p>
      <w:r>
        <w:t xml:space="preserve">   France has a rich and true history. </w:t>
      </w:r>
    </w:p>
    <w:p>
      <w:r>
        <w:t>4. Je suis sûr que vous êtes en train de dire la vérité.</w:t>
      </w:r>
    </w:p>
    <w:p>
      <w:r>
        <w:t xml:space="preserve">   I am sure you are telling the truth. </w:t>
      </w:r>
    </w:p>
    <w:p>
      <w:r>
        <w:t xml:space="preserve">5. C'est vrai qu'on doit être prudent dans ce type de situation. </w:t>
      </w:r>
    </w:p>
    <w:p>
      <w:r>
        <w:t xml:space="preserve">   It is true that we must be careful in this kind of situation.  </w:t>
      </w:r>
    </w:p>
    <w:p>
      <w:r>
        <w:t>6. La réponse à cette question est vraisemblablement vraie.</w:t>
      </w:r>
    </w:p>
    <w:p>
      <w:r>
        <w:t xml:space="preserve">    The answer to this question is likely true.</w:t>
      </w:r>
    </w:p>
    <w:p>
      <w:r>
        <w:t xml:space="preserve">7. Il y a un certain nombre de choses que je sais être vraies. </w:t>
      </w:r>
    </w:p>
    <w:p>
      <w:r>
        <w:t xml:space="preserve">   There are several things I know to be true.</w:t>
      </w:r>
    </w:p>
    <w:p>
      <w:r>
        <w:t xml:space="preserve">8. Je crois que vous avez dit la vérité.  </w:t>
      </w:r>
    </w:p>
    <w:p>
      <w:r>
        <w:t xml:space="preserve">   I think you said the truth. </w:t>
      </w:r>
    </w:p>
    <w:p>
      <w:r>
        <w:t xml:space="preserve">9. La situation est vraisemblablement très complexe.  </w:t>
      </w:r>
    </w:p>
    <w:p>
      <w:r>
        <w:t xml:space="preserve">   The situation is likely very complex.</w:t>
      </w:r>
    </w:p>
    <w:p>
      <w:r>
        <w:t xml:space="preserve">10. J'ai essayé de me souvenir de nos discussions, mais je ne sais pas si j'ai toujours été vraisemblablement honnête. </w:t>
      </w:r>
    </w:p>
    <w:p>
      <w:r>
        <w:t xml:space="preserve">    I tried to remember our conversations but I don't know if I have always been truthful.</w:t>
      </w:r>
    </w:p>
    <w:p/>
    <w:p>
      <w:r>
        <w:rPr>
          <w:b/>
        </w:rPr>
        <w:t>Word: faux | Meaning: false</w:t>
      </w:r>
    </w:p>
    <w:p/>
    <w:p>
      <w:r>
        <w:t>1. Le gâteau est faux, il n'est pas délicieux.</w:t>
      </w:r>
    </w:p>
    <w:p>
      <w:r>
        <w:t xml:space="preserve">   The cake is false, it is not delicious.</w:t>
      </w:r>
    </w:p>
    <w:p>
      <w:r>
        <w:t>2. Ce film est faux! Il ne reflète pas la réalité.</w:t>
      </w:r>
    </w:p>
    <w:p>
      <w:r>
        <w:t xml:space="preserve">  This film is false! It does not reflect reality.</w:t>
      </w:r>
    </w:p>
    <w:p>
      <w:r>
        <w:t xml:space="preserve">3. Nous sommes faux sur la façon dont on a fait ça. </w:t>
      </w:r>
    </w:p>
    <w:p>
      <w:r>
        <w:t xml:space="preserve">  We are wrong about how we did this.</w:t>
      </w:r>
    </w:p>
    <w:p>
      <w:r>
        <w:t xml:space="preserve">4. La vérité est que j'ai menti, je suis faux. </w:t>
      </w:r>
    </w:p>
    <w:p>
      <w:r>
        <w:t xml:space="preserve">   The truth is that I lied, I am false.</w:t>
      </w:r>
    </w:p>
    <w:p>
      <w:r>
        <w:t>5. Il n’a pas besoin de faire cela, c'est faux!</w:t>
      </w:r>
    </w:p>
    <w:p>
      <w:r>
        <w:t xml:space="preserve">   He doesn't need to do this, it is false! </w:t>
      </w:r>
    </w:p>
    <w:p>
      <w:r>
        <w:t xml:space="preserve">6.  J'ai pensé que ça était vrai, mais il s'avère faux. </w:t>
      </w:r>
    </w:p>
    <w:p>
      <w:r>
        <w:t xml:space="preserve">   I thought that was true, but it turns out to be false. </w:t>
      </w:r>
    </w:p>
    <w:p>
      <w:r>
        <w:t>7. La question est fausse, elle ne repose sur aucune réalité!</w:t>
      </w:r>
    </w:p>
    <w:p>
      <w:r>
        <w:t xml:space="preserve">    The question is false, it does not rest on any reality!</w:t>
      </w:r>
    </w:p>
    <w:p>
      <w:r>
        <w:t xml:space="preserve">8.  On sait que ce n’est pas vrai, c'est faux! </w:t>
      </w:r>
    </w:p>
    <w:p>
      <w:r>
        <w:t xml:space="preserve">   We know that this is not true, it's false! </w:t>
      </w:r>
    </w:p>
    <w:p>
      <w:r>
        <w:t xml:space="preserve">9. Les gens ont tendance à dire des choses fausses pour faire bonne impression. </w:t>
      </w:r>
    </w:p>
    <w:p>
      <w:r>
        <w:t xml:space="preserve">    People tend to say false things to make a good impression.  </w:t>
      </w:r>
    </w:p>
    <w:p>
      <w:r>
        <w:t>10. Il faut être prudent, ne pas croire tout ce qui est dit, il y a parfois du faux dans le monde.</w:t>
      </w:r>
    </w:p>
    <w:p>
      <w:r>
        <w:t xml:space="preserve">   We need to be cautious, not believe everything that is said, there are sometimes false things in the world.</w:t>
      </w:r>
    </w:p>
    <w:p/>
    <w:p>
      <w:r>
        <w:rPr>
          <w:b/>
        </w:rPr>
        <w:t>Word: Four | Meaning: A cooking appliance with a heating element and an oven compartment</w:t>
      </w:r>
    </w:p>
    <w:p/>
    <w:p>
      <w:r>
        <w:t>1. Il y a quatre personnes dans la pièce.</w:t>
      </w:r>
    </w:p>
    <w:p>
      <w:r>
        <w:t xml:space="preserve">    There are four people in the room.</w:t>
      </w:r>
    </w:p>
    <w:p>
      <w:r>
        <w:t>2. J'ai vu quatre voitures sur la route.</w:t>
      </w:r>
    </w:p>
    <w:p>
      <w:r>
        <w:t xml:space="preserve">    I saw four cars on the road.</w:t>
      </w:r>
    </w:p>
    <w:p>
      <w:r>
        <w:t xml:space="preserve">3. Tu as besoin de quatre pommes pour faire le gâteau. </w:t>
      </w:r>
    </w:p>
    <w:p>
      <w:r>
        <w:t xml:space="preserve">    You need four apples to make the cake.</w:t>
      </w:r>
    </w:p>
    <w:p>
      <w:r>
        <w:t xml:space="preserve">4. Il y a quatre ans que j'ai quitté mon pays d’origine. </w:t>
      </w:r>
    </w:p>
    <w:p>
      <w:r>
        <w:t xml:space="preserve">    It has been four years since I left my native country. </w:t>
      </w:r>
    </w:p>
    <w:p>
      <w:r>
        <w:t xml:space="preserve">5. La classe a quatre tables de travail. </w:t>
      </w:r>
    </w:p>
    <w:p>
      <w:r>
        <w:t xml:space="preserve">    The classroom has four worktables.</w:t>
      </w:r>
    </w:p>
    <w:p>
      <w:r>
        <w:t>6. J'ai eu quatre étoiles dans ma note d'évaluation.</w:t>
      </w:r>
    </w:p>
    <w:p>
      <w:r>
        <w:t xml:space="preserve">   I got four stars in my evaluation grade.</w:t>
      </w:r>
    </w:p>
    <w:p>
      <w:r>
        <w:t>7. Il y a quatre jours que je suis à Paris.</w:t>
      </w:r>
    </w:p>
    <w:p>
      <w:r>
        <w:t xml:space="preserve">   It has been four days since I arrived in Paris.</w:t>
      </w:r>
    </w:p>
    <w:p>
      <w:r>
        <w:t>8. Les enfants ont joué avec quatre ballons de couleurs différentes.</w:t>
      </w:r>
    </w:p>
    <w:p>
      <w:r>
        <w:t xml:space="preserve">    The children played with four balls of different colors. </w:t>
      </w:r>
    </w:p>
    <w:p>
      <w:r>
        <w:t>9. Elle a quatre frères et sœurs.</w:t>
      </w:r>
    </w:p>
    <w:p>
      <w:r>
        <w:t xml:space="preserve">    She has four brothers and sisters. </w:t>
      </w:r>
    </w:p>
    <w:p>
      <w:r>
        <w:t>10. La boulangerie vendait quatre types de pains différents.</w:t>
      </w:r>
    </w:p>
    <w:p>
      <w:r>
        <w:t xml:space="preserve">   The bakery sold four types of bread.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