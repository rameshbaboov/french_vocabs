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magnifique, avec ses pétales roses et sa couleur vive. </w:t>
      </w:r>
    </w:p>
    <w:p>
      <w:r>
        <w:t xml:space="preserve">    The flower is magnificent, with its pink petals and vibrant color.</w:t>
      </w:r>
    </w:p>
    <w:p>
      <w:r>
        <w:t xml:space="preserve">2. J'adore les fleurs de printemps, car elles symbolisent la joie et la renaissance. </w:t>
      </w:r>
    </w:p>
    <w:p>
      <w:r>
        <w:t xml:space="preserve">    I love spring flowers because they symbolize joy and rebirth.</w:t>
      </w:r>
    </w:p>
    <w:p>
      <w:r>
        <w:t>3.  Il a placé une fleur dans le vase pour apporter de la couleur à la pièce.</w:t>
      </w:r>
    </w:p>
    <w:p>
      <w:r>
        <w:t xml:space="preserve">   He placed a flower in the vase to bring some color to the room. </w:t>
      </w:r>
    </w:p>
    <w:p>
      <w:r>
        <w:t xml:space="preserve">4. La fleur était belle, mais elle a été endommagée par un vent violent. </w:t>
      </w:r>
    </w:p>
    <w:p>
      <w:r>
        <w:t xml:space="preserve">    The flower was beautiful, but it was damaged by a strong wind.</w:t>
      </w:r>
    </w:p>
    <w:p>
      <w:r>
        <w:t xml:space="preserve">5.  J'ai acheté une fleur spéciale pour la fête de mon ami. </w:t>
      </w:r>
    </w:p>
    <w:p>
      <w:r>
        <w:t xml:space="preserve">   I bought a special flower for my friend's party.</w:t>
      </w:r>
    </w:p>
    <w:p>
      <w:r>
        <w:t xml:space="preserve">6. La fleur symbolise la paix et l'harmonie dans notre société. </w:t>
      </w:r>
    </w:p>
    <w:p>
      <w:r>
        <w:t xml:space="preserve">    The flower symbolizes peace and harmony in our society.</w:t>
      </w:r>
    </w:p>
    <w:p>
      <w:r>
        <w:t xml:space="preserve">7.  L’artiste a peint une fleur sur son tableau, en utilisant des couleurs vives. </w:t>
      </w:r>
    </w:p>
    <w:p>
      <w:r>
        <w:t xml:space="preserve">   The artist painted a flower on his canvas, using vivid colors.</w:t>
      </w:r>
    </w:p>
    <w:p>
      <w:r>
        <w:t>8. Les fleurs de la nature sont un cadeau précieux que nous devons protéger.</w:t>
      </w:r>
    </w:p>
    <w:p>
      <w:r>
        <w:t xml:space="preserve">   Nature's flowers are a precious gift that we should protect.</w:t>
      </w:r>
    </w:p>
    <w:p>
      <w:r>
        <w:t xml:space="preserve">9. La fleur est une source de beauté et d’inspiration pour tous les jours. </w:t>
      </w:r>
    </w:p>
    <w:p>
      <w:r>
        <w:t xml:space="preserve">    The flower is a source of beauty and inspiration for every day.</w:t>
      </w:r>
    </w:p>
    <w:p>
      <w:r>
        <w:t xml:space="preserve">10.  Tu dois nettoyer la fleur avant de lui ajouter du pollen. </w:t>
      </w:r>
    </w:p>
    <w:p>
      <w:r>
        <w:t xml:space="preserve">   You must clean the flower before adding pollen to it.</w:t>
      </w:r>
    </w:p>
    <w:p/>
    <w:p>
      <w:r>
        <w:rPr>
          <w:b/>
        </w:rPr>
        <w:t>Word: ville | Meaning: city</w:t>
      </w:r>
    </w:p>
    <w:p/>
    <w:p>
      <w:r>
        <w:t>1. La ville est magnifique, avec des bâtiments historiques et des parcs verdoyants.</w:t>
      </w:r>
    </w:p>
    <w:p>
      <w:r>
        <w:t xml:space="preserve">   The city is magnificent, with historical buildings and green parks.</w:t>
      </w:r>
    </w:p>
    <w:p>
      <w:r>
        <w:t xml:space="preserve">2. J'ai hâte de visiter la ville de Paris, j'ai toujours voulu y aller. </w:t>
      </w:r>
    </w:p>
    <w:p>
      <w:r>
        <w:t xml:space="preserve">   I can’t wait to visit the city of Paris, I have always wanted to go there.</w:t>
      </w:r>
    </w:p>
    <w:p>
      <w:r>
        <w:t xml:space="preserve">3.  La ville est très calme et paisible, un endroit idéal pour se reposer. </w:t>
      </w:r>
    </w:p>
    <w:p>
      <w:r>
        <w:t xml:space="preserve">   The city is very calm and peaceful, an ideal place to relax.</w:t>
      </w:r>
    </w:p>
    <w:p>
      <w:r>
        <w:t xml:space="preserve">4.  Le marché de la ville offre une large variété d’aliments frais et locaux. </w:t>
      </w:r>
    </w:p>
    <w:p>
      <w:r>
        <w:t xml:space="preserve">   The market of the city offers a wide variety of fresh and local food products. </w:t>
      </w:r>
    </w:p>
    <w:p>
      <w:r>
        <w:t>5.  Il y a beaucoup d'habitants dans la ville, mais il n'y a pas beaucoup de bruit.</w:t>
      </w:r>
    </w:p>
    <w:p>
      <w:r>
        <w:t xml:space="preserve">   There are many inhabitants in the city, but there isn’t much noise. </w:t>
      </w:r>
    </w:p>
    <w:p>
      <w:r>
        <w:t xml:space="preserve">6.  Je vis dans une petite ville, avec une ambiance paisible et calme.  </w:t>
      </w:r>
    </w:p>
    <w:p>
      <w:r>
        <w:t xml:space="preserve">    I live in a small town with a peaceful and quiet atmosphere. </w:t>
      </w:r>
    </w:p>
    <w:p>
      <w:r>
        <w:t xml:space="preserve">7.  La ville est connue pour ses restaurants et cafés branchés et les bars animés. </w:t>
      </w:r>
    </w:p>
    <w:p>
      <w:r>
        <w:t xml:space="preserve">   The city is known for its trendy restaurants and cafes, and lively bars. </w:t>
      </w:r>
    </w:p>
    <w:p>
      <w:r>
        <w:t xml:space="preserve">8.  Elle aime vivre dans une ville avec un bon réseau de transport public.  </w:t>
      </w:r>
    </w:p>
    <w:p>
      <w:r>
        <w:t xml:space="preserve">    She likes living in a city with a good public transportation network.  </w:t>
      </w:r>
    </w:p>
    <w:p>
      <w:r>
        <w:t>9.  Je vais faire mes courses dans la ville pour l’épicerie et l'alimentation.</w:t>
      </w:r>
    </w:p>
    <w:p>
      <w:r>
        <w:t xml:space="preserve">   I will do my shopping in the city for groceries and food. </w:t>
      </w:r>
    </w:p>
    <w:p>
      <w:r>
        <w:t xml:space="preserve">10.  La ville est une destination touristique populaire, avec des monuments historiques et des sites incontournables. </w:t>
      </w:r>
    </w:p>
    <w:p>
      <w:r>
        <w:t xml:space="preserve">    The city is a popular tourist destination with historical monuments and must-see sights.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 xml:space="preserve">2. L'eau est essentielle à la vie. </w:t>
      </w:r>
    </w:p>
    <w:p>
      <w:r>
        <w:t xml:space="preserve">   Water is essential for life.</w:t>
      </w:r>
    </w:p>
    <w:p>
      <w:r>
        <w:t>3. L'eau du robinet est potable.</w:t>
      </w:r>
    </w:p>
    <w:p>
      <w:r>
        <w:t xml:space="preserve">   Tap water is potable.</w:t>
      </w:r>
    </w:p>
    <w:p>
      <w:r>
        <w:t xml:space="preserve">4.  Il y a beaucoup d'eau dans le lac. </w:t>
      </w:r>
    </w:p>
    <w:p>
      <w:r>
        <w:t xml:space="preserve">    There is a lot of water in the lake.</w:t>
      </w:r>
    </w:p>
    <w:p>
      <w:r>
        <w:t xml:space="preserve">5. Nous allons au parc pour jouer près de l'eau. </w:t>
      </w:r>
    </w:p>
    <w:p>
      <w:r>
        <w:t xml:space="preserve">   We are going to the park to play near the water.</w:t>
      </w:r>
    </w:p>
    <w:p>
      <w:r>
        <w:t>6. J'adore l'écouter ruisseau couler doucement.</w:t>
      </w:r>
    </w:p>
    <w:p>
      <w:r>
        <w:t xml:space="preserve">   I love listening to a stream flow gently.</w:t>
      </w:r>
    </w:p>
    <w:p>
      <w:r>
        <w:t xml:space="preserve">7. La pluie est une source d'eau. </w:t>
      </w:r>
    </w:p>
    <w:p>
      <w:r>
        <w:t xml:space="preserve">  The rain is a source of water.</w:t>
      </w:r>
    </w:p>
    <w:p>
      <w:r>
        <w:t xml:space="preserve">8. L'eau bouillit à la casserole. </w:t>
      </w:r>
    </w:p>
    <w:p>
      <w:r>
        <w:t xml:space="preserve">   Water boils in the pot.</w:t>
      </w:r>
    </w:p>
    <w:p>
      <w:r>
        <w:t>9. Il faut utiliser de l'eau pour arroser les plantes.</w:t>
      </w:r>
    </w:p>
    <w:p>
      <w:r>
        <w:t xml:space="preserve">    You need to use water to water the plants. </w:t>
      </w:r>
    </w:p>
    <w:p>
      <w:r>
        <w:t xml:space="preserve">10. J’ai besoin d’un verre d’eau. </w:t>
      </w:r>
    </w:p>
    <w:p>
      <w:r>
        <w:t xml:space="preserve">   I need a glass of water.</w:t>
      </w:r>
    </w:p>
    <w:p/>
    <w:p>
      <w:r>
        <w:rPr>
          <w:b/>
        </w:rPr>
        <w:t>Word: voyage | Meaning: journey</w:t>
      </w:r>
    </w:p>
    <w:p/>
    <w:p>
      <w:r>
        <w:t>1. J'ai eu le plaisir de faire un voyage à l'étranger.</w:t>
      </w:r>
    </w:p>
    <w:p>
      <w:r>
        <w:t xml:space="preserve">  - I had the pleasure of taking a trip abroad.</w:t>
      </w:r>
    </w:p>
    <w:p>
      <w:r>
        <w:t>2. Le couple a planifié un voyage en Italie pour leur anniversaire.</w:t>
      </w:r>
    </w:p>
    <w:p>
      <w:r>
        <w:t xml:space="preserve">  - The couple planned a trip to Italy for their anniversary.</w:t>
      </w:r>
    </w:p>
    <w:p>
      <w:r>
        <w:t>3. Elle rêve de partir sur un voyage d'aventure dans la jungle.</w:t>
      </w:r>
    </w:p>
    <w:p>
      <w:r>
        <w:t xml:space="preserve">  - She dreams of going on an adventurous journey through the jungle. </w:t>
      </w:r>
    </w:p>
    <w:p>
      <w:r>
        <w:t>4. Nous avons fait un voyage à la mer pour profiter des paysages magnifiques.</w:t>
      </w:r>
    </w:p>
    <w:p>
      <w:r>
        <w:t xml:space="preserve">  - We took a trip to the sea to enjoy the beautiful landscapes.</w:t>
      </w:r>
    </w:p>
    <w:p>
      <w:r>
        <w:t>5. Le voyage à l’étranger a été une expérience enrichissante.</w:t>
      </w:r>
    </w:p>
    <w:p>
      <w:r>
        <w:t xml:space="preserve">  - Traveling abroad was a rewarding experience.</w:t>
      </w:r>
    </w:p>
    <w:p>
      <w:r>
        <w:t xml:space="preserve">6. Les enfants ont eu beaucoup d’énergie pendant leur voyage en camping. </w:t>
      </w:r>
    </w:p>
    <w:p>
      <w:r>
        <w:t xml:space="preserve">  - The children had a lot of energy during their trip to camp.</w:t>
      </w:r>
    </w:p>
    <w:p>
      <w:r>
        <w:t xml:space="preserve">7. Le voyage de notre vie est une aventure unique et inoubliable. </w:t>
      </w:r>
    </w:p>
    <w:p>
      <w:r>
        <w:t xml:space="preserve">  - Our life's journey is a unique and unforgettable adventure.</w:t>
      </w:r>
    </w:p>
    <w:p>
      <w:r>
        <w:t xml:space="preserve">8. Elle a appris beaucoup sur la culture et les traditions lors de son voyage en France. </w:t>
      </w:r>
    </w:p>
    <w:p>
      <w:r>
        <w:t xml:space="preserve">  - She learned a lot about the culture and traditions during her trip to France. </w:t>
      </w:r>
    </w:p>
    <w:p>
      <w:r>
        <w:t xml:space="preserve">9. Les vacances sont un moment idéal pour un voyage relaxant au bord de l'eau. </w:t>
      </w:r>
    </w:p>
    <w:p>
      <w:r>
        <w:t xml:space="preserve">   - Vacations are an ideal time for a relaxing trip to the coast. </w:t>
      </w:r>
    </w:p>
    <w:p>
      <w:r>
        <w:t xml:space="preserve">10. Le voyage est une façon d’explorer le monde et de découvrir de nouvelles cultures.  </w:t>
      </w:r>
    </w:p>
    <w:p>
      <w:r>
        <w:t xml:space="preserve">    - Traveling is a way of exploring the world and discovering new cultures.</w:t>
      </w:r>
    </w:p>
    <w:p/>
    <w:p>
      <w:r>
        <w:rPr>
          <w:b/>
        </w:rPr>
        <w:t>Word: monde | Meaning: world</w:t>
      </w:r>
    </w:p>
    <w:p/>
    <w:p>
      <w:r>
        <w:t>1. Le monde est vaste et magnifique.</w:t>
      </w:r>
    </w:p>
    <w:p>
      <w:r>
        <w:t xml:space="preserve">   The world is vast and magnificent.</w:t>
      </w:r>
    </w:p>
    <w:p>
      <w:r>
        <w:t>2. Il voyage dans le monde entier.</w:t>
      </w:r>
    </w:p>
    <w:p>
      <w:r>
        <w:t xml:space="preserve">   He travels throughout the world.</w:t>
      </w:r>
    </w:p>
    <w:p>
      <w:r>
        <w:t xml:space="preserve">3. Nous avons étudié tous les continents du monde. </w:t>
      </w:r>
    </w:p>
    <w:p>
      <w:r>
        <w:t xml:space="preserve">   We studied all the continents of the world.</w:t>
      </w:r>
    </w:p>
    <w:p>
      <w:r>
        <w:t xml:space="preserve">4. La France a un riche monde historique. </w:t>
      </w:r>
    </w:p>
    <w:p>
      <w:r>
        <w:t xml:space="preserve">  France has a rich historical world.</w:t>
      </w:r>
    </w:p>
    <w:p>
      <w:r>
        <w:t xml:space="preserve">5. Le soleil brille sur le monde entier. </w:t>
      </w:r>
    </w:p>
    <w:p>
      <w:r>
        <w:t xml:space="preserve">   The sun shines over the entire world.</w:t>
      </w:r>
    </w:p>
    <w:p>
      <w:r>
        <w:t>6. Les enfants aiment jouer dans le monde.</w:t>
      </w:r>
    </w:p>
    <w:p>
      <w:r>
        <w:t xml:space="preserve">   Children love to play in the world.</w:t>
      </w:r>
    </w:p>
    <w:p>
      <w:r>
        <w:t xml:space="preserve">7. Il est important de se protéger du monde extérieur. </w:t>
      </w:r>
    </w:p>
    <w:p>
      <w:r>
        <w:t xml:space="preserve">   It is important to protect oneself from the outside world.</w:t>
      </w:r>
    </w:p>
    <w:p>
      <w:r>
        <w:t>8. Tu es un citoyen du monde entier.</w:t>
      </w:r>
    </w:p>
    <w:p>
      <w:r>
        <w:t xml:space="preserve">   You are a citizen of the whole world.</w:t>
      </w:r>
    </w:p>
    <w:p>
      <w:r>
        <w:t xml:space="preserve">9. L'univers contient une multitude de mondes. </w:t>
      </w:r>
    </w:p>
    <w:p>
      <w:r>
        <w:t xml:space="preserve">   The universe contains a multitude of worlds.</w:t>
      </w:r>
    </w:p>
    <w:p>
      <w:r>
        <w:t xml:space="preserve">10. La culture mondiale est riche et variée. </w:t>
      </w:r>
    </w:p>
    <w:p>
      <w:r>
        <w:t xml:space="preserve">   World culture is rich and varied.</w:t>
      </w:r>
    </w:p>
    <w:p/>
    <w:p>
      <w:r>
        <w:rPr>
          <w:b/>
        </w:rPr>
        <w:t>Word: belle | Meaning: beautiful</w:t>
      </w:r>
    </w:p>
    <w:p/>
    <w:p>
      <w:r>
        <w:t>1. La femme est belle et souriante.</w:t>
      </w:r>
    </w:p>
    <w:p>
      <w:r>
        <w:t xml:space="preserve">  The woman is beautiful and smiling.</w:t>
      </w:r>
    </w:p>
    <w:p>
      <w:r>
        <w:t>2. Tu es une belle personne!</w:t>
      </w:r>
    </w:p>
    <w:p>
      <w:r>
        <w:t xml:space="preserve">  You are a beautiful person!</w:t>
      </w:r>
    </w:p>
    <w:p>
      <w:r>
        <w:t xml:space="preserve">3. Le soleil brille aujourd'hui, c'est belle! </w:t>
      </w:r>
    </w:p>
    <w:p>
      <w:r>
        <w:t xml:space="preserve">  The sun is shining today, it's beautiful!</w:t>
      </w:r>
    </w:p>
    <w:p>
      <w:r>
        <w:t xml:space="preserve">4. J'aime beaucoup regarder les fleurs belles. </w:t>
      </w:r>
    </w:p>
    <w:p>
      <w:r>
        <w:t xml:space="preserve">   I love to look at beautiful flowers.</w:t>
      </w:r>
    </w:p>
    <w:p>
      <w:r>
        <w:t xml:space="preserve">5. Le chien est belle et doux. </w:t>
      </w:r>
    </w:p>
    <w:p>
      <w:r>
        <w:t xml:space="preserve">  The dog is pretty and gentle.</w:t>
      </w:r>
    </w:p>
    <w:p>
      <w:r>
        <w:t xml:space="preserve">6. La couleur de la fleur est belle et claire. </w:t>
      </w:r>
    </w:p>
    <w:p>
      <w:r>
        <w:t xml:space="preserve">   The flower’s color is beautiful and clear.</w:t>
      </w:r>
    </w:p>
    <w:p>
      <w:r>
        <w:t xml:space="preserve">7. C'est un belle journée! </w:t>
      </w:r>
    </w:p>
    <w:p>
      <w:r>
        <w:t xml:space="preserve">   It's a beautiful day!</w:t>
      </w:r>
    </w:p>
    <w:p>
      <w:r>
        <w:t xml:space="preserve">8. Elle a une belle voix, elle chante très bien. </w:t>
      </w:r>
    </w:p>
    <w:p>
      <w:r>
        <w:t xml:space="preserve">  She has a beautiful voice; she sings very well.</w:t>
      </w:r>
    </w:p>
    <w:p>
      <w:r>
        <w:t xml:space="preserve">9. Le paysage est belle et vert. </w:t>
      </w:r>
    </w:p>
    <w:p>
      <w:r>
        <w:t xml:space="preserve">   The landscape is beautiful and green. </w:t>
      </w:r>
    </w:p>
    <w:p>
      <w:r>
        <w:t xml:space="preserve">10. J'ai un beau sourire pour toi ! </w:t>
      </w:r>
    </w:p>
    <w:p>
      <w:r>
        <w:t xml:space="preserve">    I have a beautiful smile for you!</w:t>
      </w:r>
    </w:p>
    <w:p/>
    <w:p>
      <w:r>
        <w:rPr>
          <w:b/>
        </w:rPr>
        <w:t>Word: nuit | Meaning: night</w:t>
      </w:r>
    </w:p>
    <w:p/>
    <w:p>
      <w:r>
        <w:t>1. La nuit est longue et paisible.</w:t>
      </w:r>
    </w:p>
    <w:p>
      <w:r>
        <w:t xml:space="preserve">  The night is long and peaceful.</w:t>
      </w:r>
    </w:p>
    <w:p>
      <w:r>
        <w:t>2. Il y avait une lune brillante dans la nuit.</w:t>
      </w:r>
    </w:p>
    <w:p>
      <w:r>
        <w:t xml:space="preserve">  There was a bright moon in the night.</w:t>
      </w:r>
    </w:p>
    <w:p>
      <w:r>
        <w:t>3. Nous sommes allés au cinéma la nuit dernière.</w:t>
      </w:r>
    </w:p>
    <w:p>
      <w:r>
        <w:t xml:space="preserve">  We went to the cinema last night.</w:t>
      </w:r>
    </w:p>
    <w:p>
      <w:r>
        <w:t>4. Je ne peux pas dormir avant de l'heure de la nuit.</w:t>
      </w:r>
    </w:p>
    <w:p>
      <w:r>
        <w:t xml:space="preserve">  I can't sleep before the time of night. </w:t>
      </w:r>
    </w:p>
    <w:p>
      <w:r>
        <w:t xml:space="preserve">5. J’adore les nuits d’été, elles sont si douces. </w:t>
      </w:r>
    </w:p>
    <w:p>
      <w:r>
        <w:t xml:space="preserve">  I love summer nights, they are so lovely.</w:t>
      </w:r>
    </w:p>
    <w:p>
      <w:r>
        <w:t xml:space="preserve">6. Le chien dort profondément dans sa cage la nuit. </w:t>
      </w:r>
    </w:p>
    <w:p>
      <w:r>
        <w:t xml:space="preserve">  The dog sleeps deeply in its cage at night.</w:t>
      </w:r>
    </w:p>
    <w:p>
      <w:r>
        <w:t xml:space="preserve">7. Les enfants aiment jouer à la nuit des étoiles. </w:t>
      </w:r>
    </w:p>
    <w:p>
      <w:r>
        <w:t xml:space="preserve">  Children like to play under the stars at night.</w:t>
      </w:r>
    </w:p>
    <w:p>
      <w:r>
        <w:t xml:space="preserve">8. La nuit est une période de calme et de réflexion. </w:t>
      </w:r>
    </w:p>
    <w:p>
      <w:r>
        <w:t xml:space="preserve">  Night is a time of calm and reflection. </w:t>
      </w:r>
    </w:p>
    <w:p>
      <w:r>
        <w:t>9. J'ai envie d’écouter de la musique sous la lune.</w:t>
      </w:r>
    </w:p>
    <w:p>
      <w:r>
        <w:t xml:space="preserve">  I want to listen to music under the moon. </w:t>
      </w:r>
    </w:p>
    <w:p>
      <w:r>
        <w:t>10. C'est le moment idéal pour lire un livre avant de dormir.</w:t>
      </w:r>
    </w:p>
    <w:p>
      <w:r>
        <w:t xml:space="preserve">  It is the ideal time to read a book before going to sleep.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La soupe est très chaude, mais il faut la refroidir avant de la boire.</w:t>
      </w:r>
    </w:p>
    <w:p>
      <w:r>
        <w:t xml:space="preserve">   The soup is very hot, but you need to cool it down before drinking it. </w:t>
      </w:r>
    </w:p>
    <w:p>
      <w:r>
        <w:t>3. J’ai besoin d’un café chaud pour me réchauffer.</w:t>
      </w:r>
    </w:p>
    <w:p>
      <w:r>
        <w:t xml:space="preserve">   I need a warm coffee to warm up.</w:t>
      </w:r>
    </w:p>
    <w:p>
      <w:r>
        <w:t>4. La température est très chaude aujourd'hui.</w:t>
      </w:r>
    </w:p>
    <w:p>
      <w:r>
        <w:t xml:space="preserve">  The temperature is very hot today.</w:t>
      </w:r>
    </w:p>
    <w:p>
      <w:r>
        <w:t xml:space="preserve">5. Il fait un temps chaud et humide. </w:t>
      </w:r>
    </w:p>
    <w:p>
      <w:r>
        <w:t xml:space="preserve">   It's hot and humid out. </w:t>
      </w:r>
    </w:p>
    <w:p>
      <w:r>
        <w:t>6. Nous avons mangé une salade froide, puis nous avons bu des jus de fruits chauds.</w:t>
      </w:r>
    </w:p>
    <w:p>
      <w:r>
        <w:t xml:space="preserve">   We ate a cold salad, then we drank some warm fruit juices. </w:t>
      </w:r>
    </w:p>
    <w:p>
      <w:r>
        <w:t>7.  Le thé est très chaud aujourd’hui.</w:t>
      </w:r>
    </w:p>
    <w:p>
      <w:r>
        <w:t xml:space="preserve">    The tea is very hot today.</w:t>
      </w:r>
    </w:p>
    <w:p>
      <w:r>
        <w:t>8. La boulangerie a un pain chaud et croustillant.</w:t>
      </w:r>
    </w:p>
    <w:p>
      <w:r>
        <w:t xml:space="preserve">   The bakery has a crunchy, warm bread. </w:t>
      </w:r>
    </w:p>
    <w:p>
      <w:r>
        <w:t>9. J'aime boire de l'eau chaude le matin.</w:t>
      </w:r>
    </w:p>
    <w:p>
      <w:r>
        <w:t xml:space="preserve">   I like to drink hot water in the morning.</w:t>
      </w:r>
    </w:p>
    <w:p>
      <w:r>
        <w:t>10.  Le gâteau est très chaud et il faut attendre qu’il refroidisse avant de le manger.</w:t>
      </w:r>
    </w:p>
    <w:p>
      <w:r>
        <w:t xml:space="preserve">    The cake is very hot and it needs to cool down before we eat it.</w:t>
      </w:r>
    </w:p>
    <w:p/>
    <w:p>
      <w:r>
        <w:rPr>
          <w:b/>
        </w:rPr>
        <w:t>Word: lumiere | Meaning: light</w:t>
      </w:r>
    </w:p>
    <w:p/>
    <w:p>
      <w:r>
        <w:t>1. La lumière du soleil est très douce ce matin.</w:t>
      </w:r>
    </w:p>
    <w:p>
      <w:r>
        <w:t xml:space="preserve">   The sun's light is very gentle this morning.</w:t>
      </w:r>
    </w:p>
    <w:p>
      <w:r>
        <w:t>2. J’ai besoin d’une nouvelle source de lumière pour mon travail.</w:t>
      </w:r>
    </w:p>
    <w:p>
      <w:r>
        <w:t xml:space="preserve">   I need a new source of light for my work.</w:t>
      </w:r>
    </w:p>
    <w:p>
      <w:r>
        <w:t>3.  La lumière artificielle éclaire le grand hall.</w:t>
      </w:r>
    </w:p>
    <w:p>
      <w:r>
        <w:t xml:space="preserve">    Artificial lighting illuminates the large hall. </w:t>
      </w:r>
    </w:p>
    <w:p>
      <w:r>
        <w:t>4. Elle éteint la lumière et s'allongea sur le canapé.</w:t>
      </w:r>
    </w:p>
    <w:p>
      <w:r>
        <w:t xml:space="preserve">   She turned off the light and stretched out on the sofa. </w:t>
      </w:r>
    </w:p>
    <w:p>
      <w:r>
        <w:t xml:space="preserve">5. Il a mis une bougie de cire pour créer une ambiance plus intime. </w:t>
      </w:r>
    </w:p>
    <w:p>
      <w:r>
        <w:t xml:space="preserve">  He put a wax candle to create a more intimate atmosphere.</w:t>
      </w:r>
    </w:p>
    <w:p>
      <w:r>
        <w:t>6. Le soleil se couche lentement et la lumière diminue progressivement.</w:t>
      </w:r>
    </w:p>
    <w:p>
      <w:r>
        <w:t xml:space="preserve">   The sun sets slowly and the light decreases gradually.</w:t>
      </w:r>
    </w:p>
    <w:p>
      <w:r>
        <w:t xml:space="preserve">7. L’éclairage des rues n'est pas assez puissant. </w:t>
      </w:r>
    </w:p>
    <w:p>
      <w:r>
        <w:t xml:space="preserve">   The street lighting isn't powerful enough.</w:t>
      </w:r>
    </w:p>
    <w:p>
      <w:r>
        <w:t xml:space="preserve">8. J’aime lire dans la lumière de la table basse. </w:t>
      </w:r>
    </w:p>
    <w:p>
      <w:r>
        <w:t xml:space="preserve">   I like reading with the light of the coffee table. </w:t>
      </w:r>
    </w:p>
    <w:p>
      <w:r>
        <w:t xml:space="preserve">9. Le ciel est plein de lumière et de couleurs. </w:t>
      </w:r>
    </w:p>
    <w:p>
      <w:r>
        <w:t xml:space="preserve">   The sky is full of light and colors. </w:t>
      </w:r>
    </w:p>
    <w:p>
      <w:r>
        <w:t>10.  La nuit tombe, et la lumière du monde se disperse.</w:t>
      </w:r>
    </w:p>
    <w:p>
      <w:r>
        <w:t xml:space="preserve">    Night falls, and the light of the world disperses.</w:t>
      </w:r>
    </w:p>
    <w:p/>
    <w:p>
      <w:r>
        <w:rPr>
          <w:b/>
        </w:rPr>
        <w:t>Word: table | Meaning: table</w:t>
      </w:r>
    </w:p>
    <w:p/>
    <w:p>
      <w:r>
        <w:t>1. La table est sur le côté de la pièce.</w:t>
      </w:r>
    </w:p>
    <w:p>
      <w:r>
        <w:t xml:space="preserve">   The table is on the side of the room.</w:t>
      </w:r>
    </w:p>
    <w:p>
      <w:r>
        <w:t>2. Les enfants jouent à cartes à table.</w:t>
      </w:r>
    </w:p>
    <w:p>
      <w:r>
        <w:t xml:space="preserve">   Children play cards at the table. </w:t>
      </w:r>
    </w:p>
    <w:p>
      <w:r>
        <w:t>3. J'ai besoin d'un nouveau tableau pour mes notes.</w:t>
      </w:r>
    </w:p>
    <w:p>
      <w:r>
        <w:t xml:space="preserve">    I need a new table for my notes.</w:t>
      </w:r>
    </w:p>
    <w:p>
      <w:r>
        <w:t>4. La table est très solide et en bois.</w:t>
      </w:r>
    </w:p>
    <w:p>
      <w:r>
        <w:t xml:space="preserve">   The table is very strong and made of wood.</w:t>
      </w:r>
    </w:p>
    <w:p>
      <w:r>
        <w:t>5. Le service de la table était très agréable.</w:t>
      </w:r>
    </w:p>
    <w:p>
      <w:r>
        <w:t xml:space="preserve">  The table service was very pleasant.</w:t>
      </w:r>
    </w:p>
    <w:p>
      <w:r>
        <w:t>6. J'aime manger à table avec ma famille.</w:t>
      </w:r>
    </w:p>
    <w:p>
      <w:r>
        <w:t xml:space="preserve">   I like to eat at the table with my family.</w:t>
      </w:r>
    </w:p>
    <w:p>
      <w:r>
        <w:t>7. La table est le centre d'un grand salon.</w:t>
      </w:r>
    </w:p>
    <w:p>
      <w:r>
        <w:t xml:space="preserve">    The table is the center of a large living room. </w:t>
      </w:r>
    </w:p>
    <w:p>
      <w:r>
        <w:t>8. Il y avait une table basse dans la salle de réception.</w:t>
      </w:r>
    </w:p>
    <w:p>
      <w:r>
        <w:t xml:space="preserve">    There was a small table in the reception hall. </w:t>
      </w:r>
    </w:p>
    <w:p>
      <w:r>
        <w:t>9.  La table des registres était remplie de documents.</w:t>
      </w:r>
    </w:p>
    <w:p>
      <w:r>
        <w:t xml:space="preserve">   The registry table was full of documents.</w:t>
      </w:r>
    </w:p>
    <w:p>
      <w:r>
        <w:t xml:space="preserve">10. Vous devez faire attention à la table de votre voisin. </w:t>
      </w:r>
    </w:p>
    <w:p>
      <w:r>
        <w:t xml:space="preserve">  You must be careful about your neighbor's table.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