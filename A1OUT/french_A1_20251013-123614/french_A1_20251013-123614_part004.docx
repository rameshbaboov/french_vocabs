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 La table est sur la cuisine.</w:t>
      </w:r>
    </w:p>
    <w:p>
      <w:r>
        <w:t xml:space="preserve">    The table is in the kitchen.</w:t>
      </w:r>
    </w:p>
    <w:p>
      <w:r>
        <w:t>2.  J'ai besoin d'une table pour manger.</w:t>
      </w:r>
    </w:p>
    <w:p>
      <w:r>
        <w:t xml:space="preserve">    I need a table to eat.</w:t>
      </w:r>
    </w:p>
    <w:p>
      <w:r>
        <w:t>3.  Est-ce que tu peux me mettre une table ?</w:t>
      </w:r>
    </w:p>
    <w:p>
      <w:r>
        <w:t xml:space="preserve">    Can you put a table for me? </w:t>
      </w:r>
    </w:p>
    <w:p>
      <w:r>
        <w:t>4.  La table est très belle.</w:t>
      </w:r>
    </w:p>
    <w:p>
      <w:r>
        <w:t xml:space="preserve">    The table is very beautiful. </w:t>
      </w:r>
    </w:p>
    <w:p>
      <w:r>
        <w:t xml:space="preserve">5.   Je mets la tasse de café sur la table. </w:t>
      </w:r>
    </w:p>
    <w:p>
      <w:r>
        <w:t xml:space="preserve">    I put the coffee cup on the table.</w:t>
      </w:r>
    </w:p>
    <w:p>
      <w:r>
        <w:t xml:space="preserve">6.  La table est ronde et elle a des pieds. </w:t>
      </w:r>
    </w:p>
    <w:p>
      <w:r>
        <w:t xml:space="preserve">    The table is round and it has feet.</w:t>
      </w:r>
    </w:p>
    <w:p>
      <w:r>
        <w:t xml:space="preserve">7.  Il y a une table à l'entrée de la maison. </w:t>
      </w:r>
    </w:p>
    <w:p>
      <w:r>
        <w:t xml:space="preserve">    There is a table at the entrance of the house. </w:t>
      </w:r>
    </w:p>
    <w:p>
      <w:r>
        <w:t>8.   Nous avons une table pour les repas.</w:t>
      </w:r>
    </w:p>
    <w:p>
      <w:r>
        <w:t xml:space="preserve">     We have a table for meals. </w:t>
      </w:r>
    </w:p>
    <w:p>
      <w:r>
        <w:t>9.  La table est en bois et elle est lourde.</w:t>
      </w:r>
    </w:p>
    <w:p>
      <w:r>
        <w:t xml:space="preserve">   The table is made of wood and it is heavy.</w:t>
      </w:r>
    </w:p>
    <w:p>
      <w:r>
        <w:t xml:space="preserve">10. La table est dans le salon, </w:t>
      </w:r>
    </w:p>
    <w:p>
      <w:r>
        <w:t xml:space="preserve">    The table is in the living room.</w:t>
      </w:r>
    </w:p>
    <w:p/>
    <w:p>
      <w:r>
        <w:t>Lumiere: &lt;Light&gt;</w:t>
      </w:r>
    </w:p>
    <w:p/>
    <w:p>
      <w:r>
        <w:t xml:space="preserve">1. La lumière du soleil brille à travers les feuilles. </w:t>
      </w:r>
    </w:p>
    <w:p>
      <w:r>
        <w:t xml:space="preserve">  The sunlight shines through the leaves.</w:t>
      </w:r>
    </w:p>
    <w:p>
      <w:r>
        <w:t xml:space="preserve">2. J'ai besoin de lumière pour travailler dans ma chambre. </w:t>
      </w:r>
    </w:p>
    <w:p>
      <w:r>
        <w:t xml:space="preserve">  I need light to work in my room.</w:t>
      </w:r>
    </w:p>
    <w:p>
      <w:r>
        <w:t xml:space="preserve">3. Le lampadaire éclaircit la rue. </w:t>
      </w:r>
    </w:p>
    <w:p>
      <w:r>
        <w:t xml:space="preserve">  The street lamp illuminates the street.</w:t>
      </w:r>
    </w:p>
    <w:p>
      <w:r>
        <w:t xml:space="preserve">4. La lune est une source de lumière nocturne. </w:t>
      </w:r>
    </w:p>
    <w:p>
      <w:r>
        <w:t xml:space="preserve">  The moon is a source of nocturnal light. </w:t>
      </w:r>
    </w:p>
    <w:p>
      <w:r>
        <w:t xml:space="preserve">5. Les étoiles sont des sources de lumière dans l'obscurité. </w:t>
      </w:r>
    </w:p>
    <w:p>
      <w:r>
        <w:t xml:space="preserve">  Stars are sources of light in darkness. </w:t>
      </w:r>
    </w:p>
    <w:p>
      <w:r>
        <w:t xml:space="preserve">6. Elle alluma la lumière pour les invités. </w:t>
      </w:r>
    </w:p>
    <w:p>
      <w:r>
        <w:t xml:space="preserve">  She lit the light for the guests.</w:t>
      </w:r>
    </w:p>
    <w:p>
      <w:r>
        <w:t xml:space="preserve">7. Un rayon de lumière s'est écrasé sur ma main. </w:t>
      </w:r>
    </w:p>
    <w:p>
      <w:r>
        <w:t xml:space="preserve">  A ray of light crashed onto my hand. </w:t>
      </w:r>
    </w:p>
    <w:p>
      <w:r>
        <w:t xml:space="preserve">8. La lumière du feu scintille dans la nuit. </w:t>
      </w:r>
    </w:p>
    <w:p>
      <w:r>
        <w:t xml:space="preserve">  The firelight shimmers in the night. </w:t>
      </w:r>
    </w:p>
    <w:p>
      <w:r>
        <w:t xml:space="preserve">9. Je regarde la lumière dans les yeux de mon enfant. </w:t>
      </w:r>
    </w:p>
    <w:p>
      <w:r>
        <w:t xml:space="preserve">  I watch the light in the eyes of my child. </w:t>
      </w:r>
    </w:p>
    <w:p>
      <w:r>
        <w:t xml:space="preserve">10. Il a éteint la lumière pour le sommeil. </w:t>
      </w:r>
    </w:p>
    <w:p>
      <w:r>
        <w:t xml:space="preserve">  He turned off the light for sleep.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Le livre est très intéressant et j’en ai beaucoup appris.</w:t>
      </w:r>
    </w:p>
    <w:p>
      <w:r>
        <w:t xml:space="preserve">   The book is very interesting and I have learned a lot from it.</w:t>
      </w:r>
    </w:p>
    <w:p>
      <w:r>
        <w:t xml:space="preserve">3. Avez-vous lu ce livre ? </w:t>
      </w:r>
    </w:p>
    <w:p>
      <w:r>
        <w:t xml:space="preserve">   Have you read this book?</w:t>
      </w:r>
    </w:p>
    <w:p>
      <w:r>
        <w:t xml:space="preserve">4. Je préfère lire des livres plutôt que de regarder la télévision. </w:t>
      </w:r>
    </w:p>
    <w:p>
      <w:r>
        <w:t xml:space="preserve">   I prefer to read books than watch TV.</w:t>
      </w:r>
    </w:p>
    <w:p>
      <w:r>
        <w:t xml:space="preserve">5. La couverture du livre est belle et colorée. </w:t>
      </w:r>
    </w:p>
    <w:p>
      <w:r>
        <w:t xml:space="preserve">   The cover of the book is beautiful and colorful.</w:t>
      </w:r>
    </w:p>
    <w:p>
      <w:r>
        <w:t>6. Le livre me fascine avec ses histoires d’aventures.</w:t>
      </w:r>
    </w:p>
    <w:p>
      <w:r>
        <w:t xml:space="preserve">   The book fascinates me with its adventure stories.</w:t>
      </w:r>
    </w:p>
    <w:p>
      <w:r>
        <w:t xml:space="preserve">7. Je voudrais lire un livre sur la géographie de l'Afrique. </w:t>
      </w:r>
    </w:p>
    <w:p>
      <w:r>
        <w:t xml:space="preserve">    I would like to read a book about the geography of Africa.</w:t>
      </w:r>
    </w:p>
    <w:p>
      <w:r>
        <w:t xml:space="preserve">8. J’ai besoin de quelques livres pour mon projet scolaire. </w:t>
      </w:r>
    </w:p>
    <w:p>
      <w:r>
        <w:t xml:space="preserve">   I need some books for my school project.</w:t>
      </w:r>
    </w:p>
    <w:p>
      <w:r>
        <w:t xml:space="preserve">9. L’auteur du livre est très talentueux.  </w:t>
      </w:r>
    </w:p>
    <w:p>
      <w:r>
        <w:t xml:space="preserve">   The author of the book is very talented.</w:t>
      </w:r>
    </w:p>
    <w:p>
      <w:r>
        <w:t xml:space="preserve">10. Le livre me fait voyager dans des mondes différents. </w:t>
      </w:r>
    </w:p>
    <w:p>
      <w:r>
        <w:t xml:space="preserve">    The book takes me to different worlds.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>2. Ton visage est chaud !</w:t>
      </w:r>
    </w:p>
    <w:p>
      <w:r>
        <w:t xml:space="preserve">  Your face is warm!</w:t>
      </w:r>
    </w:p>
    <w:p>
      <w:r>
        <w:t xml:space="preserve">3. La chaleur du soleil est forte. </w:t>
      </w:r>
    </w:p>
    <w:p>
      <w:r>
        <w:t xml:space="preserve">   The heat of the sun is strong.</w:t>
      </w:r>
    </w:p>
    <w:p>
      <w:r>
        <w:t xml:space="preserve">4. Il a mangé une banane et il est chaud. </w:t>
      </w:r>
    </w:p>
    <w:p>
      <w:r>
        <w:t xml:space="preserve">   He ate a banana and he's hot.</w:t>
      </w:r>
    </w:p>
    <w:p>
      <w:r>
        <w:t xml:space="preserve">5. Les enfants jouent à l’extérieur.  Ils sont chauds. </w:t>
      </w:r>
    </w:p>
    <w:p>
      <w:r>
        <w:t xml:space="preserve">    The children play outside. They are warm.</w:t>
      </w:r>
    </w:p>
    <w:p>
      <w:r>
        <w:t>6. La température de la salle est très chaude.</w:t>
      </w:r>
    </w:p>
    <w:p>
      <w:r>
        <w:t xml:space="preserve">   The temperature in the room is very hot.</w:t>
      </w:r>
    </w:p>
    <w:p>
      <w:r>
        <w:t>7. Je prends une tasse de thé pour être chaud.</w:t>
      </w:r>
    </w:p>
    <w:p>
      <w:r>
        <w:t xml:space="preserve">   I take a cup of tea to be warm.</w:t>
      </w:r>
    </w:p>
    <w:p>
      <w:r>
        <w:t xml:space="preserve">8. Il faut boire beaucoup d'eau quand il fait chaud. </w:t>
      </w:r>
    </w:p>
    <w:p>
      <w:r>
        <w:t xml:space="preserve">  One must drink a lot of water when it’s hot. </w:t>
      </w:r>
    </w:p>
    <w:p>
      <w:r>
        <w:t>9. La lumière du soleil est chaude et douce.</w:t>
      </w:r>
    </w:p>
    <w:p>
      <w:r>
        <w:t xml:space="preserve">  The sunlight is warm and gentle.</w:t>
      </w:r>
    </w:p>
    <w:p>
      <w:r>
        <w:t>10. J'aime les journées chaudes.</w:t>
      </w:r>
    </w:p>
    <w:p>
      <w:r>
        <w:t xml:space="preserve">   I like the warm days.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 The sunlight was clear this morning.</w:t>
      </w:r>
    </w:p>
    <w:p>
      <w:r>
        <w:t>2. Il est clair que vous avez besoin d'aide.</w:t>
      </w:r>
    </w:p>
    <w:p>
      <w:r>
        <w:t xml:space="preserve">   It is clear that you need help.</w:t>
      </w:r>
    </w:p>
    <w:p>
      <w:r>
        <w:t>3. Le ciel était clair et sans nuages.</w:t>
      </w:r>
    </w:p>
    <w:p>
      <w:r>
        <w:t xml:space="preserve">   The sky was clear and cloudless. </w:t>
      </w:r>
    </w:p>
    <w:p>
      <w:r>
        <w:t>4. La voiture est claire avec des couleurs vives.</w:t>
      </w:r>
    </w:p>
    <w:p>
      <w:r>
        <w:t xml:space="preserve">   The car is clear with bright colors.</w:t>
      </w:r>
    </w:p>
    <w:p>
      <w:r>
        <w:t>5.  J’ai besoin d’un café clair pour commencer la journée.</w:t>
      </w:r>
    </w:p>
    <w:p>
      <w:r>
        <w:t xml:space="preserve">    I need a clear coffee to start the day.</w:t>
      </w:r>
    </w:p>
    <w:p>
      <w:r>
        <w:t xml:space="preserve">6.  Il faut un plan clair pour réussir cette mission. </w:t>
      </w:r>
    </w:p>
    <w:p>
      <w:r>
        <w:t xml:space="preserve">    There needs to be a clear plan for this mission.</w:t>
      </w:r>
    </w:p>
    <w:p>
      <w:r>
        <w:t xml:space="preserve">7. Je préfère les films clairs et simples. </w:t>
      </w:r>
    </w:p>
    <w:p>
      <w:r>
        <w:t xml:space="preserve">    I prefer clear and simple films.</w:t>
      </w:r>
    </w:p>
    <w:p>
      <w:r>
        <w:t xml:space="preserve">8. La ville est claire avec une architecture moderne. </w:t>
      </w:r>
    </w:p>
    <w:p>
      <w:r>
        <w:t xml:space="preserve">   The city is clear with modern architecture.</w:t>
      </w:r>
    </w:p>
    <w:p>
      <w:r>
        <w:t>9.  Le texte était clair et facile à comprendre.</w:t>
      </w:r>
    </w:p>
    <w:p>
      <w:r>
        <w:t xml:space="preserve">   The text was clear and easy to understand.</w:t>
      </w:r>
    </w:p>
    <w:p>
      <w:r>
        <w:t xml:space="preserve">10. Il faut être clair sur vos intentions. </w:t>
      </w:r>
    </w:p>
    <w:p>
      <w:r>
        <w:t xml:space="preserve">   You need to be clear about your intentions.</w:t>
      </w:r>
    </w:p>
    <w:p/>
    <w:p>
      <w:r>
        <w:rPr>
          <w:b/>
        </w:rPr>
        <w:t>Word: Lune | Meaning: Moon</w:t>
      </w:r>
    </w:p>
    <w:p/>
    <w:p>
      <w:r>
        <w:t>1. La lune est brillante ce soir.  The moon is bright this evening.</w:t>
      </w:r>
    </w:p>
    <w:p>
      <w:r>
        <w:t>2. Il regarde la lune depuis sa fenêtre. He looks at the moon from his window.</w:t>
      </w:r>
    </w:p>
    <w:p>
      <w:r>
        <w:t>3. La lune nous éclaire dans la nuit. The moon illuminates us in the night.</w:t>
      </w:r>
    </w:p>
    <w:p>
      <w:r>
        <w:t>4. Les enfants regardent la lune avec fascination. The children look at the moon with fascination.</w:t>
      </w:r>
    </w:p>
    <w:p>
      <w:r>
        <w:t xml:space="preserve">5. La lune est une source d'inspiration pour les artistes. The moon is a source of inspiration for artists. </w:t>
      </w:r>
    </w:p>
    <w:p>
      <w:r>
        <w:t>6.  J'aime regarder la lune à travers le ciel nocturne. I like to watch the moon through the night sky.</w:t>
      </w:r>
    </w:p>
    <w:p>
      <w:r>
        <w:t xml:space="preserve">7. Le soleil se couche et la lune apparait dans l'espace. The sun sets and the moon appears in space. </w:t>
      </w:r>
    </w:p>
    <w:p>
      <w:r>
        <w:t xml:space="preserve">8. On voit souvent les traces de la lune sur les mers. We often see lunar traces on the seas. </w:t>
      </w:r>
    </w:p>
    <w:p>
      <w:r>
        <w:t xml:space="preserve">9. Les scientifiques étudient la lune pour comprendre mieux la vie sur Terre. Scientists study the moon to better understand life on Earth.  </w:t>
      </w:r>
    </w:p>
    <w:p>
      <w:r>
        <w:t>10. La lune, symbole de beauté et de mystère, nous fascine depuis des siècles. The moon, symbol of beauty and mystery, fascinates us for centuries.</w:t>
      </w:r>
    </w:p>
    <w:p/>
    <w:p>
      <w:r>
        <w:rPr>
          <w:b/>
        </w:rPr>
        <w:t>Word: Terre | Meaning: Earth</w:t>
      </w:r>
    </w:p>
    <w:p/>
    <w:p>
      <w:r>
        <w:t>1. La Terre est un globe unique.</w:t>
      </w:r>
    </w:p>
    <w:p>
      <w:r>
        <w:t xml:space="preserve">    The Earth is a unique globe.</w:t>
      </w:r>
    </w:p>
    <w:p>
      <w:r>
        <w:t>2. J'aime vivre sur terre.</w:t>
      </w:r>
    </w:p>
    <w:p>
      <w:r>
        <w:t xml:space="preserve">    I like living on earth.</w:t>
      </w:r>
    </w:p>
    <w:p>
      <w:r>
        <w:t xml:space="preserve">3. Le climat de la Terre change constamment. </w:t>
      </w:r>
    </w:p>
    <w:p>
      <w:r>
        <w:t xml:space="preserve">    The climate of Earth changes constantly.</w:t>
      </w:r>
    </w:p>
    <w:p>
      <w:r>
        <w:t>4. Les plantes poussent sur la Terre.</w:t>
      </w:r>
    </w:p>
    <w:p>
      <w:r>
        <w:t xml:space="preserve">    Plants grow on the Earth.</w:t>
      </w:r>
    </w:p>
    <w:p>
      <w:r>
        <w:t>5. La Terre est une planète bleue.</w:t>
      </w:r>
    </w:p>
    <w:p>
      <w:r>
        <w:t xml:space="preserve">    Earth is a blue planet.</w:t>
      </w:r>
    </w:p>
    <w:p>
      <w:r>
        <w:t>6. On doit protéger la Terre.</w:t>
      </w:r>
    </w:p>
    <w:p>
      <w:r>
        <w:t xml:space="preserve">   We must protect Earth. </w:t>
      </w:r>
    </w:p>
    <w:p>
      <w:r>
        <w:t>7. Le soleil brille sur la Terre.</w:t>
      </w:r>
    </w:p>
    <w:p>
      <w:r>
        <w:t xml:space="preserve">    The sun shines on Earth.</w:t>
      </w:r>
    </w:p>
    <w:p>
      <w:r>
        <w:t>8. L'eau est essentielle à la vie terrestre.</w:t>
      </w:r>
    </w:p>
    <w:p>
      <w:r>
        <w:t xml:space="preserve">    Water is essential to life on land.</w:t>
      </w:r>
    </w:p>
    <w:p>
      <w:r>
        <w:t>9. La terre nourrit le monde.</w:t>
      </w:r>
    </w:p>
    <w:p>
      <w:r>
        <w:t xml:space="preserve">    Earth nourishes the world.</w:t>
      </w:r>
    </w:p>
    <w:p>
      <w:r>
        <w:t xml:space="preserve">10. La Terre a été découverte par les explorateurs. </w:t>
      </w:r>
    </w:p>
    <w:p>
      <w:r>
        <w:t xml:space="preserve">    Earth was discovered by explorers.</w:t>
      </w:r>
    </w:p>
    <w:p/>
    <w:p>
      <w:r>
        <w:rPr>
          <w:b/>
        </w:rPr>
        <w:t>Word: amour | Meaning: love</w:t>
      </w:r>
    </w:p>
    <w:p/>
    <w:p>
      <w:r>
        <w:t>1.  L’amour est une force puissante qui guide notre vie.</w:t>
      </w:r>
    </w:p>
    <w:p>
      <w:r>
        <w:t xml:space="preserve">    - Love is a powerful force that guides our life.</w:t>
      </w:r>
    </w:p>
    <w:p>
      <w:r>
        <w:t xml:space="preserve">2. J'ai un amour profond pour la France. </w:t>
      </w:r>
    </w:p>
    <w:p>
      <w:r>
        <w:t xml:space="preserve">    - I have deep love for France.</w:t>
      </w:r>
    </w:p>
    <w:p>
      <w:r>
        <w:t>3. L'amour peut nous faire passer des moments exceptionnels.</w:t>
      </w:r>
    </w:p>
    <w:p>
      <w:r>
        <w:t xml:space="preserve">    - Love can make us pass extraordinary moments.</w:t>
      </w:r>
    </w:p>
    <w:p>
      <w:r>
        <w:t>4. Mon amour est envers ma famille, et je les aime sincèrement.</w:t>
      </w:r>
    </w:p>
    <w:p>
      <w:r>
        <w:t xml:space="preserve">    - My love is towards my family, and I love them sincerely. </w:t>
      </w:r>
    </w:p>
    <w:p>
      <w:r>
        <w:t>5. Il y a un amour éternel entre les humains.</w:t>
      </w:r>
    </w:p>
    <w:p>
      <w:r>
        <w:t xml:space="preserve">    - There is an eternal love between humans.</w:t>
      </w:r>
    </w:p>
    <w:p>
      <w:r>
        <w:t>6. L'amour de la nature est une source d'inspiration.</w:t>
      </w:r>
    </w:p>
    <w:p>
      <w:r>
        <w:t xml:space="preserve">    - The love for nature is a source of inspiration.</w:t>
      </w:r>
    </w:p>
    <w:p>
      <w:r>
        <w:t>7.  Il faut cultiver l'amour dans nos relations.</w:t>
      </w:r>
    </w:p>
    <w:p>
      <w:r>
        <w:t xml:space="preserve">    - We must cultivate love in our relationships. </w:t>
      </w:r>
    </w:p>
    <w:p>
      <w:r>
        <w:t>8. L’amour est un cadeau précieux que nous devons partager avec les autres.</w:t>
      </w:r>
    </w:p>
    <w:p>
      <w:r>
        <w:t xml:space="preserve">    - Love is a precious gift that we must share with others.</w:t>
      </w:r>
    </w:p>
    <w:p>
      <w:r>
        <w:t>9. J'ai une affection intense pour le monde et ses habitants.</w:t>
      </w:r>
    </w:p>
    <w:p>
      <w:r>
        <w:t xml:space="preserve">    - I have an intense affection for the world and its inhabitants. </w:t>
      </w:r>
    </w:p>
    <w:p>
      <w:r>
        <w:t xml:space="preserve">10. L'amour est la force motrice de notre existence. </w:t>
      </w:r>
    </w:p>
    <w:p>
      <w:r>
        <w:t xml:space="preserve">     - Love is the driving force of our existence.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roses, elles sont ma fleur préférée.</w:t>
      </w:r>
    </w:p>
    <w:p>
      <w:r>
        <w:t xml:space="preserve">  I adore roses, they are my favorite flower.</w:t>
      </w:r>
    </w:p>
    <w:p>
      <w:r>
        <w:t>3. La fleur de la rose est rouge.</w:t>
      </w:r>
    </w:p>
    <w:p>
      <w:r>
        <w:t xml:space="preserve">  The rose's flower is red.</w:t>
      </w:r>
    </w:p>
    <w:p>
      <w:r>
        <w:t xml:space="preserve">4. Les fleurs d'été apportent une touche de joie dans le jardin. </w:t>
      </w:r>
    </w:p>
    <w:p>
      <w:r>
        <w:t xml:space="preserve">  Flowers of summer bring a touch of joy to the garden.</w:t>
      </w:r>
    </w:p>
    <w:p>
      <w:r>
        <w:t xml:space="preserve">5. Je suis allergique aux fleurs, mais j'aime les admirer. </w:t>
      </w:r>
    </w:p>
    <w:p>
      <w:r>
        <w:t xml:space="preserve">  I am allergic to flowers, but I like to admire them.</w:t>
      </w:r>
    </w:p>
    <w:p>
      <w:r>
        <w:t xml:space="preserve">6. La fleur symbolise l'amour et la passion. </w:t>
      </w:r>
    </w:p>
    <w:p>
      <w:r>
        <w:t xml:space="preserve">  The flower symbolizes love and passion.</w:t>
      </w:r>
    </w:p>
    <w:p>
      <w:r>
        <w:t xml:space="preserve">7. On peut trouver des fleurs dans différents styles et couleurs. </w:t>
      </w:r>
    </w:p>
    <w:p>
      <w:r>
        <w:t xml:space="preserve">  Flowers can be found in different styles and colors.</w:t>
      </w:r>
    </w:p>
    <w:p>
      <w:r>
        <w:t xml:space="preserve">8. Le bouquet de fleurs est une excellente idée pour un cadeau romantique. </w:t>
      </w:r>
    </w:p>
    <w:p>
      <w:r>
        <w:t xml:space="preserve">  A bouquet of flowers is an excellent idea for a romantic gift.</w:t>
      </w:r>
    </w:p>
    <w:p>
      <w:r>
        <w:t xml:space="preserve">9. La fleur de l'orange, il est délicieux et parfumé. </w:t>
      </w:r>
    </w:p>
    <w:p>
      <w:r>
        <w:t xml:space="preserve">  The flower of the orange is delicious and fragrant.</w:t>
      </w:r>
    </w:p>
    <w:p>
      <w:r>
        <w:t xml:space="preserve">10. Les plantes médicinales offrent des fleurs précieuses. </w:t>
      </w:r>
    </w:p>
    <w:p>
      <w:r>
        <w:t xml:space="preserve">   Medicinal plants offer valuable flowers.</w:t>
      </w:r>
    </w:p>
    <w:p/>
    <w:p>
      <w:r>
        <w:rPr>
          <w:b/>
        </w:rPr>
        <w:t>Word: terre | Meaning: earth</w:t>
      </w:r>
    </w:p>
    <w:p/>
    <w:p>
      <w:r>
        <w:t>1. La terre est rouge et fertile.</w:t>
      </w:r>
    </w:p>
    <w:p>
      <w:r>
        <w:t xml:space="preserve">   The earth is red and fertile.</w:t>
      </w:r>
    </w:p>
    <w:p>
      <w:r>
        <w:t>2. Nous avons planté des graines sur la terre.</w:t>
      </w:r>
    </w:p>
    <w:p>
      <w:r>
        <w:t xml:space="preserve">   We planted seeds on the ground.</w:t>
      </w:r>
    </w:p>
    <w:p>
      <w:r>
        <w:t>3. Le jardinier utilise de l'engrais pour la terre.</w:t>
      </w:r>
    </w:p>
    <w:p>
      <w:r>
        <w:t xml:space="preserve">   The gardener uses fertilizer for the soil. </w:t>
      </w:r>
    </w:p>
    <w:p>
      <w:r>
        <w:t>4. La terre est fragile, il faut la protéger.</w:t>
      </w:r>
    </w:p>
    <w:p>
      <w:r>
        <w:t xml:space="preserve">    The earth is fragile; we must protect it. </w:t>
      </w:r>
    </w:p>
    <w:p>
      <w:r>
        <w:t>5. Les arbres poussent sur la terre.</w:t>
      </w:r>
    </w:p>
    <w:p>
      <w:r>
        <w:t xml:space="preserve">    Trees grow on the ground.</w:t>
      </w:r>
    </w:p>
    <w:p>
      <w:r>
        <w:t>6. L'homme a besoin de terre pour vivre.</w:t>
      </w:r>
    </w:p>
    <w:p>
      <w:r>
        <w:t xml:space="preserve">   Man needs land to live. </w:t>
      </w:r>
    </w:p>
    <w:p>
      <w:r>
        <w:t>7. La terre est riche en ressources naturelles.</w:t>
      </w:r>
    </w:p>
    <w:p>
      <w:r>
        <w:t xml:space="preserve">   The earth is rich in natural resources.</w:t>
      </w:r>
    </w:p>
    <w:p>
      <w:r>
        <w:t>8. J'aime les paysages verts et les terres verdoyants.</w:t>
      </w:r>
    </w:p>
    <w:p>
      <w:r>
        <w:t xml:space="preserve">   I like green landscapes and verdant lands.</w:t>
      </w:r>
    </w:p>
    <w:p>
      <w:r>
        <w:t>9. Le sol est important pour la production de nourriture.</w:t>
      </w:r>
    </w:p>
    <w:p>
      <w:r>
        <w:t xml:space="preserve">   Soil is important for food production. </w:t>
      </w:r>
    </w:p>
    <w:p>
      <w:r>
        <w:t>10. La terre a besoin d’eau pour se développer.</w:t>
      </w:r>
    </w:p>
    <w:p>
      <w:r>
        <w:t xml:space="preserve">    The earth needs water to develop.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