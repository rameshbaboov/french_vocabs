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is shining very brightly today.</w:t>
      </w:r>
    </w:p>
    <w:p>
      <w:r>
        <w:t>2. Il y a beaucoup de soleil dans la chambre.</w:t>
      </w:r>
    </w:p>
    <w:p>
      <w:r>
        <w:t xml:space="preserve">  There is a lot of sun in the room.</w:t>
      </w:r>
    </w:p>
    <w:p>
      <w:r>
        <w:t xml:space="preserve">3. Je vais prendre un verre de jus avec le soleil dehors. </w:t>
      </w:r>
    </w:p>
    <w:p>
      <w:r>
        <w:t xml:space="preserve">  I am going to have a glass of juice with the sun outside. </w:t>
      </w:r>
    </w:p>
    <w:p>
      <w:r>
        <w:t>4. Le soleil est en plein ciel ce matin.</w:t>
      </w:r>
    </w:p>
    <w:p>
      <w:r>
        <w:t xml:space="preserve">  The sun is shining high in the sky this morning.</w:t>
      </w:r>
    </w:p>
    <w:p>
      <w:r>
        <w:t>5. J'aime beaucoup la lumière du soleil.</w:t>
      </w:r>
    </w:p>
    <w:p>
      <w:r>
        <w:t xml:space="preserve">  I really like the light of the sun.</w:t>
      </w:r>
    </w:p>
    <w:p>
      <w:r>
        <w:t>6. La température était très chaude sous le soleil.</w:t>
      </w:r>
    </w:p>
    <w:p>
      <w:r>
        <w:t xml:space="preserve">  The temperature was very hot under the sun. </w:t>
      </w:r>
    </w:p>
    <w:p>
      <w:r>
        <w:t>7. Il est difficile de se concentrer quand il y a beaucoup de soleil.</w:t>
      </w:r>
    </w:p>
    <w:p>
      <w:r>
        <w:t xml:space="preserve">   It is difficult to focus when there is a lot of sunshine.</w:t>
      </w:r>
    </w:p>
    <w:p>
      <w:r>
        <w:t>8. Le soleil couchant est magnifique.</w:t>
      </w:r>
    </w:p>
    <w:p>
      <w:r>
        <w:t xml:space="preserve">   The sunset is magnificent. </w:t>
      </w:r>
    </w:p>
    <w:p>
      <w:r>
        <w:t>9.  Le soleil n'est pas là ce soir, il faut attendre la nuit.</w:t>
      </w:r>
    </w:p>
    <w:p>
      <w:r>
        <w:t xml:space="preserve">   The sun isn't there tonight, we have to wait for night. </w:t>
      </w:r>
    </w:p>
    <w:p>
      <w:r>
        <w:t>10. J'adore l'été et les beaux jours de soleil.</w:t>
      </w:r>
    </w:p>
    <w:p>
      <w:r>
        <w:t xml:space="preserve">   I love summer and the beautiful days of sunshine.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The man arrived at the station.</w:t>
      </w:r>
    </w:p>
    <w:p>
      <w:r>
        <w:t>2. Le garçon était l’homme le plus fort de la classe.</w:t>
      </w:r>
    </w:p>
    <w:p>
      <w:r>
        <w:t xml:space="preserve">  The boy was the strongest man in class. </w:t>
      </w:r>
    </w:p>
    <w:p>
      <w:r>
        <w:t>3. Il s’est approché de l’homme sur la place.</w:t>
      </w:r>
    </w:p>
    <w:p>
      <w:r>
        <w:t xml:space="preserve">  He approached the man on the square. </w:t>
      </w:r>
    </w:p>
    <w:p>
      <w:r>
        <w:t>4. L'homme a acheté un ticket pour le concert.</w:t>
      </w:r>
    </w:p>
    <w:p>
      <w:r>
        <w:t xml:space="preserve">  The man bought a ticket for the concert.</w:t>
      </w:r>
    </w:p>
    <w:p>
      <w:r>
        <w:t>5. Les hommes ont travaillé dur pour terminer la construction.</w:t>
      </w:r>
    </w:p>
    <w:p>
      <w:r>
        <w:t xml:space="preserve">  Men worked hard to finish the construction.</w:t>
      </w:r>
    </w:p>
    <w:p>
      <w:r>
        <w:t>6. L’homme est parti à la plage avec sa famille.</w:t>
      </w:r>
    </w:p>
    <w:p>
      <w:r>
        <w:t xml:space="preserve">  The man went to the beach with his family.</w:t>
      </w:r>
    </w:p>
    <w:p>
      <w:r>
        <w:t xml:space="preserve">7. Il a rencontré un homme au restaurant et ils se sont parlé. </w:t>
      </w:r>
    </w:p>
    <w:p>
      <w:r>
        <w:t xml:space="preserve">   He met an man at the restaurant and they talked.</w:t>
      </w:r>
    </w:p>
    <w:p>
      <w:r>
        <w:t>8. La police a interrogé l’homme dans le bus.</w:t>
      </w:r>
    </w:p>
    <w:p>
      <w:r>
        <w:t xml:space="preserve">   The police questioned the man on the bus. </w:t>
      </w:r>
    </w:p>
    <w:p>
      <w:r>
        <w:t>9. Un homme est venu aux États-Unis pour travailler.</w:t>
      </w:r>
    </w:p>
    <w:p>
      <w:r>
        <w:t xml:space="preserve">  A man came to the United States to work. </w:t>
      </w:r>
    </w:p>
    <w:p>
      <w:r>
        <w:t>10. Il s'est dit que l’homme était en colère, mais il ne sait pas pourquoi.</w:t>
      </w:r>
    </w:p>
    <w:p>
      <w:r>
        <w:t xml:space="preserve">    He said that the man was angry, but he doesn't know why.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J’aime beaucoup la chaleur du sol.</w:t>
      </w:r>
    </w:p>
    <w:p>
      <w:r>
        <w:t xml:space="preserve">    I like the warmth of the ground.</w:t>
      </w:r>
    </w:p>
    <w:p>
      <w:r>
        <w:t xml:space="preserve">3. Il s'est assis sur le sol de la maison. </w:t>
      </w:r>
    </w:p>
    <w:p>
      <w:r>
        <w:t xml:space="preserve">    He sat on the floor of the house.</w:t>
      </w:r>
    </w:p>
    <w:p>
      <w:r>
        <w:t xml:space="preserve">4. La terre est un sol fertile. </w:t>
      </w:r>
    </w:p>
    <w:p>
      <w:r>
        <w:t xml:space="preserve">    The earth is a fertile soil.</w:t>
      </w:r>
    </w:p>
    <w:p>
      <w:r>
        <w:t xml:space="preserve">5. Le jardin a un sol bien drainé. </w:t>
      </w:r>
    </w:p>
    <w:p>
      <w:r>
        <w:t xml:space="preserve">    The garden has well-drained soil.</w:t>
      </w:r>
    </w:p>
    <w:p>
      <w:r>
        <w:t>6. La fleur pousse sur le sol de la forêt.</w:t>
      </w:r>
    </w:p>
    <w:p>
      <w:r>
        <w:t xml:space="preserve">   The flower grows on the forest floor.</w:t>
      </w:r>
    </w:p>
    <w:p>
      <w:r>
        <w:t xml:space="preserve">7. Tu peux mettre ton chapeau sur le sol. </w:t>
      </w:r>
    </w:p>
    <w:p>
      <w:r>
        <w:t xml:space="preserve">    You can put your hat on the ground.</w:t>
      </w:r>
    </w:p>
    <w:p>
      <w:r>
        <w:t xml:space="preserve">8. L’homme s’est assis sur le sol et a commencé à lire. </w:t>
      </w:r>
    </w:p>
    <w:p>
      <w:r>
        <w:t xml:space="preserve">    The man sat on the ground and began to read.</w:t>
      </w:r>
    </w:p>
    <w:p>
      <w:r>
        <w:t xml:space="preserve">9. Le sol est important pour la croissance des plantes. </w:t>
      </w:r>
    </w:p>
    <w:p>
      <w:r>
        <w:t xml:space="preserve">    The soil is important for plant growth.</w:t>
      </w:r>
    </w:p>
    <w:p>
      <w:r>
        <w:t xml:space="preserve">10. Il faut nettoyer le sol de l'intérieur et l'extérieur.  </w:t>
      </w:r>
    </w:p>
    <w:p>
      <w:r>
        <w:t xml:space="preserve">   You must clean the floor inside and outside.</w:t>
      </w:r>
    </w:p>
    <w:p/>
    <w:p>
      <w:r>
        <w:t>Ville: &lt;City&gt;</w:t>
      </w:r>
    </w:p>
    <w:p/>
    <w:p>
      <w:r>
        <w:t>1. La ville est très grande et possède de nombreux bâtiments.</w:t>
      </w:r>
    </w:p>
    <w:p>
      <w:r>
        <w:t xml:space="preserve">   The city is very large and possesses many buildings.</w:t>
      </w:r>
    </w:p>
    <w:p>
      <w:r>
        <w:t>2. J'ai visité une ville en Bretagne il y a quelques jours.</w:t>
      </w:r>
    </w:p>
    <w:p>
      <w:r>
        <w:t xml:space="preserve">   I visited a city in Brittany a few days ago.</w:t>
      </w:r>
    </w:p>
    <w:p>
      <w:r>
        <w:t>3. Mon appartement se trouve dans une ville dynamique.</w:t>
      </w:r>
    </w:p>
    <w:p>
      <w:r>
        <w:t xml:space="preserve">   My apartment is located in a dynamic city.</w:t>
      </w:r>
    </w:p>
    <w:p>
      <w:r>
        <w:t>4. Le musée de la ville présente une collection d'art moderne.</w:t>
      </w:r>
    </w:p>
    <w:p>
      <w:r>
        <w:t xml:space="preserve">   The museum of the town presents a collection of modern art.</w:t>
      </w:r>
    </w:p>
    <w:p>
      <w:r>
        <w:t xml:space="preserve">5. Les habitants de la ville sont très sympathiques et accueillants. </w:t>
      </w:r>
    </w:p>
    <w:p>
      <w:r>
        <w:t xml:space="preserve">   The inhabitants of the city are very friendly and welcoming.</w:t>
      </w:r>
    </w:p>
    <w:p>
      <w:r>
        <w:t>6. L'architecture des maisons dans la ville est très agréable à voir.</w:t>
      </w:r>
    </w:p>
    <w:p>
      <w:r>
        <w:t xml:space="preserve">   The architecture of houses in the city is very pleasant to see.</w:t>
      </w:r>
    </w:p>
    <w:p>
      <w:r>
        <w:t>7. La ville a une grande variété de restaurants et de magasins.</w:t>
      </w:r>
    </w:p>
    <w:p>
      <w:r>
        <w:t xml:space="preserve">   The city has a wide variety of restaurants and shops.</w:t>
      </w:r>
    </w:p>
    <w:p>
      <w:r>
        <w:t>8. J'ai besoin d'un peu d'aide pour me déplacer dans la ville.</w:t>
      </w:r>
    </w:p>
    <w:p>
      <w:r>
        <w:t xml:space="preserve">   I need a little help to get around the city. </w:t>
      </w:r>
    </w:p>
    <w:p>
      <w:r>
        <w:t xml:space="preserve">9. Les rues de la ville sont pavées et bien entretenues. </w:t>
      </w:r>
    </w:p>
    <w:p>
      <w:r>
        <w:t xml:space="preserve">   The streets in the city are paved and well-maintained.</w:t>
      </w:r>
    </w:p>
    <w:p>
      <w:r>
        <w:t>10.  Le parc de la ville est un lieu agréable pour se promener.</w:t>
      </w:r>
    </w:p>
    <w:p>
      <w:r>
        <w:t xml:space="preserve">   The park of the town is a pleasant place to walk.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The sun's light is bright today.</w:t>
      </w:r>
    </w:p>
    <w:p>
      <w:r>
        <w:t>2. J'aime regarder la lumière dans les yeux de mon enfant.</w:t>
      </w:r>
    </w:p>
    <w:p>
      <w:r>
        <w:t xml:space="preserve">  I love watching the light in my child's eyes. </w:t>
      </w:r>
    </w:p>
    <w:p>
      <w:r>
        <w:t>3. L'énergie solaire est une source de lumière propre et durable.</w:t>
      </w:r>
    </w:p>
    <w:p>
      <w:r>
        <w:t xml:space="preserve">  Solar energy is a clean and sustainable source of light. </w:t>
      </w:r>
    </w:p>
    <w:p>
      <w:r>
        <w:t>4. La lune produit une lumière douce et mystérieuse.</w:t>
      </w:r>
    </w:p>
    <w:p>
      <w:r>
        <w:t xml:space="preserve">   The moon produces a soft and mysterious light.</w:t>
      </w:r>
    </w:p>
    <w:p>
      <w:r>
        <w:t>5. Le soleil se couche et la nuit s'installe, laissant passer la lumière du crépuscule.</w:t>
      </w:r>
    </w:p>
    <w:p>
      <w:r>
        <w:t xml:space="preserve">   The sun sets and night takes over, allowing the twilight to pass through. </w:t>
      </w:r>
    </w:p>
    <w:p>
      <w:r>
        <w:t>6.  La lumière d'une bougie apporte une ambiance chaleureuse à notre pièce.</w:t>
      </w:r>
    </w:p>
    <w:p>
      <w:r>
        <w:t xml:space="preserve">    A candlelight brings a warm atmosphere to our room. </w:t>
      </w:r>
    </w:p>
    <w:p>
      <w:r>
        <w:t>7.  On allume la lumière des tables pour commencer la fête.</w:t>
      </w:r>
    </w:p>
    <w:p>
      <w:r>
        <w:t xml:space="preserve">   We turn on the light of the tables to begin the party. </w:t>
      </w:r>
    </w:p>
    <w:p>
      <w:r>
        <w:t xml:space="preserve">8.   Le bateau est en marche et produit une lumière brillante sur l'eau. </w:t>
      </w:r>
    </w:p>
    <w:p>
      <w:r>
        <w:t xml:space="preserve">   The boat is moving and produces a bright light on the water. </w:t>
      </w:r>
    </w:p>
    <w:p>
      <w:r>
        <w:t xml:space="preserve">9.  La lumière de la ville s'est allumée pour l'heure de la promenade. </w:t>
      </w:r>
    </w:p>
    <w:p>
      <w:r>
        <w:t xml:space="preserve">    The city lights lit up for evening's stroll. </w:t>
      </w:r>
    </w:p>
    <w:p>
      <w:r>
        <w:t>10.  Il est impossible d’apprécier une œuvre d'art sans lumière suffisante.</w:t>
      </w:r>
    </w:p>
    <w:p>
      <w:r>
        <w:t xml:space="preserve">   It is impossible to appreciate a work of art without sufficient light.</w:t>
      </w:r>
    </w:p>
    <w:p/>
    <w:p>
      <w:r>
        <w:rPr>
          <w:b/>
        </w:rPr>
        <w:t>Word: Appel | Meaning: Call</w:t>
      </w:r>
    </w:p>
    <w:p/>
    <w:p>
      <w:r>
        <w:t xml:space="preserve">1.  J'ai besoin d'appeler mon ami pour lui parler du restaurant. </w:t>
      </w:r>
    </w:p>
    <w:p>
      <w:r>
        <w:t xml:space="preserve">    I need to call my friend to talk about the restaurant.</w:t>
      </w:r>
    </w:p>
    <w:p>
      <w:r>
        <w:t>2. La ligne téléphonique est un moyen d'appeler quelqu'un à distance.</w:t>
      </w:r>
    </w:p>
    <w:p>
      <w:r>
        <w:t xml:space="preserve">    The phone line is a way of calling someone far away.</w:t>
      </w:r>
    </w:p>
    <w:p>
      <w:r>
        <w:t>3.  Tu peux utiliser l'application mobile pour appeler des personnes.</w:t>
      </w:r>
    </w:p>
    <w:p>
      <w:r>
        <w:t xml:space="preserve">    You can use the mobile application to call people. </w:t>
      </w:r>
    </w:p>
    <w:p>
      <w:r>
        <w:t>4. J'ai appelé le service client pour une question sur mon abonnement.</w:t>
      </w:r>
    </w:p>
    <w:p>
      <w:r>
        <w:t xml:space="preserve">    I called customer service for a question about my subscription.</w:t>
      </w:r>
    </w:p>
    <w:p>
      <w:r>
        <w:t xml:space="preserve">5.  J'appellerai ma mère ce soir pour lui dire que je suis bien. </w:t>
      </w:r>
    </w:p>
    <w:p>
      <w:r>
        <w:t xml:space="preserve">    I will call my mother tonight to tell her that I am well. </w:t>
      </w:r>
    </w:p>
    <w:p>
      <w:r>
        <w:t xml:space="preserve">6. Le médecin m'a appelé pour me recommander un rendez-vous dans la clinique. </w:t>
      </w:r>
    </w:p>
    <w:p>
      <w:r>
        <w:t xml:space="preserve">   The doctor called me to recommend an appointment at the clinic.</w:t>
      </w:r>
    </w:p>
    <w:p>
      <w:r>
        <w:t xml:space="preserve">7.  La musique est diffusée en direct sur une chaîne de télévision, appelées 'Appel'. </w:t>
      </w:r>
    </w:p>
    <w:p>
      <w:r>
        <w:t xml:space="preserve">    Music is broadcast live on a television channel called ‘Appel’.</w:t>
      </w:r>
    </w:p>
    <w:p>
      <w:r>
        <w:t>8.  J'ai reçu un appel surprise de mon ancien copain.</w:t>
      </w:r>
    </w:p>
    <w:p>
      <w:r>
        <w:t xml:space="preserve">    I received a surprise call from my former friend.</w:t>
      </w:r>
    </w:p>
    <w:p>
      <w:r>
        <w:t xml:space="preserve">9.   Je vais appeler mon frère pour lui demander les détails de son voyage. </w:t>
      </w:r>
    </w:p>
    <w:p>
      <w:r>
        <w:t xml:space="preserve">    I will call my brother to ask him about his trip details.</w:t>
      </w:r>
    </w:p>
    <w:p>
      <w:r>
        <w:t xml:space="preserve">10. Il n'est pas possible d'appeler un numéro sans avoir le numéro d'appel.  </w:t>
      </w:r>
    </w:p>
    <w:p>
      <w:r>
        <w:t xml:space="preserve">     It is not possible to call a number without having the phone number to call.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gentil.</w:t>
      </w:r>
    </w:p>
    <w:p>
      <w:r>
        <w:t xml:space="preserve">   The cat is very kind.</w:t>
      </w:r>
    </w:p>
    <w:p>
      <w:r>
        <w:t xml:space="preserve">3. Il adore jouer avec la souris. </w:t>
      </w:r>
    </w:p>
    <w:p>
      <w:r>
        <w:t xml:space="preserve">   He loves to play with the mouse. </w:t>
      </w:r>
    </w:p>
    <w:p>
      <w:r>
        <w:t xml:space="preserve">4. La chatte miaule. </w:t>
      </w:r>
    </w:p>
    <w:p>
      <w:r>
        <w:t xml:space="preserve">  The cat meows. </w:t>
      </w:r>
    </w:p>
    <w:p>
      <w:r>
        <w:t xml:space="preserve">5. Mon chat dort beaucoup. </w:t>
      </w:r>
    </w:p>
    <w:p>
      <w:r>
        <w:t xml:space="preserve">   My cat sleeps a lot.</w:t>
      </w:r>
    </w:p>
    <w:p>
      <w:r>
        <w:t xml:space="preserve">6. Je voudrais acheter un nouveau chat. </w:t>
      </w:r>
    </w:p>
    <w:p>
      <w:r>
        <w:t xml:space="preserve">    I would like to buy a new cat. </w:t>
      </w:r>
    </w:p>
    <w:p>
      <w:r>
        <w:t xml:space="preserve">7. Le chat est à l'intérieur. </w:t>
      </w:r>
    </w:p>
    <w:p>
      <w:r>
        <w:t xml:space="preserve">   The cat is inside. </w:t>
      </w:r>
    </w:p>
    <w:p>
      <w:r>
        <w:t xml:space="preserve">8. La chatte me fait peur. </w:t>
      </w:r>
    </w:p>
    <w:p>
      <w:r>
        <w:t xml:space="preserve">   The cat makes me afraid. </w:t>
      </w:r>
    </w:p>
    <w:p>
      <w:r>
        <w:t>9. Vous avez un chat ?</w:t>
      </w:r>
    </w:p>
    <w:p>
      <w:r>
        <w:t xml:space="preserve">   Do you have a cat? </w:t>
      </w:r>
    </w:p>
    <w:p>
      <w:r>
        <w:t xml:space="preserve">10. J’ai des chats et des chiens. </w:t>
      </w:r>
    </w:p>
    <w:p>
      <w:r>
        <w:t xml:space="preserve">    I have cats and dogs.</w:t>
      </w:r>
    </w:p>
    <w:p/>
    <w:p>
      <w:r>
        <w:rPr>
          <w:b/>
        </w:rPr>
        <w:t>Word: Pierre | Meaning: Rock</w:t>
      </w:r>
    </w:p>
    <w:p/>
    <w:p>
      <w:r>
        <w:t>1.  J'ai un nouveau livre, Pierre l'a offert à mon anniversaire.</w:t>
      </w:r>
    </w:p>
    <w:p>
      <w:r>
        <w:t xml:space="preserve">   My new book, Pierre gave it to me for my birthday.</w:t>
      </w:r>
    </w:p>
    <w:p>
      <w:r>
        <w:t xml:space="preserve">2.  Le restaurant est très bon, mais le service est lent. </w:t>
      </w:r>
    </w:p>
    <w:p>
      <w:r>
        <w:t xml:space="preserve">   The restaurant is very good, but the service is slow. </w:t>
      </w:r>
    </w:p>
    <w:p>
      <w:r>
        <w:t xml:space="preserve">3.  Pierre travaille comme assistant dans un bureau de la mairie. </w:t>
      </w:r>
    </w:p>
    <w:p>
      <w:r>
        <w:t xml:space="preserve">   Pierre works as an assistant at a town hall office.</w:t>
      </w:r>
    </w:p>
    <w:p>
      <w:r>
        <w:t xml:space="preserve">4.  Elle adore les films français et Pierre aime aussi regarder des films d'occasion. </w:t>
      </w:r>
    </w:p>
    <w:p>
      <w:r>
        <w:t xml:space="preserve">   She loves French movies and Pierre likes to watch old movies too.</w:t>
      </w:r>
    </w:p>
    <w:p>
      <w:r>
        <w:t>5.  Pierre est fatigué de l'école, il veut aller jouer dehors.</w:t>
      </w:r>
    </w:p>
    <w:p>
      <w:r>
        <w:t xml:space="preserve">   Pierre is tired of school; he wants to go play outside.</w:t>
      </w:r>
    </w:p>
    <w:p>
      <w:r>
        <w:t xml:space="preserve">6.  Je voudrais un café noir, s'il vous plaît, Pierre. </w:t>
      </w:r>
    </w:p>
    <w:p>
      <w:r>
        <w:t xml:space="preserve">   I would like a black coffee, please, Pierre.</w:t>
      </w:r>
    </w:p>
    <w:p>
      <w:r>
        <w:t xml:space="preserve">7.  Mon père est un professeur et Pierre est son fils. </w:t>
      </w:r>
    </w:p>
    <w:p>
      <w:r>
        <w:t xml:space="preserve">    My father is a professor and Pierre is his son.</w:t>
      </w:r>
    </w:p>
    <w:p>
      <w:r>
        <w:t xml:space="preserve">8.  Pierre est très généreux, il donne de l'argent aux sans-abri. </w:t>
      </w:r>
    </w:p>
    <w:p>
      <w:r>
        <w:t xml:space="preserve">   Pierre is very generous; he gives money to the homeless. </w:t>
      </w:r>
    </w:p>
    <w:p>
      <w:r>
        <w:t xml:space="preserve">9.  Je suis content de vous rencontrer, Pierre! </w:t>
      </w:r>
    </w:p>
    <w:p>
      <w:r>
        <w:t xml:space="preserve">   I am happy to meet you, Pierre!</w:t>
      </w:r>
    </w:p>
    <w:p>
      <w:r>
        <w:t xml:space="preserve">10. Pierre et moi avons beaucoup d’amis communs. </w:t>
      </w:r>
    </w:p>
    <w:p>
      <w:r>
        <w:t xml:space="preserve">    Pierre and I have many common friends.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 </w:t>
      </w:r>
    </w:p>
    <w:p>
      <w:r>
        <w:t>The sun is shining today, it's beautiful.</w:t>
      </w:r>
    </w:p>
    <w:p>
      <w:r>
        <w:t xml:space="preserve">2. J'aime beaucoup la plage et aller me baigner au soleil.  </w:t>
      </w:r>
    </w:p>
    <w:p>
      <w:r>
        <w:t xml:space="preserve">I really like the beach and going to swim in the sunshine. </w:t>
      </w:r>
    </w:p>
    <w:p>
      <w:r>
        <w:t xml:space="preserve">3.  Je voudrais partir en vacances au soleil cette année. </w:t>
      </w:r>
    </w:p>
    <w:p>
      <w:r>
        <w:t xml:space="preserve">I want to go on vacation to the sun this year. </w:t>
      </w:r>
    </w:p>
    <w:p>
      <w:r>
        <w:t xml:space="preserve">4. La solution à ce problème est simple: nous devons prendre le soleil et respirer l'air frais. </w:t>
      </w:r>
    </w:p>
    <w:p>
      <w:r>
        <w:t xml:space="preserve">The solution to this problem is simple: we must take the sun and breathe fresh air.  </w:t>
      </w:r>
    </w:p>
    <w:p>
      <w:r>
        <w:t>5. Le sol de la maison a besoin d’un peu d’attention et de nettoyage.</w:t>
      </w:r>
    </w:p>
    <w:p>
      <w:r>
        <w:t xml:space="preserve">The soil of the house needs a little attention and cleaning. </w:t>
      </w:r>
    </w:p>
    <w:p>
      <w:r>
        <w:t xml:space="preserve">6. L'artiste a peint un paysage avec le soleil couchant sur la toile. </w:t>
      </w:r>
    </w:p>
    <w:p>
      <w:r>
        <w:t xml:space="preserve">The artist painted a landscape with the sunset on the canvas.  </w:t>
      </w:r>
    </w:p>
    <w:p>
      <w:r>
        <w:t xml:space="preserve">7. La terre est la source de vie, il y a du sol sur laquelle nous pouvons vivre.  </w:t>
      </w:r>
    </w:p>
    <w:p>
      <w:r>
        <w:t xml:space="preserve">Earth is the source of life, there’s soil where we can live.  </w:t>
      </w:r>
    </w:p>
    <w:p>
      <w:r>
        <w:t xml:space="preserve">8.  La danse de l'arbre était une belle performance; elle a été interprétée avec le soleil dans ses mouvements. </w:t>
      </w:r>
    </w:p>
    <w:p>
      <w:r>
        <w:t xml:space="preserve">The dance of the tree was a beautiful performance; it was interpreted with the sun in its movements. </w:t>
      </w:r>
    </w:p>
    <w:p>
      <w:r>
        <w:t xml:space="preserve">9. Il est important de se protéger du soleil en portant un chapeau et des lunettes de soleil.  </w:t>
      </w:r>
    </w:p>
    <w:p>
      <w:r>
        <w:t xml:space="preserve">It’s important to protect ourselves from the sun by wearing a hat and sunglasses. </w:t>
      </w:r>
    </w:p>
    <w:p>
      <w:r>
        <w:t xml:space="preserve">10. La terre a besoin de la pluie pour être nourrie et produire de nouveaux sols.  </w:t>
      </w:r>
    </w:p>
    <w:p>
      <w:r>
        <w:t>The earth needs rain to be nourished and produce new soil.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The man arrived on time.</w:t>
      </w:r>
    </w:p>
    <w:p>
      <w:r>
        <w:t>2. Il est important d’écouter les hommes.</w:t>
      </w:r>
    </w:p>
    <w:p>
      <w:r>
        <w:t xml:space="preserve">  It is important to listen to men.</w:t>
      </w:r>
    </w:p>
    <w:p>
      <w:r>
        <w:t>3. L’homme était triste et silencieux.</w:t>
      </w:r>
    </w:p>
    <w:p>
      <w:r>
        <w:t xml:space="preserve">  The man was sad and silent.</w:t>
      </w:r>
    </w:p>
    <w:p>
      <w:r>
        <w:t xml:space="preserve">4. Les hommes ont besoin de soutien. </w:t>
      </w:r>
    </w:p>
    <w:p>
      <w:r>
        <w:t xml:space="preserve">  Men need support.</w:t>
      </w:r>
    </w:p>
    <w:p>
      <w:r>
        <w:t>5. Nous avons rencontré un homme charmant dans la rue.</w:t>
      </w:r>
    </w:p>
    <w:p>
      <w:r>
        <w:t xml:space="preserve">  We met a charming man in the street.</w:t>
      </w:r>
    </w:p>
    <w:p>
      <w:r>
        <w:t>6. L'homme est en train de parler à sa femme.</w:t>
      </w:r>
    </w:p>
    <w:p>
      <w:r>
        <w:t xml:space="preserve">  The man is talking to his wife.</w:t>
      </w:r>
    </w:p>
    <w:p>
      <w:r>
        <w:t xml:space="preserve">7. L’homme s’est réveillé tôt pour aller au travail. </w:t>
      </w:r>
    </w:p>
    <w:p>
      <w:r>
        <w:t xml:space="preserve">  The man woke up early to go to work.</w:t>
      </w:r>
    </w:p>
    <w:p>
      <w:r>
        <w:t>8. Le livre raconte l'histoire d'un homme courageux.</w:t>
      </w:r>
    </w:p>
    <w:p>
      <w:r>
        <w:t xml:space="preserve">  The book tells the story of a brave man.</w:t>
      </w:r>
    </w:p>
    <w:p>
      <w:r>
        <w:t xml:space="preserve">9. Les hommes ont des besoins différents que les femmes. </w:t>
      </w:r>
    </w:p>
    <w:p>
      <w:r>
        <w:t xml:space="preserve">   Men have different needs than women.</w:t>
      </w:r>
    </w:p>
    <w:p>
      <w:r>
        <w:t xml:space="preserve">10. L’homme était fatigué après une longue journée de travail. </w:t>
      </w:r>
    </w:p>
    <w:p>
      <w:r>
        <w:t xml:space="preserve">    The man was tired after a long day at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