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The table is white.</w:t>
      </w:r>
    </w:p>
    <w:p>
      <w:r>
        <w:t xml:space="preserve">2.  La robe de Sophie est blanche. </w:t>
      </w:r>
    </w:p>
    <w:p>
      <w:r>
        <w:t xml:space="preserve">   Sophie's dress is white. </w:t>
      </w:r>
    </w:p>
    <w:p>
      <w:r>
        <w:t xml:space="preserve">3.  J'ai un stylo blanc. </w:t>
      </w:r>
    </w:p>
    <w:p>
      <w:r>
        <w:t xml:space="preserve">   I have a white pen.</w:t>
      </w:r>
    </w:p>
    <w:p>
      <w:r>
        <w:t xml:space="preserve">4.  Le ciel est blanc aujourd’hui. </w:t>
      </w:r>
    </w:p>
    <w:p>
      <w:r>
        <w:t xml:space="preserve">   The sky is white today. </w:t>
      </w:r>
    </w:p>
    <w:p>
      <w:r>
        <w:t xml:space="preserve">5.  Un verre d'eau est blanc et clair. </w:t>
      </w:r>
    </w:p>
    <w:p>
      <w:r>
        <w:t xml:space="preserve">   A glass of water is white and clear.</w:t>
      </w:r>
    </w:p>
    <w:p>
      <w:r>
        <w:t xml:space="preserve">6.  La neige est blanche et elle tombe sur la montagne. </w:t>
      </w:r>
    </w:p>
    <w:p>
      <w:r>
        <w:t xml:space="preserve">   Snow is white, and it falls on the mountain. </w:t>
      </w:r>
    </w:p>
    <w:p>
      <w:r>
        <w:t>7.  Il n’y a aucun objet rouge dans la pièce. Tout est blanc.</w:t>
      </w:r>
    </w:p>
    <w:p>
      <w:r>
        <w:t xml:space="preserve">   There are no red objects in the room. Everything is white. </w:t>
      </w:r>
    </w:p>
    <w:p>
      <w:r>
        <w:t xml:space="preserve">8.  Le gâteau est blanc avec du sucre. </w:t>
      </w:r>
    </w:p>
    <w:p>
      <w:r>
        <w:t xml:space="preserve">   The cake is white with sugar. </w:t>
      </w:r>
    </w:p>
    <w:p>
      <w:r>
        <w:t xml:space="preserve">9.  La neige est blanche et elle recouvre les arbres. </w:t>
      </w:r>
    </w:p>
    <w:p>
      <w:r>
        <w:t xml:space="preserve">   Snow is white and it covers the trees. </w:t>
      </w:r>
    </w:p>
    <w:p>
      <w:r>
        <w:t>10. La peinture est blanche sur la toile.</w:t>
      </w:r>
    </w:p>
    <w:p>
      <w:r>
        <w:t xml:space="preserve">    The painting is white on the canvas.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>3. J'aime beaucoup manger de la nourriture rouge.</w:t>
      </w:r>
    </w:p>
    <w:p>
      <w:r>
        <w:t xml:space="preserve">    I like to eat a lot of red food. </w:t>
      </w:r>
    </w:p>
    <w:p>
      <w:r>
        <w:t>4. La voiture est rouge vif.</w:t>
      </w:r>
    </w:p>
    <w:p>
      <w:r>
        <w:t xml:space="preserve">    The car is bright red.</w:t>
      </w:r>
    </w:p>
    <w:p>
      <w:r>
        <w:t>5. Les tomates sont rouges et juteuses.</w:t>
      </w:r>
    </w:p>
    <w:p>
      <w:r>
        <w:t xml:space="preserve">    Tomatoes are red and juicy.</w:t>
      </w:r>
    </w:p>
    <w:p>
      <w:r>
        <w:t>6. Il y a un bouquet de roses rouges dans la salle.</w:t>
      </w:r>
    </w:p>
    <w:p>
      <w:r>
        <w:t xml:space="preserve">    There's a bouquet of red roses in the room. </w:t>
      </w:r>
    </w:p>
    <w:p>
      <w:r>
        <w:t>7. La pomme est rouge sur le table.</w:t>
      </w:r>
    </w:p>
    <w:p>
      <w:r>
        <w:t xml:space="preserve">    The apple is red on the table. </w:t>
      </w:r>
    </w:p>
    <w:p>
      <w:r>
        <w:t>8. Les fleurs rouges sont magnifiques.</w:t>
      </w:r>
    </w:p>
    <w:p>
      <w:r>
        <w:t xml:space="preserve">    The beautiful red flowers are magnificent.</w:t>
      </w:r>
    </w:p>
    <w:p>
      <w:r>
        <w:t>9. Elle a des cheveux rouges et des yeux bleus.</w:t>
      </w:r>
    </w:p>
    <w:p>
      <w:r>
        <w:t xml:space="preserve">    She has red hair and blue eyes.</w:t>
      </w:r>
    </w:p>
    <w:p>
      <w:r>
        <w:t>10. Le soleil est rouge ce soir.</w:t>
      </w:r>
    </w:p>
    <w:p>
      <w:r>
        <w:t xml:space="preserve">    The sun is red this evening.</w:t>
      </w:r>
    </w:p>
    <w:p/>
    <w:p>
      <w:r>
        <w:rPr>
          <w:b/>
        </w:rPr>
        <w:t>Word: froid | Meaning: cold</w:t>
      </w:r>
    </w:p>
    <w:p/>
    <w:p>
      <w:r>
        <w:t>1. Le soleil est froid aujourd'hui.</w:t>
      </w:r>
    </w:p>
    <w:p>
      <w:r>
        <w:t xml:space="preserve">  The sun is cold today.</w:t>
      </w:r>
    </w:p>
    <w:p>
      <w:r>
        <w:t>2. Il porte un pull épais pour se protéger du froid.</w:t>
      </w:r>
    </w:p>
    <w:p>
      <w:r>
        <w:t xml:space="preserve">  He wears a thick sweater to protect himself from the cold.</w:t>
      </w:r>
    </w:p>
    <w:p>
      <w:r>
        <w:t>3. La nuit est vraiment froide ce soir.</w:t>
      </w:r>
    </w:p>
    <w:p>
      <w:r>
        <w:t xml:space="preserve">  The night is really cold tonight.</w:t>
      </w:r>
    </w:p>
    <w:p>
      <w:r>
        <w:t>4. Les gens aiment la chaleur, mais le froid peut être agréable aussi.</w:t>
      </w:r>
    </w:p>
    <w:p>
      <w:r>
        <w:t xml:space="preserve">  People like warmth, but cold can also be pleasant.</w:t>
      </w:r>
    </w:p>
    <w:p>
      <w:r>
        <w:t>5. La montagne est souvent très froide en hiver.</w:t>
      </w:r>
    </w:p>
    <w:p>
      <w:r>
        <w:t xml:space="preserve">  The mountain is often very cold in winter.</w:t>
      </w:r>
    </w:p>
    <w:p>
      <w:r>
        <w:t>6. J'aime boire un café chaud et chaud pour me réchauffer après avoir marché dehors.</w:t>
      </w:r>
    </w:p>
    <w:p>
      <w:r>
        <w:t xml:space="preserve">  I like to drink a hot cup of coffee to warm up after walking outside.</w:t>
      </w:r>
    </w:p>
    <w:p>
      <w:r>
        <w:t xml:space="preserve">7. L'eau du robinet est très froide. </w:t>
      </w:r>
    </w:p>
    <w:p>
      <w:r>
        <w:t xml:space="preserve">   The water from the tap is very cold.</w:t>
      </w:r>
    </w:p>
    <w:p>
      <w:r>
        <w:t>8.  J'ai besoin d'un chapeau et des gants pour me protéger du froid.</w:t>
      </w:r>
    </w:p>
    <w:p>
      <w:r>
        <w:t xml:space="preserve">   I need a hat and gloves to protect myself from the cold.</w:t>
      </w:r>
    </w:p>
    <w:p>
      <w:r>
        <w:t xml:space="preserve">9. Le vent extérieur est très froid. </w:t>
      </w:r>
    </w:p>
    <w:p>
      <w:r>
        <w:t xml:space="preserve">   The outside wind is very cold.</w:t>
      </w:r>
    </w:p>
    <w:p>
      <w:r>
        <w:t xml:space="preserve">10. La plupart des gens ont froid dans les mains. </w:t>
      </w:r>
    </w:p>
    <w:p>
      <w:r>
        <w:t xml:space="preserve">   Most people have cold hands.</w:t>
      </w:r>
    </w:p>
    <w:p/>
    <w:p>
      <w:r>
        <w:rPr>
          <w:b/>
        </w:rPr>
        <w:t>Word: bon | Meaning: good</w:t>
      </w:r>
    </w:p>
    <w:p/>
    <w:p>
      <w:r>
        <w:t xml:space="preserve">1. Il est bon de prendre du temps pour soi. </w:t>
      </w:r>
    </w:p>
    <w:p>
      <w:r>
        <w:t xml:space="preserve">    He is good at taking time for oneself.</w:t>
      </w:r>
    </w:p>
    <w:p>
      <w:r>
        <w:t xml:space="preserve">2. La journée est très belle, il y a le soleil bon. </w:t>
      </w:r>
    </w:p>
    <w:p>
      <w:r>
        <w:t xml:space="preserve">    The day is very beautiful, there's sun out!</w:t>
      </w:r>
    </w:p>
    <w:p>
      <w:r>
        <w:t xml:space="preserve">3. La soupe est bonne. </w:t>
      </w:r>
    </w:p>
    <w:p>
      <w:r>
        <w:t xml:space="preserve">    The soup is good.</w:t>
      </w:r>
    </w:p>
    <w:p>
      <w:r>
        <w:t xml:space="preserve">4. J’ai un bon plan pour le voyage. </w:t>
      </w:r>
    </w:p>
    <w:p>
      <w:r>
        <w:t xml:space="preserve">    I have a good plan for the trip.</w:t>
      </w:r>
    </w:p>
    <w:p>
      <w:r>
        <w:t xml:space="preserve">5. Le film était bon, il nous a fait rire beaucoup. </w:t>
      </w:r>
    </w:p>
    <w:p>
      <w:r>
        <w:t xml:space="preserve">    The movie was good, it made us laugh a lot.</w:t>
      </w:r>
    </w:p>
    <w:p>
      <w:r>
        <w:t xml:space="preserve">6.  Je me sens bon après une bonne nuit de sommeil. </w:t>
      </w:r>
    </w:p>
    <w:p>
      <w:r>
        <w:t xml:space="preserve">    I feel good after a good night's sleep.</w:t>
      </w:r>
    </w:p>
    <w:p>
      <w:r>
        <w:t xml:space="preserve">7. Il est bon de parler avec des amis. </w:t>
      </w:r>
    </w:p>
    <w:p>
      <w:r>
        <w:t xml:space="preserve">   It is good to talk with friends.</w:t>
      </w:r>
    </w:p>
    <w:p>
      <w:r>
        <w:t xml:space="preserve">8. J’ai faim, j’ai besoin d’un bon repas.  </w:t>
      </w:r>
    </w:p>
    <w:p>
      <w:r>
        <w:t xml:space="preserve">   I am hungry, I need a good meal.</w:t>
      </w:r>
    </w:p>
    <w:p>
      <w:r>
        <w:t xml:space="preserve">9.  Bon appétit! </w:t>
      </w:r>
    </w:p>
    <w:p>
      <w:r>
        <w:t xml:space="preserve">    Enjoy your meal!</w:t>
      </w:r>
    </w:p>
    <w:p>
      <w:r>
        <w:t xml:space="preserve">10. Il fait bon temps dehors aujourd'hui.  </w:t>
      </w:r>
    </w:p>
    <w:p>
      <w:r>
        <w:t xml:space="preserve">   It's a nice day outside today.</w:t>
      </w:r>
    </w:p>
    <w:p/>
    <w:p>
      <w:r>
        <w:rPr>
          <w:b/>
        </w:rPr>
        <w:t>Word: jour | Meaning: day</w:t>
      </w:r>
    </w:p>
    <w:p/>
    <w:p>
      <w:r>
        <w:t>1.  Je vais au travail tous les jours.</w:t>
      </w:r>
    </w:p>
    <w:p>
      <w:r>
        <w:t xml:space="preserve">    I go to work every day.</w:t>
      </w:r>
    </w:p>
    <w:p>
      <w:r>
        <w:t>2.  Le jour est long, mais j’adore le temps libre.</w:t>
      </w:r>
    </w:p>
    <w:p>
      <w:r>
        <w:t xml:space="preserve">    The day is long, but I love my free time. </w:t>
      </w:r>
    </w:p>
    <w:p>
      <w:r>
        <w:t>3. Le soleil brille sur le sol chaque jour.</w:t>
      </w:r>
    </w:p>
    <w:p>
      <w:r>
        <w:t xml:space="preserve">    The sun shines on the ground every day.</w:t>
      </w:r>
    </w:p>
    <w:p>
      <w:r>
        <w:t>4. Tu veux aller à la plage demain?</w:t>
      </w:r>
    </w:p>
    <w:p>
      <w:r>
        <w:t xml:space="preserve">    Do you want to go to the beach tomorrow?</w:t>
      </w:r>
    </w:p>
    <w:p>
      <w:r>
        <w:t>5.  La fête se déroule tous les jours.</w:t>
      </w:r>
    </w:p>
    <w:p>
      <w:r>
        <w:t xml:space="preserve">    The party takes place every day. </w:t>
      </w:r>
    </w:p>
    <w:p>
      <w:r>
        <w:t>6.  J’ai besoin d’une pause au travail, j’en ai marre de travailler depuis des jours.</w:t>
      </w:r>
    </w:p>
    <w:p>
      <w:r>
        <w:t xml:space="preserve">   I need a break at work, I'm sick of working for days. </w:t>
      </w:r>
    </w:p>
    <w:p>
      <w:r>
        <w:t>7.  Il est important d'aller dormir à son heure chaque jour pour se sentir bien.</w:t>
      </w:r>
    </w:p>
    <w:p>
      <w:r>
        <w:t xml:space="preserve">    It is important to go to sleep at your usual time every day so that you feel good. </w:t>
      </w:r>
    </w:p>
    <w:p>
      <w:r>
        <w:t>8. J’ai besoin de plus de jours de congé pour profiter des vacances.</w:t>
      </w:r>
    </w:p>
    <w:p>
      <w:r>
        <w:t xml:space="preserve">   I need more days off for vacation. </w:t>
      </w:r>
    </w:p>
    <w:p>
      <w:r>
        <w:t>9.  Le temps est passé si vite, j'ai hâte d'être à la fin du jour!</w:t>
      </w:r>
    </w:p>
    <w:p>
      <w:r>
        <w:t xml:space="preserve">    Time seems to pass so quickly, I can't wait to reach the end of the day! </w:t>
      </w:r>
    </w:p>
    <w:p>
      <w:r>
        <w:t xml:space="preserve">10.  Aujourd’hui, il fait beau et le jour est long. </w:t>
      </w:r>
    </w:p>
    <w:p>
      <w:r>
        <w:t xml:space="preserve">     Today it's beautiful weather and the day is long.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 xml:space="preserve">2. J'aime beaucoup regarder les films en soirée, sous une lumière douce. </w:t>
      </w:r>
    </w:p>
    <w:p>
      <w:r>
        <w:t xml:space="preserve">   I like to watch movies in the evening, under soft light.</w:t>
      </w:r>
    </w:p>
    <w:p>
      <w:r>
        <w:t>3.  La lumière de la lampe est trop forte pour moi.</w:t>
      </w:r>
    </w:p>
    <w:p>
      <w:r>
        <w:t xml:space="preserve">   The lamp's light is too strong for me.</w:t>
      </w:r>
    </w:p>
    <w:p>
      <w:r>
        <w:t>4. La lune brille dans le ciel étoilé.</w:t>
      </w:r>
    </w:p>
    <w:p>
      <w:r>
        <w:t xml:space="preserve">   The moon shines in the starry sky.</w:t>
      </w:r>
    </w:p>
    <w:p>
      <w:r>
        <w:t xml:space="preserve">5. Les enfants ont joué avec un projecteur et une lumière colorée. </w:t>
      </w:r>
    </w:p>
    <w:p>
      <w:r>
        <w:t xml:space="preserve">    The children played with a projector and colorful light.</w:t>
      </w:r>
    </w:p>
    <w:p>
      <w:r>
        <w:t>6. Il faut utiliser une lumière adaptée à la situation.</w:t>
      </w:r>
    </w:p>
    <w:p>
      <w:r>
        <w:t xml:space="preserve">    We need to use lighting appropriate for the situation.</w:t>
      </w:r>
    </w:p>
    <w:p>
      <w:r>
        <w:t>7. La lumière dans les yeux de ma sœur est vive et éclatante.</w:t>
      </w:r>
    </w:p>
    <w:p>
      <w:r>
        <w:t xml:space="preserve">   My sister's eyes are bright and sparkling. </w:t>
      </w:r>
    </w:p>
    <w:p>
      <w:r>
        <w:t>8. Elle a besoin d’une lumière plus forte pour lire ses livres.</w:t>
      </w:r>
    </w:p>
    <w:p>
      <w:r>
        <w:t xml:space="preserve">    She needs more light to read her books.</w:t>
      </w:r>
    </w:p>
    <w:p>
      <w:r>
        <w:t xml:space="preserve">9. Le voyage en train était long, mais la lumière du paysage me permit de passer le temps. </w:t>
      </w:r>
    </w:p>
    <w:p>
      <w:r>
        <w:t xml:space="preserve">    The train trip was long, but the light of the scenery allowed me to pass time.</w:t>
      </w:r>
    </w:p>
    <w:p>
      <w:r>
        <w:t xml:space="preserve">10. La lumière artificielle est utile dans une salle sombre. </w:t>
      </w:r>
    </w:p>
    <w:p>
      <w:r>
        <w:t xml:space="preserve">   Artificial light is useful in a dark room.</w:t>
      </w:r>
    </w:p>
    <w:p/>
    <w:p>
      <w:r>
        <w:t>Chat: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Mon chat est très indépendant.</w:t>
      </w:r>
    </w:p>
    <w:p>
      <w:r>
        <w:t xml:space="preserve">    My cat is very independent.</w:t>
      </w:r>
    </w:p>
    <w:p>
      <w:r>
        <w:t>3. Le chat miaule pour attirer l’attention.</w:t>
      </w:r>
    </w:p>
    <w:p>
      <w:r>
        <w:t xml:space="preserve">    The cat meows to attract attention. </w:t>
      </w:r>
    </w:p>
    <w:p>
      <w:r>
        <w:t>4. Il adore jouer avec des souris en peluche.</w:t>
      </w:r>
    </w:p>
    <w:p>
      <w:r>
        <w:t xml:space="preserve">    He loves playing with stuffed mice.</w:t>
      </w:r>
    </w:p>
    <w:p>
      <w:r>
        <w:t>5. Les chats sont des animaux intelligents.</w:t>
      </w:r>
    </w:p>
    <w:p>
      <w:r>
        <w:t xml:space="preserve">    Cats are intelligent animals.</w:t>
      </w:r>
    </w:p>
    <w:p>
      <w:r>
        <w:t>6. Nous allons acheter un chat dans une semaine.</w:t>
      </w:r>
    </w:p>
    <w:p>
      <w:r>
        <w:t xml:space="preserve">    We are going to buy a cat in a week. </w:t>
      </w:r>
    </w:p>
    <w:p>
      <w:r>
        <w:t>7. Il est important de prendre soin du chat.</w:t>
      </w:r>
    </w:p>
    <w:p>
      <w:r>
        <w:t xml:space="preserve">    It's important to take care of the cat.</w:t>
      </w:r>
    </w:p>
    <w:p>
      <w:r>
        <w:t>8. La chatte est une race de chats très populaire.</w:t>
      </w:r>
    </w:p>
    <w:p>
      <w:r>
        <w:t xml:space="preserve">   The Persian is a very popular cat breed. </w:t>
      </w:r>
    </w:p>
    <w:p>
      <w:r>
        <w:t>9. Les chats sont des compagnons sympathiques et fidèles.</w:t>
      </w:r>
    </w:p>
    <w:p>
      <w:r>
        <w:t xml:space="preserve">    Cats are friendly and loyal companions.</w:t>
      </w:r>
    </w:p>
    <w:p>
      <w:r>
        <w:t>10. Il y a beaucoup de chat dans la rue.</w:t>
      </w:r>
    </w:p>
    <w:p>
      <w:r>
        <w:t xml:space="preserve">    There are many cats in the street.</w:t>
      </w:r>
    </w:p>
    <w:p/>
    <w:p>
      <w:r>
        <w:rPr>
          <w:b/>
        </w:rPr>
        <w:t>Word: pierre | Meaning: stone</w:t>
      </w:r>
    </w:p>
    <w:p/>
    <w:p>
      <w:r>
        <w:t>1. J'ai une pierre dans ma poche.</w:t>
      </w:r>
    </w:p>
    <w:p>
      <w:r>
        <w:t xml:space="preserve">    I have a stone in my pocket.</w:t>
      </w:r>
    </w:p>
    <w:p>
      <w:r>
        <w:t>2. La pierre est grande et solide.</w:t>
      </w:r>
    </w:p>
    <w:p>
      <w:r>
        <w:t xml:space="preserve">    The stone is big and solid.</w:t>
      </w:r>
    </w:p>
    <w:p>
      <w:r>
        <w:t>3. Elle pose une pierre sur la table.</w:t>
      </w:r>
    </w:p>
    <w:p>
      <w:r>
        <w:t xml:space="preserve">    She puts a stone on the table.</w:t>
      </w:r>
    </w:p>
    <w:p>
      <w:r>
        <w:t xml:space="preserve">4. On peut utiliser la pierre pour construire un mur. </w:t>
      </w:r>
    </w:p>
    <w:p>
      <w:r>
        <w:t xml:space="preserve">   We can use the stone to build a wall.</w:t>
      </w:r>
    </w:p>
    <w:p>
      <w:r>
        <w:t>5. La pierre est rouge et noire.</w:t>
      </w:r>
    </w:p>
    <w:p>
      <w:r>
        <w:t xml:space="preserve">    The stone is red and black.</w:t>
      </w:r>
    </w:p>
    <w:p>
      <w:r>
        <w:t>6. Nous avons acheté une pierre précieuse.</w:t>
      </w:r>
    </w:p>
    <w:p>
      <w:r>
        <w:t xml:space="preserve">    We bought a precious stone.</w:t>
      </w:r>
    </w:p>
    <w:p>
      <w:r>
        <w:t>7. Le sculpteur utilise la pierre pour ses œuvres d'art.</w:t>
      </w:r>
    </w:p>
    <w:p>
      <w:r>
        <w:t xml:space="preserve">    The sculptor uses the stone for his artwork. </w:t>
      </w:r>
    </w:p>
    <w:p>
      <w:r>
        <w:t xml:space="preserve">8. Pierre est un prénom français commun. </w:t>
      </w:r>
    </w:p>
    <w:p>
      <w:r>
        <w:t xml:space="preserve">    Pierre is a common French name. </w:t>
      </w:r>
    </w:p>
    <w:p>
      <w:r>
        <w:t>9. Les enfants jouent avec une pierre sur la plage.</w:t>
      </w:r>
    </w:p>
    <w:p>
      <w:r>
        <w:t xml:space="preserve">    Children play with a stone on the beach.</w:t>
      </w:r>
    </w:p>
    <w:p>
      <w:r>
        <w:t>10.  Elle a besoin d'un peu de pierre pour faire un gâteau.</w:t>
      </w:r>
    </w:p>
    <w:p>
      <w:r>
        <w:t xml:space="preserve">    She needs some stone to make a cake.</w:t>
      </w:r>
    </w:p>
    <w:p/>
    <w:p>
      <w:r>
        <w:rPr>
          <w:b/>
        </w:rPr>
        <w:t>Word: maison | Meaning: house</w:t>
      </w:r>
    </w:p>
    <w:p/>
    <w:p>
      <w:r>
        <w:t>1. La maison est belle et spacieuse.</w:t>
      </w:r>
    </w:p>
    <w:p>
      <w:r>
        <w:t xml:space="preserve">   The house is beautiful and spacious.</w:t>
      </w:r>
    </w:p>
    <w:p>
      <w:r>
        <w:t>2. Nous avons visité notre maison de vacances l'année dernière.</w:t>
      </w:r>
    </w:p>
    <w:p>
      <w:r>
        <w:t xml:space="preserve">   We visited our holiday house last year.</w:t>
      </w:r>
    </w:p>
    <w:p>
      <w:r>
        <w:t>3. Il y a une petite cour devant la maison.</w:t>
      </w:r>
    </w:p>
    <w:p>
      <w:r>
        <w:t xml:space="preserve">   There is a small courtyard in front of the house.</w:t>
      </w:r>
    </w:p>
    <w:p>
      <w:r>
        <w:t xml:space="preserve">4. Je voudrais vivre dans une maison plus grande. </w:t>
      </w:r>
    </w:p>
    <w:p>
      <w:r>
        <w:t xml:space="preserve">   I would like to live in a bigger house.</w:t>
      </w:r>
    </w:p>
    <w:p>
      <w:r>
        <w:t>5. La famille a emménagé dans une nouvelle maison.</w:t>
      </w:r>
    </w:p>
    <w:p>
      <w:r>
        <w:t xml:space="preserve">   The family moved into a new house.</w:t>
      </w:r>
    </w:p>
    <w:p>
      <w:r>
        <w:t>6. Mon ami habite dans une petite maison à Paris.</w:t>
      </w:r>
    </w:p>
    <w:p>
      <w:r>
        <w:t xml:space="preserve">   My friend lives in a small house in Paris.</w:t>
      </w:r>
    </w:p>
    <w:p>
      <w:r>
        <w:t xml:space="preserve">7. J'ai besoin de faire les courses, puis je rentre chez moi pour lire. </w:t>
      </w:r>
    </w:p>
    <w:p>
      <w:r>
        <w:t xml:space="preserve">    I need to go shopping then I will return home to read.</w:t>
      </w:r>
    </w:p>
    <w:p>
      <w:r>
        <w:t>8. La maison est située sur le bord du lac.</w:t>
      </w:r>
    </w:p>
    <w:p>
      <w:r>
        <w:t xml:space="preserve">    The house is located on the edge of the lake.</w:t>
      </w:r>
    </w:p>
    <w:p>
      <w:r>
        <w:t>9. Le propriétaire a récemment peint la maison.</w:t>
      </w:r>
    </w:p>
    <w:p>
      <w:r>
        <w:t xml:space="preserve">   The owner recently painted the house.</w:t>
      </w:r>
    </w:p>
    <w:p>
      <w:r>
        <w:t>10. Nous avons dîné dans la maison de nos parents.</w:t>
      </w:r>
    </w:p>
    <w:p>
      <w:r>
        <w:t xml:space="preserve">    We had dinner at our parents' house.</w:t>
      </w:r>
    </w:p>
    <w:p/>
    <w:p>
      <w:r>
        <w:rPr>
          <w:b/>
        </w:rPr>
        <w:t>Word: appel | Meaning: call</w:t>
      </w:r>
    </w:p>
    <w:p/>
    <w:p>
      <w:r>
        <w:t>1. J'ai reçu un appel du docteur hier.</w:t>
      </w:r>
    </w:p>
    <w:p>
      <w:r>
        <w:t xml:space="preserve">   I received an appointment from the doctor yesterday.</w:t>
      </w:r>
    </w:p>
    <w:p>
      <w:r>
        <w:t>2. L'appel d'urgence est important pour le service de secours.</w:t>
      </w:r>
    </w:p>
    <w:p>
      <w:r>
        <w:t xml:space="preserve">   The urgent call is important for the rescue service.</w:t>
      </w:r>
    </w:p>
    <w:p>
      <w:r>
        <w:t>3. La conversation téléphonique était un appel à l'action.</w:t>
      </w:r>
    </w:p>
    <w:p>
      <w:r>
        <w:t xml:space="preserve">   The phone conversation was a call to action.</w:t>
      </w:r>
    </w:p>
    <w:p>
      <w:r>
        <w:t>4. Ils ont reçu un appel d'un membre de la famille en Afrique.</w:t>
      </w:r>
    </w:p>
    <w:p>
      <w:r>
        <w:t xml:space="preserve">   They received an appointment from a member of the family in Africa.</w:t>
      </w:r>
    </w:p>
    <w:p>
      <w:r>
        <w:t>5. Il est important d’appeler le service client pour poser des questions.</w:t>
      </w:r>
    </w:p>
    <w:p>
      <w:r>
        <w:t xml:space="preserve">   It is important to call the customer service department for inquiries. </w:t>
      </w:r>
    </w:p>
    <w:p>
      <w:r>
        <w:t xml:space="preserve">6. J'ai appelé mon ami pour lui dire que je suis fatigué. </w:t>
      </w:r>
    </w:p>
    <w:p>
      <w:r>
        <w:t xml:space="preserve">   I called my friend to tell him that I am tired.</w:t>
      </w:r>
    </w:p>
    <w:p>
      <w:r>
        <w:t xml:space="preserve">7. La police a reçu un appel concernant une voiture volée. </w:t>
      </w:r>
    </w:p>
    <w:p>
      <w:r>
        <w:t xml:space="preserve">   The police received an alarm regarding a stolen car.</w:t>
      </w:r>
    </w:p>
    <w:p>
      <w:r>
        <w:t xml:space="preserve">8. L’appel de la nature est essentiel à l'environnement. </w:t>
      </w:r>
    </w:p>
    <w:p>
      <w:r>
        <w:t xml:space="preserve">   Nature's call is essential for the environment.  </w:t>
      </w:r>
    </w:p>
    <w:p>
      <w:r>
        <w:t>9. Nous avons appelé notre grand-mère pour lui parler.</w:t>
      </w:r>
    </w:p>
    <w:p>
      <w:r>
        <w:t xml:space="preserve">   We called our grandmother to talk to her.</w:t>
      </w:r>
    </w:p>
    <w:p>
      <w:r>
        <w:t>10. J'ai reçu une invitation à un appel musical d’un ami.</w:t>
      </w:r>
    </w:p>
    <w:p>
      <w:r>
        <w:t xml:space="preserve">   I received an invitation to a musical call from a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