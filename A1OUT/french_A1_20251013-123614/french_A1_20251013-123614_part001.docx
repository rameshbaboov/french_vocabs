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une fleur blanche sur mon table.</w:t>
      </w:r>
    </w:p>
    <w:p>
      <w:r>
        <w:t xml:space="preserve">  I have a white flower on my table.</w:t>
      </w:r>
    </w:p>
    <w:p>
      <w:r>
        <w:t xml:space="preserve">3. L'eau est claire et blanche. </w:t>
      </w:r>
    </w:p>
    <w:p>
      <w:r>
        <w:t xml:space="preserve">  The water is clear and white.</w:t>
      </w:r>
    </w:p>
    <w:p>
      <w:r>
        <w:t>4. Elle a des yeux blancs.</w:t>
      </w:r>
    </w:p>
    <w:p>
      <w:r>
        <w:t xml:space="preserve">   She has white eyes. </w:t>
      </w:r>
    </w:p>
    <w:p>
      <w:r>
        <w:t xml:space="preserve">5. Le soleil brille de blanc aujourd’hui. </w:t>
      </w:r>
    </w:p>
    <w:p>
      <w:r>
        <w:t xml:space="preserve">   The sun is shining brightly today. </w:t>
      </w:r>
    </w:p>
    <w:p>
      <w:r>
        <w:t>6. Il portait un chapeau blanc.</w:t>
      </w:r>
    </w:p>
    <w:p>
      <w:r>
        <w:t xml:space="preserve">   He was wearing a white hat.</w:t>
      </w:r>
    </w:p>
    <w:p>
      <w:r>
        <w:t xml:space="preserve">7. L'étoile était blanche et brillante. </w:t>
      </w:r>
    </w:p>
    <w:p>
      <w:r>
        <w:t xml:space="preserve">   The star was white and bright. </w:t>
      </w:r>
    </w:p>
    <w:p>
      <w:r>
        <w:t xml:space="preserve">8. Je vais acheter du papier blanc. </w:t>
      </w:r>
    </w:p>
    <w:p>
      <w:r>
        <w:t xml:space="preserve">  I am going to buy some white paper. </w:t>
      </w:r>
    </w:p>
    <w:p>
      <w:r>
        <w:t xml:space="preserve">9. La glace est blanche. </w:t>
      </w:r>
    </w:p>
    <w:p>
      <w:r>
        <w:t xml:space="preserve">   The ice is white. </w:t>
      </w:r>
    </w:p>
    <w:p>
      <w:r>
        <w:t xml:space="preserve">10. Les fleurs sont blanches et jaunes. </w:t>
      </w:r>
    </w:p>
    <w:p>
      <w:r>
        <w:t xml:space="preserve">   The flowers are white and yellow.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J'aime les vêtements rouges.</w:t>
      </w:r>
    </w:p>
    <w:p>
      <w:r>
        <w:t xml:space="preserve">   I like red clothes.</w:t>
      </w:r>
    </w:p>
    <w:p>
      <w:r>
        <w:t>4. Il y a un feu rouge dans le jardin.</w:t>
      </w:r>
    </w:p>
    <w:p>
      <w:r>
        <w:t xml:space="preserve">   There is a red fire in the garden.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 soleil est rouge aujourd'hui. </w:t>
      </w:r>
    </w:p>
    <w:p>
      <w:r>
        <w:t xml:space="preserve">   The sun is red today.</w:t>
      </w:r>
    </w:p>
    <w:p>
      <w:r>
        <w:t>7. La grenouille est rouge et verte.</w:t>
      </w:r>
    </w:p>
    <w:p>
      <w:r>
        <w:t xml:space="preserve">   The frog is red and green.</w:t>
      </w:r>
    </w:p>
    <w:p>
      <w:r>
        <w:t>8. Les oiseaux rouges sont beaux.</w:t>
      </w:r>
    </w:p>
    <w:p>
      <w:r>
        <w:t xml:space="preserve">   The red birds are beautiful.</w:t>
      </w:r>
    </w:p>
    <w:p>
      <w:r>
        <w:t>9. J'ai une robe rouge.</w:t>
      </w:r>
    </w:p>
    <w:p>
      <w:r>
        <w:t xml:space="preserve">   I have a red dress.</w:t>
      </w:r>
    </w:p>
    <w:p>
      <w:r>
        <w:t xml:space="preserve">10.  La couleur rouge symbolise la passion. </w:t>
      </w:r>
    </w:p>
    <w:p>
      <w:r>
        <w:t xml:space="preserve">    Red color symbolizes passion.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 Je me sens froid quand il pleut.</w:t>
      </w:r>
    </w:p>
    <w:p>
      <w:r>
        <w:t xml:space="preserve">   I feel cold when it rains.</w:t>
      </w:r>
    </w:p>
    <w:p>
      <w:r>
        <w:t>3.  Le vent est froids ce matin.</w:t>
      </w:r>
    </w:p>
    <w:p>
      <w:r>
        <w:t xml:space="preserve">   The wind is cold this morning. </w:t>
      </w:r>
    </w:p>
    <w:p>
      <w:r>
        <w:t>4.  L'hiver est très froid cette année.</w:t>
      </w:r>
    </w:p>
    <w:p>
      <w:r>
        <w:t xml:space="preserve">    Winter is very cold this year.</w:t>
      </w:r>
    </w:p>
    <w:p>
      <w:r>
        <w:t xml:space="preserve">5.  La neige est froide sur le sol. </w:t>
      </w:r>
    </w:p>
    <w:p>
      <w:r>
        <w:t xml:space="preserve">   Snow is cold on the ground. </w:t>
      </w:r>
    </w:p>
    <w:p>
      <w:r>
        <w:t xml:space="preserve">6.  Je porte un pull froid pour rester au chaud. </w:t>
      </w:r>
    </w:p>
    <w:p>
      <w:r>
        <w:t xml:space="preserve">   I wear a warm sweater to stay warm. </w:t>
      </w:r>
    </w:p>
    <w:p>
      <w:r>
        <w:t>7. Les températures sont froides cette nuit.</w:t>
      </w:r>
    </w:p>
    <w:p>
      <w:r>
        <w:t xml:space="preserve">    The temperatures are cold tonight.</w:t>
      </w:r>
    </w:p>
    <w:p>
      <w:r>
        <w:t>8. Le café est froid et je l'ai laissé à la table.</w:t>
      </w:r>
    </w:p>
    <w:p>
      <w:r>
        <w:t xml:space="preserve">   The coffee is cold and I left it on the table. </w:t>
      </w:r>
    </w:p>
    <w:p>
      <w:r>
        <w:t xml:space="preserve">9. La viande était froide sur le plateau de service. </w:t>
      </w:r>
    </w:p>
    <w:p>
      <w:r>
        <w:t xml:space="preserve">    The meat was cold on the service platter. </w:t>
      </w:r>
    </w:p>
    <w:p>
      <w:r>
        <w:t xml:space="preserve">10.  Il faut que nous prenions des vêtements chauds, il fait froid dehors. </w:t>
      </w:r>
    </w:p>
    <w:p>
      <w:r>
        <w:t xml:space="preserve">   We need to take warm clothes, it's cold outside.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day! How are you?</w:t>
      </w:r>
    </w:p>
    <w:p>
      <w:r>
        <w:t>2. Bonjour madame.</w:t>
      </w:r>
    </w:p>
    <w:p>
      <w:r>
        <w:t xml:space="preserve">   Hello, ma'am.</w:t>
      </w:r>
    </w:p>
    <w:p>
      <w:r>
        <w:t>3.  Bonjour, je suis Julien.</w:t>
      </w:r>
    </w:p>
    <w:p>
      <w:r>
        <w:t xml:space="preserve">   Hello, I am Julien. </w:t>
      </w:r>
    </w:p>
    <w:p>
      <w:r>
        <w:t>4.  Bonjour à tous !</w:t>
      </w:r>
    </w:p>
    <w:p>
      <w:r>
        <w:t xml:space="preserve">   Hello everyone!</w:t>
      </w:r>
    </w:p>
    <w:p>
      <w:r>
        <w:t>5.  Bonjour, j’ai besoin d’aide.</w:t>
      </w:r>
    </w:p>
    <w:p>
      <w:r>
        <w:t xml:space="preserve">   Hello, I need help.</w:t>
      </w:r>
    </w:p>
    <w:p>
      <w:r>
        <w:t>6. Bonjour le monde!</w:t>
      </w:r>
    </w:p>
    <w:p>
      <w:r>
        <w:t xml:space="preserve">   Good day world!</w:t>
      </w:r>
    </w:p>
    <w:p>
      <w:r>
        <w:t>7. Bonjour et merci.</w:t>
      </w:r>
    </w:p>
    <w:p>
      <w:r>
        <w:t xml:space="preserve">   Hello and thank you.</w:t>
      </w:r>
    </w:p>
    <w:p>
      <w:r>
        <w:t>8.  Bonjour, quel est votre nom?</w:t>
      </w:r>
    </w:p>
    <w:p>
      <w:r>
        <w:t xml:space="preserve">    Hello, what is your name? </w:t>
      </w:r>
    </w:p>
    <w:p>
      <w:r>
        <w:t xml:space="preserve">9.  Bonjour, j’aime la France. </w:t>
      </w:r>
    </w:p>
    <w:p>
      <w:r>
        <w:t xml:space="preserve">    Hello, I like France. </w:t>
      </w:r>
    </w:p>
    <w:p>
      <w:r>
        <w:t xml:space="preserve">10.  Bonjour à la lumière du soleil! </w:t>
      </w:r>
    </w:p>
    <w:p>
      <w:r>
        <w:t xml:space="preserve">    Good day with the sun's light!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vies.</w:t>
      </w:r>
    </w:p>
    <w:p>
      <w:r>
        <w:t xml:space="preserve">   Love is a powerful force that guides us in our lives.</w:t>
      </w:r>
    </w:p>
    <w:p>
      <w:r>
        <w:t>2. Les enfants n’ont pas peur de l’amour, ils le désirent tout simplement.</w:t>
      </w:r>
    </w:p>
    <w:p>
      <w:r>
        <w:t xml:space="preserve">   Children are not afraid of love, they simply desire it. </w:t>
      </w:r>
    </w:p>
    <w:p>
      <w:r>
        <w:t>3. La musique est un moyen puissant d'exprimer l'amour.</w:t>
      </w:r>
    </w:p>
    <w:p>
      <w:r>
        <w:t xml:space="preserve">    Music is a powerful way to express love.</w:t>
      </w:r>
    </w:p>
    <w:p>
      <w:r>
        <w:t>4. L'amour peut être exprimé par des gestes simples et sincères.</w:t>
      </w:r>
    </w:p>
    <w:p>
      <w:r>
        <w:t xml:space="preserve">    Love can be expressed through simple and sincere gestures.</w:t>
      </w:r>
    </w:p>
    <w:p>
      <w:r>
        <w:t xml:space="preserve">5. L’amour n’est pas toujours facile à trouver, mais il est précieux lorsqu’il arrive. </w:t>
      </w:r>
    </w:p>
    <w:p>
      <w:r>
        <w:t xml:space="preserve">   Love is not always easy to find, but it is precious when it arrives. </w:t>
      </w:r>
    </w:p>
    <w:p>
      <w:r>
        <w:t>6. J'ai un amour profond pour la nature et ses paysages majestueux.</w:t>
      </w:r>
    </w:p>
    <w:p>
      <w:r>
        <w:t xml:space="preserve">    I have a profound love for nature and its majestic landscapes. </w:t>
      </w:r>
    </w:p>
    <w:p>
      <w:r>
        <w:t xml:space="preserve">7. L'amour est une source d'énergie positive qui nous aide à avancer. </w:t>
      </w:r>
    </w:p>
    <w:p>
      <w:r>
        <w:t xml:space="preserve">   Love is a positive energy source that helps us move forward.</w:t>
      </w:r>
    </w:p>
    <w:p>
      <w:r>
        <w:t>8. La famille est une source d’amour inconditionnel et fiable.</w:t>
      </w:r>
    </w:p>
    <w:p>
      <w:r>
        <w:t xml:space="preserve">    Family is a source of unconditional and reliable love.</w:t>
      </w:r>
    </w:p>
    <w:p>
      <w:r>
        <w:t xml:space="preserve">9. Il est important de cultiver l’amour dans nos vies pour être plus heureux. </w:t>
      </w:r>
    </w:p>
    <w:p>
      <w:r>
        <w:t xml:space="preserve">   It's important to cultivate love in our lives to be happier.</w:t>
      </w:r>
    </w:p>
    <w:p>
      <w:r>
        <w:t>10. L’amour nous donne une force d’espoir et de courage pour surmonter les difficultés.</w:t>
      </w:r>
    </w:p>
    <w:p>
      <w:r>
        <w:t xml:space="preserve">  Love gives us a force of hope and courage to overcome difficulties.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train à Paris.  </w:t>
      </w:r>
    </w:p>
    <w:p>
      <w:r>
        <w:t xml:space="preserve">    I took a train trip to Paris.</w:t>
      </w:r>
    </w:p>
    <w:p>
      <w:r>
        <w:t xml:space="preserve">2. Ce sont les voyages que nous rêvons de faire ! </w:t>
      </w:r>
    </w:p>
    <w:p>
      <w:r>
        <w:t xml:space="preserve">    It is the trips we dream of taking!</w:t>
      </w:r>
    </w:p>
    <w:p>
      <w:r>
        <w:t xml:space="preserve">3. Le voyage en mer est une expérience agréable. </w:t>
      </w:r>
    </w:p>
    <w:p>
      <w:r>
        <w:t xml:space="preserve">    A sea voyage is a pleasant experience.</w:t>
      </w:r>
    </w:p>
    <w:p>
      <w:r>
        <w:t>4. Il y a beaucoup d'options pour voyager dans le monde.</w:t>
      </w:r>
    </w:p>
    <w:p>
      <w:r>
        <w:t xml:space="preserve">    There are many options for traveling around the world.</w:t>
      </w:r>
    </w:p>
    <w:p>
      <w:r>
        <w:t xml:space="preserve">5. Mon voyage était vraiment enrichissant.  </w:t>
      </w:r>
    </w:p>
    <w:p>
      <w:r>
        <w:t xml:space="preserve">    My trip was truly enriching.</w:t>
      </w:r>
    </w:p>
    <w:p>
      <w:r>
        <w:t xml:space="preserve">6. La nature est magnifique, et le voyage nous montre sa beauté. </w:t>
      </w:r>
    </w:p>
    <w:p>
      <w:r>
        <w:t xml:space="preserve">   Nature is beautiful, and travelling shows us its beauty. </w:t>
      </w:r>
    </w:p>
    <w:p>
      <w:r>
        <w:t xml:space="preserve">7. Les voyages permettent d'apprendre de nouvelles cultures. </w:t>
      </w:r>
    </w:p>
    <w:p>
      <w:r>
        <w:t xml:space="preserve">    Travelling allows us to learn new cultures. </w:t>
      </w:r>
    </w:p>
    <w:p>
      <w:r>
        <w:t xml:space="preserve">8. Je voudrais faire un voyage en Afrique.  </w:t>
      </w:r>
    </w:p>
    <w:p>
      <w:r>
        <w:t xml:space="preserve">    I would like to take a trip in Africa.</w:t>
      </w:r>
    </w:p>
    <w:p>
      <w:r>
        <w:t xml:space="preserve">9. Il faut s’organiser pour planifier un voyage. </w:t>
      </w:r>
    </w:p>
    <w:p>
      <w:r>
        <w:t xml:space="preserve">   You need to organize to plan a trip. </w:t>
      </w:r>
    </w:p>
    <w:p>
      <w:r>
        <w:t xml:space="preserve">10.  Le plus important est de profiter de chaque voyage. </w:t>
      </w:r>
    </w:p>
    <w:p>
      <w:r>
        <w:t xml:space="preserve">    What's most important is to enjoy every trip.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The girl is pretty.</w:t>
      </w:r>
    </w:p>
    <w:p>
      <w:r>
        <w:t>2. Il a une belle maison.</w:t>
      </w:r>
    </w:p>
    <w:p>
      <w:r>
        <w:t xml:space="preserve">  He has a nice house.</w:t>
      </w:r>
    </w:p>
    <w:p>
      <w:r>
        <w:t>3. Le soleil est belle ce jour.</w:t>
      </w:r>
    </w:p>
    <w:p>
      <w:r>
        <w:t xml:space="preserve">  The sun is beautiful today. </w:t>
      </w:r>
    </w:p>
    <w:p>
      <w:r>
        <w:t xml:space="preserve">4. La robe que tu as est belle. </w:t>
      </w:r>
    </w:p>
    <w:p>
      <w:r>
        <w:t xml:space="preserve">  The dress you are wearing is lovely. </w:t>
      </w:r>
    </w:p>
    <w:p>
      <w:r>
        <w:t xml:space="preserve">5. Cette ville est belle et paisible. </w:t>
      </w:r>
    </w:p>
    <w:p>
      <w:r>
        <w:t xml:space="preserve">   This city is beautiful and peaceful.</w:t>
      </w:r>
    </w:p>
    <w:p>
      <w:r>
        <w:t xml:space="preserve">6. J'aime beaucoup la musique belle. </w:t>
      </w:r>
    </w:p>
    <w:p>
      <w:r>
        <w:t xml:space="preserve">  I love the beautiful music a lot. </w:t>
      </w:r>
    </w:p>
    <w:p>
      <w:r>
        <w:t>7. Le chat est très belle.</w:t>
      </w:r>
    </w:p>
    <w:p>
      <w:r>
        <w:t xml:space="preserve">  The cat is very pretty.</w:t>
      </w:r>
    </w:p>
    <w:p>
      <w:r>
        <w:t xml:space="preserve">8. Elle a des beaux yeux. </w:t>
      </w:r>
    </w:p>
    <w:p>
      <w:r>
        <w:t xml:space="preserve">  She has beautiful eyes.</w:t>
      </w:r>
    </w:p>
    <w:p>
      <w:r>
        <w:t>9. Vous avez une belle voix.</w:t>
      </w:r>
    </w:p>
    <w:p>
      <w:r>
        <w:t xml:space="preserve">   You have a beautiful voice. </w:t>
      </w:r>
    </w:p>
    <w:p>
      <w:r>
        <w:t xml:space="preserve">10. La nature est belle dans la montagne. </w:t>
      </w:r>
    </w:p>
    <w:p>
      <w:r>
        <w:t xml:space="preserve">   Nature is beautiful in the mountains.</w:t>
      </w:r>
    </w:p>
    <w:p/>
    <w:p>
      <w:r>
        <w:rPr>
          <w:b/>
        </w:rPr>
        <w:t>Word: Jour | Meaning: Day</w:t>
      </w:r>
    </w:p>
    <w:p/>
    <w:p>
      <w:r>
        <w:t>1. Il y a des jours où il fait beau et chaud.</w:t>
      </w:r>
    </w:p>
    <w:p>
      <w:r>
        <w:t xml:space="preserve">   There are days when it's nice and warm out.</w:t>
      </w:r>
    </w:p>
    <w:p>
      <w:r>
        <w:t xml:space="preserve">2.  J’adore les dimanches, j'ai beaucoup de temps libre. </w:t>
      </w:r>
    </w:p>
    <w:p>
      <w:r>
        <w:t xml:space="preserve">   I love Sundays, I have a lot of free time. </w:t>
      </w:r>
    </w:p>
    <w:p>
      <w:r>
        <w:t xml:space="preserve">3. Le week-end est un jour très important pour moi. </w:t>
      </w:r>
    </w:p>
    <w:p>
      <w:r>
        <w:t xml:space="preserve">   The weekend is a very important day for me. </w:t>
      </w:r>
    </w:p>
    <w:p>
      <w:r>
        <w:t xml:space="preserve">4. J’ai passé un beau jour en forêt. </w:t>
      </w:r>
    </w:p>
    <w:p>
      <w:r>
        <w:t xml:space="preserve">  I had a beautiful day in the forest. </w:t>
      </w:r>
    </w:p>
    <w:p>
      <w:r>
        <w:t>5.  Ce n’est pas un jour de fête, mais j’ai besoin d'aller faire mes courses.</w:t>
      </w:r>
    </w:p>
    <w:p>
      <w:r>
        <w:t xml:space="preserve">   It’s not a holiday day, but I need to go do my shopping.</w:t>
      </w:r>
    </w:p>
    <w:p>
      <w:r>
        <w:t>6. J’espère que ce jour se terminera avec joie!</w:t>
      </w:r>
    </w:p>
    <w:p>
      <w:r>
        <w:t xml:space="preserve">   I hope this day will end with joy! </w:t>
      </w:r>
    </w:p>
    <w:p>
      <w:r>
        <w:t xml:space="preserve">7.  Le jour est si long aujourd’hui. </w:t>
      </w:r>
    </w:p>
    <w:p>
      <w:r>
        <w:t xml:space="preserve">   Today the day is so long. </w:t>
      </w:r>
    </w:p>
    <w:p>
      <w:r>
        <w:t xml:space="preserve">8. Les jours sont courts pendant l'hiver. </w:t>
      </w:r>
    </w:p>
    <w:p>
      <w:r>
        <w:t xml:space="preserve">   Days are short in winter.</w:t>
      </w:r>
    </w:p>
    <w:p>
      <w:r>
        <w:t xml:space="preserve">9. La journée de travail commence à 9 heures. </w:t>
      </w:r>
    </w:p>
    <w:p>
      <w:r>
        <w:t xml:space="preserve">   Workday begins at 9 am.  </w:t>
      </w:r>
    </w:p>
    <w:p>
      <w:r>
        <w:t xml:space="preserve">10. J’ai fait un beau jour d’étude. </w:t>
      </w:r>
    </w:p>
    <w:p>
      <w:r>
        <w:t xml:space="preserve">    I had a beautiful day of studying.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 Water is essential for life.</w:t>
      </w:r>
    </w:p>
    <w:p>
      <w:r>
        <w:t>2. J'aime boire de l'eau fraîche chaque jour.</w:t>
      </w:r>
    </w:p>
    <w:p>
      <w:r>
        <w:t xml:space="preserve">   I like to drink fresh water every day.</w:t>
      </w:r>
    </w:p>
    <w:p>
      <w:r>
        <w:t>3. Vous devez boire beaucoup d'eau pour rester hydraté.</w:t>
      </w:r>
    </w:p>
    <w:p>
      <w:r>
        <w:t xml:space="preserve">   You must drink a lot of water to stay hydrated.</w:t>
      </w:r>
    </w:p>
    <w:p>
      <w:r>
        <w:t xml:space="preserve">4. L'eau est importante pour la santé et le bien-être. </w:t>
      </w:r>
    </w:p>
    <w:p>
      <w:r>
        <w:t xml:space="preserve">   Water is important for health and well-being.</w:t>
      </w:r>
    </w:p>
    <w:p>
      <w:r>
        <w:t>5. L'eau coule dans les ruisseaux.</w:t>
      </w:r>
    </w:p>
    <w:p>
      <w:r>
        <w:t xml:space="preserve">   Water flows in the streams.</w:t>
      </w:r>
    </w:p>
    <w:p>
      <w:r>
        <w:t>6. J'ai besoin d'une grande quantité d'eau pour faire une randonnée longue.</w:t>
      </w:r>
    </w:p>
    <w:p>
      <w:r>
        <w:t xml:space="preserve">   I need a lot of water to go on a long hike.</w:t>
      </w:r>
    </w:p>
    <w:p>
      <w:r>
        <w:t>7. La pluie nous apporte de l'eau.</w:t>
      </w:r>
    </w:p>
    <w:p>
      <w:r>
        <w:t xml:space="preserve">   Rain brings us water.</w:t>
      </w:r>
    </w:p>
    <w:p>
      <w:r>
        <w:t>8. L'eau est importante pour la vie des plantes.</w:t>
      </w:r>
    </w:p>
    <w:p>
      <w:r>
        <w:t xml:space="preserve">   Water is important for the life of plants.</w:t>
      </w:r>
    </w:p>
    <w:p>
      <w:r>
        <w:t xml:space="preserve">9. Nous avons besoin d'une grande quantité d'eau pour arroser les fleurs. </w:t>
      </w:r>
    </w:p>
    <w:p>
      <w:r>
        <w:t xml:space="preserve">   We need a large amount of water to water the flowers.</w:t>
      </w:r>
    </w:p>
    <w:p>
      <w:r>
        <w:t>10. Eau de source est meilleure que l’eau du robinet.</w:t>
      </w:r>
    </w:p>
    <w:p>
      <w:r>
        <w:t xml:space="preserve">   Spring water is better than tap water.</w:t>
      </w:r>
    </w:p>
    <w:p/>
    <w:p>
      <w:r>
        <w:rPr>
          <w:b/>
        </w:rPr>
        <w:t>Word: Maison | Meaning: House</w:t>
      </w:r>
    </w:p>
    <w:p/>
    <w:p>
      <w:r>
        <w:t xml:space="preserve">1. J'habite dans une petite maison.  </w:t>
      </w:r>
    </w:p>
    <w:p>
      <w:r>
        <w:t xml:space="preserve">  I live in a small house.</w:t>
      </w:r>
    </w:p>
    <w:p>
      <w:r>
        <w:t xml:space="preserve">2. La maison de mon grand-père est très grande.  </w:t>
      </w:r>
    </w:p>
    <w:p>
      <w:r>
        <w:t xml:space="preserve">  My grandfather’s house is very large.</w:t>
      </w:r>
    </w:p>
    <w:p>
      <w:r>
        <w:t xml:space="preserve">3. Le jardin autour de la maison est agréable.   </w:t>
      </w:r>
    </w:p>
    <w:p>
      <w:r>
        <w:t xml:space="preserve">  The garden around the house is pleasant. </w:t>
      </w:r>
    </w:p>
    <w:p>
      <w:r>
        <w:t xml:space="preserve">4. Nous avons acheté une nouvelle maison.  </w:t>
      </w:r>
    </w:p>
    <w:p>
      <w:r>
        <w:t xml:space="preserve">  We bought a new house.</w:t>
      </w:r>
    </w:p>
    <w:p>
      <w:r>
        <w:t xml:space="preserve">5. La cuisine de ma maison est très moderne.  </w:t>
      </w:r>
    </w:p>
    <w:p>
      <w:r>
        <w:t xml:space="preserve">  My kitchen in my home is very modern. </w:t>
      </w:r>
    </w:p>
    <w:p>
      <w:r>
        <w:t xml:space="preserve">6. J'aime beaucoup la maison de mes parents.   </w:t>
      </w:r>
    </w:p>
    <w:p>
      <w:r>
        <w:t xml:space="preserve">  I like my parent’s home very much. </w:t>
      </w:r>
    </w:p>
    <w:p>
      <w:r>
        <w:t xml:space="preserve">7. Le quartier où nous habitons a une maison en forme de pyramide.  </w:t>
      </w:r>
    </w:p>
    <w:p>
      <w:r>
        <w:t xml:space="preserve">The neighbourhood where we live has a house shaped like a pyramid. </w:t>
      </w:r>
    </w:p>
    <w:p>
      <w:r>
        <w:t xml:space="preserve">8. La maison est située dans un endroit très paisible.  </w:t>
      </w:r>
    </w:p>
    <w:p>
      <w:r>
        <w:t xml:space="preserve">The house is located in a very peaceful place. </w:t>
      </w:r>
    </w:p>
    <w:p>
      <w:r>
        <w:t xml:space="preserve">9. J'ai hâte d'aller voir la maison que nous allons construire.   </w:t>
      </w:r>
    </w:p>
    <w:p>
      <w:r>
        <w:t xml:space="preserve">I can’t wait to go and see the house we are going to build. </w:t>
      </w:r>
    </w:p>
    <w:p>
      <w:r>
        <w:t xml:space="preserve">10. La maison de mon ami est très confortable.  </w:t>
      </w:r>
    </w:p>
    <w:p>
      <w:r>
        <w:t>My friend’s house is very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