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petite | Meaning: small</w:t>
      </w:r>
    </w:p>
    <w:p/>
    <w:p>
      <w:r>
        <w:t>1. La petite fille joue avec ses nouveaux crayons de couleur.</w:t>
      </w:r>
    </w:p>
    <w:p>
      <w:r>
        <w:t xml:space="preserve">    The little girl plays with her new colored pencils.</w:t>
      </w:r>
    </w:p>
    <w:p>
      <w:r>
        <w:t>2. Le petit chien se promène dans le jardin.</w:t>
      </w:r>
    </w:p>
    <w:p>
      <w:r>
        <w:t xml:space="preserve">    The small dog walks in the garden. </w:t>
      </w:r>
    </w:p>
    <w:p>
      <w:r>
        <w:t>3. Vous avez une petite faim ?</w:t>
      </w:r>
    </w:p>
    <w:p>
      <w:r>
        <w:t xml:space="preserve">    Do you have a little hunger?</w:t>
      </w:r>
    </w:p>
    <w:p>
      <w:r>
        <w:t>4. J'ai une petite sœur.</w:t>
      </w:r>
    </w:p>
    <w:p>
      <w:r>
        <w:t xml:space="preserve">    I have a little sister.</w:t>
      </w:r>
    </w:p>
    <w:p>
      <w:r>
        <w:t>5. La robe de la petite fille est rose.</w:t>
      </w:r>
    </w:p>
    <w:p>
      <w:r>
        <w:t xml:space="preserve">    The dress of the little girl is pink.</w:t>
      </w:r>
    </w:p>
    <w:p>
      <w:r>
        <w:t>6. Ce gâteau est très petit, nous le partageons entre deux.</w:t>
      </w:r>
    </w:p>
    <w:p>
      <w:r>
        <w:t xml:space="preserve">    This cake is very small, we share it between two. </w:t>
      </w:r>
    </w:p>
    <w:p>
      <w:r>
        <w:t>7. Le petit garçon demande à maman d’aller jouer dehors.</w:t>
      </w:r>
    </w:p>
    <w:p>
      <w:r>
        <w:t xml:space="preserve">    The little boy asks his mom to go play outside.</w:t>
      </w:r>
    </w:p>
    <w:p>
      <w:r>
        <w:t>8.  Votre petite amie vous a envoyé un message.</w:t>
      </w:r>
    </w:p>
    <w:p>
      <w:r>
        <w:t xml:space="preserve">    Your girlfriend sent you a message.</w:t>
      </w:r>
    </w:p>
    <w:p>
      <w:r>
        <w:t xml:space="preserve">9. La petite maison est située dans un quartier paisible. </w:t>
      </w:r>
    </w:p>
    <w:p>
      <w:r>
        <w:t xml:space="preserve">    The small house is located in a peaceful neighborhood.</w:t>
      </w:r>
    </w:p>
    <w:p>
      <w:r>
        <w:t>10. Je regarde une petite vidéo sur Youtube pour apprendre de nouvelles choses.</w:t>
      </w:r>
    </w:p>
    <w:p>
      <w:r>
        <w:t xml:space="preserve">    I watch a short video on YouTube to learn new things.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Yes, I understand.</w:t>
      </w:r>
    </w:p>
    <w:p>
      <w:r>
        <w:t>2. Est-ce que tu veux en savoir plus ?</w:t>
      </w:r>
    </w:p>
    <w:p>
      <w:r>
        <w:t xml:space="preserve">  Do you want to know more?</w:t>
      </w:r>
    </w:p>
    <w:p>
      <w:r>
        <w:t>3. Il est bien sûr !</w:t>
      </w:r>
    </w:p>
    <w:p>
      <w:r>
        <w:t xml:space="preserve">   Of course! </w:t>
      </w:r>
    </w:p>
    <w:p>
      <w:r>
        <w:t>4.  Oui, j'aime beaucoup cette ville.</w:t>
      </w:r>
    </w:p>
    <w:p>
      <w:r>
        <w:t xml:space="preserve">   Yes, I love this city a lot.</w:t>
      </w:r>
    </w:p>
    <w:p>
      <w:r>
        <w:t>5. Oui, je peux t’aider.</w:t>
      </w:r>
    </w:p>
    <w:p>
      <w:r>
        <w:t xml:space="preserve">   Yes, I can help you.</w:t>
      </w:r>
    </w:p>
    <w:p>
      <w:r>
        <w:t>6.  Le train arrive à Paris demain ?</w:t>
      </w:r>
    </w:p>
    <w:p>
      <w:r>
        <w:t xml:space="preserve">   Does the train arrive in Paris tomorrow?</w:t>
      </w:r>
    </w:p>
    <w:p>
      <w:r>
        <w:t xml:space="preserve">7.  Oui, j’ai besoin d'un café. </w:t>
      </w:r>
    </w:p>
    <w:p>
      <w:r>
        <w:t xml:space="preserve">  Yes, I need a coffee.</w:t>
      </w:r>
    </w:p>
    <w:p>
      <w:r>
        <w:t>8.  Merci beaucoup !</w:t>
      </w:r>
    </w:p>
    <w:p>
      <w:r>
        <w:t xml:space="preserve">   Thank you very much!</w:t>
      </w:r>
    </w:p>
    <w:p>
      <w:r>
        <w:t xml:space="preserve">9.  Oui, je suis d'accord. </w:t>
      </w:r>
    </w:p>
    <w:p>
      <w:r>
        <w:t xml:space="preserve">   Yes, I agree. </w:t>
      </w:r>
    </w:p>
    <w:p>
      <w:r>
        <w:t xml:space="preserve">10. Oui, la fête commence à 20h. </w:t>
      </w:r>
    </w:p>
    <w:p>
      <w:r>
        <w:t xml:space="preserve">  Yes, the party begins at 8 pm.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I'm fine, thank you.</w:t>
      </w:r>
    </w:p>
    <w:p>
      <w:r>
        <w:t>2. Il s’est bien amusé à la fête.</w:t>
      </w:r>
    </w:p>
    <w:p>
      <w:r>
        <w:t xml:space="preserve">  He had a good time at the party.</w:t>
      </w:r>
    </w:p>
    <w:p>
      <w:r>
        <w:t xml:space="preserve">3. La nourriture est excellente, bien sûr. </w:t>
      </w:r>
    </w:p>
    <w:p>
      <w:r>
        <w:t xml:space="preserve">  The food is excellent, of course.</w:t>
      </w:r>
    </w:p>
    <w:p>
      <w:r>
        <w:t xml:space="preserve">4. Elle est belle et elle est bien accueillante. </w:t>
      </w:r>
    </w:p>
    <w:p>
      <w:r>
        <w:t xml:space="preserve">  She's pretty and she's very welcoming.</w:t>
      </w:r>
    </w:p>
    <w:p>
      <w:r>
        <w:t>5. Vous allez bien?</w:t>
      </w:r>
    </w:p>
    <w:p>
      <w:r>
        <w:t xml:space="preserve">   How are you doing?</w:t>
      </w:r>
    </w:p>
    <w:p>
      <w:r>
        <w:t>6. J’ai une bonne journée, bien sûr!</w:t>
      </w:r>
    </w:p>
    <w:p>
      <w:r>
        <w:t xml:space="preserve">   I have a good day, of course!</w:t>
      </w:r>
    </w:p>
    <w:p>
      <w:r>
        <w:t xml:space="preserve">7. C'est vraiment un bon film. </w:t>
      </w:r>
    </w:p>
    <w:p>
      <w:r>
        <w:t xml:space="preserve">   It's really a good movie.</w:t>
      </w:r>
    </w:p>
    <w:p>
      <w:r>
        <w:t xml:space="preserve">8. La maison est bien aménagée. </w:t>
      </w:r>
    </w:p>
    <w:p>
      <w:r>
        <w:t xml:space="preserve">  The house is well furnished.</w:t>
      </w:r>
    </w:p>
    <w:p>
      <w:r>
        <w:t xml:space="preserve">9. Vous avez une belle journée? </w:t>
      </w:r>
    </w:p>
    <w:p>
      <w:r>
        <w:t xml:space="preserve">   Are you having a good day? </w:t>
      </w:r>
    </w:p>
    <w:p>
      <w:r>
        <w:t xml:space="preserve">10. Il va bien dans sa nouvelle ville. </w:t>
      </w:r>
    </w:p>
    <w:p>
      <w:r>
        <w:t xml:space="preserve">   He's doing well in his new town.</w:t>
      </w:r>
    </w:p>
    <w:p/>
    <w:p>
      <w:r>
        <w:rPr>
          <w:b/>
        </w:rPr>
        <w:t>Word: rêve | Meaning: dream</w:t>
      </w:r>
    </w:p>
    <w:p/>
    <w:p>
      <w:r>
        <w:t>1. J'ai un rêve de voyager à travers le monde.</w:t>
      </w:r>
    </w:p>
    <w:p>
      <w:r>
        <w:t xml:space="preserve">   I dream of traveling across the world.</w:t>
      </w:r>
    </w:p>
    <w:p>
      <w:r>
        <w:t>2. Il avait un rêve d'être un artiste célèbre.</w:t>
      </w:r>
    </w:p>
    <w:p>
      <w:r>
        <w:t xml:space="preserve">   He had a dream of being a famous artist.</w:t>
      </w:r>
    </w:p>
    <w:p>
      <w:r>
        <w:t xml:space="preserve">3. Ma mère aimerait avoir un rêve d'une vie paisible. </w:t>
      </w:r>
    </w:p>
    <w:p>
      <w:r>
        <w:t xml:space="preserve">   My mother would like to have a dream of a peaceful life.</w:t>
      </w:r>
    </w:p>
    <w:p>
      <w:r>
        <w:t>4. Le rêve de la paix est toujours important pour nous tous.</w:t>
      </w:r>
    </w:p>
    <w:p>
      <w:r>
        <w:t xml:space="preserve">   The dream of peace is always important for us all.</w:t>
      </w:r>
    </w:p>
    <w:p>
      <w:r>
        <w:t>5. La liberté est un rêve pour beaucoup de gens.</w:t>
      </w:r>
    </w:p>
    <w:p>
      <w:r>
        <w:t xml:space="preserve">   Freedom is a dream for many people.</w:t>
      </w:r>
    </w:p>
    <w:p>
      <w:r>
        <w:t xml:space="preserve">6. Ils ont le rêve d'acheter une maison dans le jardin. </w:t>
      </w:r>
    </w:p>
    <w:p>
      <w:r>
        <w:t xml:space="preserve">    They have the dream of buying a house in the garden.</w:t>
      </w:r>
    </w:p>
    <w:p>
      <w:r>
        <w:t xml:space="preserve">7. Le rêve d’une carrière réussie lui donne du courage. </w:t>
      </w:r>
    </w:p>
    <w:p>
      <w:r>
        <w:t xml:space="preserve">   The dream of a successful career gives him courage.</w:t>
      </w:r>
    </w:p>
    <w:p>
      <w:r>
        <w:t>8. J'ai rêvé de parler français avec un ami à l'étranger.</w:t>
      </w:r>
    </w:p>
    <w:p>
      <w:r>
        <w:t xml:space="preserve">   I dreamed of speaking French with a friend abroad. </w:t>
      </w:r>
    </w:p>
    <w:p>
      <w:r>
        <w:t xml:space="preserve">9. Je me suis endormi et j'ai rêvé d’une ville sur le bord de la mer. </w:t>
      </w:r>
    </w:p>
    <w:p>
      <w:r>
        <w:t xml:space="preserve">    I fell asleep and I dreamt of a city by the sea. </w:t>
      </w:r>
    </w:p>
    <w:p>
      <w:r>
        <w:t xml:space="preserve">10.  J'aimerais avoir un rêve où je deviens riche sans faire de travail. </w:t>
      </w:r>
    </w:p>
    <w:p>
      <w:r>
        <w:t xml:space="preserve">     I would like to have a dream where I become rich without working.</w:t>
      </w:r>
    </w:p>
    <w:p/>
    <w:p>
      <w:r>
        <w:rPr>
          <w:b/>
        </w:rPr>
        <w:t>Word: chaleur | Meaning: heat</w:t>
      </w:r>
    </w:p>
    <w:p/>
    <w:p>
      <w:r>
        <w:t>1. La chaleur du soleil était formidable.</w:t>
      </w:r>
    </w:p>
    <w:p>
      <w:r>
        <w:t xml:space="preserve">    The sun's heat was tremendous.</w:t>
      </w:r>
    </w:p>
    <w:p>
      <w:r>
        <w:t>2. J'adore la chaleur de l'été.</w:t>
      </w:r>
    </w:p>
    <w:p>
      <w:r>
        <w:t xml:space="preserve">    I love the warmth of summer.</w:t>
      </w:r>
    </w:p>
    <w:p>
      <w:r>
        <w:t>3. Il faut s’habiller pour le climat chaud.</w:t>
      </w:r>
    </w:p>
    <w:p>
      <w:r>
        <w:t xml:space="preserve">    You have to dress for hot weather.</w:t>
      </w:r>
    </w:p>
    <w:p>
      <w:r>
        <w:t xml:space="preserve">4. La chaleur nous fait sentir mieux. </w:t>
      </w:r>
    </w:p>
    <w:p>
      <w:r>
        <w:t xml:space="preserve">    The heat makes us feel better.</w:t>
      </w:r>
    </w:p>
    <w:p>
      <w:r>
        <w:t xml:space="preserve">5. La plage offre une grande chaleur. </w:t>
      </w:r>
    </w:p>
    <w:p>
      <w:r>
        <w:t xml:space="preserve">    The beach offers great warmth.</w:t>
      </w:r>
    </w:p>
    <w:p>
      <w:r>
        <w:t xml:space="preserve">6. Le soleil se cache derrière les nuages. </w:t>
      </w:r>
    </w:p>
    <w:p>
      <w:r>
        <w:t xml:space="preserve">    The sun hides behind the clouds. </w:t>
      </w:r>
    </w:p>
    <w:p>
      <w:r>
        <w:t>7. On a besoin de l’air frais pour éviter la chaleur trop importante.</w:t>
      </w:r>
    </w:p>
    <w:p>
      <w:r>
        <w:t xml:space="preserve">    We need fresh air to avoid excessive heat.</w:t>
      </w:r>
    </w:p>
    <w:p>
      <w:r>
        <w:t xml:space="preserve">8. La chaleur du gâteau fait monter la température de la pièce. </w:t>
      </w:r>
    </w:p>
    <w:p>
      <w:r>
        <w:t xml:space="preserve">    The heat of the cake raises the temperature in the room.</w:t>
      </w:r>
    </w:p>
    <w:p>
      <w:r>
        <w:t xml:space="preserve">9. L'air est chaud et humide cette après-midi. </w:t>
      </w:r>
    </w:p>
    <w:p>
      <w:r>
        <w:t xml:space="preserve">   The air is hot and humid this afternoon.</w:t>
      </w:r>
    </w:p>
    <w:p>
      <w:r>
        <w:t xml:space="preserve">10. Elle a beaucoup de chaleur dans son cœur. </w:t>
      </w:r>
    </w:p>
    <w:p>
      <w:r>
        <w:t xml:space="preserve">    She has a lot of warmth in her heart.</w:t>
      </w:r>
    </w:p>
    <w:p/>
    <w:p>
      <w:r>
        <w:rPr>
          <w:b/>
        </w:rPr>
        <w:t>Word: livre | Meaning: book</w:t>
      </w:r>
    </w:p>
    <w:p/>
    <w:p>
      <w:r>
        <w:t>1. J'ai lu un livre intéressant ce matin.</w:t>
      </w:r>
    </w:p>
    <w:p>
      <w:r>
        <w:t xml:space="preserve">    I read an interesting book this morning.</w:t>
      </w:r>
    </w:p>
    <w:p>
      <w:r>
        <w:t xml:space="preserve">2. Le livre est sur la table. </w:t>
      </w:r>
    </w:p>
    <w:p>
      <w:r>
        <w:t xml:space="preserve">    The book is on the table.</w:t>
      </w:r>
    </w:p>
    <w:p>
      <w:r>
        <w:t>3. Il faut acheter un nouveau livre pour l’école.</w:t>
      </w:r>
    </w:p>
    <w:p>
      <w:r>
        <w:t xml:space="preserve">    We need to buy a new book for school.</w:t>
      </w:r>
    </w:p>
    <w:p>
      <w:r>
        <w:t>4. Je voudrais lire un livre sur la culture française.</w:t>
      </w:r>
    </w:p>
    <w:p>
      <w:r>
        <w:t xml:space="preserve">    I would like to read a book about French culture.</w:t>
      </w:r>
    </w:p>
    <w:p>
      <w:r>
        <w:t>5. Mon livre préféré est "Alice au pays des merveilles".</w:t>
      </w:r>
    </w:p>
    <w:p>
      <w:r>
        <w:t xml:space="preserve">    My favorite book is "Alice in Wonderland".</w:t>
      </w:r>
    </w:p>
    <w:p>
      <w:r>
        <w:t>6. Le garçon était en train de lire un livre d’histoire.</w:t>
      </w:r>
    </w:p>
    <w:p>
      <w:r>
        <w:t xml:space="preserve">    The boy was reading an history book. </w:t>
      </w:r>
    </w:p>
    <w:p>
      <w:r>
        <w:t>7. J'ai lu plusieurs livres cette semaine.</w:t>
      </w:r>
    </w:p>
    <w:p>
      <w:r>
        <w:t xml:space="preserve">    I read several books this week. </w:t>
      </w:r>
    </w:p>
    <w:p>
      <w:r>
        <w:t>8.  La bibliothèque a beaucoup de livres à vendre.</w:t>
      </w:r>
    </w:p>
    <w:p>
      <w:r>
        <w:t xml:space="preserve">    The library has many books to sell.</w:t>
      </w:r>
    </w:p>
    <w:p>
      <w:r>
        <w:t>9. Vous avez un livre sur le voyage ?</w:t>
      </w:r>
    </w:p>
    <w:p>
      <w:r>
        <w:t xml:space="preserve">    Do you have a book on travel?</w:t>
      </w:r>
    </w:p>
    <w:p>
      <w:r>
        <w:t>10. Les enfants aiment lire des livres d’aventure.</w:t>
      </w:r>
    </w:p>
    <w:p>
      <w:r>
        <w:t xml:space="preserve">    Children love reading adventure books.</w:t>
      </w:r>
    </w:p>
    <w:p/>
    <w:p>
      <w:r>
        <w:rPr>
          <w:b/>
        </w:rPr>
        <w:t>Word: jardin | Meaning: garden</w:t>
      </w:r>
    </w:p>
    <w:p/>
    <w:p>
      <w:r>
        <w:t>1. J'aime beaucoup aller jouer au jardin.</w:t>
      </w:r>
    </w:p>
    <w:p>
      <w:r>
        <w:t xml:space="preserve">   I like to go play in the garden.</w:t>
      </w:r>
    </w:p>
    <w:p>
      <w:r>
        <w:t>2. La famille s'installe dans un nouveau jardin.</w:t>
      </w:r>
    </w:p>
    <w:p>
      <w:r>
        <w:t xml:space="preserve">   The family settles in a new garden.</w:t>
      </w:r>
    </w:p>
    <w:p>
      <w:r>
        <w:t>3. Le jardin est plein d'espèces de plantes et de fleurs.</w:t>
      </w:r>
    </w:p>
    <w:p>
      <w:r>
        <w:t xml:space="preserve">   The garden is full of species of plants and flowers. </w:t>
      </w:r>
    </w:p>
    <w:p>
      <w:r>
        <w:t>4. J'ai l'habitude de faire mes repas au jardin.</w:t>
      </w:r>
    </w:p>
    <w:p>
      <w:r>
        <w:t xml:space="preserve">   I am used to making my meals in the garden.</w:t>
      </w:r>
    </w:p>
    <w:p>
      <w:r>
        <w:t>5. Il y a beaucoup d'activités à faire dans un jardin.</w:t>
      </w:r>
    </w:p>
    <w:p>
      <w:r>
        <w:t xml:space="preserve">   There are many activities to do in a garden.</w:t>
      </w:r>
    </w:p>
    <w:p>
      <w:r>
        <w:t xml:space="preserve">6. L'arbre du jardin est vieux et majestueux. </w:t>
      </w:r>
    </w:p>
    <w:p>
      <w:r>
        <w:t xml:space="preserve">   The tree in the garden is old and majestic. </w:t>
      </w:r>
    </w:p>
    <w:p>
      <w:r>
        <w:t>7. Tu peux planter des graines de légumes dans le jardin.</w:t>
      </w:r>
    </w:p>
    <w:p>
      <w:r>
        <w:t xml:space="preserve">   You can plant vegetable seeds in the garden.  </w:t>
      </w:r>
    </w:p>
    <w:p>
      <w:r>
        <w:t xml:space="preserve">8. J'ai besoin d'aller au jardin pour faire un tour. </w:t>
      </w:r>
    </w:p>
    <w:p>
      <w:r>
        <w:t xml:space="preserve">   I need to go to the garden to take a walk. </w:t>
      </w:r>
    </w:p>
    <w:p>
      <w:r>
        <w:t xml:space="preserve">9. Le jardin est l'endroit idéal pour se relaxer. </w:t>
      </w:r>
    </w:p>
    <w:p>
      <w:r>
        <w:t xml:space="preserve">    The garden is the ideal place to relax.  </w:t>
      </w:r>
    </w:p>
    <w:p>
      <w:r>
        <w:t>10. La lumière du soleil brille sur les fleurs du jardin.</w:t>
      </w:r>
    </w:p>
    <w:p>
      <w:r>
        <w:t xml:space="preserve">    The sunshine shines on the flowers in the garden.</w:t>
      </w:r>
    </w:p>
    <w:p/>
    <w:p>
      <w:r>
        <w:rPr>
          <w:b/>
        </w:rPr>
        <w:t>Word: rose | Meaning: rose</w:t>
      </w:r>
    </w:p>
    <w:p/>
    <w:p>
      <w:r>
        <w:t>1.  J'aime beaucoup les roses rouges.</w:t>
      </w:r>
    </w:p>
    <w:p>
      <w:r>
        <w:t xml:space="preserve">   I like very much red roses.</w:t>
      </w:r>
    </w:p>
    <w:p>
      <w:r>
        <w:t>2.  Une belle rose est la fleur de printemps.</w:t>
      </w:r>
    </w:p>
    <w:p>
      <w:r>
        <w:t xml:space="preserve">   A pretty rose is the flower of spring.</w:t>
      </w:r>
    </w:p>
    <w:p>
      <w:r>
        <w:t xml:space="preserve">3.  Il y a une rose dans mon bouquet. </w:t>
      </w:r>
    </w:p>
    <w:p>
      <w:r>
        <w:t xml:space="preserve">   There is a rose in my bouquet. </w:t>
      </w:r>
    </w:p>
    <w:p>
      <w:r>
        <w:t xml:space="preserve">4.  Rose, comment vas-tu ? </w:t>
      </w:r>
    </w:p>
    <w:p>
      <w:r>
        <w:t xml:space="preserve">    Rose, how are you?</w:t>
      </w:r>
    </w:p>
    <w:p>
      <w:r>
        <w:t>5.  La rose est le symbole de l'amour.</w:t>
      </w:r>
    </w:p>
    <w:p>
      <w:r>
        <w:t xml:space="preserve">   The rose is the symbol of love.</w:t>
      </w:r>
    </w:p>
    <w:p>
      <w:r>
        <w:t>6.  J'ai reçu une belle rose de mes parents.</w:t>
      </w:r>
    </w:p>
    <w:p>
      <w:r>
        <w:t xml:space="preserve">   I received a pretty rose from my parents.</w:t>
      </w:r>
    </w:p>
    <w:p>
      <w:r>
        <w:t xml:space="preserve">7.  Les roses sont cultivées dans les jardins. </w:t>
      </w:r>
    </w:p>
    <w:p>
      <w:r>
        <w:t xml:space="preserve">   Roses are cultivated in gardens. </w:t>
      </w:r>
    </w:p>
    <w:p>
      <w:r>
        <w:t xml:space="preserve">8.  Un bouquet de roses est un cadeau élégant. </w:t>
      </w:r>
    </w:p>
    <w:p>
      <w:r>
        <w:t xml:space="preserve">   A bouquet of roses is an elegant gift. </w:t>
      </w:r>
    </w:p>
    <w:p>
      <w:r>
        <w:t xml:space="preserve">9.  La fleur de rose symbolise la beauté et la grâce. </w:t>
      </w:r>
    </w:p>
    <w:p>
      <w:r>
        <w:t xml:space="preserve">    The rose flower symbolizes beauty and grace. </w:t>
      </w:r>
    </w:p>
    <w:p>
      <w:r>
        <w:t xml:space="preserve">10. La rose a une couleur rouge vif. </w:t>
      </w:r>
    </w:p>
    <w:p>
      <w:r>
        <w:t xml:space="preserve">   The rose has a vivid red color.</w:t>
      </w:r>
    </w:p>
    <w:p/>
    <w:p>
      <w:r>
        <w:rPr>
          <w:b/>
        </w:rPr>
        <w:t>Word: belle | Meaning: beautiful</w:t>
      </w:r>
    </w:p>
    <w:p/>
    <w:p>
      <w:r>
        <w:t>1.  Tu as une belle robe.</w:t>
      </w:r>
    </w:p>
    <w:p>
      <w:r>
        <w:t xml:space="preserve">    You have a beautiful dress.</w:t>
      </w:r>
    </w:p>
    <w:p>
      <w:r>
        <w:t>2.  Sa maison est belle et confortable.</w:t>
      </w:r>
    </w:p>
    <w:p>
      <w:r>
        <w:t xml:space="preserve">    Her house is beautiful and comfortable.</w:t>
      </w:r>
    </w:p>
    <w:p>
      <w:r>
        <w:t xml:space="preserve">3.  Le soleil brille aujourd'hui, c’est belle journée! </w:t>
      </w:r>
    </w:p>
    <w:p>
      <w:r>
        <w:t xml:space="preserve">   The sun shines today, what a beautiful day!</w:t>
      </w:r>
    </w:p>
    <w:p>
      <w:r>
        <w:t>4.  C'est une belle image que vous avez capturée.</w:t>
      </w:r>
    </w:p>
    <w:p>
      <w:r>
        <w:t xml:space="preserve">   This is a beautiful picture you have captured.</w:t>
      </w:r>
    </w:p>
    <w:p>
      <w:r>
        <w:t>5.  Elle est belle et intelligente.</w:t>
      </w:r>
    </w:p>
    <w:p>
      <w:r>
        <w:t xml:space="preserve">    She is beautiful and intelligent.</w:t>
      </w:r>
    </w:p>
    <w:p>
      <w:r>
        <w:t xml:space="preserve">6.  J'aime la musique belle et douce. </w:t>
      </w:r>
    </w:p>
    <w:p>
      <w:r>
        <w:t xml:space="preserve">   I love beautiful and soft music.</w:t>
      </w:r>
    </w:p>
    <w:p>
      <w:r>
        <w:t>7.  Le ciel est magnifique, belle nuit!</w:t>
      </w:r>
    </w:p>
    <w:p>
      <w:r>
        <w:t xml:space="preserve">   The sky is magnificent, beautiful night!</w:t>
      </w:r>
    </w:p>
    <w:p>
      <w:r>
        <w:t>8.  La fleur est belle avec ses couleurs vibrantes.</w:t>
      </w:r>
    </w:p>
    <w:p>
      <w:r>
        <w:t xml:space="preserve">   The flower is beautiful with its vibrant colours. </w:t>
      </w:r>
    </w:p>
    <w:p>
      <w:r>
        <w:t>9.  Il a une belle voix et il chante très bien.</w:t>
      </w:r>
    </w:p>
    <w:p>
      <w:r>
        <w:t xml:space="preserve">   He has a beautiful voice and he sings very well.</w:t>
      </w:r>
    </w:p>
    <w:p>
      <w:r>
        <w:t>10. Ce gâteau est très belle, n'est-ce pas?</w:t>
      </w:r>
    </w:p>
    <w:p>
      <w:r>
        <w:t xml:space="preserve">    This cake is very beautiful, isn’t it?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 Il y a une lumière faible dans la chambre.</w:t>
      </w:r>
    </w:p>
    <w:p>
      <w:r>
        <w:t xml:space="preserve">   There is a faint light in the room.</w:t>
      </w:r>
    </w:p>
    <w:p>
      <w:r>
        <w:t>3.  J'aime l'ambiance de la lumière ambiante.</w:t>
      </w:r>
    </w:p>
    <w:p>
      <w:r>
        <w:t xml:space="preserve">   I like the ambient light atmosphere. </w:t>
      </w:r>
    </w:p>
    <w:p>
      <w:r>
        <w:t>4.  La lumière artificielle est très utile.</w:t>
      </w:r>
    </w:p>
    <w:p>
      <w:r>
        <w:t xml:space="preserve">   Artificial light is very useful.</w:t>
      </w:r>
    </w:p>
    <w:p>
      <w:r>
        <w:t>5.  L’aube apporte une lumière douce et apaisante.</w:t>
      </w:r>
    </w:p>
    <w:p>
      <w:r>
        <w:t xml:space="preserve">    Dawn brings gentle and calming light.</w:t>
      </w:r>
    </w:p>
    <w:p>
      <w:r>
        <w:t>6.  Il y a une lumière bleue sur mon ordinateur.</w:t>
      </w:r>
    </w:p>
    <w:p>
      <w:r>
        <w:t xml:space="preserve">  There is blue light on my computer. </w:t>
      </w:r>
    </w:p>
    <w:p>
      <w:r>
        <w:t>7.  La lumière de la bougie éclaire la pièce.</w:t>
      </w:r>
    </w:p>
    <w:p>
      <w:r>
        <w:t xml:space="preserve">   The candlelight illuminates the room.</w:t>
      </w:r>
    </w:p>
    <w:p>
      <w:r>
        <w:t>8.  Il y a beaucoup de lumière dans cette salle.</w:t>
      </w:r>
    </w:p>
    <w:p>
      <w:r>
        <w:t xml:space="preserve">   There's plenty of light in this room. </w:t>
      </w:r>
    </w:p>
    <w:p>
      <w:r>
        <w:t>9.  L'éclairage extérieur est important pour la sécurité.</w:t>
      </w:r>
    </w:p>
    <w:p>
      <w:r>
        <w:t xml:space="preserve">    Exterior lighting is important for safety.</w:t>
      </w:r>
    </w:p>
    <w:p>
      <w:r>
        <w:t>10. La lumière du feu crée une ambiance chaleureuse.</w:t>
      </w:r>
    </w:p>
    <w:p>
      <w:r>
        <w:t xml:space="preserve">   The firelight creates a warm atmosphere.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