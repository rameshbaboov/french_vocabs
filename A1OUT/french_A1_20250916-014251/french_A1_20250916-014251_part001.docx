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Cat |</w:t>
      </w:r>
    </w:p>
    <w:p/>
    <w:p>
      <w:r>
        <w:t xml:space="preserve">1. La chatte est dans la pièce.  </w:t>
      </w:r>
    </w:p>
    <w:p>
      <w:r>
        <w:t xml:space="preserve">   The cat is in the room.</w:t>
      </w:r>
    </w:p>
    <w:p>
      <w:r>
        <w:t xml:space="preserve">2. Mon chatte est très mignon.  </w:t>
      </w:r>
    </w:p>
    <w:p>
      <w:r>
        <w:t xml:space="preserve">   My kitten is very cute.</w:t>
      </w:r>
    </w:p>
    <w:p>
      <w:r>
        <w:t xml:space="preserve">3. Je suis aller chez le vétérinaire pour mon chatte. </w:t>
      </w:r>
    </w:p>
    <w:p>
      <w:r>
        <w:t xml:space="preserve">   I am going to the vet for my cat.</w:t>
      </w:r>
    </w:p>
    <w:p>
      <w:r>
        <w:t xml:space="preserve">4. La chatte est triste car elle a perdu son jouet.  </w:t>
      </w:r>
    </w:p>
    <w:p>
      <w:r>
        <w:t xml:space="preserve">   The cat is sad because she lost her toy. </w:t>
      </w:r>
    </w:p>
    <w:p>
      <w:r>
        <w:t xml:space="preserve">5. J’adore manger avec la chatte!  </w:t>
      </w:r>
    </w:p>
    <w:p>
      <w:r>
        <w:t xml:space="preserve">    I love eating with the cat! </w:t>
      </w:r>
    </w:p>
    <w:p>
      <w:r>
        <w:t xml:space="preserve">6. Il est important de nourrir la chatte régulièrement.  </w:t>
      </w:r>
    </w:p>
    <w:p>
      <w:r>
        <w:t xml:space="preserve">   It is important to feed the cat regularly. </w:t>
      </w:r>
    </w:p>
    <w:p>
      <w:r>
        <w:t xml:space="preserve">7. La chatte a besoin de beaucoup d'exercice.  </w:t>
      </w:r>
    </w:p>
    <w:p>
      <w:r>
        <w:t xml:space="preserve">   The cat needs lots of exercise. </w:t>
      </w:r>
    </w:p>
    <w:p>
      <w:r>
        <w:t xml:space="preserve">8. J’aime jouer avec la chatte.  </w:t>
      </w:r>
    </w:p>
    <w:p>
      <w:r>
        <w:t xml:space="preserve">   I like playing with the cat. </w:t>
      </w:r>
    </w:p>
    <w:p>
      <w:r>
        <w:t xml:space="preserve">9. L'eau est fraîche pour la chatte.  </w:t>
      </w:r>
    </w:p>
    <w:p>
      <w:r>
        <w:t xml:space="preserve">   The water is fresh for the cat. </w:t>
      </w:r>
    </w:p>
    <w:p>
      <w:r>
        <w:t xml:space="preserve">10. La chatte est un animal de compagnie.  </w:t>
      </w:r>
    </w:p>
    <w:p>
      <w:r>
        <w:t xml:space="preserve">    The cat is a pet.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sunlight illuminates the city.</w:t>
      </w:r>
    </w:p>
    <w:p>
      <w:r>
        <w:t xml:space="preserve">2. Je prends ma lumière pour aller travailler. </w:t>
      </w:r>
    </w:p>
    <w:p>
      <w:r>
        <w:t xml:space="preserve">    I take my light to go to work.</w:t>
      </w:r>
    </w:p>
    <w:p>
      <w:r>
        <w:t>3. Il y a une lumière dans la maison.</w:t>
      </w:r>
    </w:p>
    <w:p>
      <w:r>
        <w:t xml:space="preserve">    There is a light in the house.</w:t>
      </w:r>
    </w:p>
    <w:p>
      <w:r>
        <w:t>4. La nuit est sombre, mais la lune offre de la lumière.</w:t>
      </w:r>
    </w:p>
    <w:p>
      <w:r>
        <w:t xml:space="preserve">    At night, it is dark, but the moon offers some light. </w:t>
      </w:r>
    </w:p>
    <w:p>
      <w:r>
        <w:t xml:space="preserve">5.  Les lampes éclairent l'entrée de la salle de réception. </w:t>
      </w:r>
    </w:p>
    <w:p>
      <w:r>
        <w:t xml:space="preserve">    The lamps illuminate the entrance of the reception hall.</w:t>
      </w:r>
    </w:p>
    <w:p>
      <w:r>
        <w:t xml:space="preserve">6. Un éclairage rouge est présent sur les routes. </w:t>
      </w:r>
    </w:p>
    <w:p>
      <w:r>
        <w:t xml:space="preserve">    A red lighting is present on the roads.</w:t>
      </w:r>
    </w:p>
    <w:p>
      <w:r>
        <w:t xml:space="preserve">7. Elle a besoin d'une lumière pour lire. </w:t>
      </w:r>
    </w:p>
    <w:p>
      <w:r>
        <w:t xml:space="preserve">    She needs some light to read.</w:t>
      </w:r>
    </w:p>
    <w:p>
      <w:r>
        <w:t xml:space="preserve">8.  L'éclairage artificiel permet de voir la situation plus clairement. </w:t>
      </w:r>
    </w:p>
    <w:p>
      <w:r>
        <w:t xml:space="preserve">   Artificial lighting helps us see the situation more clearly.</w:t>
      </w:r>
    </w:p>
    <w:p>
      <w:r>
        <w:t>9. La lumière du feu est belle et chaude.</w:t>
      </w:r>
    </w:p>
    <w:p>
      <w:r>
        <w:t xml:space="preserve">    The firelight is beautiful and warm.</w:t>
      </w:r>
    </w:p>
    <w:p>
      <w:r>
        <w:t xml:space="preserve">10. J’ai besoin d'une lumière pour travailler à l'ordinateur.  </w:t>
      </w:r>
    </w:p>
    <w:p>
      <w:r>
        <w:t xml:space="preserve">     I need a light to work on the computer.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 mère est rouge.</w:t>
      </w:r>
    </w:p>
    <w:p>
      <w:r>
        <w:t xml:space="preserve">   My mother's hat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>4. Le drapeau français est rouge, blanc et bleu.</w:t>
      </w:r>
    </w:p>
    <w:p>
      <w:r>
        <w:t xml:space="preserve">   The French flag is red, white and blue. </w:t>
      </w:r>
    </w:p>
    <w:p>
      <w:r>
        <w:t>5. La tomate est rouge.</w:t>
      </w:r>
    </w:p>
    <w:p>
      <w:r>
        <w:t xml:space="preserve">   The tomato is red.</w:t>
      </w:r>
    </w:p>
    <w:p>
      <w:r>
        <w:t>6. Tu sais qu'il y a du rouge dans la sauce ?</w:t>
      </w:r>
    </w:p>
    <w:p>
      <w:r>
        <w:t xml:space="preserve">   Do you know there is red in the sauce?</w:t>
      </w:r>
    </w:p>
    <w:p>
      <w:r>
        <w:t>7. L’affiches de la ville sont rouges.</w:t>
      </w:r>
    </w:p>
    <w:p>
      <w:r>
        <w:t xml:space="preserve">    The city signs are red. </w:t>
      </w:r>
    </w:p>
    <w:p>
      <w:r>
        <w:t>8. Les arbres ont des feuilles rouges.</w:t>
      </w:r>
    </w:p>
    <w:p>
      <w:r>
        <w:t xml:space="preserve">   The trees have red leaves. </w:t>
      </w:r>
    </w:p>
    <w:p>
      <w:r>
        <w:t>9. Le sang est rouge.</w:t>
      </w:r>
    </w:p>
    <w:p>
      <w:r>
        <w:t xml:space="preserve">   Blood is red.</w:t>
      </w:r>
    </w:p>
    <w:p>
      <w:r>
        <w:t>10. Il a une tache rouge sur son pantalon.</w:t>
      </w:r>
    </w:p>
    <w:p>
      <w:r>
        <w:t xml:space="preserve">   He has a red spot on his pants.</w:t>
      </w:r>
    </w:p>
    <w:p/>
    <w:p>
      <w:r>
        <w:rPr>
          <w:b/>
        </w:rPr>
        <w:t>Word: Blanche | Meaning: White</w:t>
      </w:r>
    </w:p>
    <w:p/>
    <w:p>
      <w:r>
        <w:t>1. La maison est **blanche**.</w:t>
      </w:r>
    </w:p>
    <w:p>
      <w:r>
        <w:t xml:space="preserve">   The house is white.</w:t>
      </w:r>
    </w:p>
    <w:p>
      <w:r>
        <w:t>2. J'ai une robe **blanche**.</w:t>
      </w:r>
    </w:p>
    <w:p>
      <w:r>
        <w:t xml:space="preserve">   I have a white dress.</w:t>
      </w:r>
    </w:p>
    <w:p>
      <w:r>
        <w:t>3.  Les fleurs sont **blanches**.</w:t>
      </w:r>
    </w:p>
    <w:p>
      <w:r>
        <w:t xml:space="preserve">    The flowers are white.</w:t>
      </w:r>
    </w:p>
    <w:p>
      <w:r>
        <w:t xml:space="preserve">4. Il y a un chat **blanc**. </w:t>
      </w:r>
    </w:p>
    <w:p>
      <w:r>
        <w:t xml:space="preserve">   There is a white cat.</w:t>
      </w:r>
    </w:p>
    <w:p>
      <w:r>
        <w:t>5. La neige est **blanche**.</w:t>
      </w:r>
    </w:p>
    <w:p>
      <w:r>
        <w:t xml:space="preserve">   The snow is white.</w:t>
      </w:r>
    </w:p>
    <w:p>
      <w:r>
        <w:t xml:space="preserve">6. Elle a des cheveux **blanches**. </w:t>
      </w:r>
    </w:p>
    <w:p>
      <w:r>
        <w:t xml:space="preserve">   She has white hair.</w:t>
      </w:r>
    </w:p>
    <w:p>
      <w:r>
        <w:t xml:space="preserve">7. Le ciel est **blanc** aujourd'hui. </w:t>
      </w:r>
    </w:p>
    <w:p>
      <w:r>
        <w:t xml:space="preserve">   The sky is white today.</w:t>
      </w:r>
    </w:p>
    <w:p>
      <w:r>
        <w:t>8.  Le croissant est **blanc** et délicieux.</w:t>
      </w:r>
    </w:p>
    <w:p>
      <w:r>
        <w:t xml:space="preserve">    The croissant is white and delicious.</w:t>
      </w:r>
    </w:p>
    <w:p>
      <w:r>
        <w:t xml:space="preserve">9. J'aime les vêtements **blancs**. </w:t>
      </w:r>
    </w:p>
    <w:p>
      <w:r>
        <w:t xml:space="preserve">   I like wearing white clothes.</w:t>
      </w:r>
    </w:p>
    <w:p>
      <w:r>
        <w:t>10. La page est **blanche** pour l'écriture.</w:t>
      </w:r>
    </w:p>
    <w:p>
      <w:r>
        <w:t xml:space="preserve">    The page is blank for writing.</w:t>
      </w:r>
    </w:p>
    <w:p/>
    <w:p>
      <w:r>
        <w:rPr>
          <w:i/>
        </w:rPr>
        <w:t>Table: &lt;English table&gt; | Meaning: A piece of furniture with a flat top and legs that supports objects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J'aime manger au restaurant avec mes amis, et j'utilise souvent une table ronde.</w:t>
      </w:r>
    </w:p>
    <w:p>
      <w:r>
        <w:t xml:space="preserve">    I like to eat at the restaurant with my friends, and I often use a round table. </w:t>
      </w:r>
    </w:p>
    <w:p>
      <w:r>
        <w:t>3.  La table de jardin est très pratique pour les repas d'été.</w:t>
      </w:r>
    </w:p>
    <w:p>
      <w:r>
        <w:t xml:space="preserve">    The garden table is very practical for summer meals.</w:t>
      </w:r>
    </w:p>
    <w:p>
      <w:r>
        <w:t xml:space="preserve">4. Il y a un grand tableau dans la chambre de mon enfant. </w:t>
      </w:r>
    </w:p>
    <w:p>
      <w:r>
        <w:t xml:space="preserve">    There is a big chalkboard in my child’s room. </w:t>
      </w:r>
    </w:p>
    <w:p>
      <w:r>
        <w:t>5. La table basse est idéale pour des jeux de société.</w:t>
      </w:r>
    </w:p>
    <w:p>
      <w:r>
        <w:t xml:space="preserve">   The low table is ideal for board games.</w:t>
      </w:r>
    </w:p>
    <w:p>
      <w:r>
        <w:t>6. On utilise une table pour le travail et les tâches quotidiennes.</w:t>
      </w:r>
    </w:p>
    <w:p>
      <w:r>
        <w:t xml:space="preserve">   We use a table for work and daily tasks. </w:t>
      </w:r>
    </w:p>
    <w:p>
      <w:r>
        <w:t>7.  La table du salon est recouverte d'un tissu élégant.</w:t>
      </w:r>
    </w:p>
    <w:p>
      <w:r>
        <w:t xml:space="preserve">    The living room table is covered with an elegant fabric.</w:t>
      </w:r>
    </w:p>
    <w:p>
      <w:r>
        <w:t xml:space="preserve">8. Le serveur sert la nourriture sur une table. </w:t>
      </w:r>
    </w:p>
    <w:p>
      <w:r>
        <w:t xml:space="preserve">    The waiter serves the food on a table. </w:t>
      </w:r>
    </w:p>
    <w:p>
      <w:r>
        <w:t xml:space="preserve">9. La table de salle est très solide et durable. </w:t>
      </w:r>
    </w:p>
    <w:p>
      <w:r>
        <w:t xml:space="preserve">    The dining table is very strong and durable.</w:t>
      </w:r>
    </w:p>
    <w:p>
      <w:r>
        <w:t xml:space="preserve">10. Je suis fatigué et je vais me reposer à la table.  </w:t>
      </w:r>
    </w:p>
    <w:p>
      <w:r>
        <w:t xml:space="preserve">   I am tired and I will rest at the table.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will live in Paris soon.</w:t>
      </w:r>
    </w:p>
    <w:p>
      <w:r>
        <w:t>2. Ils ont décidé de vivre ensemble.</w:t>
      </w:r>
    </w:p>
    <w:p>
      <w:r>
        <w:t xml:space="preserve">    They decided to live together.</w:t>
      </w:r>
    </w:p>
    <w:p>
      <w:r>
        <w:t>3. Vivre une vie simple est important.</w:t>
      </w:r>
    </w:p>
    <w:p>
      <w:r>
        <w:t xml:space="preserve">    Living a simple life is important. </w:t>
      </w:r>
    </w:p>
    <w:p>
      <w:r>
        <w:t xml:space="preserve">4. Comment vas-tu? Tu veux vivre en France? </w:t>
      </w:r>
    </w:p>
    <w:p>
      <w:r>
        <w:t xml:space="preserve">   How are you doing? Do you want to live in France?</w:t>
      </w:r>
    </w:p>
    <w:p>
      <w:r>
        <w:t>5. J'ai besoin de plus d'information pour vivre ici.</w:t>
      </w:r>
    </w:p>
    <w:p>
      <w:r>
        <w:t xml:space="preserve">    I need more information to live here. </w:t>
      </w:r>
    </w:p>
    <w:p>
      <w:r>
        <w:t xml:space="preserve">6. Le nouveau programme va aider les gens à vivre mieux. </w:t>
      </w:r>
    </w:p>
    <w:p>
      <w:r>
        <w:t xml:space="preserve">    The new program will help people live better.</w:t>
      </w:r>
    </w:p>
    <w:p>
      <w:r>
        <w:t>7. La vie est courte, il faut la vivre pleinement.</w:t>
      </w:r>
    </w:p>
    <w:p>
      <w:r>
        <w:t xml:space="preserve">    Life is short; we must live it fully.</w:t>
      </w:r>
    </w:p>
    <w:p>
      <w:r>
        <w:t>8. Vivre sa vie selon ses propres désirs.</w:t>
      </w:r>
    </w:p>
    <w:p>
      <w:r>
        <w:t xml:space="preserve">    Living your life according to your own desires.</w:t>
      </w:r>
    </w:p>
    <w:p>
      <w:r>
        <w:t xml:space="preserve">9. Il est important de vivre en harmonie avec les autres. </w:t>
      </w:r>
    </w:p>
    <w:p>
      <w:r>
        <w:t xml:space="preserve">   It is important to live in harmony with others. </w:t>
      </w:r>
    </w:p>
    <w:p>
      <w:r>
        <w:t xml:space="preserve">10.  J'ai l'habitude de vivre dans un petit village. </w:t>
      </w:r>
    </w:p>
    <w:p>
      <w:r>
        <w:t xml:space="preserve">     I am used to living in a small village.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Est-ce que vous parlez français?</w:t>
      </w:r>
    </w:p>
    <w:p>
      <w:r>
        <w:t xml:space="preserve">  Do you speak French?</w:t>
      </w:r>
    </w:p>
    <w:p>
      <w:r>
        <w:t>3. Je vais à Paris pour l’été.</w:t>
      </w:r>
    </w:p>
    <w:p>
      <w:r>
        <w:t xml:space="preserve">   I'm going to Paris for the summer.</w:t>
      </w:r>
    </w:p>
    <w:p>
      <w:r>
        <w:t>4. Oui, j'ai besoin d'un café.</w:t>
      </w:r>
    </w:p>
    <w:p>
      <w:r>
        <w:t xml:space="preserve">   Yes, I need a coffee.</w:t>
      </w:r>
    </w:p>
    <w:p>
      <w:r>
        <w:t>5. Je suis contente de vous rencontrer.</w:t>
      </w:r>
    </w:p>
    <w:p>
      <w:r>
        <w:t xml:space="preserve">   I am happy to meet you. </w:t>
      </w:r>
    </w:p>
    <w:p>
      <w:r>
        <w:t>6.  Oui, je comprends ce que vous dites.</w:t>
      </w:r>
    </w:p>
    <w:p>
      <w:r>
        <w:t xml:space="preserve">  Yes, I understand what you say. </w:t>
      </w:r>
    </w:p>
    <w:p>
      <w:r>
        <w:t xml:space="preserve">7. Vous voulez aller au cinéma? </w:t>
      </w:r>
    </w:p>
    <w:p>
      <w:r>
        <w:t xml:space="preserve">  Do you want to go to the movies? </w:t>
      </w:r>
    </w:p>
    <w:p>
      <w:r>
        <w:t xml:space="preserve">8. Oui, il fait beau aujourd'hui. </w:t>
      </w:r>
    </w:p>
    <w:p>
      <w:r>
        <w:t xml:space="preserve">   Yes, it is beautiful today. </w:t>
      </w:r>
    </w:p>
    <w:p>
      <w:r>
        <w:t>9. La musique est trop belle.</w:t>
      </w:r>
    </w:p>
    <w:p>
      <w:r>
        <w:t xml:space="preserve">   The music is too beautiful. </w:t>
      </w:r>
    </w:p>
    <w:p>
      <w:r>
        <w:t xml:space="preserve">10. Oui, j'aime beaucoup la France.  </w:t>
      </w:r>
    </w:p>
    <w:p>
      <w:r>
        <w:t xml:space="preserve">   Yes, I like France a lot.</w:t>
      </w:r>
    </w:p>
    <w:p/>
    <w:p>
      <w:r>
        <w:rPr>
          <w:b/>
        </w:rPr>
        <w:t>Word: merci | Meaning: thanks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Vous êtes très gentil.</w:t>
      </w:r>
    </w:p>
    <w:p>
      <w:r>
        <w:t xml:space="preserve">  You're very nice.</w:t>
      </w:r>
    </w:p>
    <w:p>
      <w:r>
        <w:t>3. Merci beaucoup pour ce cadeau.</w:t>
      </w:r>
    </w:p>
    <w:p>
      <w:r>
        <w:t xml:space="preserve">  Thank you so much for this gift. </w:t>
      </w:r>
    </w:p>
    <w:p>
      <w:r>
        <w:t>4. Merci d'avoir partagé vos connaissances.</w:t>
      </w:r>
    </w:p>
    <w:p>
      <w:r>
        <w:t xml:space="preserve">  Thanks for sharing your knowledge.</w:t>
      </w:r>
    </w:p>
    <w:p>
      <w:r>
        <w:t>5. Je vous remercie de votre patience.</w:t>
      </w:r>
    </w:p>
    <w:p>
      <w:r>
        <w:t xml:space="preserve">  Thank you for your patience. </w:t>
      </w:r>
    </w:p>
    <w:p>
      <w:r>
        <w:t xml:space="preserve">6. Merci à tous pour votre présence. </w:t>
      </w:r>
    </w:p>
    <w:p>
      <w:r>
        <w:t xml:space="preserve">  Thank you all for your presence.</w:t>
      </w:r>
    </w:p>
    <w:p>
      <w:r>
        <w:t>7. Merci d'avoir eu confiance en moi.</w:t>
      </w:r>
    </w:p>
    <w:p>
      <w:r>
        <w:t xml:space="preserve">  Thank you for trusting me. </w:t>
      </w:r>
    </w:p>
    <w:p>
      <w:r>
        <w:t xml:space="preserve">8. Merci beaucoup pour le café. </w:t>
      </w:r>
    </w:p>
    <w:p>
      <w:r>
        <w:t xml:space="preserve">   Thanks so much for the coffee. </w:t>
      </w:r>
    </w:p>
    <w:p>
      <w:r>
        <w:t>9. Merci de m'aider à comprendre.</w:t>
      </w:r>
    </w:p>
    <w:p>
      <w:r>
        <w:t xml:space="preserve">   Thank you for helping me understand.  </w:t>
      </w:r>
    </w:p>
    <w:p>
      <w:r>
        <w:t xml:space="preserve">10. Merci, j'ai hâte de vous revoir. </w:t>
      </w:r>
    </w:p>
    <w:p>
      <w:r>
        <w:t xml:space="preserve">   Thank you, I can't wait to see you again.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on the history of France.</w:t>
      </w:r>
    </w:p>
    <w:p>
      <w:r>
        <w:t xml:space="preserve">2. Le livre est très intéressant à lire.  </w:t>
      </w:r>
    </w:p>
    <w:p>
      <w:r>
        <w:t xml:space="preserve">    The book is very interesting to read. </w:t>
      </w:r>
    </w:p>
    <w:p>
      <w:r>
        <w:t xml:space="preserve">3. J'utilise mon livre pour faire mes exercices.  </w:t>
      </w:r>
    </w:p>
    <w:p>
      <w:r>
        <w:t xml:space="preserve">    I use my book for doing my exercises. </w:t>
      </w:r>
    </w:p>
    <w:p>
      <w:r>
        <w:t xml:space="preserve">4. Il y a beaucoup de livres dans la bibliothèque.   </w:t>
      </w:r>
    </w:p>
    <w:p>
      <w:r>
        <w:t xml:space="preserve">   There are many books in the library. </w:t>
      </w:r>
    </w:p>
    <w:p>
      <w:r>
        <w:t xml:space="preserve">5. Qu'est-ce que tu fais avec ton livre ?   </w:t>
      </w:r>
    </w:p>
    <w:p>
      <w:r>
        <w:t xml:space="preserve">   What do you do with your book?</w:t>
      </w:r>
    </w:p>
    <w:p>
      <w:r>
        <w:t xml:space="preserve">6. Vous avez lu ce livre avant ?  </w:t>
      </w:r>
    </w:p>
    <w:p>
      <w:r>
        <w:t xml:space="preserve">    Have you read this book before? </w:t>
      </w:r>
    </w:p>
    <w:p>
      <w:r>
        <w:t xml:space="preserve">7. J'aime lire des livres dans la nature.  </w:t>
      </w:r>
    </w:p>
    <w:p>
      <w:r>
        <w:t xml:space="preserve">   I like reading books in nature. </w:t>
      </w:r>
    </w:p>
    <w:p>
      <w:r>
        <w:t xml:space="preserve">8. La lecture d'un livre est une activité relaxante. </w:t>
      </w:r>
    </w:p>
    <w:p>
      <w:r>
        <w:t xml:space="preserve">   Reading a book is a relaxing activity.</w:t>
      </w:r>
    </w:p>
    <w:p>
      <w:r>
        <w:t xml:space="preserve">9. L’auteur du livre était un écrivain talentueux.   </w:t>
      </w:r>
    </w:p>
    <w:p>
      <w:r>
        <w:t xml:space="preserve">   The author of the book was a talented writer. </w:t>
      </w:r>
    </w:p>
    <w:p>
      <w:r>
        <w:t xml:space="preserve">10. J'aimerais acheter un nouveau livre sur la cuisine.  </w:t>
      </w:r>
    </w:p>
    <w:p>
      <w:r>
        <w:t xml:space="preserve">    I would like to buy a new book on cooking.</w:t>
      </w:r>
    </w:p>
    <w:p/>
    <w:p>
      <w:r>
        <w:rPr>
          <w:b/>
        </w:rPr>
        <w:t>Word: Jardin | Meaning: Garden</w:t>
      </w:r>
    </w:p>
    <w:p/>
    <w:p>
      <w:r>
        <w:t>1.  J'aime passer du temps dans mon jardin.</w:t>
      </w:r>
    </w:p>
    <w:p>
      <w:r>
        <w:t xml:space="preserve">    I enjoy spending time in my garden.</w:t>
      </w:r>
    </w:p>
    <w:p>
      <w:r>
        <w:t xml:space="preserve">2.  Il y a une belle fleur qui pousse dans mon jardin. </w:t>
      </w:r>
    </w:p>
    <w:p>
      <w:r>
        <w:t xml:space="preserve">    There is a beautiful flower growing in my garden. </w:t>
      </w:r>
    </w:p>
    <w:p>
      <w:r>
        <w:t>3.  Le jardin est très calme et relaxant.</w:t>
      </w:r>
    </w:p>
    <w:p>
      <w:r>
        <w:t xml:space="preserve">   The garden is very calm and relaxing.</w:t>
      </w:r>
    </w:p>
    <w:p>
      <w:r>
        <w:t xml:space="preserve">4.  Elle est allée acheter du matériel pour son jardin. </w:t>
      </w:r>
    </w:p>
    <w:p>
      <w:r>
        <w:t xml:space="preserve">    She went to buy gardening supplies for her garden.</w:t>
      </w:r>
    </w:p>
    <w:p>
      <w:r>
        <w:t>5.  Mon jardin a besoin d'eau, je dois l’arroser.</w:t>
      </w:r>
    </w:p>
    <w:p>
      <w:r>
        <w:t xml:space="preserve">    My garden needs water, I need to water it.</w:t>
      </w:r>
    </w:p>
    <w:p>
      <w:r>
        <w:t>6.  J'ai planté des tomates dans mon jardin cette année.</w:t>
      </w:r>
    </w:p>
    <w:p>
      <w:r>
        <w:t xml:space="preserve">    I planted tomatoes in my garden this year. </w:t>
      </w:r>
    </w:p>
    <w:p>
      <w:r>
        <w:t xml:space="preserve">7.  La terre de mon jardin est assez fertile. </w:t>
      </w:r>
    </w:p>
    <w:p>
      <w:r>
        <w:t xml:space="preserve">    The soil of my garden is quite fertile. </w:t>
      </w:r>
    </w:p>
    <w:p>
      <w:r>
        <w:t xml:space="preserve">8.  Le jardin offre un magnifique spectacle d'automne. </w:t>
      </w:r>
    </w:p>
    <w:p>
      <w:r>
        <w:t xml:space="preserve">    The garden offers a beautiful autumn show.</w:t>
      </w:r>
    </w:p>
    <w:p>
      <w:r>
        <w:t xml:space="preserve">9.  Je me promène dans mon jardin chaque matin et chaque soir. </w:t>
      </w:r>
    </w:p>
    <w:p>
      <w:r>
        <w:t xml:space="preserve">   I stroll through my garden every morning and evening.</w:t>
      </w:r>
    </w:p>
    <w:p>
      <w:r>
        <w:t>10.  J’adore les fleurs qui poussent dans mon jardin.</w:t>
      </w:r>
    </w:p>
    <w:p>
      <w:r>
        <w:t xml:space="preserve">   I love the flowers that grow in my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