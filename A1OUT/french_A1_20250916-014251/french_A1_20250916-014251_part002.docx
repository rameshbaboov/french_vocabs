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I live in a small house.</w:t>
      </w:r>
    </w:p>
    <w:p>
      <w:r>
        <w:t>2. La maison est située au bord de la mer.</w:t>
      </w:r>
    </w:p>
    <w:p>
      <w:r>
        <w:t xml:space="preserve">  The house is located on the coast.</w:t>
      </w:r>
    </w:p>
    <w:p>
      <w:r>
        <w:t>3. Le jardin de la maison est magnifique.</w:t>
      </w:r>
    </w:p>
    <w:p>
      <w:r>
        <w:t xml:space="preserve">  The garden of the house is beautiful. </w:t>
      </w:r>
    </w:p>
    <w:p>
      <w:r>
        <w:t>4. Mon père a construit une maison il y a vingt ans.</w:t>
      </w:r>
    </w:p>
    <w:p>
      <w:r>
        <w:t xml:space="preserve">  My father built a house twenty years ago.</w:t>
      </w:r>
    </w:p>
    <w:p>
      <w:r>
        <w:t>5. La maison est très spacieuse, avec deux étages.</w:t>
      </w:r>
    </w:p>
    <w:p>
      <w:r>
        <w:t xml:space="preserve">  The house is very spacious, with two floors.</w:t>
      </w:r>
    </w:p>
    <w:p>
      <w:r>
        <w:t xml:space="preserve">6. Nous allons nous installer dans une nouvelle maison. </w:t>
      </w:r>
    </w:p>
    <w:p>
      <w:r>
        <w:t xml:space="preserve">  We're going to move into a new house.</w:t>
      </w:r>
    </w:p>
    <w:p>
      <w:r>
        <w:t>7. Mon ami et moi avons passé un bon moment à visiter la maison.</w:t>
      </w:r>
    </w:p>
    <w:p>
      <w:r>
        <w:t xml:space="preserve">  My friend and I spent a good time visiting the house.</w:t>
      </w:r>
    </w:p>
    <w:p>
      <w:r>
        <w:t>8. La maison est très confortable, avec un chauffage central.</w:t>
      </w:r>
    </w:p>
    <w:p>
      <w:r>
        <w:t xml:space="preserve">  The house is very comfortable, with central heating. </w:t>
      </w:r>
    </w:p>
    <w:p>
      <w:r>
        <w:t>9. Je ne connais pas bien la maison de mes amis.</w:t>
      </w:r>
    </w:p>
    <w:p>
      <w:r>
        <w:t xml:space="preserve">   I don't know well the house of my friends.</w:t>
      </w:r>
    </w:p>
    <w:p>
      <w:r>
        <w:t>10. Les enfants aiment jouer dans la maison.</w:t>
      </w:r>
    </w:p>
    <w:p>
      <w:r>
        <w:t xml:space="preserve">  Children like playing in the house.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très doux.</w:t>
      </w:r>
    </w:p>
    <w:p>
      <w:r>
        <w:t xml:space="preserve">   The cat is very soft.</w:t>
      </w:r>
    </w:p>
    <w:p>
      <w:r>
        <w:t>3. J'adore jouer avec mon chat.</w:t>
      </w:r>
    </w:p>
    <w:p>
      <w:r>
        <w:t xml:space="preserve">    I love playing with my cat.</w:t>
      </w:r>
    </w:p>
    <w:p>
      <w:r>
        <w:t xml:space="preserve">4. La chatte est très active. </w:t>
      </w:r>
    </w:p>
    <w:p>
      <w:r>
        <w:t xml:space="preserve">    The cat is very active.</w:t>
      </w:r>
    </w:p>
    <w:p>
      <w:r>
        <w:t>5. Il m'a fait peur, le chat !</w:t>
      </w:r>
    </w:p>
    <w:p>
      <w:r>
        <w:t xml:space="preserve">    He scared me, the cat!</w:t>
      </w:r>
    </w:p>
    <w:p>
      <w:r>
        <w:t>6. Nous avons un chat noir.</w:t>
      </w:r>
    </w:p>
    <w:p>
      <w:r>
        <w:t xml:space="preserve">   We have a black cat.</w:t>
      </w:r>
    </w:p>
    <w:p>
      <w:r>
        <w:t>7. Le chat ronronne dans son panier.</w:t>
      </w:r>
    </w:p>
    <w:p>
      <w:r>
        <w:t xml:space="preserve">   The cat purrs in its basket.</w:t>
      </w:r>
    </w:p>
    <w:p>
      <w:r>
        <w:t xml:space="preserve">8. Je suis triste que mon chat est parti. </w:t>
      </w:r>
    </w:p>
    <w:p>
      <w:r>
        <w:t xml:space="preserve">    I am sad that my cat is gone.</w:t>
      </w:r>
    </w:p>
    <w:p>
      <w:r>
        <w:t xml:space="preserve">9. La conversation s'est terminée, le chat a demandé une permission. </w:t>
      </w:r>
    </w:p>
    <w:p>
      <w:r>
        <w:t xml:space="preserve">    The conversation ended, the cat asked for permission.</w:t>
      </w:r>
    </w:p>
    <w:p>
      <w:r>
        <w:t xml:space="preserve">10. Il y a beaucoup de chats dans la rue. </w:t>
      </w:r>
    </w:p>
    <w:p>
      <w:r>
        <w:t xml:space="preserve">   There are many cats in the street.</w:t>
      </w:r>
    </w:p>
    <w:p/>
    <w:p>
      <w:r>
        <w:rPr>
          <w:b/>
        </w:rPr>
        <w:t>Word: Rose | Meaning: Rose</w:t>
      </w:r>
    </w:p>
    <w:p/>
    <w:p>
      <w:r>
        <w:t>1. J'aime beaucoup les roses de couleur rouge vif.</w:t>
      </w:r>
    </w:p>
    <w:p>
      <w:r>
        <w:t xml:space="preserve">    I like very much red rose flowers.</w:t>
      </w:r>
    </w:p>
    <w:p>
      <w:r>
        <w:t>2. La rose est un symbole d'amour et de passion.</w:t>
      </w:r>
    </w:p>
    <w:p>
      <w:r>
        <w:t xml:space="preserve">    Rose is a symbol of love and passion.</w:t>
      </w:r>
    </w:p>
    <w:p>
      <w:r>
        <w:t>3. Tu as une belle rose dans ta main?</w:t>
      </w:r>
    </w:p>
    <w:p>
      <w:r>
        <w:t xml:space="preserve">    Do you have a beautiful rose in your hand?</w:t>
      </w:r>
    </w:p>
    <w:p>
      <w:r>
        <w:t>4. J'ai acheté une rose pour mon anniversaire.</w:t>
      </w:r>
    </w:p>
    <w:p>
      <w:r>
        <w:t xml:space="preserve">    I bought a rose for my birthday. </w:t>
      </w:r>
    </w:p>
    <w:p>
      <w:r>
        <w:t>5. La rose est la fleur nationale de France.</w:t>
      </w:r>
    </w:p>
    <w:p>
      <w:r>
        <w:t xml:space="preserve">    Rose is the national flower of France.</w:t>
      </w:r>
    </w:p>
    <w:p>
      <w:r>
        <w:t>6. Les roses sont délicieuses et parfumées.</w:t>
      </w:r>
    </w:p>
    <w:p>
      <w:r>
        <w:t xml:space="preserve">    Roses are delicious and fragrant.</w:t>
      </w:r>
    </w:p>
    <w:p>
      <w:r>
        <w:t>7. J'adore les parfums des roses.</w:t>
      </w:r>
    </w:p>
    <w:p>
      <w:r>
        <w:t xml:space="preserve">    I love the fragrances of roses.</w:t>
      </w:r>
    </w:p>
    <w:p>
      <w:r>
        <w:t>8. La rose me rappelle l’amour d’enfance.</w:t>
      </w:r>
    </w:p>
    <w:p>
      <w:r>
        <w:t xml:space="preserve">    The rose reminds me of childhood love. </w:t>
      </w:r>
    </w:p>
    <w:p>
      <w:r>
        <w:t>9. Il a offert une rose à la femme qu’il aime.</w:t>
      </w:r>
    </w:p>
    <w:p>
      <w:r>
        <w:t xml:space="preserve">   He offered a rose to the woman he loves. </w:t>
      </w:r>
    </w:p>
    <w:p>
      <w:r>
        <w:t xml:space="preserve">10.  La rose est souvent utilisée dans les compositions florales. </w:t>
      </w:r>
    </w:p>
    <w:p>
      <w:r>
        <w:t xml:space="preserve">     Rose is often used in floral arrangements.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vais bien, merci. Et vous ?</w:t>
      </w:r>
    </w:p>
    <w:p>
      <w:r>
        <w:t>I'm well, thank you. And you?</w:t>
      </w:r>
    </w:p>
    <w:p>
      <w:r>
        <w:t>3.  Bonjour à tous !</w:t>
      </w:r>
    </w:p>
    <w:p>
      <w:r>
        <w:t xml:space="preserve">Good morning everyone! </w:t>
      </w:r>
    </w:p>
    <w:p>
      <w:r>
        <w:t xml:space="preserve">4.  Il fait beau aujourd’hui, non ? </w:t>
      </w:r>
    </w:p>
    <w:p>
      <w:r>
        <w:t>It is beautiful today, isn't it?</w:t>
      </w:r>
    </w:p>
    <w:p>
      <w:r>
        <w:t>5.  Vous avez eu une bonne nuit de sommeil ?</w:t>
      </w:r>
    </w:p>
    <w:p>
      <w:r>
        <w:t>Did you have a good night's sleep?</w:t>
      </w:r>
    </w:p>
    <w:p>
      <w:r>
        <w:t>6.  Bonjour madame, comment puis-je vous aider ?</w:t>
      </w:r>
    </w:p>
    <w:p>
      <w:r>
        <w:t xml:space="preserve">Good day madam, how can I help you? </w:t>
      </w:r>
    </w:p>
    <w:p>
      <w:r>
        <w:t>7.  Il est temps pour la pause déjeuner.</w:t>
      </w:r>
    </w:p>
    <w:p>
      <w:r>
        <w:t xml:space="preserve">It’s time for lunch break. </w:t>
      </w:r>
    </w:p>
    <w:p>
      <w:r>
        <w:t xml:space="preserve">8.  Bonjour à Paris ! </w:t>
      </w:r>
    </w:p>
    <w:p>
      <w:r>
        <w:t xml:space="preserve">Hello Paris! </w:t>
      </w:r>
    </w:p>
    <w:p>
      <w:r>
        <w:t>9.  Je suis heureux de te voir.</w:t>
      </w:r>
    </w:p>
    <w:p>
      <w:r>
        <w:t xml:space="preserve">I am happy to see you. </w:t>
      </w:r>
    </w:p>
    <w:p>
      <w:r>
        <w:t xml:space="preserve">10. Bonjour le monde, comment allez-vous ? </w:t>
      </w:r>
    </w:p>
    <w:p>
      <w:r>
        <w:t>Hello world, how are you?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sunlight shines on the fields.</w:t>
      </w:r>
    </w:p>
    <w:p>
      <w:r>
        <w:t xml:space="preserve">2. J'aime regarder la lumière dans les yeux de mon ami. </w:t>
      </w:r>
    </w:p>
    <w:p>
      <w:r>
        <w:t xml:space="preserve">   I like to look at the light in my friend’s eyes. </w:t>
      </w:r>
    </w:p>
    <w:p>
      <w:r>
        <w:t xml:space="preserve">3. Il y a beaucoup de lumière dans cette pièce. </w:t>
      </w:r>
    </w:p>
    <w:p>
      <w:r>
        <w:t xml:space="preserve">   There is a lot of light in this room.</w:t>
      </w:r>
    </w:p>
    <w:p>
      <w:r>
        <w:t>4. La lampe d'appoint a éclairé le lieu.</w:t>
      </w:r>
    </w:p>
    <w:p>
      <w:r>
        <w:t xml:space="preserve">    The auxiliary lamp illuminated the place. </w:t>
      </w:r>
    </w:p>
    <w:p>
      <w:r>
        <w:t>5. Les étoiles sont une source de lumière nocturne.</w:t>
      </w:r>
    </w:p>
    <w:p>
      <w:r>
        <w:t xml:space="preserve">   The stars are a nocturnal source of light.</w:t>
      </w:r>
    </w:p>
    <w:p>
      <w:r>
        <w:t>6.  On utilise la lumière pour lire.</w:t>
      </w:r>
    </w:p>
    <w:p>
      <w:r>
        <w:t xml:space="preserve">   We use light to read. </w:t>
      </w:r>
    </w:p>
    <w:p>
      <w:r>
        <w:t xml:space="preserve">7. La lune éclaire la nuit. </w:t>
      </w:r>
    </w:p>
    <w:p>
      <w:r>
        <w:t xml:space="preserve">    The moon illuminates the night. </w:t>
      </w:r>
    </w:p>
    <w:p>
      <w:r>
        <w:t>8. J’ai besoin d'une lumière plus forte.</w:t>
      </w:r>
    </w:p>
    <w:p>
      <w:r>
        <w:t xml:space="preserve">    I need more strong light. </w:t>
      </w:r>
    </w:p>
    <w:p>
      <w:r>
        <w:t xml:space="preserve">9. Le ciel est couvert de lumière. </w:t>
      </w:r>
    </w:p>
    <w:p>
      <w:r>
        <w:t xml:space="preserve">   The sky is covered in light. </w:t>
      </w:r>
    </w:p>
    <w:p>
      <w:r>
        <w:t xml:space="preserve">10.  La lumière du jour nous donne la joie. </w:t>
      </w:r>
    </w:p>
    <w:p>
      <w:r>
        <w:t xml:space="preserve">    Daylight gives us joy.</w:t>
      </w:r>
    </w:p>
    <w:p/>
    <w:p>
      <w:r>
        <w:t>Fleur: Flower</w:t>
      </w:r>
    </w:p>
    <w:p/>
    <w:p>
      <w:r>
        <w:t>1. La fleur de la rose est magnifique.</w:t>
      </w:r>
    </w:p>
    <w:p>
      <w:r>
        <w:t xml:space="preserve">  The flower of the rose is beautiful.</w:t>
      </w:r>
    </w:p>
    <w:p>
      <w:r>
        <w:t xml:space="preserve">2. J'aime beaucoup les fleurs. </w:t>
      </w:r>
    </w:p>
    <w:p>
      <w:r>
        <w:t xml:space="preserve">  I love flowers very much.</w:t>
      </w:r>
    </w:p>
    <w:p>
      <w:r>
        <w:t>3. La fleur symbolise l’amour.</w:t>
      </w:r>
    </w:p>
    <w:p>
      <w:r>
        <w:t xml:space="preserve">   The flower symbolizes love.</w:t>
      </w:r>
    </w:p>
    <w:p>
      <w:r>
        <w:t>4. Tu dois ramasser les fleurs dans le jardin.</w:t>
      </w:r>
    </w:p>
    <w:p>
      <w:r>
        <w:t xml:space="preserve">  You must pick up the flowers in the garden. </w:t>
      </w:r>
    </w:p>
    <w:p>
      <w:r>
        <w:t>5. Les fleurs se décolore au soleil.</w:t>
      </w:r>
    </w:p>
    <w:p>
      <w:r>
        <w:t xml:space="preserve">  Flowers fade in the sun.</w:t>
      </w:r>
    </w:p>
    <w:p>
      <w:r>
        <w:t>6. Un petit bouquet de fleurs est une belle surprise.</w:t>
      </w:r>
    </w:p>
    <w:p>
      <w:r>
        <w:t xml:space="preserve">   A small bouquet of flowers is a beautiful surprise. </w:t>
      </w:r>
    </w:p>
    <w:p>
      <w:r>
        <w:t>7. La fleur est une forme de beauté naturelle.</w:t>
      </w:r>
    </w:p>
    <w:p>
      <w:r>
        <w:t xml:space="preserve">  The flower is a form of natural beauty. </w:t>
      </w:r>
    </w:p>
    <w:p>
      <w:r>
        <w:t xml:space="preserve">8. On l’utilise pour décorer nos maisons. </w:t>
      </w:r>
    </w:p>
    <w:p>
      <w:r>
        <w:t xml:space="preserve">  We use it to decorate our homes. </w:t>
      </w:r>
    </w:p>
    <w:p>
      <w:r>
        <w:t>9. Les fleurs sont fragiles et nécessitent beaucoup d'attention.</w:t>
      </w:r>
    </w:p>
    <w:p>
      <w:r>
        <w:t xml:space="preserve">  Flowers are delicate and require a lot of attention. </w:t>
      </w:r>
    </w:p>
    <w:p>
      <w:r>
        <w:t>10. La fleur est le symbole de la vie.</w:t>
      </w:r>
    </w:p>
    <w:p>
      <w:r>
        <w:t xml:space="preserve">   The flower is the symbol of life.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Le chat est une belle bête.</w:t>
      </w:r>
    </w:p>
    <w:p>
      <w:r>
        <w:t xml:space="preserve">    The cat is a beautiful animal.</w:t>
      </w:r>
    </w:p>
    <w:p>
      <w:r>
        <w:t>3. Il a une belle voix.</w:t>
      </w:r>
    </w:p>
    <w:p>
      <w:r>
        <w:t xml:space="preserve">    He has a beautiful voice.</w:t>
      </w:r>
    </w:p>
    <w:p>
      <w:r>
        <w:t>4. J’aime les belles choses.</w:t>
      </w:r>
    </w:p>
    <w:p>
      <w:r>
        <w:t xml:space="preserve">    I like beautiful things.</w:t>
      </w:r>
    </w:p>
    <w:p>
      <w:r>
        <w:t>5. La ville est belle à l'automne.</w:t>
      </w:r>
    </w:p>
    <w:p>
      <w:r>
        <w:t xml:space="preserve">    The city is beautiful in autumn.</w:t>
      </w:r>
    </w:p>
    <w:p>
      <w:r>
        <w:t>6. Son sourire est belle.</w:t>
      </w:r>
    </w:p>
    <w:p>
      <w:r>
        <w:t xml:space="preserve">    His smile is pretty.</w:t>
      </w:r>
    </w:p>
    <w:p>
      <w:r>
        <w:t>7. Le film était belle.</w:t>
      </w:r>
    </w:p>
    <w:p>
      <w:r>
        <w:t xml:space="preserve">    The movie was nice.</w:t>
      </w:r>
    </w:p>
    <w:p>
      <w:r>
        <w:t>8. Elle a une belle robe.</w:t>
      </w:r>
    </w:p>
    <w:p>
      <w:r>
        <w:t xml:space="preserve">    She has a beautiful dress. </w:t>
      </w:r>
    </w:p>
    <w:p>
      <w:r>
        <w:t>9. Il a des belles chaussures.</w:t>
      </w:r>
    </w:p>
    <w:p>
      <w:r>
        <w:t xml:space="preserve">    He has beautiful shoes.</w:t>
      </w:r>
    </w:p>
    <w:p>
      <w:r>
        <w:t>10. Cette fleur est belle.</w:t>
      </w:r>
    </w:p>
    <w:p>
      <w:r>
        <w:t xml:space="preserve">    This flower is pretty.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m'a donné un cadeau blanc.</w:t>
      </w:r>
    </w:p>
    <w:p>
      <w:r>
        <w:t xml:space="preserve">  He gave me a white gift.</w:t>
      </w:r>
    </w:p>
    <w:p>
      <w:r>
        <w:t>3. Le papier est blanc.</w:t>
      </w:r>
    </w:p>
    <w:p>
      <w:r>
        <w:t xml:space="preserve">  The paper is white.</w:t>
      </w:r>
    </w:p>
    <w:p>
      <w:r>
        <w:t xml:space="preserve">4. Je regarde une fleur blanche. </w:t>
      </w:r>
    </w:p>
    <w:p>
      <w:r>
        <w:t xml:space="preserve">   I see a white flower.</w:t>
      </w:r>
    </w:p>
    <w:p>
      <w:r>
        <w:t>5. L'eau du robinet est blanche.</w:t>
      </w:r>
    </w:p>
    <w:p>
      <w:r>
        <w:t xml:space="preserve">  The tap water is white.</w:t>
      </w:r>
    </w:p>
    <w:p>
      <w:r>
        <w:t>6. La neige est blanche et froide.</w:t>
      </w:r>
    </w:p>
    <w:p>
      <w:r>
        <w:t xml:space="preserve">  Snow is white and cold.</w:t>
      </w:r>
    </w:p>
    <w:p>
      <w:r>
        <w:t>7. La maison est blanche et simple.</w:t>
      </w:r>
    </w:p>
    <w:p>
      <w:r>
        <w:t xml:space="preserve">  The house is white and simple. </w:t>
      </w:r>
    </w:p>
    <w:p>
      <w:r>
        <w:t>8. J'ai besoin d'un tissu blanc pour la robe.</w:t>
      </w:r>
    </w:p>
    <w:p>
      <w:r>
        <w:t xml:space="preserve">   I need a white fabric for the dress.</w:t>
      </w:r>
    </w:p>
    <w:p>
      <w:r>
        <w:t>9. Le tableau de couleur est blanc et bleu.</w:t>
      </w:r>
    </w:p>
    <w:p>
      <w:r>
        <w:t xml:space="preserve">   The color chart is white and blue. </w:t>
      </w:r>
    </w:p>
    <w:p>
      <w:r>
        <w:t xml:space="preserve">10. Il aime les choses blanches. </w:t>
      </w:r>
    </w:p>
    <w:p>
      <w:r>
        <w:t xml:space="preserve">  He likes white things.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a des yeux noirs.   </w:t>
      </w:r>
    </w:p>
    <w:p>
      <w:r>
        <w:t xml:space="preserve">He has dark eyes. </w:t>
      </w:r>
    </w:p>
    <w:p>
      <w:r>
        <w:t xml:space="preserve">4. Le ciel était noir le soir.  </w:t>
      </w:r>
    </w:p>
    <w:p>
      <w:r>
        <w:t xml:space="preserve">The sky was black in the evening. </w:t>
      </w:r>
    </w:p>
    <w:p>
      <w:r>
        <w:t xml:space="preserve">5. Elle voulait un café noir.  </w:t>
      </w:r>
    </w:p>
    <w:p>
      <w:r>
        <w:t xml:space="preserve">She wanted a black coffee. </w:t>
      </w:r>
    </w:p>
    <w:p>
      <w:r>
        <w:t xml:space="preserve">6. Le chapeau est noir et élégant.  </w:t>
      </w:r>
    </w:p>
    <w:p>
      <w:r>
        <w:t xml:space="preserve">The hat is black and elegant. </w:t>
      </w:r>
    </w:p>
    <w:p>
      <w:r>
        <w:t xml:space="preserve">7. Les vêtements noirs ne sont pas les plus confortables.  </w:t>
      </w:r>
    </w:p>
    <w:p>
      <w:r>
        <w:t xml:space="preserve">Black clothes are not the most comfortable. </w:t>
      </w:r>
    </w:p>
    <w:p>
      <w:r>
        <w:t xml:space="preserve">8. La nuit était noire, il y avait beaucoup de brouillard.  </w:t>
      </w:r>
    </w:p>
    <w:p>
      <w:r>
        <w:t>Night was black, there was a lot of fog.</w:t>
      </w:r>
    </w:p>
    <w:p>
      <w:r>
        <w:t xml:space="preserve">9. Le noir est un color magnifique et mystérieux.  </w:t>
      </w:r>
    </w:p>
    <w:p>
      <w:r>
        <w:t xml:space="preserve">Black is a magnificent and mysterious color. </w:t>
      </w:r>
    </w:p>
    <w:p>
      <w:r>
        <w:t xml:space="preserve">10. J'aime regarder les films noirs.  </w:t>
      </w:r>
    </w:p>
    <w:p>
      <w:r>
        <w:t>I like watching noir movies.</w:t>
      </w:r>
    </w:p>
    <w:p/>
    <w:p>
      <w:r>
        <w:rPr>
          <w:b/>
        </w:rPr>
        <w:t>Word: Vert | Meaning: Green</w:t>
      </w:r>
    </w:p>
    <w:p/>
    <w:p>
      <w:r>
        <w:t>1. La feuille de la plante est vert.</w:t>
      </w:r>
    </w:p>
    <w:p>
      <w:r>
        <w:t xml:space="preserve">   The plant's leaf is green.</w:t>
      </w:r>
    </w:p>
    <w:p>
      <w:r>
        <w:t>2. Les arbres sont verts pendant l’été.</w:t>
      </w:r>
    </w:p>
    <w:p>
      <w:r>
        <w:t xml:space="preserve">   Trees are green during summer.</w:t>
      </w:r>
    </w:p>
    <w:p>
      <w:r>
        <w:t>3. J'adore ma couleur verte.</w:t>
      </w:r>
    </w:p>
    <w:p>
      <w:r>
        <w:t xml:space="preserve">    I love my green color.</w:t>
      </w:r>
    </w:p>
    <w:p>
      <w:r>
        <w:t>4. Le ciel est vert aujourd'hui.</w:t>
      </w:r>
    </w:p>
    <w:p>
      <w:r>
        <w:t xml:space="preserve">   The sky is green today. </w:t>
      </w:r>
    </w:p>
    <w:p>
      <w:r>
        <w:t>5. La voiture est verte.</w:t>
      </w:r>
    </w:p>
    <w:p>
      <w:r>
        <w:t xml:space="preserve">    The car is green.</w:t>
      </w:r>
    </w:p>
    <w:p>
      <w:r>
        <w:t>6. Il y a un vert dans le jardin.</w:t>
      </w:r>
    </w:p>
    <w:p>
      <w:r>
        <w:t xml:space="preserve">   There is green in the garden.</w:t>
      </w:r>
    </w:p>
    <w:p>
      <w:r>
        <w:t>7. L’herbe est verte.</w:t>
      </w:r>
    </w:p>
    <w:p>
      <w:r>
        <w:t xml:space="preserve">   Grass is green.</w:t>
      </w:r>
    </w:p>
    <w:p>
      <w:r>
        <w:t>8. Vous avez une robe verte ?</w:t>
      </w:r>
    </w:p>
    <w:p>
      <w:r>
        <w:t xml:space="preserve">   Do you have a green dress? </w:t>
      </w:r>
    </w:p>
    <w:p>
      <w:r>
        <w:t>9. La plupart des fruits sont verts.</w:t>
      </w:r>
    </w:p>
    <w:p>
      <w:r>
        <w:t xml:space="preserve">  Most of the fruits are green.</w:t>
      </w:r>
    </w:p>
    <w:p>
      <w:r>
        <w:t>10. J'ai mangé un fruit vert pour le déjeuner.</w:t>
      </w:r>
    </w:p>
    <w:p>
      <w:r>
        <w:t xml:space="preserve">    I ate a green fruit for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