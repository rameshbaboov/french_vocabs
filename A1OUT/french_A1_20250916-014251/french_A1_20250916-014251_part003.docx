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English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 jeu est très amusant.</w:t>
      </w:r>
    </w:p>
    <w:p>
      <w:r>
        <w:t xml:space="preserve">   The game is very fun.</w:t>
      </w:r>
    </w:p>
    <w:p>
      <w:r>
        <w:t>3. Les enfants aiment beaucoup jouer à la maison.</w:t>
      </w:r>
    </w:p>
    <w:p>
      <w:r>
        <w:t xml:space="preserve">   Children like to play at home a lot. </w:t>
      </w:r>
    </w:p>
    <w:p>
      <w:r>
        <w:t>4. J'ai joué à plusieurs jeux vidéo aujourd’hui.</w:t>
      </w:r>
    </w:p>
    <w:p>
      <w:r>
        <w:t xml:space="preserve">   I played several video games today.</w:t>
      </w:r>
    </w:p>
    <w:p>
      <w:r>
        <w:t>5.  Il est temps de commencer le jeu de cartes.</w:t>
      </w:r>
    </w:p>
    <w:p>
      <w:r>
        <w:t xml:space="preserve">    It's time to start playing card games. </w:t>
      </w:r>
    </w:p>
    <w:p>
      <w:r>
        <w:t>6. Le jeu d'échecs nous a diverti pendant des heures.</w:t>
      </w:r>
    </w:p>
    <w:p>
      <w:r>
        <w:t xml:space="preserve">   The game of chess entertained us for hours.</w:t>
      </w:r>
    </w:p>
    <w:p>
      <w:r>
        <w:t>7. J'ai joué à un jeu de stratégie.</w:t>
      </w:r>
    </w:p>
    <w:p>
      <w:r>
        <w:t xml:space="preserve">   I played a strategy game.</w:t>
      </w:r>
    </w:p>
    <w:p>
      <w:r>
        <w:t>8.  Tu veux jouer à un jeu de société ?</w:t>
      </w:r>
    </w:p>
    <w:p>
      <w:r>
        <w:t xml:space="preserve">    Do you want to play a board game? </w:t>
      </w:r>
    </w:p>
    <w:p>
      <w:r>
        <w:t>9. Les jeux d’argent sont parfois dangereux.</w:t>
      </w:r>
    </w:p>
    <w:p>
      <w:r>
        <w:t xml:space="preserve">    Games of chance can sometimes be dangerous.</w:t>
      </w:r>
    </w:p>
    <w:p>
      <w:r>
        <w:t xml:space="preserve">10. Il faut choisir le bon jeu pour l'occasion. </w:t>
      </w:r>
    </w:p>
    <w:p>
      <w:r>
        <w:t xml:space="preserve">    You have to choose the right game for the occasion.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I play tennis every week.</w:t>
      </w:r>
    </w:p>
    <w:p>
      <w:r>
        <w:t>2. Elle aime jouer à la musique.</w:t>
      </w:r>
    </w:p>
    <w:p>
      <w:r>
        <w:t xml:space="preserve">   She loves to play music.</w:t>
      </w:r>
    </w:p>
    <w:p>
      <w:r>
        <w:t>3. Les enfants jouent dans le jardin.</w:t>
      </w:r>
    </w:p>
    <w:p>
      <w:r>
        <w:t xml:space="preserve">   The children play in the garden.</w:t>
      </w:r>
    </w:p>
    <w:p>
      <w:r>
        <w:t xml:space="preserve">4. J'aime jouer avec mes amis. </w:t>
      </w:r>
    </w:p>
    <w:p>
      <w:r>
        <w:t xml:space="preserve">  I like to play with my friends.</w:t>
      </w:r>
    </w:p>
    <w:p>
      <w:r>
        <w:t>5. Le jeu est amusant.</w:t>
      </w:r>
    </w:p>
    <w:p>
      <w:r>
        <w:t xml:space="preserve">   Playing is fun.</w:t>
      </w:r>
    </w:p>
    <w:p>
      <w:r>
        <w:t>6. Il joue de la guitare pour son ami.</w:t>
      </w:r>
    </w:p>
    <w:p>
      <w:r>
        <w:t xml:space="preserve">   He plays guitar for his friend.</w:t>
      </w:r>
    </w:p>
    <w:p>
      <w:r>
        <w:t>7. Nous jouons au ballon pendant l'heure d'après-midi.</w:t>
      </w:r>
    </w:p>
    <w:p>
      <w:r>
        <w:t xml:space="preserve">   We play ball during the afternoon break. </w:t>
      </w:r>
    </w:p>
    <w:p>
      <w:r>
        <w:t>8. Vous jouez à un sport?</w:t>
      </w:r>
    </w:p>
    <w:p>
      <w:r>
        <w:t xml:space="preserve">   Do you play a sport?</w:t>
      </w:r>
    </w:p>
    <w:p>
      <w:r>
        <w:t xml:space="preserve">9. Le chat joue avec le jouet. </w:t>
      </w:r>
    </w:p>
    <w:p>
      <w:r>
        <w:t xml:space="preserve">   The cat plays with the toy.</w:t>
      </w:r>
    </w:p>
    <w:p>
      <w:r>
        <w:t xml:space="preserve">10.  Voulez-vous jouer à un jeu de société ? </w:t>
      </w:r>
    </w:p>
    <w:p>
      <w:r>
        <w:t xml:space="preserve">    Would you like to play a board game?</w:t>
      </w:r>
    </w:p>
    <w:p/>
    <w:p>
      <w:r>
        <w:rPr>
          <w:i/>
        </w:rPr>
        <w:t>Fleurs: Flowers | Meaning: flowers</w:t>
      </w:r>
    </w:p>
    <w:p/>
    <w:p>
      <w:r>
        <w:t xml:space="preserve">1. J'adore les fleurs de couleur pastel.  </w:t>
      </w:r>
    </w:p>
    <w:p>
      <w:r>
        <w:t xml:space="preserve">    I love pastel-colored flowers.</w:t>
      </w:r>
    </w:p>
    <w:p>
      <w:r>
        <w:t xml:space="preserve">2. Les fleurs sont un symbole de beauté et d'amour.  </w:t>
      </w:r>
    </w:p>
    <w:p>
      <w:r>
        <w:t xml:space="preserve">    Flowers are a symbol of beauty and love.</w:t>
      </w:r>
    </w:p>
    <w:p>
      <w:r>
        <w:t xml:space="preserve">3. Le jardin est plein de fleurs magnifiques.  </w:t>
      </w:r>
    </w:p>
    <w:p>
      <w:r>
        <w:t xml:space="preserve">    The garden is full of beautiful flowers. </w:t>
      </w:r>
    </w:p>
    <w:p>
      <w:r>
        <w:t xml:space="preserve">4. La rose est une fleur très populaire.   </w:t>
      </w:r>
    </w:p>
    <w:p>
      <w:r>
        <w:t xml:space="preserve">    Rose is a very popular flower. </w:t>
      </w:r>
    </w:p>
    <w:p>
      <w:r>
        <w:t xml:space="preserve">5. Je veux acheter des fleurs pour mes parents.  </w:t>
      </w:r>
    </w:p>
    <w:p>
      <w:r>
        <w:t xml:space="preserve">    I want to buy flowers for my parents. </w:t>
      </w:r>
    </w:p>
    <w:p>
      <w:r>
        <w:t xml:space="preserve">6. Les fleurs de printemps apportent une touche de couleur à la ville.  </w:t>
      </w:r>
    </w:p>
    <w:p>
      <w:r>
        <w:t xml:space="preserve">    Spring flowers bring a touch of color to the city. </w:t>
      </w:r>
    </w:p>
    <w:p>
      <w:r>
        <w:t xml:space="preserve">7. J'utilise les fleurs dans mon jardin comme décoration.   </w:t>
      </w:r>
    </w:p>
    <w:p>
      <w:r>
        <w:t xml:space="preserve">    I use flowers in my garden as decoration.</w:t>
      </w:r>
    </w:p>
    <w:p>
      <w:r>
        <w:t xml:space="preserve">8. La fleur du lys est un symbole important pour les Français.   </w:t>
      </w:r>
    </w:p>
    <w:p>
      <w:r>
        <w:t xml:space="preserve">    The lily flower is an important symbol for the French. </w:t>
      </w:r>
    </w:p>
    <w:p>
      <w:r>
        <w:t xml:space="preserve">9. J'aime beaucoup la fragrance des fleurs.  </w:t>
      </w:r>
    </w:p>
    <w:p>
      <w:r>
        <w:t xml:space="preserve">    I love the smell of flowers very much.</w:t>
      </w:r>
    </w:p>
    <w:p>
      <w:r>
        <w:t xml:space="preserve">10. Les fleurs sont une source de joie et d'inspiration.  </w:t>
      </w:r>
    </w:p>
    <w:p>
      <w:r>
        <w:t xml:space="preserve">    Flowers are a source of joy and inspiration.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la montagne est imprenable.</w:t>
      </w:r>
    </w:p>
    <w:p>
      <w:r>
        <w:t xml:space="preserve">   The view of the mountain is breathtaking.</w:t>
      </w:r>
    </w:p>
    <w:p>
      <w:r>
        <w:t xml:space="preserve">3. La vue du pont offre une perspective unique. </w:t>
      </w:r>
    </w:p>
    <w:p>
      <w:r>
        <w:t xml:space="preserve">  The view from the bridge offers a unique perspective.</w:t>
      </w:r>
    </w:p>
    <w:p>
      <w:r>
        <w:t xml:space="preserve">4. Elle a une vue très précise sur les travaux. </w:t>
      </w:r>
    </w:p>
    <w:p>
      <w:r>
        <w:t xml:space="preserve">  She has a very precise view of the work site. </w:t>
      </w:r>
    </w:p>
    <w:p>
      <w:r>
        <w:t xml:space="preserve">5. Le paysage est magnifique, avec une vue panoramique. </w:t>
      </w:r>
    </w:p>
    <w:p>
      <w:r>
        <w:t xml:space="preserve">   The landscape is beautiful with a panoramic view.</w:t>
      </w:r>
    </w:p>
    <w:p>
      <w:r>
        <w:t xml:space="preserve">6. La ville s'étend devant moi, offrant une vue imprenable. </w:t>
      </w:r>
    </w:p>
    <w:p>
      <w:r>
        <w:t xml:space="preserve">  The city extends before me, offering an impressive view.</w:t>
      </w:r>
    </w:p>
    <w:p>
      <w:r>
        <w:t xml:space="preserve">7. Le chef d'orchestre a une vue très subjective sur l'interprétation. </w:t>
      </w:r>
    </w:p>
    <w:p>
      <w:r>
        <w:t xml:space="preserve">   The conductor has a very subjective view on the interpretation. </w:t>
      </w:r>
    </w:p>
    <w:p>
      <w:r>
        <w:t xml:space="preserve">8. La salle d’exposition offre une vue claire de l’objet. </w:t>
      </w:r>
    </w:p>
    <w:p>
      <w:r>
        <w:t xml:space="preserve">  The exhibition room offers a clear view of the object. </w:t>
      </w:r>
    </w:p>
    <w:p>
      <w:r>
        <w:t>9. Elle a pris une vue aérienne pour capturer le monument.</w:t>
      </w:r>
    </w:p>
    <w:p>
      <w:r>
        <w:t xml:space="preserve">  She took an aerial view to capture the monument. </w:t>
      </w:r>
    </w:p>
    <w:p>
      <w:r>
        <w:t>10. L'équipe a la chance d'avoir une vue sur les solutions possibles.</w:t>
      </w:r>
    </w:p>
    <w:p>
      <w:r>
        <w:t xml:space="preserve">   The team has the opportunity to have a view on possible solutions.</w:t>
      </w:r>
    </w:p>
    <w:p/>
    <w:p>
      <w:r>
        <w:rPr>
          <w:b/>
        </w:rPr>
        <w:t>Word: Joyeux | Meaning: Merry, Happy</w:t>
      </w:r>
    </w:p>
    <w:p/>
    <w:p>
      <w:r>
        <w:t>1. C'est un joyeux jour pour moi.</w:t>
      </w:r>
    </w:p>
    <w:p>
      <w:r>
        <w:t xml:space="preserve">   It's a joyful day for me.</w:t>
      </w:r>
    </w:p>
    <w:p>
      <w:r>
        <w:t>2. Le jeu était vraiment joyeux.</w:t>
      </w:r>
    </w:p>
    <w:p>
      <w:r>
        <w:t xml:space="preserve">   The game was really joyous.</w:t>
      </w:r>
    </w:p>
    <w:p>
      <w:r>
        <w:t>3. Il s'amuse beaucoup avec ses amis.</w:t>
      </w:r>
    </w:p>
    <w:p>
      <w:r>
        <w:t xml:space="preserve">   He has fun with his friends a lot.</w:t>
      </w:r>
    </w:p>
    <w:p>
      <w:r>
        <w:t xml:space="preserve">4. La fête est joyeuse et festive. </w:t>
      </w:r>
    </w:p>
    <w:p>
      <w:r>
        <w:t xml:space="preserve">   The party is joyful and festive.</w:t>
      </w:r>
    </w:p>
    <w:p>
      <w:r>
        <w:t>5. Je suis très content de mes vacances.</w:t>
      </w:r>
    </w:p>
    <w:p>
      <w:r>
        <w:t xml:space="preserve">   I am very happy about my vacation.</w:t>
      </w:r>
    </w:p>
    <w:p>
      <w:r>
        <w:t>6.  Elle chante joyeux chansons.</w:t>
      </w:r>
    </w:p>
    <w:p>
      <w:r>
        <w:t xml:space="preserve">    She sings joyful songs.</w:t>
      </w:r>
    </w:p>
    <w:p>
      <w:r>
        <w:t>7. Tu es vraiment joyeux aujourd'hui!</w:t>
      </w:r>
    </w:p>
    <w:p>
      <w:r>
        <w:t xml:space="preserve">    You are really joyful today!</w:t>
      </w:r>
    </w:p>
    <w:p>
      <w:r>
        <w:t>8. La lumière est joyeuse et brillante.</w:t>
      </w:r>
    </w:p>
    <w:p>
      <w:r>
        <w:t xml:space="preserve">   The light is joyful and bright. </w:t>
      </w:r>
    </w:p>
    <w:p>
      <w:r>
        <w:t>9. C'est un grand moment joyeux!</w:t>
      </w:r>
    </w:p>
    <w:p>
      <w:r>
        <w:t xml:space="preserve">  It’s a joyous big moment! </w:t>
      </w:r>
    </w:p>
    <w:p>
      <w:r>
        <w:t xml:space="preserve">10. L'énergie de la fête était joyeuse. </w:t>
      </w:r>
    </w:p>
    <w:p>
      <w:r>
        <w:t xml:space="preserve">   The energy of the party was joyful.</w:t>
      </w:r>
    </w:p>
    <w:p/>
    <w:p>
      <w:r>
        <w:rPr>
          <w:b/>
        </w:rPr>
        <w:t>Word: Je | Meaning: I</w:t>
      </w:r>
    </w:p>
    <w:p/>
    <w:p>
      <w:r>
        <w:t xml:space="preserve">1. Je suis fatigué.  </w:t>
      </w:r>
    </w:p>
    <w:p>
      <w:r>
        <w:t>I am tired.</w:t>
      </w:r>
    </w:p>
    <w:p>
      <w:r>
        <w:t xml:space="preserve">2. J'ai faim.  </w:t>
      </w:r>
    </w:p>
    <w:p>
      <w:r>
        <w:t>I am hungry.</w:t>
      </w:r>
    </w:p>
    <w:p>
      <w:r>
        <w:t xml:space="preserve">3. Je veux manger. </w:t>
      </w:r>
    </w:p>
    <w:p>
      <w:r>
        <w:t>I want to eat.</w:t>
      </w:r>
    </w:p>
    <w:p>
      <w:r>
        <w:t>4. J'aime la musique.</w:t>
      </w:r>
    </w:p>
    <w:p>
      <w:r>
        <w:t>I like music.</w:t>
      </w:r>
    </w:p>
    <w:p>
      <w:r>
        <w:t xml:space="preserve">5. Je parle français.   </w:t>
      </w:r>
    </w:p>
    <w:p>
      <w:r>
        <w:t xml:space="preserve">I speak French. </w:t>
      </w:r>
    </w:p>
    <w:p>
      <w:r>
        <w:t xml:space="preserve">6. Je suis de France. </w:t>
      </w:r>
    </w:p>
    <w:p>
      <w:r>
        <w:t xml:space="preserve">I am from France. </w:t>
      </w:r>
    </w:p>
    <w:p>
      <w:r>
        <w:t xml:space="preserve">7. Je ne sais pas.  </w:t>
      </w:r>
    </w:p>
    <w:p>
      <w:r>
        <w:t>I don't know.</w:t>
      </w:r>
    </w:p>
    <w:p>
      <w:r>
        <w:t>8. Je suis heureux.</w:t>
      </w:r>
    </w:p>
    <w:p>
      <w:r>
        <w:t>I am happy.</w:t>
      </w:r>
    </w:p>
    <w:p>
      <w:r>
        <w:t xml:space="preserve">9. J'ai une voiture.  </w:t>
      </w:r>
    </w:p>
    <w:p>
      <w:r>
        <w:t>I have a car.</w:t>
      </w:r>
    </w:p>
    <w:p>
      <w:r>
        <w:t xml:space="preserve">10. Je vais au cinéma.  </w:t>
      </w:r>
    </w:p>
    <w:p>
      <w:r>
        <w:t>I am going to the cinema.</w:t>
      </w:r>
    </w:p>
    <w:p/>
    <w:p>
      <w:r>
        <w:rPr>
          <w:b/>
        </w:rPr>
        <w:t>Word: Vrai | Meaning: True</w:t>
      </w:r>
    </w:p>
    <w:p/>
    <w:p>
      <w:r>
        <w:t>1. C'est vrai, je suis fatigué après le voyage.</w:t>
      </w:r>
    </w:p>
    <w:p>
      <w:r>
        <w:t xml:space="preserve">   That is true, I am tired after the journey.</w:t>
      </w:r>
    </w:p>
    <w:p>
      <w:r>
        <w:t>2. Le concert est vraiment intéressant, c'est vrai!</w:t>
      </w:r>
    </w:p>
    <w:p>
      <w:r>
        <w:t xml:space="preserve">   The concert is really interesting, that is true! </w:t>
      </w:r>
    </w:p>
    <w:p>
      <w:r>
        <w:t>3. Vous avez raison, il est vrai que ce film était excellent.</w:t>
      </w:r>
    </w:p>
    <w:p>
      <w:r>
        <w:t xml:space="preserve">   You are right, it is true that this film was excellent. </w:t>
      </w:r>
    </w:p>
    <w:p>
      <w:r>
        <w:t>4. La météo aujourd'hui est vraiment agréable.</w:t>
      </w:r>
    </w:p>
    <w:p>
      <w:r>
        <w:t xml:space="preserve">  The weather today is truly pleasant. </w:t>
      </w:r>
    </w:p>
    <w:p>
      <w:r>
        <w:t>5. Nous sommes tous d'accord pour dire que c'est vrai!</w:t>
      </w:r>
    </w:p>
    <w:p>
      <w:r>
        <w:t xml:space="preserve">   We are all in agreement to say that it is true!</w:t>
      </w:r>
    </w:p>
    <w:p>
      <w:r>
        <w:t>6. Il n'y a pas de solution facile, mais le résultat est vrai.</w:t>
      </w:r>
    </w:p>
    <w:p>
      <w:r>
        <w:t xml:space="preserve">    There isn't an easy solution, but the result is true. </w:t>
      </w:r>
    </w:p>
    <w:p>
      <w:r>
        <w:t>7. Les enfants ont eu une bonne journée, c'est vrai?</w:t>
      </w:r>
    </w:p>
    <w:p>
      <w:r>
        <w:t xml:space="preserve">   The children had a good day, that's true?</w:t>
      </w:r>
    </w:p>
    <w:p>
      <w:r>
        <w:t xml:space="preserve">8. Vous me dites que vous avez été malade, c'est vrai? </w:t>
      </w:r>
    </w:p>
    <w:p>
      <w:r>
        <w:t xml:space="preserve">   You told me you were sick, that's true? </w:t>
      </w:r>
    </w:p>
    <w:p>
      <w:r>
        <w:t>9. J'ai besoin de trouver un nouvel appartement, c'est vrai!</w:t>
      </w:r>
    </w:p>
    <w:p>
      <w:r>
        <w:t xml:space="preserve">  I need to find a new apartment, it is true! </w:t>
      </w:r>
    </w:p>
    <w:p>
      <w:r>
        <w:t>10. La nourriture ici est délicieuse, c'est vrai !</w:t>
      </w:r>
    </w:p>
    <w:p>
      <w:r>
        <w:t xml:space="preserve">  The food here is delicious, it is true!</w:t>
      </w:r>
    </w:p>
    <w:p/>
    <w:p>
      <w:r>
        <w:rPr>
          <w:b/>
        </w:rPr>
        <w:t>Word: joie | Meaning: joy</w:t>
      </w:r>
    </w:p>
    <w:p/>
    <w:p>
      <w:r>
        <w:t>1. Je suis content de te voir, je t'adore !</w:t>
      </w:r>
    </w:p>
    <w:p>
      <w:r>
        <w:t xml:space="preserve">  I am happy to see you, I adore you!</w:t>
      </w:r>
    </w:p>
    <w:p>
      <w:r>
        <w:t>2. J’ai beaucoup de joie quand j’écoute de la musique.</w:t>
      </w:r>
    </w:p>
    <w:p>
      <w:r>
        <w:t xml:space="preserve">  I have lots of joy when I listen to music.</w:t>
      </w:r>
    </w:p>
    <w:p>
      <w:r>
        <w:t xml:space="preserve">3. La victoire est une source immense de joie. </w:t>
      </w:r>
    </w:p>
    <w:p>
      <w:r>
        <w:t xml:space="preserve">   Victory is a massive source of joy.</w:t>
      </w:r>
    </w:p>
    <w:p>
      <w:r>
        <w:t>4. Le soleil éclaire le paysage et me donne beaucoup de joie.</w:t>
      </w:r>
    </w:p>
    <w:p>
      <w:r>
        <w:t xml:space="preserve">   The sun illuminates the landscape and gives me a lot of joy. </w:t>
      </w:r>
    </w:p>
    <w:p>
      <w:r>
        <w:t xml:space="preserve">5. Elle avait la joie d'être libre. </w:t>
      </w:r>
    </w:p>
    <w:p>
      <w:r>
        <w:t xml:space="preserve">   She had the joy of being free.</w:t>
      </w:r>
    </w:p>
    <w:p>
      <w:r>
        <w:t xml:space="preserve">6. J'apprécie toujours votre humour, il est tellement joyeux ! </w:t>
      </w:r>
    </w:p>
    <w:p>
      <w:r>
        <w:t xml:space="preserve">  I always appreciate your humor, it’s so joyful! </w:t>
      </w:r>
    </w:p>
    <w:p>
      <w:r>
        <w:t>7. L'enfant était heureux et jouait avec ses amis.</w:t>
      </w:r>
    </w:p>
    <w:p>
      <w:r>
        <w:t xml:space="preserve">   The child was happy and playing with his friends.</w:t>
      </w:r>
    </w:p>
    <w:p>
      <w:r>
        <w:t xml:space="preserve">8. La joie de la vie est une source d'inspiration. </w:t>
      </w:r>
    </w:p>
    <w:p>
      <w:r>
        <w:t xml:space="preserve">   The joy of life is a source of inspiration. </w:t>
      </w:r>
    </w:p>
    <w:p>
      <w:r>
        <w:t>9. Je suis content de vivre ici, je me sens vraiment chez moi.</w:t>
      </w:r>
    </w:p>
    <w:p>
      <w:r>
        <w:t xml:space="preserve">  I am happy to live here, I feel truly at home.</w:t>
      </w:r>
    </w:p>
    <w:p>
      <w:r>
        <w:t xml:space="preserve">10. C'était un moment joyeux et émouvant. </w:t>
      </w:r>
    </w:p>
    <w:p>
      <w:r>
        <w:t xml:space="preserve">   It was a joyful and emotional moment.</w:t>
      </w:r>
    </w:p>
    <w:p/>
    <w:p>
      <w:r>
        <w:rPr>
          <w:b/>
        </w:rPr>
        <w:t>Word: rire | Meaning: laugh</w:t>
      </w:r>
    </w:p>
    <w:p/>
    <w:p>
      <w:r>
        <w:t xml:space="preserve">1.  Je rigole beaucoup quand je regarde les enfants jouer. </w:t>
      </w:r>
    </w:p>
    <w:p>
      <w:r>
        <w:t xml:space="preserve">    I laugh a lot when I see children playing.</w:t>
      </w:r>
    </w:p>
    <w:p>
      <w:r>
        <w:t>2.  La musique est très amusante, elle me fait rire.</w:t>
      </w:r>
    </w:p>
    <w:p>
      <w:r>
        <w:t xml:space="preserve">   The music is very funny; it makes me laugh.</w:t>
      </w:r>
    </w:p>
    <w:p>
      <w:r>
        <w:t xml:space="preserve">3.  Les gens ont besoin de rire pour se détendre. </w:t>
      </w:r>
    </w:p>
    <w:p>
      <w:r>
        <w:t xml:space="preserve">    People need to laugh to relax.</w:t>
      </w:r>
    </w:p>
    <w:p>
      <w:r>
        <w:t xml:space="preserve">4.  Il riait avec ses amis et ils étaient heureux. </w:t>
      </w:r>
    </w:p>
    <w:p>
      <w:r>
        <w:t xml:space="preserve">   He was laughing with his friends and they were happy.</w:t>
      </w:r>
    </w:p>
    <w:p>
      <w:r>
        <w:t xml:space="preserve">5.  Rire est une bonne solution pour libérer l'énergie. </w:t>
      </w:r>
    </w:p>
    <w:p>
      <w:r>
        <w:t xml:space="preserve">   Laughing is a good solution for releasing energy.</w:t>
      </w:r>
    </w:p>
    <w:p>
      <w:r>
        <w:t xml:space="preserve">6.  Juste un petit rire peut faire du bien à tout le monde. </w:t>
      </w:r>
    </w:p>
    <w:p>
      <w:r>
        <w:t xml:space="preserve">    Just a little laugh can do good to everyone.</w:t>
      </w:r>
    </w:p>
    <w:p>
      <w:r>
        <w:t xml:space="preserve">7.  Laissez-vous aller à la joie et riez ! </w:t>
      </w:r>
    </w:p>
    <w:p>
      <w:r>
        <w:t xml:space="preserve">    Let yourself go and have fun! Laugh! </w:t>
      </w:r>
    </w:p>
    <w:p>
      <w:r>
        <w:t xml:space="preserve">8.  Le rire est contagieux, il nous donne de l'énergie positive.  </w:t>
      </w:r>
    </w:p>
    <w:p>
      <w:r>
        <w:t xml:space="preserve">   Laughter is contagious; it gives us positive energy.</w:t>
      </w:r>
    </w:p>
    <w:p>
      <w:r>
        <w:t xml:space="preserve">9.  Rire avec une personne qui nous aime nous apporte beaucoup de joie. </w:t>
      </w:r>
    </w:p>
    <w:p>
      <w:r>
        <w:t xml:space="preserve">   Laughing with a person we love brings us a lot of joy.</w:t>
      </w:r>
    </w:p>
    <w:p>
      <w:r>
        <w:t xml:space="preserve">10. La vie est plus belle lorsqu'on rit! </w:t>
      </w:r>
    </w:p>
    <w:p>
      <w:r>
        <w:t xml:space="preserve">    Life is prettier when we laugh!</w:t>
      </w:r>
    </w:p>
    <w:p/>
    <w:p>
      <w:r>
        <w:rPr>
          <w:b/>
        </w:rPr>
        <w:t>Word: Déjeuner | Meaning: Lunch</w:t>
      </w:r>
    </w:p>
    <w:p/>
    <w:p>
      <w:r>
        <w:t>1. Je mange le déjeuner à midi chaque jour.</w:t>
      </w:r>
    </w:p>
    <w:p>
      <w:r>
        <w:t xml:space="preserve">   I eat lunch at noon every day.</w:t>
      </w:r>
    </w:p>
    <w:p>
      <w:r>
        <w:t xml:space="preserve">2.  Le déjeuner est important pour notre santé. </w:t>
      </w:r>
    </w:p>
    <w:p>
      <w:r>
        <w:t xml:space="preserve">   Lunch is important for our health.</w:t>
      </w:r>
    </w:p>
    <w:p>
      <w:r>
        <w:t>3.  J'adore déguster un bon sandwich au déjeuner.</w:t>
      </w:r>
    </w:p>
    <w:p>
      <w:r>
        <w:t xml:space="preserve">   I love to enjoy a good sandwich for lunch.</w:t>
      </w:r>
    </w:p>
    <w:p>
      <w:r>
        <w:t>4. Le café et le thé sont souvent servis avec le déjeuner.</w:t>
      </w:r>
    </w:p>
    <w:p>
      <w:r>
        <w:t xml:space="preserve">   Coffee and tea are often served with lunch. </w:t>
      </w:r>
    </w:p>
    <w:p>
      <w:r>
        <w:t xml:space="preserve">5.  Mon ami est en retard pour le déjeuner. </w:t>
      </w:r>
    </w:p>
    <w:p>
      <w:r>
        <w:t xml:space="preserve">    My friend is late for lunch. </w:t>
      </w:r>
    </w:p>
    <w:p>
      <w:r>
        <w:t>6. A quelle heure déjeunerons-nous aujourd'hui ?</w:t>
      </w:r>
    </w:p>
    <w:p>
      <w:r>
        <w:t xml:space="preserve">     What time shall we eat lunch today?</w:t>
      </w:r>
    </w:p>
    <w:p>
      <w:r>
        <w:t>7. Il est important de prendre un déjeuner sain chaque jour.</w:t>
      </w:r>
    </w:p>
    <w:p>
      <w:r>
        <w:t xml:space="preserve">   It is important to take a healthy lunch every day.</w:t>
      </w:r>
    </w:p>
    <w:p>
      <w:r>
        <w:t xml:space="preserve">8.  Le déjeuner est souvent préparé à la maison. </w:t>
      </w:r>
    </w:p>
    <w:p>
      <w:r>
        <w:t xml:space="preserve">    Lunch is often prepared at home. </w:t>
      </w:r>
    </w:p>
    <w:p>
      <w:r>
        <w:t xml:space="preserve">9. J'ai besoin de manger plus rapidement pour mon déjeuner. </w:t>
      </w:r>
    </w:p>
    <w:p>
      <w:r>
        <w:t xml:space="preserve">     I need to eat faster for lunch. </w:t>
      </w:r>
    </w:p>
    <w:p>
      <w:r>
        <w:t>10. Le déjeuner est un moment agréable pour discuter avec mes amis.</w:t>
      </w:r>
    </w:p>
    <w:p>
      <w:r>
        <w:t xml:space="preserve">    Lunch is a pleasant time to discuss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