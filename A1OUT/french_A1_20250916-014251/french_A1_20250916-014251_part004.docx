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 Mon amour pour la nature est immense.</w:t>
      </w:r>
    </w:p>
    <w:p>
      <w:r>
        <w:t xml:space="preserve">    My love for nature is immense.</w:t>
      </w:r>
    </w:p>
    <w:p>
      <w:r>
        <w:t xml:space="preserve">3.  Il aime son chien avec tout son amour. </w:t>
      </w:r>
    </w:p>
    <w:p>
      <w:r>
        <w:t xml:space="preserve">   He loves his dog with all his heart. </w:t>
      </w:r>
    </w:p>
    <w:p>
      <w:r>
        <w:t xml:space="preserve">4.  La mère l'a beaucoup aimé et l'amour lui a été précieux. </w:t>
      </w:r>
    </w:p>
    <w:p>
      <w:r>
        <w:t xml:space="preserve">   The mother loved him very much and the love was precious to him.</w:t>
      </w:r>
    </w:p>
    <w:p>
      <w:r>
        <w:t>5.  Je ne peux pas oublier mon amour pour toi.</w:t>
      </w:r>
    </w:p>
    <w:p>
      <w:r>
        <w:t xml:space="preserve">    I can't forget my love for you. </w:t>
      </w:r>
    </w:p>
    <w:p>
      <w:r>
        <w:t>6.  L'amour est un cadeau que nous devons partager.</w:t>
      </w:r>
    </w:p>
    <w:p>
      <w:r>
        <w:t xml:space="preserve">   Love is a gift that we should share. </w:t>
      </w:r>
    </w:p>
    <w:p>
      <w:r>
        <w:t>7. L'amour de la famille est une force qui nous unit.</w:t>
      </w:r>
    </w:p>
    <w:p>
      <w:r>
        <w:t xml:space="preserve">   The love of family is a force that unites us. </w:t>
      </w:r>
    </w:p>
    <w:p>
      <w:r>
        <w:t xml:space="preserve">8.  Il a l'air d'avoir beaucoup d'amour pour les enfants. </w:t>
      </w:r>
    </w:p>
    <w:p>
      <w:r>
        <w:t xml:space="preserve">    He seems to have a lot of love for children. </w:t>
      </w:r>
    </w:p>
    <w:p>
      <w:r>
        <w:t>9. L’amour est la base de nos vies.</w:t>
      </w:r>
    </w:p>
    <w:p>
      <w:r>
        <w:t xml:space="preserve">    Love is the basis of our lives. </w:t>
      </w:r>
    </w:p>
    <w:p>
      <w:r>
        <w:t xml:space="preserve">10.  Le couple était rempli d'amour. </w:t>
      </w:r>
    </w:p>
    <w:p>
      <w:r>
        <w:t xml:space="preserve">   The couple was full of love.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petite fille joue dans le parc.</w:t>
      </w:r>
    </w:p>
    <w:p>
      <w:r>
        <w:t xml:space="preserve">    The little girl plays in the park.</w:t>
      </w:r>
    </w:p>
    <w:p>
      <w:r>
        <w:t xml:space="preserve">3.  Le petit garçon mange une pomme. </w:t>
      </w:r>
    </w:p>
    <w:p>
      <w:r>
        <w:t xml:space="preserve">    The little boy eats an apple.</w:t>
      </w:r>
    </w:p>
    <w:p>
      <w:r>
        <w:t>4.  Sa petite amie est très gentille.</w:t>
      </w:r>
    </w:p>
    <w:p>
      <w:r>
        <w:t xml:space="preserve">    His little girlfriend is very kind.</w:t>
      </w:r>
    </w:p>
    <w:p>
      <w:r>
        <w:t xml:space="preserve">5.  Il a un petit problème de santé. </w:t>
      </w:r>
    </w:p>
    <w:p>
      <w:r>
        <w:t xml:space="preserve">   He has a small health problem.</w:t>
      </w:r>
    </w:p>
    <w:p>
      <w:r>
        <w:t>6.  La petite maison est adorable.</w:t>
      </w:r>
    </w:p>
    <w:p>
      <w:r>
        <w:t xml:space="preserve">   The small house is adorable.</w:t>
      </w:r>
    </w:p>
    <w:p>
      <w:r>
        <w:t xml:space="preserve">7.  Le petit bateau est mouvant. </w:t>
      </w:r>
    </w:p>
    <w:p>
      <w:r>
        <w:t xml:space="preserve">   The small boat is moving. </w:t>
      </w:r>
    </w:p>
    <w:p>
      <w:r>
        <w:t xml:space="preserve">8.  Je voudrais une petite bière. </w:t>
      </w:r>
    </w:p>
    <w:p>
      <w:r>
        <w:t xml:space="preserve">   I would like a small beer. </w:t>
      </w:r>
    </w:p>
    <w:p>
      <w:r>
        <w:t xml:space="preserve">9.  Un petit oiseau chante dans le jardin. </w:t>
      </w:r>
    </w:p>
    <w:p>
      <w:r>
        <w:t xml:space="preserve">    A small bird sings in the garden.</w:t>
      </w:r>
    </w:p>
    <w:p>
      <w:r>
        <w:t>10. La petite fleur est magnifique.</w:t>
      </w:r>
    </w:p>
    <w:p>
      <w:r>
        <w:t xml:space="preserve">   The small flower is beautiful.</w:t>
      </w:r>
    </w:p>
    <w:p/>
    <w:p>
      <w:r>
        <w:rPr>
          <w:b/>
        </w:rPr>
        <w:t>Word: Bien | Meaning: Good</w:t>
      </w:r>
    </w:p>
    <w:p/>
    <w:p>
      <w:r>
        <w:t>1. Il est bien content de voir son ami.</w:t>
      </w:r>
    </w:p>
    <w:p>
      <w:r>
        <w:t xml:space="preserve">    He is well pleased to see his friend.</w:t>
      </w:r>
    </w:p>
    <w:p>
      <w:r>
        <w:t>2. La soupe est bien savoureuse.</w:t>
      </w:r>
    </w:p>
    <w:p>
      <w:r>
        <w:t xml:space="preserve">    The soup is well tasty.</w:t>
      </w:r>
    </w:p>
    <w:p>
      <w:r>
        <w:t>3. La ville est bien animée.</w:t>
      </w:r>
    </w:p>
    <w:p>
      <w:r>
        <w:t xml:space="preserve">    The city is well animated.</w:t>
      </w:r>
    </w:p>
    <w:p>
      <w:r>
        <w:t xml:space="preserve">4. J'ai une bonne idée, je pense que c'est bien. </w:t>
      </w:r>
    </w:p>
    <w:p>
      <w:r>
        <w:t xml:space="preserve">    I have a good idea, I think it is good. </w:t>
      </w:r>
    </w:p>
    <w:p>
      <w:r>
        <w:t>5. Vous vous sentez bien ?</w:t>
      </w:r>
    </w:p>
    <w:p>
      <w:r>
        <w:t xml:space="preserve">    Are you feeling well?</w:t>
      </w:r>
    </w:p>
    <w:p>
      <w:r>
        <w:t>6. Nous avons bien mangé ce soir.</w:t>
      </w:r>
    </w:p>
    <w:p>
      <w:r>
        <w:t xml:space="preserve">    We ate well this evening.</w:t>
      </w:r>
    </w:p>
    <w:p>
      <w:r>
        <w:t>7. La musique est bien agréable.</w:t>
      </w:r>
    </w:p>
    <w:p>
      <w:r>
        <w:t xml:space="preserve">    The music is well pleasant.</w:t>
      </w:r>
    </w:p>
    <w:p>
      <w:r>
        <w:t xml:space="preserve">8. C'est bon de se revoir. </w:t>
      </w:r>
    </w:p>
    <w:p>
      <w:r>
        <w:t xml:space="preserve">   It is nice to see each other again.</w:t>
      </w:r>
    </w:p>
    <w:p>
      <w:r>
        <w:t>9. Je suis bien sûr d’avoir fait la bonne chose.</w:t>
      </w:r>
    </w:p>
    <w:p>
      <w:r>
        <w:t xml:space="preserve">   I am sure I have done the right thing.</w:t>
      </w:r>
    </w:p>
    <w:p>
      <w:r>
        <w:t xml:space="preserve">10. Vous avez bien compris. </w:t>
      </w:r>
    </w:p>
    <w:p>
      <w:r>
        <w:t xml:space="preserve">    You understood well.</w:t>
      </w:r>
    </w:p>
    <w:p/>
    <w:p>
      <w:r>
        <w:rPr>
          <w:b/>
        </w:rPr>
        <w:t>Word: Chaleur | Meaning: Heat</w:t>
      </w:r>
    </w:p>
    <w:p/>
    <w:p>
      <w:r>
        <w:t>1. La chaleur du soleil était trop intense pour moi.</w:t>
      </w:r>
    </w:p>
    <w:p>
      <w:r>
        <w:t xml:space="preserve">    The sun's heat was too intense for me.</w:t>
      </w:r>
    </w:p>
    <w:p>
      <w:r>
        <w:t>2. Le chauffage de la maison est très important cette saison.</w:t>
      </w:r>
    </w:p>
    <w:p>
      <w:r>
        <w:t xml:space="preserve">    Heating the house is very important this season.</w:t>
      </w:r>
    </w:p>
    <w:p>
      <w:r>
        <w:t>3. J'ai besoin d'un verre d'eau pour soulager la chaleur.</w:t>
      </w:r>
    </w:p>
    <w:p>
      <w:r>
        <w:t xml:space="preserve">    I need a glass of water to relieve the heat.</w:t>
      </w:r>
    </w:p>
    <w:p>
      <w:r>
        <w:t>4. La cuisine était chaude et humide, il y avait une forte odeur de nourriture.</w:t>
      </w:r>
    </w:p>
    <w:p>
      <w:r>
        <w:t xml:space="preserve">   The kitchen was hot and humid, there was a strong smell of food. </w:t>
      </w:r>
    </w:p>
    <w:p>
      <w:r>
        <w:t>5. Il a mangé beaucoup de fruits et légumes pour avoir l'énergie nécessaire à la chaleur.</w:t>
      </w:r>
    </w:p>
    <w:p>
      <w:r>
        <w:t xml:space="preserve">    He ate many fruits and vegetables to have the energy needed for the heat.</w:t>
      </w:r>
    </w:p>
    <w:p>
      <w:r>
        <w:t>6. La température est trop élevée aujourd'hui, il y aura une vague de chaleur.</w:t>
      </w:r>
    </w:p>
    <w:p>
      <w:r>
        <w:t xml:space="preserve">    The temperature is too high today, there will be a heat wave. </w:t>
      </w:r>
    </w:p>
    <w:p>
      <w:r>
        <w:t xml:space="preserve">7. L'eau du robinet était froide et claire. </w:t>
      </w:r>
    </w:p>
    <w:p>
      <w:r>
        <w:t xml:space="preserve">   The water from the tap was cold and clear.</w:t>
      </w:r>
    </w:p>
    <w:p>
      <w:r>
        <w:t>8. J'ai besoin d'un endroit frais et ombragé pour me reposer de la chaleur.</w:t>
      </w:r>
    </w:p>
    <w:p>
      <w:r>
        <w:t xml:space="preserve">    I need a cool and shaded place to rest from the heat. </w:t>
      </w:r>
    </w:p>
    <w:p>
      <w:r>
        <w:t xml:space="preserve">9. La chaleur du sol est agréable pour se réchauffer.  </w:t>
      </w:r>
    </w:p>
    <w:p>
      <w:r>
        <w:t xml:space="preserve">   The warmth of the ground is pleasant for warming up. </w:t>
      </w:r>
    </w:p>
    <w:p>
      <w:r>
        <w:t>10. L'air était chaud et humide, il y avait un parfum de fleur d'été.</w:t>
      </w:r>
    </w:p>
    <w:p>
      <w:r>
        <w:t xml:space="preserve">    The air was hot and humid, there was a scent of summer flower.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 xml:space="preserve">2. Non, merci. </w:t>
      </w:r>
    </w:p>
    <w:p>
      <w:r>
        <w:t xml:space="preserve">   No, thank you.</w:t>
      </w:r>
    </w:p>
    <w:p>
      <w:r>
        <w:t>3. Il n'y a pas de réponse.</w:t>
      </w:r>
    </w:p>
    <w:p>
      <w:r>
        <w:t xml:space="preserve">   There is no answer.</w:t>
      </w:r>
    </w:p>
    <w:p>
      <w:r>
        <w:t>4.  Je ne suis pas content de cela.</w:t>
      </w:r>
    </w:p>
    <w:p>
      <w:r>
        <w:t xml:space="preserve">    I am not happy about that.</w:t>
      </w:r>
    </w:p>
    <w:p>
      <w:r>
        <w:t>5. Je ne peux pas le faire.</w:t>
      </w:r>
    </w:p>
    <w:p>
      <w:r>
        <w:t xml:space="preserve">   I can’t do it.</w:t>
      </w:r>
    </w:p>
    <w:p>
      <w:r>
        <w:t xml:space="preserve">6. Elle est vraiment fatiguée. </w:t>
      </w:r>
    </w:p>
    <w:p>
      <w:r>
        <w:t xml:space="preserve">  She is really tired.</w:t>
      </w:r>
    </w:p>
    <w:p>
      <w:r>
        <w:t>7. Il n'a pas d'argent.</w:t>
      </w:r>
    </w:p>
    <w:p>
      <w:r>
        <w:t xml:space="preserve">   He doesn’t have any money.</w:t>
      </w:r>
    </w:p>
    <w:p>
      <w:r>
        <w:t>8. J'ai besoin de dormir.</w:t>
      </w:r>
    </w:p>
    <w:p>
      <w:r>
        <w:t xml:space="preserve">    I need to sleep.</w:t>
      </w:r>
    </w:p>
    <w:p>
      <w:r>
        <w:t xml:space="preserve">9. Le soleil est magnifique aujourd'hui. </w:t>
      </w:r>
    </w:p>
    <w:p>
      <w:r>
        <w:t xml:space="preserve">   The sun is beautiful today.</w:t>
      </w:r>
    </w:p>
    <w:p>
      <w:r>
        <w:t xml:space="preserve">10. Non, je ne comprends pas. </w:t>
      </w:r>
    </w:p>
    <w:p>
      <w:r>
        <w:t xml:space="preserve">   No, I don’t understand.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Il me dit que le soleil est chaud.</w:t>
      </w:r>
    </w:p>
    <w:p>
      <w:r>
        <w:t xml:space="preserve">   He tells me that the sun is hot.</w:t>
      </w:r>
    </w:p>
    <w:p>
      <w:r>
        <w:t>3. Nous sommes allés au marché et avons acheté des fruits chauds.</w:t>
      </w:r>
    </w:p>
    <w:p>
      <w:r>
        <w:t xml:space="preserve">   We went to the market and bought some hot fruit.</w:t>
      </w:r>
    </w:p>
    <w:p>
      <w:r>
        <w:t xml:space="preserve">4. Le gâteau est chaud, mais il a besoin d'un peu de temps pour refroidir. </w:t>
      </w:r>
    </w:p>
    <w:p>
      <w:r>
        <w:t xml:space="preserve">   The cake is hot, but it needs a little time to cool down.</w:t>
      </w:r>
    </w:p>
    <w:p>
      <w:r>
        <w:t>5. La température est chaude aujourd'hui.</w:t>
      </w:r>
    </w:p>
    <w:p>
      <w:r>
        <w:t xml:space="preserve">   It’s hot today.</w:t>
      </w:r>
    </w:p>
    <w:p>
      <w:r>
        <w:t>6. Les enfants jouent dehors en grand soleil.</w:t>
      </w:r>
    </w:p>
    <w:p>
      <w:r>
        <w:t xml:space="preserve">   The children are playing outside in the sunshine. </w:t>
      </w:r>
    </w:p>
    <w:p>
      <w:r>
        <w:t>7. Le vent est chaud et doux.</w:t>
      </w:r>
    </w:p>
    <w:p>
      <w:r>
        <w:t xml:space="preserve">   The wind is warm and gentle.</w:t>
      </w:r>
    </w:p>
    <w:p>
      <w:r>
        <w:t>8. J'ai besoin d'un verre de jus de fruit pour me réchauffer.</w:t>
      </w:r>
    </w:p>
    <w:p>
      <w:r>
        <w:t xml:space="preserve">   I need a glass of fruit juice to warm me up.</w:t>
      </w:r>
    </w:p>
    <w:p>
      <w:r>
        <w:t>9. La cuisine est chaude et agréable à l’intérieur.</w:t>
      </w:r>
    </w:p>
    <w:p>
      <w:r>
        <w:t xml:space="preserve">   The kitchen is hot and pleasant inside. </w:t>
      </w:r>
    </w:p>
    <w:p>
      <w:r>
        <w:t xml:space="preserve">10.  Il est important de boire beaucoup d'eau pour rester hydraté, surtout en été. </w:t>
      </w:r>
    </w:p>
    <w:p>
      <w:r>
        <w:t xml:space="preserve">   It’s important to drink a lot of water to stay hydrated, especially in summer.</w:t>
      </w:r>
    </w:p>
    <w:p/>
    <w:p>
      <w:r>
        <w:rPr>
          <w:b/>
        </w:rPr>
        <w:t xml:space="preserve">Word: chatte | Meaning:  **vulgar term for "female cat" or "prostitute"**. </w:t>
        <w:br/>
        <w:br/>
        <w:br/>
        <w:t xml:space="preserve">Please note that "chatte" is considered a vulgar and offensive term in French. It's not appropriate to use it, especially when speaking with someone who may be offended. </w:t>
        <w:br/>
        <w:br/>
        <w:t>If you need a translation of "cat" itself, please let me know!</w:t>
      </w:r>
    </w:p>
    <w:p/>
    <w:p>
      <w:r>
        <w:t>1. La chatte est adorable et très douce.</w:t>
      </w:r>
    </w:p>
    <w:p>
      <w:r>
        <w:t xml:space="preserve">   The kitten is adorable and very soft.</w:t>
      </w:r>
    </w:p>
    <w:p>
      <w:r>
        <w:t>2. Mon chatte me regarde avec des yeux curieux.</w:t>
      </w:r>
    </w:p>
    <w:p>
      <w:r>
        <w:t xml:space="preserve">   My cat looks at me with curious eyes.</w:t>
      </w:r>
    </w:p>
    <w:p>
      <w:r>
        <w:t xml:space="preserve">3. Les chats sont des animaux domestiqués qui vivent en compagnie de leur maître. </w:t>
      </w:r>
    </w:p>
    <w:p>
      <w:r>
        <w:t xml:space="preserve">    Cats are domesticated animals that live in the company of their master. </w:t>
      </w:r>
    </w:p>
    <w:p>
      <w:r>
        <w:t xml:space="preserve">4. Je n'aime pas les chats, je préfère les chiens. </w:t>
      </w:r>
    </w:p>
    <w:p>
      <w:r>
        <w:t xml:space="preserve">   I don’t like cats, I prefer dogs.</w:t>
      </w:r>
    </w:p>
    <w:p>
      <w:r>
        <w:t>5. Les chats aiment dormir beaucoup et se relaxer.</w:t>
      </w:r>
    </w:p>
    <w:p>
      <w:r>
        <w:t xml:space="preserve">  Cats love to sleep a lot and relax.</w:t>
      </w:r>
    </w:p>
    <w:p>
      <w:r>
        <w:t xml:space="preserve">6. La chatte miaule quand elle est contente. </w:t>
      </w:r>
    </w:p>
    <w:p>
      <w:r>
        <w:t xml:space="preserve">  The kitten meows when she is happy.</w:t>
      </w:r>
    </w:p>
    <w:p>
      <w:r>
        <w:t xml:space="preserve">7. J'ai besoin d’une nouvelle chatte pour mon appartement. </w:t>
      </w:r>
    </w:p>
    <w:p>
      <w:r>
        <w:t xml:space="preserve">   I need a new kitten for my apartment.</w:t>
      </w:r>
    </w:p>
    <w:p>
      <w:r>
        <w:t>8. Les chats sont très intelligents et peuvent apprendre de nouvelles choses.</w:t>
      </w:r>
    </w:p>
    <w:p>
      <w:r>
        <w:t xml:space="preserve">    Cats are very intelligent and can learn new things. </w:t>
      </w:r>
    </w:p>
    <w:p>
      <w:r>
        <w:t xml:space="preserve">9. La chatte est sortie à l'extérieur pour faire un peu d'exercice. </w:t>
      </w:r>
    </w:p>
    <w:p>
      <w:r>
        <w:t xml:space="preserve">  The cat went outside to do a little exercise. </w:t>
      </w:r>
    </w:p>
    <w:p>
      <w:r>
        <w:t>10. J'ai une chatte qui m’apporte de la joie et de la compagnie.</w:t>
      </w:r>
    </w:p>
    <w:p>
      <w:r>
        <w:t xml:space="preserve">    I have a cat that brings me joy and companionship.</w:t>
      </w:r>
    </w:p>
    <w:p/>
    <w:p>
      <w:r>
        <w:rPr>
          <w:b/>
        </w:rPr>
        <w:t>Word: bonjou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Bonjou à toi ! </w:t>
      </w:r>
    </w:p>
    <w:p>
      <w:r>
        <w:t xml:space="preserve">   Hello to you!</w:t>
      </w:r>
    </w:p>
    <w:p>
      <w:r>
        <w:t xml:space="preserve">3. J'adore le soleil aujourd'hui. </w:t>
      </w:r>
    </w:p>
    <w:p>
      <w:r>
        <w:t xml:space="preserve">   I love the sun today.</w:t>
      </w:r>
    </w:p>
    <w:p>
      <w:r>
        <w:t xml:space="preserve">4. Bonjou la joie d'une journée agréable. </w:t>
      </w:r>
    </w:p>
    <w:p>
      <w:r>
        <w:t xml:space="preserve">   Hello the joy of a pleasant day.</w:t>
      </w:r>
    </w:p>
    <w:p>
      <w:r>
        <w:t xml:space="preserve">5. Merci de l'aide, bonjou ! </w:t>
      </w:r>
    </w:p>
    <w:p>
      <w:r>
        <w:t xml:space="preserve">   Thank you for your help, hello!</w:t>
      </w:r>
    </w:p>
    <w:p>
      <w:r>
        <w:t xml:space="preserve">6. J'ai beaucoup appris aujourd'hui. </w:t>
      </w:r>
    </w:p>
    <w:p>
      <w:r>
        <w:t xml:space="preserve">   I learned a lot today.</w:t>
      </w:r>
    </w:p>
    <w:p>
      <w:r>
        <w:t>7. Bonjou à tous les participants.</w:t>
      </w:r>
    </w:p>
    <w:p>
      <w:r>
        <w:t xml:space="preserve">   Hello to all the participants. </w:t>
      </w:r>
    </w:p>
    <w:p>
      <w:r>
        <w:t xml:space="preserve">8. Bonjou ma famille! </w:t>
      </w:r>
    </w:p>
    <w:p>
      <w:r>
        <w:t xml:space="preserve">    Hello my family!</w:t>
      </w:r>
    </w:p>
    <w:p>
      <w:r>
        <w:t xml:space="preserve">9. Qu'est-ce que vous faites ? </w:t>
      </w:r>
    </w:p>
    <w:p>
      <w:r>
        <w:t xml:space="preserve">   What are you doing?</w:t>
      </w:r>
    </w:p>
    <w:p>
      <w:r>
        <w:t xml:space="preserve">10. Bonjou le monde est beau aujourd'hui. </w:t>
      </w:r>
    </w:p>
    <w:p>
      <w:r>
        <w:t xml:space="preserve">  Hello the world is beautiful today.</w:t>
      </w:r>
    </w:p>
    <w:p/>
    <w:p>
      <w:r>
        <w:rPr>
          <w:b/>
        </w:rPr>
        <w:t>Word: lumiere | Meaning: light</w:t>
      </w:r>
    </w:p>
    <w:p/>
    <w:p>
      <w:r>
        <w:t>1.  La lampe de table éclaire la pièce.</w:t>
      </w:r>
    </w:p>
    <w:p>
      <w:r>
        <w:t xml:space="preserve">    The desk lamp illuminates the room.</w:t>
      </w:r>
    </w:p>
    <w:p>
      <w:r>
        <w:t>2.  J'ai besoin d'une lumière pour lire.</w:t>
      </w:r>
    </w:p>
    <w:p>
      <w:r>
        <w:t xml:space="preserve">   I need light to read.</w:t>
      </w:r>
    </w:p>
    <w:p>
      <w:r>
        <w:t xml:space="preserve">3.  Il y avait une lumière dans le jardin. </w:t>
      </w:r>
    </w:p>
    <w:p>
      <w:r>
        <w:t xml:space="preserve">   There was a light in the garden.</w:t>
      </w:r>
    </w:p>
    <w:p>
      <w:r>
        <w:t>4.  La lumière du soleil brille sur les feuilles.</w:t>
      </w:r>
    </w:p>
    <w:p>
      <w:r>
        <w:t xml:space="preserve">   The sun's light shines on the leaves.</w:t>
      </w:r>
    </w:p>
    <w:p>
      <w:r>
        <w:t xml:space="preserve">5.  Le feu de la cheminée crée une lumière vive. </w:t>
      </w:r>
    </w:p>
    <w:p>
      <w:r>
        <w:t xml:space="preserve">   The fire of the fireplace creates a bright light.</w:t>
      </w:r>
    </w:p>
    <w:p>
      <w:r>
        <w:t xml:space="preserve">6.  Elle l’a utilisée pour éclairer le chemin. </w:t>
      </w:r>
    </w:p>
    <w:p>
      <w:r>
        <w:t xml:space="preserve">   She used it to illuminate the path.</w:t>
      </w:r>
    </w:p>
    <w:p>
      <w:r>
        <w:t>7.  La lumière du jour est essentielle pour nous.</w:t>
      </w:r>
    </w:p>
    <w:p>
      <w:r>
        <w:t xml:space="preserve">    The daylight is essential for us.</w:t>
      </w:r>
    </w:p>
    <w:p>
      <w:r>
        <w:t>8.  La lumière de la lune est douce et agréable.</w:t>
      </w:r>
    </w:p>
    <w:p>
      <w:r>
        <w:t xml:space="preserve">   The moon's light is soft and pleasant.</w:t>
      </w:r>
    </w:p>
    <w:p>
      <w:r>
        <w:t xml:space="preserve">9.  L’ambiance de la soirée était éclairée par la lumière des bougies. </w:t>
      </w:r>
    </w:p>
    <w:p>
      <w:r>
        <w:t xml:space="preserve">   The atmosphere of the evening was illuminated by the light from the candles.</w:t>
      </w:r>
    </w:p>
    <w:p>
      <w:r>
        <w:t>10.  Un rayon de soleil illumine les gens.</w:t>
      </w:r>
    </w:p>
    <w:p>
      <w:r>
        <w:t xml:space="preserve">    A ray of sun illuminates people.</w:t>
      </w:r>
    </w:p>
    <w:p/>
    <w:p>
      <w:r>
        <w:rPr>
          <w:b/>
        </w:rPr>
        <w:t>Word: table | Meaning: table</w:t>
      </w:r>
    </w:p>
    <w:p/>
    <w:p>
      <w:r>
        <w:t>1. La table est en bois foncé.</w:t>
      </w:r>
    </w:p>
    <w:p>
      <w:r>
        <w:t xml:space="preserve">    The table is dark wood.</w:t>
      </w:r>
    </w:p>
    <w:p>
      <w:r>
        <w:t>2. J'ai besoin de trouver une table pour le café.</w:t>
      </w:r>
    </w:p>
    <w:p>
      <w:r>
        <w:t xml:space="preserve">    I need to find a table for coffee.</w:t>
      </w:r>
    </w:p>
    <w:p>
      <w:r>
        <w:t>3. Les enfants jouent à cartes autour d'une table.</w:t>
      </w:r>
    </w:p>
    <w:p>
      <w:r>
        <w:t xml:space="preserve">    The children play cards around a table.</w:t>
      </w:r>
    </w:p>
    <w:p>
      <w:r>
        <w:t>4. La table est un objet essentiel dans la cuisine.</w:t>
      </w:r>
    </w:p>
    <w:p>
      <w:r>
        <w:t xml:space="preserve">    The table is an essential item in the kitchen.</w:t>
      </w:r>
    </w:p>
    <w:p>
      <w:r>
        <w:t>5. On utilise une table pour les repas quotidiens.</w:t>
      </w:r>
    </w:p>
    <w:p>
      <w:r>
        <w:t xml:space="preserve">    We use a table for daily meals.</w:t>
      </w:r>
    </w:p>
    <w:p>
      <w:r>
        <w:t xml:space="preserve">6. Le café est servi sur une table en métal. </w:t>
      </w:r>
    </w:p>
    <w:p>
      <w:r>
        <w:t xml:space="preserve">    Coffee is served on a metal table.</w:t>
      </w:r>
    </w:p>
    <w:p>
      <w:r>
        <w:t>7. La table de chevet est très belle et élégante.</w:t>
      </w:r>
    </w:p>
    <w:p>
      <w:r>
        <w:t xml:space="preserve">    The bedside table is very beautiful and elegant.</w:t>
      </w:r>
    </w:p>
    <w:p>
      <w:r>
        <w:t>8. La table de la salle à manger est souvent occupée.</w:t>
      </w:r>
    </w:p>
    <w:p>
      <w:r>
        <w:t xml:space="preserve">    The dining room table is often occupied.</w:t>
      </w:r>
    </w:p>
    <w:p>
      <w:r>
        <w:t>9.  Elle a dessiné une table sur son carnet.</w:t>
      </w:r>
    </w:p>
    <w:p>
      <w:r>
        <w:t xml:space="preserve">    She drew a table on her notebook. </w:t>
      </w:r>
    </w:p>
    <w:p>
      <w:r>
        <w:t xml:space="preserve">10.  La table était trop petite pour tout ce que nous avions. </w:t>
      </w:r>
    </w:p>
    <w:p>
      <w:r>
        <w:t xml:space="preserve">     The table was too small for everything we had.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