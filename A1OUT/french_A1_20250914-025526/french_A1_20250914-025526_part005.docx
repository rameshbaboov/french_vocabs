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est grise.</w:t>
      </w:r>
    </w:p>
    <w:p>
      <w:r>
        <w:t>The dress is gray.</w:t>
      </w:r>
    </w:p>
    <w:p>
      <w:r>
        <w:t>2. Le ciel était gris et nuageux.</w:t>
      </w:r>
    </w:p>
    <w:p>
      <w:r>
        <w:t>The sky was gray and cloudy.</w:t>
      </w:r>
    </w:p>
    <w:p>
      <w:r>
        <w:t>3. Les murs sont gris, mais j'aime ça.</w:t>
      </w:r>
    </w:p>
    <w:p>
      <w:r>
        <w:t xml:space="preserve">The walls are gray but I like it. </w:t>
      </w:r>
    </w:p>
    <w:p>
      <w:r>
        <w:t>4.  Le papier est gris en dehors, mais il est blanc à l'intérieur.</w:t>
      </w:r>
    </w:p>
    <w:p>
      <w:r>
        <w:t>The paper is gray outside, but it is white inside.</w:t>
      </w:r>
    </w:p>
    <w:p>
      <w:r>
        <w:t>5. J’ai un petit chapeau gris.</w:t>
      </w:r>
    </w:p>
    <w:p>
      <w:r>
        <w:t xml:space="preserve">I have a little gray hat. </w:t>
      </w:r>
    </w:p>
    <w:p>
      <w:r>
        <w:t>6. La voiture est grise et elle roule lentement.</w:t>
      </w:r>
    </w:p>
    <w:p>
      <w:r>
        <w:t>The car is gray and it moves slowly.</w:t>
      </w:r>
    </w:p>
    <w:p>
      <w:r>
        <w:t>7. Les nuages sont gris, mais les oiseaux sont joyeux.</w:t>
      </w:r>
    </w:p>
    <w:p>
      <w:r>
        <w:t>The clouds are gray, but the birds are happy.</w:t>
      </w:r>
    </w:p>
    <w:p>
      <w:r>
        <w:t>8. J’ai des lunettes de soleil gris-bleu.</w:t>
      </w:r>
    </w:p>
    <w:p>
      <w:r>
        <w:t xml:space="preserve">I have gray-blue sunglasses. </w:t>
      </w:r>
    </w:p>
    <w:p>
      <w:r>
        <w:t xml:space="preserve">9. Le café est gris et il est très fort. </w:t>
      </w:r>
    </w:p>
    <w:p>
      <w:r>
        <w:t xml:space="preserve">The coffee is gray and it is very strong. </w:t>
      </w:r>
    </w:p>
    <w:p>
      <w:r>
        <w:t xml:space="preserve">10. Les pommes sont grises, mais elles sont délicieuses. </w:t>
      </w:r>
    </w:p>
    <w:p>
      <w:r>
        <w:t>The apples are gray, but they are delicious.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>The car is green.</w:t>
      </w:r>
    </w:p>
    <w:p>
      <w:r>
        <w:t>2. J'ai un t-shirt vert.</w:t>
      </w:r>
    </w:p>
    <w:p>
      <w:r>
        <w:t>I have a green shirt.</w:t>
      </w:r>
    </w:p>
    <w:p>
      <w:r>
        <w:t xml:space="preserve">3. Le drapeau de la France est vert, blanc et rouge. </w:t>
      </w:r>
    </w:p>
    <w:p>
      <w:r>
        <w:t>The flag of France is green, white and red.</w:t>
      </w:r>
    </w:p>
    <w:p>
      <w:r>
        <w:t>4. Les feuilles des arbres sont vertes.</w:t>
      </w:r>
    </w:p>
    <w:p>
      <w:r>
        <w:t>The leaves of the trees are green.</w:t>
      </w:r>
    </w:p>
    <w:p>
      <w:r>
        <w:t>5. Il y a beaucoup de fleurs vertes dans le jardin.</w:t>
      </w:r>
    </w:p>
    <w:p>
      <w:r>
        <w:t>There are many green flowers in the garden.</w:t>
      </w:r>
    </w:p>
    <w:p>
      <w:r>
        <w:t>6. La pomme est verte.</w:t>
      </w:r>
    </w:p>
    <w:p>
      <w:r>
        <w:t xml:space="preserve">The apple is green. </w:t>
      </w:r>
    </w:p>
    <w:p>
      <w:r>
        <w:t>7. Le chat est vert.</w:t>
      </w:r>
    </w:p>
    <w:p>
      <w:r>
        <w:t>The cat is green.</w:t>
      </w:r>
    </w:p>
    <w:p>
      <w:r>
        <w:t>8. J'aime les couleurs vertes.</w:t>
      </w:r>
    </w:p>
    <w:p>
      <w:r>
        <w:t>I like green colors.</w:t>
      </w:r>
    </w:p>
    <w:p>
      <w:r>
        <w:t>9. On utilise la couleur verte pour les objets de décoration.</w:t>
      </w:r>
    </w:p>
    <w:p>
      <w:r>
        <w:t>We use the color green for decorative objects.</w:t>
      </w:r>
    </w:p>
    <w:p>
      <w:r>
        <w:t xml:space="preserve">10. La ville est verte et agréable à vivre. </w:t>
      </w:r>
    </w:p>
    <w:p>
      <w:r>
        <w:t>The city is green and pleasant to live in.</w:t>
      </w:r>
    </w:p>
    <w:p/>
    <w:p>
      <w:r>
        <w:t>Lune: Moon</w:t>
      </w:r>
    </w:p>
    <w:p/>
    <w:p>
      <w:r>
        <w:t>1. La lune brillait dans l'espace.</w:t>
      </w:r>
    </w:p>
    <w:p>
      <w:r>
        <w:t xml:space="preserve">  The moon was shining in space.</w:t>
      </w:r>
    </w:p>
    <w:p>
      <w:r>
        <w:t>2. J'aime regarder la lune depuis mon balcon.</w:t>
      </w:r>
    </w:p>
    <w:p>
      <w:r>
        <w:t xml:space="preserve">  I like to look at the moon from my balcony.</w:t>
      </w:r>
    </w:p>
    <w:p>
      <w:r>
        <w:t>3. Les enfants ont joué avec la lune pendant longtemps.</w:t>
      </w:r>
    </w:p>
    <w:p>
      <w:r>
        <w:t xml:space="preserve">  The children played with the moon for a long time.</w:t>
      </w:r>
    </w:p>
    <w:p>
      <w:r>
        <w:t>4. La lune est un objet céleste fascinant.</w:t>
      </w:r>
    </w:p>
    <w:p>
      <w:r>
        <w:t xml:space="preserve">  The moon is a fascinating celestial object. </w:t>
      </w:r>
    </w:p>
    <w:p>
      <w:r>
        <w:t>5. Le soleil et la lune sont des éléments importants dans notre vie.</w:t>
      </w:r>
    </w:p>
    <w:p>
      <w:r>
        <w:t xml:space="preserve">  The sun and the moon are important elements in our life.</w:t>
      </w:r>
    </w:p>
    <w:p>
      <w:r>
        <w:t>6. Il y a une nouvelle lune chaque mois.</w:t>
      </w:r>
    </w:p>
    <w:p>
      <w:r>
        <w:t xml:space="preserve">  There's a new moon every month.</w:t>
      </w:r>
    </w:p>
    <w:p>
      <w:r>
        <w:t>7. La lune a un impact sur les marées.</w:t>
      </w:r>
    </w:p>
    <w:p>
      <w:r>
        <w:t xml:space="preserve">  The moon has an impact on tides. </w:t>
      </w:r>
    </w:p>
    <w:p>
      <w:r>
        <w:t>8. Les astronomes étudient la lune pour mieux comprendre l'univers.</w:t>
      </w:r>
    </w:p>
    <w:p>
      <w:r>
        <w:t xml:space="preserve">  Astronomers study the moon to better understand the universe.</w:t>
      </w:r>
    </w:p>
    <w:p>
      <w:r>
        <w:t>9. On peut voir la lune avec des télescopes.</w:t>
      </w:r>
    </w:p>
    <w:p>
      <w:r>
        <w:t xml:space="preserve">   We can see the moon with telescopes.</w:t>
      </w:r>
    </w:p>
    <w:p>
      <w:r>
        <w:t xml:space="preserve">10. La nuit, la lune éclaire le ciel. </w:t>
      </w:r>
    </w:p>
    <w:p>
      <w:r>
        <w:t xml:space="preserve">   At night, the moon illuminates the sky.</w:t>
      </w:r>
    </w:p>
    <w:p/>
    <w:p>
      <w:r>
        <w:t>Château: &lt;Castle&gt;</w:t>
      </w:r>
    </w:p>
    <w:p/>
    <w:p>
      <w:r>
        <w:t>1. Le château est magnifique, avec des jardins verdoyants et une vue imprenable sur la campagne.</w:t>
      </w:r>
    </w:p>
    <w:p>
      <w:r>
        <w:t xml:space="preserve">  The castle is magnificent, with lush gardens and an unobstructed view of the countryside.</w:t>
      </w:r>
    </w:p>
    <w:p>
      <w:r>
        <w:t xml:space="preserve">2. Nous avons visité le château historique pour découvrir l'histoire de la région. </w:t>
      </w:r>
    </w:p>
    <w:p>
      <w:r>
        <w:t xml:space="preserve">  We visited the historical castle to discover the history of the region.</w:t>
      </w:r>
    </w:p>
    <w:p>
      <w:r>
        <w:t>3. La famille royale vécut dans le château pendant des siècles.</w:t>
      </w:r>
    </w:p>
    <w:p>
      <w:r>
        <w:t xml:space="preserve">  The royal family lived in the castle for centuries.</w:t>
      </w:r>
    </w:p>
    <w:p>
      <w:r>
        <w:t xml:space="preserve">4. Les tours et les cheminées du château sont un exemple d'architecture médiévale. </w:t>
      </w:r>
    </w:p>
    <w:p>
      <w:r>
        <w:t xml:space="preserve">  The towers and chimneys of the castle are an example of medieval architecture.</w:t>
      </w:r>
    </w:p>
    <w:p>
      <w:r>
        <w:t>5. Le château abrite une galerie d'art qui présente des œuvres d'artistes locaux.</w:t>
      </w:r>
    </w:p>
    <w:p>
      <w:r>
        <w:t xml:space="preserve">   The castle houses an art gallery that exhibits works by local artists.</w:t>
      </w:r>
    </w:p>
    <w:p>
      <w:r>
        <w:t xml:space="preserve">6. L'ambiance romantique de la nuit dans le château est incomparable. </w:t>
      </w:r>
    </w:p>
    <w:p>
      <w:r>
        <w:t xml:space="preserve">   The romantic atmosphere of the night in the castle is unparalleled. </w:t>
      </w:r>
    </w:p>
    <w:p>
      <w:r>
        <w:t xml:space="preserve">7. J’ai visité un château pour la première fois, mais j’apprécie les visites historiques.  </w:t>
      </w:r>
    </w:p>
    <w:p>
      <w:r>
        <w:t xml:space="preserve">   I visited a castle for the first time, but I appreciate historical visits.</w:t>
      </w:r>
    </w:p>
    <w:p>
      <w:r>
        <w:t xml:space="preserve">8. Le château est le symbole de la ville et attire des touristes du monde entier. </w:t>
      </w:r>
    </w:p>
    <w:p>
      <w:r>
        <w:t xml:space="preserve">  The castle is a symbol of the city and attracts tourists from all over the world. </w:t>
      </w:r>
    </w:p>
    <w:p>
      <w:r>
        <w:t>9. L’édifice de pierre et de briques était majestueux et imposant, un véritable joyau architectural.</w:t>
      </w:r>
    </w:p>
    <w:p>
      <w:r>
        <w:t xml:space="preserve">   The edifice of stone and bricks was majestic and imposing, a true architectural gem.</w:t>
      </w:r>
    </w:p>
    <w:p>
      <w:r>
        <w:t xml:space="preserve">10. Le château est en ruines depuis des années et devient de plus en plus délaissé. </w:t>
      </w:r>
    </w:p>
    <w:p>
      <w:r>
        <w:t xml:space="preserve">    The castle has been in ruins for years and is becoming increasingly neglected.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y a beaucoup de soleil en été.</w:t>
      </w:r>
    </w:p>
    <w:p>
      <w:r>
        <w:t xml:space="preserve">    There's lots of sunshine in summer.</w:t>
      </w:r>
    </w:p>
    <w:p>
      <w:r>
        <w:t>3. La lumière du soleil est douce.</w:t>
      </w:r>
    </w:p>
    <w:p>
      <w:r>
        <w:t xml:space="preserve">    The sunlight is gentle.</w:t>
      </w:r>
    </w:p>
    <w:p>
      <w:r>
        <w:t>4. J'aime passer du temps au soleil.</w:t>
      </w:r>
    </w:p>
    <w:p>
      <w:r>
        <w:t xml:space="preserve">    I like to spend time in the sun.</w:t>
      </w:r>
    </w:p>
    <w:p>
      <w:r>
        <w:t>5. Les enfants jouent dans le parc, sous le soleil.</w:t>
      </w:r>
    </w:p>
    <w:p>
      <w:r>
        <w:t xml:space="preserve">    The children play in the park, under the sun.</w:t>
      </w:r>
    </w:p>
    <w:p>
      <w:r>
        <w:t xml:space="preserve">6. Le soleil est rouge et orange à l'horizon. </w:t>
      </w:r>
    </w:p>
    <w:p>
      <w:r>
        <w:t xml:space="preserve">    The sun is red and orange at the horizon.</w:t>
      </w:r>
    </w:p>
    <w:p>
      <w:r>
        <w:t xml:space="preserve">7. La température du soleil est importante pour la croissance des plantes. </w:t>
      </w:r>
    </w:p>
    <w:p>
      <w:r>
        <w:t xml:space="preserve">    The temperature of the sun is important for plant growth.</w:t>
      </w:r>
    </w:p>
    <w:p>
      <w:r>
        <w:t xml:space="preserve">8. J'utilise mon chapeau au soleil.  </w:t>
      </w:r>
    </w:p>
    <w:p>
      <w:r>
        <w:t xml:space="preserve">   I wear a hat in the sun.</w:t>
      </w:r>
    </w:p>
    <w:p>
      <w:r>
        <w:t>9. Le soleil se couche à l'aube.</w:t>
      </w:r>
    </w:p>
    <w:p>
      <w:r>
        <w:t xml:space="preserve">    The sun sets at dawn.</w:t>
      </w:r>
    </w:p>
    <w:p>
      <w:r>
        <w:t xml:space="preserve">10. Laisser les enfants jouer sous le soleil est une bonne idée. </w:t>
      </w:r>
    </w:p>
    <w:p>
      <w:r>
        <w:t xml:space="preserve">    Letting children play under the sun is a good idea.</w:t>
      </w:r>
    </w:p>
    <w:p/>
    <w:p>
      <w:r>
        <w:rPr>
          <w:b/>
        </w:rPr>
        <w:t>Word: Fleur | Meaning: Flower</w:t>
      </w:r>
    </w:p>
    <w:p/>
    <w:p>
      <w:r>
        <w:t>1.  La fleur est délicieuse.</w:t>
      </w:r>
    </w:p>
    <w:p>
      <w:r>
        <w:t xml:space="preserve">    The flower is delicious.</w:t>
      </w:r>
    </w:p>
    <w:p>
      <w:r>
        <w:t>2.  J'adore la fleur de lys.</w:t>
      </w:r>
    </w:p>
    <w:p>
      <w:r>
        <w:t xml:space="preserve">    I adore the lily flower.</w:t>
      </w:r>
    </w:p>
    <w:p>
      <w:r>
        <w:t>3.  Cette fleur symbolise l'espoir.</w:t>
      </w:r>
    </w:p>
    <w:p>
      <w:r>
        <w:t xml:space="preserve">    This flower symbolizes hope.</w:t>
      </w:r>
    </w:p>
    <w:p>
      <w:r>
        <w:t>4.  Où puis-je acheter une fleur ?</w:t>
      </w:r>
    </w:p>
    <w:p>
      <w:r>
        <w:t xml:space="preserve">    Where can I buy a flower?</w:t>
      </w:r>
    </w:p>
    <w:p>
      <w:r>
        <w:t xml:space="preserve">5.  Je vais mettre la fleur dans mon jardin. </w:t>
      </w:r>
    </w:p>
    <w:p>
      <w:r>
        <w:t xml:space="preserve">    I'm going to put the flower in my garden.</w:t>
      </w:r>
    </w:p>
    <w:p>
      <w:r>
        <w:t xml:space="preserve">6.  La fleur est un symbole de beauté naturelle. </w:t>
      </w:r>
    </w:p>
    <w:p>
      <w:r>
        <w:t xml:space="preserve">    The flower is a symbol of natural beauty.</w:t>
      </w:r>
    </w:p>
    <w:p>
      <w:r>
        <w:t>7.  Le soleil éclaire la fleur.</w:t>
      </w:r>
    </w:p>
    <w:p>
      <w:r>
        <w:t xml:space="preserve">    The sun illuminates the flower.</w:t>
      </w:r>
    </w:p>
    <w:p>
      <w:r>
        <w:t xml:space="preserve">8.  La fleur a des pétales rouges et violets. </w:t>
      </w:r>
    </w:p>
    <w:p>
      <w:r>
        <w:t xml:space="preserve">    The flower has red and violet petals.</w:t>
      </w:r>
    </w:p>
    <w:p>
      <w:r>
        <w:t>9.  J'ai une fleur pour ma maman.</w:t>
      </w:r>
    </w:p>
    <w:p>
      <w:r>
        <w:t xml:space="preserve">    I have a flower for my mom. </w:t>
      </w:r>
    </w:p>
    <w:p>
      <w:r>
        <w:t xml:space="preserve">10. La fleur est importante pour la nature. </w:t>
      </w:r>
    </w:p>
    <w:p>
      <w:r>
        <w:t xml:space="preserve">     The flower is important for nature.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 xml:space="preserve">3.  Il a des yeux noirs. </w:t>
      </w:r>
    </w:p>
    <w:p>
      <w:r>
        <w:t xml:space="preserve">   He has black eyes. </w:t>
      </w:r>
    </w:p>
    <w:p>
      <w:r>
        <w:t xml:space="preserve">4. Le ciel était noir ce soir. </w:t>
      </w:r>
    </w:p>
    <w:p>
      <w:r>
        <w:t xml:space="preserve">    The sky was black that evening. </w:t>
      </w:r>
    </w:p>
    <w:p>
      <w:r>
        <w:t>5. Les oiseaux noirs sont fascinants.</w:t>
      </w:r>
    </w:p>
    <w:p>
      <w:r>
        <w:t xml:space="preserve">    Black birds are fascinating. </w:t>
      </w:r>
    </w:p>
    <w:p>
      <w:r>
        <w:t>6. La nuit est noire.</w:t>
      </w:r>
    </w:p>
    <w:p>
      <w:r>
        <w:t xml:space="preserve">    Night is black.</w:t>
      </w:r>
    </w:p>
    <w:p>
      <w:r>
        <w:t xml:space="preserve">7. Il n'y a pas de noir sur le tableau. </w:t>
      </w:r>
    </w:p>
    <w:p>
      <w:r>
        <w:t xml:space="preserve">   There's no black on the table.  </w:t>
      </w:r>
    </w:p>
    <w:p>
      <w:r>
        <w:t xml:space="preserve">8. Le gâteau est noir, avec du chocolat. </w:t>
      </w:r>
    </w:p>
    <w:p>
      <w:r>
        <w:t xml:space="preserve">  The cake is black, with chocolate. </w:t>
      </w:r>
    </w:p>
    <w:p>
      <w:r>
        <w:t xml:space="preserve">9. La robe est noire et élégante. </w:t>
      </w:r>
    </w:p>
    <w:p>
      <w:r>
        <w:t xml:space="preserve">   The dress is black and elegant.</w:t>
      </w:r>
    </w:p>
    <w:p>
      <w:r>
        <w:t>10. Les arbres noirs sont impressionnants.</w:t>
      </w:r>
    </w:p>
    <w:p>
      <w:r>
        <w:t xml:space="preserve">   Black trees are impressive.</w:t>
      </w:r>
    </w:p>
    <w:p/>
    <w:p>
      <w:r>
        <w:rPr>
          <w:b/>
        </w:rPr>
        <w:t>Word: Vivre | Meaning: Live</w:t>
      </w:r>
    </w:p>
    <w:p/>
    <w:p>
      <w:r>
        <w:t>1.  Je vis dans une ville animée.</w:t>
      </w:r>
    </w:p>
    <w:p>
      <w:r>
        <w:t xml:space="preserve">    I live in an animated city.</w:t>
      </w:r>
    </w:p>
    <w:p>
      <w:r>
        <w:t>2.  Vivre est un cadeau précieux.</w:t>
      </w:r>
    </w:p>
    <w:p>
      <w:r>
        <w:t xml:space="preserve">    Living is a precious gift.</w:t>
      </w:r>
    </w:p>
    <w:p>
      <w:r>
        <w:t xml:space="preserve">3.  Comment vas-tu? J'ai envie de vivre. </w:t>
      </w:r>
    </w:p>
    <w:p>
      <w:r>
        <w:t xml:space="preserve">   How are you doing? I feel like living.</w:t>
      </w:r>
    </w:p>
    <w:p>
      <w:r>
        <w:t>4.  Il est important de vivre pleinement ses rêves.</w:t>
      </w:r>
    </w:p>
    <w:p>
      <w:r>
        <w:t xml:space="preserve">    It's important to live your dreams fully.</w:t>
      </w:r>
    </w:p>
    <w:p>
      <w:r>
        <w:t xml:space="preserve">5.  Je suis heureux de vivre dans un pays magnifique. </w:t>
      </w:r>
    </w:p>
    <w:p>
      <w:r>
        <w:t xml:space="preserve">    I am happy to live in a beautiful country.</w:t>
      </w:r>
    </w:p>
    <w:p>
      <w:r>
        <w:t xml:space="preserve">6.  Les gens qui vivent loin de la famille ont une vie plus difficile. </w:t>
      </w:r>
    </w:p>
    <w:p>
      <w:r>
        <w:t xml:space="preserve">    People who live far from their family have a more difficult life.</w:t>
      </w:r>
    </w:p>
    <w:p>
      <w:r>
        <w:t>7.  Voulez-vous vivre à l'étranger?</w:t>
      </w:r>
    </w:p>
    <w:p>
      <w:r>
        <w:t xml:space="preserve">    Do you want to live abroad?</w:t>
      </w:r>
    </w:p>
    <w:p>
      <w:r>
        <w:t>8.  La ville se prépare pour les habitants et les visiteurs.</w:t>
      </w:r>
    </w:p>
    <w:p>
      <w:r>
        <w:t xml:space="preserve">   The city is preparing for its residents and visitors. </w:t>
      </w:r>
    </w:p>
    <w:p>
      <w:r>
        <w:t xml:space="preserve">9.  Il y a une énergie positive et vivante dans ce quartier. </w:t>
      </w:r>
    </w:p>
    <w:p>
      <w:r>
        <w:t xml:space="preserve">    There is a positive and lively energy in this neighborhood.</w:t>
      </w:r>
    </w:p>
    <w:p>
      <w:r>
        <w:t>10. Le secret de vivre heureux est d’avoir des amis.</w:t>
      </w:r>
    </w:p>
    <w:p>
      <w:r>
        <w:t xml:space="preserve">    The secret to living happily is having friends.</w:t>
      </w:r>
    </w:p>
    <w:p/>
    <w:p>
      <w:r>
        <w:rPr>
          <w:b/>
        </w:rPr>
        <w:t>Word: Nuit | Meaning: Night</w:t>
      </w:r>
    </w:p>
    <w:p/>
    <w:p>
      <w:r>
        <w:t xml:space="preserve">1. La nuit est claire et paisible. </w:t>
      </w:r>
    </w:p>
    <w:p>
      <w:r>
        <w:t xml:space="preserve">   The night is clear and peaceful.</w:t>
      </w:r>
    </w:p>
    <w:p>
      <w:r>
        <w:t>2.  Je préfère dormir dans ma chambre que dans la salle de bain.</w:t>
      </w:r>
    </w:p>
    <w:p>
      <w:r>
        <w:t xml:space="preserve">    I prefer to sleep in my room than in the bathroom.</w:t>
      </w:r>
    </w:p>
    <w:p>
      <w:r>
        <w:t>3.  La nuit est une période pour rêver et se détendre.</w:t>
      </w:r>
    </w:p>
    <w:p>
      <w:r>
        <w:t xml:space="preserve">     Night is a time for dreaming and relaxing.</w:t>
      </w:r>
    </w:p>
    <w:p>
      <w:r>
        <w:t xml:space="preserve">4.  Il faut s'habituer à vivre la nuit sans lumière artificielle. </w:t>
      </w:r>
    </w:p>
    <w:p>
      <w:r>
        <w:t xml:space="preserve">   You need to get used to living at night without artificial light.</w:t>
      </w:r>
    </w:p>
    <w:p>
      <w:r>
        <w:t>5.  Avant de partir, il est important d'éteindre les lumières et de fermer les rideaux.</w:t>
      </w:r>
    </w:p>
    <w:p>
      <w:r>
        <w:t xml:space="preserve">    Before leaving, it is important to turn off the lights and close the curtains.</w:t>
      </w:r>
    </w:p>
    <w:p>
      <w:r>
        <w:t xml:space="preserve">6. Le silence de la nuit est très agréable. </w:t>
      </w:r>
    </w:p>
    <w:p>
      <w:r>
        <w:t xml:space="preserve">    The quiet of night is very pleasant.</w:t>
      </w:r>
    </w:p>
    <w:p>
      <w:r>
        <w:t>7.  Je me suis endormi au milieu de la nuit, sans même savoir où j'avais fini ma lecture.</w:t>
      </w:r>
    </w:p>
    <w:p>
      <w:r>
        <w:t xml:space="preserve">   I fell asleep in the middle of the night without even knowing where I had finished my reading.</w:t>
      </w:r>
    </w:p>
    <w:p>
      <w:r>
        <w:t xml:space="preserve">8. Il n’est pas recommandé de s’enrouler dans une couverture et de dormir à l’extérieur sous les étoiles. </w:t>
      </w:r>
    </w:p>
    <w:p>
      <w:r>
        <w:t xml:space="preserve">    It is not recommended to wrap yourself in a blanket and sleep outside under the stars.</w:t>
      </w:r>
    </w:p>
    <w:p>
      <w:r>
        <w:t xml:space="preserve">9.  Un soir d'été, on se réveille avec une nuit de pluie. </w:t>
      </w:r>
    </w:p>
    <w:p>
      <w:r>
        <w:t xml:space="preserve">    On wakes up with a night of rain one summer evening.</w:t>
      </w:r>
    </w:p>
    <w:p>
      <w:r>
        <w:t xml:space="preserve">10. L’absence de lumière est souvent la cause de la peur de la nuit. </w:t>
      </w:r>
    </w:p>
    <w:p>
      <w:r>
        <w:t xml:space="preserve">   The absence of light is often the cause of fear of night.</w:t>
      </w:r>
    </w:p>
    <w:p/>
    <w:p>
      <w:r>
        <w:rPr>
          <w:b/>
        </w:rPr>
        <w:t>Word: Jour | Meaning: Day</w:t>
      </w:r>
    </w:p>
    <w:p/>
    <w:p>
      <w:r>
        <w:t>1.  Aujourd'hui, il fait beau et les oiseaux chantent.</w:t>
      </w:r>
    </w:p>
    <w:p>
      <w:r>
        <w:t xml:space="preserve">    *Today, it is nice weather and birds sing.*</w:t>
      </w:r>
    </w:p>
    <w:p>
      <w:r>
        <w:t xml:space="preserve">2. J’ai passé une journée agréable au parc. </w:t>
      </w:r>
    </w:p>
    <w:p>
      <w:r>
        <w:t xml:space="preserve">   *I spent an enjoyable day at the park.*</w:t>
      </w:r>
    </w:p>
    <w:p>
      <w:r>
        <w:t>3. Le jour commence à se coucher.</w:t>
      </w:r>
    </w:p>
    <w:p>
      <w:r>
        <w:t xml:space="preserve">   *The day begins to set.*</w:t>
      </w:r>
    </w:p>
    <w:p>
      <w:r>
        <w:t xml:space="preserve">4.  J'aime passer le temps en étant dehors, même si les journées sont courtes. </w:t>
      </w:r>
    </w:p>
    <w:p>
      <w:r>
        <w:t xml:space="preserve">    *I like to spend time outside, even if the days are short.*</w:t>
      </w:r>
    </w:p>
    <w:p>
      <w:r>
        <w:t xml:space="preserve">5.  Il est important de respecter la journée de congé des travailleurs. </w:t>
      </w:r>
    </w:p>
    <w:p>
      <w:r>
        <w:t xml:space="preserve">   *It is important to respect the day off for workers.*</w:t>
      </w:r>
    </w:p>
    <w:p>
      <w:r>
        <w:t xml:space="preserve">6. Le soleil se couche après une longue journée d'activité. </w:t>
      </w:r>
    </w:p>
    <w:p>
      <w:r>
        <w:t xml:space="preserve">    *The sun sets after a long day of activity.*</w:t>
      </w:r>
    </w:p>
    <w:p>
      <w:r>
        <w:t xml:space="preserve">7. Nous avons passé une longue journée à l’école. </w:t>
      </w:r>
    </w:p>
    <w:p>
      <w:r>
        <w:t xml:space="preserve">   *We spent a long day at school.*</w:t>
      </w:r>
    </w:p>
    <w:p>
      <w:r>
        <w:t xml:space="preserve">8.  Il y a des jours où il est difficile de terminer les tâches. </w:t>
      </w:r>
    </w:p>
    <w:p>
      <w:r>
        <w:t xml:space="preserve">   *There are days when it is difficult to finish the tasks.*</w:t>
      </w:r>
    </w:p>
    <w:p>
      <w:r>
        <w:t xml:space="preserve">9. Le jour suivant sera plus facile, et nous aurons une meilleure humeur. </w:t>
      </w:r>
    </w:p>
    <w:p>
      <w:r>
        <w:t xml:space="preserve">   *The following day will be easier and we will have a better mood.*</w:t>
      </w:r>
    </w:p>
    <w:p>
      <w:r>
        <w:t xml:space="preserve">10.  Il est important de se souvenir des moments positifs du jour. </w:t>
      </w:r>
    </w:p>
    <w:p>
      <w:r>
        <w:t xml:space="preserve">    *It is important to remember the positive moments of the day.*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