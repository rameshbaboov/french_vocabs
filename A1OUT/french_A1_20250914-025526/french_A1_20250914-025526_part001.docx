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The house is very spacious and comfortable.</w:t>
      </w:r>
    </w:p>
    <w:p>
      <w:r>
        <w:t>2. J'ai hâte d'aller chez ma maman pour la visiter.</w:t>
      </w:r>
    </w:p>
    <w:p>
      <w:r>
        <w:t xml:space="preserve">  I am looking forward to visiting my mom. </w:t>
      </w:r>
    </w:p>
    <w:p>
      <w:r>
        <w:t>3. Ma maison est située dans un quartier paisible.</w:t>
      </w:r>
    </w:p>
    <w:p>
      <w:r>
        <w:t xml:space="preserve">   My home is located in a peaceful neighborhood.</w:t>
      </w:r>
    </w:p>
    <w:p>
      <w:r>
        <w:t>4. Nous avons rendez-vous avec les parents à leur maison.</w:t>
      </w:r>
    </w:p>
    <w:p>
      <w:r>
        <w:t xml:space="preserve">  We have a meeting with the parents at their home.</w:t>
      </w:r>
    </w:p>
    <w:p>
      <w:r>
        <w:t xml:space="preserve">5. La cuisine de la maison est équipée d'un four et d'une cuisinière. </w:t>
      </w:r>
    </w:p>
    <w:p>
      <w:r>
        <w:t>The kitchen of the house has an oven and a stove.</w:t>
      </w:r>
    </w:p>
    <w:p>
      <w:r>
        <w:t xml:space="preserve">6. La maison dispose d'une belle terrasse. </w:t>
      </w:r>
    </w:p>
    <w:p>
      <w:r>
        <w:t xml:space="preserve">   The house has a beautiful terrace. </w:t>
      </w:r>
    </w:p>
    <w:p>
      <w:r>
        <w:t>7.  Il faut nettoyer la maison avant de recevoir des invités.</w:t>
      </w:r>
    </w:p>
    <w:p>
      <w:r>
        <w:t xml:space="preserve">   It is necessary to clean the house before receiving guests. </w:t>
      </w:r>
    </w:p>
    <w:p>
      <w:r>
        <w:t>8.  Elle aime passer ses moments libres à l'intérieur de sa maison.</w:t>
      </w:r>
    </w:p>
    <w:p>
      <w:r>
        <w:t xml:space="preserve">    She likes to spend her free time inside her house.</w:t>
      </w:r>
    </w:p>
    <w:p>
      <w:r>
        <w:t xml:space="preserve">9. L'appartement est idéal pour les familles. </w:t>
      </w:r>
    </w:p>
    <w:p>
      <w:r>
        <w:t xml:space="preserve">   The apartment is ideal for families.</w:t>
      </w:r>
    </w:p>
    <w:p>
      <w:r>
        <w:t>10.  Le père et la mère sont partis se promener dans leur maison.</w:t>
      </w:r>
    </w:p>
    <w:p>
      <w:r>
        <w:t xml:space="preserve">   Dad and mom have gone for a walk in their home.</w:t>
      </w:r>
    </w:p>
    <w:p/>
    <w:p>
      <w:r>
        <w:rPr>
          <w:b/>
        </w:rPr>
        <w:t>Word: Chat | Meaning: Cat</w:t>
      </w:r>
    </w:p>
    <w:p/>
    <w:p>
      <w:r>
        <w:t>1. J'adore le chat gris de mon voisin.</w:t>
      </w:r>
    </w:p>
    <w:p>
      <w:r>
        <w:t xml:space="preserve">   I love the grey cat of my neighbour.</w:t>
      </w:r>
    </w:p>
    <w:p>
      <w:r>
        <w:t>2. Le chat est très calme et tranquille.</w:t>
      </w:r>
    </w:p>
    <w:p>
      <w:r>
        <w:t xml:space="preserve">   The cat is very calm and quiet.</w:t>
      </w:r>
    </w:p>
    <w:p>
      <w:r>
        <w:t>3. Nous sommes allés au parc jouer avec le chat.</w:t>
      </w:r>
    </w:p>
    <w:p>
      <w:r>
        <w:t xml:space="preserve">   We went to the park play with the cat. </w:t>
      </w:r>
    </w:p>
    <w:p>
      <w:r>
        <w:t>4. Il a beaucoup de choses à dire, mais le chat ne comprend pas.</w:t>
      </w:r>
    </w:p>
    <w:p>
      <w:r>
        <w:t xml:space="preserve">   He has much to say, but the cat does not understand.</w:t>
      </w:r>
    </w:p>
    <w:p>
      <w:r>
        <w:t>5. Ma mère a un chat qui est très doux et gentil.</w:t>
      </w:r>
    </w:p>
    <w:p>
      <w:r>
        <w:t xml:space="preserve">   My mother has a cat that is very soft and kind. </w:t>
      </w:r>
    </w:p>
    <w:p>
      <w:r>
        <w:t>6. Le chat est assis sur une chaise, l'attente d'un repas.</w:t>
      </w:r>
    </w:p>
    <w:p>
      <w:r>
        <w:t xml:space="preserve">   The cat is sitting on a chair, waiting for a meal.</w:t>
      </w:r>
    </w:p>
    <w:p>
      <w:r>
        <w:t>7. Le chat nous regarde avec des yeux curieux.</w:t>
      </w:r>
    </w:p>
    <w:p>
      <w:r>
        <w:t xml:space="preserve">   The cat looks at us with curious eyes.</w:t>
      </w:r>
    </w:p>
    <w:p>
      <w:r>
        <w:t xml:space="preserve">8. On aime beaucoup le chat de notre amie. </w:t>
      </w:r>
    </w:p>
    <w:p>
      <w:r>
        <w:t xml:space="preserve">   We love the cat of our friend very much.</w:t>
      </w:r>
    </w:p>
    <w:p>
      <w:r>
        <w:t xml:space="preserve">9. Il s'est blotti contre moi, et j'ai compris que je l'aime bien. </w:t>
      </w:r>
    </w:p>
    <w:p>
      <w:r>
        <w:t xml:space="preserve">   It snuggled against me and I understood that I like it well.</w:t>
      </w:r>
    </w:p>
    <w:p>
      <w:r>
        <w:t xml:space="preserve">10. Le chat a mangé la viande pour un repas. </w:t>
      </w:r>
    </w:p>
    <w:p>
      <w:r>
        <w:t xml:space="preserve">    The cat ate meat for a meal.</w:t>
      </w:r>
    </w:p>
    <w:p/>
    <w:p>
      <w:r>
        <w:rPr>
          <w:b/>
        </w:rPr>
        <w:t>Word: Ville | Meaning: City</w:t>
      </w:r>
    </w:p>
    <w:p/>
    <w:p>
      <w:r>
        <w:t>1. J'habite dans une ville animée.</w:t>
      </w:r>
    </w:p>
    <w:p>
      <w:r>
        <w:t xml:space="preserve">   I live in an animated city.</w:t>
      </w:r>
    </w:p>
    <w:p>
      <w:r>
        <w:t>2. La grande ville est sur la côte.</w:t>
      </w:r>
    </w:p>
    <w:p>
      <w:r>
        <w:t xml:space="preserve">   The large city is on the coast.</w:t>
      </w:r>
    </w:p>
    <w:p>
      <w:r>
        <w:t xml:space="preserve">3. Tu peux visiter des villes célèbres en France. </w:t>
      </w:r>
    </w:p>
    <w:p>
      <w:r>
        <w:t xml:space="preserve">   You can visit famous cities in France.</w:t>
      </w:r>
    </w:p>
    <w:p>
      <w:r>
        <w:t>4. Notre ville a de beaux parcs et monuments.</w:t>
      </w:r>
    </w:p>
    <w:p>
      <w:r>
        <w:t xml:space="preserve">   Our city has beautiful parks and monuments. </w:t>
      </w:r>
    </w:p>
    <w:p>
      <w:r>
        <w:t>5. Les gens dans la ville se rencontrent souvent.</w:t>
      </w:r>
    </w:p>
    <w:p>
      <w:r>
        <w:t xml:space="preserve">   People in the city meet often.</w:t>
      </w:r>
    </w:p>
    <w:p>
      <w:r>
        <w:t>6. L'aéroport est situé dans une ville.</w:t>
      </w:r>
    </w:p>
    <w:p>
      <w:r>
        <w:t xml:space="preserve">   The airport is located in a city.</w:t>
      </w:r>
    </w:p>
    <w:p>
      <w:r>
        <w:t>7. La ville de Paris est très touristique.</w:t>
      </w:r>
    </w:p>
    <w:p>
      <w:r>
        <w:t xml:space="preserve">   The city of Paris is very touristy. </w:t>
      </w:r>
    </w:p>
    <w:p>
      <w:r>
        <w:t>8.  On utilise l'autobus pour aller à la ville voisine.</w:t>
      </w:r>
    </w:p>
    <w:p>
      <w:r>
        <w:t xml:space="preserve">    We use the bus to go to the neighboring city. </w:t>
      </w:r>
    </w:p>
    <w:p>
      <w:r>
        <w:t xml:space="preserve">9. J’aime les villes avec un bon marché et des restaurants. </w:t>
      </w:r>
    </w:p>
    <w:p>
      <w:r>
        <w:t xml:space="preserve">    I love cities with a good market and restaurants.</w:t>
      </w:r>
    </w:p>
    <w:p>
      <w:r>
        <w:t xml:space="preserve">10.  La pollution est un problème dans certaines villes. </w:t>
      </w:r>
    </w:p>
    <w:p>
      <w:r>
        <w:t xml:space="preserve">   Pollution is a problem in some cities.</w:t>
      </w:r>
    </w:p>
    <w:p/>
    <w:p>
      <w:r>
        <w:rPr>
          <w:b/>
        </w:rPr>
        <w:t>Word: Haut | Meaning: High</w:t>
      </w:r>
    </w:p>
    <w:p/>
    <w:p>
      <w:r>
        <w:t xml:space="preserve">1.  La voiture est haute. </w:t>
      </w:r>
    </w:p>
    <w:p>
      <w:r>
        <w:t xml:space="preserve">    The car is tall.</w:t>
      </w:r>
    </w:p>
    <w:p>
      <w:r>
        <w:t xml:space="preserve">2. Les montagnes sont plus hautes que les vallées. </w:t>
      </w:r>
    </w:p>
    <w:p>
      <w:r>
        <w:t xml:space="preserve">    The mountains are taller than the valleys.</w:t>
      </w:r>
    </w:p>
    <w:p>
      <w:r>
        <w:t xml:space="preserve">3. Elle s'est levée de son siège et a regardé haut sur le ciel. </w:t>
      </w:r>
    </w:p>
    <w:p>
      <w:r>
        <w:t xml:space="preserve">    She rose from her seat and looked high up at the sky.</w:t>
      </w:r>
    </w:p>
    <w:p>
      <w:r>
        <w:t xml:space="preserve">4. Le tableau est posé haut sur la table. </w:t>
      </w:r>
    </w:p>
    <w:p>
      <w:r>
        <w:t xml:space="preserve">    The painting is placed high on the table.</w:t>
      </w:r>
    </w:p>
    <w:p>
      <w:r>
        <w:t xml:space="preserve">5. J'ai besoin d'aller haut dans la montagne pour voir les paysages. </w:t>
      </w:r>
    </w:p>
    <w:p>
      <w:r>
        <w:t xml:space="preserve">    I need to go high in the mountains to see the landscapes.</w:t>
      </w:r>
    </w:p>
    <w:p>
      <w:r>
        <w:t xml:space="preserve">6. Il a un chapeau haut de couleur vert. </w:t>
      </w:r>
    </w:p>
    <w:p>
      <w:r>
        <w:t xml:space="preserve">   He has a hat that is of green color.</w:t>
      </w:r>
    </w:p>
    <w:p>
      <w:r>
        <w:t xml:space="preserve">7. Je vais monter au balcon et observer le paysage haut. </w:t>
      </w:r>
    </w:p>
    <w:p>
      <w:r>
        <w:t xml:space="preserve">    I am going to climb onto the balcony and observe the landscape high up.</w:t>
      </w:r>
    </w:p>
    <w:p>
      <w:r>
        <w:t xml:space="preserve">8. La musique est haute et elle donne une sensation d'espace.  </w:t>
      </w:r>
    </w:p>
    <w:p>
      <w:r>
        <w:t xml:space="preserve">    The music is high and it gives a feeling of space. </w:t>
      </w:r>
    </w:p>
    <w:p>
      <w:r>
        <w:t xml:space="preserve">9. Le ciel est bleu, il est vraiment haut dans le ciel.  </w:t>
      </w:r>
    </w:p>
    <w:p>
      <w:r>
        <w:t xml:space="preserve">   The sky is blue, it is really high in the sky.</w:t>
      </w:r>
    </w:p>
    <w:p>
      <w:r>
        <w:t xml:space="preserve">10. J'ai vu un oiseau de proie qui vole haut dans le ciel. </w:t>
      </w:r>
    </w:p>
    <w:p>
      <w:r>
        <w:t xml:space="preserve">    I saw a bird of prey that flies high in the sky.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magnifique ce matin.  </w:t>
      </w:r>
    </w:p>
    <w:p>
      <w:r>
        <w:t xml:space="preserve">The sunlight was magnificent this morning. </w:t>
      </w:r>
    </w:p>
    <w:p>
      <w:r>
        <w:t>2. J'ai besoin de plus d'lumière pour lire ce livre.</w:t>
      </w:r>
    </w:p>
    <w:p>
      <w:r>
        <w:t xml:space="preserve">I need more light to read this book. </w:t>
      </w:r>
    </w:p>
    <w:p>
      <w:r>
        <w:t>3. La lune est une source de lumière dans la nuit.</w:t>
      </w:r>
    </w:p>
    <w:p>
      <w:r>
        <w:t xml:space="preserve">The moon is a source of light in the night. </w:t>
      </w:r>
    </w:p>
    <w:p>
      <w:r>
        <w:t xml:space="preserve">4. Les lampes électriques illuminent notre maison. </w:t>
      </w:r>
    </w:p>
    <w:p>
      <w:r>
        <w:t>Electric lamps illuminate our house.</w:t>
      </w:r>
    </w:p>
    <w:p>
      <w:r>
        <w:t xml:space="preserve">5. Il y avait une lumière rouge sur le trottoir.  </w:t>
      </w:r>
    </w:p>
    <w:p>
      <w:r>
        <w:t xml:space="preserve">There was a red light on the sidewalk. </w:t>
      </w:r>
    </w:p>
    <w:p>
      <w:r>
        <w:t xml:space="preserve">6. Le feu de joie éclairait la ville.  </w:t>
      </w:r>
    </w:p>
    <w:p>
      <w:r>
        <w:t xml:space="preserve">The fire of joy illuminated the city. </w:t>
      </w:r>
    </w:p>
    <w:p>
      <w:r>
        <w:t xml:space="preserve">7. La lumière du projecteur est très forte. </w:t>
      </w:r>
    </w:p>
    <w:p>
      <w:r>
        <w:t xml:space="preserve">The projector's light is very strong.  </w:t>
      </w:r>
    </w:p>
    <w:p>
      <w:r>
        <w:t>8. Un éclair illumine le ciel de nuit.</w:t>
      </w:r>
    </w:p>
    <w:p>
      <w:r>
        <w:t xml:space="preserve">A lightning illuminates the night sky. </w:t>
      </w:r>
    </w:p>
    <w:p>
      <w:r>
        <w:t>9. La lumière du feu d'artifice était spectaculaire.</w:t>
      </w:r>
    </w:p>
    <w:p>
      <w:r>
        <w:t xml:space="preserve">Fireworks' light was spectacular. </w:t>
      </w:r>
    </w:p>
    <w:p>
      <w:r>
        <w:t>10. Elle a besoin de plus de lumière pour aller au travail.</w:t>
      </w:r>
    </w:p>
    <w:p>
      <w:r>
        <w:t>She needs more light to go to work.</w:t>
      </w:r>
    </w:p>
    <w:p/>
    <w:p>
      <w:r>
        <w:rPr>
          <w:b/>
        </w:rPr>
        <w:t>Word: Feux | Meaning: Fires</w:t>
      </w:r>
    </w:p>
    <w:p/>
    <w:p>
      <w:r>
        <w:t xml:space="preserve">1. Les feux de la ville sont splendides ce soir. </w:t>
      </w:r>
    </w:p>
    <w:p>
      <w:r>
        <w:t xml:space="preserve">   The city lights are beautiful this evening.</w:t>
      </w:r>
    </w:p>
    <w:p>
      <w:r>
        <w:t xml:space="preserve">2. Il faut éteindre les feux pour éviter l'incendie. </w:t>
      </w:r>
    </w:p>
    <w:p>
      <w:r>
        <w:t xml:space="preserve">   We must turn off the fire to prevent a fire.</w:t>
      </w:r>
    </w:p>
    <w:p>
      <w:r>
        <w:t>3. J'adore regarder les feux d'artifice le jour de la fête nationale.</w:t>
      </w:r>
    </w:p>
    <w:p>
      <w:r>
        <w:t xml:space="preserve">   I love watching fireworks on national holidays.</w:t>
      </w:r>
    </w:p>
    <w:p>
      <w:r>
        <w:t>4. Les feux de camp sont une source d'ambiance.</w:t>
      </w:r>
    </w:p>
    <w:p>
      <w:r>
        <w:t xml:space="preserve">   Campfires provide ambiance. </w:t>
      </w:r>
    </w:p>
    <w:p>
      <w:r>
        <w:t>5. La lumière des feux de joie éclaire la rue.</w:t>
      </w:r>
    </w:p>
    <w:p>
      <w:r>
        <w:t xml:space="preserve">   The lights of the joy celebrations illuminate the street. </w:t>
      </w:r>
    </w:p>
    <w:p>
      <w:r>
        <w:t xml:space="preserve">6. Le feu s'éteint, il n'y a plus rien à faire. </w:t>
      </w:r>
    </w:p>
    <w:p>
      <w:r>
        <w:t xml:space="preserve">   The fire is out; there's nothing left to do. </w:t>
      </w:r>
    </w:p>
    <w:p>
      <w:r>
        <w:t>7. Les feux de joie sont une tradition de la fête d'été.</w:t>
      </w:r>
    </w:p>
    <w:p>
      <w:r>
        <w:t xml:space="preserve">    Fireworks are a tradition of summer festival.</w:t>
      </w:r>
    </w:p>
    <w:p>
      <w:r>
        <w:t>8. Il y avait beaucoup de feu dans la cuisine, ce qui était inquiétant.</w:t>
      </w:r>
    </w:p>
    <w:p>
      <w:r>
        <w:t xml:space="preserve">   There was a lot of fire in the kitchen, which was worrying.</w:t>
      </w:r>
    </w:p>
    <w:p>
      <w:r>
        <w:t xml:space="preserve">9. Les feux de la ville ont été éteints par les pompiers. </w:t>
      </w:r>
    </w:p>
    <w:p>
      <w:r>
        <w:t xml:space="preserve">   The city lights were extinguished by the firefighters. </w:t>
      </w:r>
    </w:p>
    <w:p>
      <w:r>
        <w:t xml:space="preserve">10. La chaleur du feu est agréable mais il faut l'éteindre pour éviter les brûlures.  </w:t>
      </w:r>
    </w:p>
    <w:p>
      <w:r>
        <w:t xml:space="preserve">   The heat of fire is pleasant, but we must extinguish it to avoid burns.</w:t>
      </w:r>
    </w:p>
    <w:p/>
    <w:p>
      <w:r>
        <w:rPr>
          <w:b/>
        </w:rPr>
        <w:t>Word: Mur | Meaning: Wall</w:t>
      </w:r>
    </w:p>
    <w:p/>
    <w:p>
      <w:r>
        <w:t>1. La maison a une **mur** extérieur en briques.</w:t>
      </w:r>
    </w:p>
    <w:p>
      <w:r>
        <w:t xml:space="preserve">    The house has an exterior brick wall.</w:t>
      </w:r>
    </w:p>
    <w:p>
      <w:r>
        <w:t>2. Il y a un **mur** de pierre au centre de la pièce.</w:t>
      </w:r>
    </w:p>
    <w:p>
      <w:r>
        <w:t xml:space="preserve">    There is a stone wall in the center of the room. </w:t>
      </w:r>
    </w:p>
    <w:p>
      <w:r>
        <w:t>3. Nous avons besoin d’une nouvelle peinture pour le **mur**.</w:t>
      </w:r>
    </w:p>
    <w:p>
      <w:r>
        <w:t xml:space="preserve">    We need new paint for the wall.</w:t>
      </w:r>
    </w:p>
    <w:p>
      <w:r>
        <w:t>4. Le **mur** est recouvert de tapis.</w:t>
      </w:r>
    </w:p>
    <w:p>
      <w:r>
        <w:t xml:space="preserve">    The wall is covered with carpets. </w:t>
      </w:r>
    </w:p>
    <w:p>
      <w:r>
        <w:t>5. Il y a un **mur** d'art dans la salle à manger.</w:t>
      </w:r>
    </w:p>
    <w:p>
      <w:r>
        <w:t xml:space="preserve">   There's an art wall in the dining room.</w:t>
      </w:r>
    </w:p>
    <w:p>
      <w:r>
        <w:t>6. J’aime les **murs** en bois dans les maisons.</w:t>
      </w:r>
    </w:p>
    <w:p>
      <w:r>
        <w:t xml:space="preserve">   I like wooden walls in houses. </w:t>
      </w:r>
    </w:p>
    <w:p>
      <w:r>
        <w:t>7. Les enfants ont dessiné sur le **mur**.</w:t>
      </w:r>
    </w:p>
    <w:p>
      <w:r>
        <w:t xml:space="preserve">    The children drew on the wall. </w:t>
      </w:r>
    </w:p>
    <w:p>
      <w:r>
        <w:t>8. Le **mur** de la salle de bain est très blanc.</w:t>
      </w:r>
    </w:p>
    <w:p>
      <w:r>
        <w:t xml:space="preserve">    The bathroom wall is very white.  </w:t>
      </w:r>
    </w:p>
    <w:p>
      <w:r>
        <w:t>9. Il y a un **mur** qui protège les habitants du bruit.</w:t>
      </w:r>
    </w:p>
    <w:p>
      <w:r>
        <w:t xml:space="preserve">    There's a wall that protects the inhabitants from noise. </w:t>
      </w:r>
    </w:p>
    <w:p>
      <w:r>
        <w:t>10. L’architecture de la ville est caractérisée par des **murs** élégants.</w:t>
      </w:r>
    </w:p>
    <w:p>
      <w:r>
        <w:t xml:space="preserve">   The architecture of the city is characterized by elegant walls.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magnifique.  </w:t>
      </w:r>
    </w:p>
    <w:p>
      <w:r>
        <w:t xml:space="preserve">    The nature is magnificent.</w:t>
      </w:r>
    </w:p>
    <w:p>
      <w:r>
        <w:t xml:space="preserve">2. J'aime beaucoup la nature en été. </w:t>
      </w:r>
    </w:p>
    <w:p>
      <w:r>
        <w:t xml:space="preserve">    I love nature in summer.</w:t>
      </w:r>
    </w:p>
    <w:p>
      <w:r>
        <w:t xml:space="preserve">3. Le soleil brille sur la nature. </w:t>
      </w:r>
    </w:p>
    <w:p>
      <w:r>
        <w:t xml:space="preserve">    The sun shines upon nature.</w:t>
      </w:r>
    </w:p>
    <w:p>
      <w:r>
        <w:t>4. L'air frais de la forêt est très agréable.</w:t>
      </w:r>
    </w:p>
    <w:p>
      <w:r>
        <w:t xml:space="preserve">   Fresh air from the forest is very pleasant.</w:t>
      </w:r>
    </w:p>
    <w:p>
      <w:r>
        <w:t xml:space="preserve">5. Les animaux sauvages ont besoin d’une nature saine. </w:t>
      </w:r>
    </w:p>
    <w:p>
      <w:r>
        <w:t xml:space="preserve">   Wild animals need a healthy nature.</w:t>
      </w:r>
    </w:p>
    <w:p>
      <w:r>
        <w:t xml:space="preserve">6. La pollution nuit à la nature.  </w:t>
      </w:r>
    </w:p>
    <w:p>
      <w:r>
        <w:t xml:space="preserve">    Pollution harms nature.</w:t>
      </w:r>
    </w:p>
    <w:p>
      <w:r>
        <w:t xml:space="preserve">7. J'ai beaucoup de respect pour la nature.  </w:t>
      </w:r>
    </w:p>
    <w:p>
      <w:r>
        <w:t xml:space="preserve">    I have much respect for nature.</w:t>
      </w:r>
    </w:p>
    <w:p>
      <w:r>
        <w:t xml:space="preserve">8. L'environnement est un sujet important. </w:t>
      </w:r>
    </w:p>
    <w:p>
      <w:r>
        <w:t xml:space="preserve">    The environment is an important subject.</w:t>
      </w:r>
    </w:p>
    <w:p>
      <w:r>
        <w:t>9. Il faut protéger la nature et ses ressources.</w:t>
      </w:r>
    </w:p>
    <w:p>
      <w:r>
        <w:t xml:space="preserve">   We need to protect nature and its resources.</w:t>
      </w:r>
    </w:p>
    <w:p>
      <w:r>
        <w:t xml:space="preserve">10. La nature a des secrets à découvrir.  </w:t>
      </w:r>
    </w:p>
    <w:p>
      <w:r>
        <w:t xml:space="preserve">    Nature has secrets to discover.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de mon table pour travailler.</w:t>
      </w:r>
    </w:p>
    <w:p>
      <w:r>
        <w:t xml:space="preserve">   I need my table to work.</w:t>
      </w:r>
    </w:p>
    <w:p>
      <w:r>
        <w:t xml:space="preserve">3. Le petit enfant utilise la table pour manger. </w:t>
      </w:r>
    </w:p>
    <w:p>
      <w:r>
        <w:t xml:space="preserve">   The little child uses the table to eat.</w:t>
      </w:r>
    </w:p>
    <w:p>
      <w:r>
        <w:t xml:space="preserve">4. La table est en bois foncé. </w:t>
      </w:r>
    </w:p>
    <w:p>
      <w:r>
        <w:t xml:space="preserve">   The table is dark wood.</w:t>
      </w:r>
    </w:p>
    <w:p>
      <w:r>
        <w:t xml:space="preserve">5. Nous avons une table ronde à l'intérieur de la maison. </w:t>
      </w:r>
    </w:p>
    <w:p>
      <w:r>
        <w:t xml:space="preserve">   We have a round table inside the house.</w:t>
      </w:r>
    </w:p>
    <w:p>
      <w:r>
        <w:t xml:space="preserve">6. J'aime les tables avec des étagères. </w:t>
      </w:r>
    </w:p>
    <w:p>
      <w:r>
        <w:t xml:space="preserve">   I like tables with shelves.</w:t>
      </w:r>
    </w:p>
    <w:p>
      <w:r>
        <w:t xml:space="preserve">7. La table est un objet essentiel dans la cuisine. </w:t>
      </w:r>
    </w:p>
    <w:p>
      <w:r>
        <w:t xml:space="preserve">    The table is an essential object in the kitchen.</w:t>
      </w:r>
    </w:p>
    <w:p>
      <w:r>
        <w:t xml:space="preserve">8. Les tables sont en métal dans le restaurant. </w:t>
      </w:r>
    </w:p>
    <w:p>
      <w:r>
        <w:t xml:space="preserve">   The tables are metal in the restaurant.</w:t>
      </w:r>
    </w:p>
    <w:p>
      <w:r>
        <w:t xml:space="preserve">9. Tu as besoin de ta table pour jouer au jeu de cartes. </w:t>
      </w:r>
    </w:p>
    <w:p>
      <w:r>
        <w:t xml:space="preserve">   You need your table to play card games.</w:t>
      </w:r>
    </w:p>
    <w:p>
      <w:r>
        <w:t xml:space="preserve">10. La table est un objet important pour la vie quotidienne. </w:t>
      </w:r>
    </w:p>
    <w:p>
      <w:r>
        <w:t xml:space="preserve">    The table is an important object for daily life.</w:t>
      </w:r>
    </w:p>
    <w:p/>
    <w:p>
      <w:r>
        <w:rPr>
          <w:b/>
        </w:rPr>
        <w:t>Word: Eau | Meaning: Water</w:t>
      </w:r>
    </w:p>
    <w:p/>
    <w:p>
      <w:r>
        <w:t>1. J'ai besoin de l'eau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to life.</w:t>
      </w:r>
    </w:p>
    <w:p>
      <w:r>
        <w:t>3. Il faut ajouter de l'eau à la préparation.</w:t>
      </w:r>
    </w:p>
    <w:p>
      <w:r>
        <w:t xml:space="preserve">  You need to add water to the preparation.</w:t>
      </w:r>
    </w:p>
    <w:p>
      <w:r>
        <w:t>4. L’eau du robinet est propre et claire.</w:t>
      </w:r>
    </w:p>
    <w:p>
      <w:r>
        <w:t xml:space="preserve">  The tap water is clean and clear.</w:t>
      </w:r>
    </w:p>
    <w:p>
      <w:r>
        <w:t>5. La machine à laver utilise de l'eau pour le lavage des vêtements.</w:t>
      </w:r>
    </w:p>
    <w:p>
      <w:r>
        <w:t xml:space="preserve">  The washing machine uses water to wash clothes. </w:t>
      </w:r>
    </w:p>
    <w:p>
      <w:r>
        <w:t>6. Les animaux d'eau ont besoin de beaucoup d'eau pour vivre.</w:t>
      </w:r>
    </w:p>
    <w:p>
      <w:r>
        <w:t xml:space="preserve">  Animals of water need a lot of water to live.</w:t>
      </w:r>
    </w:p>
    <w:p>
      <w:r>
        <w:t>7. L’eau est un élément vital pour la nature.</w:t>
      </w:r>
    </w:p>
    <w:p>
      <w:r>
        <w:t xml:space="preserve">  Water is a vital element for nature. </w:t>
      </w:r>
    </w:p>
    <w:p>
      <w:r>
        <w:t>8. Il y a une bouteille d'eau dans le frigo.</w:t>
      </w:r>
    </w:p>
    <w:p>
      <w:r>
        <w:t xml:space="preserve">  There is a bottle of water in the fridge. </w:t>
      </w:r>
    </w:p>
    <w:p>
      <w:r>
        <w:t>9. On doit boire de l'eau tout au long de la journée.</w:t>
      </w:r>
    </w:p>
    <w:p>
      <w:r>
        <w:t xml:space="preserve">  We should drink water throughout the day.</w:t>
      </w:r>
    </w:p>
    <w:p>
      <w:r>
        <w:t>10. L’eau est importante pour ma santé.</w:t>
      </w:r>
    </w:p>
    <w:p>
      <w:r>
        <w:t xml:space="preserve">  Water is important for my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