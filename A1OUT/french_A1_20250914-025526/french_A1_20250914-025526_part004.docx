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eau | Meaning: water</w:t>
      </w:r>
    </w:p>
    <w:p/>
    <w:p>
      <w:r>
        <w:t>1. J'aime boire de l'eau fraîche chaque jour.</w:t>
      </w:r>
    </w:p>
    <w:p>
      <w:r>
        <w:t xml:space="preserve">  I like to drink fresh water every day.</w:t>
      </w:r>
    </w:p>
    <w:p>
      <w:r>
        <w:t>2. L'eau est essentielle pour la vie.</w:t>
      </w:r>
    </w:p>
    <w:p>
      <w:r>
        <w:t xml:space="preserve">  Water is essential for life.</w:t>
      </w:r>
    </w:p>
    <w:p>
      <w:r>
        <w:t xml:space="preserve">3. Combien d'eau avez-vous bu aujourd'hui ? </w:t>
      </w:r>
    </w:p>
    <w:p>
      <w:r>
        <w:t xml:space="preserve">  How much water have you drunk today?</w:t>
      </w:r>
    </w:p>
    <w:p>
      <w:r>
        <w:t>4. La bouteille d'eau est sur la table.</w:t>
      </w:r>
    </w:p>
    <w:p>
      <w:r>
        <w:t xml:space="preserve">  The bottle of water is on the table.</w:t>
      </w:r>
    </w:p>
    <w:p>
      <w:r>
        <w:t>5. Il faut beaucoup de l'eau pour arroser les plantes.</w:t>
      </w:r>
    </w:p>
    <w:p>
      <w:r>
        <w:t xml:space="preserve">  You need a lot of water to water plants. </w:t>
      </w:r>
    </w:p>
    <w:p>
      <w:r>
        <w:t>6. L'eau du robinet peut être très salée.</w:t>
      </w:r>
    </w:p>
    <w:p>
      <w:r>
        <w:t xml:space="preserve">  Tap water can be very salty.</w:t>
      </w:r>
    </w:p>
    <w:p>
      <w:r>
        <w:t>7. Les enfants aiment jouer avec de l'eau.</w:t>
      </w:r>
    </w:p>
    <w:p>
      <w:r>
        <w:t xml:space="preserve">  Children like to play with water.</w:t>
      </w:r>
    </w:p>
    <w:p>
      <w:r>
        <w:t xml:space="preserve">8. On va faire une promenade dans la forêt pour contempler l'eau. </w:t>
      </w:r>
    </w:p>
    <w:p>
      <w:r>
        <w:t xml:space="preserve">  We are going for a walk in the forest to admire the water. </w:t>
      </w:r>
    </w:p>
    <w:p>
      <w:r>
        <w:t>9. L'eau est souvent utilisée dans la cuisine.</w:t>
      </w:r>
    </w:p>
    <w:p>
      <w:r>
        <w:t xml:space="preserve">  Water is often used in cooking.</w:t>
      </w:r>
    </w:p>
    <w:p>
      <w:r>
        <w:t>10. La pluie apporte de l'eau à la terre.</w:t>
      </w:r>
    </w:p>
    <w:p>
      <w:r>
        <w:t xml:space="preserve">   Rain brings water to the earth.</w:t>
      </w:r>
    </w:p>
    <w:p/>
    <w:p>
      <w:r>
        <w:rPr>
          <w:b/>
        </w:rPr>
        <w:t>Word: terre | Meaning: earth</w:t>
      </w:r>
    </w:p>
    <w:p/>
    <w:p>
      <w:r>
        <w:t>1. La terre est rouge et sèche.</w:t>
      </w:r>
    </w:p>
    <w:p>
      <w:r>
        <w:t xml:space="preserve">  The earth is red and dry.</w:t>
      </w:r>
    </w:p>
    <w:p>
      <w:r>
        <w:t>2. Le sol de la ferme est très fertile.</w:t>
      </w:r>
    </w:p>
    <w:p>
      <w:r>
        <w:t xml:space="preserve">  The soil of the farm is very fertile.</w:t>
      </w:r>
    </w:p>
    <w:p>
      <w:r>
        <w:t xml:space="preserve">3. Les enfants aiment jouer sur la terre. </w:t>
      </w:r>
    </w:p>
    <w:p>
      <w:r>
        <w:t xml:space="preserve">   Children love to play on the earth.</w:t>
      </w:r>
    </w:p>
    <w:p>
      <w:r>
        <w:t>4. J'ai besoin d'un peu de terre pour planter les fleurs.</w:t>
      </w:r>
    </w:p>
    <w:p>
      <w:r>
        <w:t xml:space="preserve">   I need some earth to plant flowers.</w:t>
      </w:r>
    </w:p>
    <w:p>
      <w:r>
        <w:t xml:space="preserve">5. La terre est un élément essentiel pour la vie. </w:t>
      </w:r>
    </w:p>
    <w:p>
      <w:r>
        <w:t xml:space="preserve">   Earth is an essential element for life.</w:t>
      </w:r>
    </w:p>
    <w:p>
      <w:r>
        <w:t xml:space="preserve">6. On utilise la terre comme matériau pour construire des maisons.  </w:t>
      </w:r>
    </w:p>
    <w:p>
      <w:r>
        <w:t xml:space="preserve">    We use the earth as a material for building houses.</w:t>
      </w:r>
    </w:p>
    <w:p>
      <w:r>
        <w:t>7. Le climat change et les sols se détériorent.</w:t>
      </w:r>
    </w:p>
    <w:p>
      <w:r>
        <w:t xml:space="preserve">  The climate changes and soils deteriorate.</w:t>
      </w:r>
    </w:p>
    <w:p>
      <w:r>
        <w:t xml:space="preserve">8. La pollution de l'air est un problème important pour la terre. </w:t>
      </w:r>
    </w:p>
    <w:p>
      <w:r>
        <w:t xml:space="preserve">   Air pollution is an important problem for the earth. </w:t>
      </w:r>
    </w:p>
    <w:p>
      <w:r>
        <w:t xml:space="preserve">9. L'agriculture utilise des techniques qui respectent la terre. </w:t>
      </w:r>
    </w:p>
    <w:p>
      <w:r>
        <w:t xml:space="preserve">   Agriculture uses techniques that respect the earth.</w:t>
      </w:r>
    </w:p>
    <w:p>
      <w:r>
        <w:t>10. Le climat change et les sols se détériorent, ce qui menace la survie de la nature.</w:t>
      </w:r>
    </w:p>
    <w:p>
      <w:r>
        <w:t xml:space="preserve">  The climate changes and soils deteriorate, which threatens the survival of nature.</w:t>
      </w:r>
    </w:p>
    <w:p/>
    <w:p>
      <w:r>
        <w:rPr>
          <w:b/>
        </w:rPr>
        <w:t>Word: femme | Meaning: woman</w:t>
      </w:r>
    </w:p>
    <w:p/>
    <w:p>
      <w:r>
        <w:t>1.  Elle est une femme mariée et elle adore son mari.</w:t>
      </w:r>
    </w:p>
    <w:p>
      <w:r>
        <w:t xml:space="preserve">    She is a married woman and she loves her husband.</w:t>
      </w:r>
    </w:p>
    <w:p>
      <w:r>
        <w:t xml:space="preserve">2. La femme porte un magnifique rouge à lèvres. </w:t>
      </w:r>
    </w:p>
    <w:p>
      <w:r>
        <w:t xml:space="preserve">    The woman wears beautiful lipstick. </w:t>
      </w:r>
    </w:p>
    <w:p>
      <w:r>
        <w:t xml:space="preserve">3. Les femmes sont très intelligentes. </w:t>
      </w:r>
    </w:p>
    <w:p>
      <w:r>
        <w:t xml:space="preserve">    Women are very intelligent. </w:t>
      </w:r>
    </w:p>
    <w:p>
      <w:r>
        <w:t xml:space="preserve">4. J'aime les femmes fortes et indépendantes. </w:t>
      </w:r>
    </w:p>
    <w:p>
      <w:r>
        <w:t xml:space="preserve">   I like strong and independent women. </w:t>
      </w:r>
    </w:p>
    <w:p>
      <w:r>
        <w:t xml:space="preserve">5. La femme est arrivée à l’école avec son enfant. </w:t>
      </w:r>
    </w:p>
    <w:p>
      <w:r>
        <w:t xml:space="preserve">    The woman arrived at the school with her child.</w:t>
      </w:r>
    </w:p>
    <w:p>
      <w:r>
        <w:t xml:space="preserve">6. Elle a une belle voix et elle chante très bien.  </w:t>
      </w:r>
    </w:p>
    <w:p>
      <w:r>
        <w:t xml:space="preserve">    She has beautiful voice and she sings very well. </w:t>
      </w:r>
    </w:p>
    <w:p>
      <w:r>
        <w:t xml:space="preserve">7. Le café est pour les femmes, il est gratuit. </w:t>
      </w:r>
    </w:p>
    <w:p>
      <w:r>
        <w:t xml:space="preserve">    The coffee is for women; it’s free. </w:t>
      </w:r>
    </w:p>
    <w:p>
      <w:r>
        <w:t xml:space="preserve">8. La femme a reçu un cadeau de sa mère. </w:t>
      </w:r>
    </w:p>
    <w:p>
      <w:r>
        <w:t xml:space="preserve">    The woman received a gift from her mother.</w:t>
      </w:r>
    </w:p>
    <w:p>
      <w:r>
        <w:t xml:space="preserve">9.  Elle a besoin d’un peu de temps pour se calmer. </w:t>
      </w:r>
    </w:p>
    <w:p>
      <w:r>
        <w:t xml:space="preserve">    She needs a little time to calm down.</w:t>
      </w:r>
    </w:p>
    <w:p>
      <w:r>
        <w:t xml:space="preserve">10.  La femme est très gentille et elle aide les autres.   </w:t>
      </w:r>
    </w:p>
    <w:p>
      <w:r>
        <w:t xml:space="preserve">    The woman is very kind and she helps others.</w:t>
      </w:r>
    </w:p>
    <w:p/>
    <w:p>
      <w:r>
        <w:rPr>
          <w:b/>
        </w:rPr>
        <w:t>Word: nature | Meaning: nature</w:t>
      </w:r>
    </w:p>
    <w:p/>
    <w:p>
      <w:r>
        <w:t>1. La nature est magnifique.</w:t>
      </w:r>
    </w:p>
    <w:p>
      <w:r>
        <w:t xml:space="preserve">   The nature is magnificent.</w:t>
      </w:r>
    </w:p>
    <w:p>
      <w:r>
        <w:t>2. L'environnement naturel est important pour la santé de la planète.</w:t>
      </w:r>
    </w:p>
    <w:p>
      <w:r>
        <w:t xml:space="preserve">   Natural environment is important for the health of the planet.</w:t>
      </w:r>
    </w:p>
    <w:p>
      <w:r>
        <w:t xml:space="preserve">3. J’aime observer les animaux dans leur habitat naturel. </w:t>
      </w:r>
    </w:p>
    <w:p>
      <w:r>
        <w:t xml:space="preserve">  I like to observe animals in their natural habitat.</w:t>
      </w:r>
    </w:p>
    <w:p>
      <w:r>
        <w:t>4. La forêt regorge de diversité biologique, une nature riche et complexe.</w:t>
      </w:r>
    </w:p>
    <w:p>
      <w:r>
        <w:t xml:space="preserve">   The forest abounds with biological diversity, a rich and complex nature.</w:t>
      </w:r>
    </w:p>
    <w:p>
      <w:r>
        <w:t>5. L'homme a besoin de vivre en harmonie avec la nature.</w:t>
      </w:r>
    </w:p>
    <w:p>
      <w:r>
        <w:t xml:space="preserve">    Man needs to live in harmony with nature.</w:t>
      </w:r>
    </w:p>
    <w:p>
      <w:r>
        <w:t xml:space="preserve">6. Les grands parcs nationaux sont des places de repos et d’observation de la nature. </w:t>
      </w:r>
    </w:p>
    <w:p>
      <w:r>
        <w:t xml:space="preserve">  Large national parks are places of rest and observation of nature.</w:t>
      </w:r>
    </w:p>
    <w:p>
      <w:r>
        <w:t xml:space="preserve">7. La pollution nuit à la beauté de la nature. </w:t>
      </w:r>
    </w:p>
    <w:p>
      <w:r>
        <w:t xml:space="preserve">   Pollution damages the beauty of nature.</w:t>
      </w:r>
    </w:p>
    <w:p>
      <w:r>
        <w:t xml:space="preserve">8. Nous sommes responsables de la protection de la nature. </w:t>
      </w:r>
    </w:p>
    <w:p>
      <w:r>
        <w:t xml:space="preserve">    We are responsible for protecting nature.</w:t>
      </w:r>
    </w:p>
    <w:p>
      <w:r>
        <w:t>9. Les enfants apprennent beaucoup sur la nature en allant explorer les parcs et les bois.</w:t>
      </w:r>
    </w:p>
    <w:p>
      <w:r>
        <w:t xml:space="preserve">   Children learn a lot about nature by going to explore parks and forests.</w:t>
      </w:r>
    </w:p>
    <w:p>
      <w:r>
        <w:t xml:space="preserve">10. La nature est source d'inspiration et d’une paix profonde pour nous tous. </w:t>
      </w:r>
    </w:p>
    <w:p>
      <w:r>
        <w:t xml:space="preserve">    Nature is a source of inspiration and deep peace for us all.</w:t>
      </w:r>
    </w:p>
    <w:p/>
    <w:p>
      <w:r>
        <w:rPr>
          <w:b/>
        </w:rPr>
        <w:t>Word: Terre | Meaning: Earth</w:t>
      </w:r>
    </w:p>
    <w:p/>
    <w:p>
      <w:r>
        <w:t xml:space="preserve">1. La Terre est bleue. </w:t>
      </w:r>
    </w:p>
    <w:p>
      <w:r>
        <w:t xml:space="preserve">    The Earth is blue.</w:t>
      </w:r>
    </w:p>
    <w:p>
      <w:r>
        <w:t>2. L'homme vit sur la terre.</w:t>
      </w:r>
    </w:p>
    <w:p>
      <w:r>
        <w:t xml:space="preserve">    Man lives on earth.</w:t>
      </w:r>
    </w:p>
    <w:p>
      <w:r>
        <w:t>3. Les enfants jouent dans la terre.</w:t>
      </w:r>
    </w:p>
    <w:p>
      <w:r>
        <w:t xml:space="preserve">    Children play in the earth.</w:t>
      </w:r>
    </w:p>
    <w:p>
      <w:r>
        <w:t>4. Il aime la terre et les gens.</w:t>
      </w:r>
    </w:p>
    <w:p>
      <w:r>
        <w:t xml:space="preserve">    He likes the Earth and people.</w:t>
      </w:r>
    </w:p>
    <w:p>
      <w:r>
        <w:t xml:space="preserve">5. La Terre est un système unique. </w:t>
      </w:r>
    </w:p>
    <w:p>
      <w:r>
        <w:t xml:space="preserve">    Earth is a unique system.</w:t>
      </w:r>
    </w:p>
    <w:p>
      <w:r>
        <w:t>6. On doit protéger la Terre.</w:t>
      </w:r>
    </w:p>
    <w:p>
      <w:r>
        <w:t xml:space="preserve">    We must protect the Earth.</w:t>
      </w:r>
    </w:p>
    <w:p>
      <w:r>
        <w:t>7. La Terre est une planète magnifique.</w:t>
      </w:r>
    </w:p>
    <w:p>
      <w:r>
        <w:t xml:space="preserve">   The Earth is a beautiful planet.</w:t>
      </w:r>
    </w:p>
    <w:p>
      <w:r>
        <w:t xml:space="preserve">8. J'aime voyager sur la terre. </w:t>
      </w:r>
    </w:p>
    <w:p>
      <w:r>
        <w:t xml:space="preserve">    I like to travel on earth. </w:t>
      </w:r>
    </w:p>
    <w:p>
      <w:r>
        <w:t>9. L'homme a besoin de la terre pour vivre.</w:t>
      </w:r>
    </w:p>
    <w:p>
      <w:r>
        <w:t xml:space="preserve">    Man needs earth to live.</w:t>
      </w:r>
    </w:p>
    <w:p>
      <w:r>
        <w:t>10. L'agriculture est une activité importante sur la terre.</w:t>
      </w:r>
    </w:p>
    <w:p>
      <w:r>
        <w:t xml:space="preserve">    Agriculture is an important activity on Earth.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The wind is blowing strong today.</w:t>
      </w:r>
    </w:p>
    <w:p>
      <w:r>
        <w:t>2.  J'aime prendre un café au bord du vent.</w:t>
      </w:r>
    </w:p>
    <w:p>
      <w:r>
        <w:t xml:space="preserve">     I like to take a coffee by the wind.</w:t>
      </w:r>
    </w:p>
    <w:p>
      <w:r>
        <w:t xml:space="preserve">3. Il y a un vent frais dans la ville. </w:t>
      </w:r>
    </w:p>
    <w:p>
      <w:r>
        <w:t xml:space="preserve">    There is a fresh breeze in the city.</w:t>
      </w:r>
    </w:p>
    <w:p>
      <w:r>
        <w:t>4. Le vent est la cause de la destruction des arbres.</w:t>
      </w:r>
    </w:p>
    <w:p>
      <w:r>
        <w:t xml:space="preserve">   The wind is the cause of the trees' destruction.</w:t>
      </w:r>
    </w:p>
    <w:p>
      <w:r>
        <w:t>5.  Le vent était très doux et silencieux.</w:t>
      </w:r>
    </w:p>
    <w:p>
      <w:r>
        <w:t xml:space="preserve">   The wind was very soft and silent.</w:t>
      </w:r>
    </w:p>
    <w:p>
      <w:r>
        <w:t xml:space="preserve">6. Un vent léger nous a amené à la plage. </w:t>
      </w:r>
    </w:p>
    <w:p>
      <w:r>
        <w:t xml:space="preserve">    A light wind brought us to the beach.</w:t>
      </w:r>
    </w:p>
    <w:p>
      <w:r>
        <w:t>7. La direction du vent change souvent.</w:t>
      </w:r>
    </w:p>
    <w:p>
      <w:r>
        <w:t xml:space="preserve">    The direction of the wind changes often.</w:t>
      </w:r>
    </w:p>
    <w:p>
      <w:r>
        <w:t xml:space="preserve">8. Il y a un vent dans l'air de cette journée. </w:t>
      </w:r>
    </w:p>
    <w:p>
      <w:r>
        <w:t xml:space="preserve">    There is a wind in the air of this day.</w:t>
      </w:r>
    </w:p>
    <w:p>
      <w:r>
        <w:t xml:space="preserve">9. Le vent nous fait sentir libre et heureux. </w:t>
      </w:r>
    </w:p>
    <w:p>
      <w:r>
        <w:t xml:space="preserve">   The wind makes us feel free and happy.</w:t>
      </w:r>
    </w:p>
    <w:p>
      <w:r>
        <w:t xml:space="preserve">10. Le vent apporte une certaine fraicheur à l’atmosphère.  </w:t>
      </w:r>
    </w:p>
    <w:p>
      <w:r>
        <w:t xml:space="preserve">   The wind brings some freshness to the atmosphere.</w:t>
      </w:r>
    </w:p>
    <w:p/>
    <w:p>
      <w:r>
        <w:t>Lune: Moon</w:t>
      </w:r>
    </w:p>
    <w:p/>
    <w:p>
      <w:r>
        <w:t>1. La lune est rouge aujourd'hui.</w:t>
      </w:r>
    </w:p>
    <w:p>
      <w:r>
        <w:t xml:space="preserve">   The moon is red today.</w:t>
      </w:r>
    </w:p>
    <w:p>
      <w:r>
        <w:t>2. Il y a une lune dans l'océan.</w:t>
      </w:r>
    </w:p>
    <w:p>
      <w:r>
        <w:t xml:space="preserve">   There is a moon in the ocean.</w:t>
      </w:r>
    </w:p>
    <w:p>
      <w:r>
        <w:t>3. La lune brille dans la nuit noire.</w:t>
      </w:r>
    </w:p>
    <w:p>
      <w:r>
        <w:t xml:space="preserve">   The moon shines in the dark night.</w:t>
      </w:r>
    </w:p>
    <w:p>
      <w:r>
        <w:t>4. J'adore regarder la lune depuis mon balcon.</w:t>
      </w:r>
    </w:p>
    <w:p>
      <w:r>
        <w:t xml:space="preserve">   I love watching the moon from my balcony.</w:t>
      </w:r>
    </w:p>
    <w:p>
      <w:r>
        <w:t>5. L'astronomie est fascinante, nous pouvons étudier les lunes.</w:t>
      </w:r>
    </w:p>
    <w:p>
      <w:r>
        <w:t xml:space="preserve">   Astronomy is fascinating, we can study the moons.</w:t>
      </w:r>
    </w:p>
    <w:p>
      <w:r>
        <w:t>6. La Lune a un jour de 27 jours.</w:t>
      </w:r>
    </w:p>
    <w:p>
      <w:r>
        <w:t xml:space="preserve">   The Moon has a day of 27 days.</w:t>
      </w:r>
    </w:p>
    <w:p>
      <w:r>
        <w:t>7. Les hommes ont nommé la lune Luna.</w:t>
      </w:r>
    </w:p>
    <w:p>
      <w:r>
        <w:t xml:space="preserve">   Men have named the moon Luna.</w:t>
      </w:r>
    </w:p>
    <w:p>
      <w:r>
        <w:t>8. La lune est une boule de glace autour de la Terre.</w:t>
      </w:r>
    </w:p>
    <w:p>
      <w:r>
        <w:t xml:space="preserve">   The moon is a ball of ice around Earth.</w:t>
      </w:r>
    </w:p>
    <w:p>
      <w:r>
        <w:t>9. J'ai appris que le soleil et la lune sont des corps célestes.</w:t>
      </w:r>
    </w:p>
    <w:p>
      <w:r>
        <w:t xml:space="preserve">   I learned that the sun and the moon are celestial bodies.</w:t>
      </w:r>
    </w:p>
    <w:p>
      <w:r>
        <w:t xml:space="preserve">10. Nous avons vu la lune depuis notre bateau. </w:t>
      </w:r>
    </w:p>
    <w:p>
      <w:r>
        <w:t xml:space="preserve">    We saw the moon from our boat.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I have a beautiful view of the sea.</w:t>
      </w:r>
    </w:p>
    <w:p>
      <w:r>
        <w:t>2. La vue du musée est très impressionnante.</w:t>
      </w:r>
    </w:p>
    <w:p>
      <w:r>
        <w:t xml:space="preserve">  The museum’s view is very impressive.</w:t>
      </w:r>
    </w:p>
    <w:p>
      <w:r>
        <w:t>3. Il y a une vue panoramique depuis le sommet de la montagne.</w:t>
      </w:r>
    </w:p>
    <w:p>
      <w:r>
        <w:t xml:space="preserve">   There's a panoramic view from the mountaintop.</w:t>
      </w:r>
    </w:p>
    <w:p>
      <w:r>
        <w:t xml:space="preserve">4. La vue d’un coucher de soleil sur l'océan est magnifique. </w:t>
      </w:r>
    </w:p>
    <w:p>
      <w:r>
        <w:t xml:space="preserve">  The view of a sunset over the ocean is beautiful. </w:t>
      </w:r>
    </w:p>
    <w:p>
      <w:r>
        <w:t>5. Nous avons une vue imprenable de la ville depuis notre appartement.</w:t>
      </w:r>
    </w:p>
    <w:p>
      <w:r>
        <w:t xml:space="preserve">  We have an unobstructed view of the city from our apartment.</w:t>
      </w:r>
    </w:p>
    <w:p>
      <w:r>
        <w:t>6. Elle a une vue très claire sur la route qui longe la rivière.</w:t>
      </w:r>
    </w:p>
    <w:p>
      <w:r>
        <w:t xml:space="preserve">   She has a very clear view on the road that runs along the river. </w:t>
      </w:r>
    </w:p>
    <w:p>
      <w:r>
        <w:t>7. La vue de Paris depuis l'avion est incroyable.</w:t>
      </w:r>
    </w:p>
    <w:p>
      <w:r>
        <w:t xml:space="preserve">   The view of Paris from an airplane is incredible. </w:t>
      </w:r>
    </w:p>
    <w:p>
      <w:r>
        <w:t xml:space="preserve">8. Il faut une vue d’ensemble pour bien comprendre le concept. </w:t>
      </w:r>
    </w:p>
    <w:p>
      <w:r>
        <w:t xml:space="preserve">  You need a broad view to understand the concept well. </w:t>
      </w:r>
    </w:p>
    <w:p>
      <w:r>
        <w:t xml:space="preserve">9. C'est la première vue que j'ai sur la nature après avoir quitté la ville. </w:t>
      </w:r>
    </w:p>
    <w:p>
      <w:r>
        <w:t xml:space="preserve">   This is my first view of nature after leaving the city. </w:t>
      </w:r>
    </w:p>
    <w:p>
      <w:r>
        <w:t xml:space="preserve">10. La vue de l’arbre et des oiseaux est magnifique. </w:t>
      </w:r>
    </w:p>
    <w:p>
      <w:r>
        <w:t xml:space="preserve">  The view of the tree and birds is beautiful.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 The table is white.</w:t>
      </w:r>
    </w:p>
    <w:p>
      <w:r>
        <w:t>2. La ville est très blanche.</w:t>
      </w:r>
    </w:p>
    <w:p>
      <w:r>
        <w:t xml:space="preserve">    The city is very white.</w:t>
      </w:r>
    </w:p>
    <w:p>
      <w:r>
        <w:t xml:space="preserve">3. J'aime beaucoup manger des fruits blancs. </w:t>
      </w:r>
    </w:p>
    <w:p>
      <w:r>
        <w:t xml:space="preserve">    I like to eat white fruits a lot.</w:t>
      </w:r>
    </w:p>
    <w:p>
      <w:r>
        <w:t>4. La robe de l'actrice est blanche.</w:t>
      </w:r>
    </w:p>
    <w:p>
      <w:r>
        <w:t xml:space="preserve">   The actress's dress is white.</w:t>
      </w:r>
    </w:p>
    <w:p>
      <w:r>
        <w:t xml:space="preserve">5. Le gâteau était blanc comme neige. </w:t>
      </w:r>
    </w:p>
    <w:p>
      <w:r>
        <w:t xml:space="preserve">   The cake was as white as snow.</w:t>
      </w:r>
    </w:p>
    <w:p>
      <w:r>
        <w:t>6. Il y a une boule de glace blanche sur la table.</w:t>
      </w:r>
    </w:p>
    <w:p>
      <w:r>
        <w:t xml:space="preserve">  There is a white ice ball on the table. </w:t>
      </w:r>
    </w:p>
    <w:p>
      <w:r>
        <w:t>7. J'ai besoin d'un stylo blanc.</w:t>
      </w:r>
    </w:p>
    <w:p>
      <w:r>
        <w:t xml:space="preserve">    I need a white pen. </w:t>
      </w:r>
    </w:p>
    <w:p>
      <w:r>
        <w:t>8. Le soleil brille aujourd’hui, il est très clair.</w:t>
      </w:r>
    </w:p>
    <w:p>
      <w:r>
        <w:t xml:space="preserve">   The sun is shining today, it is very clear.</w:t>
      </w:r>
    </w:p>
    <w:p>
      <w:r>
        <w:t>9. La voiture est blanche et elle est propre.</w:t>
      </w:r>
    </w:p>
    <w:p>
      <w:r>
        <w:t xml:space="preserve">   The car is white and it is clean.</w:t>
      </w:r>
    </w:p>
    <w:p>
      <w:r>
        <w:t xml:space="preserve">10. Elle veut acheter un tableau blanc pour son atelier. </w:t>
      </w:r>
    </w:p>
    <w:p>
      <w:r>
        <w:t xml:space="preserve">    She wants to buy a whiteboard for her workshop.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>2. Le drapeau français est rouge, blanc et bleu.</w:t>
      </w:r>
    </w:p>
    <w:p>
      <w:r>
        <w:t xml:space="preserve">The French flag is red, white, and blue. </w:t>
      </w:r>
    </w:p>
    <w:p>
      <w:r>
        <w:t>3. Il a une robe rouge.</w:t>
      </w:r>
    </w:p>
    <w:p>
      <w:r>
        <w:t xml:space="preserve">He has a red dress. </w:t>
      </w:r>
    </w:p>
    <w:p>
      <w:r>
        <w:t>4. J'aime les fruits rouges.</w:t>
      </w:r>
    </w:p>
    <w:p>
      <w:r>
        <w:t>I like red fruit.</w:t>
      </w:r>
    </w:p>
    <w:p>
      <w:r>
        <w:t xml:space="preserve">5. La tomate est rouge.  </w:t>
      </w:r>
    </w:p>
    <w:p>
      <w:r>
        <w:t>The tomato is red.</w:t>
      </w:r>
    </w:p>
    <w:p>
      <w:r>
        <w:t>6. Le soleil brille d’un rouge vif.</w:t>
      </w:r>
    </w:p>
    <w:p>
      <w:r>
        <w:t>The sun shines with bright red light.</w:t>
      </w:r>
    </w:p>
    <w:p>
      <w:r>
        <w:t xml:space="preserve">7. L'heure du dîner est rouge sur la montre. </w:t>
      </w:r>
    </w:p>
    <w:p>
      <w:r>
        <w:t xml:space="preserve">Dinner time is red on the clock. </w:t>
      </w:r>
    </w:p>
    <w:p>
      <w:r>
        <w:t xml:space="preserve">8. Les roses sont rouges.  </w:t>
      </w:r>
    </w:p>
    <w:p>
      <w:r>
        <w:t xml:space="preserve">The roses are red. </w:t>
      </w:r>
    </w:p>
    <w:p>
      <w:r>
        <w:t>9. J'ai une petite fille avec un sourire rouge.</w:t>
      </w:r>
    </w:p>
    <w:p>
      <w:r>
        <w:t>I have a little girl with a red smile.</w:t>
      </w:r>
    </w:p>
    <w:p>
      <w:r>
        <w:t xml:space="preserve">10. Le sang est rouge. </w:t>
      </w:r>
    </w:p>
    <w:p>
      <w:r>
        <w:t>Blood is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