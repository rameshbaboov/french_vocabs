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 Il a une robe blanche.</w:t>
      </w:r>
    </w:p>
    <w:p>
      <w:r>
        <w:t xml:space="preserve">    He has a white dress. </w:t>
      </w:r>
    </w:p>
    <w:p>
      <w:r>
        <w:t>3. Le papier est blanc.</w:t>
      </w:r>
    </w:p>
    <w:p>
      <w:r>
        <w:t xml:space="preserve">   The paper is white.</w:t>
      </w:r>
    </w:p>
    <w:p>
      <w:r>
        <w:t>4. L'eau est blanche.</w:t>
      </w:r>
    </w:p>
    <w:p>
      <w:r>
        <w:t xml:space="preserve">   The water is white.</w:t>
      </w:r>
    </w:p>
    <w:p>
      <w:r>
        <w:t>5. La fleur est blanche.</w:t>
      </w:r>
    </w:p>
    <w:p>
      <w:r>
        <w:t xml:space="preserve">   The flower is white.</w:t>
      </w:r>
    </w:p>
    <w:p>
      <w:r>
        <w:t>6.  La neige est blanche.</w:t>
      </w:r>
    </w:p>
    <w:p>
      <w:r>
        <w:t xml:space="preserve">   Snow is white.</w:t>
      </w:r>
    </w:p>
    <w:p>
      <w:r>
        <w:t>7.  Le ciel est blanc aujourd’hui.</w:t>
      </w:r>
    </w:p>
    <w:p>
      <w:r>
        <w:t xml:space="preserve">   The sky is white today. </w:t>
      </w:r>
    </w:p>
    <w:p>
      <w:r>
        <w:t>8. Il a des yeux blancs.</w:t>
      </w:r>
    </w:p>
    <w:p>
      <w:r>
        <w:t xml:space="preserve">   He has white eyes.</w:t>
      </w:r>
    </w:p>
    <w:p>
      <w:r>
        <w:t>9. La lune est blanche.</w:t>
      </w:r>
    </w:p>
    <w:p>
      <w:r>
        <w:t xml:space="preserve">    The moon is white. </w:t>
      </w:r>
    </w:p>
    <w:p>
      <w:r>
        <w:t>10. Un gâteau blanc est délicieux.</w:t>
      </w:r>
    </w:p>
    <w:p>
      <w:r>
        <w:t xml:space="preserve">   A white cake is delicious.</w:t>
      </w:r>
    </w:p>
    <w:p/>
    <w:p>
      <w:r>
        <w:rPr>
          <w:b/>
        </w:rPr>
        <w:t>Word: rouge | Meaning: red</w:t>
      </w:r>
    </w:p>
    <w:p/>
    <w:p>
      <w:r>
        <w:t>1. Le chapeau est rouge.</w:t>
      </w:r>
    </w:p>
    <w:p>
      <w:r>
        <w:t xml:space="preserve">    The hat is red.</w:t>
      </w:r>
    </w:p>
    <w:p>
      <w:r>
        <w:t>2. La voiture est rouge.</w:t>
      </w:r>
    </w:p>
    <w:p>
      <w:r>
        <w:t xml:space="preserve">    The car is red.</w:t>
      </w:r>
    </w:p>
    <w:p>
      <w:r>
        <w:t>3. J'aime les fruits rouges.</w:t>
      </w:r>
    </w:p>
    <w:p>
      <w:r>
        <w:t xml:space="preserve">    I like red fruits.</w:t>
      </w:r>
    </w:p>
    <w:p>
      <w:r>
        <w:t>4. La rose est rouge.</w:t>
      </w:r>
    </w:p>
    <w:p>
      <w:r>
        <w:t xml:space="preserve">    The rose is red.</w:t>
      </w:r>
    </w:p>
    <w:p>
      <w:r>
        <w:t>5. La lumière est rouge.</w:t>
      </w:r>
    </w:p>
    <w:p>
      <w:r>
        <w:t xml:space="preserve">    The light is red.</w:t>
      </w:r>
    </w:p>
    <w:p>
      <w:r>
        <w:t>6. Le drapeau est rouge.</w:t>
      </w:r>
    </w:p>
    <w:p>
      <w:r>
        <w:t xml:space="preserve">    The flag is red.</w:t>
      </w:r>
    </w:p>
    <w:p>
      <w:r>
        <w:t>7. Le sang est rouge.</w:t>
      </w:r>
    </w:p>
    <w:p>
      <w:r>
        <w:t xml:space="preserve">    Blood is red.</w:t>
      </w:r>
    </w:p>
    <w:p>
      <w:r>
        <w:t>8. Il a une robe rouge.</w:t>
      </w:r>
    </w:p>
    <w:p>
      <w:r>
        <w:t xml:space="preserve">    He has a red dress.</w:t>
      </w:r>
    </w:p>
    <w:p>
      <w:r>
        <w:t>9. Elle a des chaussures rouges.</w:t>
      </w:r>
    </w:p>
    <w:p>
      <w:r>
        <w:t xml:space="preserve">    She has red shoes.</w:t>
      </w:r>
    </w:p>
    <w:p>
      <w:r>
        <w:t>10. La pomme est rouge.</w:t>
      </w:r>
    </w:p>
    <w:p>
      <w:r>
        <w:t xml:space="preserve">    The apple is red.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 The car is grey.</w:t>
      </w:r>
    </w:p>
    <w:p>
      <w:r>
        <w:t xml:space="preserve">2. Le ciel était gris aujourd'hui. </w:t>
      </w:r>
    </w:p>
    <w:p>
      <w:r>
        <w:t xml:space="preserve">   The sky was grey today.</w:t>
      </w:r>
    </w:p>
    <w:p>
      <w:r>
        <w:t xml:space="preserve">3. J'ai un t-shirt gris. </w:t>
      </w:r>
    </w:p>
    <w:p>
      <w:r>
        <w:t xml:space="preserve">   I have a grey T-shirt.</w:t>
      </w:r>
    </w:p>
    <w:p>
      <w:r>
        <w:t xml:space="preserve">4. Les bâtiments de la ville sont gris. </w:t>
      </w:r>
    </w:p>
    <w:p>
      <w:r>
        <w:t xml:space="preserve">   The buildings of the city are grey.</w:t>
      </w:r>
    </w:p>
    <w:p>
      <w:r>
        <w:t xml:space="preserve">5. La pomme est grise. </w:t>
      </w:r>
    </w:p>
    <w:p>
      <w:r>
        <w:t xml:space="preserve">   The apple is grey.</w:t>
      </w:r>
    </w:p>
    <w:p>
      <w:r>
        <w:t xml:space="preserve">6.  Il y a une personne grise sur le quai. </w:t>
      </w:r>
    </w:p>
    <w:p>
      <w:r>
        <w:t xml:space="preserve">   There is a grey person on the pier.</w:t>
      </w:r>
    </w:p>
    <w:p>
      <w:r>
        <w:t xml:space="preserve">7. Le gâteau est gris et sucré. </w:t>
      </w:r>
    </w:p>
    <w:p>
      <w:r>
        <w:t xml:space="preserve">   The cake is grey and sweet. </w:t>
      </w:r>
    </w:p>
    <w:p>
      <w:r>
        <w:t xml:space="preserve">8. Les nuages sont gris et menaçant. </w:t>
      </w:r>
    </w:p>
    <w:p>
      <w:r>
        <w:t xml:space="preserve">   The clouds are grey and threatening.</w:t>
      </w:r>
    </w:p>
    <w:p>
      <w:r>
        <w:t xml:space="preserve">9. La robe de la mariée était grise.  </w:t>
      </w:r>
    </w:p>
    <w:p>
      <w:r>
        <w:t xml:space="preserve">   The bride's dress was grey. </w:t>
      </w:r>
    </w:p>
    <w:p>
      <w:r>
        <w:t xml:space="preserve">10. Il porte un chapeau gris. </w:t>
      </w:r>
    </w:p>
    <w:p>
      <w:r>
        <w:t xml:space="preserve">    He wears a grey hat.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 chêne sont vert.</w:t>
      </w:r>
    </w:p>
    <w:p>
      <w:r>
        <w:t xml:space="preserve">    Oak leaves are green.</w:t>
      </w:r>
    </w:p>
    <w:p>
      <w:r>
        <w:t>3. Le ciel était vert aujourd'hui.</w:t>
      </w:r>
    </w:p>
    <w:p>
      <w:r>
        <w:t xml:space="preserve">    The sky was green today. </w:t>
      </w:r>
    </w:p>
    <w:p>
      <w:r>
        <w:t>4.  J'aime les vêtements verts.</w:t>
      </w:r>
    </w:p>
    <w:p>
      <w:r>
        <w:t xml:space="preserve">    I like clothes in green.</w:t>
      </w:r>
    </w:p>
    <w:p>
      <w:r>
        <w:t>5. La tomate est verte.</w:t>
      </w:r>
    </w:p>
    <w:p>
      <w:r>
        <w:t xml:space="preserve">   The tomato is green.</w:t>
      </w:r>
    </w:p>
    <w:p>
      <w:r>
        <w:t xml:space="preserve">6. J'ai une plante verte sur mon table. </w:t>
      </w:r>
    </w:p>
    <w:p>
      <w:r>
        <w:t xml:space="preserve">  I have a green plant on my table.</w:t>
      </w:r>
    </w:p>
    <w:p>
      <w:r>
        <w:t xml:space="preserve">7. Le chat a un pelage vert. </w:t>
      </w:r>
    </w:p>
    <w:p>
      <w:r>
        <w:t xml:space="preserve">   The cat has a green fur coat.</w:t>
      </w:r>
    </w:p>
    <w:p>
      <w:r>
        <w:t>8. Il y a des arbres verts dans la forêt.</w:t>
      </w:r>
    </w:p>
    <w:p>
      <w:r>
        <w:t xml:space="preserve">    There are green trees in the forest. </w:t>
      </w:r>
    </w:p>
    <w:p>
      <w:r>
        <w:t>9. La pomme verte est plus saine que la pomme rouge.</w:t>
      </w:r>
    </w:p>
    <w:p>
      <w:r>
        <w:t xml:space="preserve">    The green apple is healthier than the red apple.  </w:t>
      </w:r>
    </w:p>
    <w:p>
      <w:r>
        <w:t>10.  Le vert de la nature est réconfortant.</w:t>
      </w:r>
    </w:p>
    <w:p>
      <w:r>
        <w:t xml:space="preserve">   Green from nature is comforting.</w:t>
      </w:r>
    </w:p>
    <w:p/>
    <w:p>
      <w:r>
        <w:rPr>
          <w:b/>
        </w:rPr>
        <w:t>Word: haut | Meaning: high</w:t>
      </w:r>
    </w:p>
    <w:p/>
    <w:p>
      <w:r>
        <w:t>1. Le gâteau est sur le haut du table.</w:t>
      </w:r>
    </w:p>
    <w:p>
      <w:r>
        <w:t xml:space="preserve">   The cake is on top of the table.</w:t>
      </w:r>
    </w:p>
    <w:p>
      <w:r>
        <w:t>2. Il voit le sommet des montagnes.</w:t>
      </w:r>
    </w:p>
    <w:p>
      <w:r>
        <w:t xml:space="preserve">   He sees the peak of the mountains.</w:t>
      </w:r>
    </w:p>
    <w:p>
      <w:r>
        <w:t>3. J'ai besoin de monter jusqu'au haut d'un arbre.</w:t>
      </w:r>
    </w:p>
    <w:p>
      <w:r>
        <w:t xml:space="preserve">   I need to climb to the top of a tree. </w:t>
      </w:r>
    </w:p>
    <w:p>
      <w:r>
        <w:t xml:space="preserve">4. Le livre est bien placé, il est à la hauteur du support. </w:t>
      </w:r>
    </w:p>
    <w:p>
      <w:r>
        <w:t xml:space="preserve">   The book is well placed, it's at the height of the stand.</w:t>
      </w:r>
    </w:p>
    <w:p>
      <w:r>
        <w:t>5. La femme a un chapeau haut de couleur verte.</w:t>
      </w:r>
    </w:p>
    <w:p>
      <w:r>
        <w:t xml:space="preserve">   The woman has a hat high in color green. </w:t>
      </w:r>
    </w:p>
    <w:p>
      <w:r>
        <w:t>6. Le chien a bougé le sac et il est tombé haut.</w:t>
      </w:r>
    </w:p>
    <w:p>
      <w:r>
        <w:t xml:space="preserve">   The dog moved the bag and fell up high. </w:t>
      </w:r>
    </w:p>
    <w:p>
      <w:r>
        <w:t>7. La ville se trouve à un niveau haut sur la montagne.</w:t>
      </w:r>
    </w:p>
    <w:p>
      <w:r>
        <w:t xml:space="preserve">   The town is located at a high level on the mountain.</w:t>
      </w:r>
    </w:p>
    <w:p>
      <w:r>
        <w:t xml:space="preserve">8. Il aime jouer à l'extérieur, au bord de la rivière, haut dans les arbres.  </w:t>
      </w:r>
    </w:p>
    <w:p>
      <w:r>
        <w:t xml:space="preserve">   He likes to play outside, by the river, high in the trees. </w:t>
      </w:r>
    </w:p>
    <w:p>
      <w:r>
        <w:t xml:space="preserve">9. La femme portait un rouge et un bleu haut sur sa robe. </w:t>
      </w:r>
    </w:p>
    <w:p>
      <w:r>
        <w:t xml:space="preserve">   The woman wore a red and blue blouse on her dress.  </w:t>
      </w:r>
    </w:p>
    <w:p>
      <w:r>
        <w:t xml:space="preserve">10. Le chef de la cuisine a placé le plat haut sur la table. </w:t>
      </w:r>
    </w:p>
    <w:p>
      <w:r>
        <w:t xml:space="preserve">    The cook of the kitchen placed the dish high on the table.</w:t>
      </w:r>
    </w:p>
    <w:p/>
    <w:p>
      <w:r>
        <w:rPr>
          <w:b/>
        </w:rPr>
        <w:t>Word: Feuilles | Meaning: Leaves</w:t>
      </w:r>
    </w:p>
    <w:p/>
    <w:p>
      <w:r>
        <w:t xml:space="preserve">1. Les feuilles d'automne changent de couleur au soleil. </w:t>
      </w:r>
    </w:p>
    <w:p>
      <w:r>
        <w:t xml:space="preserve">    The autumn leaves change color in the sun.</w:t>
      </w:r>
    </w:p>
    <w:p>
      <w:r>
        <w:t xml:space="preserve">2. J'adore les feuilles vertes sur les arbres en été.  </w:t>
      </w:r>
    </w:p>
    <w:p>
      <w:r>
        <w:t xml:space="preserve">    I love the green leaves on trees in summer.</w:t>
      </w:r>
    </w:p>
    <w:p>
      <w:r>
        <w:t xml:space="preserve">3. La forêt est pleine de feuilles mortes. </w:t>
      </w:r>
    </w:p>
    <w:p>
      <w:r>
        <w:t xml:space="preserve">    The forest is full of dead leaves. </w:t>
      </w:r>
    </w:p>
    <w:p>
      <w:r>
        <w:t>4. Les feuilles sont essentielles pour la croissance des plantes.</w:t>
      </w:r>
    </w:p>
    <w:p>
      <w:r>
        <w:t xml:space="preserve">    Leaves are essential for plant growth.</w:t>
      </w:r>
    </w:p>
    <w:p>
      <w:r>
        <w:t xml:space="preserve">5. J'ai besoin d'un nouveau stylo, les feuilles sont trop fines.  </w:t>
      </w:r>
    </w:p>
    <w:p>
      <w:r>
        <w:t xml:space="preserve">    I need a new pen because the pages are too thin. </w:t>
      </w:r>
    </w:p>
    <w:p>
      <w:r>
        <w:t xml:space="preserve">6. Le botaniste étudie les feuilles de l’arbre à papachies.  </w:t>
      </w:r>
    </w:p>
    <w:p>
      <w:r>
        <w:t xml:space="preserve">    The botanist studies the leaves of the acacia tree. </w:t>
      </w:r>
    </w:p>
    <w:p>
      <w:r>
        <w:t xml:space="preserve">7. Il faut toujours laver les feuilles avant d'utiliser un robot de jardinage.  </w:t>
      </w:r>
    </w:p>
    <w:p>
      <w:r>
        <w:t xml:space="preserve">    You always need to wash the leaves before using a lawn mower. </w:t>
      </w:r>
    </w:p>
    <w:p>
      <w:r>
        <w:t xml:space="preserve">8. La feuille d'un livre est une page qui contient des mots et des images.   </w:t>
      </w:r>
    </w:p>
    <w:p>
      <w:r>
        <w:t xml:space="preserve">    A book's leaf is a page that contains words and pictures. </w:t>
      </w:r>
    </w:p>
    <w:p>
      <w:r>
        <w:t xml:space="preserve">9. Les feuilles d’érable ont des formes différentes en fonction de la variété.  </w:t>
      </w:r>
    </w:p>
    <w:p>
      <w:r>
        <w:t xml:space="preserve">    Maple leaves have different shapes depending on the variety.  </w:t>
      </w:r>
    </w:p>
    <w:p>
      <w:r>
        <w:t xml:space="preserve">10. On peut utiliser les feuilles pour faire du papier.  </w:t>
      </w:r>
    </w:p>
    <w:p>
      <w:r>
        <w:t xml:space="preserve">     You can use leaves to make paper.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He is a very kind man.</w:t>
      </w:r>
    </w:p>
    <w:p>
      <w:r>
        <w:t xml:space="preserve">2.  Cette femme porte une robe d'homme. </w:t>
      </w:r>
    </w:p>
    <w:p>
      <w:r>
        <w:t xml:space="preserve">   This woman wears a man's dress. </w:t>
      </w:r>
    </w:p>
    <w:p>
      <w:r>
        <w:t>3.  Le professeur de français est un homme sage.</w:t>
      </w:r>
    </w:p>
    <w:p>
      <w:r>
        <w:t xml:space="preserve">   The French teacher is a wise man. </w:t>
      </w:r>
    </w:p>
    <w:p>
      <w:r>
        <w:t>4.  Les hommes ont besoin de nourriture pour vivre.</w:t>
      </w:r>
    </w:p>
    <w:p>
      <w:r>
        <w:t xml:space="preserve">   Men need food to live.</w:t>
      </w:r>
    </w:p>
    <w:p>
      <w:r>
        <w:t>5.  L'homme va se promener dans la forêt.</w:t>
      </w:r>
    </w:p>
    <w:p>
      <w:r>
        <w:t xml:space="preserve">   The man will go for a walk in the woods.</w:t>
      </w:r>
    </w:p>
    <w:p>
      <w:r>
        <w:t xml:space="preserve">6.  La construction du pont a été menée par des hommes. </w:t>
      </w:r>
    </w:p>
    <w:p>
      <w:r>
        <w:t xml:space="preserve">   The construction of the bridge was led by men. </w:t>
      </w:r>
    </w:p>
    <w:p>
      <w:r>
        <w:t xml:space="preserve">7.  Les hommes ont besoin d’air pour respirer. </w:t>
      </w:r>
    </w:p>
    <w:p>
      <w:r>
        <w:t xml:space="preserve">   Men need air to breathe. </w:t>
      </w:r>
    </w:p>
    <w:p>
      <w:r>
        <w:t xml:space="preserve">8.  Il est important de respecter les hommes et les femmes. </w:t>
      </w:r>
    </w:p>
    <w:p>
      <w:r>
        <w:t xml:space="preserve">   It's important to respect men and women.</w:t>
      </w:r>
    </w:p>
    <w:p>
      <w:r>
        <w:t>9.  Le père est un homme qui travaille dur.</w:t>
      </w:r>
    </w:p>
    <w:p>
      <w:r>
        <w:t xml:space="preserve">   The father is a hardworking man.</w:t>
      </w:r>
    </w:p>
    <w:p>
      <w:r>
        <w:t>10. L’homme est heureux de la réussite.</w:t>
      </w:r>
    </w:p>
    <w:p>
      <w:r>
        <w:t xml:space="preserve">   The man is happy with the achievement.</w:t>
      </w:r>
    </w:p>
    <w:p/>
    <w:p>
      <w:r>
        <w:rPr>
          <w:b/>
        </w:rPr>
        <w:t>Word: Voyage | Meaning: Journey</w:t>
      </w:r>
    </w:p>
    <w:p/>
    <w:p>
      <w:r>
        <w:t>1. J'adore voyager pour découvrir de nouvelles cultures.</w:t>
      </w:r>
    </w:p>
    <w:p>
      <w:r>
        <w:t xml:space="preserve">  I love traveling to discover new cultures.</w:t>
      </w:r>
    </w:p>
    <w:p>
      <w:r>
        <w:t>2. Le voyage en train est une façon agréable de voir le paysage.</w:t>
      </w:r>
    </w:p>
    <w:p>
      <w:r>
        <w:t xml:space="preserve">  Traveling by train is a pleasant way to see the landscape.</w:t>
      </w:r>
    </w:p>
    <w:p>
      <w:r>
        <w:t xml:space="preserve">3. Il planifie un voyage à l'étranger pour fêter ses 50 ans. </w:t>
      </w:r>
    </w:p>
    <w:p>
      <w:r>
        <w:t xml:space="preserve">   He plans a trip abroad to celebrate his 50th birthday.</w:t>
      </w:r>
    </w:p>
    <w:p>
      <w:r>
        <w:t>4. La femme a fait son voyage en avion vers la Réunion.</w:t>
      </w:r>
    </w:p>
    <w:p>
      <w:r>
        <w:t xml:space="preserve">  The woman made her flight to Reunion Island.</w:t>
      </w:r>
    </w:p>
    <w:p>
      <w:r>
        <w:t xml:space="preserve">5. Les enfants ont hâte de faire un voyage dans l'espace. </w:t>
      </w:r>
    </w:p>
    <w:p>
      <w:r>
        <w:t xml:space="preserve">   Children are eager to take an intergalactic journey.</w:t>
      </w:r>
    </w:p>
    <w:p>
      <w:r>
        <w:t>6.  Les voyageurs peuvent choisir entre un hôtel ou une auberge de jeunesse.</w:t>
      </w:r>
    </w:p>
    <w:p>
      <w:r>
        <w:t xml:space="preserve">    Travelers can choose between a hotel or a hostel. </w:t>
      </w:r>
    </w:p>
    <w:p>
      <w:r>
        <w:t xml:space="preserve">7.  Il faut prendre des vacances pour voyager et s’épanouir. </w:t>
      </w:r>
    </w:p>
    <w:p>
      <w:r>
        <w:t xml:space="preserve">   It is necessary to take vacation to travel and flourish. </w:t>
      </w:r>
    </w:p>
    <w:p>
      <w:r>
        <w:t>8.  Le voyage est une expérience enrichissante qui nous apprend à la vie.</w:t>
      </w:r>
    </w:p>
    <w:p>
      <w:r>
        <w:t xml:space="preserve">    Traveling is an enriching experience that teaches us about life.</w:t>
      </w:r>
    </w:p>
    <w:p>
      <w:r>
        <w:t xml:space="preserve">9.  J'adore le voyage, même si parfois il peut être fatigant. </w:t>
      </w:r>
    </w:p>
    <w:p>
      <w:r>
        <w:t xml:space="preserve">   I love traveling, even if it can sometimes be tiring. </w:t>
      </w:r>
    </w:p>
    <w:p>
      <w:r>
        <w:t xml:space="preserve">10. Un grand voyage de découverte implique de nouvelles expériences et rencontres. </w:t>
      </w:r>
    </w:p>
    <w:p>
      <w:r>
        <w:t xml:space="preserve">   A big journey of discovery involves new experiences and encounters.</w:t>
      </w:r>
    </w:p>
    <w:p/>
    <w:p>
      <w:r>
        <w:rPr>
          <w:b/>
        </w:rPr>
        <w:t>Word: maison | Meaning: house</w:t>
      </w:r>
    </w:p>
    <w:p/>
    <w:p>
      <w:r>
        <w:t>1. Je suis allé à la maison de mes amis.</w:t>
      </w:r>
    </w:p>
    <w:p>
      <w:r>
        <w:t xml:space="preserve">  I went to my friends' house.</w:t>
      </w:r>
    </w:p>
    <w:p>
      <w:r>
        <w:t>2. La maison est située dans un quartier calme.</w:t>
      </w:r>
    </w:p>
    <w:p>
      <w:r>
        <w:t xml:space="preserve">   The house is located in a quiet neighborhood.</w:t>
      </w:r>
    </w:p>
    <w:p>
      <w:r>
        <w:t>3. Mon chien aime courir dans la cour de ma maison.</w:t>
      </w:r>
    </w:p>
    <w:p>
      <w:r>
        <w:t xml:space="preserve">   My dog likes running in the yard of my house.</w:t>
      </w:r>
    </w:p>
    <w:p>
      <w:r>
        <w:t>4. Je vais visiter ma famille à la maison ce week-end.</w:t>
      </w:r>
    </w:p>
    <w:p>
      <w:r>
        <w:t xml:space="preserve">   I am going to visit my family at home this weekend.</w:t>
      </w:r>
    </w:p>
    <w:p>
      <w:r>
        <w:t>5. La salle de bain est très spacieuse et moderne.</w:t>
      </w:r>
    </w:p>
    <w:p>
      <w:r>
        <w:t xml:space="preserve">   The bathroom is very spacious and modern. </w:t>
      </w:r>
    </w:p>
    <w:p>
      <w:r>
        <w:t>6. Le jardin de la maison est plein de fleurs.</w:t>
      </w:r>
    </w:p>
    <w:p>
      <w:r>
        <w:t xml:space="preserve">   The garden of the house is full of flowers.</w:t>
      </w:r>
    </w:p>
    <w:p>
      <w:r>
        <w:t>7. Nous avons beaucoup d’amitiés dans notre maison.</w:t>
      </w:r>
    </w:p>
    <w:p>
      <w:r>
        <w:t xml:space="preserve">   We have many friends in our house.</w:t>
      </w:r>
    </w:p>
    <w:p>
      <w:r>
        <w:t>8. Mon frère et moi sommes très contents de notre maison.</w:t>
      </w:r>
    </w:p>
    <w:p>
      <w:r>
        <w:t xml:space="preserve">   My brother and I are very happy with our house. </w:t>
      </w:r>
    </w:p>
    <w:p>
      <w:r>
        <w:t xml:space="preserve">9. J'aime le calme et la tranquillité de ma maison. </w:t>
      </w:r>
    </w:p>
    <w:p>
      <w:r>
        <w:t xml:space="preserve">   I like the calm and tranquility of my home.</w:t>
      </w:r>
    </w:p>
    <w:p>
      <w:r>
        <w:t>10. Le chauffage est bien réglé pour une température confortable.</w:t>
      </w:r>
    </w:p>
    <w:p>
      <w:r>
        <w:t xml:space="preserve">   The heating is well regulated for a comfortable temperature.</w:t>
      </w:r>
    </w:p>
    <w:p/>
    <w:p>
      <w:r>
        <w:t>Table: &lt;furniture&gt;</w:t>
      </w:r>
    </w:p>
    <w:p/>
    <w:p>
      <w:r>
        <w:t xml:space="preserve">1. La table est très ancienne. </w:t>
      </w:r>
    </w:p>
    <w:p>
      <w:r>
        <w:t xml:space="preserve">  The table is very old.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La table de salle à manger est toujours pleine.</w:t>
      </w:r>
    </w:p>
    <w:p>
      <w:r>
        <w:t xml:space="preserve">   The dining room table is always full.</w:t>
      </w:r>
    </w:p>
    <w:p>
      <w:r>
        <w:t xml:space="preserve">4. Le café est sur la table. </w:t>
      </w:r>
    </w:p>
    <w:p>
      <w:r>
        <w:t xml:space="preserve">   The coffee is on the table.</w:t>
      </w:r>
    </w:p>
    <w:p>
      <w:r>
        <w:t xml:space="preserve">5. Elle a placé un livre sur la table. </w:t>
      </w:r>
    </w:p>
    <w:p>
      <w:r>
        <w:t xml:space="preserve">  She placed a book on the table.</w:t>
      </w:r>
    </w:p>
    <w:p>
      <w:r>
        <w:t xml:space="preserve">6. La table de cuisine est en bois massif. </w:t>
      </w:r>
    </w:p>
    <w:p>
      <w:r>
        <w:t xml:space="preserve">   The kitchen table is made of solid wood.</w:t>
      </w:r>
    </w:p>
    <w:p>
      <w:r>
        <w:t xml:space="preserve">7. J'adore les jeux de société, ils sont à la table! </w:t>
      </w:r>
    </w:p>
    <w:p>
      <w:r>
        <w:t xml:space="preserve">   I love board games, they are on the table!</w:t>
      </w:r>
    </w:p>
    <w:p>
      <w:r>
        <w:t xml:space="preserve">8.  Il faut nettoyer la table avant de manger. </w:t>
      </w:r>
    </w:p>
    <w:p>
      <w:r>
        <w:t xml:space="preserve">   You need to clean the table before you eat.</w:t>
      </w:r>
    </w:p>
    <w:p>
      <w:r>
        <w:t xml:space="preserve">9. La table est une pièce importante dans la maison. </w:t>
      </w:r>
    </w:p>
    <w:p>
      <w:r>
        <w:t xml:space="preserve">   The table is an important piece in the house.</w:t>
      </w:r>
    </w:p>
    <w:p>
      <w:r>
        <w:t xml:space="preserve">10. Je vais mettre les assiettes sur la table. </w:t>
      </w:r>
    </w:p>
    <w:p>
      <w:r>
        <w:t xml:space="preserve">  I'm going to put the plates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