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 xml:space="preserve">1. Il y a un grand mur dans la salle de bains.  </w:t>
      </w:r>
    </w:p>
    <w:p>
      <w:r>
        <w:t xml:space="preserve">    There is a big wall in the bathroom.</w:t>
      </w:r>
    </w:p>
    <w:p>
      <w:r>
        <w:t xml:space="preserve">2. La maison a deux murs extérieurs, une façade et une arrière.  </w:t>
      </w:r>
    </w:p>
    <w:p>
      <w:r>
        <w:t xml:space="preserve">    The house has two exterior walls, a facade and an back side. </w:t>
      </w:r>
    </w:p>
    <w:p>
      <w:r>
        <w:t xml:space="preserve">3. Le mur est construit avec des blocs de pierre.  </w:t>
      </w:r>
    </w:p>
    <w:p>
      <w:r>
        <w:t xml:space="preserve">    The wall is built with stone blocks. </w:t>
      </w:r>
    </w:p>
    <w:p>
      <w:r>
        <w:t xml:space="preserve">4. J'ai besoin d'acheter du papier pour couvrir le mur.  </w:t>
      </w:r>
    </w:p>
    <w:p>
      <w:r>
        <w:t xml:space="preserve">   I need to buy paper to cover the wall. </w:t>
      </w:r>
    </w:p>
    <w:p>
      <w:r>
        <w:t xml:space="preserve">5. La couleur des murs de la chambre est rouge vif.  </w:t>
      </w:r>
    </w:p>
    <w:p>
      <w:r>
        <w:t xml:space="preserve">   The walls of the bedroom are a bright red.</w:t>
      </w:r>
    </w:p>
    <w:p>
      <w:r>
        <w:t xml:space="preserve">6. Les enfants ont peint des dessins sur le mur de leur chambre.  </w:t>
      </w:r>
    </w:p>
    <w:p>
      <w:r>
        <w:t xml:space="preserve">    The children painted drawings on their bedroom wall. </w:t>
      </w:r>
    </w:p>
    <w:p>
      <w:r>
        <w:t xml:space="preserve">7. Le mur de l'appartement a besoin d'être repeint.  </w:t>
      </w:r>
    </w:p>
    <w:p>
      <w:r>
        <w:t xml:space="preserve">   The apartment wall needs to be repainted. </w:t>
      </w:r>
    </w:p>
    <w:p>
      <w:r>
        <w:t xml:space="preserve">8. On a construit un mur pour empêcher la pluie d’entrer dans la maison.  </w:t>
      </w:r>
    </w:p>
    <w:p>
      <w:r>
        <w:t xml:space="preserve">    We built a wall to prevent rain from entering the house. </w:t>
      </w:r>
    </w:p>
    <w:p>
      <w:r>
        <w:t xml:space="preserve">9. Les enfants ont joué à cache-cache derrière le mur.  </w:t>
      </w:r>
    </w:p>
    <w:p>
      <w:r>
        <w:t xml:space="preserve">   The children played hide-and-seek behind the wall. </w:t>
      </w:r>
    </w:p>
    <w:p>
      <w:r>
        <w:t xml:space="preserve">10. Il y a un mur de pierre qui s'élève au milieu de la forêt.  </w:t>
      </w:r>
    </w:p>
    <w:p>
      <w:r>
        <w:t xml:space="preserve">    There is a stone wall that rises in the middle of the forest.</w:t>
      </w:r>
    </w:p>
    <w:p/>
    <w:p>
      <w:r>
        <w:rPr>
          <w:b/>
        </w:rPr>
        <w:t>Word: chat | Meaning: cat</w:t>
      </w:r>
    </w:p>
    <w:p/>
    <w:p>
      <w:r>
        <w:t>1.  J'ai un chat noir très mignon.</w:t>
      </w:r>
    </w:p>
    <w:p>
      <w:r>
        <w:t xml:space="preserve">    My black cat is very cute.</w:t>
      </w:r>
    </w:p>
    <w:p>
      <w:r>
        <w:t>2.  Le chat est très content de jouer dans le jardin.</w:t>
      </w:r>
    </w:p>
    <w:p>
      <w:r>
        <w:t xml:space="preserve">   The cat is very happy to play in the garden.</w:t>
      </w:r>
    </w:p>
    <w:p>
      <w:r>
        <w:t>3.  Les chats sont des animaux domestiques.</w:t>
      </w:r>
    </w:p>
    <w:p>
      <w:r>
        <w:t xml:space="preserve">   Cats are household pets.</w:t>
      </w:r>
    </w:p>
    <w:p>
      <w:r>
        <w:t xml:space="preserve">4.  J'adore regarder mes chats dormir. </w:t>
      </w:r>
    </w:p>
    <w:p>
      <w:r>
        <w:t xml:space="preserve">    I love watching my cats sleep.</w:t>
      </w:r>
    </w:p>
    <w:p>
      <w:r>
        <w:t>5.  Le chat est-il patient?</w:t>
      </w:r>
    </w:p>
    <w:p>
      <w:r>
        <w:t xml:space="preserve">     Is the cat patient?</w:t>
      </w:r>
    </w:p>
    <w:p>
      <w:r>
        <w:t>6.  Il faut un chat pour faire l'amour à la maison.</w:t>
      </w:r>
    </w:p>
    <w:p>
      <w:r>
        <w:t xml:space="preserve">    We need a cat to make love at home.</w:t>
      </w:r>
    </w:p>
    <w:p>
      <w:r>
        <w:t>7.   La chatte et le chat se disputent souvent.</w:t>
      </w:r>
    </w:p>
    <w:p>
      <w:r>
        <w:t xml:space="preserve">    The cat and the kitten often argue. </w:t>
      </w:r>
    </w:p>
    <w:p>
      <w:r>
        <w:t>8.  Le chat est un animal intelligent.</w:t>
      </w:r>
    </w:p>
    <w:p>
      <w:r>
        <w:t xml:space="preserve">    The cat is an intelligent animal. </w:t>
      </w:r>
    </w:p>
    <w:p>
      <w:r>
        <w:t>9.   Les chats sont des animaux mystérieux.</w:t>
      </w:r>
    </w:p>
    <w:p>
      <w:r>
        <w:t xml:space="preserve">    Cats are mysterious animals.</w:t>
      </w:r>
    </w:p>
    <w:p>
      <w:r>
        <w:t xml:space="preserve">10. Le chat m’a fait une surprise en venant sur la table. </w:t>
      </w:r>
    </w:p>
    <w:p>
      <w:r>
        <w:t xml:space="preserve">    The cat surprised me by coming on the table.</w:t>
      </w:r>
    </w:p>
    <w:p/>
    <w:p>
      <w:r>
        <w:t>Feuilles: Leaves</w:t>
      </w:r>
    </w:p>
    <w:p/>
    <w:p>
      <w:r>
        <w:t>1. Les feuilles d'automne sont magnifiques.</w:t>
      </w:r>
    </w:p>
    <w:p>
      <w:r>
        <w:t xml:space="preserve">   The autumn leaves are magnificent.</w:t>
      </w:r>
    </w:p>
    <w:p>
      <w:r>
        <w:t>2. J'ai besoin de feuilleter un livre pour apprendre de nouvelles choses.</w:t>
      </w:r>
    </w:p>
    <w:p>
      <w:r>
        <w:t xml:space="preserve">   I need to leaf through a book to learn new things. </w:t>
      </w:r>
    </w:p>
    <w:p>
      <w:r>
        <w:t xml:space="preserve">3. Il y a beaucoup de feuilles mortes sur le sol. </w:t>
      </w:r>
    </w:p>
    <w:p>
      <w:r>
        <w:t xml:space="preserve">   There are many fallen leaves on the ground. </w:t>
      </w:r>
    </w:p>
    <w:p>
      <w:r>
        <w:t>4. Les arbres ont des feuilles vertes en été.</w:t>
      </w:r>
    </w:p>
    <w:p>
      <w:r>
        <w:t xml:space="preserve">   The trees have green leaves in summer. </w:t>
      </w:r>
    </w:p>
    <w:p>
      <w:r>
        <w:t>5. J'adore les feuilles d’arbre dans l’automne.</w:t>
      </w:r>
    </w:p>
    <w:p>
      <w:r>
        <w:t xml:space="preserve">    I love the tree leaves in autumn. </w:t>
      </w:r>
    </w:p>
    <w:p>
      <w:r>
        <w:t xml:space="preserve">6. La feuille du document a été déchirée. </w:t>
      </w:r>
    </w:p>
    <w:p>
      <w:r>
        <w:t xml:space="preserve">   The leaf of the document was torn.</w:t>
      </w:r>
    </w:p>
    <w:p>
      <w:r>
        <w:t xml:space="preserve">7. Tu devrais couper tes feuilles de la salade avant de manger.  </w:t>
      </w:r>
    </w:p>
    <w:p>
      <w:r>
        <w:t xml:space="preserve">   You should cut off your salad leaves before you eat them. </w:t>
      </w:r>
    </w:p>
    <w:p>
      <w:r>
        <w:t xml:space="preserve">8. Les feuilles sont les éléments essentiels pour la vie des plantes. </w:t>
      </w:r>
    </w:p>
    <w:p>
      <w:r>
        <w:t xml:space="preserve">   Leaves are essential elements for plant life.  </w:t>
      </w:r>
    </w:p>
    <w:p>
      <w:r>
        <w:t xml:space="preserve">9. La feuille de papier est utilisée pour écrire une lettre. </w:t>
      </w:r>
    </w:p>
    <w:p>
      <w:r>
        <w:t xml:space="preserve">   A piece of paper is used to write a letter. </w:t>
      </w:r>
    </w:p>
    <w:p>
      <w:r>
        <w:t xml:space="preserve">10. Les arbres ont besoin d’une quantité importante de feuilles pour survivre. </w:t>
      </w:r>
    </w:p>
    <w:p>
      <w:r>
        <w:t xml:space="preserve">    Trees need a significant amount of leaves to survive.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mer. </w:t>
      </w:r>
    </w:p>
    <w:p>
      <w:r>
        <w:t xml:space="preserve">  The sun's light shines on the sea.</w:t>
      </w:r>
    </w:p>
    <w:p>
      <w:r>
        <w:t>2. J'ai besoin d'une lumière pour lire mon livre.</w:t>
      </w:r>
    </w:p>
    <w:p>
      <w:r>
        <w:t xml:space="preserve">  I need a light to read my book.</w:t>
      </w:r>
    </w:p>
    <w:p>
      <w:r>
        <w:t xml:space="preserve">3. Le lampadaire illumine le chemin après la pluie. </w:t>
      </w:r>
    </w:p>
    <w:p>
      <w:r>
        <w:t xml:space="preserve">  The street lamp illuminates the path after the rain. </w:t>
      </w:r>
    </w:p>
    <w:p>
      <w:r>
        <w:t>4. La lune est faible, elle n’a pas beaucoup de lumière.</w:t>
      </w:r>
    </w:p>
    <w:p>
      <w:r>
        <w:t xml:space="preserve">  The moon is weak, it doesn't have much light. </w:t>
      </w:r>
    </w:p>
    <w:p>
      <w:r>
        <w:t xml:space="preserve">5. Il y a une lumière rouge sur le tableau. </w:t>
      </w:r>
    </w:p>
    <w:p>
      <w:r>
        <w:t xml:space="preserve">   There is a red light on the board. </w:t>
      </w:r>
    </w:p>
    <w:p>
      <w:r>
        <w:t xml:space="preserve">6. La lumière du feu crépite et illumine la pièce. </w:t>
      </w:r>
    </w:p>
    <w:p>
      <w:r>
        <w:t xml:space="preserve">   The fire’s light crackles and illuminates the room. </w:t>
      </w:r>
    </w:p>
    <w:p>
      <w:r>
        <w:t xml:space="preserve">7. Tu peux mettre de la lumière dans la chambre? </w:t>
      </w:r>
    </w:p>
    <w:p>
      <w:r>
        <w:t xml:space="preserve">  Can you put some light in the bedroom?</w:t>
      </w:r>
    </w:p>
    <w:p>
      <w:r>
        <w:t xml:space="preserve">8. La lumière est importante pour la sécurité. </w:t>
      </w:r>
    </w:p>
    <w:p>
      <w:r>
        <w:t xml:space="preserve">  Light is important for safety.</w:t>
      </w:r>
    </w:p>
    <w:p>
      <w:r>
        <w:t xml:space="preserve">9. L'air est froid, il y a peu de lumière aujourd’hui. </w:t>
      </w:r>
    </w:p>
    <w:p>
      <w:r>
        <w:t xml:space="preserve">  The air is cold, there’s little light today. </w:t>
      </w:r>
    </w:p>
    <w:p>
      <w:r>
        <w:t xml:space="preserve">10. Le voyage en avion a été long et il n'y avait pas beaucoup de lumière. </w:t>
      </w:r>
    </w:p>
    <w:p>
      <w:r>
        <w:t xml:space="preserve">   My flight was long and there was not much light on the plane.</w:t>
      </w:r>
    </w:p>
    <w:p/>
    <w:p>
      <w:r>
        <w:rPr>
          <w:b/>
        </w:rPr>
        <w:t>Word: ville | Meaning: city</w:t>
      </w:r>
    </w:p>
    <w:p/>
    <w:p>
      <w:r>
        <w:t xml:space="preserve">1. Je vis dans une petite ville.  </w:t>
      </w:r>
    </w:p>
    <w:p>
      <w:r>
        <w:t xml:space="preserve">    I live in a small town.</w:t>
      </w:r>
    </w:p>
    <w:p>
      <w:r>
        <w:t xml:space="preserve">2. La ville est très animée le soir.  </w:t>
      </w:r>
    </w:p>
    <w:p>
      <w:r>
        <w:t xml:space="preserve">    The city is very lively at night.</w:t>
      </w:r>
    </w:p>
    <w:p>
      <w:r>
        <w:t xml:space="preserve">3. Mon ami vit à Paris, une grande ville.   </w:t>
      </w:r>
    </w:p>
    <w:p>
      <w:r>
        <w:t xml:space="preserve">    My friend lives in Paris, a big city.</w:t>
      </w:r>
    </w:p>
    <w:p>
      <w:r>
        <w:t xml:space="preserve">4. J'aime beaucoup les villes de France.  </w:t>
      </w:r>
    </w:p>
    <w:p>
      <w:r>
        <w:t xml:space="preserve">    I love the cities of France. </w:t>
      </w:r>
    </w:p>
    <w:p>
      <w:r>
        <w:t xml:space="preserve">5. La ville est riche en culture et en histoire.  </w:t>
      </w:r>
    </w:p>
    <w:p>
      <w:r>
        <w:t xml:space="preserve">    The city is rich in culture and history.</w:t>
      </w:r>
    </w:p>
    <w:p>
      <w:r>
        <w:t xml:space="preserve">6. Il y a beaucoup de restaurants dans la ville.   </w:t>
      </w:r>
    </w:p>
    <w:p>
      <w:r>
        <w:t xml:space="preserve">    There are many restaurants in the city.</w:t>
      </w:r>
    </w:p>
    <w:p>
      <w:r>
        <w:t xml:space="preserve">7. La place centrale de la ville est très belle.   </w:t>
      </w:r>
    </w:p>
    <w:p>
      <w:r>
        <w:t xml:space="preserve">    The central square of the city is very beautiful. </w:t>
      </w:r>
    </w:p>
    <w:p>
      <w:r>
        <w:t xml:space="preserve">8.  La ville avait une fête commémorative le dimanche.  </w:t>
      </w:r>
    </w:p>
    <w:p>
      <w:r>
        <w:t xml:space="preserve">    The city had a commemorative festival on Sunday.</w:t>
      </w:r>
    </w:p>
    <w:p>
      <w:r>
        <w:t xml:space="preserve">9. J'ai beaucoup de souvenirs de ma ville natale.   </w:t>
      </w:r>
    </w:p>
    <w:p>
      <w:r>
        <w:t xml:space="preserve">    I have many memories from my hometown.</w:t>
      </w:r>
    </w:p>
    <w:p>
      <w:r>
        <w:t xml:space="preserve">10. La ville est paisible et agréable à vivre. </w:t>
      </w:r>
    </w:p>
    <w:p>
      <w:r>
        <w:t xml:space="preserve">    The town is peaceful and pleasant to live in.</w:t>
      </w:r>
    </w:p>
    <w:p/>
    <w:p>
      <w:r>
        <w:rPr>
          <w:b/>
        </w:rPr>
        <w:t>Word: homme | Meaning: man</w:t>
      </w:r>
    </w:p>
    <w:p/>
    <w:p>
      <w:r>
        <w:t>1.  L'homme est parti travailler.</w:t>
      </w:r>
    </w:p>
    <w:p>
      <w:r>
        <w:t xml:space="preserve">    He went to work.</w:t>
      </w:r>
    </w:p>
    <w:p>
      <w:r>
        <w:t>2.  Il était un homme gentil et bienveillant.</w:t>
      </w:r>
    </w:p>
    <w:p>
      <w:r>
        <w:t xml:space="preserve">    He was a kind and benevolent man.</w:t>
      </w:r>
    </w:p>
    <w:p>
      <w:r>
        <w:t>3.  L’homme vit un chat sur le toit.</w:t>
      </w:r>
    </w:p>
    <w:p>
      <w:r>
        <w:t xml:space="preserve">    The man saw a cat on the roof.</w:t>
      </w:r>
    </w:p>
    <w:p>
      <w:r>
        <w:t>4.  Les hommes travaillent tous les jours.</w:t>
      </w:r>
    </w:p>
    <w:p>
      <w:r>
        <w:t xml:space="preserve">   Men work every day. </w:t>
      </w:r>
    </w:p>
    <w:p>
      <w:r>
        <w:t>5.  Il est important de respecter l'homme.</w:t>
      </w:r>
    </w:p>
    <w:p>
      <w:r>
        <w:t xml:space="preserve">   It is important to respect man. </w:t>
      </w:r>
    </w:p>
    <w:p>
      <w:r>
        <w:t>6.  L’homme était très fatigué.</w:t>
      </w:r>
    </w:p>
    <w:p>
      <w:r>
        <w:t xml:space="preserve">    The man was very tired.</w:t>
      </w:r>
    </w:p>
    <w:p>
      <w:r>
        <w:t>7.  Je suis un homme d'action.</w:t>
      </w:r>
    </w:p>
    <w:p>
      <w:r>
        <w:t xml:space="preserve">    I am an action-oriented person.</w:t>
      </w:r>
    </w:p>
    <w:p>
      <w:r>
        <w:t xml:space="preserve">8.  Le homme a un grand cœur. </w:t>
      </w:r>
    </w:p>
    <w:p>
      <w:r>
        <w:t xml:space="preserve">    The man has a big heart.</w:t>
      </w:r>
    </w:p>
    <w:p>
      <w:r>
        <w:t>9.  L’homme est tombé dans la rivière.</w:t>
      </w:r>
    </w:p>
    <w:p>
      <w:r>
        <w:t xml:space="preserve">   The man fell into the river.</w:t>
      </w:r>
    </w:p>
    <w:p>
      <w:r>
        <w:t>10. L'homme et la femme sont heureux.</w:t>
      </w:r>
    </w:p>
    <w:p>
      <w:r>
        <w:t xml:space="preserve">   The man and woman are happy.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The dress is black.</w:t>
      </w:r>
    </w:p>
    <w:p>
      <w:r>
        <w:t>2. Le chat est noir.</w:t>
      </w:r>
    </w:p>
    <w:p>
      <w:r>
        <w:t xml:space="preserve">  The cat is black.</w:t>
      </w:r>
    </w:p>
    <w:p>
      <w:r>
        <w:t>3. J'ai une voiture noire.</w:t>
      </w:r>
    </w:p>
    <w:p>
      <w:r>
        <w:t xml:space="preserve">  I have a black car.</w:t>
      </w:r>
    </w:p>
    <w:p>
      <w:r>
        <w:t>4. Les arbres sont noirs en hiver.</w:t>
      </w:r>
    </w:p>
    <w:p>
      <w:r>
        <w:t xml:space="preserve">  Trees are black in winter.</w:t>
      </w:r>
    </w:p>
    <w:p>
      <w:r>
        <w:t>5. La nuit est noire.</w:t>
      </w:r>
    </w:p>
    <w:p>
      <w:r>
        <w:t xml:space="preserve">  Night is dark.</w:t>
      </w:r>
    </w:p>
    <w:p>
      <w:r>
        <w:t>6. Le ciel est noir aujourd’hui.</w:t>
      </w:r>
    </w:p>
    <w:p>
      <w:r>
        <w:t xml:space="preserve">  The sky is black today.</w:t>
      </w:r>
    </w:p>
    <w:p>
      <w:r>
        <w:t xml:space="preserve">7. Il s'est endormi sur le sol, noir de fatigue. </w:t>
      </w:r>
    </w:p>
    <w:p>
      <w:r>
        <w:t xml:space="preserve">  He fell asleep on the floor, black from exhaustion.</w:t>
      </w:r>
    </w:p>
    <w:p>
      <w:r>
        <w:t>8. La nuit était noire et il ne pouvait pas voir.</w:t>
      </w:r>
    </w:p>
    <w:p>
      <w:r>
        <w:t xml:space="preserve">  Night was dark and he could not see.</w:t>
      </w:r>
    </w:p>
    <w:p>
      <w:r>
        <w:t xml:space="preserve">9. Les vêtements noirs sont tendance. </w:t>
      </w:r>
    </w:p>
    <w:p>
      <w:r>
        <w:t xml:space="preserve">   Black clothes are trendy.</w:t>
      </w:r>
    </w:p>
    <w:p>
      <w:r>
        <w:t>10. Le chef cuisinier a utilisé une sauce noire pour le plat.</w:t>
      </w:r>
    </w:p>
    <w:p>
      <w:r>
        <w:t xml:space="preserve">  The chef used a black sauce for the dish.</w:t>
      </w:r>
    </w:p>
    <w:p/>
    <w:p>
      <w:r>
        <w:rPr>
          <w:b/>
        </w:rPr>
        <w:t>Word: jour | Meaning: day</w:t>
      </w:r>
    </w:p>
    <w:p/>
    <w:p>
      <w:r>
        <w:t xml:space="preserve">1. J'ai eu un bon jour aujourd'hui.  </w:t>
      </w:r>
    </w:p>
    <w:p>
      <w:r>
        <w:t xml:space="preserve">2. Le soleil brillait pendant tout le jour. </w:t>
      </w:r>
    </w:p>
    <w:p>
      <w:r>
        <w:t xml:space="preserve">3. Je vais à la plage pour profiter d'un grand jour. </w:t>
      </w:r>
    </w:p>
    <w:p>
      <w:r>
        <w:t xml:space="preserve">4. Il y a beaucoup de choses que je peux faire aujourd'hui. </w:t>
      </w:r>
    </w:p>
    <w:p>
      <w:r>
        <w:t xml:space="preserve">5. Nous avons passé une journée agréable hier. </w:t>
      </w:r>
    </w:p>
    <w:p>
      <w:r>
        <w:t xml:space="preserve">6. J'ai mangé un délicieux repas pour mon jour de fête.  </w:t>
      </w:r>
    </w:p>
    <w:p>
      <w:r>
        <w:t xml:space="preserve">7. Les jours sont plus courts en hiver. </w:t>
      </w:r>
    </w:p>
    <w:p>
      <w:r>
        <w:t xml:space="preserve">8. J'adore les jours fériés, car ils me donnent l'occasion d'aller dans la nature. </w:t>
      </w:r>
    </w:p>
    <w:p>
      <w:r>
        <w:t xml:space="preserve">9. Il est important de prendre le temps de savourer chaque jour. </w:t>
      </w:r>
    </w:p>
    <w:p>
      <w:r>
        <w:t>10. J'ai hâte de passer mes prochains jours.</w:t>
      </w:r>
    </w:p>
    <w:p/>
    <w:p>
      <w:r>
        <w:rPr>
          <w:b/>
        </w:rPr>
        <w:t>Word: vue | Meaning: view</w:t>
      </w:r>
    </w:p>
    <w:p/>
    <w:p>
      <w:r>
        <w:t xml:space="preserve">1.  J'ai une vue magnifique sur la ville. </w:t>
      </w:r>
    </w:p>
    <w:p>
      <w:r>
        <w:t xml:space="preserve">    My view of the city is fantastic.</w:t>
      </w:r>
    </w:p>
    <w:p>
      <w:r>
        <w:t>2.  Il avait une vue d’ensemble de la situation.</w:t>
      </w:r>
    </w:p>
    <w:p>
      <w:r>
        <w:t xml:space="preserve">    He had a broad overview of the situation.</w:t>
      </w:r>
    </w:p>
    <w:p>
      <w:r>
        <w:t>3.  La vue du château était imprenable.</w:t>
      </w:r>
    </w:p>
    <w:p>
      <w:r>
        <w:t xml:space="preserve">   The view from the castle was breathtaking.</w:t>
      </w:r>
    </w:p>
    <w:p>
      <w:r>
        <w:t xml:space="preserve">4.  Elle a eu une vue claire sur les détails. </w:t>
      </w:r>
    </w:p>
    <w:p>
      <w:r>
        <w:t xml:space="preserve">    She had a clear view of the details.</w:t>
      </w:r>
    </w:p>
    <w:p>
      <w:r>
        <w:t>5.  L'enfant a une vue très particulière sur la nature.</w:t>
      </w:r>
    </w:p>
    <w:p>
      <w:r>
        <w:t xml:space="preserve">   The child has a very special view of nature.</w:t>
      </w:r>
    </w:p>
    <w:p>
      <w:r>
        <w:t xml:space="preserve">6.  Ils ont une vue différente sur les problèmes de l’environnement. </w:t>
      </w:r>
    </w:p>
    <w:p>
      <w:r>
        <w:t xml:space="preserve">   They have a different view on environmental issues.</w:t>
      </w:r>
    </w:p>
    <w:p>
      <w:r>
        <w:t>7.  La vue du sommet est magnifique.</w:t>
      </w:r>
    </w:p>
    <w:p>
      <w:r>
        <w:t xml:space="preserve">    The view from the top is beautiful.</w:t>
      </w:r>
    </w:p>
    <w:p>
      <w:r>
        <w:t xml:space="preserve">8.  Elle avait une vue romantique sur la mer. </w:t>
      </w:r>
    </w:p>
    <w:p>
      <w:r>
        <w:t xml:space="preserve">    She had a romantic view of the sea.</w:t>
      </w:r>
    </w:p>
    <w:p>
      <w:r>
        <w:t>9.  Le paysage à l'horizon était très impressionnant.</w:t>
      </w:r>
    </w:p>
    <w:p>
      <w:r>
        <w:t xml:space="preserve">   The landscape on the horizon was very impressive.</w:t>
      </w:r>
    </w:p>
    <w:p>
      <w:r>
        <w:t xml:space="preserve">10. La vue sur le lac était magnifique. </w:t>
      </w:r>
    </w:p>
    <w:p>
      <w:r>
        <w:t xml:space="preserve">    The view over the lake was beautiful.</w:t>
      </w:r>
    </w:p>
    <w:p/>
    <w:p>
      <w:r>
        <w:rPr>
          <w:b/>
        </w:rPr>
        <w:t>Word: nuit | Meaning: night</w:t>
      </w:r>
    </w:p>
    <w:p/>
    <w:p>
      <w:r>
        <w:t>1. La nuit est longue et calme.</w:t>
      </w:r>
    </w:p>
    <w:p>
      <w:r>
        <w:t xml:space="preserve">    The night is long and quiet.</w:t>
      </w:r>
    </w:p>
    <w:p>
      <w:r>
        <w:t>2. J'ai passé une nuit agréable à Paris.</w:t>
      </w:r>
    </w:p>
    <w:p>
      <w:r>
        <w:t xml:space="preserve">    I had a pleasant night in Paris.</w:t>
      </w:r>
    </w:p>
    <w:p>
      <w:r>
        <w:t>3. Ils ont dormi toute la nuit.</w:t>
      </w:r>
    </w:p>
    <w:p>
      <w:r>
        <w:t xml:space="preserve">   They slept all night. </w:t>
      </w:r>
    </w:p>
    <w:p>
      <w:r>
        <w:t>4. La ville était plongée dans le noir de la nuit.</w:t>
      </w:r>
    </w:p>
    <w:p>
      <w:r>
        <w:t xml:space="preserve">  The city was plunged into the black of the night.</w:t>
      </w:r>
    </w:p>
    <w:p>
      <w:r>
        <w:t xml:space="preserve">5. Je préfère une nuit d'été à une nuit d'hiver. </w:t>
      </w:r>
    </w:p>
    <w:p>
      <w:r>
        <w:t xml:space="preserve">    I prefer a summer night to a winter night.</w:t>
      </w:r>
    </w:p>
    <w:p>
      <w:r>
        <w:t>6. Le ciel s'est éclairé pour annoncer la nuit.</w:t>
      </w:r>
    </w:p>
    <w:p>
      <w:r>
        <w:t xml:space="preserve">   The sky lit up to announce the night.</w:t>
      </w:r>
    </w:p>
    <w:p>
      <w:r>
        <w:t xml:space="preserve">7. J'ai rêvé d'un voyage sur les mers de nuit. </w:t>
      </w:r>
    </w:p>
    <w:p>
      <w:r>
        <w:t xml:space="preserve">   I dreamed of a voyage across the seas at night.</w:t>
      </w:r>
    </w:p>
    <w:p>
      <w:r>
        <w:t>8. La lune est visible dans la nuit étoilée.</w:t>
      </w:r>
    </w:p>
    <w:p>
      <w:r>
        <w:t xml:space="preserve">  The moon is visible in the starry night.</w:t>
      </w:r>
    </w:p>
    <w:p>
      <w:r>
        <w:t xml:space="preserve">9. L’enfant attendait avec impatience la nuit pour son anniversaire. </w:t>
      </w:r>
    </w:p>
    <w:p>
      <w:r>
        <w:t xml:space="preserve">   The child was waiting impatiently for the night for his birthday.</w:t>
      </w:r>
    </w:p>
    <w:p>
      <w:r>
        <w:t>10. Avant de dormir, je lis quelques pages de mon livre.</w:t>
      </w:r>
    </w:p>
    <w:p>
      <w:r>
        <w:t xml:space="preserve">    Before going to sleep, I read some pages of my book.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