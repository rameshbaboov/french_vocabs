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J'adore la couleur rouge.</w:t>
      </w:r>
    </w:p>
    <w:p>
      <w:r>
        <w:t xml:space="preserve">  I love the color red.</w:t>
      </w:r>
    </w:p>
    <w:p>
      <w:r>
        <w:t>4. La tomate est rouge.</w:t>
      </w:r>
    </w:p>
    <w:p>
      <w:r>
        <w:t xml:space="preserve">  The tomato is red.</w:t>
      </w:r>
    </w:p>
    <w:p>
      <w:r>
        <w:t xml:space="preserve">5. Il a un chapeau rouge. </w:t>
      </w:r>
    </w:p>
    <w:p>
      <w:r>
        <w:t xml:space="preserve">  He has a red hat.</w:t>
      </w:r>
    </w:p>
    <w:p>
      <w:r>
        <w:t xml:space="preserve">6. Le soleil est rouge dans le ciel. </w:t>
      </w:r>
    </w:p>
    <w:p>
      <w:r>
        <w:t xml:space="preserve">  The sun is red in the sky.</w:t>
      </w:r>
    </w:p>
    <w:p>
      <w:r>
        <w:t>7. La robe de Marie est rouge vif.</w:t>
      </w:r>
    </w:p>
    <w:p>
      <w:r>
        <w:t xml:space="preserve">  Marie's dress is bright red.</w:t>
      </w:r>
    </w:p>
    <w:p>
      <w:r>
        <w:t xml:space="preserve">8. Les flammes sont rouges. </w:t>
      </w:r>
    </w:p>
    <w:p>
      <w:r>
        <w:t xml:space="preserve">  The flames are red.</w:t>
      </w:r>
    </w:p>
    <w:p>
      <w:r>
        <w:t xml:space="preserve">9. Tu as des chaussures rouges ? </w:t>
      </w:r>
    </w:p>
    <w:p>
      <w:r>
        <w:t xml:space="preserve">  Do you have any shoes that are red?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The flower is red and beautiful.</w:t>
      </w:r>
    </w:p>
    <w:p>
      <w:r>
        <w:t>2.  J'aime beaucoup les fleurs dans la nature.</w:t>
      </w:r>
    </w:p>
    <w:p>
      <w:r>
        <w:t xml:space="preserve">   I love flowers in nature.</w:t>
      </w:r>
    </w:p>
    <w:p>
      <w:r>
        <w:t>3.  Le jardin est plein de fleurs.</w:t>
      </w:r>
    </w:p>
    <w:p>
      <w:r>
        <w:t xml:space="preserve">   The garden is full of flowers.</w:t>
      </w:r>
    </w:p>
    <w:p>
      <w:r>
        <w:t xml:space="preserve">4.  Elle a une fleur sur son chapeau. </w:t>
      </w:r>
    </w:p>
    <w:p>
      <w:r>
        <w:t xml:space="preserve">    She has a flower on her hat.</w:t>
      </w:r>
    </w:p>
    <w:p>
      <w:r>
        <w:t>5.  La fleur est symbole d'amour.</w:t>
      </w:r>
    </w:p>
    <w:p>
      <w:r>
        <w:t xml:space="preserve">   The flower is a symbol of love.</w:t>
      </w:r>
    </w:p>
    <w:p>
      <w:r>
        <w:t xml:space="preserve">6.  La fleur de lys est la fleur nationale de France. </w:t>
      </w:r>
    </w:p>
    <w:p>
      <w:r>
        <w:t xml:space="preserve">   The lily flower is the national flower of France.</w:t>
      </w:r>
    </w:p>
    <w:p>
      <w:r>
        <w:t>7.  Tu peux acheter une fleur dans un magasin.</w:t>
      </w:r>
    </w:p>
    <w:p>
      <w:r>
        <w:t xml:space="preserve">    You can buy a flower in a shop.</w:t>
      </w:r>
    </w:p>
    <w:p>
      <w:r>
        <w:t>8.  J'ai acheté une fleur rouge pour mon amie.</w:t>
      </w:r>
    </w:p>
    <w:p>
      <w:r>
        <w:t xml:space="preserve">    I bought a red flower for my friend.</w:t>
      </w:r>
    </w:p>
    <w:p>
      <w:r>
        <w:t>9.  Les fleurs sont importantes pour la nature.</w:t>
      </w:r>
    </w:p>
    <w:p>
      <w:r>
        <w:t xml:space="preserve">   Flowers are important to nature. </w:t>
      </w:r>
    </w:p>
    <w:p>
      <w:r>
        <w:t xml:space="preserve">10. Les fleurs me donnent de l'énergie. </w:t>
      </w:r>
    </w:p>
    <w:p>
      <w:r>
        <w:t xml:space="preserve">    Flowers give me energy.</w:t>
      </w:r>
    </w:p>
    <w:p/>
    <w:p>
      <w:r>
        <w:rPr>
          <w:b/>
        </w:rPr>
        <w:t>Word: Maison | Meaning: House</w:t>
      </w:r>
    </w:p>
    <w:p/>
    <w:p>
      <w:r>
        <w:t>1. La maison est magnifique.</w:t>
      </w:r>
    </w:p>
    <w:p>
      <w:r>
        <w:t xml:space="preserve">    The house is magnificent.</w:t>
      </w:r>
    </w:p>
    <w:p>
      <w:r>
        <w:t>2. J'aime passer du temps dans ma maison.</w:t>
      </w:r>
    </w:p>
    <w:p>
      <w:r>
        <w:t xml:space="preserve">    I enjoy spending time in my home.</w:t>
      </w:r>
    </w:p>
    <w:p>
      <w:r>
        <w:t xml:space="preserve">3. Le toit de la maison est en tuiles. </w:t>
      </w:r>
    </w:p>
    <w:p>
      <w:r>
        <w:t xml:space="preserve">    The roof of the house is tiled. </w:t>
      </w:r>
    </w:p>
    <w:p>
      <w:r>
        <w:t>4. Mon frère a acheté une maison à Paris.</w:t>
      </w:r>
    </w:p>
    <w:p>
      <w:r>
        <w:t xml:space="preserve">    My brother bought a house in Paris. </w:t>
      </w:r>
    </w:p>
    <w:p>
      <w:r>
        <w:t xml:space="preserve">5. Elle est venue visiter ma maison. </w:t>
      </w:r>
    </w:p>
    <w:p>
      <w:r>
        <w:t xml:space="preserve">    She came to visit my home. </w:t>
      </w:r>
    </w:p>
    <w:p>
      <w:r>
        <w:t>6. La maison de mon grand-père est très ancienne.</w:t>
      </w:r>
    </w:p>
    <w:p>
      <w:r>
        <w:t xml:space="preserve">    Grandfather's house is very old.</w:t>
      </w:r>
    </w:p>
    <w:p>
      <w:r>
        <w:t>7. J’ai besoin d'un nouveau décor pour ma maison.</w:t>
      </w:r>
    </w:p>
    <w:p>
      <w:r>
        <w:t xml:space="preserve">    I need a new decor for my house. </w:t>
      </w:r>
    </w:p>
    <w:p>
      <w:r>
        <w:t>8. Nous sommes allés chez les voisins pour leur rendre visite.</w:t>
      </w:r>
    </w:p>
    <w:p>
      <w:r>
        <w:t xml:space="preserve">    We went to see our neighbours.</w:t>
      </w:r>
    </w:p>
    <w:p>
      <w:r>
        <w:t>9. La maison des enfants est tout près du parc.</w:t>
      </w:r>
    </w:p>
    <w:p>
      <w:r>
        <w:t xml:space="preserve">    The children's house is very close to the park. </w:t>
      </w:r>
    </w:p>
    <w:p>
      <w:r>
        <w:t xml:space="preserve">10. On a déménagé dans une nouvelle maison plus grande. </w:t>
      </w:r>
    </w:p>
    <w:p>
      <w:r>
        <w:t xml:space="preserve">     We moved into a bigger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froide.</w:t>
      </w:r>
    </w:p>
    <w:p>
      <w:r>
        <w:t xml:space="preserve">   The tap water is cold.</w:t>
      </w:r>
    </w:p>
    <w:p>
      <w:r>
        <w:t>3. La température de l'eau augmente.</w:t>
      </w:r>
    </w:p>
    <w:p>
      <w:r>
        <w:t xml:space="preserve">   The temperature of the water increases.</w:t>
      </w:r>
    </w:p>
    <w:p>
      <w:r>
        <w:t>4. Il faut laver ses mains avec de l'eau et du savon.</w:t>
      </w:r>
    </w:p>
    <w:p>
      <w:r>
        <w:t xml:space="preserve">   You have to wash your hands with water and soap.</w:t>
      </w:r>
    </w:p>
    <w:p>
      <w:r>
        <w:t>5.  L'eau coule dans la rivière.</w:t>
      </w:r>
    </w:p>
    <w:p>
      <w:r>
        <w:t xml:space="preserve">    Water flows in the river.</w:t>
      </w:r>
    </w:p>
    <w:p>
      <w:r>
        <w:t xml:space="preserve">6. Les enfants aiment jouer dans l'eau. </w:t>
      </w:r>
    </w:p>
    <w:p>
      <w:r>
        <w:t xml:space="preserve">    Children love to play in the water.</w:t>
      </w:r>
    </w:p>
    <w:p>
      <w:r>
        <w:t>7. La piscine est très agréable en été.</w:t>
      </w:r>
    </w:p>
    <w:p>
      <w:r>
        <w:t xml:space="preserve">    The swimming pool is very nice in summer.</w:t>
      </w:r>
    </w:p>
    <w:p>
      <w:r>
        <w:t>8. Il faut arroser les plantes d’eau.</w:t>
      </w:r>
    </w:p>
    <w:p>
      <w:r>
        <w:t xml:space="preserve">   You have to water plants with water. </w:t>
      </w:r>
    </w:p>
    <w:p>
      <w:r>
        <w:t>9. L'eau sert à boire et à cuisiner.</w:t>
      </w:r>
    </w:p>
    <w:p>
      <w:r>
        <w:t xml:space="preserve">   Water serves to drink and cook. </w:t>
      </w:r>
    </w:p>
    <w:p>
      <w:r>
        <w:t>10.  Les poissons vivent dans l'eau.</w:t>
      </w:r>
    </w:p>
    <w:p>
      <w:r>
        <w:t xml:space="preserve">    Fish live in the water.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 petit tableau pour mes notes.</w:t>
      </w:r>
    </w:p>
    <w:p>
      <w:r>
        <w:t xml:space="preserve">  I need a small board for my notes.</w:t>
      </w:r>
    </w:p>
    <w:p>
      <w:r>
        <w:t xml:space="preserve">3. Il y a une table devant la porte. </w:t>
      </w:r>
    </w:p>
    <w:p>
      <w:r>
        <w:t xml:space="preserve">  There is a table in front of the door.</w:t>
      </w:r>
    </w:p>
    <w:p>
      <w:r>
        <w:t>4. La table est toujours là, même quand vous n’êtes pas chez vous.</w:t>
      </w:r>
    </w:p>
    <w:p>
      <w:r>
        <w:t xml:space="preserve">  The table always stays there, even when you are not at home. </w:t>
      </w:r>
    </w:p>
    <w:p>
      <w:r>
        <w:t xml:space="preserve">5. J'ai un problème avec ma table de cuisine. </w:t>
      </w:r>
    </w:p>
    <w:p>
      <w:r>
        <w:t xml:space="preserve">  I have a problem with my kitchen table.</w:t>
      </w:r>
    </w:p>
    <w:p>
      <w:r>
        <w:t>6. Le café est sur la table.</w:t>
      </w:r>
    </w:p>
    <w:p>
      <w:r>
        <w:t xml:space="preserve">  Coffee is on the table.</w:t>
      </w:r>
    </w:p>
    <w:p>
      <w:r>
        <w:t>7. La table est décorée d’une fleur.</w:t>
      </w:r>
    </w:p>
    <w:p>
      <w:r>
        <w:t xml:space="preserve">  The table is decorated by a flower.</w:t>
      </w:r>
    </w:p>
    <w:p>
      <w:r>
        <w:t xml:space="preserve">8. J'aime manger dans un endroit confortable avec une table. </w:t>
      </w:r>
    </w:p>
    <w:p>
      <w:r>
        <w:t xml:space="preserve">  I like to eat in a comfortable place with a table. </w:t>
      </w:r>
    </w:p>
    <w:p>
      <w:r>
        <w:t>9. Il y a une table basse dans la chambre.</w:t>
      </w:r>
    </w:p>
    <w:p>
      <w:r>
        <w:t xml:space="preserve">  There is a small table in the bedroom. </w:t>
      </w:r>
    </w:p>
    <w:p>
      <w:r>
        <w:t xml:space="preserve">10. La table est un objet essentiel pour la cuisine. </w:t>
      </w:r>
    </w:p>
    <w:p>
      <w:r>
        <w:t xml:space="preserve">  The table is an essential object for the kitchen.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Bonjour, j'ai besoin d'aide. </w:t>
      </w:r>
    </w:p>
    <w:p>
      <w:r>
        <w:t xml:space="preserve">   Hello, I need help.</w:t>
      </w:r>
    </w:p>
    <w:p>
      <w:r>
        <w:t xml:space="preserve">3.  Je suis ravi de vous revoir. </w:t>
      </w:r>
    </w:p>
    <w:p>
      <w:r>
        <w:t xml:space="preserve">   I am happy to see you again.</w:t>
      </w:r>
    </w:p>
    <w:p>
      <w:r>
        <w:t xml:space="preserve">4.  Bonjour à tous! </w:t>
      </w:r>
    </w:p>
    <w:p>
      <w:r>
        <w:t xml:space="preserve">   Good morning everyone!</w:t>
      </w:r>
    </w:p>
    <w:p>
      <w:r>
        <w:t>5.  Bonjour, quel temps fait-il aujourd'hui ?</w:t>
      </w:r>
    </w:p>
    <w:p>
      <w:r>
        <w:t xml:space="preserve">    Hello, what is the weather like today?</w:t>
      </w:r>
    </w:p>
    <w:p>
      <w:r>
        <w:t xml:space="preserve">6.  Bonjour, j'adore la musique française. </w:t>
      </w:r>
    </w:p>
    <w:p>
      <w:r>
        <w:t xml:space="preserve">   Hello, I love French music.</w:t>
      </w:r>
    </w:p>
    <w:p>
      <w:r>
        <w:t xml:space="preserve">7.  Bonjour, le café est prêt. </w:t>
      </w:r>
    </w:p>
    <w:p>
      <w:r>
        <w:t xml:space="preserve">   Hello, coffee is ready. </w:t>
      </w:r>
    </w:p>
    <w:p>
      <w:r>
        <w:t xml:space="preserve">8. Bonjour à vous! Je suis heureux de vous rencontrer. </w:t>
      </w:r>
    </w:p>
    <w:p>
      <w:r>
        <w:t xml:space="preserve">    Hello to you! I'm happy to meet you. </w:t>
      </w:r>
    </w:p>
    <w:p>
      <w:r>
        <w:t xml:space="preserve">9.  Bonjour, je me présente. </w:t>
      </w:r>
    </w:p>
    <w:p>
      <w:r>
        <w:t xml:space="preserve">    Hello, my name is... </w:t>
      </w:r>
    </w:p>
    <w:p>
      <w:r>
        <w:t xml:space="preserve">10. Bonjour, je voudrais un menu s’il vous plaît. </w:t>
      </w:r>
    </w:p>
    <w:p>
      <w:r>
        <w:t xml:space="preserve">   Hello, I would like a menu please.</w:t>
      </w:r>
    </w:p>
    <w:p/>
    <w:p>
      <w:r>
        <w:rPr>
          <w:b/>
        </w:rPr>
        <w:t>Word: Ville | Meaning: City</w:t>
      </w:r>
    </w:p>
    <w:p/>
    <w:p>
      <w:r>
        <w:t xml:space="preserve">1.  J'ai besoin d'aller dans la ville pour faire mes courses. </w:t>
      </w:r>
    </w:p>
    <w:p>
      <w:r>
        <w:t xml:space="preserve">   I need to go to the city to do my shopping.</w:t>
      </w:r>
    </w:p>
    <w:p>
      <w:r>
        <w:t xml:space="preserve">2.  La ville est située au bord du lac. </w:t>
      </w:r>
    </w:p>
    <w:p>
      <w:r>
        <w:t xml:space="preserve">   The town is situated on the lake.</w:t>
      </w:r>
    </w:p>
    <w:p>
      <w:r>
        <w:t>3.  Il y a beaucoup de boutiques dans ma ville.</w:t>
      </w:r>
    </w:p>
    <w:p>
      <w:r>
        <w:t xml:space="preserve">    There are many shops in my town.</w:t>
      </w:r>
    </w:p>
    <w:p>
      <w:r>
        <w:t xml:space="preserve">4.  Le centre-ville de Paris est très animé. </w:t>
      </w:r>
    </w:p>
    <w:p>
      <w:r>
        <w:t xml:space="preserve">    The city center of Paris is very lively. </w:t>
      </w:r>
    </w:p>
    <w:p>
      <w:r>
        <w:t>5.  Mon voisin vit dans une petite ville.</w:t>
      </w:r>
    </w:p>
    <w:p>
      <w:r>
        <w:t xml:space="preserve">    My neighbor lives in a small town.</w:t>
      </w:r>
    </w:p>
    <w:p>
      <w:r>
        <w:t xml:space="preserve">6.  J'aime la nature et les villes. </w:t>
      </w:r>
    </w:p>
    <w:p>
      <w:r>
        <w:t xml:space="preserve">   I like nature and towns.</w:t>
      </w:r>
    </w:p>
    <w:p>
      <w:r>
        <w:t>7.  Le métro est un moyen de transport rapide en ville.</w:t>
      </w:r>
    </w:p>
    <w:p>
      <w:r>
        <w:t xml:space="preserve">   The subway is a fast means of transportation in the city.</w:t>
      </w:r>
    </w:p>
    <w:p>
      <w:r>
        <w:t>8.  La ville de Marseille est connue pour son architecture.</w:t>
      </w:r>
    </w:p>
    <w:p>
      <w:r>
        <w:t xml:space="preserve">    The city of Marseille is known for its architecture. </w:t>
      </w:r>
    </w:p>
    <w:p>
      <w:r>
        <w:t xml:space="preserve">9.  Je viens de vivre dans une petite ville pendant un an. </w:t>
      </w:r>
    </w:p>
    <w:p>
      <w:r>
        <w:t xml:space="preserve">   I just lived in a small town for a year.</w:t>
      </w:r>
    </w:p>
    <w:p>
      <w:r>
        <w:t xml:space="preserve">10. La ville était déserte lorsque nous sommes arrivés. </w:t>
      </w:r>
    </w:p>
    <w:p>
      <w:r>
        <w:t xml:space="preserve">   The town was deserted when we arrived.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She is an artist painter.</w:t>
      </w:r>
    </w:p>
    <w:p>
      <w:r>
        <w:t>2. J'ai rencontré un homme, elle était magnifique.</w:t>
      </w:r>
    </w:p>
    <w:p>
      <w:r>
        <w:t xml:space="preserve">  I met a man, she was beautiful.</w:t>
      </w:r>
    </w:p>
    <w:p>
      <w:r>
        <w:t>3. Elle adore lire les romans policiers.</w:t>
      </w:r>
    </w:p>
    <w:p>
      <w:r>
        <w:t xml:space="preserve">  She loves reading detective novels.</w:t>
      </w:r>
    </w:p>
    <w:p>
      <w:r>
        <w:t xml:space="preserve">4. La pluie tombe sur la ville, elle est très déplorable. </w:t>
      </w:r>
    </w:p>
    <w:p>
      <w:r>
        <w:t xml:space="preserve">   The rain falls on the city, she is very deplorable.</w:t>
      </w:r>
    </w:p>
    <w:p>
      <w:r>
        <w:t>5. Elle travaille comme infirmière dans un hôpital.</w:t>
      </w:r>
    </w:p>
    <w:p>
      <w:r>
        <w:t xml:space="preserve">  She works as a nurse at a hospital.</w:t>
      </w:r>
    </w:p>
    <w:p>
      <w:r>
        <w:t>6. Il me dit qu'elle aime la nature.</w:t>
      </w:r>
    </w:p>
    <w:p>
      <w:r>
        <w:t xml:space="preserve">  He says to me that she loves nature.</w:t>
      </w:r>
    </w:p>
    <w:p>
      <w:r>
        <w:t xml:space="preserve">7. Les enfants jouent dans le jardin, elle les observe. </w:t>
      </w:r>
    </w:p>
    <w:p>
      <w:r>
        <w:t xml:space="preserve">   The children play in the garden, she observes them.</w:t>
      </w:r>
    </w:p>
    <w:p>
      <w:r>
        <w:t>8. Elle danse avec passion et grâce.</w:t>
      </w:r>
    </w:p>
    <w:p>
      <w:r>
        <w:t xml:space="preserve">  She dances with passion and grace.</w:t>
      </w:r>
    </w:p>
    <w:p>
      <w:r>
        <w:t>9. J'ai envoyé une lettre à mon amie, elle l'a reçue.</w:t>
      </w:r>
    </w:p>
    <w:p>
      <w:r>
        <w:t xml:space="preserve">  I sent a letter to my friend, she received it.</w:t>
      </w:r>
    </w:p>
    <w:p>
      <w:r>
        <w:t xml:space="preserve">10. Ils sont partis en voyage, elle les attendait. </w:t>
      </w:r>
    </w:p>
    <w:p>
      <w:r>
        <w:t xml:space="preserve">   They went on a trip, she was waiting for them.</w:t>
      </w:r>
    </w:p>
    <w:p/>
    <w:p>
      <w:r>
        <w:rPr>
          <w:b/>
        </w:rPr>
        <w:t>Word: Feu | Meaning: Fire</w:t>
      </w:r>
    </w:p>
    <w:p/>
    <w:p>
      <w:r>
        <w:t>1. Le feu brûlait dans la cheminée.</w:t>
      </w:r>
    </w:p>
    <w:p>
      <w:r>
        <w:t xml:space="preserve">   The fire burned in the fireplace.</w:t>
      </w:r>
    </w:p>
    <w:p>
      <w:r>
        <w:t>2. J'ai peur du feu.</w:t>
      </w:r>
    </w:p>
    <w:p>
      <w:r>
        <w:t xml:space="preserve">   I am afraid of fire.</w:t>
      </w:r>
    </w:p>
    <w:p>
      <w:r>
        <w:t>3. Les pompiers éteignent le feu.</w:t>
      </w:r>
    </w:p>
    <w:p>
      <w:r>
        <w:t xml:space="preserve">   Firefighters put out the fire.</w:t>
      </w:r>
    </w:p>
    <w:p>
      <w:r>
        <w:t xml:space="preserve">4. Il y a un feu d'artifice ce soir-là. </w:t>
      </w:r>
    </w:p>
    <w:p>
      <w:r>
        <w:t xml:space="preserve">   There is a fireworks show tonight.</w:t>
      </w:r>
    </w:p>
    <w:p>
      <w:r>
        <w:t>5. La lumière de la bougie est très forte, comme un feu.</w:t>
      </w:r>
    </w:p>
    <w:p>
      <w:r>
        <w:t xml:space="preserve">   The light of the candle is very strong, like a fire.</w:t>
      </w:r>
    </w:p>
    <w:p>
      <w:r>
        <w:t xml:space="preserve">6. La flamme du feu a illuminé l'espace. </w:t>
      </w:r>
    </w:p>
    <w:p>
      <w:r>
        <w:t xml:space="preserve">   The flame of the fire illuminated the space.</w:t>
      </w:r>
    </w:p>
    <w:p>
      <w:r>
        <w:t>7. Nous avons peur de la chaleur du feu.</w:t>
      </w:r>
    </w:p>
    <w:p>
      <w:r>
        <w:t xml:space="preserve">   We are afraid of the heat of the fire.</w:t>
      </w:r>
    </w:p>
    <w:p>
      <w:r>
        <w:t>8. Le feu s'est éteint naturellement.</w:t>
      </w:r>
    </w:p>
    <w:p>
      <w:r>
        <w:t xml:space="preserve">   The fire went out naturally.</w:t>
      </w:r>
    </w:p>
    <w:p>
      <w:r>
        <w:t xml:space="preserve">9.  Les gens se tiennent à distance, pour ne pas être brûlés par le feu. </w:t>
      </w:r>
    </w:p>
    <w:p>
      <w:r>
        <w:t xml:space="preserve">    People stand apart to not get burned by the fire.</w:t>
      </w:r>
    </w:p>
    <w:p>
      <w:r>
        <w:t>10. La nature était une source de feu et d'énergie.</w:t>
      </w:r>
    </w:p>
    <w:p>
      <w:r>
        <w:t xml:space="preserve">   Nature was a source of fire and energy.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J'ai besoin d'un manteau pour me protéger du froid.</w:t>
      </w:r>
    </w:p>
    <w:p>
      <w:r>
        <w:t xml:space="preserve">    I need a coat to protect myself from the cold.</w:t>
      </w:r>
    </w:p>
    <w:p>
      <w:r>
        <w:t>3. Le vent est très fort ce matin, il y a beaucoup de froid.</w:t>
      </w:r>
    </w:p>
    <w:p>
      <w:r>
        <w:t xml:space="preserve">   The wind is very strong this morning, there's a lot of cold. </w:t>
      </w:r>
    </w:p>
    <w:p>
      <w:r>
        <w:t>4. La température est très basse aujourd'hui, cela fait froid.</w:t>
      </w:r>
    </w:p>
    <w:p>
      <w:r>
        <w:t xml:space="preserve">    The temperature is very low today, it is cold. </w:t>
      </w:r>
    </w:p>
    <w:p>
      <w:r>
        <w:t>5. Les enfants se sont tous mis dehors pour jouer malgré le froid.</w:t>
      </w:r>
    </w:p>
    <w:p>
      <w:r>
        <w:t xml:space="preserve">   The children all went outside to play despite the cold. </w:t>
      </w:r>
    </w:p>
    <w:p>
      <w:r>
        <w:t xml:space="preserve">6.  J'ai besoin d'un café chaud pour me réchauffer du froid. </w:t>
      </w:r>
    </w:p>
    <w:p>
      <w:r>
        <w:t xml:space="preserve">    I need a hot cup of coffee to warm up from the cold. </w:t>
      </w:r>
    </w:p>
    <w:p>
      <w:r>
        <w:t xml:space="preserve">7. La neige tombe en abondance et il fait très froid. </w:t>
      </w:r>
    </w:p>
    <w:p>
      <w:r>
        <w:t xml:space="preserve">   Snow is falling in abundance and it is very cold. </w:t>
      </w:r>
    </w:p>
    <w:p>
      <w:r>
        <w:t xml:space="preserve">8.  Le soleil n'est pas assez fort pour nous réchauffer du froid. </w:t>
      </w:r>
    </w:p>
    <w:p>
      <w:r>
        <w:t xml:space="preserve">    The sun isn’t strong enough to warm us up from the cold.</w:t>
      </w:r>
    </w:p>
    <w:p>
      <w:r>
        <w:t>9. L'air est sec et il fait un froid intense.</w:t>
      </w:r>
    </w:p>
    <w:p>
      <w:r>
        <w:t xml:space="preserve">   The air is dry and there is a very intense cold.</w:t>
      </w:r>
    </w:p>
    <w:p>
      <w:r>
        <w:t xml:space="preserve">10.  J'ai besoin d'un chauffage pour me réchauffer du froid dans ma chambre. </w:t>
      </w:r>
    </w:p>
    <w:p>
      <w:r>
        <w:t xml:space="preserve">    I need heating to warm myself up from the cold in my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