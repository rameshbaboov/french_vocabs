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 xml:space="preserve">3. L'eau de source est plus propre que l'eau du robinet. </w:t>
      </w:r>
    </w:p>
    <w:p>
      <w:r>
        <w:t xml:space="preserve">    Spring water is cleaner than tap water. </w:t>
      </w:r>
    </w:p>
    <w:p>
      <w:r>
        <w:t>4.  Tu peux boire l’eau du robinet ou acheter de l'eau gazeuse.</w:t>
      </w:r>
    </w:p>
    <w:p>
      <w:r>
        <w:t xml:space="preserve">    You can drink tap water or buy carbonated water.</w:t>
      </w:r>
    </w:p>
    <w:p>
      <w:r>
        <w:t>5. L’eau coule dans la rivière.</w:t>
      </w:r>
    </w:p>
    <w:p>
      <w:r>
        <w:t xml:space="preserve">    The water flows into the river.</w:t>
      </w:r>
    </w:p>
    <w:p>
      <w:r>
        <w:t xml:space="preserve">6. J'ai mangé un sandwich avec de l'eau. </w:t>
      </w:r>
    </w:p>
    <w:p>
      <w:r>
        <w:t xml:space="preserve">    I ate a sandwich with water.</w:t>
      </w:r>
    </w:p>
    <w:p>
      <w:r>
        <w:t>7.  L'eau est essentielle pour la croissance des plantes.</w:t>
      </w:r>
    </w:p>
    <w:p>
      <w:r>
        <w:t xml:space="preserve">    Water is essential for plant growth.</w:t>
      </w:r>
    </w:p>
    <w:p>
      <w:r>
        <w:t>8. La pluie est une source d'eau potable.</w:t>
      </w:r>
    </w:p>
    <w:p>
      <w:r>
        <w:t xml:space="preserve">    Rain is a source of drinkable water.</w:t>
      </w:r>
    </w:p>
    <w:p>
      <w:r>
        <w:t>9. Il y a beaucoup d’eau dans les lacs.</w:t>
      </w:r>
    </w:p>
    <w:p>
      <w:r>
        <w:t xml:space="preserve">    There is plenty of water in the lakes. </w:t>
      </w:r>
    </w:p>
    <w:p>
      <w:r>
        <w:t>10.  L’eau bouillit et on peut boire.</w:t>
      </w:r>
    </w:p>
    <w:p>
      <w:r>
        <w:t xml:space="preserve">    The water boils and we can drink it.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  The table is in the kitchen.</w:t>
      </w:r>
    </w:p>
    <w:p>
      <w:r>
        <w:t>2. J'ai besoin d’une table pour travailler.</w:t>
      </w:r>
    </w:p>
    <w:p>
      <w:r>
        <w:t xml:space="preserve">    I need a table to work on.</w:t>
      </w:r>
    </w:p>
    <w:p>
      <w:r>
        <w:t xml:space="preserve">3. Voulez-vous manger à une table ronde ? </w:t>
      </w:r>
    </w:p>
    <w:p>
      <w:r>
        <w:t xml:space="preserve">    Would you like to eat at a round table?</w:t>
      </w:r>
    </w:p>
    <w:p>
      <w:r>
        <w:t>4. La table est en bois et ses pieds sont en métal.</w:t>
      </w:r>
    </w:p>
    <w:p>
      <w:r>
        <w:t xml:space="preserve">    The table is made of wood and its feet are metal.</w:t>
      </w:r>
    </w:p>
    <w:p>
      <w:r>
        <w:t>5. J'aime regarder les fleurs sur la table.</w:t>
      </w:r>
    </w:p>
    <w:p>
      <w:r>
        <w:t xml:space="preserve">    I like to look at the flowers on the table.</w:t>
      </w:r>
    </w:p>
    <w:p>
      <w:r>
        <w:t xml:space="preserve">6. L’enfant a mis un dessin sur la table. </w:t>
      </w:r>
    </w:p>
    <w:p>
      <w:r>
        <w:t xml:space="preserve">    The child put a drawing on the table.</w:t>
      </w:r>
    </w:p>
    <w:p>
      <w:r>
        <w:t>7. Il s’est assis à la table pour lire un livre.</w:t>
      </w:r>
    </w:p>
    <w:p>
      <w:r>
        <w:t xml:space="preserve">    He sat down at the table to read a book. </w:t>
      </w:r>
    </w:p>
    <w:p>
      <w:r>
        <w:t xml:space="preserve">8. La table est longue et étroite. </w:t>
      </w:r>
    </w:p>
    <w:p>
      <w:r>
        <w:t xml:space="preserve">    The table is long and narrow.</w:t>
      </w:r>
    </w:p>
    <w:p>
      <w:r>
        <w:t xml:space="preserve">9. Avant de dîner, nous allons mettre la table. </w:t>
      </w:r>
    </w:p>
    <w:p>
      <w:r>
        <w:t xml:space="preserve">    Before dinner, we will set the table.</w:t>
      </w:r>
    </w:p>
    <w:p>
      <w:r>
        <w:t>10.  Elle a une table d’appoint dans sa chambre.</w:t>
      </w:r>
    </w:p>
    <w:p>
      <w:r>
        <w:t xml:space="preserve">    She has an end table in her bedroom.</w:t>
      </w:r>
    </w:p>
    <w:p/>
    <w:p>
      <w:r>
        <w:rPr>
          <w:b/>
        </w:rPr>
        <w:t>Word: fleur | Meaning: flower</w:t>
      </w:r>
    </w:p>
    <w:p/>
    <w:p>
      <w:r>
        <w:t>1. Il a admiré la belle fleur rouge.</w:t>
      </w:r>
    </w:p>
    <w:p>
      <w:r>
        <w:t xml:space="preserve">   He admired the beautiful red flower.</w:t>
      </w:r>
    </w:p>
    <w:p>
      <w:r>
        <w:t>2. Cette fleur symbolise la joie et l'espoir.</w:t>
      </w:r>
    </w:p>
    <w:p>
      <w:r>
        <w:t xml:space="preserve">  This flower symbolizes joy and hope.</w:t>
      </w:r>
    </w:p>
    <w:p>
      <w:r>
        <w:t>3. La fleur de lys est un symbole important en France.</w:t>
      </w:r>
    </w:p>
    <w:p>
      <w:r>
        <w:t xml:space="preserve">   The lily flower is an important symbol in France. </w:t>
      </w:r>
    </w:p>
    <w:p>
      <w:r>
        <w:t>4. J’aime beaucoup les fleurs, elles sont belles!</w:t>
      </w:r>
    </w:p>
    <w:p>
      <w:r>
        <w:t xml:space="preserve">    I like flowers very much; they are beautiful!</w:t>
      </w:r>
    </w:p>
    <w:p>
      <w:r>
        <w:t>5. La fleur était magnifique, avec ses pétales couleur rose et blanc.</w:t>
      </w:r>
    </w:p>
    <w:p>
      <w:r>
        <w:t xml:space="preserve">  The flower was magnificent, with its petals pink and white.</w:t>
      </w:r>
    </w:p>
    <w:p>
      <w:r>
        <w:t xml:space="preserve">6. Les couleurs de la fleur changent en fonction des saisons. </w:t>
      </w:r>
    </w:p>
    <w:p>
      <w:r>
        <w:t xml:space="preserve">   The colors of the flower change according to the seasons.</w:t>
      </w:r>
    </w:p>
    <w:p>
      <w:r>
        <w:t xml:space="preserve">7. J’ai acheté une fleur pour ma grand-mère. </w:t>
      </w:r>
    </w:p>
    <w:p>
      <w:r>
        <w:t xml:space="preserve">    I bought a flower for my grandmother.</w:t>
      </w:r>
    </w:p>
    <w:p>
      <w:r>
        <w:t>8. La fleur s'est ouverte avec l'arrivée du printemps.</w:t>
      </w:r>
    </w:p>
    <w:p>
      <w:r>
        <w:t xml:space="preserve">  The flower opened with the arrival of spring.</w:t>
      </w:r>
    </w:p>
    <w:p>
      <w:r>
        <w:t xml:space="preserve">9. Les fleurs sauvages poussent dans les bois. </w:t>
      </w:r>
    </w:p>
    <w:p>
      <w:r>
        <w:t xml:space="preserve">   Wild flowers grow in the woods.</w:t>
      </w:r>
    </w:p>
    <w:p>
      <w:r>
        <w:t xml:space="preserve">10. L’artiste peint des fleurs sur son toile. </w:t>
      </w:r>
    </w:p>
    <w:p>
      <w:r>
        <w:t xml:space="preserve">   The artist paints flowers on his canvas.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porte un t-shirt rouge.</w:t>
      </w:r>
    </w:p>
    <w:p>
      <w:r>
        <w:t xml:space="preserve">  He wears a red T-shirt.</w:t>
      </w:r>
    </w:p>
    <w:p>
      <w:r>
        <w:t>3. Le ballon est rouge.</w:t>
      </w:r>
    </w:p>
    <w:p>
      <w:r>
        <w:t xml:space="preserve">  The ball is red.</w:t>
      </w:r>
    </w:p>
    <w:p>
      <w:r>
        <w:t>4. Je suis en train de faire une peinture rouge.</w:t>
      </w:r>
    </w:p>
    <w:p>
      <w:r>
        <w:t xml:space="preserve">  I'm painting a red picture.</w:t>
      </w:r>
    </w:p>
    <w:p>
      <w:r>
        <w:t>5. La tomate est rouge.</w:t>
      </w:r>
    </w:p>
    <w:p>
      <w:r>
        <w:t xml:space="preserve">  The tomato is red.</w:t>
      </w:r>
    </w:p>
    <w:p>
      <w:r>
        <w:t>6. Le feu est rouge et vert.</w:t>
      </w:r>
    </w:p>
    <w:p>
      <w:r>
        <w:t xml:space="preserve">  The fire is red and green.</w:t>
      </w:r>
    </w:p>
    <w:p>
      <w:r>
        <w:t xml:space="preserve">7. Elle a des cheveux rouges. </w:t>
      </w:r>
    </w:p>
    <w:p>
      <w:r>
        <w:t xml:space="preserve">  She has red hair.</w:t>
      </w:r>
    </w:p>
    <w:p>
      <w:r>
        <w:t>8. La fleur est rouge et belle.</w:t>
      </w:r>
    </w:p>
    <w:p>
      <w:r>
        <w:t xml:space="preserve">  The flower is red and beautiful.</w:t>
      </w:r>
    </w:p>
    <w:p>
      <w:r>
        <w:t xml:space="preserve">9.  Il a beaucoup d'amis rouges. </w:t>
      </w:r>
    </w:p>
    <w:p>
      <w:r>
        <w:t xml:space="preserve">  He has many red friends.</w:t>
      </w:r>
    </w:p>
    <w:p>
      <w:r>
        <w:t xml:space="preserve">10. J'adore le couleur rouge! </w:t>
      </w:r>
    </w:p>
    <w:p>
      <w:r>
        <w:t xml:space="preserve">   I love the color red!</w:t>
      </w:r>
    </w:p>
    <w:p/>
    <w:p>
      <w:r>
        <w:rPr>
          <w:b/>
        </w:rPr>
        <w:t>Word: t | Meaning: the letter 't'</w:t>
      </w:r>
    </w:p>
    <w:p/>
    <w:p>
      <w:r>
        <w:t>1. Je suis fatigué.</w:t>
      </w:r>
    </w:p>
    <w:p>
      <w:r>
        <w:t xml:space="preserve">  I am tired.</w:t>
      </w:r>
    </w:p>
    <w:p>
      <w:r>
        <w:t>2. Le soleil brille aujourd'hui.</w:t>
      </w:r>
    </w:p>
    <w:p>
      <w:r>
        <w:t xml:space="preserve">  The sun is shining today.</w:t>
      </w:r>
    </w:p>
    <w:p>
      <w:r>
        <w:t>3. J'ai besoin de prendre une pause.</w:t>
      </w:r>
    </w:p>
    <w:p>
      <w:r>
        <w:t xml:space="preserve">  I need to take a break.</w:t>
      </w:r>
    </w:p>
    <w:p>
      <w:r>
        <w:t xml:space="preserve">4. Tu dois être patient. </w:t>
      </w:r>
    </w:p>
    <w:p>
      <w:r>
        <w:t xml:space="preserve">  You have to be patient.</w:t>
      </w:r>
    </w:p>
    <w:p>
      <w:r>
        <w:t>5. Il est temps d'aller au parc.</w:t>
      </w:r>
    </w:p>
    <w:p>
      <w:r>
        <w:t xml:space="preserve">  It's time to go to the park.</w:t>
      </w:r>
    </w:p>
    <w:p>
      <w:r>
        <w:t>6. J'adore la musique française.</w:t>
      </w:r>
    </w:p>
    <w:p>
      <w:r>
        <w:t xml:space="preserve">  I love French music.</w:t>
      </w:r>
    </w:p>
    <w:p>
      <w:r>
        <w:t xml:space="preserve">7. Où est le café? </w:t>
      </w:r>
    </w:p>
    <w:p>
      <w:r>
        <w:t xml:space="preserve">  Where is the cafe?</w:t>
      </w:r>
    </w:p>
    <w:p>
      <w:r>
        <w:t>8. Les livres sont à côté de la table.</w:t>
      </w:r>
    </w:p>
    <w:p>
      <w:r>
        <w:t xml:space="preserve">  The books are next to the table.</w:t>
      </w:r>
    </w:p>
    <w:p>
      <w:r>
        <w:t>9. La voiture roule doucement.</w:t>
      </w:r>
    </w:p>
    <w:p>
      <w:r>
        <w:t xml:space="preserve">  The car is driving gently.</w:t>
      </w:r>
    </w:p>
    <w:p>
      <w:r>
        <w:t xml:space="preserve">10. J'ai faim, j’aimerais manger quelque chose. </w:t>
      </w:r>
    </w:p>
    <w:p>
      <w:r>
        <w:t xml:space="preserve">  I am hungry, I would like to eat something.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nature offre une vue imprenable.</w:t>
      </w:r>
    </w:p>
    <w:p>
      <w:r>
        <w:t xml:space="preserve">    Nature provides an unhindered view.</w:t>
      </w:r>
    </w:p>
    <w:p>
      <w:r>
        <w:t xml:space="preserve">3. Elle a une vue très claire sur les problèmes sociaux. </w:t>
      </w:r>
    </w:p>
    <w:p>
      <w:r>
        <w:t xml:space="preserve">    She has a very clear view on social issues.</w:t>
      </w:r>
    </w:p>
    <w:p>
      <w:r>
        <w:t xml:space="preserve">4.  Tu as une vue différente de la situation. </w:t>
      </w:r>
    </w:p>
    <w:p>
      <w:r>
        <w:t xml:space="preserve">     You have a different view of the situation. </w:t>
      </w:r>
    </w:p>
    <w:p>
      <w:r>
        <w:t>5. Il ne faut pas avoir une vue négative.</w:t>
      </w:r>
    </w:p>
    <w:p>
      <w:r>
        <w:t xml:space="preserve">   It's not necessary to have a negative view. </w:t>
      </w:r>
    </w:p>
    <w:p>
      <w:r>
        <w:t xml:space="preserve">6. La vue sur le lac était magnifique. </w:t>
      </w:r>
    </w:p>
    <w:p>
      <w:r>
        <w:t xml:space="preserve">    The view over the lake was magnificent.</w:t>
      </w:r>
    </w:p>
    <w:p>
      <w:r>
        <w:t xml:space="preserve">7. J'ai une vue d'ensemble de la situation.  </w:t>
      </w:r>
    </w:p>
    <w:p>
      <w:r>
        <w:t xml:space="preserve">    I have an overall view of the situation. </w:t>
      </w:r>
    </w:p>
    <w:p>
      <w:r>
        <w:t xml:space="preserve">8.  Elle a une vue panoramique sur la campagne. </w:t>
      </w:r>
    </w:p>
    <w:p>
      <w:r>
        <w:t xml:space="preserve">    She has a panoramic view of the countryside.</w:t>
      </w:r>
    </w:p>
    <w:p>
      <w:r>
        <w:t xml:space="preserve">9.  Le chef a une vue très précise des opérations.  </w:t>
      </w:r>
    </w:p>
    <w:p>
      <w:r>
        <w:t xml:space="preserve">   The leader has a very precise view of the operations. </w:t>
      </w:r>
    </w:p>
    <w:p>
      <w:r>
        <w:t xml:space="preserve">10. J'ai besoin d'une vue plus claire.  </w:t>
      </w:r>
    </w:p>
    <w:p>
      <w:r>
        <w:t xml:space="preserve">    I need a clearer view.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sun's light shines on the beach.</w:t>
      </w:r>
    </w:p>
    <w:p>
      <w:r>
        <w:t xml:space="preserve">2. J’adore les moments de lumière dans la forêt.   </w:t>
      </w:r>
    </w:p>
    <w:p>
      <w:r>
        <w:t xml:space="preserve">I love moments of light in the forest. </w:t>
      </w:r>
    </w:p>
    <w:p>
      <w:r>
        <w:t xml:space="preserve">3. Le ciel était couvert de nuages, et il n’y avait pas beaucoup de lumière.   </w:t>
      </w:r>
    </w:p>
    <w:p>
      <w:r>
        <w:t xml:space="preserve">The sky was covered by clouds, and there wasn't much light. </w:t>
      </w:r>
    </w:p>
    <w:p>
      <w:r>
        <w:t xml:space="preserve">4. La lune nous éclaire chaque nuit.  </w:t>
      </w:r>
    </w:p>
    <w:p>
      <w:r>
        <w:t>The moon illuminates us every night.</w:t>
      </w:r>
    </w:p>
    <w:p>
      <w:r>
        <w:t xml:space="preserve">5. Il y a une certaine lumière qui illumine la pièce.    </w:t>
      </w:r>
    </w:p>
    <w:p>
      <w:r>
        <w:t xml:space="preserve">There is a certain kind of light that illuminates the room. </w:t>
      </w:r>
    </w:p>
    <w:p>
      <w:r>
        <w:t xml:space="preserve">6. L’air de l’automne est moins lumineux que celui d'été.     </w:t>
      </w:r>
    </w:p>
    <w:p>
      <w:r>
        <w:t xml:space="preserve">Autumn air is less luminous than summer air.  </w:t>
      </w:r>
    </w:p>
    <w:p>
      <w:r>
        <w:t xml:space="preserve">7. La lumière artificielle permet de voir dans les caves.   </w:t>
      </w:r>
    </w:p>
    <w:p>
      <w:r>
        <w:t xml:space="preserve">Artificial light allows us to see in basements. </w:t>
      </w:r>
    </w:p>
    <w:p>
      <w:r>
        <w:t xml:space="preserve">8. Les rayons de soleil sont très importants pour la vie.    </w:t>
      </w:r>
    </w:p>
    <w:p>
      <w:r>
        <w:t xml:space="preserve">The rays of the sun are very important for life. </w:t>
      </w:r>
    </w:p>
    <w:p>
      <w:r>
        <w:t xml:space="preserve">9. L'éclair a illuminé la route et nous a permis de continuer.   </w:t>
      </w:r>
    </w:p>
    <w:p>
      <w:r>
        <w:t xml:space="preserve">The lightning illuminated the road and allowed us to continue.  </w:t>
      </w:r>
    </w:p>
    <w:p>
      <w:r>
        <w:t xml:space="preserve">10. Il faut utiliser la lumière pour se repérer dans la nuit.  </w:t>
      </w:r>
    </w:p>
    <w:p>
      <w:r>
        <w:t>We need to use light to navigate at night.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You are very nice.</w:t>
      </w:r>
    </w:p>
    <w:p>
      <w:r>
        <w:t>2.  Tu as un excellent sens de l'humour.</w:t>
      </w:r>
    </w:p>
    <w:p>
      <w:r>
        <w:t xml:space="preserve">   You have a great sense of humour.</w:t>
      </w:r>
    </w:p>
    <w:p>
      <w:r>
        <w:t>3.  Tu veux manger?</w:t>
      </w:r>
    </w:p>
    <w:p>
      <w:r>
        <w:t xml:space="preserve">   Do you want to eat? </w:t>
      </w:r>
    </w:p>
    <w:p>
      <w:r>
        <w:t>4.  J'ai besoin d'un assistant pour la tâche.</w:t>
      </w:r>
    </w:p>
    <w:p>
      <w:r>
        <w:t xml:space="preserve">   I need an assistant for the task.</w:t>
      </w:r>
    </w:p>
    <w:p>
      <w:r>
        <w:t>5.  Tu es un ami de longue date.</w:t>
      </w:r>
    </w:p>
    <w:p>
      <w:r>
        <w:t xml:space="preserve">   You are a long-time friend.</w:t>
      </w:r>
    </w:p>
    <w:p>
      <w:r>
        <w:t>6.  Tu vas bien?</w:t>
      </w:r>
    </w:p>
    <w:p>
      <w:r>
        <w:t xml:space="preserve">    How are you doing? </w:t>
      </w:r>
    </w:p>
    <w:p>
      <w:r>
        <w:t>7.  Je ne suis pas d'accord avec toi.</w:t>
      </w:r>
    </w:p>
    <w:p>
      <w:r>
        <w:t xml:space="preserve">   I disagree with you.</w:t>
      </w:r>
    </w:p>
    <w:p>
      <w:r>
        <w:t>8.  Tu as l’air fatigué.</w:t>
      </w:r>
    </w:p>
    <w:p>
      <w:r>
        <w:t xml:space="preserve">   You look tired. </w:t>
      </w:r>
    </w:p>
    <w:p>
      <w:r>
        <w:t>9.  Tu veux aller à la plage aujourd'hui ?</w:t>
      </w:r>
    </w:p>
    <w:p>
      <w:r>
        <w:t xml:space="preserve">   Do you want to go to the beach today? </w:t>
      </w:r>
    </w:p>
    <w:p>
      <w:r>
        <w:t xml:space="preserve">10. Tu es vraiment une personne unique. </w:t>
      </w:r>
    </w:p>
    <w:p>
      <w:r>
        <w:t xml:space="preserve">    You are really a unique person.</w:t>
      </w:r>
    </w:p>
    <w:p/>
    <w:p>
      <w:r>
        <w:t>Light:  | Light</w:t>
      </w:r>
    </w:p>
    <w:p/>
    <w:p>
      <w:r>
        <w:t>1. La lumière du soleil est brillante cette journée.</w:t>
      </w:r>
    </w:p>
    <w:p>
      <w:r>
        <w:t xml:space="preserve">   The sunlight is bright today.</w:t>
      </w:r>
    </w:p>
    <w:p>
      <w:r>
        <w:t>2. J'aime beaucoup la lumière dans ma chambre.</w:t>
      </w:r>
    </w:p>
    <w:p>
      <w:r>
        <w:t xml:space="preserve">   I like the light in my room very much.</w:t>
      </w:r>
    </w:p>
    <w:p>
      <w:r>
        <w:t>3. Il y avait peu de lumière dans la cave.</w:t>
      </w:r>
    </w:p>
    <w:p>
      <w:r>
        <w:t xml:space="preserve">   There was little light in the cellar.</w:t>
      </w:r>
    </w:p>
    <w:p>
      <w:r>
        <w:t>4. La lampe est allumée, elle nous donne de la lumière.</w:t>
      </w:r>
    </w:p>
    <w:p>
      <w:r>
        <w:t xml:space="preserve">   The lamp is on, it gives us some light.</w:t>
      </w:r>
    </w:p>
    <w:p>
      <w:r>
        <w:t xml:space="preserve">5.  Elle a besoin d'une lumière plus forte pour lire. </w:t>
      </w:r>
    </w:p>
    <w:p>
      <w:r>
        <w:t xml:space="preserve">   She needs a stronger light to read. </w:t>
      </w:r>
    </w:p>
    <w:p>
      <w:r>
        <w:t>6. Le ciel était couvert de nuages, il n'y avait pas beaucoup de lumière.</w:t>
      </w:r>
    </w:p>
    <w:p>
      <w:r>
        <w:t xml:space="preserve">    The sky was covered by clouds, there wasn't much light. </w:t>
      </w:r>
    </w:p>
    <w:p>
      <w:r>
        <w:t>7.  La lumière du feu crépitait dans la cheminée.</w:t>
      </w:r>
    </w:p>
    <w:p>
      <w:r>
        <w:t xml:space="preserve">    The fire crackled in the fireplace.</w:t>
      </w:r>
    </w:p>
    <w:p>
      <w:r>
        <w:t>8. L'heure de coucher est proche et la lumière diminue progressivement.</w:t>
      </w:r>
    </w:p>
    <w:p>
      <w:r>
        <w:t xml:space="preserve">   It's time to go to bed and the light gradually diminishes.</w:t>
      </w:r>
    </w:p>
    <w:p>
      <w:r>
        <w:t xml:space="preserve">9. J'ai besoin de l'aide pour éclairer cette pièce. </w:t>
      </w:r>
    </w:p>
    <w:p>
      <w:r>
        <w:t xml:space="preserve">   I need help to illuminate this room. </w:t>
      </w:r>
    </w:p>
    <w:p>
      <w:r>
        <w:t>10.  La lumière était très faible dans la forêt profonde.</w:t>
      </w:r>
    </w:p>
    <w:p>
      <w:r>
        <w:t xml:space="preserve">   The light was very dim in the deep forest.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 The city of Paris is very big.</w:t>
      </w:r>
    </w:p>
    <w:p>
      <w:r>
        <w:t>2. J'ai visité plusieurs villes en France.</w:t>
      </w:r>
    </w:p>
    <w:p>
      <w:r>
        <w:t xml:space="preserve">   I have visited several cities in France.</w:t>
      </w:r>
    </w:p>
    <w:p>
      <w:r>
        <w:t>3. Mon ami vit dans une petite ville.</w:t>
      </w:r>
    </w:p>
    <w:p>
      <w:r>
        <w:t xml:space="preserve">   My friend lives in a small town.</w:t>
      </w:r>
    </w:p>
    <w:p>
      <w:r>
        <w:t>4. Nous sommes allés à la ville pour le marché.</w:t>
      </w:r>
    </w:p>
    <w:p>
      <w:r>
        <w:t xml:space="preserve">   We went to the city for the market. </w:t>
      </w:r>
    </w:p>
    <w:p>
      <w:r>
        <w:t>5. La ville est située sur les rives du fleuve.</w:t>
      </w:r>
    </w:p>
    <w:p>
      <w:r>
        <w:t xml:space="preserve">   The city is located on the banks of the river.</w:t>
      </w:r>
    </w:p>
    <w:p>
      <w:r>
        <w:t>6. La population de la ville a augmenté ces dernières années.</w:t>
      </w:r>
    </w:p>
    <w:p>
      <w:r>
        <w:t xml:space="preserve">   The population of the city has increased in recent years.</w:t>
      </w:r>
    </w:p>
    <w:p>
      <w:r>
        <w:t>7. Elle aime beaucoup visiter des villes en voyage.</w:t>
      </w:r>
    </w:p>
    <w:p>
      <w:r>
        <w:t xml:space="preserve">   She likes to visit cities during her travels.</w:t>
      </w:r>
    </w:p>
    <w:p>
      <w:r>
        <w:t xml:space="preserve">8. Le quartier est très animé, avec une grande ville. </w:t>
      </w:r>
    </w:p>
    <w:p>
      <w:r>
        <w:t xml:space="preserve">  The neighborhood is very lively, with a large town.</w:t>
      </w:r>
    </w:p>
    <w:p>
      <w:r>
        <w:t xml:space="preserve">9. La ville est riche en histoire et culture. </w:t>
      </w:r>
    </w:p>
    <w:p>
      <w:r>
        <w:t xml:space="preserve">   The city is rich in history and culture.</w:t>
      </w:r>
    </w:p>
    <w:p>
      <w:r>
        <w:t xml:space="preserve">10. J'ai toujours aimé les grands monuments des villes. </w:t>
      </w:r>
    </w:p>
    <w:p>
      <w:r>
        <w:t xml:space="preserve">   I have always liked the grand monuments of cities.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