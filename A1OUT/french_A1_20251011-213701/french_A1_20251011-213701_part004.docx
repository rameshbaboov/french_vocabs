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 I have a sheet of paper for writing.</w:t>
      </w:r>
    </w:p>
    <w:p>
      <w:r>
        <w:t>2. La feuille de calcul est très longue.</w:t>
      </w:r>
    </w:p>
    <w:p>
      <w:r>
        <w:t xml:space="preserve">   The calculation sheet is very long.</w:t>
      </w:r>
    </w:p>
    <w:p>
      <w:r>
        <w:t>3. Le feuille d'émissions est disponible en ligne.</w:t>
      </w:r>
    </w:p>
    <w:p>
      <w:r>
        <w:t xml:space="preserve">   The emission sheet is available online. </w:t>
      </w:r>
    </w:p>
    <w:p>
      <w:r>
        <w:t>4. Je prends une feuille pour étudier la géographie.</w:t>
      </w:r>
    </w:p>
    <w:p>
      <w:r>
        <w:t xml:space="preserve">    I take a sheet to study geography.</w:t>
      </w:r>
    </w:p>
    <w:p>
      <w:r>
        <w:t>5. Elle a besoin d’une feuille de calcul complexe.</w:t>
      </w:r>
    </w:p>
    <w:p>
      <w:r>
        <w:t xml:space="preserve">    She needs a complex calculation sheet.</w:t>
      </w:r>
    </w:p>
    <w:p>
      <w:r>
        <w:t>6. Le chef utilise une feuille d'or pour choisir le meilleur plat.</w:t>
      </w:r>
    </w:p>
    <w:p>
      <w:r>
        <w:t xml:space="preserve">   The chef uses a gold leaf to choose the best dish. </w:t>
      </w:r>
    </w:p>
    <w:p>
      <w:r>
        <w:t>7. Il est difficile de trouver une feuille d’érable dans la forêt.</w:t>
      </w:r>
    </w:p>
    <w:p>
      <w:r>
        <w:t xml:space="preserve">   It is difficult to find a maple leaf in the forest. </w:t>
      </w:r>
    </w:p>
    <w:p>
      <w:r>
        <w:t>8. La feuille d'automne tombe sur le sol.</w:t>
      </w:r>
    </w:p>
    <w:p>
      <w:r>
        <w:t xml:space="preserve">    A fall leaf falls on the ground. </w:t>
      </w:r>
    </w:p>
    <w:p>
      <w:r>
        <w:t>9. Il faut ranger les feuilles pour l'hiver.</w:t>
      </w:r>
    </w:p>
    <w:p>
      <w:r>
        <w:t xml:space="preserve">    You need to tidy up the leaves for winter. </w:t>
      </w:r>
    </w:p>
    <w:p>
      <w:r>
        <w:t xml:space="preserve">10. J'ai besoin de la feuille d’un arbre dans mon jardin. </w:t>
      </w:r>
    </w:p>
    <w:p>
      <w:r>
        <w:t xml:space="preserve">    I need a tree leaf in my garden.</w:t>
      </w:r>
    </w:p>
    <w:p/>
    <w:p>
      <w:r>
        <w:rPr>
          <w:b/>
        </w:rPr>
        <w:t>Word: maison | Meaning: house</w:t>
      </w:r>
    </w:p>
    <w:p/>
    <w:p>
      <w:r>
        <w:t>1.  J'aime la maison de mes grands-parents.</w:t>
      </w:r>
    </w:p>
    <w:p>
      <w:r>
        <w:t xml:space="preserve">    My grandparents' house is my favorite.</w:t>
      </w:r>
    </w:p>
    <w:p>
      <w:r>
        <w:t>2. La maison est située en bord de mer.</w:t>
      </w:r>
    </w:p>
    <w:p>
      <w:r>
        <w:t xml:space="preserve">    The house is located by the sea.</w:t>
      </w:r>
    </w:p>
    <w:p>
      <w:r>
        <w:t xml:space="preserve">3. Elle a passé toute l'enfance dans sa maison. </w:t>
      </w:r>
    </w:p>
    <w:p>
      <w:r>
        <w:t xml:space="preserve">   She spent her childhood in her home. </w:t>
      </w:r>
    </w:p>
    <w:p>
      <w:r>
        <w:t>4. Le jardin est magnifique et il y a une maison à côté.</w:t>
      </w:r>
    </w:p>
    <w:p>
      <w:r>
        <w:t xml:space="preserve">   The garden is beautiful and there's a house next to it. </w:t>
      </w:r>
    </w:p>
    <w:p>
      <w:r>
        <w:t xml:space="preserve">5.  Je vais aller voir ma maison aujourd'hui. </w:t>
      </w:r>
    </w:p>
    <w:p>
      <w:r>
        <w:t xml:space="preserve">    I am going to visit my house today. </w:t>
      </w:r>
    </w:p>
    <w:p>
      <w:r>
        <w:t>6. La maison était vide, mais elle avait beaucoup d’histoire.</w:t>
      </w:r>
    </w:p>
    <w:p>
      <w:r>
        <w:t xml:space="preserve">    The house was empty, but it had a lot of history. </w:t>
      </w:r>
    </w:p>
    <w:p>
      <w:r>
        <w:t xml:space="preserve">7. J'ai besoin de faire quelques courses à la maison. </w:t>
      </w:r>
    </w:p>
    <w:p>
      <w:r>
        <w:t xml:space="preserve">    I need to make some purchases at home. </w:t>
      </w:r>
    </w:p>
    <w:p>
      <w:r>
        <w:t xml:space="preserve">8. Le toit de la maison est en bois. </w:t>
      </w:r>
    </w:p>
    <w:p>
      <w:r>
        <w:t xml:space="preserve">   The roof of the house is made of wood.  </w:t>
      </w:r>
    </w:p>
    <w:p>
      <w:r>
        <w:t xml:space="preserve">9. Il y a une belle maison dans le village. </w:t>
      </w:r>
    </w:p>
    <w:p>
      <w:r>
        <w:t xml:space="preserve">    There's a beautiful house in the village.  </w:t>
      </w:r>
    </w:p>
    <w:p>
      <w:r>
        <w:t>10. La famille vit dans une maison propre et confortable.</w:t>
      </w:r>
    </w:p>
    <w:p>
      <w:r>
        <w:t xml:space="preserve">    The family lives in a clean and comfortable house.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 My name is Sophie.</w:t>
      </w:r>
    </w:p>
    <w:p>
      <w:r>
        <w:t xml:space="preserve">2. Moi, je suis française. </w:t>
      </w:r>
    </w:p>
    <w:p>
      <w:r>
        <w:t xml:space="preserve">    I am French.</w:t>
      </w:r>
    </w:p>
    <w:p>
      <w:r>
        <w:t xml:space="preserve">3. J'adore manger du chocolat. </w:t>
      </w:r>
    </w:p>
    <w:p>
      <w:r>
        <w:t xml:space="preserve">   I love to eat chocolate. </w:t>
      </w:r>
    </w:p>
    <w:p>
      <w:r>
        <w:t xml:space="preserve">4. Moi, j’aime beaucoup la musique. </w:t>
      </w:r>
    </w:p>
    <w:p>
      <w:r>
        <w:t xml:space="preserve">  I really like music.</w:t>
      </w:r>
    </w:p>
    <w:p>
      <w:r>
        <w:t>5. Le chat est magnifique.</w:t>
      </w:r>
    </w:p>
    <w:p>
      <w:r>
        <w:t xml:space="preserve">   The cat is beautiful. </w:t>
      </w:r>
    </w:p>
    <w:p>
      <w:r>
        <w:t xml:space="preserve">6.  Moi je voudrais un café. </w:t>
      </w:r>
    </w:p>
    <w:p>
      <w:r>
        <w:t xml:space="preserve">   I would like a coffee. </w:t>
      </w:r>
    </w:p>
    <w:p>
      <w:r>
        <w:t xml:space="preserve">7.  Tu es ton frère ou ta sœur ? </w:t>
      </w:r>
    </w:p>
    <w:p>
      <w:r>
        <w:t xml:space="preserve">    Are you your brother or sister? </w:t>
      </w:r>
    </w:p>
    <w:p>
      <w:r>
        <w:t xml:space="preserve">8.  Je suis contente de te voir. </w:t>
      </w:r>
    </w:p>
    <w:p>
      <w:r>
        <w:t xml:space="preserve">    I am happy to see you.</w:t>
      </w:r>
    </w:p>
    <w:p>
      <w:r>
        <w:t xml:space="preserve">9. Moi, j'ai besoin d’aide. </w:t>
      </w:r>
    </w:p>
    <w:p>
      <w:r>
        <w:t xml:space="preserve">   I need help.</w:t>
      </w:r>
    </w:p>
    <w:p>
      <w:r>
        <w:t>10.  Moi je ne comprends pas.</w:t>
      </w:r>
    </w:p>
    <w:p>
      <w:r>
        <w:t xml:space="preserve">    I don’t understand.</w:t>
      </w:r>
    </w:p>
    <w:p/>
    <w:p>
      <w:r>
        <w:rPr>
          <w:b/>
        </w:rPr>
        <w:t>Word: amour | Meaning: love</w:t>
      </w:r>
    </w:p>
    <w:p/>
    <w:p>
      <w:r>
        <w:t>1. J'aime beaucoup l'amour de la nature.</w:t>
      </w:r>
    </w:p>
    <w:p>
      <w:r>
        <w:t xml:space="preserve">  My love for nature is great.</w:t>
      </w:r>
    </w:p>
    <w:p>
      <w:r>
        <w:t>2. L’amour est un concept complexe et profond.</w:t>
      </w:r>
    </w:p>
    <w:p>
      <w:r>
        <w:t xml:space="preserve">   Love is a complex and profound concept.</w:t>
      </w:r>
    </w:p>
    <w:p>
      <w:r>
        <w:t>3. Le couple a beaucoup d'amour pour ses enfants.</w:t>
      </w:r>
    </w:p>
    <w:p>
      <w:r>
        <w:t xml:space="preserve">  The couple loves their children very much. </w:t>
      </w:r>
    </w:p>
    <w:p>
      <w:r>
        <w:t>4. Je crois que l’amour est la force la plus puissante au monde.</w:t>
      </w:r>
    </w:p>
    <w:p>
      <w:r>
        <w:t xml:space="preserve">  I believe that love is the most powerful force in the world. </w:t>
      </w:r>
    </w:p>
    <w:p>
      <w:r>
        <w:t xml:space="preserve">5. L’amour peut être une source de joie et de bonheur. </w:t>
      </w:r>
    </w:p>
    <w:p>
      <w:r>
        <w:t xml:space="preserve">   Love can be a source of joy and happiness.</w:t>
      </w:r>
    </w:p>
    <w:p>
      <w:r>
        <w:t xml:space="preserve">6. Il faut faire preuve d'amour pour les autres. </w:t>
      </w:r>
    </w:p>
    <w:p>
      <w:r>
        <w:t xml:space="preserve">   We must show love for others. </w:t>
      </w:r>
    </w:p>
    <w:p>
      <w:r>
        <w:t xml:space="preserve">7. L'amour est un mot essentiel dans la langue française. </w:t>
      </w:r>
    </w:p>
    <w:p>
      <w:r>
        <w:t xml:space="preserve">  Love is an essential word in French. </w:t>
      </w:r>
    </w:p>
    <w:p>
      <w:r>
        <w:t xml:space="preserve">8. L’amour, c’est l’expression de la passion et de la sensibilité. </w:t>
      </w:r>
    </w:p>
    <w:p>
      <w:r>
        <w:t xml:space="preserve">   Love is the expression of passion and sensitivity. </w:t>
      </w:r>
    </w:p>
    <w:p>
      <w:r>
        <w:t>9. J’ai beaucoup d'amour pour mon pays.</w:t>
      </w:r>
    </w:p>
    <w:p>
      <w:r>
        <w:t xml:space="preserve">  I have a lot of love for my country. </w:t>
      </w:r>
    </w:p>
    <w:p>
      <w:r>
        <w:t xml:space="preserve">10. L'amour est un concept universel qui transcende les frontières. </w:t>
      </w:r>
    </w:p>
    <w:p>
      <w:r>
        <w:t xml:space="preserve">  Love is a universal concept that transcends borders.</w:t>
      </w:r>
    </w:p>
    <w:p/>
    <w:p>
      <w:r>
        <w:rPr>
          <w:b/>
        </w:rPr>
        <w:t>Word: bien | Meaning: well</w:t>
      </w:r>
    </w:p>
    <w:p/>
    <w:p>
      <w:r>
        <w:t>1.  Il fait beau, c’est **bien**!</w:t>
      </w:r>
    </w:p>
    <w:p>
      <w:r>
        <w:t xml:space="preserve">   It's beautiful weather, it's good!</w:t>
      </w:r>
    </w:p>
    <w:p>
      <w:r>
        <w:t>2. Le café est délicieux, **bien** !</w:t>
      </w:r>
    </w:p>
    <w:p>
      <w:r>
        <w:t xml:space="preserve">   The coffee is delicious, very good!</w:t>
      </w:r>
    </w:p>
    <w:p>
      <w:r>
        <w:t xml:space="preserve">3. Je vais bien, merci. </w:t>
      </w:r>
    </w:p>
    <w:p>
      <w:r>
        <w:t xml:space="preserve">   I am well, thank you.</w:t>
      </w:r>
    </w:p>
    <w:p>
      <w:r>
        <w:t>4.  C’est une bonne idée, je pense que c’est **bien**.</w:t>
      </w:r>
    </w:p>
    <w:p>
      <w:r>
        <w:t xml:space="preserve">   It's a good idea, I think it's good.</w:t>
      </w:r>
    </w:p>
    <w:p>
      <w:r>
        <w:t>5. Il est important d’avoir un plan **bien** établi.</w:t>
      </w:r>
    </w:p>
    <w:p>
      <w:r>
        <w:t xml:space="preserve">   It is important to have a well-established plan.</w:t>
      </w:r>
    </w:p>
    <w:p>
      <w:r>
        <w:t xml:space="preserve">6.  Elle a fait beaucoup de progrès, c’est **bien** ! </w:t>
      </w:r>
    </w:p>
    <w:p>
      <w:r>
        <w:t xml:space="preserve">    She has made a lot of progress, that's good!</w:t>
      </w:r>
    </w:p>
    <w:p>
      <w:r>
        <w:t>7. Vous avez raison, **bien**, il faut penser à cela.</w:t>
      </w:r>
    </w:p>
    <w:p>
      <w:r>
        <w:t xml:space="preserve">   You are right, well, we must think about that.</w:t>
      </w:r>
    </w:p>
    <w:p>
      <w:r>
        <w:t xml:space="preserve">8. J’ai envie de manger une glace, **bien** !  </w:t>
      </w:r>
    </w:p>
    <w:p>
      <w:r>
        <w:t xml:space="preserve">   I want to eat ice cream, good! </w:t>
      </w:r>
    </w:p>
    <w:p>
      <w:r>
        <w:t xml:space="preserve">9. Le voyage est agréable, mais je m'ennuie parfois. </w:t>
      </w:r>
    </w:p>
    <w:p>
      <w:r>
        <w:t xml:space="preserve">   The trip is pleasant, but I sometimes get bored. </w:t>
      </w:r>
    </w:p>
    <w:p>
      <w:r>
        <w:t xml:space="preserve">10. Il a passé l'examen avec succès, c’est **bien** !  </w:t>
      </w:r>
    </w:p>
    <w:p>
      <w:r>
        <w:t xml:space="preserve">    He passed the exam successfully, that's good!</w:t>
      </w:r>
    </w:p>
    <w:p/>
    <w:p>
      <w:r>
        <w:rPr>
          <w:b/>
        </w:rPr>
        <w:t>Word: Lui | Meaning: him</w:t>
      </w:r>
    </w:p>
    <w:p/>
    <w:p>
      <w:r>
        <w:t>1.  Lui donner une carte postale est simple.</w:t>
      </w:r>
    </w:p>
    <w:p>
      <w:r>
        <w:t xml:space="preserve">   He gives her a postcard is easy.</w:t>
      </w:r>
    </w:p>
    <w:p>
      <w:r>
        <w:t>2.  Il m'a donné son numéro de téléphone.</w:t>
      </w:r>
    </w:p>
    <w:p>
      <w:r>
        <w:t xml:space="preserve">   He gave me his phone number.</w:t>
      </w:r>
    </w:p>
    <w:p>
      <w:r>
        <w:t xml:space="preserve">3.  Lui dire que je vais le voir, c’est difficile. </w:t>
      </w:r>
    </w:p>
    <w:p>
      <w:r>
        <w:t xml:space="preserve">    It’s difficult to tell him I'll see him.</w:t>
      </w:r>
    </w:p>
    <w:p>
      <w:r>
        <w:t xml:space="preserve">4.  J'ai oublié de lui apporter des crayons. </w:t>
      </w:r>
    </w:p>
    <w:p>
      <w:r>
        <w:t xml:space="preserve">   I forgot to bring him some pencils.</w:t>
      </w:r>
    </w:p>
    <w:p>
      <w:r>
        <w:t xml:space="preserve">5.  Lui faire une surprise est toujours amusant. </w:t>
      </w:r>
    </w:p>
    <w:p>
      <w:r>
        <w:t xml:space="preserve">   Giving him a surprise is always fun.</w:t>
      </w:r>
    </w:p>
    <w:p>
      <w:r>
        <w:t xml:space="preserve">6.  Elle a pensé à Lui pendant la nuit. </w:t>
      </w:r>
    </w:p>
    <w:p>
      <w:r>
        <w:t xml:space="preserve">    She thought of him during the night.</w:t>
      </w:r>
    </w:p>
    <w:p>
      <w:r>
        <w:t>7.  Est-ce que vous savez où trouver Lui?</w:t>
      </w:r>
    </w:p>
    <w:p>
      <w:r>
        <w:t xml:space="preserve">    Do you know where to find him?</w:t>
      </w:r>
    </w:p>
    <w:p>
      <w:r>
        <w:t>8.  L'histoire de Lui est très intéressante.</w:t>
      </w:r>
    </w:p>
    <w:p>
      <w:r>
        <w:t xml:space="preserve">   The story of him is very interesting.</w:t>
      </w:r>
    </w:p>
    <w:p>
      <w:r>
        <w:t xml:space="preserve">9.  Lui montrer un film, c’est une idée géniale! </w:t>
      </w:r>
    </w:p>
    <w:p>
      <w:r>
        <w:t xml:space="preserve">   Show him a movie, that's a great idea!</w:t>
      </w:r>
    </w:p>
    <w:p>
      <w:r>
        <w:t xml:space="preserve">10. La famille lui souhaite beaucoup de bonheur. </w:t>
      </w:r>
    </w:p>
    <w:p>
      <w:r>
        <w:t xml:space="preserve">   His family wishes him much happiness.</w:t>
      </w:r>
    </w:p>
    <w:p/>
    <w:p>
      <w:r>
        <w:rPr>
          <w:b/>
        </w:rPr>
        <w:t>Word: Saise | Meaning:  (This word is slang and has multiple meanings depending on context. It can refer to a person's "hair," a small amount of time, or even a type of drink).</w:t>
      </w:r>
    </w:p>
    <w:p/>
    <w:p>
      <w:r>
        <w:t>1.  Je vais au supermarché pour acheter du fromage.</w:t>
      </w:r>
    </w:p>
    <w:p>
      <w:r>
        <w:t xml:space="preserve">    I'm going to the supermarket to buy cheese.</w:t>
      </w:r>
    </w:p>
    <w:p>
      <w:r>
        <w:t>2.  Elle aime beaucoup de la musique classique.</w:t>
      </w:r>
    </w:p>
    <w:p>
      <w:r>
        <w:t xml:space="preserve">   She likes classical music very much.</w:t>
      </w:r>
    </w:p>
    <w:p>
      <w:r>
        <w:t xml:space="preserve">3.  Le chien est très grand et noir. </w:t>
      </w:r>
    </w:p>
    <w:p>
      <w:r>
        <w:t xml:space="preserve">   The dog is very big and black.</w:t>
      </w:r>
    </w:p>
    <w:p>
      <w:r>
        <w:t>4.  Il mange une pomme et un verre d'eau.</w:t>
      </w:r>
    </w:p>
    <w:p>
      <w:r>
        <w:t xml:space="preserve">   He eats an apple and a glass of water.</w:t>
      </w:r>
    </w:p>
    <w:p>
      <w:r>
        <w:t>5.  La ville est magnifique et animée.</w:t>
      </w:r>
    </w:p>
    <w:p>
      <w:r>
        <w:t xml:space="preserve">   The city is beautiful and lively.</w:t>
      </w:r>
    </w:p>
    <w:p>
      <w:r>
        <w:t xml:space="preserve">6.  Le ciel est bleu et il fait beau aujourd’hui. </w:t>
      </w:r>
    </w:p>
    <w:p>
      <w:r>
        <w:t xml:space="preserve">   The sky is blue and it's nice out today.</w:t>
      </w:r>
    </w:p>
    <w:p>
      <w:r>
        <w:t>7.  Avez-vous besoin d'aide pour faire vos courses?</w:t>
      </w:r>
    </w:p>
    <w:p>
      <w:r>
        <w:t xml:space="preserve">    Do you need help with your shopping?</w:t>
      </w:r>
    </w:p>
    <w:p>
      <w:r>
        <w:t>8.  J’ai faim, veux-tu m’apporter de la nourriture?</w:t>
      </w:r>
    </w:p>
    <w:p>
      <w:r>
        <w:t xml:space="preserve">    I am hungry, would you mind bringing me some food? </w:t>
      </w:r>
    </w:p>
    <w:p>
      <w:r>
        <w:t xml:space="preserve">9.  Il est important de s'hydrater pendant les activités sportives. </w:t>
      </w:r>
    </w:p>
    <w:p>
      <w:r>
        <w:t xml:space="preserve">   It is important to hydrate during sporting activities.</w:t>
      </w:r>
    </w:p>
    <w:p>
      <w:r>
        <w:t xml:space="preserve">10. Elle a besoin d'une ambulance pour aller à l’hôpital. </w:t>
      </w:r>
    </w:p>
    <w:p>
      <w:r>
        <w:t xml:space="preserve">   She needs an ambulance to go to the hospital.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d'aide pour faire mes devoirs.</w:t>
      </w:r>
    </w:p>
    <w:p>
      <w:r>
        <w:t xml:space="preserve">  I need help with my homework.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Bonjour Madame/Monsieur. </w:t>
      </w:r>
    </w:p>
    <w:p>
      <w:r>
        <w:t xml:space="preserve">    Good morning/afternoon, Madam/Sir. </w:t>
      </w:r>
    </w:p>
    <w:p>
      <w:r>
        <w:t>5. Bonjour, je suis hier à la plage.</w:t>
      </w:r>
    </w:p>
    <w:p>
      <w:r>
        <w:t xml:space="preserve">    Hello, I was at the beach yesterday.</w:t>
      </w:r>
    </w:p>
    <w:p>
      <w:r>
        <w:t>6. Bonjour, comment puis-je vous aider ?</w:t>
      </w:r>
    </w:p>
    <w:p>
      <w:r>
        <w:t xml:space="preserve">  Hello, how can I help you? </w:t>
      </w:r>
    </w:p>
    <w:p>
      <w:r>
        <w:t xml:space="preserve">7. J'ai une question sur le verbe "aller". </w:t>
      </w:r>
    </w:p>
    <w:p>
      <w:r>
        <w:t xml:space="preserve">   I have a question about the verb "to go." </w:t>
      </w:r>
    </w:p>
    <w:p>
      <w:r>
        <w:t>8. Bonjour, je m’appelle Antoine.</w:t>
      </w:r>
    </w:p>
    <w:p>
      <w:r>
        <w:t xml:space="preserve">    Hello, my name is Antoine. </w:t>
      </w:r>
    </w:p>
    <w:p>
      <w:r>
        <w:t xml:space="preserve">9. Bonjour, comment ça va ? </w:t>
      </w:r>
    </w:p>
    <w:p>
      <w:r>
        <w:t xml:space="preserve">   Hello, how are you? </w:t>
      </w:r>
    </w:p>
    <w:p>
      <w:r>
        <w:t xml:space="preserve">10. Bonjour à Paris ! </w:t>
      </w:r>
    </w:p>
    <w:p>
      <w:r>
        <w:t xml:space="preserve">    Hello from Paris!</w:t>
      </w:r>
    </w:p>
    <w:p/>
    <w:p>
      <w:r>
        <w:rPr>
          <w:b/>
        </w:rPr>
        <w:t>Word: oui | Meaning: yes</w:t>
      </w:r>
    </w:p>
    <w:p/>
    <w:p>
      <w:r>
        <w:t>1. Je comprends bien la conversation.</w:t>
      </w:r>
    </w:p>
    <w:p>
      <w:r>
        <w:t xml:space="preserve">    I understand the conversation well.</w:t>
      </w:r>
    </w:p>
    <w:p>
      <w:r>
        <w:t>2.  Oui, merci.</w:t>
      </w:r>
    </w:p>
    <w:p>
      <w:r>
        <w:t xml:space="preserve">    Yes, thank you.</w:t>
      </w:r>
    </w:p>
    <w:p>
      <w:r>
        <w:t>3. J'ai besoin d'un café.</w:t>
      </w:r>
    </w:p>
    <w:p>
      <w:r>
        <w:t xml:space="preserve">   I need a coffee.</w:t>
      </w:r>
    </w:p>
    <w:p>
      <w:r>
        <w:t>4.  L'heure est 15h00.</w:t>
      </w:r>
    </w:p>
    <w:p>
      <w:r>
        <w:t xml:space="preserve">   It is 3pm.</w:t>
      </w:r>
    </w:p>
    <w:p>
      <w:r>
        <w:t>5. Tu veux aller au cinéma?</w:t>
      </w:r>
    </w:p>
    <w:p>
      <w:r>
        <w:t xml:space="preserve">   Do you want to go to the cinema?</w:t>
      </w:r>
    </w:p>
    <w:p>
      <w:r>
        <w:t>6. Oui, j'aime les films d'aventure.</w:t>
      </w:r>
    </w:p>
    <w:p>
      <w:r>
        <w:t xml:space="preserve">    Yes, I like adventure movies. </w:t>
      </w:r>
    </w:p>
    <w:p>
      <w:r>
        <w:t>7.  Tu es vraiment cool.</w:t>
      </w:r>
    </w:p>
    <w:p>
      <w:r>
        <w:t xml:space="preserve">    You are really cool. </w:t>
      </w:r>
    </w:p>
    <w:p>
      <w:r>
        <w:t xml:space="preserve">8.  Il est très froid aujourd’hui. </w:t>
      </w:r>
    </w:p>
    <w:p>
      <w:r>
        <w:t xml:space="preserve">   It is very cold today.</w:t>
      </w:r>
    </w:p>
    <w:p>
      <w:r>
        <w:t>9. Je suis content de te rencontrer.</w:t>
      </w:r>
    </w:p>
    <w:p>
      <w:r>
        <w:t xml:space="preserve">    I am happy to meet you. </w:t>
      </w:r>
    </w:p>
    <w:p>
      <w:r>
        <w:t>10.  Oui, je peux vous aider.</w:t>
      </w:r>
    </w:p>
    <w:p>
      <w:r>
        <w:t xml:space="preserve">    Yes, I can help you.</w:t>
      </w:r>
    </w:p>
    <w:p/>
    <w:p>
      <w:r>
        <w:rPr>
          <w:b/>
        </w:rPr>
        <w:t>Word: chat | Meaning: cat</w:t>
      </w:r>
    </w:p>
    <w:p/>
    <w:p>
      <w:r>
        <w:t>1. J'ai un chat noir et blanc.</w:t>
      </w:r>
    </w:p>
    <w:p>
      <w:r>
        <w:t xml:space="preserve">    I have a black and white cat.</w:t>
      </w:r>
    </w:p>
    <w:p>
      <w:r>
        <w:t>2. Le chat est sur le canapé.</w:t>
      </w:r>
    </w:p>
    <w:p>
      <w:r>
        <w:t xml:space="preserve">    The cat is on the sofa.</w:t>
      </w:r>
    </w:p>
    <w:p>
      <w:r>
        <w:t xml:space="preserve">3. Il joue avec une balle de feutre. </w:t>
      </w:r>
    </w:p>
    <w:p>
      <w:r>
        <w:t xml:space="preserve">   He plays with a felt ball.</w:t>
      </w:r>
    </w:p>
    <w:p>
      <w:r>
        <w:t>4. La chatte miaule dans la nuit.</w:t>
      </w:r>
    </w:p>
    <w:p>
      <w:r>
        <w:t xml:space="preserve">    The cat meows at night.</w:t>
      </w:r>
    </w:p>
    <w:p>
      <w:r>
        <w:t>5. Les chats sont des animaux indépendants.</w:t>
      </w:r>
    </w:p>
    <w:p>
      <w:r>
        <w:t xml:space="preserve">  Cats are independent animals.</w:t>
      </w:r>
    </w:p>
    <w:p>
      <w:r>
        <w:t>6. Le chat dort sur ma table.</w:t>
      </w:r>
    </w:p>
    <w:p>
      <w:r>
        <w:t xml:space="preserve">    The cat sleeps on my table. </w:t>
      </w:r>
    </w:p>
    <w:p>
      <w:r>
        <w:t>7. Je voudrais acheter un chaton.</w:t>
      </w:r>
    </w:p>
    <w:p>
      <w:r>
        <w:t xml:space="preserve">    I would like to buy a kitten. </w:t>
      </w:r>
    </w:p>
    <w:p>
      <w:r>
        <w:t>8. Le chat est très gentil et joueur.</w:t>
      </w:r>
    </w:p>
    <w:p>
      <w:r>
        <w:t xml:space="preserve">   The cat is very kind and playful. </w:t>
      </w:r>
    </w:p>
    <w:p>
      <w:r>
        <w:t>9. Il est important de nourrir les chats.</w:t>
      </w:r>
    </w:p>
    <w:p>
      <w:r>
        <w:t xml:space="preserve">   It's important to feed the cats. </w:t>
      </w:r>
    </w:p>
    <w:p>
      <w:r>
        <w:t xml:space="preserve">10. La conversation entre le chat et moi se termine.  </w:t>
      </w:r>
    </w:p>
    <w:p>
      <w:r>
        <w:t xml:space="preserve">   The conversation between the cat and me 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