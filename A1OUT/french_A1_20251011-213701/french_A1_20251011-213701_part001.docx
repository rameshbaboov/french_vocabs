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 xml:space="preserve">1. Bonjour, salut!  </w:t>
      </w:r>
    </w:p>
    <w:p>
      <w:r>
        <w:t>Hello, how are you?</w:t>
      </w:r>
    </w:p>
    <w:p>
      <w:r>
        <w:t>2. Salut, comment vas-tu ?</w:t>
      </w:r>
    </w:p>
    <w:p>
      <w:r>
        <w:t>Hello, how are you doing?</w:t>
      </w:r>
    </w:p>
    <w:p>
      <w:r>
        <w:t>3. Salut, il fait beau aujourd'hui.</w:t>
      </w:r>
    </w:p>
    <w:p>
      <w:r>
        <w:t xml:space="preserve">Hello, it's nice out today. </w:t>
      </w:r>
    </w:p>
    <w:p>
      <w:r>
        <w:t xml:space="preserve">4. Salut à vous !  </w:t>
      </w:r>
    </w:p>
    <w:p>
      <w:r>
        <w:t>Hi everyone!</w:t>
      </w:r>
    </w:p>
    <w:p>
      <w:r>
        <w:t xml:space="preserve">5. Je suis contente de te voir, salut.   </w:t>
      </w:r>
    </w:p>
    <w:p>
      <w:r>
        <w:t>I am happy to see you, hello.</w:t>
      </w:r>
    </w:p>
    <w:p>
      <w:r>
        <w:t xml:space="preserve">6. Salut, j'ai besoin d'aide.  </w:t>
      </w:r>
    </w:p>
    <w:p>
      <w:r>
        <w:t xml:space="preserve">Hello, I need help. </w:t>
      </w:r>
    </w:p>
    <w:p>
      <w:r>
        <w:t xml:space="preserve">7. Salut, comment puis-je t'aider ?  </w:t>
      </w:r>
    </w:p>
    <w:p>
      <w:r>
        <w:t>Hello, how can I help you?</w:t>
      </w:r>
    </w:p>
    <w:p>
      <w:r>
        <w:t xml:space="preserve">8. Salut, merci beaucoup !  </w:t>
      </w:r>
    </w:p>
    <w:p>
      <w:r>
        <w:t xml:space="preserve">Hello, thank you very much! </w:t>
      </w:r>
    </w:p>
    <w:p>
      <w:r>
        <w:t xml:space="preserve">9. Salut, je ne comprends pas.   </w:t>
      </w:r>
    </w:p>
    <w:p>
      <w:r>
        <w:t xml:space="preserve">Hello, I don't understand. </w:t>
      </w:r>
    </w:p>
    <w:p>
      <w:r>
        <w:t xml:space="preserve">10. Salut, on est tous ici.  </w:t>
      </w:r>
    </w:p>
    <w:p>
      <w:r>
        <w:t>Hello, we are all here.</w:t>
      </w:r>
    </w:p>
    <w:p/>
    <w:p>
      <w:r>
        <w:rPr>
          <w:b/>
        </w:rPr>
        <w:t>Word: Moi | Meaning: I</w:t>
      </w:r>
    </w:p>
    <w:p/>
    <w:p>
      <w:r>
        <w:t xml:space="preserve">1. Je m'appelle Marie. </w:t>
      </w:r>
    </w:p>
    <w:p>
      <w:r>
        <w:t>My name is Marie.</w:t>
      </w:r>
    </w:p>
    <w:p>
      <w:r>
        <w:t>2. Moi, je suis française.</w:t>
      </w:r>
    </w:p>
    <w:p>
      <w:r>
        <w:t>I am French.</w:t>
      </w:r>
    </w:p>
    <w:p>
      <w:r>
        <w:t xml:space="preserve">3.  Le café est délicieux. </w:t>
      </w:r>
    </w:p>
    <w:p>
      <w:r>
        <w:t>The coffee is delicious.</w:t>
      </w:r>
    </w:p>
    <w:p>
      <w:r>
        <w:t xml:space="preserve">4. Tu as une belle robe. </w:t>
      </w:r>
    </w:p>
    <w:p>
      <w:r>
        <w:t>You have a pretty dress.</w:t>
      </w:r>
    </w:p>
    <w:p>
      <w:r>
        <w:t>5. J’aime le soleil.</w:t>
      </w:r>
    </w:p>
    <w:p>
      <w:r>
        <w:t>I like the sun.</w:t>
      </w:r>
    </w:p>
    <w:p>
      <w:r>
        <w:t xml:space="preserve">6. Il est fatigué. </w:t>
      </w:r>
    </w:p>
    <w:p>
      <w:r>
        <w:t>He is tired.</w:t>
      </w:r>
    </w:p>
    <w:p>
      <w:r>
        <w:t>7. Moi, j'adore jouer aux jeux vidéo.</w:t>
      </w:r>
    </w:p>
    <w:p>
      <w:r>
        <w:t>Me, I love playing video games.</w:t>
      </w:r>
    </w:p>
    <w:p>
      <w:r>
        <w:t xml:space="preserve">8.  Moi, je ne comprends pas. </w:t>
      </w:r>
    </w:p>
    <w:p>
      <w:r>
        <w:t xml:space="preserve">I don't understand. </w:t>
      </w:r>
    </w:p>
    <w:p>
      <w:r>
        <w:t>9. Tu vas bien ?</w:t>
      </w:r>
    </w:p>
    <w:p>
      <w:r>
        <w:t>How are you?</w:t>
      </w:r>
    </w:p>
    <w:p>
      <w:r>
        <w:t xml:space="preserve">10. Je suis contente de te rencontrer. </w:t>
      </w:r>
    </w:p>
    <w:p>
      <w:r>
        <w:t>I am happy to meet you.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depuis le balcon est imprenable.</w:t>
      </w:r>
    </w:p>
    <w:p>
      <w:r>
        <w:t xml:space="preserve">    The view from the balcony is breathtaking.</w:t>
      </w:r>
    </w:p>
    <w:p>
      <w:r>
        <w:t xml:space="preserve">3.  La vue des montagnes était incroyablement belle. </w:t>
      </w:r>
    </w:p>
    <w:p>
      <w:r>
        <w:t xml:space="preserve">    The view of the mountains was incredibly beautiful.</w:t>
      </w:r>
    </w:p>
    <w:p>
      <w:r>
        <w:t xml:space="preserve">4. Il faut se détendre et savourer la vue du lac. </w:t>
      </w:r>
    </w:p>
    <w:p>
      <w:r>
        <w:t xml:space="preserve">    You have to relax and savor the view of the lake.</w:t>
      </w:r>
    </w:p>
    <w:p>
      <w:r>
        <w:t>5. La vue sur l'océan est très agréable.</w:t>
      </w:r>
    </w:p>
    <w:p>
      <w:r>
        <w:t xml:space="preserve">   The view on the ocean is very nice.</w:t>
      </w:r>
    </w:p>
    <w:p>
      <w:r>
        <w:t>6.  J’ai vu une belle vue des pyramides.</w:t>
      </w:r>
    </w:p>
    <w:p>
      <w:r>
        <w:t xml:space="preserve">    I saw a beautiful view of the pyramids. </w:t>
      </w:r>
    </w:p>
    <w:p>
      <w:r>
        <w:t xml:space="preserve">7. Le paysage offre une vue panoramique. </w:t>
      </w:r>
    </w:p>
    <w:p>
      <w:r>
        <w:t xml:space="preserve">    The landscape offers a panoramic view.</w:t>
      </w:r>
    </w:p>
    <w:p>
      <w:r>
        <w:t>8. Elle a une vue sur les jardins.</w:t>
      </w:r>
    </w:p>
    <w:p>
      <w:r>
        <w:t xml:space="preserve">   She has a view on the gardens. </w:t>
      </w:r>
    </w:p>
    <w:p>
      <w:r>
        <w:t>9.  Nous avons eu une vue imprenable sur le sommet du mont.</w:t>
      </w:r>
    </w:p>
    <w:p>
      <w:r>
        <w:t xml:space="preserve">   We had an incredible view from the top of the mountain. </w:t>
      </w:r>
    </w:p>
    <w:p>
      <w:r>
        <w:t xml:space="preserve">10. La vue de la forêt depuis l'arbre était enchantée. </w:t>
      </w:r>
    </w:p>
    <w:p>
      <w:r>
        <w:t xml:space="preserve">    The view of the forest from the tree was magical.</w:t>
      </w:r>
    </w:p>
    <w:p/>
    <w:p>
      <w:r>
        <w:rPr>
          <w:b/>
        </w:rPr>
        <w:t>Word: Rose | Meaning: Flower</w:t>
      </w:r>
    </w:p>
    <w:p/>
    <w:p>
      <w:r>
        <w:t xml:space="preserve">1. La rose est rouge et belle. </w:t>
      </w:r>
    </w:p>
    <w:p>
      <w:r>
        <w:t xml:space="preserve">   The rose is red and beautiful.</w:t>
      </w:r>
    </w:p>
    <w:p>
      <w:r>
        <w:t xml:space="preserve">2. J'adore les roses qui fleurissent en été. </w:t>
      </w:r>
    </w:p>
    <w:p>
      <w:r>
        <w:t xml:space="preserve">   I love the roses that bloom in summer.</w:t>
      </w:r>
    </w:p>
    <w:p>
      <w:r>
        <w:t xml:space="preserve">3. La rose de France est très spéciale. </w:t>
      </w:r>
    </w:p>
    <w:p>
      <w:r>
        <w:t xml:space="preserve">   France’s rose is very special. </w:t>
      </w:r>
    </w:p>
    <w:p>
      <w:r>
        <w:t>4.  J’ai une rose dans mon jardin.</w:t>
      </w:r>
    </w:p>
    <w:p>
      <w:r>
        <w:t xml:space="preserve">   I have a rose in my garden. </w:t>
      </w:r>
    </w:p>
    <w:p>
      <w:r>
        <w:t xml:space="preserve">5. Les roses symbolisent l'amour. </w:t>
      </w:r>
    </w:p>
    <w:p>
      <w:r>
        <w:t xml:space="preserve">   Roses symbolize love. </w:t>
      </w:r>
    </w:p>
    <w:p>
      <w:r>
        <w:t xml:space="preserve">6. La rose de la Reine est un symbole de la couronne. </w:t>
      </w:r>
    </w:p>
    <w:p>
      <w:r>
        <w:t xml:space="preserve">   The Queen’s rose is a symbol of the crown.  </w:t>
      </w:r>
    </w:p>
    <w:p>
      <w:r>
        <w:t xml:space="preserve">7. Le bouquet de roses était magnifique. </w:t>
      </w:r>
    </w:p>
    <w:p>
      <w:r>
        <w:t xml:space="preserve">   The bouquet of roses was magnificent.</w:t>
      </w:r>
    </w:p>
    <w:p>
      <w:r>
        <w:t xml:space="preserve">8. J'ai acheté une belle rose pour ma maman. </w:t>
      </w:r>
    </w:p>
    <w:p>
      <w:r>
        <w:t xml:space="preserve">    I bought a beautiful rose for my mother. </w:t>
      </w:r>
    </w:p>
    <w:p>
      <w:r>
        <w:t xml:space="preserve">9. La fleur de rose représente la beauté. </w:t>
      </w:r>
    </w:p>
    <w:p>
      <w:r>
        <w:t xml:space="preserve">   Rose flower represents beauty.  </w:t>
      </w:r>
    </w:p>
    <w:p>
      <w:r>
        <w:t xml:space="preserve">10. Les roses sont cultivées dans les jardins. </w:t>
      </w:r>
    </w:p>
    <w:p>
      <w:r>
        <w:t xml:space="preserve">   Roses are cultivated in gardens.</w:t>
      </w:r>
    </w:p>
    <w:p/>
    <w:p>
      <w:r>
        <w:t>Tête: Head</w:t>
      </w:r>
    </w:p>
    <w:p/>
    <w:p>
      <w:r>
        <w:t xml:space="preserve">1. Ma tête est pleine de projets pour l'automne. </w:t>
      </w:r>
    </w:p>
    <w:p>
      <w:r>
        <w:t xml:space="preserve">   My head is full of projects for autumn.</w:t>
      </w:r>
    </w:p>
    <w:p>
      <w:r>
        <w:t>2. J'ai mal à la tête après une longue journée.</w:t>
      </w:r>
    </w:p>
    <w:p>
      <w:r>
        <w:t xml:space="preserve">   I have a headache after a long day.</w:t>
      </w:r>
    </w:p>
    <w:p>
      <w:r>
        <w:t xml:space="preserve">3. Elle a une tête blonde et elle a des yeux bleus. </w:t>
      </w:r>
    </w:p>
    <w:p>
      <w:r>
        <w:t xml:space="preserve">   She has blonde hair and blue eyes.</w:t>
      </w:r>
    </w:p>
    <w:p>
      <w:r>
        <w:t xml:space="preserve">4. Il faut penser à la sécurité de la tête avant tout. </w:t>
      </w:r>
    </w:p>
    <w:p>
      <w:r>
        <w:t xml:space="preserve">  Safety of the head must come first.</w:t>
      </w:r>
    </w:p>
    <w:p>
      <w:r>
        <w:t xml:space="preserve">5. La tête d'un enfant est très sensible. </w:t>
      </w:r>
    </w:p>
    <w:p>
      <w:r>
        <w:t xml:space="preserve">   A child's head is very sensitive.</w:t>
      </w:r>
    </w:p>
    <w:p>
      <w:r>
        <w:t>6. Le chef a une tête dur et il n'aime pas les compromis.</w:t>
      </w:r>
    </w:p>
    <w:p>
      <w:r>
        <w:t xml:space="preserve">   The boss has a hard head and he doesn’t like compromises.</w:t>
      </w:r>
    </w:p>
    <w:p>
      <w:r>
        <w:t>7. J'ai fait un câlin pour la tête de mon bébé.</w:t>
      </w:r>
    </w:p>
    <w:p>
      <w:r>
        <w:t xml:space="preserve">   I gave my baby a cuddle on their head.</w:t>
      </w:r>
    </w:p>
    <w:p>
      <w:r>
        <w:t xml:space="preserve">8. Les enfants aiment jouer avec la tête des personnages. </w:t>
      </w:r>
    </w:p>
    <w:p>
      <w:r>
        <w:t xml:space="preserve">   Children like to play with the heads of characters.</w:t>
      </w:r>
    </w:p>
    <w:p>
      <w:r>
        <w:t xml:space="preserve">9. La tête d’un lion est très grande et forte. </w:t>
      </w:r>
    </w:p>
    <w:p>
      <w:r>
        <w:t xml:space="preserve">   A lion's head is very big and strong. </w:t>
      </w:r>
    </w:p>
    <w:p>
      <w:r>
        <w:t xml:space="preserve">10. La tête de l'homme est une partie importante de son corps. </w:t>
      </w:r>
    </w:p>
    <w:p>
      <w:r>
        <w:t xml:space="preserve">   The head of a man is an important part of his body.</w:t>
      </w:r>
    </w:p>
    <w:p/>
    <w:p>
      <w:r>
        <w:rPr>
          <w:b/>
        </w:rPr>
        <w:t>Word: Chat | Meaning: Cat</w:t>
      </w:r>
    </w:p>
    <w:p/>
    <w:p>
      <w:r>
        <w:t>1. J'ai un chat gris et adorable.</w:t>
      </w:r>
    </w:p>
    <w:p>
      <w:r>
        <w:t xml:space="preserve">   I have a grey and adorable cat.</w:t>
      </w:r>
    </w:p>
    <w:p>
      <w:r>
        <w:t>2. Le chat est très patient avec les enfants.</w:t>
      </w:r>
    </w:p>
    <w:p>
      <w:r>
        <w:t xml:space="preserve">   The cat is very patient with children.</w:t>
      </w:r>
    </w:p>
    <w:p>
      <w:r>
        <w:t xml:space="preserve">3. Il se promène dehors chaque jour en attendant sa nourriture. </w:t>
      </w:r>
    </w:p>
    <w:p>
      <w:r>
        <w:t xml:space="preserve">   He goes out every day to wait for his food.</w:t>
      </w:r>
    </w:p>
    <w:p>
      <w:r>
        <w:t>4. La chatte était très triste quand elle a perdu son maître.</w:t>
      </w:r>
    </w:p>
    <w:p>
      <w:r>
        <w:t xml:space="preserve">   The cat was very sad when she lost her master.</w:t>
      </w:r>
    </w:p>
    <w:p>
      <w:r>
        <w:t>5. Le chat est dans la chambre à coucher.</w:t>
      </w:r>
    </w:p>
    <w:p>
      <w:r>
        <w:t xml:space="preserve">   The cat is in the bedroom.</w:t>
      </w:r>
    </w:p>
    <w:p>
      <w:r>
        <w:t xml:space="preserve">6. J'ai besoin d'un peu de votre aide pour chasser le chat. </w:t>
      </w:r>
    </w:p>
    <w:p>
      <w:r>
        <w:t xml:space="preserve">   I need a little of your help to catch the cat.</w:t>
      </w:r>
    </w:p>
    <w:p>
      <w:r>
        <w:t>7. Les chats sont très joueurs et curieux.</w:t>
      </w:r>
    </w:p>
    <w:p>
      <w:r>
        <w:t xml:space="preserve">   Cats are very playful and curious. </w:t>
      </w:r>
    </w:p>
    <w:p>
      <w:r>
        <w:t>8. Le chat est en train de se détendre sur la table.</w:t>
      </w:r>
    </w:p>
    <w:p>
      <w:r>
        <w:t xml:space="preserve">   The cat is relaxing on the table.</w:t>
      </w:r>
    </w:p>
    <w:p>
      <w:r>
        <w:t xml:space="preserve">9. Tu ne peux pas aller à l'école sans ton chat. </w:t>
      </w:r>
    </w:p>
    <w:p>
      <w:r>
        <w:t xml:space="preserve">   You can't go to school without your cat. </w:t>
      </w:r>
    </w:p>
    <w:p>
      <w:r>
        <w:t xml:space="preserve">10. Il faut chasser le chat pour qu’il ne dérange plus les enfants. </w:t>
      </w:r>
    </w:p>
    <w:p>
      <w:r>
        <w:t xml:space="preserve">   We need to catch the cat so it doesn't bother the children anymore.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 The house is beautiful.</w:t>
      </w:r>
    </w:p>
    <w:p>
      <w:r>
        <w:t>2. Il a une belle femme.</w:t>
      </w:r>
    </w:p>
    <w:p>
      <w:r>
        <w:t xml:space="preserve">    He has a beautiful wife.</w:t>
      </w:r>
    </w:p>
    <w:p>
      <w:r>
        <w:t>3. Elle a un beau sourire.</w:t>
      </w:r>
    </w:p>
    <w:p>
      <w:r>
        <w:t xml:space="preserve">    She has a handsome smile. </w:t>
      </w:r>
    </w:p>
    <w:p>
      <w:r>
        <w:t>4. J'ai vu une belle fleur.</w:t>
      </w:r>
    </w:p>
    <w:p>
      <w:r>
        <w:t xml:space="preserve">    I saw a beautiful flower.</w:t>
      </w:r>
    </w:p>
    <w:p>
      <w:r>
        <w:t>5. C'est une belle journée.</w:t>
      </w:r>
    </w:p>
    <w:p>
      <w:r>
        <w:t xml:space="preserve">    It is a beautiful day.</w:t>
      </w:r>
    </w:p>
    <w:p>
      <w:r>
        <w:t>6. Le ciel est belle.</w:t>
      </w:r>
    </w:p>
    <w:p>
      <w:r>
        <w:t xml:space="preserve">    The sky is beautiful.</w:t>
      </w:r>
    </w:p>
    <w:p>
      <w:r>
        <w:t>7. Tu es belle aujourd'hui!</w:t>
      </w:r>
    </w:p>
    <w:p>
      <w:r>
        <w:t xml:space="preserve">    You are beautiful today!</w:t>
      </w:r>
    </w:p>
    <w:p>
      <w:r>
        <w:t xml:space="preserve">8. Un beau tableau est à l’entrée. </w:t>
      </w:r>
    </w:p>
    <w:p>
      <w:r>
        <w:t xml:space="preserve">   A beautiful painting is at the entrance.</w:t>
      </w:r>
    </w:p>
    <w:p>
      <w:r>
        <w:t>9. Elle chante une belle chanson.</w:t>
      </w:r>
    </w:p>
    <w:p>
      <w:r>
        <w:t xml:space="preserve">   She sings a beautiful song. </w:t>
      </w:r>
    </w:p>
    <w:p>
      <w:r>
        <w:t>10. Le chat est très belle et gracieux.</w:t>
      </w:r>
    </w:p>
    <w:p>
      <w:r>
        <w:t xml:space="preserve">    The cat is very beautiful and graceful.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beautiful.</w:t>
      </w:r>
    </w:p>
    <w:p>
      <w:r>
        <w:t>2. J'adore les feuilles de chêne, elles changent tout l'année.</w:t>
      </w:r>
    </w:p>
    <w:p>
      <w:r>
        <w:t xml:space="preserve">    I love oak leaves, they change all year round. </w:t>
      </w:r>
    </w:p>
    <w:p>
      <w:r>
        <w:t>3.  La couleur rouge des feuilles a attiré beaucoup d’attention.</w:t>
      </w:r>
    </w:p>
    <w:p>
      <w:r>
        <w:t xml:space="preserve">   The red color of the leaves attracted a lot of attention.</w:t>
      </w:r>
    </w:p>
    <w:p>
      <w:r>
        <w:t>4. Les feuilles mortes tombent sur le sol.</w:t>
      </w:r>
    </w:p>
    <w:p>
      <w:r>
        <w:t xml:space="preserve">   Dead leaves fall to the ground.</w:t>
      </w:r>
    </w:p>
    <w:p>
      <w:r>
        <w:t xml:space="preserve">5. Tu peux dessiner les feuilles avec de la peinture. </w:t>
      </w:r>
    </w:p>
    <w:p>
      <w:r>
        <w:t xml:space="preserve">    You can draw leaves with paint. </w:t>
      </w:r>
    </w:p>
    <w:p>
      <w:r>
        <w:t>6. J'aime les feuilles d'arbre, elles sont belles et uniques.</w:t>
      </w:r>
    </w:p>
    <w:p>
      <w:r>
        <w:t xml:space="preserve">    I like tree leaves, they are beautiful and unique.</w:t>
      </w:r>
    </w:p>
    <w:p>
      <w:r>
        <w:t>7.  Les feuilles des arbres s'élargissent en été.</w:t>
      </w:r>
    </w:p>
    <w:p>
      <w:r>
        <w:t xml:space="preserve">    Tree leaves enlarge in summer. </w:t>
      </w:r>
    </w:p>
    <w:p>
      <w:r>
        <w:t>8. Il faut couper les feuilles mortes pour empêcher la prolifération de la maladie.</w:t>
      </w:r>
    </w:p>
    <w:p>
      <w:r>
        <w:t xml:space="preserve">    We have to cut dead leaves to prevent the spread of disease.</w:t>
      </w:r>
    </w:p>
    <w:p>
      <w:r>
        <w:t xml:space="preserve">9. La feuille a un sens symbolique dans l’univers de la nature. </w:t>
      </w:r>
    </w:p>
    <w:p>
      <w:r>
        <w:t xml:space="preserve">   The leaf has a symbolic meaning in the universe of nature.  </w:t>
      </w:r>
    </w:p>
    <w:p>
      <w:r>
        <w:t xml:space="preserve">10. J'ai besoin de feuilles pour ma nouvelle création. </w:t>
      </w:r>
    </w:p>
    <w:p>
      <w:r>
        <w:t xml:space="preserve">    I need leaves for my new creation.</w:t>
      </w:r>
    </w:p>
    <w:p/>
    <w:p>
      <w:r>
        <w:rPr>
          <w:b/>
        </w:rPr>
        <w:t>Word: Lumiere | Meaning: Light</w:t>
      </w:r>
    </w:p>
    <w:p/>
    <w:p>
      <w:r>
        <w:t>1. La lumière du soleil brille sur la scène.</w:t>
      </w:r>
    </w:p>
    <w:p>
      <w:r>
        <w:t xml:space="preserve">  The sun's light shines on the stage.</w:t>
      </w:r>
    </w:p>
    <w:p>
      <w:r>
        <w:t>2. Il y a une petite lampe à table dans la chambre.</w:t>
      </w:r>
    </w:p>
    <w:p>
      <w:r>
        <w:t xml:space="preserve">  There is a small lamp table in the room. </w:t>
      </w:r>
    </w:p>
    <w:p>
      <w:r>
        <w:t>3. La lune est claire et brillante, elle illumine l’obscurité.</w:t>
      </w:r>
    </w:p>
    <w:p>
      <w:r>
        <w:t xml:space="preserve">  The moon is clear and bright, it illuminates the darkness. </w:t>
      </w:r>
    </w:p>
    <w:p>
      <w:r>
        <w:t>4. Le feu crépitant éclaire les arbres dans la forêt.</w:t>
      </w:r>
    </w:p>
    <w:p>
      <w:r>
        <w:t xml:space="preserve">  The crackling fire illuminates the trees in the forest. </w:t>
      </w:r>
    </w:p>
    <w:p>
      <w:r>
        <w:t>5. J'ai besoin d'une lumière plus forte pour lire.</w:t>
      </w:r>
    </w:p>
    <w:p>
      <w:r>
        <w:t xml:space="preserve">  I need a brighter light to read. </w:t>
      </w:r>
    </w:p>
    <w:p>
      <w:r>
        <w:t>6. La lumière du feu crée une ambiance chaleureuse.</w:t>
      </w:r>
    </w:p>
    <w:p>
      <w:r>
        <w:t xml:space="preserve">   The firelight creates a warm atmosphere. </w:t>
      </w:r>
    </w:p>
    <w:p>
      <w:r>
        <w:t xml:space="preserve">7. Les étoiles brillent dans le ciel nocturne, elles nous éclairent. </w:t>
      </w:r>
    </w:p>
    <w:p>
      <w:r>
        <w:t xml:space="preserve">  Stars shine in the night sky, they illuminate us. </w:t>
      </w:r>
    </w:p>
    <w:p>
      <w:r>
        <w:t>8. La lumière est essentielle pour la vie humaine.</w:t>
      </w:r>
    </w:p>
    <w:p>
      <w:r>
        <w:t xml:space="preserve">  Light is essential for human life. </w:t>
      </w:r>
    </w:p>
    <w:p>
      <w:r>
        <w:t xml:space="preserve">9. Un éclairage artificiel est nécessaire pour la sécurité de la ville. </w:t>
      </w:r>
    </w:p>
    <w:p>
      <w:r>
        <w:t xml:space="preserve">  Artificial lighting is needed for the safety of the city.</w:t>
      </w:r>
    </w:p>
    <w:p>
      <w:r>
        <w:t>10. La lumière et l’obscurité sont des concepts importants dans la philosophie.</w:t>
      </w:r>
    </w:p>
    <w:p>
      <w:r>
        <w:t xml:space="preserve">   Light and darkness are important concepts in philosophy.</w:t>
      </w:r>
    </w:p>
    <w:p/>
    <w:p>
      <w:r>
        <w:rPr>
          <w:b/>
        </w:rPr>
        <w:t>Word: Saisire | Meaning:  'to go/leave' or 'exit'</w:t>
      </w:r>
    </w:p>
    <w:p/>
    <w:p>
      <w:r>
        <w:t>1.  Je vais à la piscine aujourd'hui, mais je préfère aller à la plage.</w:t>
      </w:r>
    </w:p>
    <w:p>
      <w:r>
        <w:t xml:space="preserve">   I am going to the pool today, but I prefer to go to the beach.</w:t>
      </w:r>
    </w:p>
    <w:p>
      <w:r>
        <w:t xml:space="preserve">2.  J’ai besoin de vous aider avec la sortie, et je sais où se trouve le magasin. </w:t>
      </w:r>
    </w:p>
    <w:p>
      <w:r>
        <w:t xml:space="preserve">   I need your help with the departure, and I know where the store is. </w:t>
      </w:r>
    </w:p>
    <w:p>
      <w:r>
        <w:t xml:space="preserve">3.  Le train part à 10h00 du matin, alors nous devons partir tôt. </w:t>
      </w:r>
    </w:p>
    <w:p>
      <w:r>
        <w:t xml:space="preserve">   The train departs at 10:00 AM, so we must leave early.</w:t>
      </w:r>
    </w:p>
    <w:p>
      <w:r>
        <w:t xml:space="preserve">4.  Mes parents ont une maison en Normandie et ils aiment la cuisine locale. </w:t>
      </w:r>
    </w:p>
    <w:p>
      <w:r>
        <w:t xml:space="preserve">    My parents have a house in Normandy and they love local cuisine.</w:t>
      </w:r>
    </w:p>
    <w:p>
      <w:r>
        <w:t xml:space="preserve">5.  Les enfants jouent dans le jardin, et il y a beaucoup d'herbe à l’extérieur. </w:t>
      </w:r>
    </w:p>
    <w:p>
      <w:r>
        <w:t xml:space="preserve">   Children play in the garden, and there is a lot of grass outside. </w:t>
      </w:r>
    </w:p>
    <w:p>
      <w:r>
        <w:t>6.  J'ai besoin de me reposer après une longue journée de travail.</w:t>
      </w:r>
    </w:p>
    <w:p>
      <w:r>
        <w:t xml:space="preserve">    I need to rest after a long day at work. </w:t>
      </w:r>
    </w:p>
    <w:p>
      <w:r>
        <w:t xml:space="preserve">7.  Est-ce que tu as envie de prendre un verre au café ? </w:t>
      </w:r>
    </w:p>
    <w:p>
      <w:r>
        <w:t xml:space="preserve">    Do you feel like having a drink at the cafe?</w:t>
      </w:r>
    </w:p>
    <w:p>
      <w:r>
        <w:t xml:space="preserve">8.  Il faut aller voir le médecin pour vérifier si j'ai une maladie. </w:t>
      </w:r>
    </w:p>
    <w:p>
      <w:r>
        <w:t xml:space="preserve">   We need to see the doctor to find out if I have a disease. </w:t>
      </w:r>
    </w:p>
    <w:p>
      <w:r>
        <w:t xml:space="preserve">9.  J’ai acheté un livre sur la géographie et je suis très intéressé par l’histoire de la France. </w:t>
      </w:r>
    </w:p>
    <w:p>
      <w:r>
        <w:t xml:space="preserve">   I bought a book on geography and I am very interested in the history of France.</w:t>
      </w:r>
    </w:p>
    <w:p>
      <w:r>
        <w:t xml:space="preserve">10. On va commencer à parler français en classe, puis nous verrons comment vous progresserez.  </w:t>
      </w:r>
    </w:p>
    <w:p>
      <w:r>
        <w:t xml:space="preserve">   We will start learning French in class, and then we will see how you progress.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