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Fleurs: Flowers | Meaning: flowers</w:t>
      </w:r>
    </w:p>
    <w:p/>
    <w:p>
      <w:r>
        <w:t>1. Les fleurs sont belles.</w:t>
      </w:r>
    </w:p>
    <w:p>
      <w:r>
        <w:t xml:space="preserve">    The flowers are beautiful.</w:t>
      </w:r>
    </w:p>
    <w:p>
      <w:r>
        <w:t>2. J'aime beaucoup les fleurs rouges.</w:t>
      </w:r>
    </w:p>
    <w:p>
      <w:r>
        <w:t xml:space="preserve">    I like red flowers very much.</w:t>
      </w:r>
    </w:p>
    <w:p>
      <w:r>
        <w:t>3. La fleur de lys est une fleur symbolique.</w:t>
      </w:r>
    </w:p>
    <w:p>
      <w:r>
        <w:t xml:space="preserve">   The lily flower is a symbolic flower. </w:t>
      </w:r>
    </w:p>
    <w:p>
      <w:r>
        <w:t>4. Je vais acheter des fleurs pour ma mère.</w:t>
      </w:r>
    </w:p>
    <w:p>
      <w:r>
        <w:t xml:space="preserve">    I am going to buy some flowers for my mother.</w:t>
      </w:r>
    </w:p>
    <w:p>
      <w:r>
        <w:t>5. Les fleurs symbolisent la beauté et le plaisir.</w:t>
      </w:r>
    </w:p>
    <w:p>
      <w:r>
        <w:t xml:space="preserve">    Flowers symbolize beauty and pleasure.</w:t>
      </w:r>
    </w:p>
    <w:p>
      <w:r>
        <w:t>6. Il y a de nombreuses fleurs dans ce jardin.</w:t>
      </w:r>
    </w:p>
    <w:p>
      <w:r>
        <w:t xml:space="preserve">   There are many flowers in this garden. </w:t>
      </w:r>
    </w:p>
    <w:p>
      <w:r>
        <w:t>7. Je suis allé à la marché pour acheter des fleurs fraîches.</w:t>
      </w:r>
    </w:p>
    <w:p>
      <w:r>
        <w:t xml:space="preserve">    I went to the market to buy fresh flowers.</w:t>
      </w:r>
    </w:p>
    <w:p>
      <w:r>
        <w:t>8. Les fleurs poussent dans le sol et l'herbe.</w:t>
      </w:r>
    </w:p>
    <w:p>
      <w:r>
        <w:t xml:space="preserve">     Flowers grow in the soil and grass. </w:t>
      </w:r>
    </w:p>
    <w:p>
      <w:r>
        <w:t>9. La fleur de rose est une fleur très populaire.</w:t>
      </w:r>
    </w:p>
    <w:p>
      <w:r>
        <w:t xml:space="preserve">   Rose flower is a very popular flower. </w:t>
      </w:r>
    </w:p>
    <w:p>
      <w:r>
        <w:t xml:space="preserve">10.  Les fleurs sont un symbole important pour nous. </w:t>
      </w:r>
    </w:p>
    <w:p>
      <w:r>
        <w:t xml:space="preserve">    Flowers are an important symbol for us.</w:t>
      </w:r>
    </w:p>
    <w:p/>
    <w:p>
      <w:r>
        <w:rPr>
          <w:b/>
        </w:rPr>
        <w:t>Word: Feux | Meaning: Fires</w:t>
      </w:r>
    </w:p>
    <w:p/>
    <w:p>
      <w:r>
        <w:t>1. Les feux de joie sont un symbole d'espoir dans les fêtes.</w:t>
      </w:r>
    </w:p>
    <w:p>
      <w:r>
        <w:t xml:space="preserve">   - Firecrackers are a symbol of hope in festive celebrations.</w:t>
      </w:r>
    </w:p>
    <w:p>
      <w:r>
        <w:t>2. Il y a beaucoup de feux de camp sur la plage.</w:t>
      </w:r>
    </w:p>
    <w:p>
      <w:r>
        <w:t xml:space="preserve">   - There are many bonfires on the beach. </w:t>
      </w:r>
    </w:p>
    <w:p>
      <w:r>
        <w:t>3. La lumière des feux de circulation est très importante.</w:t>
      </w:r>
    </w:p>
    <w:p>
      <w:r>
        <w:t xml:space="preserve">   - The light of traffic lights is very important.</w:t>
      </w:r>
    </w:p>
    <w:p>
      <w:r>
        <w:t>4. Les feux d'artifice sont magnifiques à observer.</w:t>
      </w:r>
    </w:p>
    <w:p>
      <w:r>
        <w:t xml:space="preserve">   - Fireworks are magnificent to observe.</w:t>
      </w:r>
    </w:p>
    <w:p>
      <w:r>
        <w:t>5. Il faut éteindre les feux de la cuisine avant de partir.</w:t>
      </w:r>
    </w:p>
    <w:p>
      <w:r>
        <w:t xml:space="preserve">   - You must turn off the kitchen stoves before leaving.</w:t>
      </w:r>
    </w:p>
    <w:p>
      <w:r>
        <w:t xml:space="preserve">6. Les feuilles mortes sont un danger pour la sécurité publique. </w:t>
      </w:r>
    </w:p>
    <w:p>
      <w:r>
        <w:t xml:space="preserve">   - Fallen leaves pose a safety hazard for public. </w:t>
      </w:r>
    </w:p>
    <w:p>
      <w:r>
        <w:t>7. Un incendie peut être dangereux et provoquer des dégâts importants.</w:t>
      </w:r>
    </w:p>
    <w:p>
      <w:r>
        <w:t xml:space="preserve">    - A fire can be dangerous and cause significant damage. </w:t>
      </w:r>
    </w:p>
    <w:p>
      <w:r>
        <w:t xml:space="preserve">8. Le feu de joie était particulièrement beau à l'heure du coucher du soleil. </w:t>
      </w:r>
    </w:p>
    <w:p>
      <w:r>
        <w:t xml:space="preserve">   - The bonfire was particularly beautiful at sunset. </w:t>
      </w:r>
    </w:p>
    <w:p>
      <w:r>
        <w:t xml:space="preserve">9. Les feux de camp sont une tradition qui nous rappelle notre histoire.  </w:t>
      </w:r>
    </w:p>
    <w:p>
      <w:r>
        <w:t xml:space="preserve">   - Campfires are a tradition that reminds us of our history. </w:t>
      </w:r>
    </w:p>
    <w:p>
      <w:r>
        <w:t xml:space="preserve">10. Il est important de savoir utiliser les feux pour des activités sûres et responsables. </w:t>
      </w:r>
    </w:p>
    <w:p>
      <w:r>
        <w:t xml:space="preserve">   - It is important to know how to use fire for safe and responsible activities.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Est-ce que vous pouvez m'aider ?</w:t>
      </w:r>
    </w:p>
    <w:p>
      <w:r>
        <w:t xml:space="preserve">    Can you help me?</w:t>
      </w:r>
    </w:p>
    <w:p>
      <w:r>
        <w:t>3.  J’ai envie de faire une promenade.</w:t>
      </w:r>
    </w:p>
    <w:p>
      <w:r>
        <w:t xml:space="preserve">    I feel like taking a walk. </w:t>
      </w:r>
    </w:p>
    <w:p>
      <w:r>
        <w:t>4.  La météo est agréable aujourd'hui.</w:t>
      </w:r>
    </w:p>
    <w:p>
      <w:r>
        <w:t xml:space="preserve">    The weather is pleasant today. </w:t>
      </w:r>
    </w:p>
    <w:p>
      <w:r>
        <w:t>5.  Oui, je suis d’accord.</w:t>
      </w:r>
    </w:p>
    <w:p>
      <w:r>
        <w:t xml:space="preserve">    Yes, I agree. </w:t>
      </w:r>
    </w:p>
    <w:p>
      <w:r>
        <w:t xml:space="preserve">6.  Merci beaucoup pour votre aide. </w:t>
      </w:r>
    </w:p>
    <w:p>
      <w:r>
        <w:t xml:space="preserve">    Thank you very much for your help.</w:t>
      </w:r>
    </w:p>
    <w:p>
      <w:r>
        <w:t xml:space="preserve">7.   Je voudrais acheter un croissant. </w:t>
      </w:r>
    </w:p>
    <w:p>
      <w:r>
        <w:t xml:space="preserve">     I would like to buy a croissant.</w:t>
      </w:r>
    </w:p>
    <w:p>
      <w:r>
        <w:t>8.   C'est très intéressant.</w:t>
      </w:r>
    </w:p>
    <w:p>
      <w:r>
        <w:t xml:space="preserve">    That’s very interesting.</w:t>
      </w:r>
    </w:p>
    <w:p>
      <w:r>
        <w:t>9.  Oui, j’ai besoin d’un verre d’eau.</w:t>
      </w:r>
    </w:p>
    <w:p>
      <w:r>
        <w:t xml:space="preserve">    Yes, I need a glass of water. </w:t>
      </w:r>
    </w:p>
    <w:p>
      <w:r>
        <w:t>10. Oui, je suis fatigué.</w:t>
      </w:r>
    </w:p>
    <w:p>
      <w:r>
        <w:t xml:space="preserve">    Yes, I am tired.</w:t>
      </w:r>
    </w:p>
    <w:p/>
    <w:p>
      <w:r>
        <w:rPr>
          <w:b/>
        </w:rPr>
        <w:t>Word: Bien | Meaning: Good</w:t>
      </w:r>
    </w:p>
    <w:p/>
    <w:p>
      <w:r>
        <w:t xml:space="preserve">1. Je vais bien, merci. </w:t>
      </w:r>
    </w:p>
    <w:p>
      <w:r>
        <w:t xml:space="preserve">    I am well, thank you.</w:t>
      </w:r>
    </w:p>
    <w:p>
      <w:r>
        <w:t xml:space="preserve">2. Il fait bien beau aujourd'hui. </w:t>
      </w:r>
    </w:p>
    <w:p>
      <w:r>
        <w:t xml:space="preserve">    It is beautiful weather today.</w:t>
      </w:r>
    </w:p>
    <w:p>
      <w:r>
        <w:t>3. Tu as l'air bien.</w:t>
      </w:r>
    </w:p>
    <w:p>
      <w:r>
        <w:t xml:space="preserve">   You look good. </w:t>
      </w:r>
    </w:p>
    <w:p>
      <w:r>
        <w:t xml:space="preserve">4. Comment allez-vous ? </w:t>
      </w:r>
    </w:p>
    <w:p>
      <w:r>
        <w:t xml:space="preserve">   How are you?</w:t>
      </w:r>
    </w:p>
    <w:p>
      <w:r>
        <w:t>5. La nourriture est bonne.</w:t>
      </w:r>
    </w:p>
    <w:p>
      <w:r>
        <w:t xml:space="preserve">   The food is good. </w:t>
      </w:r>
    </w:p>
    <w:p>
      <w:r>
        <w:t xml:space="preserve">6. Je suis content de vous revoir. </w:t>
      </w:r>
    </w:p>
    <w:p>
      <w:r>
        <w:t xml:space="preserve">    I am happy to see you again.</w:t>
      </w:r>
    </w:p>
    <w:p>
      <w:r>
        <w:t xml:space="preserve">7. Vous êtes très intelligent. </w:t>
      </w:r>
    </w:p>
    <w:p>
      <w:r>
        <w:t xml:space="preserve">  You are very smart.</w:t>
      </w:r>
    </w:p>
    <w:p>
      <w:r>
        <w:t>8. C’est une belle journée.</w:t>
      </w:r>
    </w:p>
    <w:p>
      <w:r>
        <w:t xml:space="preserve">   It's a nice day.</w:t>
      </w:r>
    </w:p>
    <w:p>
      <w:r>
        <w:t xml:space="preserve">9. Il est bien dans son travail. </w:t>
      </w:r>
    </w:p>
    <w:p>
      <w:r>
        <w:t xml:space="preserve">   He is doing well in his job.</w:t>
      </w:r>
    </w:p>
    <w:p>
      <w:r>
        <w:t xml:space="preserve">10. J’ai beaucoup de choses à faire. </w:t>
      </w:r>
    </w:p>
    <w:p>
      <w:r>
        <w:t xml:space="preserve">    I have many things to do.</w:t>
      </w:r>
    </w:p>
    <w:p/>
    <w:p>
      <w:r>
        <w:rPr>
          <w:b/>
        </w:rPr>
        <w:t>Word: La | Meaning: The</w:t>
      </w:r>
    </w:p>
    <w:p/>
    <w:p>
      <w:r>
        <w:t>1. La maison est magnifique.</w:t>
      </w:r>
    </w:p>
    <w:p>
      <w:r>
        <w:t xml:space="preserve">   The house is magnificent.</w:t>
      </w:r>
    </w:p>
    <w:p>
      <w:r>
        <w:t>2. Il a acheté une nouvelle voiture la semaine dernière.</w:t>
      </w:r>
    </w:p>
    <w:p>
      <w:r>
        <w:t xml:space="preserve">   He bought a new car last week.</w:t>
      </w:r>
    </w:p>
    <w:p>
      <w:r>
        <w:t>3. Je suis content d'apprendre le français.</w:t>
      </w:r>
    </w:p>
    <w:p>
      <w:r>
        <w:t xml:space="preserve">   I am happy to learn French. </w:t>
      </w:r>
    </w:p>
    <w:p>
      <w:r>
        <w:t>4.  Il fait beau aujourd'hui, la journée est claire.</w:t>
      </w:r>
    </w:p>
    <w:p>
      <w:r>
        <w:t xml:space="preserve">   It is beautiful today, the day is clear.</w:t>
      </w:r>
    </w:p>
    <w:p>
      <w:r>
        <w:t>5. Les enfants jouent dehors dans la cour.</w:t>
      </w:r>
    </w:p>
    <w:p>
      <w:r>
        <w:t xml:space="preserve">   The children are playing outside in the courtyard.</w:t>
      </w:r>
    </w:p>
    <w:p>
      <w:r>
        <w:t>6. J'aime beaucoup manger des plats français.</w:t>
      </w:r>
    </w:p>
    <w:p>
      <w:r>
        <w:t xml:space="preserve">   I love to eat French food very much. </w:t>
      </w:r>
    </w:p>
    <w:p>
      <w:r>
        <w:t>7.  L'eau est essentielle à notre survie.</w:t>
      </w:r>
    </w:p>
    <w:p>
      <w:r>
        <w:t xml:space="preserve">   Water is essential for our survival.</w:t>
      </w:r>
    </w:p>
    <w:p>
      <w:r>
        <w:t>8. La technologie a révolutionné la vie moderne.</w:t>
      </w:r>
    </w:p>
    <w:p>
      <w:r>
        <w:t xml:space="preserve">   Technology has revolutionized modern life.</w:t>
      </w:r>
    </w:p>
    <w:p>
      <w:r>
        <w:t>9. Il y a un café juste à côté de la place.</w:t>
      </w:r>
    </w:p>
    <w:p>
      <w:r>
        <w:t xml:space="preserve">    There is a cafe just next to the square. </w:t>
      </w:r>
    </w:p>
    <w:p>
      <w:r>
        <w:t>10.  Elle parle couramment l'anglais et le français.</w:t>
      </w:r>
    </w:p>
    <w:p>
      <w:r>
        <w:t xml:space="preserve">    She speaks English and French very well.</w:t>
      </w:r>
    </w:p>
    <w:p/>
    <w:p>
      <w:r>
        <w:rPr>
          <w:b/>
        </w:rPr>
        <w:t>Word: Qui | Meaning: who</w:t>
      </w:r>
    </w:p>
    <w:p/>
    <w:p>
      <w:r>
        <w:t>1. Qui est-ce que tu connais ?</w:t>
      </w:r>
    </w:p>
    <w:p>
      <w:r>
        <w:t xml:space="preserve">  Who do you know?</w:t>
      </w:r>
    </w:p>
    <w:p>
      <w:r>
        <w:t xml:space="preserve">2. Il s'est demandé qui était ce personnage mystérieux. </w:t>
      </w:r>
    </w:p>
    <w:p>
      <w:r>
        <w:t xml:space="preserve">  He wondered who this mysterious character was.</w:t>
      </w:r>
    </w:p>
    <w:p>
      <w:r>
        <w:t>3. Qui m’a parlé de ce projet ?</w:t>
      </w:r>
    </w:p>
    <w:p>
      <w:r>
        <w:t xml:space="preserve">  Who told me about this project?</w:t>
      </w:r>
    </w:p>
    <w:p>
      <w:r>
        <w:t>4. La réponse se trouve sur la table, qui est-elle ?</w:t>
      </w:r>
    </w:p>
    <w:p>
      <w:r>
        <w:t xml:space="preserve">  The answer is on the table, who is it?</w:t>
      </w:r>
    </w:p>
    <w:p>
      <w:r>
        <w:t xml:space="preserve">5. Est-ce que vous connaissez la femme qui habite ici ? </w:t>
      </w:r>
    </w:p>
    <w:p>
      <w:r>
        <w:t xml:space="preserve">  Do you know the woman who lives here?</w:t>
      </w:r>
    </w:p>
    <w:p>
      <w:r>
        <w:t>6. J'ai besoin de quelqu'un qui peut me dire qui fait quoi.</w:t>
      </w:r>
    </w:p>
    <w:p>
      <w:r>
        <w:t xml:space="preserve">   I need someone to tell me who does what.</w:t>
      </w:r>
    </w:p>
    <w:p>
      <w:r>
        <w:t xml:space="preserve">7. Qui est le plus intelligent de notre classe ? </w:t>
      </w:r>
    </w:p>
    <w:p>
      <w:r>
        <w:t xml:space="preserve">  Who is the smartest in our class?</w:t>
      </w:r>
    </w:p>
    <w:p>
      <w:r>
        <w:t>8. Il a demandé à qui elle s'adressait.</w:t>
      </w:r>
    </w:p>
    <w:p>
      <w:r>
        <w:t xml:space="preserve">  He asked who she was addressing. </w:t>
      </w:r>
    </w:p>
    <w:p>
      <w:r>
        <w:t>9. Qui est la personne à contacter pour les questions concernant ce projet ?</w:t>
      </w:r>
    </w:p>
    <w:p>
      <w:r>
        <w:t xml:space="preserve">   Who is the person to contact regarding this project?</w:t>
      </w:r>
    </w:p>
    <w:p>
      <w:r>
        <w:t>10. Je voudrais savoir qui était responsable de cette situation.</w:t>
      </w:r>
    </w:p>
    <w:p>
      <w:r>
        <w:t xml:space="preserve">  I would like to know who was responsible for this situation.</w:t>
      </w:r>
    </w:p>
    <w:p/>
    <w:p>
      <w:r>
        <w:rPr>
          <w:b/>
        </w:rPr>
        <w:t>Word: T | Meaning: The letter 'T'</w:t>
      </w:r>
    </w:p>
    <w:p/>
    <w:p>
      <w:r>
        <w:t xml:space="preserve">1. Je suis fatigué. </w:t>
      </w:r>
    </w:p>
    <w:p>
      <w:r>
        <w:t xml:space="preserve">  I am tired.</w:t>
      </w:r>
    </w:p>
    <w:p>
      <w:r>
        <w:t xml:space="preserve">2. La tarte est délicieuse. </w:t>
      </w:r>
    </w:p>
    <w:p>
      <w:r>
        <w:t xml:space="preserve">  The tart is delicious. </w:t>
      </w:r>
    </w:p>
    <w:p>
      <w:r>
        <w:t xml:space="preserve">3. Tu as une bonne idée ! </w:t>
      </w:r>
    </w:p>
    <w:p>
      <w:r>
        <w:t xml:space="preserve">  You have a good idea!</w:t>
      </w:r>
    </w:p>
    <w:p>
      <w:r>
        <w:t xml:space="preserve">4. Il y a beaucoup de touristes. </w:t>
      </w:r>
    </w:p>
    <w:p>
      <w:r>
        <w:t xml:space="preserve">  There are many tourists.</w:t>
      </w:r>
    </w:p>
    <w:p>
      <w:r>
        <w:t xml:space="preserve">5. Les hommes et les femmes sont égaux. </w:t>
      </w:r>
    </w:p>
    <w:p>
      <w:r>
        <w:t xml:space="preserve">  Men and women are equal.</w:t>
      </w:r>
    </w:p>
    <w:p>
      <w:r>
        <w:t xml:space="preserve">6. La lune est ronde. </w:t>
      </w:r>
    </w:p>
    <w:p>
      <w:r>
        <w:t xml:space="preserve">  The moon is round.</w:t>
      </w:r>
    </w:p>
    <w:p>
      <w:r>
        <w:t xml:space="preserve">7. Je voudrais boire un café. </w:t>
      </w:r>
    </w:p>
    <w:p>
      <w:r>
        <w:t xml:space="preserve">  I would like to drink a coffee.</w:t>
      </w:r>
    </w:p>
    <w:p>
      <w:r>
        <w:t xml:space="preserve">8. Vous avez faim ? </w:t>
      </w:r>
    </w:p>
    <w:p>
      <w:r>
        <w:t xml:space="preserve">  Are you hungry?</w:t>
      </w:r>
    </w:p>
    <w:p>
      <w:r>
        <w:t xml:space="preserve">9. Les enfants jouent dans la cour. </w:t>
      </w:r>
    </w:p>
    <w:p>
      <w:r>
        <w:t xml:space="preserve">  The children play in the yard.</w:t>
      </w:r>
    </w:p>
    <w:p>
      <w:r>
        <w:t xml:space="preserve">10. Le soleil brille aujourd'hui. </w:t>
      </w:r>
    </w:p>
    <w:p>
      <w:r>
        <w:t xml:space="preserve">  The sun is shining today.</w:t>
      </w:r>
    </w:p>
    <w:p/>
    <w:p>
      <w:r>
        <w:rPr>
          <w:b/>
        </w:rPr>
        <w:t>Word: Amour | Meaning: Love</w:t>
      </w:r>
    </w:p>
    <w:p/>
    <w:p>
      <w:r>
        <w:t xml:space="preserve">1. J'ai beaucoup d’amour pour ma famille. </w:t>
      </w:r>
    </w:p>
    <w:p>
      <w:r>
        <w:t xml:space="preserve">    I have a lot of love for my family.</w:t>
      </w:r>
    </w:p>
    <w:p>
      <w:r>
        <w:t xml:space="preserve">2. L'amour est une force puissante et essentielle en vie. </w:t>
      </w:r>
    </w:p>
    <w:p>
      <w:r>
        <w:t xml:space="preserve">    Love is a powerful and essential force in life.</w:t>
      </w:r>
    </w:p>
    <w:p>
      <w:r>
        <w:t xml:space="preserve">3. Il l'adore, il n'a plus d'autres sentiments que de l'amour pour elle. </w:t>
      </w:r>
    </w:p>
    <w:p>
      <w:r>
        <w:t xml:space="preserve">    He adores her; he has only other feelings than love for her.</w:t>
      </w:r>
    </w:p>
    <w:p>
      <w:r>
        <w:t>4. L’amour est la source de beaucoup d’inspiration et de créativité.</w:t>
      </w:r>
    </w:p>
    <w:p>
      <w:r>
        <w:t xml:space="preserve">    Love is the source of much inspiration and creativity.</w:t>
      </w:r>
    </w:p>
    <w:p>
      <w:r>
        <w:t>5. La France a un amour profond pour son histoire.</w:t>
      </w:r>
    </w:p>
    <w:p>
      <w:r>
        <w:t xml:space="preserve">    France has a deep love for its history. </w:t>
      </w:r>
    </w:p>
    <w:p>
      <w:r>
        <w:t xml:space="preserve">6. Les enfants adorent l'amour qu'ils donnent à leurs parents.  </w:t>
      </w:r>
    </w:p>
    <w:p>
      <w:r>
        <w:t xml:space="preserve">    Children love the love they give to their parents. </w:t>
      </w:r>
    </w:p>
    <w:p>
      <w:r>
        <w:t xml:space="preserve">7. Le sentiment d’amour est la meilleure chose de la vie. </w:t>
      </w:r>
    </w:p>
    <w:p>
      <w:r>
        <w:t xml:space="preserve">    The feeling of love is the best thing in life.</w:t>
      </w:r>
    </w:p>
    <w:p>
      <w:r>
        <w:t xml:space="preserve">8. L'Amour est une force puissante qui nous unit et nous relie. </w:t>
      </w:r>
    </w:p>
    <w:p>
      <w:r>
        <w:t xml:space="preserve">   Love is a powerful force that unites and connects us. </w:t>
      </w:r>
    </w:p>
    <w:p>
      <w:r>
        <w:t>9.  Il me donne l’amour et il se sent très heureux de passer des moments avec moi.</w:t>
      </w:r>
    </w:p>
    <w:p>
      <w:r>
        <w:t xml:space="preserve">    He gives me love, and he feels very happy to spend time with me.</w:t>
      </w:r>
    </w:p>
    <w:p>
      <w:r>
        <w:t xml:space="preserve">10. L'amour est un sentiment universel et important dans la vie humaine.  </w:t>
      </w:r>
    </w:p>
    <w:p>
      <w:r>
        <w:t xml:space="preserve">   Love is a universal and important feeling in human life.</w:t>
      </w:r>
    </w:p>
    <w:p/>
    <w:p>
      <w:r>
        <w:t>Saisir: &lt;To grasp, seize, touch&gt;</w:t>
      </w:r>
    </w:p>
    <w:p/>
    <w:p>
      <w:r>
        <w:t>1. Je vais saisir ma tasse de café.</w:t>
      </w:r>
    </w:p>
    <w:p>
      <w:r>
        <w:t xml:space="preserve">   I am going to seize my cup of coffee.</w:t>
      </w:r>
    </w:p>
    <w:p>
      <w:r>
        <w:t>2. Il saisit le dossier et s’éloigne.</w:t>
      </w:r>
    </w:p>
    <w:p>
      <w:r>
        <w:t xml:space="preserve">   He grasps the file and walks away. </w:t>
      </w:r>
    </w:p>
    <w:p>
      <w:r>
        <w:t>3. Elle saisit l'opportunité pour voyager.</w:t>
      </w:r>
    </w:p>
    <w:p>
      <w:r>
        <w:t xml:space="preserve">   She grabs the opportunity to travel.</w:t>
      </w:r>
    </w:p>
    <w:p>
      <w:r>
        <w:t>4. Les enfants saisissent les crayons pour dessiner.</w:t>
      </w:r>
    </w:p>
    <w:p>
      <w:r>
        <w:t xml:space="preserve">   The children grab the crayons to draw. </w:t>
      </w:r>
    </w:p>
    <w:p>
      <w:r>
        <w:t>5. Le médecin saisit la douleur dans la tête.</w:t>
      </w:r>
    </w:p>
    <w:p>
      <w:r>
        <w:t xml:space="preserve">   The doctor grasps the pain in the head. </w:t>
      </w:r>
    </w:p>
    <w:p>
      <w:r>
        <w:t>6. Je vais saisir l’opportunité de parler avec vous.</w:t>
      </w:r>
    </w:p>
    <w:p>
      <w:r>
        <w:t xml:space="preserve">   I will seize the opportunity to talk with you. </w:t>
      </w:r>
    </w:p>
    <w:p>
      <w:r>
        <w:t>7. Il saisit le téléphone et appelle son ami.</w:t>
      </w:r>
    </w:p>
    <w:p>
      <w:r>
        <w:t xml:space="preserve">   He grabs the telephone and calls his friend. </w:t>
      </w:r>
    </w:p>
    <w:p>
      <w:r>
        <w:t>8. Elle saisit la porte et sort dans la rue.</w:t>
      </w:r>
    </w:p>
    <w:p>
      <w:r>
        <w:t xml:space="preserve">   She grasps the door and goes out into the street. </w:t>
      </w:r>
    </w:p>
    <w:p>
      <w:r>
        <w:t>9. Je vais saisir mes affaires pour partir.</w:t>
      </w:r>
    </w:p>
    <w:p>
      <w:r>
        <w:t xml:space="preserve">   I am going to seize my belongings to leave.  </w:t>
      </w:r>
    </w:p>
    <w:p>
      <w:r>
        <w:t>10. Vous devez saisir ce moment important.</w:t>
      </w:r>
    </w:p>
    <w:p>
      <w:r>
        <w:t xml:space="preserve">    You need to seize this important moment.</w:t>
      </w:r>
    </w:p>
    <w:p/>
    <w:p>
      <w:r>
        <w:rPr>
          <w:b/>
        </w:rPr>
        <w:t>Word: Rue | Meaning: Street</w:t>
      </w:r>
    </w:p>
    <w:p/>
    <w:p>
      <w:r>
        <w:t>1. J'habite sur une rue étroite.</w:t>
      </w:r>
    </w:p>
    <w:p>
      <w:r>
        <w:t xml:space="preserve">   I live on a narrow street.</w:t>
      </w:r>
    </w:p>
    <w:p>
      <w:r>
        <w:t>2. La rue principale traverse la ville.</w:t>
      </w:r>
    </w:p>
    <w:p>
      <w:r>
        <w:t xml:space="preserve">   The main street runs through the city.</w:t>
      </w:r>
    </w:p>
    <w:p>
      <w:r>
        <w:t>3. Le quartier est connu pour sa rue commerçante.</w:t>
      </w:r>
    </w:p>
    <w:p>
      <w:r>
        <w:t xml:space="preserve">   The neighborhood is known for its commercial street.</w:t>
      </w:r>
    </w:p>
    <w:p>
      <w:r>
        <w:t xml:space="preserve">4. Nous avons dîné dans un restaurant sur une rue piétonne. </w:t>
      </w:r>
    </w:p>
    <w:p>
      <w:r>
        <w:t xml:space="preserve">   We had dinner at a restaurant on a pedestrian street.</w:t>
      </w:r>
    </w:p>
    <w:p>
      <w:r>
        <w:t>5. Elle admire la vue depuis la rue.</w:t>
      </w:r>
    </w:p>
    <w:p>
      <w:r>
        <w:t xml:space="preserve">   She admires the view from the street.</w:t>
      </w:r>
    </w:p>
    <w:p>
      <w:r>
        <w:t>6. Les enfants jouent dans la rue.</w:t>
      </w:r>
    </w:p>
    <w:p>
      <w:r>
        <w:t xml:space="preserve">   The children play in the street.</w:t>
      </w:r>
    </w:p>
    <w:p>
      <w:r>
        <w:t xml:space="preserve">7. J'ai besoin de prendre un taxi pour aller sur une rue lointaines. </w:t>
      </w:r>
    </w:p>
    <w:p>
      <w:r>
        <w:t xml:space="preserve">   I need to take a taxi to go to a faraway street.</w:t>
      </w:r>
    </w:p>
    <w:p>
      <w:r>
        <w:t>8.  Mon travail se trouve à l’adresse de la rue.</w:t>
      </w:r>
    </w:p>
    <w:p>
      <w:r>
        <w:t xml:space="preserve">   My workplace is located at the address of the street.</w:t>
      </w:r>
    </w:p>
    <w:p>
      <w:r>
        <w:t xml:space="preserve">9. La police est en route sur la rue. </w:t>
      </w:r>
    </w:p>
    <w:p>
      <w:r>
        <w:t xml:space="preserve">   The police are on their way down the street.</w:t>
      </w:r>
    </w:p>
    <w:p>
      <w:r>
        <w:t>10. Il s'est arrêté pour regarder les gens qui traversaient la rue.</w:t>
      </w:r>
    </w:p>
    <w:p>
      <w:r>
        <w:t xml:space="preserve">   He stopped to watch the people crossing the street.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