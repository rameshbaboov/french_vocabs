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Sophie.</w:t>
      </w:r>
    </w:p>
    <w:p>
      <w:r>
        <w:t xml:space="preserve">  My name is Sophie.</w:t>
      </w:r>
    </w:p>
    <w:p>
      <w:r>
        <w:t>3. Bonjour à vous !</w:t>
      </w:r>
    </w:p>
    <w:p>
      <w:r>
        <w:t xml:space="preserve">  Hello everyone!</w:t>
      </w:r>
    </w:p>
    <w:p>
      <w:r>
        <w:t>4. Le soleil brille aujourd’hui.</w:t>
      </w:r>
    </w:p>
    <w:p>
      <w:r>
        <w:t xml:space="preserve">  The sun shines today.</w:t>
      </w:r>
    </w:p>
    <w:p>
      <w:r>
        <w:t>5. J'adore la musique française.</w:t>
      </w:r>
    </w:p>
    <w:p>
      <w:r>
        <w:t xml:space="preserve">  I love French music.</w:t>
      </w:r>
    </w:p>
    <w:p>
      <w:r>
        <w:t xml:space="preserve">6. Bonjour, est-ce que tu peux m’aider ? </w:t>
      </w:r>
    </w:p>
    <w:p>
      <w:r>
        <w:t xml:space="preserve">  Good morning, can you help me?</w:t>
      </w:r>
    </w:p>
    <w:p>
      <w:r>
        <w:t>7. Il fait très froid hier soir.</w:t>
      </w:r>
    </w:p>
    <w:p>
      <w:r>
        <w:t xml:space="preserve">  It was very cold last night. </w:t>
      </w:r>
    </w:p>
    <w:p>
      <w:r>
        <w:t>8. Bonjour à mes amis!</w:t>
      </w:r>
    </w:p>
    <w:p>
      <w:r>
        <w:t xml:space="preserve">  Hello to my friends!</w:t>
      </w:r>
    </w:p>
    <w:p>
      <w:r>
        <w:t>9. J’ai besoin d'un café.</w:t>
      </w:r>
    </w:p>
    <w:p>
      <w:r>
        <w:t xml:space="preserve">  I need a coffee. </w:t>
      </w:r>
    </w:p>
    <w:p>
      <w:r>
        <w:t>10.  Bonjour, je voudrais un gâteau.</w:t>
      </w:r>
    </w:p>
    <w:p>
      <w:r>
        <w:t xml:space="preserve">  Good morning, I would like a cake.</w:t>
      </w:r>
    </w:p>
    <w:p/>
    <w:p>
      <w:r>
        <w:rPr>
          <w:b/>
        </w:rPr>
        <w:t>Word: Maison | Meaning: House</w:t>
      </w:r>
    </w:p>
    <w:p/>
    <w:p>
      <w:r>
        <w:t>1.  J'habite dans une belle maison.</w:t>
      </w:r>
    </w:p>
    <w:p>
      <w:r>
        <w:t xml:space="preserve">   I live in a beautiful house.</w:t>
      </w:r>
    </w:p>
    <w:p>
      <w:r>
        <w:t>2. La maison est située sur une rue calme.</w:t>
      </w:r>
    </w:p>
    <w:p>
      <w:r>
        <w:t xml:space="preserve">   The house is located on a quiet street.</w:t>
      </w:r>
    </w:p>
    <w:p>
      <w:r>
        <w:t xml:space="preserve">3. Ma maison est très confortable et spacieuse. </w:t>
      </w:r>
    </w:p>
    <w:p>
      <w:r>
        <w:t xml:space="preserve">    My home is very comfortable and spacious.</w:t>
      </w:r>
    </w:p>
    <w:p>
      <w:r>
        <w:t>4. Je vais à la maison pour dîner.</w:t>
      </w:r>
    </w:p>
    <w:p>
      <w:r>
        <w:t xml:space="preserve">    I'm going home to have dinner.</w:t>
      </w:r>
    </w:p>
    <w:p>
      <w:r>
        <w:t>5.  La maison possède un jardin agréable.</w:t>
      </w:r>
    </w:p>
    <w:p>
      <w:r>
        <w:t xml:space="preserve">   The house has a nice garden.</w:t>
      </w:r>
    </w:p>
    <w:p>
      <w:r>
        <w:t xml:space="preserve">6.  Les enfants aiment jouer dans la maison. </w:t>
      </w:r>
    </w:p>
    <w:p>
      <w:r>
        <w:t xml:space="preserve">   The children love playing in the house.</w:t>
      </w:r>
    </w:p>
    <w:p>
      <w:r>
        <w:t>7.  Elle est venue voir ma maison.</w:t>
      </w:r>
    </w:p>
    <w:p>
      <w:r>
        <w:t xml:space="preserve">    She came to see my house.</w:t>
      </w:r>
    </w:p>
    <w:p>
      <w:r>
        <w:t xml:space="preserve">8.  La maison a besoin de rénovation. </w:t>
      </w:r>
    </w:p>
    <w:p>
      <w:r>
        <w:t xml:space="preserve">   The house needs renovation.</w:t>
      </w:r>
    </w:p>
    <w:p>
      <w:r>
        <w:t>9.  Le quartier où se trouve la maison est très animé.</w:t>
      </w:r>
    </w:p>
    <w:p>
      <w:r>
        <w:t xml:space="preserve">   The neighborhood where the house is located is very lively.</w:t>
      </w:r>
    </w:p>
    <w:p>
      <w:r>
        <w:t>10. J'ai besoin d’aide pour réparer ma maison.</w:t>
      </w:r>
    </w:p>
    <w:p>
      <w:r>
        <w:t xml:space="preserve">    I need help fixing my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J'adore les vêtements rouges.</w:t>
      </w:r>
    </w:p>
    <w:p>
      <w:r>
        <w:t xml:space="preserve">  I love wearing red clothes.</w:t>
      </w:r>
    </w:p>
    <w:p>
      <w:r>
        <w:t>4. Mon chapeau est rouge.</w:t>
      </w:r>
    </w:p>
    <w:p>
      <w:r>
        <w:t xml:space="preserve">  My hat is red.</w:t>
      </w:r>
    </w:p>
    <w:p>
      <w:r>
        <w:t>5. Elle a un rouge vif.</w:t>
      </w:r>
    </w:p>
    <w:p>
      <w:r>
        <w:t xml:space="preserve">  She has a bright red.</w:t>
      </w:r>
    </w:p>
    <w:p>
      <w:r>
        <w:t>6. Le feu est rouge.</w:t>
      </w:r>
    </w:p>
    <w:p>
      <w:r>
        <w:t xml:space="preserve">  The fire is red.</w:t>
      </w:r>
    </w:p>
    <w:p>
      <w:r>
        <w:t>7. Il y a une fleur rouge dans la pièce.</w:t>
      </w:r>
    </w:p>
    <w:p>
      <w:r>
        <w:t xml:space="preserve">  There is a red flower in the room.</w:t>
      </w:r>
    </w:p>
    <w:p>
      <w:r>
        <w:t xml:space="preserve">8. La tomate est rouge. </w:t>
      </w:r>
    </w:p>
    <w:p>
      <w:r>
        <w:t xml:space="preserve">  The tomato is red.</w:t>
      </w:r>
    </w:p>
    <w:p>
      <w:r>
        <w:t>9. Le drapeau français est rouge, blanc et bleu.</w:t>
      </w:r>
    </w:p>
    <w:p>
      <w:r>
        <w:t xml:space="preserve">  The French flag is red, white, and blue.</w:t>
      </w:r>
    </w:p>
    <w:p>
      <w:r>
        <w:t xml:space="preserve">10. La grenouille est rouge. </w:t>
      </w:r>
    </w:p>
    <w:p>
      <w:r>
        <w:t xml:space="preserve">  The frog is red.</w:t>
      </w:r>
    </w:p>
    <w:p/>
    <w:p>
      <w:r>
        <w:rPr>
          <w:b/>
        </w:rPr>
        <w:t>Word: Feu | Meaning: Fire</w:t>
      </w:r>
    </w:p>
    <w:p/>
    <w:p>
      <w:r>
        <w:t>1. Le feu est éteint.</w:t>
      </w:r>
    </w:p>
    <w:p>
      <w:r>
        <w:t xml:space="preserve">   The fire is out.</w:t>
      </w:r>
    </w:p>
    <w:p>
      <w:r>
        <w:t>2. Il y a un feu de joie dans la ville.</w:t>
      </w:r>
    </w:p>
    <w:p>
      <w:r>
        <w:t xml:space="preserve">   There's a fire of joy in the city.</w:t>
      </w:r>
    </w:p>
    <w:p>
      <w:r>
        <w:t>3. La flamme du feu était magnifique.</w:t>
      </w:r>
    </w:p>
    <w:p>
      <w:r>
        <w:t xml:space="preserve">   The flame of the fire was magnificent.</w:t>
      </w:r>
    </w:p>
    <w:p>
      <w:r>
        <w:t>4. La sécurité s’est inquiétée du feu.</w:t>
      </w:r>
    </w:p>
    <w:p>
      <w:r>
        <w:t xml:space="preserve">   The safety officer worried about the fire. </w:t>
      </w:r>
    </w:p>
    <w:p>
      <w:r>
        <w:t>5. Nous avons éteint le feu.</w:t>
      </w:r>
    </w:p>
    <w:p>
      <w:r>
        <w:t xml:space="preserve">    We have put out the fire. </w:t>
      </w:r>
    </w:p>
    <w:p>
      <w:r>
        <w:t>6. Le feu est une source d'énergie.</w:t>
      </w:r>
    </w:p>
    <w:p>
      <w:r>
        <w:t xml:space="preserve">  Fire is a source of energy. </w:t>
      </w:r>
    </w:p>
    <w:p>
      <w:r>
        <w:t>7. La forêt était en feu.</w:t>
      </w:r>
    </w:p>
    <w:p>
      <w:r>
        <w:t xml:space="preserve">   The forest was on fire.</w:t>
      </w:r>
    </w:p>
    <w:p>
      <w:r>
        <w:t xml:space="preserve">8. Il y a un feu de camp à l’extérieur. </w:t>
      </w:r>
    </w:p>
    <w:p>
      <w:r>
        <w:t xml:space="preserve">   There's a campfire outside.</w:t>
      </w:r>
    </w:p>
    <w:p>
      <w:r>
        <w:t>9. Nous avons peur du feu.</w:t>
      </w:r>
    </w:p>
    <w:p>
      <w:r>
        <w:t xml:space="preserve">    We are afraid of fire. </w:t>
      </w:r>
    </w:p>
    <w:p>
      <w:r>
        <w:t xml:space="preserve">10. Le feu a brûlé la maison. </w:t>
      </w:r>
    </w:p>
    <w:p>
      <w:r>
        <w:t xml:space="preserve">   Fire burned the house.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m'avoir appelé, j'apprécie vraiment ça.</w:t>
      </w:r>
    </w:p>
    <w:p>
      <w:r>
        <w:t xml:space="preserve">  Thank you for calling me, I really appreciate it. </w:t>
      </w:r>
    </w:p>
    <w:p>
      <w:r>
        <w:t xml:space="preserve">3. Merci d’avoir partagé ce livre avec moi. </w:t>
      </w:r>
    </w:p>
    <w:p>
      <w:r>
        <w:t xml:space="preserve">  Thanks for sharing this book with me.</w:t>
      </w:r>
    </w:p>
    <w:p>
      <w:r>
        <w:t>4. Je suis très reconnaissant pour votre gentillesse.</w:t>
      </w:r>
    </w:p>
    <w:p>
      <w:r>
        <w:t xml:space="preserve">  I am very grateful for your kindness.</w:t>
      </w:r>
    </w:p>
    <w:p>
      <w:r>
        <w:t>5. Merci de nous avoir dit où est la gare.</w:t>
      </w:r>
    </w:p>
    <w:p>
      <w:r>
        <w:t xml:space="preserve">  Thank you for telling us where the station is.</w:t>
      </w:r>
    </w:p>
    <w:p>
      <w:r>
        <w:t xml:space="preserve">6. Merci beaucoup pour cet excellent café ! </w:t>
      </w:r>
    </w:p>
    <w:p>
      <w:r>
        <w:t xml:space="preserve">  Thank you so much for this wonderful coffee!</w:t>
      </w:r>
    </w:p>
    <w:p>
      <w:r>
        <w:t xml:space="preserve">7. Je vous remercie de m’avoir aidé dans ma recherche d’un appartement. </w:t>
      </w:r>
    </w:p>
    <w:p>
      <w:r>
        <w:t xml:space="preserve">  I thank you for helping me find an apartment.</w:t>
      </w:r>
    </w:p>
    <w:p>
      <w:r>
        <w:t xml:space="preserve">8. La cuisine est magnifique, merci pour ton travail! </w:t>
      </w:r>
    </w:p>
    <w:p>
      <w:r>
        <w:t xml:space="preserve">  The kitchen is beautiful, thanks for your work!</w:t>
      </w:r>
    </w:p>
    <w:p>
      <w:r>
        <w:t>9. Merci d'être si patient avec moi.</w:t>
      </w:r>
    </w:p>
    <w:p>
      <w:r>
        <w:t xml:space="preserve">   Thank you for being so patient with me. </w:t>
      </w:r>
    </w:p>
    <w:p>
      <w:r>
        <w:t>10. Merci de m’avoir offert un cadeau !</w:t>
      </w:r>
    </w:p>
    <w:p>
      <w:r>
        <w:t xml:space="preserve">  Thank you for offering me a gift!</w:t>
      </w:r>
    </w:p>
    <w:p/>
    <w:p>
      <w:r>
        <w:rPr>
          <w:b/>
        </w:rPr>
        <w:t>Word: Sol | Meaning: Sun</w:t>
      </w:r>
    </w:p>
    <w:p/>
    <w:p>
      <w:r>
        <w:t>1. Il s'est assis sur le sol.</w:t>
      </w:r>
    </w:p>
    <w:p>
      <w:r>
        <w:t xml:space="preserve">    He sat on the floor.</w:t>
      </w:r>
    </w:p>
    <w:p>
      <w:r>
        <w:t>2. Les enfants jouaient dans le jardin, au sol.</w:t>
      </w:r>
    </w:p>
    <w:p>
      <w:r>
        <w:t xml:space="preserve">    The children were playing in the garden on the ground.</w:t>
      </w:r>
    </w:p>
    <w:p>
      <w:r>
        <w:t>3. La plage a un sol de sable fin.</w:t>
      </w:r>
    </w:p>
    <w:p>
      <w:r>
        <w:t xml:space="preserve">    The beach has a fine sand.</w:t>
      </w:r>
    </w:p>
    <w:p>
      <w:r>
        <w:t>4. J'aime bien les sols argileux.</w:t>
      </w:r>
    </w:p>
    <w:p>
      <w:r>
        <w:t xml:space="preserve">    I like clay soils.</w:t>
      </w:r>
    </w:p>
    <w:p>
      <w:r>
        <w:t>5. L'herbe sur le sol était verte.</w:t>
      </w:r>
    </w:p>
    <w:p>
      <w:r>
        <w:t xml:space="preserve">    The grass on the floor was green.</w:t>
      </w:r>
    </w:p>
    <w:p>
      <w:r>
        <w:t>6. Le soleil brillait sur le sol.</w:t>
      </w:r>
    </w:p>
    <w:p>
      <w:r>
        <w:t xml:space="preserve">    The sun shone on the floor. </w:t>
      </w:r>
    </w:p>
    <w:p>
      <w:r>
        <w:t>7. La terre a besoin d'un sol riche.</w:t>
      </w:r>
    </w:p>
    <w:p>
      <w:r>
        <w:t xml:space="preserve">    The land needs a rich soil.</w:t>
      </w:r>
    </w:p>
    <w:p>
      <w:r>
        <w:t>8. Je suis fatigué, je vais aller au sol.</w:t>
      </w:r>
    </w:p>
    <w:p>
      <w:r>
        <w:t xml:space="preserve">    I am tired, I am going to lie down.</w:t>
      </w:r>
    </w:p>
    <w:p>
      <w:r>
        <w:t>9. Le sol est l'élément de base de la vie.</w:t>
      </w:r>
    </w:p>
    <w:p>
      <w:r>
        <w:t xml:space="preserve">    Soil is the basic element of life. </w:t>
      </w:r>
    </w:p>
    <w:p>
      <w:r>
        <w:t>10.  L’homme s'installe sur un sol stable.</w:t>
      </w:r>
    </w:p>
    <w:p>
      <w:r>
        <w:t xml:space="preserve">    The man settles on a stable soil.</w:t>
      </w:r>
    </w:p>
    <w:p/>
    <w:p>
      <w:r>
        <w:rPr>
          <w:b/>
        </w:rPr>
        <w:t>Word: Voyage | Meaning: Trip</w:t>
      </w:r>
    </w:p>
    <w:p/>
    <w:p>
      <w:r>
        <w:t>1.  J'ai passé un voyage fantastique en Italie.</w:t>
      </w:r>
    </w:p>
    <w:p>
      <w:r>
        <w:t xml:space="preserve">   I had a fantastic trip in Italy.</w:t>
      </w:r>
    </w:p>
    <w:p>
      <w:r>
        <w:t>2.  Un voyage à la découverte de l'Afrique est une expérience unique.</w:t>
      </w:r>
    </w:p>
    <w:p>
      <w:r>
        <w:t xml:space="preserve">   A journey of discovery in Africa is a unique experience.</w:t>
      </w:r>
    </w:p>
    <w:p>
      <w:r>
        <w:t xml:space="preserve">3.  Le voyage d’un enfant est plein d'incertitudes et de découvertes. </w:t>
      </w:r>
    </w:p>
    <w:p>
      <w:r>
        <w:t xml:space="preserve">   A child's journey is full of uncertainties and discoveries. </w:t>
      </w:r>
    </w:p>
    <w:p>
      <w:r>
        <w:t xml:space="preserve">4.  Il envisage un voyage à l'étranger pour le mois de mai. </w:t>
      </w:r>
    </w:p>
    <w:p>
      <w:r>
        <w:t xml:space="preserve">   He plans to travel abroad in May.</w:t>
      </w:r>
    </w:p>
    <w:p>
      <w:r>
        <w:t>5.  Vos voyages sont vos plus beaux souvenirs.</w:t>
      </w:r>
    </w:p>
    <w:p>
      <w:r>
        <w:t xml:space="preserve">   Your travels are your most beautiful memories.</w:t>
      </w:r>
    </w:p>
    <w:p>
      <w:r>
        <w:t>6.  Je n’ai jamais eu l’opportunité d’un voyage dans les Alpes.</w:t>
      </w:r>
    </w:p>
    <w:p>
      <w:r>
        <w:t xml:space="preserve">   I've never had the opportunity to go on a trip in the Alps.</w:t>
      </w:r>
    </w:p>
    <w:p>
      <w:r>
        <w:t xml:space="preserve">7.  Le train est une option de voyage pratique et économique. </w:t>
      </w:r>
    </w:p>
    <w:p>
      <w:r>
        <w:t xml:space="preserve">    The train is a practical and economical mode of transport. </w:t>
      </w:r>
    </w:p>
    <w:p>
      <w:r>
        <w:t>8.  La famille s’est embarquée pour un voyage à la côte.</w:t>
      </w:r>
    </w:p>
    <w:p>
      <w:r>
        <w:t xml:space="preserve">   The family embarked on a journey to the coast. </w:t>
      </w:r>
    </w:p>
    <w:p>
      <w:r>
        <w:t xml:space="preserve">9.  En voyage, il ne faut pas hésiter à essayer de nouvelles choses. </w:t>
      </w:r>
    </w:p>
    <w:p>
      <w:r>
        <w:t xml:space="preserve">   When traveling, you shouldn't hesitate to try new things. </w:t>
      </w:r>
    </w:p>
    <w:p>
      <w:r>
        <w:t xml:space="preserve">10. Le voyage est une aventure qui nous transporte vers d’autres horizons. </w:t>
      </w:r>
    </w:p>
    <w:p>
      <w:r>
        <w:t xml:space="preserve">    Travel is an adventure that transports us to other horizons.</w:t>
      </w:r>
    </w:p>
    <w:p/>
    <w:p>
      <w:r>
        <w:rPr>
          <w:b/>
        </w:rPr>
        <w:t>Word: Petit | Meaning: Small</w:t>
      </w:r>
    </w:p>
    <w:p/>
    <w:p>
      <w:r>
        <w:t>1. Le petit chat dort sur la table.</w:t>
      </w:r>
    </w:p>
    <w:p>
      <w:r>
        <w:t xml:space="preserve">  The little cat is sleeping on the table.</w:t>
      </w:r>
    </w:p>
    <w:p>
      <w:r>
        <w:t>2. J’ai un petit frère.</w:t>
      </w:r>
    </w:p>
    <w:p>
      <w:r>
        <w:t xml:space="preserve">   I have a little brother.</w:t>
      </w:r>
    </w:p>
    <w:p>
      <w:r>
        <w:t xml:space="preserve">3. La petite fille joue avec sesBlocks. </w:t>
      </w:r>
    </w:p>
    <w:p>
      <w:r>
        <w:t xml:space="preserve">   The little girl plays with her blocks.</w:t>
      </w:r>
    </w:p>
    <w:p>
      <w:r>
        <w:t>4. Ce petit chien est adorable!</w:t>
      </w:r>
    </w:p>
    <w:p>
      <w:r>
        <w:t xml:space="preserve">   This little dog is adorable!</w:t>
      </w:r>
    </w:p>
    <w:p>
      <w:r>
        <w:t>5. La taille du gâteau est très petite.</w:t>
      </w:r>
    </w:p>
    <w:p>
      <w:r>
        <w:t xml:space="preserve">  The size of the cake is very small.</w:t>
      </w:r>
    </w:p>
    <w:p>
      <w:r>
        <w:t xml:space="preserve">6. J’aime boire de l'eau fraîche, mais j'ai besoin d'un peu plus de petite. </w:t>
      </w:r>
    </w:p>
    <w:p>
      <w:r>
        <w:t xml:space="preserve">  I like to drink fresh water, but I need a bit more of little. </w:t>
      </w:r>
    </w:p>
    <w:p>
      <w:r>
        <w:t xml:space="preserve">7. Il est petit et souriant. </w:t>
      </w:r>
    </w:p>
    <w:p>
      <w:r>
        <w:t xml:space="preserve">   He is small and smiling.</w:t>
      </w:r>
    </w:p>
    <w:p>
      <w:r>
        <w:t>8. La petite fleur est belle.</w:t>
      </w:r>
    </w:p>
    <w:p>
      <w:r>
        <w:t xml:space="preserve">  The little flower is beautiful.</w:t>
      </w:r>
    </w:p>
    <w:p>
      <w:r>
        <w:t>9. J’aime les petites choses de la vie.</w:t>
      </w:r>
    </w:p>
    <w:p>
      <w:r>
        <w:t xml:space="preserve">   I like the little things in life.</w:t>
      </w:r>
    </w:p>
    <w:p>
      <w:r>
        <w:t>10. Le petit garçon est timide.</w:t>
      </w:r>
    </w:p>
    <w:p>
      <w:r>
        <w:t xml:space="preserve">   The little boy is shy.</w:t>
      </w:r>
    </w:p>
    <w:p/>
    <w:p>
      <w:r>
        <w:rPr>
          <w:b/>
        </w:rPr>
        <w:t>Word: Sourire | Meaning: Smile</w:t>
      </w:r>
    </w:p>
    <w:p/>
    <w:p>
      <w:r>
        <w:t xml:space="preserve">1. Il sourit quand il pense à ses amis. </w:t>
      </w:r>
    </w:p>
    <w:p>
      <w:r>
        <w:t xml:space="preserve">  He smiles when he thinks of his friends.</w:t>
      </w:r>
    </w:p>
    <w:p>
      <w:r>
        <w:t>2. Elle est toujours contente de sourire aux gens.</w:t>
      </w:r>
    </w:p>
    <w:p>
      <w:r>
        <w:t xml:space="preserve">  She is always happy to smile at people.</w:t>
      </w:r>
    </w:p>
    <w:p>
      <w:r>
        <w:t>3.  Sourire, c'est la meilleure façon d'exprimer son bonheur.</w:t>
      </w:r>
    </w:p>
    <w:p>
      <w:r>
        <w:t xml:space="preserve">   Smiling is the best way to express happiness. </w:t>
      </w:r>
    </w:p>
    <w:p>
      <w:r>
        <w:t xml:space="preserve">4. La femme sourit et danse dans la rue. </w:t>
      </w:r>
    </w:p>
    <w:p>
      <w:r>
        <w:t xml:space="preserve">   The woman smiles and dances in the street.</w:t>
      </w:r>
    </w:p>
    <w:p>
      <w:r>
        <w:t xml:space="preserve">5. Le petit garçon a envie de sourire, mais il est triste.  </w:t>
      </w:r>
    </w:p>
    <w:p>
      <w:r>
        <w:t xml:space="preserve">   The little boy wants to smile but he's sad.  </w:t>
      </w:r>
    </w:p>
    <w:p>
      <w:r>
        <w:t>6. Vous devez sourire pour montrer que vous êtes heureux.</w:t>
      </w:r>
    </w:p>
    <w:p>
      <w:r>
        <w:t xml:space="preserve">    You must smile to show that you are happy. </w:t>
      </w:r>
    </w:p>
    <w:p>
      <w:r>
        <w:t xml:space="preserve">7. Il sourit avec joie quand il voit les enfants jouer. </w:t>
      </w:r>
    </w:p>
    <w:p>
      <w:r>
        <w:t xml:space="preserve">  He smiles with joy when he sees children playing. </w:t>
      </w:r>
    </w:p>
    <w:p>
      <w:r>
        <w:t>8. J’aime le sourire de mes parents.</w:t>
      </w:r>
    </w:p>
    <w:p>
      <w:r>
        <w:t xml:space="preserve">   I love the smile of my parents. </w:t>
      </w:r>
    </w:p>
    <w:p>
      <w:r>
        <w:t xml:space="preserve">9. Quand nous sommes tristes, nous devons essayer de sourire. </w:t>
      </w:r>
    </w:p>
    <w:p>
      <w:r>
        <w:t xml:space="preserve">   When we are sad, we should try to smile. </w:t>
      </w:r>
    </w:p>
    <w:p>
      <w:r>
        <w:t xml:space="preserve">10.  Sourire est une bonne chose. </w:t>
      </w:r>
    </w:p>
    <w:p>
      <w:r>
        <w:t xml:space="preserve">    Smiling is a good thing.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Cette fleur symbolise l'espoir.</w:t>
      </w:r>
    </w:p>
    <w:p>
      <w:r>
        <w:t xml:space="preserve">   This flower symbolizes hope.</w:t>
      </w:r>
    </w:p>
    <w:p>
      <w:r>
        <w:t>4. L'arbre a des fleurs roses et bleues.</w:t>
      </w:r>
    </w:p>
    <w:p>
      <w:r>
        <w:t xml:space="preserve">   The tree has pink and blue flowers. </w:t>
      </w:r>
    </w:p>
    <w:p>
      <w:r>
        <w:t xml:space="preserve">5. La fleur est un symbole d'amour. </w:t>
      </w:r>
    </w:p>
    <w:p>
      <w:r>
        <w:t xml:space="preserve">    The flower is a symbol of love. </w:t>
      </w:r>
    </w:p>
    <w:p>
      <w:r>
        <w:t>6. J’ai besoin de fleurs pour ma fête.</w:t>
      </w:r>
    </w:p>
    <w:p>
      <w:r>
        <w:t xml:space="preserve">   I need flowers for my party. </w:t>
      </w:r>
    </w:p>
    <w:p>
      <w:r>
        <w:t xml:space="preserve">7. Les fleurs rouges sont populaires. </w:t>
      </w:r>
    </w:p>
    <w:p>
      <w:r>
        <w:t xml:space="preserve">    Red flowers are popular.</w:t>
      </w:r>
    </w:p>
    <w:p>
      <w:r>
        <w:t xml:space="preserve">8.  La fleur d'oranger est fragile. </w:t>
      </w:r>
    </w:p>
    <w:p>
      <w:r>
        <w:t xml:space="preserve">    The orange blossom is delicate. </w:t>
      </w:r>
    </w:p>
    <w:p>
      <w:r>
        <w:t>9. La fleur symbolise la paix.</w:t>
      </w:r>
    </w:p>
    <w:p>
      <w:r>
        <w:t xml:space="preserve">    The flower symbolizes peace. </w:t>
      </w:r>
    </w:p>
    <w:p>
      <w:r>
        <w:t xml:space="preserve">10. J’aime les couleurs de la nature, les fleurs et les arbres. </w:t>
      </w:r>
    </w:p>
    <w:p>
      <w:r>
        <w:t xml:space="preserve">   I love the colors of nature, flowers and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