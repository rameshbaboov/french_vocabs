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de la pizza ce soir.</w:t>
      </w:r>
    </w:p>
    <w:p>
      <w:r>
        <w:t xml:space="preserve">    I'm eating pizza tonight.</w:t>
      </w:r>
    </w:p>
    <w:p>
      <w:r>
        <w:t>2. Vous mangez beaucoup ?</w:t>
      </w:r>
    </w:p>
    <w:p>
      <w:r>
        <w:t xml:space="preserve">    Are you eating a lot?</w:t>
      </w:r>
    </w:p>
    <w:p>
      <w:r>
        <w:t>3. J'ai faim, je dois manger.</w:t>
      </w:r>
    </w:p>
    <w:p>
      <w:r>
        <w:t xml:space="preserve">    I'm hungry, I need to eat.</w:t>
      </w:r>
    </w:p>
    <w:p>
      <w:r>
        <w:t>4. Il manges une pomme chaque jour.</w:t>
      </w:r>
    </w:p>
    <w:p>
      <w:r>
        <w:t xml:space="preserve">    He eats an apple every day.</w:t>
      </w:r>
    </w:p>
    <w:p>
      <w:r>
        <w:t>5. La nourriture est délicieuse à manger.</w:t>
      </w:r>
    </w:p>
    <w:p>
      <w:r>
        <w:t xml:space="preserve">    The food is delicious to eat.</w:t>
      </w:r>
    </w:p>
    <w:p>
      <w:r>
        <w:t>6. Les enfants mangent dans le jardin.</w:t>
      </w:r>
    </w:p>
    <w:p>
      <w:r>
        <w:t xml:space="preserve">    The children are eating in the garden.</w:t>
      </w:r>
    </w:p>
    <w:p>
      <w:r>
        <w:t>7. Je mange du fromage et du pain.</w:t>
      </w:r>
    </w:p>
    <w:p>
      <w:r>
        <w:t xml:space="preserve">    I'm eating cheese and bread.</w:t>
      </w:r>
    </w:p>
    <w:p>
      <w:r>
        <w:t>8. Tu peux m’aider à manger ?</w:t>
      </w:r>
    </w:p>
    <w:p>
      <w:r>
        <w:t xml:space="preserve">    Can you help me eat? </w:t>
      </w:r>
    </w:p>
    <w:p>
      <w:r>
        <w:t>9. Ils mangent souvent des fruits.</w:t>
      </w:r>
    </w:p>
    <w:p>
      <w:r>
        <w:t xml:space="preserve">    They often eat fruit.</w:t>
      </w:r>
    </w:p>
    <w:p>
      <w:r>
        <w:t>10. J'aime manger des pâtes au pesto.</w:t>
      </w:r>
    </w:p>
    <w:p>
      <w:r>
        <w:t xml:space="preserve">   I love to eat pasta with pesto.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>3. Il partage un amour sincère pour son enfant.</w:t>
      </w:r>
    </w:p>
    <w:p>
      <w:r>
        <w:t xml:space="preserve">   He shares genuine love for his child.</w:t>
      </w:r>
    </w:p>
    <w:p>
      <w:r>
        <w:t>4. La femme l'aimait avec un amour ardent.</w:t>
      </w:r>
    </w:p>
    <w:p>
      <w:r>
        <w:t xml:space="preserve">   The woman loved him with ardent love. </w:t>
      </w:r>
    </w:p>
    <w:p>
      <w:r>
        <w:t>5. L'amour est une chose fragile, il faut la protéger.</w:t>
      </w:r>
    </w:p>
    <w:p>
      <w:r>
        <w:t xml:space="preserve">   Love is a fragile thing, one must protect it.</w:t>
      </w:r>
    </w:p>
    <w:p>
      <w:r>
        <w:t>6. Le couple a une histoire d'amour longue et passionnée.</w:t>
      </w:r>
    </w:p>
    <w:p>
      <w:r>
        <w:t xml:space="preserve">   The couple has a long and passionate love story.</w:t>
      </w:r>
    </w:p>
    <w:p>
      <w:r>
        <w:t xml:space="preserve">7. J'ai un amour immense pour les animaux. </w:t>
      </w:r>
    </w:p>
    <w:p>
      <w:r>
        <w:t xml:space="preserve">   I have an immense love for animals.</w:t>
      </w:r>
    </w:p>
    <w:p>
      <w:r>
        <w:t>8. L'amour est le moteur de la vie, il nous donne envie de vivre.</w:t>
      </w:r>
    </w:p>
    <w:p>
      <w:r>
        <w:t xml:space="preserve">   Love is the engine of life; it gives us the desire to live.</w:t>
      </w:r>
    </w:p>
    <w:p>
      <w:r>
        <w:t xml:space="preserve">9. Il a perdu l’amour qui l’a toujours nourri. </w:t>
      </w:r>
    </w:p>
    <w:p>
      <w:r>
        <w:t xml:space="preserve">   He lost the love that had always nourished him. </w:t>
      </w:r>
    </w:p>
    <w:p>
      <w:r>
        <w:t>10. L'amour est un concept complexe et multiforme.</w:t>
      </w:r>
    </w:p>
    <w:p>
      <w:r>
        <w:t xml:space="preserve">    Love is a complex and multifaceted concept.</w:t>
      </w:r>
    </w:p>
    <w:p/>
    <w:p>
      <w:r>
        <w:t>S'asseoir: &lt;To sit&gt;</w:t>
      </w:r>
    </w:p>
    <w:p/>
    <w:p>
      <w:r>
        <w:t>1. Je vais me asseoir sur le siège.</w:t>
      </w:r>
    </w:p>
    <w:p>
      <w:r>
        <w:t xml:space="preserve">  I am going to sit down on the seat.</w:t>
      </w:r>
    </w:p>
    <w:p>
      <w:r>
        <w:t>2. Vous devez vous asseoir à la table.</w:t>
      </w:r>
    </w:p>
    <w:p>
      <w:r>
        <w:t xml:space="preserve">  You must sit at the table.</w:t>
      </w:r>
    </w:p>
    <w:p>
      <w:r>
        <w:t>3. Elle s'est assise sur une chaise.</w:t>
      </w:r>
    </w:p>
    <w:p>
      <w:r>
        <w:t xml:space="preserve">  She sat down on a chair.</w:t>
      </w:r>
    </w:p>
    <w:p>
      <w:r>
        <w:t>4. Nous sommes assis dans la voiture.</w:t>
      </w:r>
    </w:p>
    <w:p>
      <w:r>
        <w:t xml:space="preserve">  We are sitting in the car.</w:t>
      </w:r>
    </w:p>
    <w:p>
      <w:r>
        <w:t>5. Il s'est assis pour regarder un film.</w:t>
      </w:r>
    </w:p>
    <w:p>
      <w:r>
        <w:t xml:space="preserve">  He sat down to watch a movie.</w:t>
      </w:r>
    </w:p>
    <w:p>
      <w:r>
        <w:t>6. Ils ont tous s'asseoir sur le sol.</w:t>
      </w:r>
    </w:p>
    <w:p>
      <w:r>
        <w:t xml:space="preserve">  They all sat down on the floor.</w:t>
      </w:r>
    </w:p>
    <w:p>
      <w:r>
        <w:t>7. Je vais me asseoir à la bibliothèque.</w:t>
      </w:r>
    </w:p>
    <w:p>
      <w:r>
        <w:t xml:space="preserve">  I am going to sit down at the library.</w:t>
      </w:r>
    </w:p>
    <w:p>
      <w:r>
        <w:t>8. Vous pouvez vous asseoir ici si vous le souhaitez.</w:t>
      </w:r>
    </w:p>
    <w:p>
      <w:r>
        <w:t xml:space="preserve">  You can sit here if you wish.</w:t>
      </w:r>
    </w:p>
    <w:p>
      <w:r>
        <w:t xml:space="preserve">9. Elle s'est assise pour parler avec moi. </w:t>
      </w:r>
    </w:p>
    <w:p>
      <w:r>
        <w:t xml:space="preserve">   She sat down to talk with me. </w:t>
      </w:r>
    </w:p>
    <w:p>
      <w:r>
        <w:t xml:space="preserve">10. Il s'est assis sur la chaise et a pris un verre d'eau. </w:t>
      </w:r>
    </w:p>
    <w:p>
      <w:r>
        <w:t xml:space="preserve">   He sat down on the chair and took a glass of water.</w:t>
      </w:r>
    </w:p>
    <w:p/>
    <w:p>
      <w:r>
        <w:rPr>
          <w:b/>
        </w:rPr>
        <w:t>Word: souvenir | Meaning: keepsake</w:t>
      </w:r>
    </w:p>
    <w:p/>
    <w:p>
      <w:r>
        <w:t>1.  J'ai acheté un souvenir de mon voyage en France à Paris.</w:t>
      </w:r>
    </w:p>
    <w:p>
      <w:r>
        <w:t xml:space="preserve">    My trip to Paris was a beautiful memory; I bought a souvenir. </w:t>
      </w:r>
    </w:p>
    <w:p>
      <w:r>
        <w:t>2.  Ce vieux tableau est un souvenir précieux de mes parents.</w:t>
      </w:r>
    </w:p>
    <w:p>
      <w:r>
        <w:t xml:space="preserve">    This old painting is a precious memory from my parents.</w:t>
      </w:r>
    </w:p>
    <w:p>
      <w:r>
        <w:t xml:space="preserve">3.  Les souvenirs d'enfance sont les plus importants. </w:t>
      </w:r>
    </w:p>
    <w:p>
      <w:r>
        <w:t xml:space="preserve">    Childhood memories are the most important ones.</w:t>
      </w:r>
    </w:p>
    <w:p>
      <w:r>
        <w:t>4.  Il a ramené un souvenir de son voyage en Italie, une belle sculpture.</w:t>
      </w:r>
    </w:p>
    <w:p>
      <w:r>
        <w:t xml:space="preserve">    He brought back a souvenir from his trip to Italy, a beautiful statue.</w:t>
      </w:r>
    </w:p>
    <w:p>
      <w:r>
        <w:t>5.  Un souvenir est une chose qui nous rappelle des moments heureux.</w:t>
      </w:r>
    </w:p>
    <w:p>
      <w:r>
        <w:t xml:space="preserve">    A souvenir is something that reminds us of happy moments. </w:t>
      </w:r>
    </w:p>
    <w:p>
      <w:r>
        <w:t>6.  Les souvenirs sont importants pour la mémoire et l'histoire.</w:t>
      </w:r>
    </w:p>
    <w:p>
      <w:r>
        <w:t xml:space="preserve">    Souvenirs are important for memory and history.</w:t>
      </w:r>
    </w:p>
    <w:p>
      <w:r>
        <w:t>7.  Souvenir de mon père, un verre d’eau en argile rouge.</w:t>
      </w:r>
    </w:p>
    <w:p>
      <w:r>
        <w:t xml:space="preserve">    A souvenir from my father, a red clay water glass.</w:t>
      </w:r>
    </w:p>
    <w:p>
      <w:r>
        <w:t xml:space="preserve">8.  Un souvenir est une trace tangible de notre expérience passée. </w:t>
      </w:r>
    </w:p>
    <w:p>
      <w:r>
        <w:t xml:space="preserve">    A souvenir is a tangible trace of our past experience.</w:t>
      </w:r>
    </w:p>
    <w:p>
      <w:r>
        <w:t xml:space="preserve">9.  Les souvenirs sont des cadeaux importants pour les fêtes. </w:t>
      </w:r>
    </w:p>
    <w:p>
      <w:r>
        <w:t xml:space="preserve">    Souvenirs are important gifts for parties.</w:t>
      </w:r>
    </w:p>
    <w:p>
      <w:r>
        <w:t xml:space="preserve">10.  J'ai un souvenir fort de mes vacances en Espagne. </w:t>
      </w:r>
    </w:p>
    <w:p>
      <w:r>
        <w:t xml:space="preserve">   I have a strong memory of my holidays in Spain.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montagne offre une vue spectaculaire sur les montagnes environnantes.</w:t>
      </w:r>
    </w:p>
    <w:p>
      <w:r>
        <w:t xml:space="preserve">   The mountain offers a spectacular view of the surrounding mountains. </w:t>
      </w:r>
    </w:p>
    <w:p>
      <w:r>
        <w:t xml:space="preserve">3. Elle admire la vue depuis son balcon. </w:t>
      </w:r>
    </w:p>
    <w:p>
      <w:r>
        <w:t xml:space="preserve">   She enjoys the view from her balcony.</w:t>
      </w:r>
    </w:p>
    <w:p>
      <w:r>
        <w:t>4. Le chef d'orchestre a une vue unique sur l'interprétation de la musique.</w:t>
      </w:r>
    </w:p>
    <w:p>
      <w:r>
        <w:t xml:space="preserve">   The conductor has a unique view on the interpretation of the music.</w:t>
      </w:r>
    </w:p>
    <w:p>
      <w:r>
        <w:t xml:space="preserve">5. J’ai besoin d’une vue plus claire sur les implications. </w:t>
      </w:r>
    </w:p>
    <w:p>
      <w:r>
        <w:t xml:space="preserve">   I need a clearer view on the implications.</w:t>
      </w:r>
    </w:p>
    <w:p>
      <w:r>
        <w:t xml:space="preserve">6. La vue des enfants est magnifique! </w:t>
      </w:r>
    </w:p>
    <w:p>
      <w:r>
        <w:t xml:space="preserve">    The children's view is beautiful!</w:t>
      </w:r>
    </w:p>
    <w:p>
      <w:r>
        <w:t xml:space="preserve">7. L’architecture de l’édifice offre une vue panoramique sur la ville. </w:t>
      </w:r>
    </w:p>
    <w:p>
      <w:r>
        <w:t xml:space="preserve">   The building architecture offers a panoramic view of the city. </w:t>
      </w:r>
    </w:p>
    <w:p>
      <w:r>
        <w:t>8.  La vue du lac était exceptionnelle pendant le coucher de soleil.</w:t>
      </w:r>
    </w:p>
    <w:p>
      <w:r>
        <w:t xml:space="preserve">    The lake view was exceptional during sunset.</w:t>
      </w:r>
    </w:p>
    <w:p>
      <w:r>
        <w:t>9.  Le guide nous a montré la vue sur les ruines anciennes.</w:t>
      </w:r>
    </w:p>
    <w:p>
      <w:r>
        <w:t xml:space="preserve">    The guide showed us a view of the ancient ruins.</w:t>
      </w:r>
    </w:p>
    <w:p>
      <w:r>
        <w:t xml:space="preserve">10. La vue de l’océan est magnifique, mais il y a beaucoup de gens. </w:t>
      </w:r>
    </w:p>
    <w:p>
      <w:r>
        <w:t xml:space="preserve">   The ocean view is beautiful, but there are many people.</w:t>
      </w:r>
    </w:p>
    <w:p/>
    <w:p>
      <w:r>
        <w:rPr>
          <w:b/>
        </w:rPr>
        <w:t>Word: Vie | Meaning: Life</w:t>
      </w:r>
    </w:p>
    <w:p/>
    <w:p>
      <w:r>
        <w:t xml:space="preserve">1. La vie est belle et remplie d'opportunités. </w:t>
      </w:r>
    </w:p>
    <w:p>
      <w:r>
        <w:t xml:space="preserve">   The life is beautiful and full of opportunities.</w:t>
      </w:r>
    </w:p>
    <w:p>
      <w:r>
        <w:t xml:space="preserve">2. J’apprécie la vie ensoleillée et le calme de la nature. </w:t>
      </w:r>
    </w:p>
    <w:p>
      <w:r>
        <w:t xml:space="preserve">   I appreciate sunny life and the calm of nature.</w:t>
      </w:r>
    </w:p>
    <w:p>
      <w:r>
        <w:t>3.  Le bonheur dans la vie est essentiel pour se sentir complet.</w:t>
      </w:r>
    </w:p>
    <w:p>
      <w:r>
        <w:t xml:space="preserve">    Happiness in life is essential to feel complete.</w:t>
      </w:r>
    </w:p>
    <w:p>
      <w:r>
        <w:t>4. L'âge ne détermine pas la qualité de la vie.</w:t>
      </w:r>
    </w:p>
    <w:p>
      <w:r>
        <w:t xml:space="preserve">   Age does not determine the quality of life. </w:t>
      </w:r>
    </w:p>
    <w:p>
      <w:r>
        <w:t>5. La famille est un élément important de la vie.</w:t>
      </w:r>
    </w:p>
    <w:p>
      <w:r>
        <w:t xml:space="preserve">  Family is an important element in life.</w:t>
      </w:r>
    </w:p>
    <w:p>
      <w:r>
        <w:t xml:space="preserve">6.  Un bon repas nourrit et donne joie à la vie. </w:t>
      </w:r>
    </w:p>
    <w:p>
      <w:r>
        <w:t xml:space="preserve">    A good meal nourishes and gives joy to life.</w:t>
      </w:r>
    </w:p>
    <w:p>
      <w:r>
        <w:t xml:space="preserve">7.  La nature a une influence positive sur la vie humaine. </w:t>
      </w:r>
    </w:p>
    <w:p>
      <w:r>
        <w:t xml:space="preserve">   Nature has a positive influence on human life. </w:t>
      </w:r>
    </w:p>
    <w:p>
      <w:r>
        <w:t xml:space="preserve">8.  Il est important de s'adapter à la vie quotidienne. </w:t>
      </w:r>
    </w:p>
    <w:p>
      <w:r>
        <w:t xml:space="preserve">    It is important to adapt to daily life. </w:t>
      </w:r>
    </w:p>
    <w:p>
      <w:r>
        <w:t xml:space="preserve">9.  La vie est courte, il faut profiter de chaque instant. </w:t>
      </w:r>
    </w:p>
    <w:p>
      <w:r>
        <w:t xml:space="preserve">    Life is short; we must enjoy every moment. </w:t>
      </w:r>
    </w:p>
    <w:p>
      <w:r>
        <w:t xml:space="preserve">10.  L’épanouissement personnel est une aspiration fondamentale dans la vie. </w:t>
      </w:r>
    </w:p>
    <w:p>
      <w:r>
        <w:t xml:space="preserve">    Personal fulfillment is a fundamental aspiration in life.</w:t>
      </w:r>
    </w:p>
    <w:p/>
    <w:p>
      <w:r>
        <w:rPr>
          <w:b/>
        </w:rPr>
        <w:t>Word: Y | Meaning:  Yes</w:t>
      </w:r>
    </w:p>
    <w:p/>
    <w:p>
      <w:r>
        <w:t xml:space="preserve">1. Il y a un café près de la station.  </w:t>
      </w:r>
    </w:p>
    <w:p>
      <w:r>
        <w:t xml:space="preserve">    There is a coffee shop near the train station.</w:t>
      </w:r>
    </w:p>
    <w:p>
      <w:r>
        <w:t xml:space="preserve">2. Je voudrais boire du thé.  </w:t>
      </w:r>
    </w:p>
    <w:p>
      <w:r>
        <w:t xml:space="preserve">    I would like to drink some tea.</w:t>
      </w:r>
    </w:p>
    <w:p>
      <w:r>
        <w:t xml:space="preserve">3. Le soleil est très chaud aujourd'hui. </w:t>
      </w:r>
    </w:p>
    <w:p>
      <w:r>
        <w:t xml:space="preserve">    The sun is very hot today.</w:t>
      </w:r>
    </w:p>
    <w:p>
      <w:r>
        <w:t>4. Les fleurs sont belles et jaunes.</w:t>
      </w:r>
    </w:p>
    <w:p>
      <w:r>
        <w:t xml:space="preserve">   The flowers are beautiful and yellow.</w:t>
      </w:r>
    </w:p>
    <w:p>
      <w:r>
        <w:t xml:space="preserve">5. Tu y vas tous les jours.  </w:t>
      </w:r>
    </w:p>
    <w:p>
      <w:r>
        <w:t xml:space="preserve">    You go there every day.</w:t>
      </w:r>
    </w:p>
    <w:p>
      <w:r>
        <w:t xml:space="preserve">6. J’ai besoin d’un peu de calme. </w:t>
      </w:r>
    </w:p>
    <w:p>
      <w:r>
        <w:t xml:space="preserve">    I need a little calm.</w:t>
      </w:r>
    </w:p>
    <w:p>
      <w:r>
        <w:t>7. Vous avez beaucoup de travail.</w:t>
      </w:r>
    </w:p>
    <w:p>
      <w:r>
        <w:t xml:space="preserve">    You have a lot of work.</w:t>
      </w:r>
    </w:p>
    <w:p>
      <w:r>
        <w:t xml:space="preserve">8. Les enfants aiment jouer en extérieur. </w:t>
      </w:r>
    </w:p>
    <w:p>
      <w:r>
        <w:t xml:space="preserve">    The children like to play outdoors. </w:t>
      </w:r>
    </w:p>
    <w:p>
      <w:r>
        <w:t xml:space="preserve">9. Il y a des oiseaux dans le jardin.  </w:t>
      </w:r>
    </w:p>
    <w:p>
      <w:r>
        <w:t xml:space="preserve">   There are birds in the garden.</w:t>
      </w:r>
    </w:p>
    <w:p>
      <w:r>
        <w:t xml:space="preserve">10. J’aime les voyages et je vais voyager beaucoup en France.  </w:t>
      </w:r>
    </w:p>
    <w:p>
      <w:r>
        <w:t xml:space="preserve">   I love traveling and I will travel a lot in France.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Today, it is beautiful and hot.</w:t>
      </w:r>
    </w:p>
    <w:p>
      <w:r>
        <w:t>2.  J'ai un rendez-vous le jour de la semaine prochaine.</w:t>
      </w:r>
    </w:p>
    <w:p>
      <w:r>
        <w:t xml:space="preserve">    I have an appointment next week. </w:t>
      </w:r>
    </w:p>
    <w:p>
      <w:r>
        <w:t xml:space="preserve">3.  Le jour de l'an est une fête importante. </w:t>
      </w:r>
    </w:p>
    <w:p>
      <w:r>
        <w:t xml:space="preserve">    New Year's Day is an important holiday.</w:t>
      </w:r>
    </w:p>
    <w:p>
      <w:r>
        <w:t xml:space="preserve">4.  Il n’est pas possible de faire du shopping le jour de la journée de congé. </w:t>
      </w:r>
    </w:p>
    <w:p>
      <w:r>
        <w:t xml:space="preserve">   It's not possible to do shopping on the day of holiday.</w:t>
      </w:r>
    </w:p>
    <w:p>
      <w:r>
        <w:t xml:space="preserve">5.  Le soleil se couche à l'heure du coucher. </w:t>
      </w:r>
    </w:p>
    <w:p>
      <w:r>
        <w:t xml:space="preserve">   The sun sets at sunset. </w:t>
      </w:r>
    </w:p>
    <w:p>
      <w:r>
        <w:t>6.  La météo est très incertaine pour le jour de demain.</w:t>
      </w:r>
    </w:p>
    <w:p>
      <w:r>
        <w:t xml:space="preserve">    The weather is very uncertain for tomorrow.</w:t>
      </w:r>
    </w:p>
    <w:p>
      <w:r>
        <w:t xml:space="preserve">7.  Les enfants sont en vacances pendant le jour de fête nationale. </w:t>
      </w:r>
    </w:p>
    <w:p>
      <w:r>
        <w:t xml:space="preserve">    Children are on vacation during the national holiday.</w:t>
      </w:r>
    </w:p>
    <w:p>
      <w:r>
        <w:t xml:space="preserve">8.  J’ai passé une journée agréable à l'extérieur. </w:t>
      </w:r>
    </w:p>
    <w:p>
      <w:r>
        <w:t xml:space="preserve">    I spent a pleasant day outdoors.</w:t>
      </w:r>
    </w:p>
    <w:p>
      <w:r>
        <w:t>9.  La semaine commence le jour où les gens retournent travailler.</w:t>
      </w:r>
    </w:p>
    <w:p>
      <w:r>
        <w:t xml:space="preserve">    The week begins on the day people return to work. </w:t>
      </w:r>
    </w:p>
    <w:p>
      <w:r>
        <w:t>10. J'adore la joie et l'esprit libre, ce sont des valeurs qui sont importantes pour moi.</w:t>
      </w:r>
    </w:p>
    <w:p>
      <w:r>
        <w:t xml:space="preserve">   I love joy and free spirit, those are values important to me.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regardé le ciel depuis la fenêtre.</w:t>
      </w:r>
    </w:p>
    <w:p>
      <w:r>
        <w:t xml:space="preserve">  I watched the sky from the window.</w:t>
      </w:r>
    </w:p>
    <w:p>
      <w:r>
        <w:t>3. Il y a un nuage gris dans le ciel.</w:t>
      </w:r>
    </w:p>
    <w:p>
      <w:r>
        <w:t xml:space="preserve">  There is a gray cloud in the sky.</w:t>
      </w:r>
    </w:p>
    <w:p>
      <w:r>
        <w:t>4. Le soleil brille sur le ciel.</w:t>
      </w:r>
    </w:p>
    <w:p>
      <w:r>
        <w:t xml:space="preserve">  The sun shines on the sky.</w:t>
      </w:r>
    </w:p>
    <w:p>
      <w:r>
        <w:t>5. Le ciel est magnifique ce soir.</w:t>
      </w:r>
    </w:p>
    <w:p>
      <w:r>
        <w:t xml:space="preserve">  The sky is magnificent this evening.</w:t>
      </w:r>
    </w:p>
    <w:p>
      <w:r>
        <w:t>6. Nous avons passé une heure à contempler le ciel.</w:t>
      </w:r>
    </w:p>
    <w:p>
      <w:r>
        <w:t xml:space="preserve">  We spent an hour contemplating the sky.</w:t>
      </w:r>
    </w:p>
    <w:p>
      <w:r>
        <w:t xml:space="preserve">7. La beauté du ciel nous a inspiré. </w:t>
      </w:r>
    </w:p>
    <w:p>
      <w:r>
        <w:t xml:space="preserve">  The beauty of the sky inspired us.</w:t>
      </w:r>
    </w:p>
    <w:p>
      <w:r>
        <w:t>8. Le ciel est souvent couvert de nuages.</w:t>
      </w:r>
    </w:p>
    <w:p>
      <w:r>
        <w:t xml:space="preserve">  The sky is often covered by clouds.</w:t>
      </w:r>
    </w:p>
    <w:p>
      <w:r>
        <w:t>9. Il fait gris, et on ne voit pas le ciel.</w:t>
      </w:r>
    </w:p>
    <w:p>
      <w:r>
        <w:t xml:space="preserve">  It's gray and we can't see the sky.</w:t>
      </w:r>
    </w:p>
    <w:p>
      <w:r>
        <w:t>10. Le ciel est un spectacle naturel fascinant.</w:t>
      </w:r>
    </w:p>
    <w:p>
      <w:r>
        <w:t xml:space="preserve">  The sky is a fascinating natural spectacle.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football.</w:t>
      </w:r>
    </w:p>
    <w:p>
      <w:r>
        <w:t>2.  Le chien aime jouer avec les frisbees.</w:t>
      </w:r>
    </w:p>
    <w:p>
      <w:r>
        <w:t xml:space="preserve">    The dog likes playing with frisbees.</w:t>
      </w:r>
    </w:p>
    <w:p>
      <w:r>
        <w:t>3.  Les enfants jouent dans le parc.</w:t>
      </w:r>
    </w:p>
    <w:p>
      <w:r>
        <w:t xml:space="preserve">   The children are playing in the park.</w:t>
      </w:r>
    </w:p>
    <w:p>
      <w:r>
        <w:t xml:space="preserve">4.  Vous jouez à un jeu de société ce soir ? </w:t>
      </w:r>
    </w:p>
    <w:p>
      <w:r>
        <w:t xml:space="preserve">    Are you playing a board game this evening? </w:t>
      </w:r>
    </w:p>
    <w:p>
      <w:r>
        <w:t xml:space="preserve">5.  J'adore jouer aux jeux vidéo. </w:t>
      </w:r>
    </w:p>
    <w:p>
      <w:r>
        <w:t xml:space="preserve">    I love playing video games.</w:t>
      </w:r>
    </w:p>
    <w:p>
      <w:r>
        <w:t xml:space="preserve">6.  Les enfants jouent dans la salle d'activités. </w:t>
      </w:r>
    </w:p>
    <w:p>
      <w:r>
        <w:t xml:space="preserve">   The children are playing in the activity room. </w:t>
      </w:r>
    </w:p>
    <w:p>
      <w:r>
        <w:t>7.  Il joue de la guitare depuis l'âge de six ans.</w:t>
      </w:r>
    </w:p>
    <w:p>
      <w:r>
        <w:t xml:space="preserve">    He plays guitar since he was six years old.</w:t>
      </w:r>
    </w:p>
    <w:p>
      <w:r>
        <w:t xml:space="preserve">8.  Elle joue de la musique pour ses amis. </w:t>
      </w:r>
    </w:p>
    <w:p>
      <w:r>
        <w:t xml:space="preserve">    She plays music for her friends.</w:t>
      </w:r>
    </w:p>
    <w:p>
      <w:r>
        <w:t xml:space="preserve">9.  Je vais jouer au restaurant ce soir. </w:t>
      </w:r>
    </w:p>
    <w:p>
      <w:r>
        <w:t xml:space="preserve">   I'm going to play at a restaurant this evening. </w:t>
      </w:r>
    </w:p>
    <w:p>
      <w:r>
        <w:t xml:space="preserve">10. Vous jouez à un instrument ? </w:t>
      </w:r>
    </w:p>
    <w:p>
      <w:r>
        <w:t xml:space="preserve">   Do you play an instrument?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