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Je suis un grand fan de chats.</w:t>
      </w:r>
    </w:p>
    <w:p>
      <w:r>
        <w:t xml:space="preserve">    I am a big fan of cats.</w:t>
      </w:r>
    </w:p>
    <w:p>
      <w:r>
        <w:t>2. Le chat est assis sur le canapé.</w:t>
      </w:r>
    </w:p>
    <w:p>
      <w:r>
        <w:t xml:space="preserve">    The cat is sitting on the sofa.</w:t>
      </w:r>
    </w:p>
    <w:p>
      <w:r>
        <w:t xml:space="preserve">3. Il y a plusieurs chats dans la rue. </w:t>
      </w:r>
    </w:p>
    <w:p>
      <w:r>
        <w:t xml:space="preserve">   There are several cats in the street.</w:t>
      </w:r>
    </w:p>
    <w:p>
      <w:r>
        <w:t>4. Les chats mangent souvent du fromage.</w:t>
      </w:r>
    </w:p>
    <w:p>
      <w:r>
        <w:t xml:space="preserve">    Cats often eat cheese.</w:t>
      </w:r>
    </w:p>
    <w:p>
      <w:r>
        <w:t>5. J'aime beaucoup jouer avec mes chats.</w:t>
      </w:r>
    </w:p>
    <w:p>
      <w:r>
        <w:t xml:space="preserve">    I love playing with my cats. </w:t>
      </w:r>
    </w:p>
    <w:p>
      <w:r>
        <w:t>6.  Le chat ronronne doucement.</w:t>
      </w:r>
    </w:p>
    <w:p>
      <w:r>
        <w:t xml:space="preserve">     The cat is purring softly.</w:t>
      </w:r>
    </w:p>
    <w:p>
      <w:r>
        <w:t>7. La chatte est très gentille et affectueuse.</w:t>
      </w:r>
    </w:p>
    <w:p>
      <w:r>
        <w:t xml:space="preserve">   The cat is very kind and affectionate.</w:t>
      </w:r>
    </w:p>
    <w:p>
      <w:r>
        <w:t>8. Tu veux un petit câlin avec le chat?</w:t>
      </w:r>
    </w:p>
    <w:p>
      <w:r>
        <w:t xml:space="preserve">    Do you want a little cuddle with the cat?</w:t>
      </w:r>
    </w:p>
    <w:p>
      <w:r>
        <w:t>9.  Il y a beaucoup d'amis de chat dans la ville.</w:t>
      </w:r>
    </w:p>
    <w:p>
      <w:r>
        <w:t xml:space="preserve">    There are many cat friends in the city.</w:t>
      </w:r>
    </w:p>
    <w:p>
      <w:r>
        <w:t xml:space="preserve">10.  Je suis allé au refuge pour adopter un chat. </w:t>
      </w:r>
    </w:p>
    <w:p>
      <w:r>
        <w:t xml:space="preserve">     I went to the shelter to adopt a cat.</w:t>
      </w:r>
    </w:p>
    <w:p/>
    <w:p>
      <w:r>
        <w:rPr>
          <w:b/>
        </w:rPr>
        <w:t>Word: Vert | Meaning: Green</w:t>
      </w:r>
    </w:p>
    <w:p/>
    <w:p>
      <w:r>
        <w:t>1.  La feuille de l'arbre est verte.</w:t>
      </w:r>
    </w:p>
    <w:p>
      <w:r>
        <w:t xml:space="preserve">   The leaf of the tree is green.</w:t>
      </w:r>
    </w:p>
    <w:p>
      <w:r>
        <w:t>2.  Le chapeau est vert.</w:t>
      </w:r>
    </w:p>
    <w:p>
      <w:r>
        <w:t xml:space="preserve">   The hat is green.</w:t>
      </w:r>
    </w:p>
    <w:p>
      <w:r>
        <w:t>3.  J'aime les vêtements verts.</w:t>
      </w:r>
    </w:p>
    <w:p>
      <w:r>
        <w:t xml:space="preserve">   I like clothes that are green.</w:t>
      </w:r>
    </w:p>
    <w:p>
      <w:r>
        <w:t>4.  Il y a une voiture verte dans le parking.</w:t>
      </w:r>
    </w:p>
    <w:p>
      <w:r>
        <w:t xml:space="preserve">   There is a green car in the parking lot.</w:t>
      </w:r>
    </w:p>
    <w:p>
      <w:r>
        <w:t xml:space="preserve">5.  L'herbe est verte. </w:t>
      </w:r>
    </w:p>
    <w:p>
      <w:r>
        <w:t xml:space="preserve">   Grass is green.</w:t>
      </w:r>
    </w:p>
    <w:p>
      <w:r>
        <w:t>6.  La nature est verte.</w:t>
      </w:r>
    </w:p>
    <w:p>
      <w:r>
        <w:t xml:space="preserve">   Nature is green.</w:t>
      </w:r>
    </w:p>
    <w:p>
      <w:r>
        <w:t>7.  Ce tableau montre un paysage vert.</w:t>
      </w:r>
    </w:p>
    <w:p>
      <w:r>
        <w:t xml:space="preserve">   This painting shows a green landscape.</w:t>
      </w:r>
    </w:p>
    <w:p>
      <w:r>
        <w:t>8.  Le ciel est vert aujourd'hui.</w:t>
      </w:r>
    </w:p>
    <w:p>
      <w:r>
        <w:t xml:space="preserve">   The sky is green today.</w:t>
      </w:r>
    </w:p>
    <w:p>
      <w:r>
        <w:t xml:space="preserve">9.  Les fleurs vertes me font plaisir. </w:t>
      </w:r>
    </w:p>
    <w:p>
      <w:r>
        <w:t xml:space="preserve">   The green flowers please me.</w:t>
      </w:r>
    </w:p>
    <w:p>
      <w:r>
        <w:t>10. Les légumes verts sont sains et nutritifs.</w:t>
      </w:r>
    </w:p>
    <w:p>
      <w:r>
        <w:t xml:space="preserve">   Green vegetables are healthy and nutritious.</w:t>
      </w:r>
    </w:p>
    <w:p/>
    <w:p>
      <w:r>
        <w:rPr>
          <w:b/>
        </w:rPr>
        <w:t>Word: Lumière | Meaning: Light</w:t>
      </w:r>
    </w:p>
    <w:p/>
    <w:p>
      <w:r>
        <w:t>1. La lumière du soleil brille dans la salle de classe.</w:t>
      </w:r>
    </w:p>
    <w:p>
      <w:r>
        <w:t xml:space="preserve">   The sunlight shines in the classroom.</w:t>
      </w:r>
    </w:p>
    <w:p>
      <w:r>
        <w:t>2. J'aime beaucoup regarder la lumière naturelle.</w:t>
      </w:r>
    </w:p>
    <w:p>
      <w:r>
        <w:t xml:space="preserve">   I like watching natural light.</w:t>
      </w:r>
    </w:p>
    <w:p>
      <w:r>
        <w:t>3. Il y a une belle lumière sur le tableau.</w:t>
      </w:r>
    </w:p>
    <w:p>
      <w:r>
        <w:t xml:space="preserve">   There is beautiful light on the board.</w:t>
      </w:r>
    </w:p>
    <w:p>
      <w:r>
        <w:t>4. La lune a une lumière douce et blanche.</w:t>
      </w:r>
    </w:p>
    <w:p>
      <w:r>
        <w:t xml:space="preserve">   The moon has soft and white light.</w:t>
      </w:r>
    </w:p>
    <w:p>
      <w:r>
        <w:t>5. Les lampes éclairent la salle de réception.</w:t>
      </w:r>
    </w:p>
    <w:p>
      <w:r>
        <w:t xml:space="preserve">   The lamps illuminate the reception hall. </w:t>
      </w:r>
    </w:p>
    <w:p>
      <w:r>
        <w:t xml:space="preserve">6.  La lumière du feu est intense. </w:t>
      </w:r>
    </w:p>
    <w:p>
      <w:r>
        <w:t xml:space="preserve">   The firelight is intense.</w:t>
      </w:r>
    </w:p>
    <w:p>
      <w:r>
        <w:t xml:space="preserve">7. La lumière est importante pour nous voir. </w:t>
      </w:r>
    </w:p>
    <w:p>
      <w:r>
        <w:t xml:space="preserve">    Light is important for us to see.</w:t>
      </w:r>
    </w:p>
    <w:p>
      <w:r>
        <w:t xml:space="preserve">8. On peut éteindre les lumières et aller au lit. </w:t>
      </w:r>
    </w:p>
    <w:p>
      <w:r>
        <w:t xml:space="preserve">   We can switch off the lights and go to bed.  </w:t>
      </w:r>
    </w:p>
    <w:p>
      <w:r>
        <w:t>9. La lumière du jour est plus agréable que la lumière artificielle.</w:t>
      </w:r>
    </w:p>
    <w:p>
      <w:r>
        <w:t xml:space="preserve">   Natural light is more pleasant than artificial light. </w:t>
      </w:r>
    </w:p>
    <w:p>
      <w:r>
        <w:t xml:space="preserve">10. J'ai besoin de trouver une lumière pour mon bureau. </w:t>
      </w:r>
    </w:p>
    <w:p>
      <w:r>
        <w:t xml:space="preserve">    I need to find a light for my desk.</w:t>
      </w:r>
    </w:p>
    <w:p/>
    <w:p>
      <w:r>
        <w:rPr>
          <w:b/>
        </w:rPr>
        <w:t>Word: Table | Meaning: Table</w:t>
      </w:r>
    </w:p>
    <w:p/>
    <w:p>
      <w:r>
        <w:t>1. La table est sur la table à langer.</w:t>
      </w:r>
    </w:p>
    <w:p>
      <w:r>
        <w:t xml:space="preserve">   The table is on the kitchen table. </w:t>
      </w:r>
    </w:p>
    <w:p>
      <w:r>
        <w:t xml:space="preserve">2. J'ai besoin de la table pour mes devoirs. </w:t>
      </w:r>
    </w:p>
    <w:p>
      <w:r>
        <w:t xml:space="preserve">   I need the table for my homework. </w:t>
      </w:r>
    </w:p>
    <w:p>
      <w:r>
        <w:t>3.  Le client a demandé une table pour deux personnes.</w:t>
      </w:r>
    </w:p>
    <w:p>
      <w:r>
        <w:t xml:space="preserve">    The client asked for a table for two people. </w:t>
      </w:r>
    </w:p>
    <w:p>
      <w:r>
        <w:t xml:space="preserve">4. La table de salle est décorée de fleurs. </w:t>
      </w:r>
    </w:p>
    <w:p>
      <w:r>
        <w:t xml:space="preserve">   The dining room table is decorated with flowers.</w:t>
      </w:r>
    </w:p>
    <w:p>
      <w:r>
        <w:t>5. Les enfants jouent à un jeu sur la table.</w:t>
      </w:r>
    </w:p>
    <w:p>
      <w:r>
        <w:t xml:space="preserve">   The children are playing a game on the table. </w:t>
      </w:r>
    </w:p>
    <w:p>
      <w:r>
        <w:t xml:space="preserve">6.  J'aime manger à la table avec mes amis. </w:t>
      </w:r>
    </w:p>
    <w:p>
      <w:r>
        <w:t xml:space="preserve">    I like to eat at the table with my friends. </w:t>
      </w:r>
    </w:p>
    <w:p>
      <w:r>
        <w:t>7. La table est en bois foncé et élégante.</w:t>
      </w:r>
    </w:p>
    <w:p>
      <w:r>
        <w:t xml:space="preserve">   The table is dark and elegant wood. </w:t>
      </w:r>
    </w:p>
    <w:p>
      <w:r>
        <w:t xml:space="preserve">8. Il y a une table dans la chambre. </w:t>
      </w:r>
    </w:p>
    <w:p>
      <w:r>
        <w:t xml:space="preserve">   There is a table in the bedroom.  </w:t>
      </w:r>
    </w:p>
    <w:p>
      <w:r>
        <w:t>9. Je préfère manger au restaurant, mais parfois je fais cuire à la table.</w:t>
      </w:r>
    </w:p>
    <w:p>
      <w:r>
        <w:t xml:space="preserve">    I prefer to eat at a restaurant, but sometimes I cook at the table. </w:t>
      </w:r>
    </w:p>
    <w:p>
      <w:r>
        <w:t>10. La table est toujours là pour nous.</w:t>
      </w:r>
    </w:p>
    <w:p>
      <w:r>
        <w:t xml:space="preserve">    The table is always there for us.</w:t>
      </w:r>
    </w:p>
    <w:p/>
    <w:p>
      <w:r>
        <w:t>Faire: &lt;To do/make&gt;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Il fait beau aujourd'hui.</w:t>
      </w:r>
    </w:p>
    <w:p>
      <w:r>
        <w:t xml:space="preserve">    It is nice today.</w:t>
      </w:r>
    </w:p>
    <w:p>
      <w:r>
        <w:t>3. On doit faire attention aux dangers.</w:t>
      </w:r>
    </w:p>
    <w:p>
      <w:r>
        <w:t xml:space="preserve">    We must be careful of danger.</w:t>
      </w:r>
    </w:p>
    <w:p>
      <w:r>
        <w:t>4. Les enfants aiment faire des jeux.</w:t>
      </w:r>
    </w:p>
    <w:p>
      <w:r>
        <w:t xml:space="preserve">    The children like to play games. </w:t>
      </w:r>
    </w:p>
    <w:p>
      <w:r>
        <w:t>5. Je fais mes courses chaque semaine.</w:t>
      </w:r>
    </w:p>
    <w:p>
      <w:r>
        <w:t xml:space="preserve">    I do my shopping every week.</w:t>
      </w:r>
    </w:p>
    <w:p>
      <w:r>
        <w:t>6. Qu'est-ce que tu fais en ce moment ?</w:t>
      </w:r>
    </w:p>
    <w:p>
      <w:r>
        <w:t xml:space="preserve">    What are you doing right now?</w:t>
      </w:r>
    </w:p>
    <w:p>
      <w:r>
        <w:t>7. Nous allons faire une pause.</w:t>
      </w:r>
    </w:p>
    <w:p>
      <w:r>
        <w:t xml:space="preserve">    We're going to have a break. </w:t>
      </w:r>
    </w:p>
    <w:p>
      <w:r>
        <w:t>8. Elle fait du théâtre depuis l’âge de dix ans.</w:t>
      </w:r>
    </w:p>
    <w:p>
      <w:r>
        <w:t xml:space="preserve">    She has been doing theatre since she was ten years old.</w:t>
      </w:r>
    </w:p>
    <w:p>
      <w:r>
        <w:t>9. Je fais souvent des voyages d'affaires.</w:t>
      </w:r>
    </w:p>
    <w:p>
      <w:r>
        <w:t xml:space="preserve">    I often make business trips.</w:t>
      </w:r>
    </w:p>
    <w:p>
      <w:r>
        <w:t xml:space="preserve">10.  Le temps est pour faire un barbecue. </w:t>
      </w:r>
    </w:p>
    <w:p>
      <w:r>
        <w:t xml:space="preserve">     It is time to have a BBQ.</w:t>
      </w:r>
    </w:p>
    <w:p/>
    <w:p>
      <w:r>
        <w:rPr>
          <w:b/>
        </w:rPr>
        <w:t>Word: Tour | Meaning: Round or circular</w:t>
      </w:r>
    </w:p>
    <w:p/>
    <w:p>
      <w:r>
        <w:t>1. J'ai fait un tour de l'appartement.</w:t>
      </w:r>
    </w:p>
    <w:p>
      <w:r>
        <w:t xml:space="preserve">    I made a round of the apartment.</w:t>
      </w:r>
    </w:p>
    <w:p>
      <w:r>
        <w:t>2.  On a effectué une visite du musée et d'un monument historique.</w:t>
      </w:r>
    </w:p>
    <w:p>
      <w:r>
        <w:t xml:space="preserve">    We had a visit to the museum and a historical monument. </w:t>
      </w:r>
    </w:p>
    <w:p>
      <w:r>
        <w:t>3. La ville offre des promenades sur le port.</w:t>
      </w:r>
    </w:p>
    <w:p>
      <w:r>
        <w:t xml:space="preserve">    The city offers walks along the harbor.</w:t>
      </w:r>
    </w:p>
    <w:p>
      <w:r>
        <w:t>4. Je vais faire un tour dans la rue pour regarder les gens passer.</w:t>
      </w:r>
    </w:p>
    <w:p>
      <w:r>
        <w:t xml:space="preserve">    I am going to take a walk down the street to look at the people pass by. </w:t>
      </w:r>
    </w:p>
    <w:p>
      <w:r>
        <w:t>5.  Il y a une magnifique vue depuis le sommet du tour.</w:t>
      </w:r>
    </w:p>
    <w:p>
      <w:r>
        <w:t xml:space="preserve">    There is a magnificent view from the top of the tower.</w:t>
      </w:r>
    </w:p>
    <w:p>
      <w:r>
        <w:t>6.  La famille s'est rendue au marché et a fait un tour dans les magasins.</w:t>
      </w:r>
    </w:p>
    <w:p>
      <w:r>
        <w:t xml:space="preserve">    The family went to the market and took a round through the shops.</w:t>
      </w:r>
    </w:p>
    <w:p>
      <w:r>
        <w:t>7.  Je vais acheter une baguette de boulangerie pour mon tour du matin.</w:t>
      </w:r>
    </w:p>
    <w:p>
      <w:r>
        <w:t xml:space="preserve">    I am going to buy a bread from the bakery for my morning tour. </w:t>
      </w:r>
    </w:p>
    <w:p>
      <w:r>
        <w:t xml:space="preserve">8. Il y a plusieurs tours à l'intérieur de la maison. </w:t>
      </w:r>
    </w:p>
    <w:p>
      <w:r>
        <w:t xml:space="preserve">    There are several buildings inside the house.</w:t>
      </w:r>
    </w:p>
    <w:p>
      <w:r>
        <w:t xml:space="preserve">9. Le chien fait un tour de la cour et se met à pleurer. </w:t>
      </w:r>
    </w:p>
    <w:p>
      <w:r>
        <w:t xml:space="preserve">    The dog makes a tour of the courtyard and starts to cry. </w:t>
      </w:r>
    </w:p>
    <w:p>
      <w:r>
        <w:t xml:space="preserve">10.  La nuit est idéale pour faire un tour en voiture. </w:t>
      </w:r>
    </w:p>
    <w:p>
      <w:r>
        <w:t xml:space="preserve">     Night is ideal for going on a car tour.</w:t>
      </w:r>
    </w:p>
    <w:p/>
    <w:p>
      <w:r>
        <w:rPr>
          <w:b/>
        </w:rPr>
        <w:t>Word: Verd | Meaning: Green</w:t>
      </w:r>
    </w:p>
    <w:p/>
    <w:p>
      <w:r>
        <w:t>1. La verdure est magnifique dans ce jardin.</w:t>
      </w:r>
    </w:p>
    <w:p>
      <w:r>
        <w:t xml:space="preserve">   The greenery is magnificent in this garden.</w:t>
      </w:r>
    </w:p>
    <w:p>
      <w:r>
        <w:t>2. Il a besoin de beaucoup d'eau pour cultiver sa verdure.</w:t>
      </w:r>
    </w:p>
    <w:p>
      <w:r>
        <w:t xml:space="preserve">    He needs a lot of water to cultivate his vegetable. </w:t>
      </w:r>
    </w:p>
    <w:p>
      <w:r>
        <w:t>3. Le vert des feuilles est apaisant et stimulant.</w:t>
      </w:r>
    </w:p>
    <w:p>
      <w:r>
        <w:t xml:space="preserve">    The green of the leaves is soothing and invigorating.</w:t>
      </w:r>
    </w:p>
    <w:p>
      <w:r>
        <w:t>4. La couleur verte représente la nature et l’espoir.</w:t>
      </w:r>
    </w:p>
    <w:p>
      <w:r>
        <w:t xml:space="preserve">   Green color represents nature and hope.</w:t>
      </w:r>
    </w:p>
    <w:p>
      <w:r>
        <w:t>5. Les plantes vertes aident à purifier l'air ambiant.</w:t>
      </w:r>
    </w:p>
    <w:p>
      <w:r>
        <w:t xml:space="preserve">    Green plants help purify the ambient air. </w:t>
      </w:r>
    </w:p>
    <w:p>
      <w:r>
        <w:t>6. Le vert de la forêt est un spectacle unique et fascinant.</w:t>
      </w:r>
    </w:p>
    <w:p>
      <w:r>
        <w:t xml:space="preserve">   The green of the forest is a unique and fascinating sight.</w:t>
      </w:r>
    </w:p>
    <w:p>
      <w:r>
        <w:t>7. J’adore les couleurs vertes, elles sont très relaxantes.</w:t>
      </w:r>
    </w:p>
    <w:p>
      <w:r>
        <w:t xml:space="preserve">  I love green colors, they are very relaxing.</w:t>
      </w:r>
    </w:p>
    <w:p>
      <w:r>
        <w:t>8. L'herbe verte attire les papillons dans l'herbe.</w:t>
      </w:r>
    </w:p>
    <w:p>
      <w:r>
        <w:t xml:space="preserve">    Green grass attracts butterflies to the grass. </w:t>
      </w:r>
    </w:p>
    <w:p>
      <w:r>
        <w:t>9. Le vert des champs est une image de paix et de sérénité.</w:t>
      </w:r>
    </w:p>
    <w:p>
      <w:r>
        <w:t xml:space="preserve">   The green of the fields is a picture of peace and serenity.</w:t>
      </w:r>
    </w:p>
    <w:p>
      <w:r>
        <w:t xml:space="preserve">10. La verdure du jardin est un symbole d’abondance et de prospérité. </w:t>
      </w:r>
    </w:p>
    <w:p>
      <w:r>
        <w:t xml:space="preserve">    The greenery of the garden is a symbol of abundance and prosperity.</w:t>
      </w:r>
    </w:p>
    <w:p/>
    <w:p>
      <w:r>
        <w:t>Soleil:  Sun</w:t>
      </w:r>
    </w:p>
    <w:p/>
    <w:p>
      <w:r>
        <w:t>1. Le soleil brille aujourd'hui et il fait beau.</w:t>
      </w:r>
    </w:p>
    <w:p>
      <w:r>
        <w:t xml:space="preserve">    The sun is shining today and it's nice out.</w:t>
      </w:r>
    </w:p>
    <w:p>
      <w:r>
        <w:t xml:space="preserve">2. J’aime beaucoup l’été, car c’est quand le soleil est le plus fort. </w:t>
      </w:r>
    </w:p>
    <w:p>
      <w:r>
        <w:t xml:space="preserve">   I love summer because that’s when the sun is strongest.</w:t>
      </w:r>
    </w:p>
    <w:p>
      <w:r>
        <w:t xml:space="preserve">3.  Il y a un petit rayon de soleil sur la table. </w:t>
      </w:r>
    </w:p>
    <w:p>
      <w:r>
        <w:t xml:space="preserve">    There’s a little ray of sunshine on the table.</w:t>
      </w:r>
    </w:p>
    <w:p>
      <w:r>
        <w:t xml:space="preserve">4.  Le soleil s’est couché au-dessus du ciel bleu. </w:t>
      </w:r>
    </w:p>
    <w:p>
      <w:r>
        <w:t xml:space="preserve">   The sun set over the blue sky.</w:t>
      </w:r>
    </w:p>
    <w:p>
      <w:r>
        <w:t>5. La météo est très agréable aujourd'hui et le soleil brille toute la journée.</w:t>
      </w:r>
    </w:p>
    <w:p>
      <w:r>
        <w:t xml:space="preserve">   The weather is very nice today and the sun shines all day long. </w:t>
      </w:r>
    </w:p>
    <w:p>
      <w:r>
        <w:t xml:space="preserve">6.  Il y a un petit oiseau qui se trouve sous le soleil. </w:t>
      </w:r>
    </w:p>
    <w:p>
      <w:r>
        <w:t xml:space="preserve">    There’s a little bird that is found under the sun. </w:t>
      </w:r>
    </w:p>
    <w:p>
      <w:r>
        <w:t xml:space="preserve">7.  J'ai besoin de me faire une petite pause, je suis trop fatigué. </w:t>
      </w:r>
    </w:p>
    <w:p>
      <w:r>
        <w:t xml:space="preserve">    I need to take a small break, I am too tired.</w:t>
      </w:r>
    </w:p>
    <w:p>
      <w:r>
        <w:t>8.  Le soleil est rouge et chaud aujourd’hui.</w:t>
      </w:r>
    </w:p>
    <w:p>
      <w:r>
        <w:t xml:space="preserve">   The sun is red and hot today.</w:t>
      </w:r>
    </w:p>
    <w:p>
      <w:r>
        <w:t xml:space="preserve">9.  L’air est plein de soleil et il fait très chaud. </w:t>
      </w:r>
    </w:p>
    <w:p>
      <w:r>
        <w:t xml:space="preserve">    The air is full of sunshine and it's very hot.</w:t>
      </w:r>
    </w:p>
    <w:p>
      <w:r>
        <w:t xml:space="preserve">10. La lumière du soleil illumine la pièce. </w:t>
      </w:r>
    </w:p>
    <w:p>
      <w:r>
        <w:t xml:space="preserve">   The sunlight illuminates the room.</w:t>
      </w:r>
    </w:p>
    <w:p/>
    <w:p>
      <w:r>
        <w:rPr>
          <w:b/>
        </w:rPr>
        <w:t>Word: Feuille | Meaning: Leaf</w:t>
      </w:r>
    </w:p>
    <w:p/>
    <w:p>
      <w:r>
        <w:t>1. La feuille de papier est blanche.</w:t>
      </w:r>
    </w:p>
    <w:p>
      <w:r>
        <w:t xml:space="preserve">   The sheet of paper is white.</w:t>
      </w:r>
    </w:p>
    <w:p>
      <w:r>
        <w:t>2. Il faut une feuille de calcul pour les mathématiques.</w:t>
      </w:r>
    </w:p>
    <w:p>
      <w:r>
        <w:t xml:space="preserve">   You need a worksheet for math. </w:t>
      </w:r>
    </w:p>
    <w:p>
      <w:r>
        <w:t>3. J'ai besoin d'une feuille de route.</w:t>
      </w:r>
    </w:p>
    <w:p>
      <w:r>
        <w:t xml:space="preserve">   I need a map/route sheet.  </w:t>
      </w:r>
    </w:p>
    <w:p>
      <w:r>
        <w:t>4. Elle a dessiné une feuille d'or sur le tableau.</w:t>
      </w:r>
    </w:p>
    <w:p>
      <w:r>
        <w:t xml:space="preserve">   She drew an aureate leaf on the board.  </w:t>
      </w:r>
    </w:p>
    <w:p>
      <w:r>
        <w:t xml:space="preserve">5. Le feuilleton est un roman qui se déroule en plusieurs tomes. </w:t>
      </w:r>
    </w:p>
    <w:p>
      <w:r>
        <w:t xml:space="preserve">    The series is a novel that unfolds in several volumes.  </w:t>
      </w:r>
    </w:p>
    <w:p>
      <w:r>
        <w:t>6. Je voulais utiliser une feuille de calcul pour calculer la probabilité.</w:t>
      </w:r>
    </w:p>
    <w:p>
      <w:r>
        <w:t xml:space="preserve">   I wanted to use a worksheet to calculate the probability.</w:t>
      </w:r>
    </w:p>
    <w:p>
      <w:r>
        <w:t>7. J'aime les feuilles d'automne, elles sont magnifiques.</w:t>
      </w:r>
    </w:p>
    <w:p>
      <w:r>
        <w:t xml:space="preserve">   I like fall leaves, they are beautiful. </w:t>
      </w:r>
    </w:p>
    <w:p>
      <w:r>
        <w:t>8. La feuille est l'organe qui pousse des feuilles dans les arbres.</w:t>
      </w:r>
    </w:p>
    <w:p>
      <w:r>
        <w:t xml:space="preserve">   The leaf is the part that grows leaves on trees.  </w:t>
      </w:r>
    </w:p>
    <w:p>
      <w:r>
        <w:t xml:space="preserve">9. Le feuille de thé a une saveur douce et réconfortante. </w:t>
      </w:r>
    </w:p>
    <w:p>
      <w:r>
        <w:t xml:space="preserve">   The tea leaf has a sweet and comforting taste. </w:t>
      </w:r>
    </w:p>
    <w:p>
      <w:r>
        <w:t>10. Le papier est la base pour la fabrication d'une feuille de lettre.</w:t>
      </w:r>
    </w:p>
    <w:p>
      <w:r>
        <w:t xml:space="preserve">    Paper is the basis for creating a letter sheet.</w:t>
      </w:r>
    </w:p>
    <w:p/>
    <w:p>
      <w:r>
        <w:rPr>
          <w:b/>
        </w:rPr>
        <w:t>Word: Chasse | Meaning: Hunting</w:t>
      </w:r>
    </w:p>
    <w:p/>
    <w:p>
      <w:r>
        <w:t xml:space="preserve">1. Je vais chasser un gros oiseau aujourd'hui.  </w:t>
      </w:r>
    </w:p>
    <w:p>
      <w:r>
        <w:t xml:space="preserve">    I am going hunting for a big bird today.</w:t>
      </w:r>
    </w:p>
    <w:p>
      <w:r>
        <w:t xml:space="preserve">2. L'automne est une bonne saison pour faire la chasse aux champignons. </w:t>
      </w:r>
    </w:p>
    <w:p>
      <w:r>
        <w:t xml:space="preserve">    Autumn is a good time to go mushroom hunting. </w:t>
      </w:r>
    </w:p>
    <w:p>
      <w:r>
        <w:t xml:space="preserve">3. Les enfants aiment jouer à la chasse au trésor dans le jardin.  </w:t>
      </w:r>
    </w:p>
    <w:p>
      <w:r>
        <w:t xml:space="preserve">    The children like to play hide-and-seek in the garden with treasure hunts.</w:t>
      </w:r>
    </w:p>
    <w:p>
      <w:r>
        <w:t xml:space="preserve">4. J'ai appris à chasser des poissons sur l'eau.  </w:t>
      </w:r>
    </w:p>
    <w:p>
      <w:r>
        <w:t xml:space="preserve">    I learned how to fish from the water. </w:t>
      </w:r>
    </w:p>
    <w:p>
      <w:r>
        <w:t xml:space="preserve">5. Le chien a chassé une balle de tennis.  </w:t>
      </w:r>
    </w:p>
    <w:p>
      <w:r>
        <w:t xml:space="preserve">   The dog chased a tennis ball. </w:t>
      </w:r>
    </w:p>
    <w:p>
      <w:r>
        <w:t xml:space="preserve">6. La chasse aux trésors est une activité amusante pour les enfants.  </w:t>
      </w:r>
    </w:p>
    <w:p>
      <w:r>
        <w:t xml:space="preserve">    Treasure hunting is a fun activity for children.</w:t>
      </w:r>
    </w:p>
    <w:p>
      <w:r>
        <w:t>7. Il y a plusieurs types de chasse, mais la chasse au loup est la plus dangereuse.</w:t>
      </w:r>
    </w:p>
    <w:p>
      <w:r>
        <w:t xml:space="preserve">    There are many types of hunting, but wolf hunting is the most dangerous. </w:t>
      </w:r>
    </w:p>
    <w:p>
      <w:r>
        <w:t xml:space="preserve">8. La chasse aux papillons est une activité relaxante pour les adultes.   </w:t>
      </w:r>
    </w:p>
    <w:p>
      <w:r>
        <w:t xml:space="preserve">    Butterfly hunting is a relaxing activity for adults.  </w:t>
      </w:r>
    </w:p>
    <w:p>
      <w:r>
        <w:t xml:space="preserve">9. Avant de partir en chasse, il faut s'équiper avec le bon équipement.  </w:t>
      </w:r>
    </w:p>
    <w:p>
      <w:r>
        <w:t xml:space="preserve">    Before going hunting, you must equip yourself with the right gear.</w:t>
      </w:r>
    </w:p>
    <w:p>
      <w:r>
        <w:t xml:space="preserve">10. La chasse est un sport populaire dans mon pays. </w:t>
      </w:r>
    </w:p>
    <w:p>
      <w:r>
        <w:t xml:space="preserve">     Hunting is a popular sport in my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