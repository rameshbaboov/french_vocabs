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 &lt;Entrance hall&gt;</w:t>
      </w:r>
    </w:p>
    <w:p/>
    <w:p>
      <w:r>
        <w:t>1. Le foyer de la maison est très cosy et chaleureux.</w:t>
      </w:r>
    </w:p>
    <w:p>
      <w:r>
        <w:t xml:space="preserve">   The living room of the house is very cozy and warm.</w:t>
      </w:r>
    </w:p>
    <w:p>
      <w:r>
        <w:t>2. Nous nous sommes rencontrés au foyer d’une soirée.</w:t>
      </w:r>
    </w:p>
    <w:p>
      <w:r>
        <w:t xml:space="preserve">   We met at the foyer of a party. </w:t>
      </w:r>
    </w:p>
    <w:p>
      <w:r>
        <w:t>3. La femme est assise au foyer avec sa tasse de thé.</w:t>
      </w:r>
    </w:p>
    <w:p>
      <w:r>
        <w:t xml:space="preserve">   The woman is sitting by the foyer with her tea cup.</w:t>
      </w:r>
    </w:p>
    <w:p>
      <w:r>
        <w:t xml:space="preserve">4. Le foyer était bondé de personnes pour le concert. </w:t>
      </w:r>
    </w:p>
    <w:p>
      <w:r>
        <w:t xml:space="preserve">   The foyer was crowded with people for the concert.</w:t>
      </w:r>
    </w:p>
    <w:p>
      <w:r>
        <w:t xml:space="preserve">5.  Le foyer sert aussi de point d'échange entre les résidents. </w:t>
      </w:r>
    </w:p>
    <w:p>
      <w:r>
        <w:t xml:space="preserve">   The foyer also serves as a meeting point between residents.</w:t>
      </w:r>
    </w:p>
    <w:p>
      <w:r>
        <w:t xml:space="preserve">6. J’ai hâte de voir la décoration du foyer quand elle sera terminée. </w:t>
      </w:r>
    </w:p>
    <w:p>
      <w:r>
        <w:t xml:space="preserve">   I can’t wait to see the decoration of the foyer when it is finished.</w:t>
      </w:r>
    </w:p>
    <w:p>
      <w:r>
        <w:t xml:space="preserve">7. Il y a un grand foyer avec une belle vue sur la ville. </w:t>
      </w:r>
    </w:p>
    <w:p>
      <w:r>
        <w:t xml:space="preserve">    There is a large foyer with a beautiful view of the city.</w:t>
      </w:r>
    </w:p>
    <w:p>
      <w:r>
        <w:t xml:space="preserve">8. Le foyer de l'appartement était trop petit pour accueillir les invités. </w:t>
      </w:r>
    </w:p>
    <w:p>
      <w:r>
        <w:t xml:space="preserve">   The apartment’s foyer was too small to accommodate guests. </w:t>
      </w:r>
    </w:p>
    <w:p>
      <w:r>
        <w:t>9.  Il a ouvert la porte du foyer et a invité les gens à entrer.</w:t>
      </w:r>
    </w:p>
    <w:p>
      <w:r>
        <w:t xml:space="preserve">    He opened the door of the foyer and invited people to enter.</w:t>
      </w:r>
    </w:p>
    <w:p>
      <w:r>
        <w:t xml:space="preserve">10. Le foyer de l'immeuble était très bruyant, avec beaucoup d'enfants jouant. </w:t>
      </w:r>
    </w:p>
    <w:p>
      <w:r>
        <w:t xml:space="preserve">   The building’s foyer was very noisy, with many children playing.</w:t>
      </w:r>
    </w:p>
    <w:p/>
    <w:p>
      <w:r>
        <w:t>Planter: &lt;Plant&gt;</w:t>
      </w:r>
    </w:p>
    <w:p/>
    <w:p>
      <w:r>
        <w:t>1. J'ai besoin d'un **planter** pour mettre mes tomates.</w:t>
      </w:r>
    </w:p>
    <w:p>
      <w:r>
        <w:t xml:space="preserve">   I need a planter to put my tomatoes in.</w:t>
      </w:r>
    </w:p>
    <w:p>
      <w:r>
        <w:t xml:space="preserve">2. La maison de ma mère a un **planter** à l'extérieur. </w:t>
      </w:r>
    </w:p>
    <w:p>
      <w:r>
        <w:t xml:space="preserve">   My mother's house has an outdoor planter.</w:t>
      </w:r>
    </w:p>
    <w:p>
      <w:r>
        <w:t>3. Les fleurs que je possède dans mon **planter** sont très belles.</w:t>
      </w:r>
    </w:p>
    <w:p>
      <w:r>
        <w:t xml:space="preserve">   The flowers I own in my planter are very beautiful.</w:t>
      </w:r>
    </w:p>
    <w:p>
      <w:r>
        <w:t>4. Il faut arroser les plantes dans le **planter**.</w:t>
      </w:r>
    </w:p>
    <w:p>
      <w:r>
        <w:t xml:space="preserve">   You need to water the plants in the planter. </w:t>
      </w:r>
    </w:p>
    <w:p>
      <w:r>
        <w:t xml:space="preserve">5. J'utilise un **planter** pour mes herbes aromatiques. </w:t>
      </w:r>
    </w:p>
    <w:p>
      <w:r>
        <w:t xml:space="preserve">   I use a planter for my aromatic herbs. </w:t>
      </w:r>
    </w:p>
    <w:p>
      <w:r>
        <w:t xml:space="preserve">6. La jardinière est remplie de **planter** d'herbes et de fleurs.  </w:t>
      </w:r>
    </w:p>
    <w:p>
      <w:r>
        <w:t xml:space="preserve">   The flower pot is filled with herbs and flowers. </w:t>
      </w:r>
    </w:p>
    <w:p>
      <w:r>
        <w:t xml:space="preserve">7. Le **planter** contient un mélange de plantes et de fleurs.  </w:t>
      </w:r>
    </w:p>
    <w:p>
      <w:r>
        <w:t xml:space="preserve">   The planter contains a mixture of plants and flowers. </w:t>
      </w:r>
    </w:p>
    <w:p>
      <w:r>
        <w:t xml:space="preserve">8. Il y a une petite **planter** sur le bureau.  </w:t>
      </w:r>
    </w:p>
    <w:p>
      <w:r>
        <w:t xml:space="preserve">   There's a small planter on the desk. </w:t>
      </w:r>
    </w:p>
    <w:p>
      <w:r>
        <w:t>9. Les enfants aiment regarder les **planter** dans l'appartement.</w:t>
      </w:r>
    </w:p>
    <w:p>
      <w:r>
        <w:t xml:space="preserve">   Children like to look at the planters in the apartment. </w:t>
      </w:r>
    </w:p>
    <w:p>
      <w:r>
        <w:t xml:space="preserve">10. J'ai acheté un nouveau **planter** pour mes plantes vertes.  </w:t>
      </w:r>
    </w:p>
    <w:p>
      <w:r>
        <w:t xml:space="preserve">    I bought a new planter for my green plants.</w:t>
      </w:r>
    </w:p>
    <w:p/>
    <w:p>
      <w:r>
        <w:rPr>
          <w:b/>
        </w:rPr>
        <w:t>Word: Grand | Meaning: Big</w:t>
      </w:r>
    </w:p>
    <w:p/>
    <w:p>
      <w:r>
        <w:t>1. Le marché est grand.</w:t>
      </w:r>
    </w:p>
    <w:p>
      <w:r>
        <w:t xml:space="preserve">   The market is large.</w:t>
      </w:r>
    </w:p>
    <w:p>
      <w:r>
        <w:t>2. La ville est grandissante.</w:t>
      </w:r>
    </w:p>
    <w:p>
      <w:r>
        <w:t xml:space="preserve">   The city is growing.</w:t>
      </w:r>
    </w:p>
    <w:p>
      <w:r>
        <w:t>3. Je voudrais un grand verre de lait.</w:t>
      </w:r>
    </w:p>
    <w:p>
      <w:r>
        <w:t xml:space="preserve">   I would like a big glass of milk.</w:t>
      </w:r>
    </w:p>
    <w:p>
      <w:r>
        <w:t>4. Son ami est grand et musclé.</w:t>
      </w:r>
    </w:p>
    <w:p>
      <w:r>
        <w:t xml:space="preserve">   His friend is tall and muscular.</w:t>
      </w:r>
    </w:p>
    <w:p>
      <w:r>
        <w:t>5. Vous avez une grande imagination!</w:t>
      </w:r>
    </w:p>
    <w:p>
      <w:r>
        <w:t xml:space="preserve">   You have a great imagination! </w:t>
      </w:r>
    </w:p>
    <w:p>
      <w:r>
        <w:t>6. La voiture est grand pour moi.</w:t>
      </w:r>
    </w:p>
    <w:p>
      <w:r>
        <w:t xml:space="preserve">   The car is large for me.</w:t>
      </w:r>
    </w:p>
    <w:p>
      <w:r>
        <w:t>7. Le restaurant a un grand menu.</w:t>
      </w:r>
    </w:p>
    <w:p>
      <w:r>
        <w:t xml:space="preserve">    The restaurant has a big menu.</w:t>
      </w:r>
    </w:p>
    <w:p>
      <w:r>
        <w:t>8. Il a écrit un grand livre.</w:t>
      </w:r>
    </w:p>
    <w:p>
      <w:r>
        <w:t xml:space="preserve">   He wrote a big book.</w:t>
      </w:r>
    </w:p>
    <w:p>
      <w:r>
        <w:t>9. Je suis content de voir votre grand sourire.</w:t>
      </w:r>
    </w:p>
    <w:p>
      <w:r>
        <w:t xml:space="preserve">   I am happy to see your big smile. </w:t>
      </w:r>
    </w:p>
    <w:p>
      <w:r>
        <w:t>10. La fleur est grande et belle.</w:t>
      </w:r>
    </w:p>
    <w:p>
      <w:r>
        <w:t xml:space="preserve">    The flower is large and beautiful.</w:t>
      </w:r>
    </w:p>
    <w:p/>
    <w:p>
      <w:r>
        <w:rPr>
          <w:b/>
        </w:rPr>
        <w:t>Word: Plante | Meaning: Plant</w:t>
      </w:r>
    </w:p>
    <w:p/>
    <w:p>
      <w:r>
        <w:t>1.  J'adore les plantes vertes sur ma fenêtre.</w:t>
      </w:r>
    </w:p>
    <w:p>
      <w:r>
        <w:t xml:space="preserve">    I love the green plants on my window.</w:t>
      </w:r>
    </w:p>
    <w:p>
      <w:r>
        <w:t>2.  La plante est une structure importante dans la nature.</w:t>
      </w:r>
    </w:p>
    <w:p>
      <w:r>
        <w:t xml:space="preserve">   Plant is an important structure in nature.</w:t>
      </w:r>
    </w:p>
    <w:p>
      <w:r>
        <w:t xml:space="preserve">3.  Cette fleur est magnifique, je l'aime beaucoup! </w:t>
      </w:r>
    </w:p>
    <w:p>
      <w:r>
        <w:t xml:space="preserve">    This flower is magnificent, I like it very much!</w:t>
      </w:r>
    </w:p>
    <w:p>
      <w:r>
        <w:t xml:space="preserve">4.  Mes parents m'ont donné une plante d'appartement pour mon anniversaire. </w:t>
      </w:r>
    </w:p>
    <w:p>
      <w:r>
        <w:t xml:space="preserve">   My parents gave me a houseplant for my birthday.</w:t>
      </w:r>
    </w:p>
    <w:p>
      <w:r>
        <w:t>5.  L'eau et le soleil sont nécessaires pour la croissance des plantes.</w:t>
      </w:r>
    </w:p>
    <w:p>
      <w:r>
        <w:t xml:space="preserve">   Water and sun are necessary for the growth of plants.</w:t>
      </w:r>
    </w:p>
    <w:p>
      <w:r>
        <w:t xml:space="preserve">6.  J'ai besoin de repiquer mes plantes dans un pot plus grand. </w:t>
      </w:r>
    </w:p>
    <w:p>
      <w:r>
        <w:t xml:space="preserve">    I need to replant my plants in a larger pot.</w:t>
      </w:r>
    </w:p>
    <w:p>
      <w:r>
        <w:t>7.  La plante est une source d’oxygène pour l’homme.</w:t>
      </w:r>
    </w:p>
    <w:p>
      <w:r>
        <w:t xml:space="preserve">   The plant is a source of oxygen for man.</w:t>
      </w:r>
    </w:p>
    <w:p>
      <w:r>
        <w:t xml:space="preserve">8.  L'herbe et les fleurs sauvages sont des plantes omniprésentes dans la nature. </w:t>
      </w:r>
    </w:p>
    <w:p>
      <w:r>
        <w:t xml:space="preserve">   Grass and wild flowers are ubiquitous plants in nature. </w:t>
      </w:r>
    </w:p>
    <w:p>
      <w:r>
        <w:t xml:space="preserve">9.  Les plantes médicinales ont des propriétés thérapeutiques. </w:t>
      </w:r>
    </w:p>
    <w:p>
      <w:r>
        <w:t xml:space="preserve">    Medicinal plants have therapeutic properties.</w:t>
      </w:r>
    </w:p>
    <w:p>
      <w:r>
        <w:t xml:space="preserve">10. J'ai acheté une plante de fleurs pour décorer ma maison. </w:t>
      </w:r>
    </w:p>
    <w:p>
      <w:r>
        <w:t xml:space="preserve">    I bought a flowering plant to decorate my home.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The children play in the fields.</w:t>
      </w:r>
    </w:p>
    <w:p>
      <w:r>
        <w:t>2. J’ai visité des champs de sunflowers.</w:t>
      </w:r>
    </w:p>
    <w:p>
      <w:r>
        <w:t xml:space="preserve">  I visited sunflower fields.</w:t>
      </w:r>
    </w:p>
    <w:p>
      <w:r>
        <w:t xml:space="preserve">3. Le chien a gambé dans le champ. </w:t>
      </w:r>
    </w:p>
    <w:p>
      <w:r>
        <w:t xml:space="preserve">  The dog ran across the field.</w:t>
      </w:r>
    </w:p>
    <w:p>
      <w:r>
        <w:t>4. L'herbe est luxuriante dans les champs.</w:t>
      </w:r>
    </w:p>
    <w:p>
      <w:r>
        <w:t xml:space="preserve">  The grass is lush in the fields.</w:t>
      </w:r>
    </w:p>
    <w:p>
      <w:r>
        <w:t>5. Les champs sont magnifiques et vastes.</w:t>
      </w:r>
    </w:p>
    <w:p>
      <w:r>
        <w:t xml:space="preserve">  The fields are beautiful and vast.</w:t>
      </w:r>
    </w:p>
    <w:p>
      <w:r>
        <w:t xml:space="preserve">6. Nous avons marché sur les champs de blé. </w:t>
      </w:r>
    </w:p>
    <w:p>
      <w:r>
        <w:t xml:space="preserve">  We walked on wheat fields.</w:t>
      </w:r>
    </w:p>
    <w:p>
      <w:r>
        <w:t>7. La terre est fertile et donne beaucoup de produits dans les champs.</w:t>
      </w:r>
    </w:p>
    <w:p>
      <w:r>
        <w:t xml:space="preserve">  The earth is fertile and produces many products in the fields.</w:t>
      </w:r>
    </w:p>
    <w:p>
      <w:r>
        <w:t xml:space="preserve">8. Les champs sont une source de joie et d’inspiration. </w:t>
      </w:r>
    </w:p>
    <w:p>
      <w:r>
        <w:t xml:space="preserve">  Fields are a source of joy and inspiration.</w:t>
      </w:r>
    </w:p>
    <w:p>
      <w:r>
        <w:t xml:space="preserve">9. J’aime passer du temps à l'extérieur sur les champs. </w:t>
      </w:r>
    </w:p>
    <w:p>
      <w:r>
        <w:t xml:space="preserve">   I like to spend time outside on the fields.</w:t>
      </w:r>
    </w:p>
    <w:p>
      <w:r>
        <w:t xml:space="preserve">10. Le soleil brille sur les champs en été. </w:t>
      </w:r>
    </w:p>
    <w:p>
      <w:r>
        <w:t xml:space="preserve">  The sun shines on the fields in summer.</w:t>
      </w:r>
    </w:p>
    <w:p/>
    <w:p>
      <w:r>
        <w:rPr>
          <w:b/>
        </w:rPr>
        <w:t>Word: Nourrir | Meaning: To feed</w:t>
      </w:r>
    </w:p>
    <w:p/>
    <w:p>
      <w:r>
        <w:t>1. Je nourris ma famille tous les jours.</w:t>
      </w:r>
    </w:p>
    <w:p>
      <w:r>
        <w:t xml:space="preserve">   I nourish my family every day.</w:t>
      </w:r>
    </w:p>
    <w:p>
      <w:r>
        <w:t>2. Les enfants sont nourries en classe avec des aliments sains.</w:t>
      </w:r>
    </w:p>
    <w:p>
      <w:r>
        <w:t xml:space="preserve">   Children are nourished in class with healthy foods.</w:t>
      </w:r>
    </w:p>
    <w:p>
      <w:r>
        <w:t xml:space="preserve">3. Le nourricier s'assure que les animaux ont une alimentation adéquate. </w:t>
      </w:r>
    </w:p>
    <w:p>
      <w:r>
        <w:t xml:space="preserve">    The livestock caregiver makes sure that the animals have adequate food.</w:t>
      </w:r>
    </w:p>
    <w:p>
      <w:r>
        <w:t>4. Il faut nourrir son corps et sa tête pour réussir.</w:t>
      </w:r>
    </w:p>
    <w:p>
      <w:r>
        <w:t xml:space="preserve">   You need to nourish your body and your mind to succeed.</w:t>
      </w:r>
    </w:p>
    <w:p>
      <w:r>
        <w:t>5. La femme nourrit ses enfants avec amour.</w:t>
      </w:r>
    </w:p>
    <w:p>
      <w:r>
        <w:t xml:space="preserve">  The woman nourishes her children with love.</w:t>
      </w:r>
    </w:p>
    <w:p>
      <w:r>
        <w:t>6. L'équipe de chercheurs nourrissait les oiseaux.</w:t>
      </w:r>
    </w:p>
    <w:p>
      <w:r>
        <w:t xml:space="preserve">    The research team nourished the birds. </w:t>
      </w:r>
    </w:p>
    <w:p>
      <w:r>
        <w:t xml:space="preserve">7. Il est important de nourrir l’espoir et la confiance. </w:t>
      </w:r>
    </w:p>
    <w:p>
      <w:r>
        <w:t xml:space="preserve">   It is important to nourish hope and confidence. </w:t>
      </w:r>
    </w:p>
    <w:p>
      <w:r>
        <w:t xml:space="preserve">8. Le régime alimentaire est très important pour le bien-être général. </w:t>
      </w:r>
    </w:p>
    <w:p>
      <w:r>
        <w:t xml:space="preserve">  Dietary regime is very important for overall well-being. </w:t>
      </w:r>
    </w:p>
    <w:p>
      <w:r>
        <w:t>9. Les plantes se nourrissent des éléments minéraux de la terre.</w:t>
      </w:r>
    </w:p>
    <w:p>
      <w:r>
        <w:t xml:space="preserve">    Plants get nourished from the minerals of the earth.</w:t>
      </w:r>
    </w:p>
    <w:p>
      <w:r>
        <w:t xml:space="preserve">10. La nature se nourrit de la lumière du soleil. </w:t>
      </w:r>
    </w:p>
    <w:p>
      <w:r>
        <w:t xml:space="preserve">   Nature gets nourished by the sun's light.</w:t>
      </w:r>
    </w:p>
    <w:p/>
    <w:p>
      <w:r>
        <w:t>Feuilles: Leaves</w:t>
      </w:r>
    </w:p>
    <w:p/>
    <w:p>
      <w:r>
        <w:t xml:space="preserve">1. Les feuilles d'automne sont magnifiques.  </w:t>
      </w:r>
    </w:p>
    <w:p>
      <w:r>
        <w:t xml:space="preserve">    The autumn leaves are beautiful.</w:t>
      </w:r>
    </w:p>
    <w:p>
      <w:r>
        <w:t xml:space="preserve">2. J’aime les feuilles de chêne car elles sont grandes et saines. </w:t>
      </w:r>
    </w:p>
    <w:p>
      <w:r>
        <w:t xml:space="preserve">   I like oak leaves because they are large and healthy.</w:t>
      </w:r>
    </w:p>
    <w:p>
      <w:r>
        <w:t xml:space="preserve">3. Il y a beaucoup de feuilles mortes sur le sol. </w:t>
      </w:r>
    </w:p>
    <w:p>
      <w:r>
        <w:t xml:space="preserve">    There are many dead leaves on the ground.</w:t>
      </w:r>
    </w:p>
    <w:p>
      <w:r>
        <w:t xml:space="preserve">4. Je coupe les feuilles mortes pour nettoyer la maison. </w:t>
      </w:r>
    </w:p>
    <w:p>
      <w:r>
        <w:t xml:space="preserve">    I cut the dead leaves to clean the house.</w:t>
      </w:r>
    </w:p>
    <w:p>
      <w:r>
        <w:t xml:space="preserve">5. Les feuilles d’un arbre peuvent changer de couleur.  </w:t>
      </w:r>
    </w:p>
    <w:p>
      <w:r>
        <w:t xml:space="preserve">   The leaves of an tree can change color. </w:t>
      </w:r>
    </w:p>
    <w:p>
      <w:r>
        <w:t xml:space="preserve">6. Il faut observer les feuilles et apprendre à les reconnaitre. </w:t>
      </w:r>
    </w:p>
    <w:p>
      <w:r>
        <w:t xml:space="preserve">    You have to observe leaves and learn to recognize them.</w:t>
      </w:r>
    </w:p>
    <w:p>
      <w:r>
        <w:t xml:space="preserve">7. J'ai besoin de feuille pour mes devoirs. </w:t>
      </w:r>
    </w:p>
    <w:p>
      <w:r>
        <w:t xml:space="preserve">     I need a leaf for my homework.</w:t>
      </w:r>
    </w:p>
    <w:p>
      <w:r>
        <w:t xml:space="preserve">8. Les feuilles sont un élément important de la nature.  </w:t>
      </w:r>
    </w:p>
    <w:p>
      <w:r>
        <w:t xml:space="preserve">   Leaves are an important element of nature.</w:t>
      </w:r>
    </w:p>
    <w:p>
      <w:r>
        <w:t xml:space="preserve">9. L’arbre me donne une feuille chaque jour. </w:t>
      </w:r>
    </w:p>
    <w:p>
      <w:r>
        <w:t xml:space="preserve">    The tree gives me a leaf every day.</w:t>
      </w:r>
    </w:p>
    <w:p>
      <w:r>
        <w:t xml:space="preserve">10. Les feuilles tombent et les arbres s’enroulent. </w:t>
      </w:r>
    </w:p>
    <w:p>
      <w:r>
        <w:t xml:space="preserve">     The leaves fall and the trees twist.</w:t>
      </w:r>
    </w:p>
    <w:p/>
    <w:p>
      <w:r>
        <w:rPr>
          <w:b/>
        </w:rPr>
        <w:t>Word: Jouer | Meaning: To play</w:t>
      </w:r>
    </w:p>
    <w:p/>
    <w:p>
      <w:r>
        <w:t xml:space="preserve">1.  Je joue au foot avec mes amis. </w:t>
      </w:r>
    </w:p>
    <w:p>
      <w:r>
        <w:t xml:space="preserve">    I play football with my friends.</w:t>
      </w:r>
    </w:p>
    <w:p>
      <w:r>
        <w:t xml:space="preserve">2.  Elle joue aux cartes tous les dimanches. </w:t>
      </w:r>
    </w:p>
    <w:p>
      <w:r>
        <w:t xml:space="preserve">    She plays cards every Sunday.</w:t>
      </w:r>
    </w:p>
    <w:p>
      <w:r>
        <w:t xml:space="preserve">3.  Les enfants jouent dans le parc. </w:t>
      </w:r>
    </w:p>
    <w:p>
      <w:r>
        <w:t xml:space="preserve">    The children are playing in the park.</w:t>
      </w:r>
    </w:p>
    <w:p>
      <w:r>
        <w:t xml:space="preserve">4.  Mon frère joue de la guitare. </w:t>
      </w:r>
    </w:p>
    <w:p>
      <w:r>
        <w:t xml:space="preserve">    My brother plays guitar.</w:t>
      </w:r>
    </w:p>
    <w:p>
      <w:r>
        <w:t xml:space="preserve">5.  J'ai envie de jouer à un jeu vidéo. </w:t>
      </w:r>
    </w:p>
    <w:p>
      <w:r>
        <w:t xml:space="preserve">    I feel like playing a video game.</w:t>
      </w:r>
    </w:p>
    <w:p>
      <w:r>
        <w:t xml:space="preserve">6.  Il jouait aux jeux de société avant de partir au travail. </w:t>
      </w:r>
    </w:p>
    <w:p>
      <w:r>
        <w:t xml:space="preserve">    He was playing board games before going to work.</w:t>
      </w:r>
    </w:p>
    <w:p>
      <w:r>
        <w:t xml:space="preserve">7.  J'aime jouer à des jeux de société. </w:t>
      </w:r>
    </w:p>
    <w:p>
      <w:r>
        <w:t xml:space="preserve">    I like to play board games. </w:t>
      </w:r>
    </w:p>
    <w:p>
      <w:r>
        <w:t xml:space="preserve">8.  Le chat joue avec son jouet préféré. </w:t>
      </w:r>
    </w:p>
    <w:p>
      <w:r>
        <w:t xml:space="preserve">    The cat is playing with its favorite toy. </w:t>
      </w:r>
    </w:p>
    <w:p>
      <w:r>
        <w:t>9.  Vous jouez à un sport ?</w:t>
      </w:r>
    </w:p>
    <w:p>
      <w:r>
        <w:t xml:space="preserve">    Are you playing sports?</w:t>
      </w:r>
    </w:p>
    <w:p>
      <w:r>
        <w:t xml:space="preserve">10. J’aime jouer avec ma famille. </w:t>
      </w:r>
    </w:p>
    <w:p>
      <w:r>
        <w:t xml:space="preserve">   I like to play with my family.</w:t>
      </w:r>
    </w:p>
    <w:p/>
    <w:p>
      <w:r>
        <w:rPr>
          <w:b/>
        </w:rPr>
        <w:t>Word: Soudain | Meaning: Suddenly</w:t>
      </w:r>
    </w:p>
    <w:p/>
    <w:p>
      <w:r>
        <w:t xml:space="preserve">1. Il est arrivé Soudain à Paris, plein de joie.  </w:t>
      </w:r>
    </w:p>
    <w:p>
      <w:r>
        <w:t xml:space="preserve">    He arrived in Paris suddenly, full of joy.</w:t>
      </w:r>
    </w:p>
    <w:p>
      <w:r>
        <w:t xml:space="preserve">2. Le train s'est arrêté Soudain, sans prévenir.   </w:t>
      </w:r>
    </w:p>
    <w:p>
      <w:r>
        <w:t xml:space="preserve">    The train stopped suddenly, without warning. </w:t>
      </w:r>
    </w:p>
    <w:p>
      <w:r>
        <w:t xml:space="preserve">3. J'ai réalisé Soudain que je ne m'en souviens plus.  </w:t>
      </w:r>
    </w:p>
    <w:p>
      <w:r>
        <w:t xml:space="preserve">    I realized suddenly that I don’t remember anything.</w:t>
      </w:r>
    </w:p>
    <w:p>
      <w:r>
        <w:t>4. La pluie a commencé Soudain, alors nous avons pris notre parapluie.</w:t>
      </w:r>
    </w:p>
    <w:p>
      <w:r>
        <w:t xml:space="preserve">    The rain started suddenly, so we took our umbrella. </w:t>
      </w:r>
    </w:p>
    <w:p>
      <w:r>
        <w:t xml:space="preserve">5. Soudain, un frisson parcourut son corps.   </w:t>
      </w:r>
    </w:p>
    <w:p>
      <w:r>
        <w:t xml:space="preserve">    Suddenly, a chill ran through his body.</w:t>
      </w:r>
    </w:p>
    <w:p>
      <w:r>
        <w:t xml:space="preserve">6. L'ambiance était changeante Soudain; on sentait une tension palpable.  </w:t>
      </w:r>
    </w:p>
    <w:p>
      <w:r>
        <w:t xml:space="preserve">    The atmosphere became changing suddenly; a palpable tension was felt.</w:t>
      </w:r>
    </w:p>
    <w:p>
      <w:r>
        <w:t xml:space="preserve">7. Il est sorti Soudain de la voiture et s’est dirigé vers le restaurant.   </w:t>
      </w:r>
    </w:p>
    <w:p>
      <w:r>
        <w:t xml:space="preserve">    He suddenly got out of the car and headed towards the restaurant. </w:t>
      </w:r>
    </w:p>
    <w:p>
      <w:r>
        <w:t xml:space="preserve">8. On m'a annoncé Soudain qu’on me renvoyait à Paris.  </w:t>
      </w:r>
    </w:p>
    <w:p>
      <w:r>
        <w:t xml:space="preserve">    I was told suddenly that I would be sent back to Paris.</w:t>
      </w:r>
    </w:p>
    <w:p>
      <w:r>
        <w:t xml:space="preserve">9. La voiture a roulé Soudain sur l'autoroute, sans que personne ne s’en aperçoive.   </w:t>
      </w:r>
    </w:p>
    <w:p>
      <w:r>
        <w:t xml:space="preserve">    The car drove suddenly on the freeway without anyone noticing it. </w:t>
      </w:r>
    </w:p>
    <w:p>
      <w:r>
        <w:t xml:space="preserve">10. Soudain, tout le monde commençait à sourire.   </w:t>
      </w:r>
    </w:p>
    <w:p>
      <w:r>
        <w:t xml:space="preserve">    Suddenly, everyone started to smile.</w:t>
      </w:r>
    </w:p>
    <w:p/>
    <w:p>
      <w:r>
        <w:rPr>
          <w:b/>
        </w:rPr>
        <w:t>Word: voyager | Meaning: travel</w:t>
      </w:r>
    </w:p>
    <w:p/>
    <w:p>
      <w:r>
        <w:t>1.  Je voyage beaucoup en avion.</w:t>
      </w:r>
    </w:p>
    <w:p>
      <w:r>
        <w:t xml:space="preserve">    I travel a lot by plane.</w:t>
      </w:r>
    </w:p>
    <w:p>
      <w:r>
        <w:t>2.  Le voyage à la montagne est magnifique.</w:t>
      </w:r>
    </w:p>
    <w:p>
      <w:r>
        <w:t xml:space="preserve">    Mountain trip is magnificent.</w:t>
      </w:r>
    </w:p>
    <w:p>
      <w:r>
        <w:t>3.  Les voyageurs sont nombreux cette année.</w:t>
      </w:r>
    </w:p>
    <w:p>
      <w:r>
        <w:t xml:space="preserve">    There are many travelers this year.</w:t>
      </w:r>
    </w:p>
    <w:p>
      <w:r>
        <w:t>4.  Mon rêve est de voyager dans l'Afrique.</w:t>
      </w:r>
    </w:p>
    <w:p>
      <w:r>
        <w:t xml:space="preserve">   My dream is to travel in Africa. </w:t>
      </w:r>
    </w:p>
    <w:p>
      <w:r>
        <w:t>5.  Voyager en train est une belle expérience.</w:t>
      </w:r>
    </w:p>
    <w:p>
      <w:r>
        <w:t xml:space="preserve">    Traveling by train is a beautiful experience.</w:t>
      </w:r>
    </w:p>
    <w:p>
      <w:r>
        <w:t>6.  J'ai beaucoup voyaged à travers le monde.</w:t>
      </w:r>
    </w:p>
    <w:p>
      <w:r>
        <w:t xml:space="preserve">    I’ve traveled a lot across the world.</w:t>
      </w:r>
    </w:p>
    <w:p>
      <w:r>
        <w:t xml:space="preserve">7.  Elle voyage pour étudier l’histoire. </w:t>
      </w:r>
    </w:p>
    <w:p>
      <w:r>
        <w:t xml:space="preserve">   She travels to study history.</w:t>
      </w:r>
    </w:p>
    <w:p>
      <w:r>
        <w:t>8.  Voyager seul est une expérience enrichissante.</w:t>
      </w:r>
    </w:p>
    <w:p>
      <w:r>
        <w:t xml:space="preserve">    Traveling alone is an enriching experience. </w:t>
      </w:r>
    </w:p>
    <w:p>
      <w:r>
        <w:t>9.  Ils ont voyagé pendant trois semaines à la plage.</w:t>
      </w:r>
    </w:p>
    <w:p>
      <w:r>
        <w:t xml:space="preserve">    They traveled for three weeks at the beach.</w:t>
      </w:r>
    </w:p>
    <w:p>
      <w:r>
        <w:t>10.  La femme voyage pour faire des achats de luxe.</w:t>
      </w:r>
    </w:p>
    <w:p>
      <w:r>
        <w:t xml:space="preserve">   The woman travels to do luxury shopping.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