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Boire: &lt;To drink&gt;</w:t>
      </w:r>
    </w:p>
    <w:p/>
    <w:p>
      <w:r>
        <w:t>1. Je bois de l'eau chaque jour.</w:t>
      </w:r>
    </w:p>
    <w:p>
      <w:r>
        <w:t xml:space="preserve">    I drink water every day.</w:t>
      </w:r>
    </w:p>
    <w:p>
      <w:r>
        <w:t>2. Vous pouvez boire du thé à la menthe.</w:t>
      </w:r>
    </w:p>
    <w:p>
      <w:r>
        <w:t xml:space="preserve">    You can drink mint tea.</w:t>
      </w:r>
    </w:p>
    <w:p>
      <w:r>
        <w:t>3. L'enfant boit le lait avec plaisir.</w:t>
      </w:r>
    </w:p>
    <w:p>
      <w:r>
        <w:t xml:space="preserve">   The child drinks milk with pleasure.</w:t>
      </w:r>
    </w:p>
    <w:p>
      <w:r>
        <w:t xml:space="preserve">4. Il faut boire beaucoup d'eau pour rester hydraté. </w:t>
      </w:r>
    </w:p>
    <w:p>
      <w:r>
        <w:t xml:space="preserve">   We must drink a lot of water to stay hydrated.</w:t>
      </w:r>
    </w:p>
    <w:p>
      <w:r>
        <w:t>5. J’ai besoin de boire plus d’eau aujourd’hui.</w:t>
      </w:r>
    </w:p>
    <w:p>
      <w:r>
        <w:t xml:space="preserve">    I need to drink more water today.</w:t>
      </w:r>
    </w:p>
    <w:p>
      <w:r>
        <w:t>6. Tu peux boire un verre de vin rouge?</w:t>
      </w:r>
    </w:p>
    <w:p>
      <w:r>
        <w:t xml:space="preserve">     Could you drink a glass of red wine?</w:t>
      </w:r>
    </w:p>
    <w:p>
      <w:r>
        <w:t>7. Nous boisions du jus de fruits pour le déjeuner.</w:t>
      </w:r>
    </w:p>
    <w:p>
      <w:r>
        <w:t xml:space="preserve">    We drank fruit juice for lunch. </w:t>
      </w:r>
    </w:p>
    <w:p>
      <w:r>
        <w:t>8. La vache boit l'eau dans la rivière.</w:t>
      </w:r>
    </w:p>
    <w:p>
      <w:r>
        <w:t xml:space="preserve">   The cow drinks water in the river.</w:t>
      </w:r>
    </w:p>
    <w:p>
      <w:r>
        <w:t>9. Il ne boit pas beaucoup d’alcool.</w:t>
      </w:r>
    </w:p>
    <w:p>
      <w:r>
        <w:t xml:space="preserve">    He doesn't drink a lot of alcohol.</w:t>
      </w:r>
    </w:p>
    <w:p>
      <w:r>
        <w:t xml:space="preserve">10. J’aime boire du café en fin de journée. </w:t>
      </w:r>
    </w:p>
    <w:p>
      <w:r>
        <w:t xml:space="preserve">   I like to drink coffee at the end of the day.</w:t>
      </w:r>
    </w:p>
    <w:p/>
    <w:p>
      <w:r>
        <w:rPr>
          <w:b/>
        </w:rPr>
        <w:t>Word: Dormir | Meaning: To sleep</w:t>
      </w:r>
    </w:p>
    <w:p/>
    <w:p>
      <w:r>
        <w:t>1. Je vais dormir bientôt.</w:t>
      </w:r>
    </w:p>
    <w:p>
      <w:r>
        <w:t xml:space="preserve">    I am going to sleep soon.</w:t>
      </w:r>
    </w:p>
    <w:p>
      <w:r>
        <w:t xml:space="preserve">2. Ils dorment paisiblement dans leur lit. </w:t>
      </w:r>
    </w:p>
    <w:p>
      <w:r>
        <w:t xml:space="preserve">    They are sleeping peacefully in their bed.</w:t>
      </w:r>
    </w:p>
    <w:p>
      <w:r>
        <w:t>3. Le soleil couchant permet de mieux dormir la nuit.</w:t>
      </w:r>
    </w:p>
    <w:p>
      <w:r>
        <w:t xml:space="preserve">    The setting sun helps people sleep better at night. </w:t>
      </w:r>
    </w:p>
    <w:p>
      <w:r>
        <w:t>4. La fatigue me empêche de dormir à la bonne heure.</w:t>
      </w:r>
    </w:p>
    <w:p>
      <w:r>
        <w:t xml:space="preserve">    Fatigue prevents me from sleeping at the right time. </w:t>
      </w:r>
    </w:p>
    <w:p>
      <w:r>
        <w:t>5. Elle dormait profondément, sans entendre les bruits extérieurs.</w:t>
      </w:r>
    </w:p>
    <w:p>
      <w:r>
        <w:t xml:space="preserve">    She was sleeping deeply, without hearing the outside noises. </w:t>
      </w:r>
    </w:p>
    <w:p>
      <w:r>
        <w:t xml:space="preserve">6. Les enfants s'endorment au rythme des chants de leurs parents. </w:t>
      </w:r>
    </w:p>
    <w:p>
      <w:r>
        <w:t xml:space="preserve">    The children fall asleep to the rhythm of their parents' songs. </w:t>
      </w:r>
    </w:p>
    <w:p>
      <w:r>
        <w:t xml:space="preserve">7. Je n’aime pas dormir dans un endroit sombre et humide. </w:t>
      </w:r>
    </w:p>
    <w:p>
      <w:r>
        <w:t xml:space="preserve">     I don't like sleeping in a dark and damp place.</w:t>
      </w:r>
    </w:p>
    <w:p>
      <w:r>
        <w:t xml:space="preserve">8. Il est important de se coucher à l'heure pour bien dormir. </w:t>
      </w:r>
    </w:p>
    <w:p>
      <w:r>
        <w:t xml:space="preserve">    It is important to go to bed at the right time to sleep well. </w:t>
      </w:r>
    </w:p>
    <w:p>
      <w:r>
        <w:t xml:space="preserve">9. La nuit, j’ai rêvé d’un voyage imaginaire. </w:t>
      </w:r>
    </w:p>
    <w:p>
      <w:r>
        <w:t xml:space="preserve">    At night, I dreamt of an imaginary journey.</w:t>
      </w:r>
    </w:p>
    <w:p>
      <w:r>
        <w:t xml:space="preserve">10.  J’aime me reposer pendant la journée pour mieux dormir la nuit. </w:t>
      </w:r>
    </w:p>
    <w:p>
      <w:r>
        <w:t xml:space="preserve">   I like to rest during the day to sleep better at night.</w:t>
      </w:r>
    </w:p>
    <w:p/>
    <w:p>
      <w:r>
        <w:rPr>
          <w:b/>
        </w:rPr>
        <w:t>Word: apprennent | Meaning: learn</w:t>
      </w:r>
    </w:p>
    <w:p/>
    <w:p>
      <w:r>
        <w:t>1. Nous apprenons à cuisiner chaque semaine.</w:t>
      </w:r>
    </w:p>
    <w:p>
      <w:r>
        <w:t xml:space="preserve">    We learn to cook every week.</w:t>
      </w:r>
    </w:p>
    <w:p>
      <w:r>
        <w:t>2. Il apprend la langue anglaise pour voyager.</w:t>
      </w:r>
    </w:p>
    <w:p>
      <w:r>
        <w:t xml:space="preserve">    He is learning English to travel.</w:t>
      </w:r>
    </w:p>
    <w:p>
      <w:r>
        <w:t>3. Elle apprend le français avec une application mobile.</w:t>
      </w:r>
    </w:p>
    <w:p>
      <w:r>
        <w:t xml:space="preserve">    She is learning French with a mobile app. </w:t>
      </w:r>
    </w:p>
    <w:p>
      <w:r>
        <w:t>4. Les enfants apprennent les nombres et les lettres dans leur école.</w:t>
      </w:r>
    </w:p>
    <w:p>
      <w:r>
        <w:t xml:space="preserve">    Children learn numbers and letters in their school.</w:t>
      </w:r>
    </w:p>
    <w:p>
      <w:r>
        <w:t>5. Je cherche à améliorer mes compétences en langues.</w:t>
      </w:r>
    </w:p>
    <w:p>
      <w:r>
        <w:t xml:space="preserve">    I am trying to improve my language skills.</w:t>
      </w:r>
    </w:p>
    <w:p>
      <w:r>
        <w:t>6.  Le chien apprend à faire son toilettage.</w:t>
      </w:r>
    </w:p>
    <w:p>
      <w:r>
        <w:t xml:space="preserve">    The dog is learning to groom itself.</w:t>
      </w:r>
    </w:p>
    <w:p>
      <w:r>
        <w:t xml:space="preserve">7. Vous pouvez apprendre de nouvelles choses chaque jour. </w:t>
      </w:r>
    </w:p>
    <w:p>
      <w:r>
        <w:t xml:space="preserve">    You can learn new things every day.</w:t>
      </w:r>
    </w:p>
    <w:p>
      <w:r>
        <w:t>8. L'organisation des voyages est un apprentissage important.</w:t>
      </w:r>
    </w:p>
    <w:p>
      <w:r>
        <w:t xml:space="preserve">    Traveling organization is an important learning experience.</w:t>
      </w:r>
    </w:p>
    <w:p>
      <w:r>
        <w:t xml:space="preserve">9. La musique nous apprend à apprécier la beauté de la nature. </w:t>
      </w:r>
    </w:p>
    <w:p>
      <w:r>
        <w:t xml:space="preserve">    Music teaches us to appreciate the beauty of nature.</w:t>
      </w:r>
    </w:p>
    <w:p>
      <w:r>
        <w:t xml:space="preserve">10. Les enfants apprennent à lire et à compter en classe.  </w:t>
      </w:r>
    </w:p>
    <w:p>
      <w:r>
        <w:t xml:space="preserve">   Children learn to read and count in class.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I have a book about nature.</w:t>
      </w:r>
    </w:p>
    <w:p>
      <w:r>
        <w:t>2. Le livre est trop lourd à transporter.</w:t>
      </w:r>
    </w:p>
    <w:p>
      <w:r>
        <w:t xml:space="preserve">  The book is too heavy to transport.</w:t>
      </w:r>
    </w:p>
    <w:p>
      <w:r>
        <w:t xml:space="preserve">3. Il m’a offert un livre intéressant. </w:t>
      </w:r>
    </w:p>
    <w:p>
      <w:r>
        <w:t xml:space="preserve">  He gifted me an interesting book. </w:t>
      </w:r>
    </w:p>
    <w:p>
      <w:r>
        <w:t>4. J'ai lu le livre pendant des heures.</w:t>
      </w:r>
    </w:p>
    <w:p>
      <w:r>
        <w:t xml:space="preserve">  I read the book for hours.</w:t>
      </w:r>
    </w:p>
    <w:p>
      <w:r>
        <w:t xml:space="preserve">5. Nous avons acheté un livre à la librairie. </w:t>
      </w:r>
    </w:p>
    <w:p>
      <w:r>
        <w:t xml:space="preserve">  We bought a book at the bookstore.</w:t>
      </w:r>
    </w:p>
    <w:p>
      <w:r>
        <w:t>6. Le livre est une source d’information importante.</w:t>
      </w:r>
    </w:p>
    <w:p>
      <w:r>
        <w:t xml:space="preserve">  The book is an important source of information. </w:t>
      </w:r>
    </w:p>
    <w:p>
      <w:r>
        <w:t>7. Vous avez besoin de lire le livre pour comprendre l'histoire.</w:t>
      </w:r>
    </w:p>
    <w:p>
      <w:r>
        <w:t xml:space="preserve">  You need to read the book to understand the story. </w:t>
      </w:r>
    </w:p>
    <w:p>
      <w:r>
        <w:t xml:space="preserve">8. J’ai lu le livre sur la Révolution Française. </w:t>
      </w:r>
    </w:p>
    <w:p>
      <w:r>
        <w:t xml:space="preserve">  I read a book about the French Revolution. </w:t>
      </w:r>
    </w:p>
    <w:p>
      <w:r>
        <w:t xml:space="preserve">9. Le livre contient des informations sur la culture française. </w:t>
      </w:r>
    </w:p>
    <w:p>
      <w:r>
        <w:t xml:space="preserve">   The book contains information on French culture. </w:t>
      </w:r>
    </w:p>
    <w:p>
      <w:r>
        <w:t xml:space="preserve">10. J'ai beaucoup aimé lire ce livre. </w:t>
      </w:r>
    </w:p>
    <w:p>
      <w:r>
        <w:t xml:space="preserve">   I really enjoyed reading this book.</w:t>
      </w:r>
    </w:p>
    <w:p/>
    <w:p>
      <w:r>
        <w:t>Musique: Music</w:t>
      </w:r>
    </w:p>
    <w:p/>
    <w:p>
      <w:r>
        <w:t>1. J’adore écouter de la musique en soirée.</w:t>
      </w:r>
    </w:p>
    <w:p>
      <w:r>
        <w:t xml:space="preserve">  I love listening to music in the evening.</w:t>
      </w:r>
    </w:p>
    <w:p>
      <w:r>
        <w:t xml:space="preserve">2. La musique est une forme d'art très expressive. </w:t>
      </w:r>
    </w:p>
    <w:p>
      <w:r>
        <w:t xml:space="preserve">  Music is a very expressive art form.</w:t>
      </w:r>
    </w:p>
    <w:p>
      <w:r>
        <w:t>3. Tu peux me recommander des chansons françaises ?</w:t>
      </w:r>
    </w:p>
    <w:p>
      <w:r>
        <w:t xml:space="preserve">   Can you recommend some French songs to me?</w:t>
      </w:r>
    </w:p>
    <w:p>
      <w:r>
        <w:t>4. L’harmonie de la musique me procure de l’émotion.</w:t>
      </w:r>
    </w:p>
    <w:p>
      <w:r>
        <w:t xml:space="preserve">  The harmony of music gives me emotion.</w:t>
      </w:r>
    </w:p>
    <w:p>
      <w:r>
        <w:t xml:space="preserve">5. La composition musicale est un travail difficile. </w:t>
      </w:r>
    </w:p>
    <w:p>
      <w:r>
        <w:t xml:space="preserve">   Musical composition is a difficult work.</w:t>
      </w:r>
    </w:p>
    <w:p>
      <w:r>
        <w:t>6. Les instruments sont utilisés pour créer la musique.</w:t>
      </w:r>
    </w:p>
    <w:p>
      <w:r>
        <w:t xml:space="preserve">   Instruments are used to create music.</w:t>
      </w:r>
    </w:p>
    <w:p>
      <w:r>
        <w:t xml:space="preserve">7. J'aime écouter de la musique classique. </w:t>
      </w:r>
    </w:p>
    <w:p>
      <w:r>
        <w:t xml:space="preserve">  I like listening to classical music.</w:t>
      </w:r>
    </w:p>
    <w:p>
      <w:r>
        <w:t>8. Le concert nous a offert une expérience musicale unique.</w:t>
      </w:r>
    </w:p>
    <w:p>
      <w:r>
        <w:t xml:space="preserve">  The concert offered us a unique musical experience.</w:t>
      </w:r>
    </w:p>
    <w:p>
      <w:r>
        <w:t>9. La musique est un langage universel qui peut se comprendre partout.</w:t>
      </w:r>
    </w:p>
    <w:p>
      <w:r>
        <w:t xml:space="preserve">   Music is a universal language that can be understood everywhere.</w:t>
      </w:r>
    </w:p>
    <w:p>
      <w:r>
        <w:t xml:space="preserve">10. L'artiste utilise la musique pour exprimer ses émotions. </w:t>
      </w:r>
    </w:p>
    <w:p>
      <w:r>
        <w:t xml:space="preserve">  The artist uses music to express their emotions.</w:t>
      </w:r>
    </w:p>
    <w:p/>
    <w:p>
      <w:r>
        <w:rPr>
          <w:b/>
        </w:rPr>
        <w:t>Word: voir | Meaning: to see</w:t>
      </w:r>
    </w:p>
    <w:p/>
    <w:p>
      <w:r>
        <w:t>1.  Je **vois** la tour Eiffel depuis mon balcon.</w:t>
      </w:r>
    </w:p>
    <w:p>
      <w:r>
        <w:t xml:space="preserve">    I see the Eiffel Tower from my balcony.</w:t>
      </w:r>
    </w:p>
    <w:p>
      <w:r>
        <w:t>2.  Tu peux **voir** les enfants jouer dans le parc.</w:t>
      </w:r>
    </w:p>
    <w:p>
      <w:r>
        <w:t xml:space="preserve">    You can see the children playing in the park.</w:t>
      </w:r>
    </w:p>
    <w:p>
      <w:r>
        <w:t xml:space="preserve">3.  Il y a une belle fleur que je **vois** sur la table. </w:t>
      </w:r>
    </w:p>
    <w:p>
      <w:r>
        <w:t xml:space="preserve">    There is a beautiful flower that I see on the table.</w:t>
      </w:r>
    </w:p>
    <w:p>
      <w:r>
        <w:t>4.  Avez-vous **vu** cette émission de télévision ?</w:t>
      </w:r>
    </w:p>
    <w:p>
      <w:r>
        <w:t xml:space="preserve">    Have you seen this TV show?</w:t>
      </w:r>
    </w:p>
    <w:p>
      <w:r>
        <w:t>5.  Je ne **vois** pas très bien dans la pluie.</w:t>
      </w:r>
    </w:p>
    <w:p>
      <w:r>
        <w:t xml:space="preserve">    I don't see very well in the rain.</w:t>
      </w:r>
    </w:p>
    <w:p>
      <w:r>
        <w:t>6.  On a **voir** une fête à l’horizon.</w:t>
      </w:r>
    </w:p>
    <w:p>
      <w:r>
        <w:t xml:space="preserve">    We can see a party on the horizon. </w:t>
      </w:r>
    </w:p>
    <w:p>
      <w:r>
        <w:t>7.  Les oiseaux **voient** les couleurs de la nature.</w:t>
      </w:r>
    </w:p>
    <w:p>
      <w:r>
        <w:t xml:space="preserve">   Birds see the colors of nature.</w:t>
      </w:r>
    </w:p>
    <w:p>
      <w:r>
        <w:t>8.  Il faut **voir** si c'est possible.</w:t>
      </w:r>
    </w:p>
    <w:p>
      <w:r>
        <w:t xml:space="preserve">    We need to see if it is possible.</w:t>
      </w:r>
    </w:p>
    <w:p>
      <w:r>
        <w:t xml:space="preserve">9.  Elle est **vue** par ses amis et elle a beaucoup d'amis. </w:t>
      </w:r>
    </w:p>
    <w:p>
      <w:r>
        <w:t xml:space="preserve">    She has been seen by her friends and she has many friends.</w:t>
      </w:r>
    </w:p>
    <w:p>
      <w:r>
        <w:t>10. J’ai **vu** des films de science-fiction.</w:t>
      </w:r>
    </w:p>
    <w:p>
      <w:r>
        <w:t xml:space="preserve">   I saw science fiction movies.</w:t>
      </w:r>
    </w:p>
    <w:p/>
    <w:p>
      <w:r>
        <w:rPr>
          <w:b/>
        </w:rPr>
        <w:t>Word: prendre | Meaning: to take</w:t>
      </w:r>
    </w:p>
    <w:p/>
    <w:p>
      <w:r>
        <w:t>1. J'ai besoin de prendre un café au matin.</w:t>
      </w:r>
    </w:p>
    <w:p>
      <w:r>
        <w:t xml:space="preserve">    I need to take coffee in the morning.</w:t>
      </w:r>
    </w:p>
    <w:p>
      <w:r>
        <w:t>2. Je prends l’habitude de prendre le métro pour aller au travail.</w:t>
      </w:r>
    </w:p>
    <w:p>
      <w:r>
        <w:t xml:space="preserve">    I usually take the metro to go to work.</w:t>
      </w:r>
    </w:p>
    <w:p>
      <w:r>
        <w:t>3. Il faut prendre une décision rapidement.</w:t>
      </w:r>
    </w:p>
    <w:p>
      <w:r>
        <w:t xml:space="preserve">    We need to make a decision quickly.</w:t>
      </w:r>
    </w:p>
    <w:p>
      <w:r>
        <w:t>4.  La lumière s'éteint, il faut prendre soin des enfants.</w:t>
      </w:r>
    </w:p>
    <w:p>
      <w:r>
        <w:t xml:space="preserve">     The light goes out, we need to take care of the children. </w:t>
      </w:r>
    </w:p>
    <w:p>
      <w:r>
        <w:t>5. J’ai besoin de prendre un peu de temps pour réfléchir.</w:t>
      </w:r>
    </w:p>
    <w:p>
      <w:r>
        <w:t xml:space="preserve">    I need to take some time to think about it.</w:t>
      </w:r>
    </w:p>
    <w:p>
      <w:r>
        <w:t>6. Nous devons prendre en compte tous les facteurs.</w:t>
      </w:r>
    </w:p>
    <w:p>
      <w:r>
        <w:t xml:space="preserve">    We need to consider all factors.</w:t>
      </w:r>
    </w:p>
    <w:p>
      <w:r>
        <w:t>7. Je prends un thé au jardin chaque jour.</w:t>
      </w:r>
    </w:p>
    <w:p>
      <w:r>
        <w:t xml:space="preserve">    I have a cup of tea in the garden every day. </w:t>
      </w:r>
    </w:p>
    <w:p>
      <w:r>
        <w:t>8. Il faut prendre des mesures pour éviter la catastrophe.</w:t>
      </w:r>
    </w:p>
    <w:p>
      <w:r>
        <w:t xml:space="preserve">    We must take measures to avoid disaster. </w:t>
      </w:r>
    </w:p>
    <w:p>
      <w:r>
        <w:t xml:space="preserve">9.  Il faut prendre une pause avant de commencer à travailler. </w:t>
      </w:r>
    </w:p>
    <w:p>
      <w:r>
        <w:t xml:space="preserve">     One needs to take a break before starting to work. </w:t>
      </w:r>
    </w:p>
    <w:p>
      <w:r>
        <w:t>10. Je prends beaucoup d’eau pendant ma course.</w:t>
      </w:r>
    </w:p>
    <w:p>
      <w:r>
        <w:t xml:space="preserve">   I drink a lot of water during my run.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intelligente. </w:t>
      </w:r>
    </w:p>
    <w:p>
      <w:r>
        <w:t xml:space="preserve">    She is a very intelligent woman.</w:t>
      </w:r>
    </w:p>
    <w:p>
      <w:r>
        <w:t>2. La femme portait un grand sourire.</w:t>
      </w:r>
    </w:p>
    <w:p>
      <w:r>
        <w:t xml:space="preserve">    The woman wore a big smile.</w:t>
      </w:r>
    </w:p>
    <w:p>
      <w:r>
        <w:t>3.  La femme est venue à la réunion avec son mari.</w:t>
      </w:r>
    </w:p>
    <w:p>
      <w:r>
        <w:t xml:space="preserve">    The woman came to the meeting with her husband.</w:t>
      </w:r>
    </w:p>
    <w:p>
      <w:r>
        <w:t xml:space="preserve">4.  J'adore les femmes artistes. </w:t>
      </w:r>
    </w:p>
    <w:p>
      <w:r>
        <w:t xml:space="preserve">   I love female artists.</w:t>
      </w:r>
    </w:p>
    <w:p>
      <w:r>
        <w:t xml:space="preserve">5.  Le mariage de l’homme et de la femme était magnifique. </w:t>
      </w:r>
    </w:p>
    <w:p>
      <w:r>
        <w:t xml:space="preserve">    The marriage of the man and woman was magnificent. </w:t>
      </w:r>
    </w:p>
    <w:p>
      <w:r>
        <w:t>6.  Les femmes sont plus sensibles que les hommes.</w:t>
      </w:r>
    </w:p>
    <w:p>
      <w:r>
        <w:t xml:space="preserve">    Women are more sensitive than men.</w:t>
      </w:r>
    </w:p>
    <w:p>
      <w:r>
        <w:t>7.  Elle est une femme très active.</w:t>
      </w:r>
    </w:p>
    <w:p>
      <w:r>
        <w:t xml:space="preserve">    She is a very active woman.</w:t>
      </w:r>
    </w:p>
    <w:p>
      <w:r>
        <w:t>8.   La femme s'est présentée à la police.</w:t>
      </w:r>
    </w:p>
    <w:p>
      <w:r>
        <w:t xml:space="preserve">    The woman presented herself to the police. </w:t>
      </w:r>
    </w:p>
    <w:p>
      <w:r>
        <w:t>9. La femme est rentrée chez elle après le travail.</w:t>
      </w:r>
    </w:p>
    <w:p>
      <w:r>
        <w:t xml:space="preserve">    The woman returned home after work.</w:t>
      </w:r>
    </w:p>
    <w:p>
      <w:r>
        <w:t>10.  Le chef de famille est une femme.</w:t>
      </w:r>
    </w:p>
    <w:p>
      <w:r>
        <w:t xml:space="preserve">    The head of the family is a woman.</w:t>
      </w:r>
    </w:p>
    <w:p/>
    <w:p>
      <w:r>
        <w:rPr>
          <w:b/>
        </w:rPr>
        <w:t>Word: Homme | Meaning: Man</w:t>
      </w:r>
    </w:p>
    <w:p/>
    <w:p>
      <w:r>
        <w:t>1. L'homme est le seul être humain capable de comprendre l'art.</w:t>
      </w:r>
    </w:p>
    <w:p>
      <w:r>
        <w:t xml:space="preserve">   The man is the only human being capable of understanding art.</w:t>
      </w:r>
    </w:p>
    <w:p>
      <w:r>
        <w:t>2.  Un homme peut avoir plusieurs passions, comme la musique et la littérature.</w:t>
      </w:r>
    </w:p>
    <w:p>
      <w:r>
        <w:t xml:space="preserve">    A man can have multiple passions, like music and literature. </w:t>
      </w:r>
    </w:p>
    <w:p>
      <w:r>
        <w:t xml:space="preserve">3. L’homme est le symbole de l'autonomie et du progrès. </w:t>
      </w:r>
    </w:p>
    <w:p>
      <w:r>
        <w:t xml:space="preserve">   The man is a symbol of autonomy and progress.</w:t>
      </w:r>
    </w:p>
    <w:p>
      <w:r>
        <w:t xml:space="preserve">4. Il s’est senti content après avoir accompli ses tâches. </w:t>
      </w:r>
    </w:p>
    <w:p>
      <w:r>
        <w:t xml:space="preserve">  He felt satisfied after completing his tasks. </w:t>
      </w:r>
    </w:p>
    <w:p>
      <w:r>
        <w:t xml:space="preserve">5. Un homme doit faire preuve d'intégrité dans toutes ses relations. </w:t>
      </w:r>
    </w:p>
    <w:p>
      <w:r>
        <w:t xml:space="preserve">   A man must show integrity in all his relationships. </w:t>
      </w:r>
    </w:p>
    <w:p>
      <w:r>
        <w:t xml:space="preserve">6. L’homme a besoin de paix et de sécurité pour vivre en harmonie. </w:t>
      </w:r>
    </w:p>
    <w:p>
      <w:r>
        <w:t xml:space="preserve">   Man needs peace and security to live harmoniously.</w:t>
      </w:r>
    </w:p>
    <w:p>
      <w:r>
        <w:t xml:space="preserve">7. Les hommes sont des êtres complexes et variés. </w:t>
      </w:r>
    </w:p>
    <w:p>
      <w:r>
        <w:t xml:space="preserve">  Men are complex and diverse beings. </w:t>
      </w:r>
    </w:p>
    <w:p>
      <w:r>
        <w:t xml:space="preserve">8. Il est important d’éduquer les jeunes dans l’éducation de l'homme. </w:t>
      </w:r>
    </w:p>
    <w:p>
      <w:r>
        <w:t xml:space="preserve">   It is important to educate young people in the education of man. </w:t>
      </w:r>
    </w:p>
    <w:p>
      <w:r>
        <w:t xml:space="preserve">9. L’homme a la responsabilité de protéger la planète et ses ressources. </w:t>
      </w:r>
    </w:p>
    <w:p>
      <w:r>
        <w:t xml:space="preserve">  Man has the responsibility to protect the planet and its resources.</w:t>
      </w:r>
    </w:p>
    <w:p>
      <w:r>
        <w:t xml:space="preserve">10. La vie est un voyage qu’il faut vivre avec sagesse et conscience. </w:t>
      </w:r>
    </w:p>
    <w:p>
      <w:r>
        <w:t xml:space="preserve">   Life is a journey that one must live with wisdom and consciousness.</w:t>
      </w:r>
    </w:p>
    <w:p/>
    <w:p>
      <w:r>
        <w:rPr>
          <w:b/>
        </w:rPr>
        <w:t>Word: Chacun | Meaning: Everyone</w:t>
      </w:r>
    </w:p>
    <w:p/>
    <w:p>
      <w:r>
        <w:t xml:space="preserve">1. Chacun a sa propre opinion sur le sujet. </w:t>
      </w:r>
    </w:p>
    <w:p>
      <w:r>
        <w:t xml:space="preserve">  Each person has their own opinion on the subject.</w:t>
      </w:r>
    </w:p>
    <w:p>
      <w:r>
        <w:t xml:space="preserve">2. Chacun est libre de choisir son propre style. </w:t>
      </w:r>
    </w:p>
    <w:p>
      <w:r>
        <w:t xml:space="preserve">  Everyone is free to choose their own style.</w:t>
      </w:r>
    </w:p>
    <w:p>
      <w:r>
        <w:t xml:space="preserve">3. Chacun a ses propres motivations pour cette décision. </w:t>
      </w:r>
    </w:p>
    <w:p>
      <w:r>
        <w:t xml:space="preserve">  Everyone has their own reasons for this decision.</w:t>
      </w:r>
    </w:p>
    <w:p>
      <w:r>
        <w:t xml:space="preserve">4. Chacun a le droit d'exprimer sa propre opinion. </w:t>
      </w:r>
    </w:p>
    <w:p>
      <w:r>
        <w:t xml:space="preserve">  Everyone has the right to express their own opinion.</w:t>
      </w:r>
    </w:p>
    <w:p>
      <w:r>
        <w:t xml:space="preserve">5. Chacun peut participer à la conversation. </w:t>
      </w:r>
    </w:p>
    <w:p>
      <w:r>
        <w:t xml:space="preserve">  Everyone can participate in the conversation.</w:t>
      </w:r>
    </w:p>
    <w:p>
      <w:r>
        <w:t xml:space="preserve">6. Chacun est important et a une place dans l’équipe. </w:t>
      </w:r>
    </w:p>
    <w:p>
      <w:r>
        <w:t xml:space="preserve">  Each person is important and has a place on the team.</w:t>
      </w:r>
    </w:p>
    <w:p>
      <w:r>
        <w:t xml:space="preserve">7. Chacun doit respecter les autres. </w:t>
      </w:r>
    </w:p>
    <w:p>
      <w:r>
        <w:t xml:space="preserve">  Everyone should respect each other.</w:t>
      </w:r>
    </w:p>
    <w:p>
      <w:r>
        <w:t xml:space="preserve">8. Chacun a des talents que l'on peut développer. </w:t>
      </w:r>
    </w:p>
    <w:p>
      <w:r>
        <w:t xml:space="preserve">  Everyone has talents that can be developed.</w:t>
      </w:r>
    </w:p>
    <w:p>
      <w:r>
        <w:t xml:space="preserve">9. Chacun se sent plus à l’aise quand il est entouré d’amis. </w:t>
      </w:r>
    </w:p>
    <w:p>
      <w:r>
        <w:t xml:space="preserve">  Everyone feels more comfortable when they are surrounded by friends.</w:t>
      </w:r>
    </w:p>
    <w:p>
      <w:r>
        <w:t xml:space="preserve">10. Chacun a besoin d’apprendre de ses expériences. </w:t>
      </w:r>
    </w:p>
    <w:p>
      <w:r>
        <w:t xml:space="preserve">  Each person needs to learn from their experiences.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