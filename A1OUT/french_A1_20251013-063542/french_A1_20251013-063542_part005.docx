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reçu un appel de mon ami.</w:t>
      </w:r>
    </w:p>
    <w:p>
      <w:r>
        <w:t xml:space="preserve">  I received a call from my friend.</w:t>
      </w:r>
    </w:p>
    <w:p>
      <w:r>
        <w:t>2. La police a reçu plusieurs appels d'urgence ce soir.</w:t>
      </w:r>
    </w:p>
    <w:p>
      <w:r>
        <w:t xml:space="preserve">  The police received several emergency calls this evening.</w:t>
      </w:r>
    </w:p>
    <w:p>
      <w:r>
        <w:t>3. Nous avons eu un appel téléphonique avec ses parents.</w:t>
      </w:r>
    </w:p>
    <w:p>
      <w:r>
        <w:t xml:space="preserve">  We had a phone call with his parents.</w:t>
      </w:r>
    </w:p>
    <w:p>
      <w:r>
        <w:t xml:space="preserve">4. L’appel à la paix est une nécessité. </w:t>
      </w:r>
    </w:p>
    <w:p>
      <w:r>
        <w:t xml:space="preserve">  Calling for peace is a necessity.</w:t>
      </w:r>
    </w:p>
    <w:p>
      <w:r>
        <w:t xml:space="preserve">5. J'ai oublié mon appel de voiture. </w:t>
      </w:r>
    </w:p>
    <w:p>
      <w:r>
        <w:t xml:space="preserve">   I forgot my car phone. </w:t>
      </w:r>
    </w:p>
    <w:p>
      <w:r>
        <w:t>6. Il a appelé plusieurs fois mais elle n'a pas répondu.</w:t>
      </w:r>
    </w:p>
    <w:p>
      <w:r>
        <w:t xml:space="preserve">  He called several times, but she didn’t answer.</w:t>
      </w:r>
    </w:p>
    <w:p>
      <w:r>
        <w:t>7. L'appel du gouvernement est d'informer les citoyens.</w:t>
      </w:r>
    </w:p>
    <w:p>
      <w:r>
        <w:t xml:space="preserve">  The government's call is to inform citizens.</w:t>
      </w:r>
    </w:p>
    <w:p>
      <w:r>
        <w:t xml:space="preserve">8. Ils ont reçu un appel de leur famille. </w:t>
      </w:r>
    </w:p>
    <w:p>
      <w:r>
        <w:t xml:space="preserve">  They received a call from their family.</w:t>
      </w:r>
    </w:p>
    <w:p>
      <w:r>
        <w:t>9. J'ai besoin d'un appel à l'aide.</w:t>
      </w:r>
    </w:p>
    <w:p>
      <w:r>
        <w:t xml:space="preserve">  I need an aid call. </w:t>
      </w:r>
    </w:p>
    <w:p>
      <w:r>
        <w:t xml:space="preserve">10. L’appel aux droits de la personne est essentiel. </w:t>
      </w:r>
    </w:p>
    <w:p>
      <w:r>
        <w:t xml:space="preserve">   The call for human rights is essential.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 The coffee is good.</w:t>
      </w:r>
    </w:p>
    <w:p>
      <w:r>
        <w:t>2.  C'est une bonne idée.</w:t>
      </w:r>
    </w:p>
    <w:p>
      <w:r>
        <w:t xml:space="preserve">    It's a good idea.</w:t>
      </w:r>
    </w:p>
    <w:p>
      <w:r>
        <w:t>3.  Il a fait bon temps aujourd'hui.</w:t>
      </w:r>
    </w:p>
    <w:p>
      <w:r>
        <w:t xml:space="preserve">    It's been nice weather today.</w:t>
      </w:r>
    </w:p>
    <w:p>
      <w:r>
        <w:t>4.  J'ai mangé un bon repas.</w:t>
      </w:r>
    </w:p>
    <w:p>
      <w:r>
        <w:t xml:space="preserve">    I had a nice meal.</w:t>
      </w:r>
    </w:p>
    <w:p>
      <w:r>
        <w:t xml:space="preserve">5.  Votre ami est bon à vous parler. </w:t>
      </w:r>
    </w:p>
    <w:p>
      <w:r>
        <w:t xml:space="preserve">    Your friend is good at talking to you. </w:t>
      </w:r>
    </w:p>
    <w:p>
      <w:r>
        <w:t xml:space="preserve">6.  La musique est bon. </w:t>
      </w:r>
    </w:p>
    <w:p>
      <w:r>
        <w:t xml:space="preserve">    The music is good.</w:t>
      </w:r>
    </w:p>
    <w:p>
      <w:r>
        <w:t xml:space="preserve">7.  C'est une belle journée. </w:t>
      </w:r>
    </w:p>
    <w:p>
      <w:r>
        <w:t xml:space="preserve">    It's a beautiful day.</w:t>
      </w:r>
    </w:p>
    <w:p>
      <w:r>
        <w:t xml:space="preserve">8.  J'ai besoin d'un bon conseil. </w:t>
      </w:r>
    </w:p>
    <w:p>
      <w:r>
        <w:t xml:space="preserve">    I need some good advice. </w:t>
      </w:r>
    </w:p>
    <w:p>
      <w:r>
        <w:t>9.   Le film était bon.</w:t>
      </w:r>
    </w:p>
    <w:p>
      <w:r>
        <w:t xml:space="preserve">    The movie was good. </w:t>
      </w:r>
    </w:p>
    <w:p>
      <w:r>
        <w:t>10. La voiture est bien.</w:t>
      </w:r>
    </w:p>
    <w:p>
      <w:r>
        <w:t xml:space="preserve">    The car is good.</w:t>
      </w:r>
    </w:p>
    <w:p/>
    <w:p>
      <w:r>
        <w:rPr>
          <w:b/>
        </w:rPr>
        <w:t>Word: chien | Meaning: dog</w:t>
      </w:r>
    </w:p>
    <w:p/>
    <w:p>
      <w:r>
        <w:t>1. J'ai un chien appelé Coco.</w:t>
      </w:r>
    </w:p>
    <w:p>
      <w:r>
        <w:t xml:space="preserve">    I have a dog called Coco.</w:t>
      </w:r>
    </w:p>
    <w:p>
      <w:r>
        <w:t>2. Le chien est très heureux.</w:t>
      </w:r>
    </w:p>
    <w:p>
      <w:r>
        <w:t xml:space="preserve">    The dog is very happy.</w:t>
      </w:r>
    </w:p>
    <w:p>
      <w:r>
        <w:t>3. Il aime courir dans la nature.</w:t>
      </w:r>
    </w:p>
    <w:p>
      <w:r>
        <w:t xml:space="preserve">    He loves to run in nature. </w:t>
      </w:r>
    </w:p>
    <w:p>
      <w:r>
        <w:t>4. Tu peux jouer avec mon chien?</w:t>
      </w:r>
    </w:p>
    <w:p>
      <w:r>
        <w:t xml:space="preserve">    Can you play with my dog?</w:t>
      </w:r>
    </w:p>
    <w:p>
      <w:r>
        <w:t>5. L'animal s’est approché du chien.</w:t>
      </w:r>
    </w:p>
    <w:p>
      <w:r>
        <w:t xml:space="preserve">   The animal approached the dog.</w:t>
      </w:r>
    </w:p>
    <w:p>
      <w:r>
        <w:t>6. Le chien est patient et docile.</w:t>
      </w:r>
    </w:p>
    <w:p>
      <w:r>
        <w:t xml:space="preserve">  The dog is patient and well-mannered. </w:t>
      </w:r>
    </w:p>
    <w:p>
      <w:r>
        <w:t xml:space="preserve">7. Les chiens sont des animaux de compagnie. </w:t>
      </w:r>
    </w:p>
    <w:p>
      <w:r>
        <w:t xml:space="preserve">    Dogs are pets.</w:t>
      </w:r>
    </w:p>
    <w:p>
      <w:r>
        <w:t>8.  Le chien a mangé son repas.</w:t>
      </w:r>
    </w:p>
    <w:p>
      <w:r>
        <w:t xml:space="preserve">    The dog ate its meal.</w:t>
      </w:r>
    </w:p>
    <w:p>
      <w:r>
        <w:t>9. Il fait beaucoup d'exercice avec son chien.</w:t>
      </w:r>
    </w:p>
    <w:p>
      <w:r>
        <w:t xml:space="preserve">    He exercises a lot with his dog. </w:t>
      </w:r>
    </w:p>
    <w:p>
      <w:r>
        <w:t xml:space="preserve">10.  J’aime les chiens !  </w:t>
      </w:r>
    </w:p>
    <w:p>
      <w:r>
        <w:t xml:space="preserve">    I love dogs!</w:t>
      </w:r>
    </w:p>
    <w:p/>
    <w:p>
      <w:r>
        <w:rPr>
          <w:b/>
        </w:rPr>
        <w:t>Word: glace | Meaning: ice</w:t>
      </w:r>
    </w:p>
    <w:p/>
    <w:p>
      <w:r>
        <w:t>1. J'ai besoin d'un verre de glace.</w:t>
      </w:r>
    </w:p>
    <w:p>
      <w:r>
        <w:t xml:space="preserve">  I need a glass of ice.</w:t>
      </w:r>
    </w:p>
    <w:p>
      <w:r>
        <w:t>2. La glace est froide et dure.</w:t>
      </w:r>
    </w:p>
    <w:p>
      <w:r>
        <w:t xml:space="preserve">  The ice is cold and hard.</w:t>
      </w:r>
    </w:p>
    <w:p>
      <w:r>
        <w:t>3. Nous allons au parc pour jouer avec la glace.</w:t>
      </w:r>
    </w:p>
    <w:p>
      <w:r>
        <w:t xml:space="preserve">  We are going to the park to play with the ice.</w:t>
      </w:r>
    </w:p>
    <w:p>
      <w:r>
        <w:t>4. Elle a mangé une glace à l'extérieur.</w:t>
      </w:r>
    </w:p>
    <w:p>
      <w:r>
        <w:t xml:space="preserve">  She ate an ice cream outside. </w:t>
      </w:r>
    </w:p>
    <w:p>
      <w:r>
        <w:t>5. Le glaçon est très froid.</w:t>
      </w:r>
    </w:p>
    <w:p>
      <w:r>
        <w:t xml:space="preserve">  The icicle is very cold.</w:t>
      </w:r>
    </w:p>
    <w:p>
      <w:r>
        <w:t>6. J'aime boire de la glace au café.</w:t>
      </w:r>
    </w:p>
    <w:p>
      <w:r>
        <w:t xml:space="preserve">  I like to drink ice in coffee. </w:t>
      </w:r>
    </w:p>
    <w:p>
      <w:r>
        <w:t xml:space="preserve">7. Il faut utiliser une glace pour faire un sandwich. </w:t>
      </w:r>
    </w:p>
    <w:p>
      <w:r>
        <w:t xml:space="preserve">  You need to use ice to make a sandwich.</w:t>
      </w:r>
    </w:p>
    <w:p>
      <w:r>
        <w:t xml:space="preserve">8. La glace est délicieuse et rafraîchissante. </w:t>
      </w:r>
    </w:p>
    <w:p>
      <w:r>
        <w:t xml:space="preserve">   The ice is delicious and refreshing. </w:t>
      </w:r>
    </w:p>
    <w:p>
      <w:r>
        <w:t xml:space="preserve">9. Je voudrais boire de la glace au chocolat. </w:t>
      </w:r>
    </w:p>
    <w:p>
      <w:r>
        <w:t xml:space="preserve">   I would like to drink ice chocolate. </w:t>
      </w:r>
    </w:p>
    <w:p>
      <w:r>
        <w:t xml:space="preserve">10. J'ai besoin d'une glace pour l'instant. </w:t>
      </w:r>
    </w:p>
    <w:p>
      <w:r>
        <w:t xml:space="preserve">    I need a ice right now.</w:t>
      </w:r>
    </w:p>
    <w:p/>
    <w:p>
      <w:r>
        <w:rPr>
          <w:b/>
        </w:rPr>
        <w:t>Word: petite | Meaning: small</w:t>
      </w:r>
    </w:p>
    <w:p/>
    <w:p>
      <w:r>
        <w:t xml:space="preserve">1. La petite fille a une grande imagination.  </w:t>
      </w:r>
    </w:p>
    <w:p>
      <w:r>
        <w:t xml:space="preserve">The little girl has a big imagination. </w:t>
      </w:r>
    </w:p>
    <w:p>
      <w:r>
        <w:t xml:space="preserve">2. J'aime beaucoup la petite musique que tu joues.  </w:t>
      </w:r>
    </w:p>
    <w:p>
      <w:r>
        <w:t>I like very much the small music you play.</w:t>
      </w:r>
    </w:p>
    <w:p>
      <w:r>
        <w:t xml:space="preserve">3. Il est petit, mais il est fort.  </w:t>
      </w:r>
    </w:p>
    <w:p>
      <w:r>
        <w:t>He is small, but he is strong.</w:t>
      </w:r>
    </w:p>
    <w:p>
      <w:r>
        <w:t xml:space="preserve">4. La maison est petite, mais confortable.  </w:t>
      </w:r>
    </w:p>
    <w:p>
      <w:r>
        <w:t xml:space="preserve">The house is small, but comfortable. </w:t>
      </w:r>
    </w:p>
    <w:p>
      <w:r>
        <w:t xml:space="preserve">5. La petite voiture roule très lentement.   </w:t>
      </w:r>
    </w:p>
    <w:p>
      <w:r>
        <w:t xml:space="preserve">The little car drives very slowly.  </w:t>
      </w:r>
    </w:p>
    <w:p>
      <w:r>
        <w:t xml:space="preserve">6. Cette petite fleur a beaucoup de charme.  </w:t>
      </w:r>
    </w:p>
    <w:p>
      <w:r>
        <w:t xml:space="preserve">This small flower has much charm. </w:t>
      </w:r>
    </w:p>
    <w:p>
      <w:r>
        <w:t xml:space="preserve">7. Il y a une petite table près des fenêtres.  </w:t>
      </w:r>
    </w:p>
    <w:p>
      <w:r>
        <w:t xml:space="preserve">There is a small table near the windows.  </w:t>
      </w:r>
    </w:p>
    <w:p>
      <w:r>
        <w:t xml:space="preserve">8. Je suis petite, mais je veux être grande.   </w:t>
      </w:r>
    </w:p>
    <w:p>
      <w:r>
        <w:t xml:space="preserve">I am small, but I want to be big.  </w:t>
      </w:r>
    </w:p>
    <w:p>
      <w:r>
        <w:t xml:space="preserve">9. Ton petit chien est adorable.  </w:t>
      </w:r>
    </w:p>
    <w:p>
      <w:r>
        <w:t xml:space="preserve">Your little dog is adorable. </w:t>
      </w:r>
    </w:p>
    <w:p>
      <w:r>
        <w:t xml:space="preserve">10. La petite chatte dort sur le canapé.  </w:t>
      </w:r>
    </w:p>
    <w:p>
      <w:r>
        <w:t>The little cat sleeps on the sofa.</w:t>
      </w:r>
    </w:p>
    <w:p/>
    <w:p>
      <w:r>
        <w:rPr>
          <w:b/>
        </w:rPr>
        <w:t>Word: terre | Meaning: land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 J'aime la terre qui offre une vue magnifique.</w:t>
      </w:r>
    </w:p>
    <w:p>
      <w:r>
        <w:t xml:space="preserve">    I like the land that offers a magnificent view. </w:t>
      </w:r>
    </w:p>
    <w:p>
      <w:r>
        <w:t>3. Les agriculteurs cultivent les terres pour produire des fruits et des légumes.</w:t>
      </w:r>
    </w:p>
    <w:p>
      <w:r>
        <w:t xml:space="preserve">    Farmers cultivate the lands to produce fruit and vegetables.</w:t>
      </w:r>
    </w:p>
    <w:p>
      <w:r>
        <w:t xml:space="preserve">4. La terre nous fournit de l’air à respirer. </w:t>
      </w:r>
    </w:p>
    <w:p>
      <w:r>
        <w:t xml:space="preserve">    The earth provides us with air to breathe. </w:t>
      </w:r>
    </w:p>
    <w:p>
      <w:r>
        <w:t>5.  Je suis allé sur la terre pendant mon voyage en Afrique.</w:t>
      </w:r>
    </w:p>
    <w:p>
      <w:r>
        <w:t xml:space="preserve">   I went on Earth during my trip to Africa. </w:t>
      </w:r>
    </w:p>
    <w:p>
      <w:r>
        <w:t>6.  La terre est fragile et nous devons la protéger.</w:t>
      </w:r>
    </w:p>
    <w:p>
      <w:r>
        <w:t xml:space="preserve">   The earth is fragile and we must protect it. </w:t>
      </w:r>
    </w:p>
    <w:p>
      <w:r>
        <w:t xml:space="preserve">7.  Le gouvernement a mis de l’accent sur la protection des terres. </w:t>
      </w:r>
    </w:p>
    <w:p>
      <w:r>
        <w:t xml:space="preserve">    The government has placed emphasis on protecting lands. </w:t>
      </w:r>
    </w:p>
    <w:p>
      <w:r>
        <w:t>8.  Nous avons besoin de plus de terre pour cultiver davantage de nourriture.</w:t>
      </w:r>
    </w:p>
    <w:p>
      <w:r>
        <w:t xml:space="preserve">    We need more land to grow even more food. </w:t>
      </w:r>
    </w:p>
    <w:p>
      <w:r>
        <w:t>9. La terre nourrit la vie et nous permet de vivre.</w:t>
      </w:r>
    </w:p>
    <w:p>
      <w:r>
        <w:t xml:space="preserve">   The earth nourishes life and allows us to live.</w:t>
      </w:r>
    </w:p>
    <w:p>
      <w:r>
        <w:t>10. La pollution de l'air et des eaux a une impact important sur la terre.</w:t>
      </w:r>
    </w:p>
    <w:p>
      <w:r>
        <w:t xml:space="preserve">    Air and water pollution has a significant impact on Earth.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Il faut boire de l'eau toutes les heures.</w:t>
      </w:r>
    </w:p>
    <w:p>
      <w:r>
        <w:t xml:space="preserve">   We should drink water every hour. </w:t>
      </w:r>
    </w:p>
    <w:p>
      <w:r>
        <w:t>4.  J’ai bu beaucoup d’eau aujourd’hui.</w:t>
      </w:r>
    </w:p>
    <w:p>
      <w:r>
        <w:t xml:space="preserve">   I have drunk a lot of water today.</w:t>
      </w:r>
    </w:p>
    <w:p>
      <w:r>
        <w:t>5. L'eau est claire et froide.</w:t>
      </w:r>
    </w:p>
    <w:p>
      <w:r>
        <w:t xml:space="preserve">   The water is clear and cold.</w:t>
      </w:r>
    </w:p>
    <w:p>
      <w:r>
        <w:t>6. J'aime prendre une tasse d’eau à la pause.</w:t>
      </w:r>
    </w:p>
    <w:p>
      <w:r>
        <w:t xml:space="preserve">    I like to take a cup of water during my break.</w:t>
      </w:r>
    </w:p>
    <w:p>
      <w:r>
        <w:t xml:space="preserve">7.  On peut faire de l'eau pour le jardin. </w:t>
      </w:r>
    </w:p>
    <w:p>
      <w:r>
        <w:t xml:space="preserve">   We can make water for the garden.</w:t>
      </w:r>
    </w:p>
    <w:p>
      <w:r>
        <w:t xml:space="preserve">8. L'eau du robinet est potable. </w:t>
      </w:r>
    </w:p>
    <w:p>
      <w:r>
        <w:t xml:space="preserve">   The tap water is drinkable.</w:t>
      </w:r>
    </w:p>
    <w:p>
      <w:r>
        <w:t xml:space="preserve">9. La pluie apporte de l’eau dans la terre. </w:t>
      </w:r>
    </w:p>
    <w:p>
      <w:r>
        <w:t xml:space="preserve">    The rain brings water into the earth.</w:t>
      </w:r>
    </w:p>
    <w:p>
      <w:r>
        <w:t xml:space="preserve">10.  Il faut faire attention à l'eau bouillante. </w:t>
      </w:r>
    </w:p>
    <w:p>
      <w:r>
        <w:t xml:space="preserve">    We have to pay attention to boiling water.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  The sun shines brightly in the sky today.</w:t>
      </w:r>
    </w:p>
    <w:p>
      <w:r>
        <w:t>2. Il y a beaucoup de soleil en Afrique du Sud.</w:t>
      </w:r>
    </w:p>
    <w:p>
      <w:r>
        <w:t xml:space="preserve">    There is a lot of sunshine in South Africa.</w:t>
      </w:r>
    </w:p>
    <w:p>
      <w:r>
        <w:t>3. J'ai envie de me promener dehors et profiter du soleil.</w:t>
      </w:r>
    </w:p>
    <w:p>
      <w:r>
        <w:t xml:space="preserve">    I feel like going out and enjoying the sunshine. </w:t>
      </w:r>
    </w:p>
    <w:p>
      <w:r>
        <w:t xml:space="preserve">4. La lumière du soleil est idéale pour la peinture. </w:t>
      </w:r>
    </w:p>
    <w:p>
      <w:r>
        <w:t xml:space="preserve">   The sun's light is perfect for painting.  </w:t>
      </w:r>
    </w:p>
    <w:p>
      <w:r>
        <w:t>5. Le soleil couchant offre une vue magnifique.</w:t>
      </w:r>
    </w:p>
    <w:p>
      <w:r>
        <w:t xml:space="preserve">   The setting sun offers a beautiful view.</w:t>
      </w:r>
    </w:p>
    <w:p>
      <w:r>
        <w:t>6. Nous allons prendre une sieste sous le soleil.</w:t>
      </w:r>
    </w:p>
    <w:p>
      <w:r>
        <w:t xml:space="preserve">    We are going to take a nap under the sun.</w:t>
      </w:r>
    </w:p>
    <w:p>
      <w:r>
        <w:t xml:space="preserve">7. Le soleil est trop fort pour moi aujourd'hui, je me couche tôt. </w:t>
      </w:r>
    </w:p>
    <w:p>
      <w:r>
        <w:t xml:space="preserve">   The sun is too strong for me today, I’m going to bed early.  </w:t>
      </w:r>
    </w:p>
    <w:p>
      <w:r>
        <w:t>8. L’histoire de la France raconte une histoire liée au soleil.</w:t>
      </w:r>
    </w:p>
    <w:p>
      <w:r>
        <w:t xml:space="preserve">    France's history tells a story related to the sun.  </w:t>
      </w:r>
    </w:p>
    <w:p>
      <w:r>
        <w:t>9. Le soleil représente l’énergie et la vitalité.</w:t>
      </w:r>
    </w:p>
    <w:p>
      <w:r>
        <w:t xml:space="preserve">   The sun represents energy and vitality. </w:t>
      </w:r>
    </w:p>
    <w:p>
      <w:r>
        <w:t>10. Il est important de se protéger du soleil lorsqu'il y a beaucoup de rayons.</w:t>
      </w:r>
    </w:p>
    <w:p>
      <w:r>
        <w:t xml:space="preserve">   It is important to protect oneself from the sun when there are a lot of rays.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élégante. </w:t>
      </w:r>
    </w:p>
    <w:p>
      <w:r>
        <w:t xml:space="preserve">   The table is round and elegant.</w:t>
      </w:r>
    </w:p>
    <w:p>
      <w:r>
        <w:t xml:space="preserve">2. J'ai besoin d'une table pour mes repas. </w:t>
      </w:r>
    </w:p>
    <w:p>
      <w:r>
        <w:t xml:space="preserve">   I need a table for my meals.</w:t>
      </w:r>
    </w:p>
    <w:p>
      <w:r>
        <w:t xml:space="preserve">3. La table était remplie de nourriture. </w:t>
      </w:r>
    </w:p>
    <w:p>
      <w:r>
        <w:t xml:space="preserve">   The table was full of food.</w:t>
      </w:r>
    </w:p>
    <w:p>
      <w:r>
        <w:t xml:space="preserve">4. Le restaurant avait une table de bois magnifique. </w:t>
      </w:r>
    </w:p>
    <w:p>
      <w:r>
        <w:t xml:space="preserve">   The restaurant had a beautiful wooden table.</w:t>
      </w:r>
    </w:p>
    <w:p>
      <w:r>
        <w:t xml:space="preserve">5. Nous assistons à la table pour manger. </w:t>
      </w:r>
    </w:p>
    <w:p>
      <w:r>
        <w:t xml:space="preserve">   We sit at the table to eat.</w:t>
      </w:r>
    </w:p>
    <w:p>
      <w:r>
        <w:t xml:space="preserve">6. La table était très sombre et peu éclairée. </w:t>
      </w:r>
    </w:p>
    <w:p>
      <w:r>
        <w:t xml:space="preserve">   The table was very dark and poorly lit.</w:t>
      </w:r>
    </w:p>
    <w:p>
      <w:r>
        <w:t xml:space="preserve">7. J'ai besoin d'un nouveau tableau pour ma chambre. </w:t>
      </w:r>
    </w:p>
    <w:p>
      <w:r>
        <w:t xml:space="preserve">   I need a new board for my room. </w:t>
      </w:r>
    </w:p>
    <w:p>
      <w:r>
        <w:t xml:space="preserve">8. Les enfants jouent à la table en dessinant. </w:t>
      </w:r>
    </w:p>
    <w:p>
      <w:r>
        <w:t xml:space="preserve">   The children are playing at the table drawing. </w:t>
      </w:r>
    </w:p>
    <w:p>
      <w:r>
        <w:t xml:space="preserve">9. Le café était sur une table de verre élégante. </w:t>
      </w:r>
    </w:p>
    <w:p>
      <w:r>
        <w:t xml:space="preserve">   The coffee was on a sleek glass table. </w:t>
      </w:r>
    </w:p>
    <w:p>
      <w:r>
        <w:t xml:space="preserve">10. Le vieux tableau avait des éclats et des taches. </w:t>
      </w:r>
    </w:p>
    <w:p>
      <w:r>
        <w:t xml:space="preserve">    The old painting had cracks and stains.</w:t>
      </w:r>
    </w:p>
    <w:p/>
    <w:p>
      <w:r>
        <w:rPr>
          <w:b/>
        </w:rPr>
        <w:t>Word: froid | Meaning: cold</w:t>
      </w:r>
    </w:p>
    <w:p/>
    <w:p>
      <w:r>
        <w:t>1. Le matin était froid.</w:t>
      </w:r>
    </w:p>
    <w:p>
      <w:r>
        <w:t xml:space="preserve">    The morning was cold.</w:t>
      </w:r>
    </w:p>
    <w:p>
      <w:r>
        <w:t>2. J'ai besoin d'un manteau chaud pour le froid.</w:t>
      </w:r>
    </w:p>
    <w:p>
      <w:r>
        <w:t xml:space="preserve">    I need a warm coat for the cold.</w:t>
      </w:r>
    </w:p>
    <w:p>
      <w:r>
        <w:t>3. La nuit est froide.</w:t>
      </w:r>
    </w:p>
    <w:p>
      <w:r>
        <w:t xml:space="preserve">    The night is cold. </w:t>
      </w:r>
    </w:p>
    <w:p>
      <w:r>
        <w:t xml:space="preserve">4. L’air est frais et froid. </w:t>
      </w:r>
    </w:p>
    <w:p>
      <w:r>
        <w:t xml:space="preserve">    The air is fresh and cold.</w:t>
      </w:r>
    </w:p>
    <w:p>
      <w:r>
        <w:t xml:space="preserve">5. Le vent était froid ce matin. </w:t>
      </w:r>
    </w:p>
    <w:p>
      <w:r>
        <w:t xml:space="preserve">   The wind was cold this morning.</w:t>
      </w:r>
    </w:p>
    <w:p>
      <w:r>
        <w:t xml:space="preserve">6. Les arbres sont couverts de feuilles mortes, il y a un froid qui tombe sur la ville. </w:t>
      </w:r>
    </w:p>
    <w:p>
      <w:r>
        <w:t xml:space="preserve">    The trees are covered in dead leaves, there's a cold that falls over the city.</w:t>
      </w:r>
    </w:p>
    <w:p>
      <w:r>
        <w:t xml:space="preserve">7. La glace est très froide. </w:t>
      </w:r>
    </w:p>
    <w:p>
      <w:r>
        <w:t xml:space="preserve">    The ice is very cold.</w:t>
      </w:r>
    </w:p>
    <w:p>
      <w:r>
        <w:t>8. L’eau du robinet était aussi froide que le vent.</w:t>
      </w:r>
    </w:p>
    <w:p>
      <w:r>
        <w:t xml:space="preserve">    The water from the tap was as cold as the wind. </w:t>
      </w:r>
    </w:p>
    <w:p>
      <w:r>
        <w:t>9. Les enfants ont beaucoup apprécié le froid dans leur piscine.</w:t>
      </w:r>
    </w:p>
    <w:p>
      <w:r>
        <w:t xml:space="preserve">   The children enjoyed the cold in their swimming pool. </w:t>
      </w:r>
    </w:p>
    <w:p>
      <w:r>
        <w:t xml:space="preserve">10.  La neige a donné un froid intense ce soir. </w:t>
      </w:r>
    </w:p>
    <w:p>
      <w:r>
        <w:t xml:space="preserve">    Snow gave an intense cold this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