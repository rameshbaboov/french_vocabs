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Il y a un chat sur la table. </w:t>
      </w:r>
    </w:p>
    <w:p>
      <w:r>
        <w:t xml:space="preserve">   There is a cat on the table.</w:t>
      </w:r>
    </w:p>
    <w:p>
      <w:r>
        <w:t>2. Je suis triste, mon chat est malade.</w:t>
      </w:r>
    </w:p>
    <w:p>
      <w:r>
        <w:t xml:space="preserve">   I am sad, my cat is sick.</w:t>
      </w:r>
    </w:p>
    <w:p>
      <w:r>
        <w:t>3. J'adore les chats.</w:t>
      </w:r>
    </w:p>
    <w:p>
      <w:r>
        <w:t xml:space="preserve">   I love cats.</w:t>
      </w:r>
    </w:p>
    <w:p>
      <w:r>
        <w:t xml:space="preserve">4. Le chat se promène dans le jardin. </w:t>
      </w:r>
    </w:p>
    <w:p>
      <w:r>
        <w:t xml:space="preserve">   The cat is walking in the garden.</w:t>
      </w:r>
    </w:p>
    <w:p>
      <w:r>
        <w:t>5. Nous avons un chat très mignon.</w:t>
      </w:r>
    </w:p>
    <w:p>
      <w:r>
        <w:t xml:space="preserve">   We have a very cute cat.</w:t>
      </w:r>
    </w:p>
    <w:p>
      <w:r>
        <w:t>6. La chatte est trop gentille.</w:t>
      </w:r>
    </w:p>
    <w:p>
      <w:r>
        <w:t xml:space="preserve">   The kitten is too nice.</w:t>
      </w:r>
    </w:p>
    <w:p>
      <w:r>
        <w:t xml:space="preserve">7. Chat, c'est une noun. </w:t>
      </w:r>
    </w:p>
    <w:p>
      <w:r>
        <w:t xml:space="preserve">    Cat, it’s a noun.</w:t>
      </w:r>
    </w:p>
    <w:p>
      <w:r>
        <w:t>8. Le chat dort sur le canapé.</w:t>
      </w:r>
    </w:p>
    <w:p>
      <w:r>
        <w:t xml:space="preserve">   The cat sleeps on the couch.</w:t>
      </w:r>
    </w:p>
    <w:p>
      <w:r>
        <w:t>9. Comment appelez-vous votre chat?</w:t>
      </w:r>
    </w:p>
    <w:p>
      <w:r>
        <w:t xml:space="preserve">   What do you call your cat?</w:t>
      </w:r>
    </w:p>
    <w:p>
      <w:r>
        <w:t>10.  Le chat est un animal doux et gentil.</w:t>
      </w:r>
    </w:p>
    <w:p>
      <w:r>
        <w:t xml:space="preserve">   The cat is a soft and gentle animal.</w:t>
      </w:r>
    </w:p>
    <w:p/>
    <w:p>
      <w:r>
        <w:rPr>
          <w:b/>
        </w:rPr>
        <w:t>Word: Maison | Meaning: House</w:t>
      </w:r>
    </w:p>
    <w:p/>
    <w:p>
      <w:r>
        <w:t xml:space="preserve">1.  La maison de mon grand-père est très belle. </w:t>
      </w:r>
    </w:p>
    <w:p>
      <w:r>
        <w:t xml:space="preserve">    My grandfather's house is very beautiful.</w:t>
      </w:r>
    </w:p>
    <w:p>
      <w:r>
        <w:t>2.  J'adore visiter ma maison et la décorer pour les fêtes.</w:t>
      </w:r>
    </w:p>
    <w:p>
      <w:r>
        <w:t xml:space="preserve">    I love visiting my home and decorating it for holidays.</w:t>
      </w:r>
    </w:p>
    <w:p>
      <w:r>
        <w:t>3.  Elle a une petite maison au bord d'un lac.</w:t>
      </w:r>
    </w:p>
    <w:p>
      <w:r>
        <w:t xml:space="preserve">    She has a small house on the edge of a lake. </w:t>
      </w:r>
    </w:p>
    <w:p>
      <w:r>
        <w:t>4.  Ma maison est située dans un quartier calme et agréable.</w:t>
      </w:r>
    </w:p>
    <w:p>
      <w:r>
        <w:t xml:space="preserve">    My home is located in a quiet and pleasant neighborhood. </w:t>
      </w:r>
    </w:p>
    <w:p>
      <w:r>
        <w:t xml:space="preserve">5.  Le chien de la voisine s’est déchaîné et a endommagé ma maison. </w:t>
      </w:r>
    </w:p>
    <w:p>
      <w:r>
        <w:t xml:space="preserve">    The neighbor's dog got loose and damaged my house. </w:t>
      </w:r>
    </w:p>
    <w:p>
      <w:r>
        <w:t xml:space="preserve">6.  Ils ont emménagé dans une nouvelle maison plus grande. </w:t>
      </w:r>
    </w:p>
    <w:p>
      <w:r>
        <w:t xml:space="preserve">   They moved into a larger new home.</w:t>
      </w:r>
    </w:p>
    <w:p>
      <w:r>
        <w:t>7.  La maison de la famille est en bois et elle est ornée de fleurs.</w:t>
      </w:r>
    </w:p>
    <w:p>
      <w:r>
        <w:t xml:space="preserve">    The family's house is made of wood and decorated with flowers.</w:t>
      </w:r>
    </w:p>
    <w:p>
      <w:r>
        <w:t xml:space="preserve">8.  J’ai besoin d’aide pour déménager dans ma nouvelle maison. </w:t>
      </w:r>
    </w:p>
    <w:p>
      <w:r>
        <w:t xml:space="preserve">    I need help to move into my new home.</w:t>
      </w:r>
    </w:p>
    <w:p>
      <w:r>
        <w:t xml:space="preserve">9.   La maison est un lieu où l'on se sent en sécurité. </w:t>
      </w:r>
    </w:p>
    <w:p>
      <w:r>
        <w:t xml:space="preserve">    The house is a place where one feels safe. </w:t>
      </w:r>
    </w:p>
    <w:p>
      <w:r>
        <w:t xml:space="preserve">10.  J’ai hâte de m’installer dans ma propre maison un jour. </w:t>
      </w:r>
    </w:p>
    <w:p>
      <w:r>
        <w:t xml:space="preserve">    I can’t wait to move into my own home someday.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I have a book on the history of France.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J'ai lu beaucoup de livres récemment.</w:t>
      </w:r>
    </w:p>
    <w:p>
      <w:r>
        <w:t xml:space="preserve">   I have read many books recently.</w:t>
      </w:r>
    </w:p>
    <w:p>
      <w:r>
        <w:t xml:space="preserve">4. Il y a un livre sur le sujet dans la bibliothèque. </w:t>
      </w:r>
    </w:p>
    <w:p>
      <w:r>
        <w:t xml:space="preserve">   There is a book on the subject in the library.</w:t>
      </w:r>
    </w:p>
    <w:p>
      <w:r>
        <w:t xml:space="preserve">5. Je cherche un livre pour les vacances. </w:t>
      </w:r>
    </w:p>
    <w:p>
      <w:r>
        <w:t xml:space="preserve">   I am looking for a book for vacation.</w:t>
      </w:r>
    </w:p>
    <w:p>
      <w:r>
        <w:t xml:space="preserve">6. Le livre est-il disponible en ligne ? </w:t>
      </w:r>
    </w:p>
    <w:p>
      <w:r>
        <w:t xml:space="preserve">   Is the book available online?</w:t>
      </w:r>
    </w:p>
    <w:p>
      <w:r>
        <w:t xml:space="preserve">7. J'aime lire des livres de fiction. </w:t>
      </w:r>
    </w:p>
    <w:p>
      <w:r>
        <w:t xml:space="preserve">   I like to read fictional books.</w:t>
      </w:r>
    </w:p>
    <w:p>
      <w:r>
        <w:t xml:space="preserve">8. Il faut lire le livre avant de commencer l'exercice. </w:t>
      </w:r>
    </w:p>
    <w:p>
      <w:r>
        <w:t xml:space="preserve">   You need to read the book before starting the exercise.</w:t>
      </w:r>
    </w:p>
    <w:p>
      <w:r>
        <w:t xml:space="preserve">9. Les livres sont très utiles pour apprendre. </w:t>
      </w:r>
    </w:p>
    <w:p>
      <w:r>
        <w:t xml:space="preserve">   Books are very useful for learning.</w:t>
      </w:r>
    </w:p>
    <w:p>
      <w:r>
        <w:t>10. Je veux acheter un nouveau livre.</w:t>
      </w:r>
    </w:p>
    <w:p>
      <w:r>
        <w:t xml:space="preserve">   I want to buy a new book.</w:t>
      </w:r>
    </w:p>
    <w:p/>
    <w:p>
      <w:r>
        <w:rPr>
          <w:b/>
        </w:rPr>
        <w:t>Word: Fleur | Meaning: Flower</w:t>
      </w:r>
    </w:p>
    <w:p/>
    <w:p>
      <w:r>
        <w:t>1. La fleur est très belle.</w:t>
      </w:r>
    </w:p>
    <w:p>
      <w:r>
        <w:t xml:space="preserve">  The flower is very beautiful.</w:t>
      </w:r>
    </w:p>
    <w:p>
      <w:r>
        <w:t>2. Je préfère les fleurs roses.</w:t>
      </w:r>
    </w:p>
    <w:p>
      <w:r>
        <w:t xml:space="preserve">  I prefer rose flowers.</w:t>
      </w:r>
    </w:p>
    <w:p>
      <w:r>
        <w:t>3. J'ai vu une fleur dans le jardin.</w:t>
      </w:r>
    </w:p>
    <w:p>
      <w:r>
        <w:t xml:space="preserve">  I saw a flower in the garden.</w:t>
      </w:r>
    </w:p>
    <w:p>
      <w:r>
        <w:t>4. Les fleurs apportent de la couleur à la nature.</w:t>
      </w:r>
    </w:p>
    <w:p>
      <w:r>
        <w:t xml:space="preserve">  Flowers bring color to nature.</w:t>
      </w:r>
    </w:p>
    <w:p>
      <w:r>
        <w:t>5. La fleur de lys est un symbole important.</w:t>
      </w:r>
    </w:p>
    <w:p>
      <w:r>
        <w:t xml:space="preserve">  The lily flower is an important symbol.</w:t>
      </w:r>
    </w:p>
    <w:p>
      <w:r>
        <w:t xml:space="preserve">6. Un bouquet de fleurs fait une belle surprise. </w:t>
      </w:r>
    </w:p>
    <w:p>
      <w:r>
        <w:t xml:space="preserve">   A bouquet of flowers makes a beautiful surprise.</w:t>
      </w:r>
    </w:p>
    <w:p>
      <w:r>
        <w:t xml:space="preserve">7. Les fleurs ont besoin d'eau pour grandir. </w:t>
      </w:r>
    </w:p>
    <w:p>
      <w:r>
        <w:t xml:space="preserve">   Flowers need water to grow.</w:t>
      </w:r>
    </w:p>
    <w:p>
      <w:r>
        <w:t>8. L’histoire de la fleur est fascinante.</w:t>
      </w:r>
    </w:p>
    <w:p>
      <w:r>
        <w:t xml:space="preserve">  The history of the flower is fascinating.</w:t>
      </w:r>
    </w:p>
    <w:p>
      <w:r>
        <w:t>9. La fleur est le symbole de la vie.</w:t>
      </w:r>
    </w:p>
    <w:p>
      <w:r>
        <w:t xml:space="preserve">  The flower is a symbol of life.</w:t>
      </w:r>
    </w:p>
    <w:p>
      <w:r>
        <w:t xml:space="preserve">10. Le jardinier aime les fleurs. </w:t>
      </w:r>
    </w:p>
    <w:p>
      <w:r>
        <w:t xml:space="preserve">   The gardener loves flowers.</w:t>
      </w:r>
    </w:p>
    <w:p/>
    <w:p>
      <w:r>
        <w:rPr>
          <w:b/>
        </w:rPr>
        <w:t>Word: Glace | Meaning: Ice</w:t>
      </w:r>
    </w:p>
    <w:p/>
    <w:p>
      <w:r>
        <w:t>1. La glace est très froide aujourd'hui.</w:t>
      </w:r>
    </w:p>
    <w:p>
      <w:r>
        <w:t xml:space="preserve">   The ice is very cold today.</w:t>
      </w:r>
    </w:p>
    <w:p>
      <w:r>
        <w:t>2. J’ai besoin d’une glace pour calmer ma soif.</w:t>
      </w:r>
    </w:p>
    <w:p>
      <w:r>
        <w:t xml:space="preserve">   I need an ice to quench my thirst. </w:t>
      </w:r>
    </w:p>
    <w:p>
      <w:r>
        <w:t>3. La glace est délicieuse après un repas chaud.</w:t>
      </w:r>
    </w:p>
    <w:p>
      <w:r>
        <w:t xml:space="preserve">   Ice cream is delicious after a hot meal.</w:t>
      </w:r>
    </w:p>
    <w:p>
      <w:r>
        <w:t>4. Le glaçon était trop fort, il a brisé la tasse.</w:t>
      </w:r>
    </w:p>
    <w:p>
      <w:r>
        <w:t xml:space="preserve">   The ice cube was too strong, it broke the cup.</w:t>
      </w:r>
    </w:p>
    <w:p>
      <w:r>
        <w:t>5.  Il faut mettre de la glace dans le verre pour faire des cocktails.</w:t>
      </w:r>
    </w:p>
    <w:p>
      <w:r>
        <w:t xml:space="preserve">   You need to put ice in the glass to make cocktails.</w:t>
      </w:r>
    </w:p>
    <w:p>
      <w:r>
        <w:t>6. J'aime bien boire une tasse de thé glacé au matin.</w:t>
      </w:r>
    </w:p>
    <w:p>
      <w:r>
        <w:t xml:space="preserve">   I like drinking a glass of iced tea in the morning. </w:t>
      </w:r>
    </w:p>
    <w:p>
      <w:r>
        <w:t>7. La glace de chocolat est délicieuse après les vacances.</w:t>
      </w:r>
    </w:p>
    <w:p>
      <w:r>
        <w:t xml:space="preserve">   Chocolate ice cream is delicious after holidays.</w:t>
      </w:r>
    </w:p>
    <w:p>
      <w:r>
        <w:t>8. Elle avait un verre d’eau glacée dans la main.</w:t>
      </w:r>
    </w:p>
    <w:p>
      <w:r>
        <w:t xml:space="preserve">   She had an ice-cold water in her hand.  </w:t>
      </w:r>
    </w:p>
    <w:p>
      <w:r>
        <w:t>9.  Il faut utiliser une spatule pour enlever la glace du fond de la casserole.</w:t>
      </w:r>
    </w:p>
    <w:p>
      <w:r>
        <w:t xml:space="preserve">    You need to use a spatula to remove the ice from the bottom of the pot. </w:t>
      </w:r>
    </w:p>
    <w:p>
      <w:r>
        <w:t xml:space="preserve">10. La glace est un aliment important pour les enfants. </w:t>
      </w:r>
    </w:p>
    <w:p>
      <w:r>
        <w:t xml:space="preserve">   Ice is an important food for children.</w:t>
      </w:r>
    </w:p>
    <w:p/>
    <w:p>
      <w:r>
        <w:rPr>
          <w:b/>
        </w:rPr>
        <w:t>Word: Eau | Meaning: Water</w:t>
      </w:r>
    </w:p>
    <w:p/>
    <w:p>
      <w:r>
        <w:t xml:space="preserve">1. J'ai besoin de beaucoup d'eau pour rester hydraté. </w:t>
      </w:r>
    </w:p>
    <w:p>
      <w:r>
        <w:t xml:space="preserve">   I need a lot of water to stay hydrated.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 xml:space="preserve">3. Il y a une eau claire dans le vase. </w:t>
      </w:r>
    </w:p>
    <w:p>
      <w:r>
        <w:t xml:space="preserve">   There is clear water in the vase. </w:t>
      </w:r>
    </w:p>
    <w:p>
      <w:r>
        <w:t>4. J’ai pris un verre d’eau avant de commencer mon travail.</w:t>
      </w:r>
    </w:p>
    <w:p>
      <w:r>
        <w:t xml:space="preserve">    I took a glass of water before I started my work.</w:t>
      </w:r>
    </w:p>
    <w:p>
      <w:r>
        <w:t xml:space="preserve">5. L'eau bouillit sur la cuisinière. </w:t>
      </w:r>
    </w:p>
    <w:p>
      <w:r>
        <w:t xml:space="preserve">   Water boils on the stove.</w:t>
      </w:r>
    </w:p>
    <w:p>
      <w:r>
        <w:t xml:space="preserve">6. Le robinet d'eau est ouvert.  </w:t>
      </w:r>
    </w:p>
    <w:p>
      <w:r>
        <w:t xml:space="preserve">   The faucet is open. </w:t>
      </w:r>
    </w:p>
    <w:p>
      <w:r>
        <w:t xml:space="preserve">7. Je veux un verre d’eau fraîche, s'il vous plaît.  </w:t>
      </w:r>
    </w:p>
    <w:p>
      <w:r>
        <w:t xml:space="preserve">   I want a glass of fresh water, please. </w:t>
      </w:r>
    </w:p>
    <w:p>
      <w:r>
        <w:t xml:space="preserve">8. L'eau du robinet est potable. </w:t>
      </w:r>
    </w:p>
    <w:p>
      <w:r>
        <w:t xml:space="preserve">    The tap water is drinkable.  </w:t>
      </w:r>
    </w:p>
    <w:p>
      <w:r>
        <w:t xml:space="preserve">9. Nous allons prendre une grande douche d’eau froide. </w:t>
      </w:r>
    </w:p>
    <w:p>
      <w:r>
        <w:t xml:space="preserve">    We are going to take a big shower of cold water. </w:t>
      </w:r>
    </w:p>
    <w:p>
      <w:r>
        <w:t xml:space="preserve">10. Elle buvait de l'eau quand elle était malade. </w:t>
      </w:r>
    </w:p>
    <w:p>
      <w:r>
        <w:t xml:space="preserve">   She was drinking water when she was ill.</w:t>
      </w:r>
    </w:p>
    <w:p/>
    <w:p>
      <w:r>
        <w:rPr>
          <w:b/>
        </w:rPr>
        <w:t>Word: Terre | Meaning: Earth</w:t>
      </w:r>
    </w:p>
    <w:p/>
    <w:p>
      <w:r>
        <w:t>1. La Terre est notre planète et l'unique habitation connue de la vie.</w:t>
      </w:r>
    </w:p>
    <w:p>
      <w:r>
        <w:t xml:space="preserve">   The Earth is our planet, and the only known inhabitation of life.</w:t>
      </w:r>
    </w:p>
    <w:p>
      <w:r>
        <w:t>2. L'homme a besoin de terre fertile pour cultiver ses aliments.</w:t>
      </w:r>
    </w:p>
    <w:p>
      <w:r>
        <w:t xml:space="preserve">  Human beings need fertile land to grow their food.</w:t>
      </w:r>
    </w:p>
    <w:p>
      <w:r>
        <w:t>3. Les agriculteurs cherchent à améliorer la qualité de la terre.</w:t>
      </w:r>
    </w:p>
    <w:p>
      <w:r>
        <w:t xml:space="preserve">  Farmers seek to improve the quality of soil.</w:t>
      </w:r>
    </w:p>
    <w:p>
      <w:r>
        <w:t>4. La Terre est un corps céleste unique dans l'univers.</w:t>
      </w:r>
    </w:p>
    <w:p>
      <w:r>
        <w:t xml:space="preserve">   Earth is a unique celestial body in the universe.</w:t>
      </w:r>
    </w:p>
    <w:p>
      <w:r>
        <w:t>5. La pollution terrestre affecte négativement la santé des populations.</w:t>
      </w:r>
    </w:p>
    <w:p>
      <w:r>
        <w:t xml:space="preserve">   Land pollution negatively affects the health of the population. </w:t>
      </w:r>
    </w:p>
    <w:p>
      <w:r>
        <w:t>6. Il est important de protéger la terre contre les activités destructive.</w:t>
      </w:r>
    </w:p>
    <w:p>
      <w:r>
        <w:t xml:space="preserve">  It is important to protect the Earth against destructive activities. </w:t>
      </w:r>
    </w:p>
    <w:p>
      <w:r>
        <w:t xml:space="preserve">7. Les scientifiques étudient les changements terrestres. </w:t>
      </w:r>
    </w:p>
    <w:p>
      <w:r>
        <w:t xml:space="preserve">   Scientists study terrestrial changes.</w:t>
      </w:r>
    </w:p>
    <w:p>
      <w:r>
        <w:t xml:space="preserve">8. La Terre est en danger d'être dégradée par l'activité humaine. </w:t>
      </w:r>
    </w:p>
    <w:p>
      <w:r>
        <w:t xml:space="preserve">   Earth is at risk of being degraded by human activity.</w:t>
      </w:r>
    </w:p>
    <w:p>
      <w:r>
        <w:t xml:space="preserve">9. L’environnement terrestre doit être préservé pour les générations futures. </w:t>
      </w:r>
    </w:p>
    <w:p>
      <w:r>
        <w:t xml:space="preserve">   The terrestrial environment must be preserved for future generations.</w:t>
      </w:r>
    </w:p>
    <w:p>
      <w:r>
        <w:t xml:space="preserve">10.  La Terre tourne sur son axe et nous offre ses ressources naturelles. </w:t>
      </w:r>
    </w:p>
    <w:p>
      <w:r>
        <w:t xml:space="preserve">   Earth rotates on its axis and offers us its natural resources.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</w:t>
      </w:r>
    </w:p>
    <w:p>
      <w:r>
        <w:t xml:space="preserve">    The sun is shining today, and it's nice out.</w:t>
      </w:r>
    </w:p>
    <w:p>
      <w:r>
        <w:t>2. J'aime beaucoup la chaleur du soleil sur ma peau.</w:t>
      </w:r>
    </w:p>
    <w:p>
      <w:r>
        <w:t xml:space="preserve">    I love the warmth of the sun on my skin.</w:t>
      </w:r>
    </w:p>
    <w:p>
      <w:r>
        <w:t>3. Le soleil est une étoile qui nous éclaire chaque jour.</w:t>
      </w:r>
    </w:p>
    <w:p>
      <w:r>
        <w:t xml:space="preserve">    The sun is a star that illuminates us every day.</w:t>
      </w:r>
    </w:p>
    <w:p>
      <w:r>
        <w:t xml:space="preserve">4. Nous sommes allés au bord de l’océan pour profiter du soleil. </w:t>
      </w:r>
    </w:p>
    <w:p>
      <w:r>
        <w:t xml:space="preserve">    We went to the coast for a chance to enjoy the sun. </w:t>
      </w:r>
    </w:p>
    <w:p>
      <w:r>
        <w:t xml:space="preserve">5. J'ai besoin de me bronzer pour avoir un teint plus sain.  </w:t>
      </w:r>
    </w:p>
    <w:p>
      <w:r>
        <w:t xml:space="preserve">    I need to tan to have a healthier complexion. </w:t>
      </w:r>
    </w:p>
    <w:p>
      <w:r>
        <w:t xml:space="preserve">6. La lumière du soleil est très importante pour la vie.  </w:t>
      </w:r>
    </w:p>
    <w:p>
      <w:r>
        <w:t xml:space="preserve">    The light of the sun is very important for life. </w:t>
      </w:r>
    </w:p>
    <w:p>
      <w:r>
        <w:t xml:space="preserve">7. Le soleil se lève à l'aube et couchant à l’horizon.   </w:t>
      </w:r>
    </w:p>
    <w:p>
      <w:r>
        <w:t xml:space="preserve">    The sun rises at dawn and sets at sunset. </w:t>
      </w:r>
    </w:p>
    <w:p>
      <w:r>
        <w:t xml:space="preserve">8. L'air chaud du soleil est agréable pour les enfants.  </w:t>
      </w:r>
    </w:p>
    <w:p>
      <w:r>
        <w:t xml:space="preserve">    The warm air of the sun is pleasant for children. </w:t>
      </w:r>
    </w:p>
    <w:p>
      <w:r>
        <w:t xml:space="preserve">9. La météo a été magnifique, il y avait beaucoup de soleil. </w:t>
      </w:r>
    </w:p>
    <w:p>
      <w:r>
        <w:t xml:space="preserve">    The weather was fantastic; there was a lot of sunshine. </w:t>
      </w:r>
    </w:p>
    <w:p>
      <w:r>
        <w:t xml:space="preserve">10. Il y a une certaine magie dans l'image du soleil.   </w:t>
      </w:r>
    </w:p>
    <w:p>
      <w:r>
        <w:t xml:space="preserve">    There is some magic in the image of the sun.</w:t>
      </w:r>
    </w:p>
    <w:p/>
    <w:p>
      <w:r>
        <w:rPr>
          <w:b/>
        </w:rPr>
        <w:t>Word: Tree | Meaning: A large woody plant with a single stem, typically growing to a considerable height and having roots that grow underground.</w:t>
      </w:r>
    </w:p>
    <w:p/>
    <w:p>
      <w:r>
        <w:t>1.  J'aime les arbres majestueux de la forêt.</w:t>
      </w:r>
    </w:p>
    <w:p>
      <w:r>
        <w:t xml:space="preserve">    The majestic trees of the forest are beautiful.</w:t>
      </w:r>
    </w:p>
    <w:p>
      <w:r>
        <w:t>2.  La croissance des arbres est lente mais constante.</w:t>
      </w:r>
    </w:p>
    <w:p>
      <w:r>
        <w:t xml:space="preserve">    Tree growth is slow but constant. </w:t>
      </w:r>
    </w:p>
    <w:p>
      <w:r>
        <w:t xml:space="preserve">3.  Les feuilles des arbres changent de couleur au printemps. </w:t>
      </w:r>
    </w:p>
    <w:p>
      <w:r>
        <w:t xml:space="preserve">    Trees leaves change color in spring.</w:t>
      </w:r>
    </w:p>
    <w:p>
      <w:r>
        <w:t>4.  Il y a beaucoup d'arbres dans la ville.</w:t>
      </w:r>
    </w:p>
    <w:p>
      <w:r>
        <w:t xml:space="preserve">    There are many trees in the city.</w:t>
      </w:r>
    </w:p>
    <w:p>
      <w:r>
        <w:t>5.  L’arbre à pain est un symbole important de notre culture.</w:t>
      </w:r>
    </w:p>
    <w:p>
      <w:r>
        <w:t xml:space="preserve">    The bread tree is an important symbol of our culture. </w:t>
      </w:r>
    </w:p>
    <w:p>
      <w:r>
        <w:t>6.  On peut construire des maisons sur les arbres.</w:t>
      </w:r>
    </w:p>
    <w:p>
      <w:r>
        <w:t xml:space="preserve">    We can build houses on trees. </w:t>
      </w:r>
    </w:p>
    <w:p>
      <w:r>
        <w:t>7.  Les arbres sont importants pour la nature.</w:t>
      </w:r>
    </w:p>
    <w:p>
      <w:r>
        <w:t xml:space="preserve">    Trees are important for nature. </w:t>
      </w:r>
    </w:p>
    <w:p>
      <w:r>
        <w:t>8.   J’ai planté un arbre dans mon jardin.</w:t>
      </w:r>
    </w:p>
    <w:p>
      <w:r>
        <w:t xml:space="preserve">    I planted a tree in my garden.</w:t>
      </w:r>
    </w:p>
    <w:p>
      <w:r>
        <w:t>9.  La silhouette des arbres est impressionnante.</w:t>
      </w:r>
    </w:p>
    <w:p>
      <w:r>
        <w:t xml:space="preserve">    The silhouette of trees is impressive. </w:t>
      </w:r>
    </w:p>
    <w:p>
      <w:r>
        <w:t xml:space="preserve">10. L'arbre de Noël était décoré avec beaucoup d'attention. </w:t>
      </w:r>
    </w:p>
    <w:p>
      <w:r>
        <w:t xml:space="preserve">    Christmas tree was decorated with much attention.</w:t>
      </w:r>
    </w:p>
    <w:p/>
    <w:p>
      <w:r>
        <w:rPr>
          <w:b/>
        </w:rPr>
        <w:t>Word: Appel | Meaning: Call</w:t>
      </w:r>
    </w:p>
    <w:p/>
    <w:p>
      <w:r>
        <w:t xml:space="preserve">1. J'ai appelé ma mère hier soir. </w:t>
      </w:r>
    </w:p>
    <w:p>
      <w:r>
        <w:t xml:space="preserve">   I called my mother last night.</w:t>
      </w:r>
    </w:p>
    <w:p>
      <w:r>
        <w:t>2. Voulez-vous me parler sur l'appel ?</w:t>
      </w:r>
    </w:p>
    <w:p>
      <w:r>
        <w:t xml:space="preserve">   Do you want to talk about the call?</w:t>
      </w:r>
    </w:p>
    <w:p>
      <w:r>
        <w:t>3. L’appel était très important pour moi.</w:t>
      </w:r>
    </w:p>
    <w:p>
      <w:r>
        <w:t xml:space="preserve">   The call was very important for me.</w:t>
      </w:r>
    </w:p>
    <w:p>
      <w:r>
        <w:t xml:space="preserve">4. Le téléphone a retenu avant que j'appelle. </w:t>
      </w:r>
    </w:p>
    <w:p>
      <w:r>
        <w:t xml:space="preserve">   The phone kept ringing before I called.</w:t>
      </w:r>
    </w:p>
    <w:p>
      <w:r>
        <w:t xml:space="preserve">5. La conversation s'est déroulée pendant un appel vidéo. </w:t>
      </w:r>
    </w:p>
    <w:p>
      <w:r>
        <w:t xml:space="preserve">   The conversation took place during a video call. </w:t>
      </w:r>
    </w:p>
    <w:p>
      <w:r>
        <w:t>6. L’appel du médecin est urgent.</w:t>
      </w:r>
    </w:p>
    <w:p>
      <w:r>
        <w:t xml:space="preserve">   The doctor’s call is urgent.</w:t>
      </w:r>
    </w:p>
    <w:p>
      <w:r>
        <w:t xml:space="preserve">7. J'ai essayé de joindre mon ami mais il n'a pas répondu à l'appel. </w:t>
      </w:r>
    </w:p>
    <w:p>
      <w:r>
        <w:t xml:space="preserve">   I tried to reach my friend but he didn't answer his phone.</w:t>
      </w:r>
    </w:p>
    <w:p>
      <w:r>
        <w:t>8. L’appel était pour lui demander s’il avait besoin d’aide.</w:t>
      </w:r>
    </w:p>
    <w:p>
      <w:r>
        <w:t xml:space="preserve">   The call was to ask him if he needed help.  </w:t>
      </w:r>
    </w:p>
    <w:p>
      <w:r>
        <w:t xml:space="preserve">9. J'ai appelé le service clientèle pour signaler un problème. </w:t>
      </w:r>
    </w:p>
    <w:p>
      <w:r>
        <w:t xml:space="preserve">    I called the customer service department to report a problem. </w:t>
      </w:r>
    </w:p>
    <w:p>
      <w:r>
        <w:t xml:space="preserve">10. Appel au secours, la situation est dangereuse! </w:t>
      </w:r>
    </w:p>
    <w:p>
      <w:r>
        <w:t xml:space="preserve">   Help me, the situation is dangerous!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