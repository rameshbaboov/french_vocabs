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Ce petit chat est adorable.</w:t>
      </w:r>
    </w:p>
    <w:p>
      <w:r>
        <w:t xml:space="preserve">   This little cat is adorable.</w:t>
      </w:r>
    </w:p>
    <w:p>
      <w:r>
        <w:t>2. La petite fille joue dans le jardin.</w:t>
      </w:r>
    </w:p>
    <w:p>
      <w:r>
        <w:t xml:space="preserve">   The little girl plays in the garden.</w:t>
      </w:r>
    </w:p>
    <w:p>
      <w:r>
        <w:t>3. J'ai un petit pain pour l'apéro.</w:t>
      </w:r>
    </w:p>
    <w:p>
      <w:r>
        <w:t xml:space="preserve">   I have a small piece of bread for the aperitif. </w:t>
      </w:r>
    </w:p>
    <w:p>
      <w:r>
        <w:t xml:space="preserve">4. Il est petit, mais fort. </w:t>
      </w:r>
    </w:p>
    <w:p>
      <w:r>
        <w:t xml:space="preserve">   He is small, but strong.</w:t>
      </w:r>
    </w:p>
    <w:p>
      <w:r>
        <w:t xml:space="preserve">5. Je suis petite, je n’aime pas marcher longtemps. </w:t>
      </w:r>
    </w:p>
    <w:p>
      <w:r>
        <w:t xml:space="preserve">    I am small, I don't like to walk long distances.</w:t>
      </w:r>
    </w:p>
    <w:p>
      <w:r>
        <w:t>6. Cette petite fleur est belle.</w:t>
      </w:r>
    </w:p>
    <w:p>
      <w:r>
        <w:t xml:space="preserve">   This little flower is beautiful.</w:t>
      </w:r>
    </w:p>
    <w:p>
      <w:r>
        <w:t xml:space="preserve">7.  La petite boîte aux lettres a des lettres dedans. </w:t>
      </w:r>
    </w:p>
    <w:p>
      <w:r>
        <w:t xml:space="preserve">   The little mailbox has letters inside it.</w:t>
      </w:r>
    </w:p>
    <w:p>
      <w:r>
        <w:t>8. Vous avez un petit problème?</w:t>
      </w:r>
    </w:p>
    <w:p>
      <w:r>
        <w:t xml:space="preserve">   Do you have a small problem?</w:t>
      </w:r>
    </w:p>
    <w:p>
      <w:r>
        <w:t xml:space="preserve">9. Nous avons une petite voiture. </w:t>
      </w:r>
    </w:p>
    <w:p>
      <w:r>
        <w:t xml:space="preserve">    We have a little car.</w:t>
      </w:r>
    </w:p>
    <w:p>
      <w:r>
        <w:t xml:space="preserve">10. Il est petit et il a besoin d’une aide.  </w:t>
      </w:r>
    </w:p>
    <w:p>
      <w:r>
        <w:t xml:space="preserve">   He is small and he needs help.</w:t>
      </w:r>
    </w:p>
    <w:p/>
    <w:p>
      <w:r>
        <w:rPr>
          <w:b/>
        </w:rPr>
        <w:t>Word: Homme | Meaning: Man</w:t>
      </w:r>
    </w:p>
    <w:p/>
    <w:p>
      <w:r>
        <w:t>1.  Il est un homme courageux et généreux.</w:t>
      </w:r>
    </w:p>
    <w:p>
      <w:r>
        <w:t xml:space="preserve">    He is a brave and generous man.</w:t>
      </w:r>
    </w:p>
    <w:p>
      <w:r>
        <w:t xml:space="preserve">2.  L'homme porte une veste bleu marine. </w:t>
      </w:r>
    </w:p>
    <w:p>
      <w:r>
        <w:t xml:space="preserve">    The man wears a blue navy jacket.</w:t>
      </w:r>
    </w:p>
    <w:p>
      <w:r>
        <w:t xml:space="preserve">3.  Les hommes travaillent dans le bureau. </w:t>
      </w:r>
    </w:p>
    <w:p>
      <w:r>
        <w:t xml:space="preserve">    Men work in the office.</w:t>
      </w:r>
    </w:p>
    <w:p>
      <w:r>
        <w:t>4.  L'homme est arrivé tard à l'école.</w:t>
      </w:r>
    </w:p>
    <w:p>
      <w:r>
        <w:t xml:space="preserve">    The man arrived late to school.</w:t>
      </w:r>
    </w:p>
    <w:p>
      <w:r>
        <w:t>5.  Le jeune homme prend un café au restaurant.</w:t>
      </w:r>
    </w:p>
    <w:p>
      <w:r>
        <w:t xml:space="preserve">    The young man orders a coffee at the restaurant.</w:t>
      </w:r>
    </w:p>
    <w:p>
      <w:r>
        <w:t xml:space="preserve">6.  L'homme avait besoin d'un peu de sommeil. </w:t>
      </w:r>
    </w:p>
    <w:p>
      <w:r>
        <w:t xml:space="preserve">   The man needed some sleep.</w:t>
      </w:r>
    </w:p>
    <w:p>
      <w:r>
        <w:t xml:space="preserve">7.  Un homme aime ses enfants. </w:t>
      </w:r>
    </w:p>
    <w:p>
      <w:r>
        <w:t xml:space="preserve">   A man loves his children.</w:t>
      </w:r>
    </w:p>
    <w:p>
      <w:r>
        <w:t xml:space="preserve">8.  Les hommes sont des êtres uniques. </w:t>
      </w:r>
    </w:p>
    <w:p>
      <w:r>
        <w:t xml:space="preserve">    Men are unique beings. </w:t>
      </w:r>
    </w:p>
    <w:p>
      <w:r>
        <w:t xml:space="preserve">9.  Le livre présente un portrait de l'homme moderne. </w:t>
      </w:r>
    </w:p>
    <w:p>
      <w:r>
        <w:t xml:space="preserve">    The book presents a portrait of the modern man.</w:t>
      </w:r>
    </w:p>
    <w:p>
      <w:r>
        <w:t>10. L'Homme est une figure importante dans la vie humaine.</w:t>
      </w:r>
    </w:p>
    <w:p>
      <w:r>
        <w:t xml:space="preserve">   Man is an important figure in human life.</w:t>
      </w:r>
    </w:p>
    <w:p/>
    <w:p>
      <w:r>
        <w:rPr>
          <w:b/>
        </w:rPr>
        <w:t>Word: Femme | Meaning: Woman</w:t>
      </w:r>
    </w:p>
    <w:p/>
    <w:p>
      <w:r>
        <w:t xml:space="preserve">1. La femme est magnifique.  </w:t>
      </w:r>
    </w:p>
    <w:p>
      <w:r>
        <w:t xml:space="preserve">    The woman is beautiful.</w:t>
      </w:r>
    </w:p>
    <w:p>
      <w:r>
        <w:t xml:space="preserve">2. J'aime beaucoup discuter avec ma femme.  </w:t>
      </w:r>
    </w:p>
    <w:p>
      <w:r>
        <w:t xml:space="preserve">    I enjoy talking a lot with my wife.</w:t>
      </w:r>
    </w:p>
    <w:p>
      <w:r>
        <w:t xml:space="preserve">3. Elle était une femme très intelligente. </w:t>
      </w:r>
    </w:p>
    <w:p>
      <w:r>
        <w:t xml:space="preserve">    She was a very intelligent woman.</w:t>
      </w:r>
    </w:p>
    <w:p>
      <w:r>
        <w:t xml:space="preserve">4. Je suis un homme marié à une femme merveilleuse.   </w:t>
      </w:r>
    </w:p>
    <w:p>
      <w:r>
        <w:t xml:space="preserve">    I am a married man to a wonderful woman. </w:t>
      </w:r>
    </w:p>
    <w:p>
      <w:r>
        <w:t xml:space="preserve">5. La femme est enceinte.  </w:t>
      </w:r>
    </w:p>
    <w:p>
      <w:r>
        <w:t xml:space="preserve">    The woman is pregnant.</w:t>
      </w:r>
    </w:p>
    <w:p>
      <w:r>
        <w:t xml:space="preserve">6. Les femmes sont des êtres très importants. </w:t>
      </w:r>
    </w:p>
    <w:p>
      <w:r>
        <w:t xml:space="preserve">    Women are very important beings. </w:t>
      </w:r>
    </w:p>
    <w:p>
      <w:r>
        <w:t xml:space="preserve">7. Elle était toujours très gentille avec moi, même en tant que femme.  </w:t>
      </w:r>
    </w:p>
    <w:p>
      <w:r>
        <w:t xml:space="preserve">    She was always very kind to me, even as a woman. </w:t>
      </w:r>
    </w:p>
    <w:p>
      <w:r>
        <w:t xml:space="preserve">8. La femme est une créature unique et complexe.   </w:t>
      </w:r>
    </w:p>
    <w:p>
      <w:r>
        <w:t xml:space="preserve">    The woman is a unique and complex creature.</w:t>
      </w:r>
    </w:p>
    <w:p>
      <w:r>
        <w:t xml:space="preserve">9. Je rencontre ma femme tous les jours.  </w:t>
      </w:r>
    </w:p>
    <w:p>
      <w:r>
        <w:t xml:space="preserve">    I see my wife every day.</w:t>
      </w:r>
    </w:p>
    <w:p>
      <w:r>
        <w:t xml:space="preserve">10. Le rôle des femmes dans la société doit être reconnu. </w:t>
      </w:r>
    </w:p>
    <w:p>
      <w:r>
        <w:t xml:space="preserve">    The role of women in society should be recognized.</w:t>
      </w:r>
    </w:p>
    <w:p/>
    <w:p>
      <w:r>
        <w:rPr>
          <w:b/>
        </w:rPr>
        <w:t>Word: Voyage | Meaning: Journey</w:t>
      </w:r>
    </w:p>
    <w:p/>
    <w:p>
      <w:r>
        <w:t>1. J'ai un voyage en Espagne prévu pour l'été.</w:t>
      </w:r>
    </w:p>
    <w:p>
      <w:r>
        <w:t xml:space="preserve">  My trip to Spain is planned for the summer.</w:t>
      </w:r>
    </w:p>
    <w:p>
      <w:r>
        <w:t>2. La famille a fait un voyage à la montagne.</w:t>
      </w:r>
    </w:p>
    <w:p>
      <w:r>
        <w:t xml:space="preserve">  The family took a trip to the mountains.</w:t>
      </w:r>
    </w:p>
    <w:p>
      <w:r>
        <w:t>3. Vos voyages sont une source d'inspiration.</w:t>
      </w:r>
    </w:p>
    <w:p>
      <w:r>
        <w:t xml:space="preserve">  Your trips are a source of inspiration. </w:t>
      </w:r>
    </w:p>
    <w:p>
      <w:r>
        <w:t>4. Le voyage de Marie était très agréable.</w:t>
      </w:r>
    </w:p>
    <w:p>
      <w:r>
        <w:t xml:space="preserve">  Marie's trip was very pleasant.</w:t>
      </w:r>
    </w:p>
    <w:p>
      <w:r>
        <w:t xml:space="preserve">5. J'aime voyager et découvrir de nouvelles cultures. </w:t>
      </w:r>
    </w:p>
    <w:p>
      <w:r>
        <w:t xml:space="preserve">  I love to travel and discover new cultures.</w:t>
      </w:r>
    </w:p>
    <w:p>
      <w:r>
        <w:t>6. La route du voyage fut longue et difficile.</w:t>
      </w:r>
    </w:p>
    <w:p>
      <w:r>
        <w:t xml:space="preserve">   The journey of the trip was long and difficult.</w:t>
      </w:r>
    </w:p>
    <w:p>
      <w:r>
        <w:t>7. On est parti pour un voyage à l’île Maurice.</w:t>
      </w:r>
    </w:p>
    <w:p>
      <w:r>
        <w:t xml:space="preserve">   We are leaving for a trip to Mauritius.</w:t>
      </w:r>
    </w:p>
    <w:p>
      <w:r>
        <w:t>8. Il y a beaucoup d'options de voyages dans le monde.</w:t>
      </w:r>
    </w:p>
    <w:p>
      <w:r>
        <w:t xml:space="preserve">  There are many options for travel around the world. </w:t>
      </w:r>
    </w:p>
    <w:p>
      <w:r>
        <w:t>9. La France est un pays magnifique et j'ai eu beaucoup de voyages à travers la France.</w:t>
      </w:r>
    </w:p>
    <w:p>
      <w:r>
        <w:t xml:space="preserve">  France is a beautiful country, and I have had many trips across France. </w:t>
      </w:r>
    </w:p>
    <w:p>
      <w:r>
        <w:t>10. Le voyage d’un individu peut influencer son développement personnel.</w:t>
      </w:r>
    </w:p>
    <w:p>
      <w:r>
        <w:t xml:space="preserve">   A person's journey can influence their personal development.</w:t>
      </w:r>
    </w:p>
    <w:p/>
    <w:p>
      <w:r>
        <w:rPr>
          <w:b/>
        </w:rPr>
        <w:t>Word: Jour | Meaning: Day</w:t>
      </w:r>
    </w:p>
    <w:p/>
    <w:p>
      <w:r>
        <w:t>1. Il est arrivé à l'heure du jour.</w:t>
      </w:r>
    </w:p>
    <w:p>
      <w:r>
        <w:t xml:space="preserve">    He arrived at the hour of the day.</w:t>
      </w:r>
    </w:p>
    <w:p>
      <w:r>
        <w:t>2.  Le soleil illumine le jour.</w:t>
      </w:r>
    </w:p>
    <w:p>
      <w:r>
        <w:t xml:space="preserve">    The sun illuminates the day.</w:t>
      </w:r>
    </w:p>
    <w:p>
      <w:r>
        <w:t xml:space="preserve">3. J'ai passé une journée agréable. </w:t>
      </w:r>
    </w:p>
    <w:p>
      <w:r>
        <w:t xml:space="preserve">    I had a pleasant day.</w:t>
      </w:r>
    </w:p>
    <w:p>
      <w:r>
        <w:t xml:space="preserve">4.  La journée commence à s'écouler. </w:t>
      </w:r>
    </w:p>
    <w:p>
      <w:r>
        <w:t xml:space="preserve">    The day begins to pass. </w:t>
      </w:r>
    </w:p>
    <w:p>
      <w:r>
        <w:t>5. Le journal de la journée est plein de surprises!</w:t>
      </w:r>
    </w:p>
    <w:p>
      <w:r>
        <w:t xml:space="preserve">    The diary of the day is full of surprises!</w:t>
      </w:r>
    </w:p>
    <w:p>
      <w:r>
        <w:t xml:space="preserve">6. J'adore les jours de congé. </w:t>
      </w:r>
    </w:p>
    <w:p>
      <w:r>
        <w:t xml:space="preserve">   I love days off.</w:t>
      </w:r>
    </w:p>
    <w:p>
      <w:r>
        <w:t>7.  J'ai fait mes courses au marché du jour.</w:t>
      </w:r>
    </w:p>
    <w:p>
      <w:r>
        <w:t xml:space="preserve">    I did my shopping at the market today.</w:t>
      </w:r>
    </w:p>
    <w:p>
      <w:r>
        <w:t xml:space="preserve">8.  L'été est long, mais il y a un jour où le soleil se couche plus tôt. </w:t>
      </w:r>
    </w:p>
    <w:p>
      <w:r>
        <w:t xml:space="preserve">    Summer is long, but there’s one day when the sun sets earlier. </w:t>
      </w:r>
    </w:p>
    <w:p>
      <w:r>
        <w:t xml:space="preserve">9. La journée de travail peut être longue et difficile. </w:t>
      </w:r>
    </w:p>
    <w:p>
      <w:r>
        <w:t xml:space="preserve">    The work day can be long and difficult. </w:t>
      </w:r>
    </w:p>
    <w:p>
      <w:r>
        <w:t>10.  J'ai hâte de passer mon jour libre!</w:t>
      </w:r>
    </w:p>
    <w:p>
      <w:r>
        <w:t xml:space="preserve">    I can’t wait to spend my free time!</w:t>
      </w:r>
    </w:p>
    <w:p/>
    <w:p>
      <w:r>
        <w:rPr>
          <w:b/>
        </w:rPr>
        <w:t>Word: Nuit | Meaning: Night</w:t>
      </w:r>
    </w:p>
    <w:p/>
    <w:p>
      <w:r>
        <w:t xml:space="preserve">1.  La nuit est longue et paisible. </w:t>
      </w:r>
    </w:p>
    <w:p>
      <w:r>
        <w:t xml:space="preserve">    The night is long and peaceful.</w:t>
      </w:r>
    </w:p>
    <w:p>
      <w:r>
        <w:t xml:space="preserve">2. J'aime passer la nuit à lire un bon livre. </w:t>
      </w:r>
    </w:p>
    <w:p>
      <w:r>
        <w:t xml:space="preserve">    I love to spend the night reading a good book.</w:t>
      </w:r>
    </w:p>
    <w:p>
      <w:r>
        <w:t>3. Les enfants sont endormis pour la nuit.</w:t>
      </w:r>
    </w:p>
    <w:p>
      <w:r>
        <w:t xml:space="preserve">    The children are asleep for the night.</w:t>
      </w:r>
    </w:p>
    <w:p>
      <w:r>
        <w:t>4. Il est temps de se coucher et de dormir, c’est la nuit!</w:t>
      </w:r>
    </w:p>
    <w:p>
      <w:r>
        <w:t xml:space="preserve">    It's time to go to sleep and sleep, it's nighttime!</w:t>
      </w:r>
    </w:p>
    <w:p>
      <w:r>
        <w:t xml:space="preserve">5. Nous allons au cinéma pour voir un film à la nuit. </w:t>
      </w:r>
    </w:p>
    <w:p>
      <w:r>
        <w:t xml:space="preserve">     We are going to the cinema to watch a movie at night.</w:t>
      </w:r>
    </w:p>
    <w:p>
      <w:r>
        <w:t xml:space="preserve">6. La lune brille pendant la nuit. </w:t>
      </w:r>
    </w:p>
    <w:p>
      <w:r>
        <w:t xml:space="preserve">    The moon shines during the night.</w:t>
      </w:r>
    </w:p>
    <w:p>
      <w:r>
        <w:t>7. L'air est froid et sec la nuit.</w:t>
      </w:r>
    </w:p>
    <w:p>
      <w:r>
        <w:t xml:space="preserve">    The air is cold and dry at night.</w:t>
      </w:r>
    </w:p>
    <w:p>
      <w:r>
        <w:t xml:space="preserve">8. Le chien dort profondément pendant la nuit. </w:t>
      </w:r>
    </w:p>
    <w:p>
      <w:r>
        <w:t xml:space="preserve">    The dog sleeps deeply throughout the night.</w:t>
      </w:r>
    </w:p>
    <w:p>
      <w:r>
        <w:t xml:space="preserve">9. La nuit est une période de calme et de sérénité. </w:t>
      </w:r>
    </w:p>
    <w:p>
      <w:r>
        <w:t xml:space="preserve">    Night is a period of calm and serenity. </w:t>
      </w:r>
    </w:p>
    <w:p>
      <w:r>
        <w:t>10. Je suis fatigué après une longue journée, j’ai besoin de dormir cette nuit!</w:t>
      </w:r>
    </w:p>
    <w:p>
      <w:r>
        <w:t xml:space="preserve">    I'm tired after a long day, I need to sleep tonight!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My family is very dear to me.</w:t>
      </w:r>
    </w:p>
    <w:p>
      <w:r>
        <w:t>2. Il y a une grande passion pour l'amour dans la vie.</w:t>
      </w:r>
    </w:p>
    <w:p>
      <w:r>
        <w:t xml:space="preserve">   There is a great love in life. </w:t>
      </w:r>
    </w:p>
    <w:p>
      <w:r>
        <w:t xml:space="preserve">3. L'amour est un cadeau précieux. </w:t>
      </w:r>
    </w:p>
    <w:p>
      <w:r>
        <w:t xml:space="preserve">   Love is a precious gift. </w:t>
      </w:r>
    </w:p>
    <w:p>
      <w:r>
        <w:t>4. J'ai toujours aimé le chocolat, et l'amour de mes parents m'a poussé à me faire plaisir.</w:t>
      </w:r>
    </w:p>
    <w:p>
      <w:r>
        <w:t xml:space="preserve">  I have always liked chocolate, and the love of my parents pushed me to indulge myself. </w:t>
      </w:r>
    </w:p>
    <w:p>
      <w:r>
        <w:t xml:space="preserve">5. L'amour est la force qui nous unit. </w:t>
      </w:r>
    </w:p>
    <w:p>
      <w:r>
        <w:t xml:space="preserve">   Love is the force that unites us.</w:t>
      </w:r>
    </w:p>
    <w:p>
      <w:r>
        <w:t>6. L'amour peut traverser tout obstacle.</w:t>
      </w:r>
    </w:p>
    <w:p>
      <w:r>
        <w:t xml:space="preserve">   Love can overcome all obstacles.</w:t>
      </w:r>
    </w:p>
    <w:p>
      <w:r>
        <w:t xml:space="preserve">7. La vie sans amour est un rêve triste. </w:t>
      </w:r>
    </w:p>
    <w:p>
      <w:r>
        <w:t xml:space="preserve">    Life without love is a sad dream.</w:t>
      </w:r>
    </w:p>
    <w:p>
      <w:r>
        <w:t xml:space="preserve">8. Le bonheur trouve son chemin grâce à l'amour. </w:t>
      </w:r>
    </w:p>
    <w:p>
      <w:r>
        <w:t xml:space="preserve">  Happiness finds its way thanks to love.</w:t>
      </w:r>
    </w:p>
    <w:p>
      <w:r>
        <w:t>9. L’amour est toujours présent dans la nature.</w:t>
      </w:r>
    </w:p>
    <w:p>
      <w:r>
        <w:t xml:space="preserve">   Love is always present in nature. </w:t>
      </w:r>
    </w:p>
    <w:p>
      <w:r>
        <w:t xml:space="preserve">10. La musique peut nous rappeler l'amour et la joie. </w:t>
      </w:r>
    </w:p>
    <w:p>
      <w:r>
        <w:t xml:space="preserve">   Music can remind us of love and joy.</w:t>
      </w:r>
    </w:p>
    <w:p/>
    <w:p>
      <w:r>
        <w:rPr>
          <w:b/>
        </w:rPr>
        <w:t>Word: Vivre | Meaning: To live</w:t>
      </w:r>
    </w:p>
    <w:p/>
    <w:p>
      <w:r>
        <w:t>1. Je **voue** que je suis heureux de vivre ici.</w:t>
      </w:r>
    </w:p>
    <w:p>
      <w:r>
        <w:t xml:space="preserve">   I promise I'm happy to live here.</w:t>
      </w:r>
    </w:p>
    <w:p>
      <w:r>
        <w:t>2. Il est important de se concentrer sur la vie et de la **vivre**.</w:t>
      </w:r>
    </w:p>
    <w:p>
      <w:r>
        <w:t xml:space="preserve">   It is important to focus on life and to enjoy it.</w:t>
      </w:r>
    </w:p>
    <w:p>
      <w:r>
        <w:t xml:space="preserve">3. Les gens de cette région **virent** une grande variété d'activités. </w:t>
      </w:r>
    </w:p>
    <w:p>
      <w:r>
        <w:t xml:space="preserve">   People in this region see a lot of different activities. </w:t>
      </w:r>
    </w:p>
    <w:p>
      <w:r>
        <w:t>4. J'aimerais vivre dans une ville plus grande.</w:t>
      </w:r>
    </w:p>
    <w:p>
      <w:r>
        <w:t xml:space="preserve">   I would like to live in a bigger city. </w:t>
      </w:r>
    </w:p>
    <w:p>
      <w:r>
        <w:t>5. La vie est belle et il faut la **vivre** pleinement.</w:t>
      </w:r>
    </w:p>
    <w:p>
      <w:r>
        <w:t xml:space="preserve">   Life is beautiful and one has to enjoy it fully.</w:t>
      </w:r>
    </w:p>
    <w:p>
      <w:r>
        <w:t>6. Nous devons apprendre à **vérifier** nos pensées et nos sentiments.</w:t>
      </w:r>
    </w:p>
    <w:p>
      <w:r>
        <w:t xml:space="preserve">   We must learn to check our thoughts and feelings.</w:t>
      </w:r>
    </w:p>
    <w:p>
      <w:r>
        <w:t xml:space="preserve">7. L'expérience de vivre en France est un cadeau précieux. </w:t>
      </w:r>
    </w:p>
    <w:p>
      <w:r>
        <w:t xml:space="preserve">   Experiencing life in France is a precious gift.</w:t>
      </w:r>
    </w:p>
    <w:p>
      <w:r>
        <w:t xml:space="preserve">8. J'ai l'impression que la vie dans la nature **vire** plus paisible. </w:t>
      </w:r>
    </w:p>
    <w:p>
      <w:r>
        <w:t xml:space="preserve">   I feel like living in nature brings more peacefulness to my life.  </w:t>
      </w:r>
    </w:p>
    <w:p>
      <w:r>
        <w:t xml:space="preserve">9. Il est important de prendre soin de soi et de se **vivre** au mieux. </w:t>
      </w:r>
    </w:p>
    <w:p>
      <w:r>
        <w:t xml:space="preserve">   It is important to take care of oneself and enjoy life to the fullest. </w:t>
      </w:r>
    </w:p>
    <w:p>
      <w:r>
        <w:t xml:space="preserve">10. Je ne peux pas vivre sans l'aide des autres. </w:t>
      </w:r>
    </w:p>
    <w:p>
      <w:r>
        <w:t xml:space="preserve">    I cannot live without the help of others.</w:t>
      </w:r>
    </w:p>
    <w:p/>
    <w:p>
      <w:r>
        <w:rPr>
          <w:b/>
        </w:rPr>
        <w:t>Word: Sombre | Meaning: Dark</w:t>
      </w:r>
    </w:p>
    <w:p/>
    <w:p>
      <w:r>
        <w:t>1. Le ciel était sombre aujourd'hui.</w:t>
      </w:r>
    </w:p>
    <w:p>
      <w:r>
        <w:t xml:space="preserve">    The sky was dark today.</w:t>
      </w:r>
    </w:p>
    <w:p>
      <w:r>
        <w:t>2. La pièce était sombre et silencieuse.</w:t>
      </w:r>
    </w:p>
    <w:p>
      <w:r>
        <w:t xml:space="preserve">    The room was dark and silent.</w:t>
      </w:r>
    </w:p>
    <w:p>
      <w:r>
        <w:t xml:space="preserve">3. Il regarda le film sombre et psychologique. </w:t>
      </w:r>
    </w:p>
    <w:p>
      <w:r>
        <w:t xml:space="preserve">    He watched the dark and psychological film.</w:t>
      </w:r>
    </w:p>
    <w:p>
      <w:r>
        <w:t>4. L'atmosphère était sombre, mais les gens souriaient.</w:t>
      </w:r>
    </w:p>
    <w:p>
      <w:r>
        <w:t xml:space="preserve">    The atmosphere was dark, but the people were smiling.</w:t>
      </w:r>
    </w:p>
    <w:p>
      <w:r>
        <w:t>5. La ville était plongée dans une sombre nuit d'été.</w:t>
      </w:r>
    </w:p>
    <w:p>
      <w:r>
        <w:t xml:space="preserve">    The city was plunged into a dark summer night. </w:t>
      </w:r>
    </w:p>
    <w:p>
      <w:r>
        <w:t xml:space="preserve">6. Le portrait de mon grand-père était sombre et mystérieux. </w:t>
      </w:r>
    </w:p>
    <w:p>
      <w:r>
        <w:t xml:space="preserve">    My grandfather’s portrait was dark and mysterious.</w:t>
      </w:r>
    </w:p>
    <w:p>
      <w:r>
        <w:t>7. Les arbres étaient sombres, presque opaques.</w:t>
      </w:r>
    </w:p>
    <w:p>
      <w:r>
        <w:t xml:space="preserve">    The trees were dark, almost opaque.</w:t>
      </w:r>
    </w:p>
    <w:p>
      <w:r>
        <w:t>8. La lumière du soleil était faible et sombre.</w:t>
      </w:r>
    </w:p>
    <w:p>
      <w:r>
        <w:t xml:space="preserve">    The sunlight was weak and dark. </w:t>
      </w:r>
    </w:p>
    <w:p>
      <w:r>
        <w:t>9. J'ai senti une ombre s'allonger sur moi.</w:t>
      </w:r>
    </w:p>
    <w:p>
      <w:r>
        <w:t xml:space="preserve">    I felt a shadow lengthen over me.</w:t>
      </w:r>
    </w:p>
    <w:p>
      <w:r>
        <w:t xml:space="preserve">10. L'histoire de la guerre était sombre et tragique. </w:t>
      </w:r>
    </w:p>
    <w:p>
      <w:r>
        <w:t xml:space="preserve">     The story of the war was dark and tragic.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>The sunlight shines on the beach.</w:t>
      </w:r>
    </w:p>
    <w:p>
      <w:r>
        <w:t xml:space="preserve">2. Il faut allumer la lumière pour voir dans la chambre.  </w:t>
      </w:r>
    </w:p>
    <w:p>
      <w:r>
        <w:t xml:space="preserve">You need to turn on the light to see in the room. </w:t>
      </w:r>
    </w:p>
    <w:p>
      <w:r>
        <w:t xml:space="preserve">3. Je suis allé au cinéma et j'ai vu une belle lumière.  </w:t>
      </w:r>
    </w:p>
    <w:p>
      <w:r>
        <w:t>I went to the cinema and I saw a beautiful light.</w:t>
      </w:r>
    </w:p>
    <w:p>
      <w:r>
        <w:t xml:space="preserve">4. La lumière de l'ordinateur est très forte.   </w:t>
      </w:r>
    </w:p>
    <w:p>
      <w:r>
        <w:t xml:space="preserve">The computer screen is very bright. </w:t>
      </w:r>
    </w:p>
    <w:p>
      <w:r>
        <w:t xml:space="preserve">5. C'est une ville lumineuse avec des buildings magnifiques.   </w:t>
      </w:r>
    </w:p>
    <w:p>
      <w:r>
        <w:t>It is a luminous city with magnificent buildings.</w:t>
      </w:r>
    </w:p>
    <w:p>
      <w:r>
        <w:t xml:space="preserve">6. L'ambiance était sombre, mais la lumière du feu créait une ambiance chaleureuse.  </w:t>
      </w:r>
    </w:p>
    <w:p>
      <w:r>
        <w:t>The atmosphere was gloomy, but the light of the fire created a warm atmosphere.</w:t>
      </w:r>
    </w:p>
    <w:p>
      <w:r>
        <w:t xml:space="preserve">7. La lumière de l'escalier est faible et difficile à voir.   </w:t>
      </w:r>
    </w:p>
    <w:p>
      <w:r>
        <w:t xml:space="preserve">The light from the staircase is weak and difficult to see. </w:t>
      </w:r>
    </w:p>
    <w:p>
      <w:r>
        <w:t xml:space="preserve">8. Nous avons passé une soirée amusante avec la lumière des bougies.  </w:t>
      </w:r>
    </w:p>
    <w:p>
      <w:r>
        <w:t xml:space="preserve">We had a fun evening with the lights of the candles. </w:t>
      </w:r>
    </w:p>
    <w:p>
      <w:r>
        <w:t xml:space="preserve">9.  La lumière du jour nous permet de voir les choses plus clairement.  </w:t>
      </w:r>
    </w:p>
    <w:p>
      <w:r>
        <w:t xml:space="preserve">The light of day allows us to see things more clearly. </w:t>
      </w:r>
    </w:p>
    <w:p>
      <w:r>
        <w:t xml:space="preserve">10. La lumière est essentielle pour nos vies.   </w:t>
      </w:r>
    </w:p>
    <w:p>
      <w:r>
        <w:t>Light is essential for our lives.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