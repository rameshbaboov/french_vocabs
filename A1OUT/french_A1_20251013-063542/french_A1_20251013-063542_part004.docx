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Il y a un grand arbre dans le jardin.  </w:t>
      </w:r>
    </w:p>
    <w:p>
      <w:r>
        <w:t xml:space="preserve">    There is a large tree in the garden.</w:t>
      </w:r>
    </w:p>
    <w:p>
      <w:r>
        <w:t xml:space="preserve">2. J'ai vu un arbre magnifique avec de beaux fleurs. </w:t>
      </w:r>
    </w:p>
    <w:p>
      <w:r>
        <w:t xml:space="preserve">   I saw a magnificent tree with beautiful flowers.</w:t>
      </w:r>
    </w:p>
    <w:p>
      <w:r>
        <w:t xml:space="preserve">3. L'arbre est très vieux et il est important pour l'écosystème. </w:t>
      </w:r>
    </w:p>
    <w:p>
      <w:r>
        <w:t xml:space="preserve">  The tree is very old and it is important for the ecosystem.</w:t>
      </w:r>
    </w:p>
    <w:p>
      <w:r>
        <w:t xml:space="preserve">4. Les arbres apportent de l'oxygène à la ville. </w:t>
      </w:r>
    </w:p>
    <w:p>
      <w:r>
        <w:t xml:space="preserve">    Trees provide oxygen to the city.</w:t>
      </w:r>
    </w:p>
    <w:p>
      <w:r>
        <w:t xml:space="preserve">5. J'aime faire des promenades dans les forêts et admirer les arbres. </w:t>
      </w:r>
    </w:p>
    <w:p>
      <w:r>
        <w:t xml:space="preserve">   I like taking walks in forests and admiring the trees.</w:t>
      </w:r>
    </w:p>
    <w:p>
      <w:r>
        <w:t xml:space="preserve">6. L'arbre est symbole de paix et de prospérité. </w:t>
      </w:r>
    </w:p>
    <w:p>
      <w:r>
        <w:t xml:space="preserve">   The tree is a symbol of peace and prosperity.</w:t>
      </w:r>
    </w:p>
    <w:p>
      <w:r>
        <w:t xml:space="preserve">7. L'arbre représente la force et l'indépendance des peuples. </w:t>
      </w:r>
    </w:p>
    <w:p>
      <w:r>
        <w:t xml:space="preserve">  The tree represents strength and independence of peoples.</w:t>
      </w:r>
    </w:p>
    <w:p>
      <w:r>
        <w:t xml:space="preserve">8. Nous avons planté un arbre dans notre jardin pour l'anniversaire de mon fils.  </w:t>
      </w:r>
    </w:p>
    <w:p>
      <w:r>
        <w:t xml:space="preserve">   We planted a tree in our garden for my son's birthday.</w:t>
      </w:r>
    </w:p>
    <w:p>
      <w:r>
        <w:t xml:space="preserve">9. Les arbres ont une structure complexe et fascinante, avec des branches et des racines. </w:t>
      </w:r>
    </w:p>
    <w:p>
      <w:r>
        <w:t xml:space="preserve">    Trees have a complex and fascinating structure with branches and roots.</w:t>
      </w:r>
    </w:p>
    <w:p>
      <w:r>
        <w:t xml:space="preserve">10. L'arbre est un élément essentiel de la vie sur Terre.  </w:t>
      </w:r>
    </w:p>
    <w:p>
      <w:r>
        <w:t xml:space="preserve">   The tree is an essential element of life on Earth.</w:t>
      </w:r>
    </w:p>
    <w:p/>
    <w:p>
      <w:r>
        <w:rPr>
          <w:b/>
        </w:rPr>
        <w:t>Word: homme | Meaning: man</w:t>
      </w:r>
    </w:p>
    <w:p/>
    <w:p>
      <w:r>
        <w:t>1. Il est un homme gentil et respectueux.</w:t>
      </w:r>
    </w:p>
    <w:p>
      <w:r>
        <w:t xml:space="preserve">  He is a kind and respectful man.</w:t>
      </w:r>
    </w:p>
    <w:p>
      <w:r>
        <w:t>2. L'homme à la porte est en uniforme.</w:t>
      </w:r>
    </w:p>
    <w:p>
      <w:r>
        <w:t xml:space="preserve">  The man at the door is in uniform.</w:t>
      </w:r>
    </w:p>
    <w:p>
      <w:r>
        <w:t>3. Le père de l’enfant est un homme très occupé.</w:t>
      </w:r>
    </w:p>
    <w:p>
      <w:r>
        <w:t xml:space="preserve">  The father of the child is a very busy man.</w:t>
      </w:r>
    </w:p>
    <w:p>
      <w:r>
        <w:t>4. L'homme était fatigué après une longue journée de travail.</w:t>
      </w:r>
    </w:p>
    <w:p>
      <w:r>
        <w:t xml:space="preserve">  The man was tired after a long day at work. </w:t>
      </w:r>
    </w:p>
    <w:p>
      <w:r>
        <w:t>5. L'homme s'est dit qu'il fallait aller voir un médecin.</w:t>
      </w:r>
    </w:p>
    <w:p>
      <w:r>
        <w:t xml:space="preserve">  The man told himself he should go see a doctor.</w:t>
      </w:r>
    </w:p>
    <w:p>
      <w:r>
        <w:t>6. Les hommes sont généralement plus grands que les femmes.</w:t>
      </w:r>
    </w:p>
    <w:p>
      <w:r>
        <w:t xml:space="preserve">  Men are generally taller than women.</w:t>
      </w:r>
    </w:p>
    <w:p>
      <w:r>
        <w:t xml:space="preserve">7. L’homme est le premier à arriver au travail. </w:t>
      </w:r>
    </w:p>
    <w:p>
      <w:r>
        <w:t xml:space="preserve">   The man is the first to arrive at work.</w:t>
      </w:r>
    </w:p>
    <w:p>
      <w:r>
        <w:t>8. Le mari était triste et l'homme s'inquiétait beaucoup.</w:t>
      </w:r>
    </w:p>
    <w:p>
      <w:r>
        <w:t xml:space="preserve">   The husband was sad and the man worried a lot. </w:t>
      </w:r>
    </w:p>
    <w:p>
      <w:r>
        <w:t>9.  L'homme a offert un cadeau à la fille.</w:t>
      </w:r>
    </w:p>
    <w:p>
      <w:r>
        <w:t xml:space="preserve">    The man offered a gift to the girl. </w:t>
      </w:r>
    </w:p>
    <w:p>
      <w:r>
        <w:t xml:space="preserve">10. Il est important d’apprendre à parler français avec les hommes. </w:t>
      </w:r>
    </w:p>
    <w:p>
      <w:r>
        <w:t xml:space="preserve">   It is important to learn to speak French with men.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</w:t>
      </w:r>
    </w:p>
    <w:p>
      <w:r>
        <w:t xml:space="preserve">   She is a very intelligent woman.</w:t>
      </w:r>
    </w:p>
    <w:p>
      <w:r>
        <w:t>2.  La femme est arrivée à la gare.</w:t>
      </w:r>
    </w:p>
    <w:p>
      <w:r>
        <w:t xml:space="preserve">   The woman arrived at the station.</w:t>
      </w:r>
    </w:p>
    <w:p>
      <w:r>
        <w:t>3.  Il y a une femme dans cette pièce.</w:t>
      </w:r>
    </w:p>
    <w:p>
      <w:r>
        <w:t xml:space="preserve">    There is a woman in this room.</w:t>
      </w:r>
    </w:p>
    <w:p>
      <w:r>
        <w:t xml:space="preserve">4.  Les femmes sont les chefs de famille. </w:t>
      </w:r>
    </w:p>
    <w:p>
      <w:r>
        <w:t xml:space="preserve">   Women are heads of families.</w:t>
      </w:r>
    </w:p>
    <w:p>
      <w:r>
        <w:t xml:space="preserve">5.  La femme est tombée par terre. </w:t>
      </w:r>
    </w:p>
    <w:p>
      <w:r>
        <w:t xml:space="preserve">   The woman fell to the ground.</w:t>
      </w:r>
    </w:p>
    <w:p>
      <w:r>
        <w:t>6.  Elle aime la cuisine et elle est une femme de talent.</w:t>
      </w:r>
    </w:p>
    <w:p>
      <w:r>
        <w:t xml:space="preserve">   She loves cooking and she is a talented woman.</w:t>
      </w:r>
    </w:p>
    <w:p>
      <w:r>
        <w:t>7.  Le médecin a examiné la femme.</w:t>
      </w:r>
    </w:p>
    <w:p>
      <w:r>
        <w:t xml:space="preserve">    The doctor examined the woman.</w:t>
      </w:r>
    </w:p>
    <w:p>
      <w:r>
        <w:t xml:space="preserve">8.  La femme a des enfants. </w:t>
      </w:r>
    </w:p>
    <w:p>
      <w:r>
        <w:t xml:space="preserve">   The woman has children.</w:t>
      </w:r>
    </w:p>
    <w:p>
      <w:r>
        <w:t>9.  Je suis curieux, mais je ne veux pas parler avec la femme.</w:t>
      </w:r>
    </w:p>
    <w:p>
      <w:r>
        <w:t xml:space="preserve">    I am curious but I don't want to speak with the woman.</w:t>
      </w:r>
    </w:p>
    <w:p>
      <w:r>
        <w:t xml:space="preserve">10. Les femmes sont les gardiennes du foyer. </w:t>
      </w:r>
    </w:p>
    <w:p>
      <w:r>
        <w:t xml:space="preserve">   Women are guardians of the home.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 xml:space="preserve">2. Le rose est une fleur magnifique. </w:t>
      </w:r>
    </w:p>
    <w:p>
      <w:r>
        <w:t xml:space="preserve">   The rose is a magnificent flower.</w:t>
      </w:r>
    </w:p>
    <w:p>
      <w:r>
        <w:t xml:space="preserve">3. Les fleurs de la prairie sont nombreuses. </w:t>
      </w:r>
    </w:p>
    <w:p>
      <w:r>
        <w:t xml:space="preserve">    There are many flowers in the meadow.</w:t>
      </w:r>
    </w:p>
    <w:p>
      <w:r>
        <w:t xml:space="preserve">4. Je adore les fleurs d'été. </w:t>
      </w:r>
    </w:p>
    <w:p>
      <w:r>
        <w:t xml:space="preserve">   I love summer flowers.</w:t>
      </w:r>
    </w:p>
    <w:p>
      <w:r>
        <w:t xml:space="preserve">5. La fleur symbolise l'amour. </w:t>
      </w:r>
    </w:p>
    <w:p>
      <w:r>
        <w:t xml:space="preserve">   A flower symbolizes love. </w:t>
      </w:r>
    </w:p>
    <w:p>
      <w:r>
        <w:t>6. Elle a placé une fleur dans son chapeau.</w:t>
      </w:r>
    </w:p>
    <w:p>
      <w:r>
        <w:t xml:space="preserve">  She placed a flower in her hat. </w:t>
      </w:r>
    </w:p>
    <w:p>
      <w:r>
        <w:t xml:space="preserve">7. Les fleurs sont des éléments de beauté. </w:t>
      </w:r>
    </w:p>
    <w:p>
      <w:r>
        <w:t xml:space="preserve">   Flowers are elements of beauty.</w:t>
      </w:r>
    </w:p>
    <w:p>
      <w:r>
        <w:t xml:space="preserve">8. Nous avons acheté une fleur pour notre fête. </w:t>
      </w:r>
    </w:p>
    <w:p>
      <w:r>
        <w:t xml:space="preserve">    We bought a flower for our party.</w:t>
      </w:r>
    </w:p>
    <w:p>
      <w:r>
        <w:t xml:space="preserve">9. Il a remarqué un beau fleur dans la forêt.  </w:t>
      </w:r>
    </w:p>
    <w:p>
      <w:r>
        <w:t xml:space="preserve">   He noticed a beautiful flower in the forest. </w:t>
      </w:r>
    </w:p>
    <w:p>
      <w:r>
        <w:t xml:space="preserve">10. Les fleurs apportent de la joie à la maison. </w:t>
      </w:r>
    </w:p>
    <w:p>
      <w:r>
        <w:t xml:space="preserve">    Flowers bring joy to the house.</w:t>
      </w:r>
    </w:p>
    <w:p/>
    <w:p>
      <w:r>
        <w:rPr>
          <w:b/>
        </w:rPr>
        <w:t>Word: pierre | Meaning: stone</w:t>
      </w:r>
    </w:p>
    <w:p/>
    <w:p>
      <w:r>
        <w:t>1. La pierre est lourde.</w:t>
      </w:r>
    </w:p>
    <w:p>
      <w:r>
        <w:t xml:space="preserve">   The stone is heavy.</w:t>
      </w:r>
    </w:p>
    <w:p>
      <w:r>
        <w:t>2. J'ai un morceau de pierre dans ma main.</w:t>
      </w:r>
    </w:p>
    <w:p>
      <w:r>
        <w:t xml:space="preserve">   I have a piece of stone in my hand.</w:t>
      </w:r>
    </w:p>
    <w:p>
      <w:r>
        <w:t xml:space="preserve">3. Les pierres sont utilisées pour construire les maisons. </w:t>
      </w:r>
    </w:p>
    <w:p>
      <w:r>
        <w:t xml:space="preserve">   Stones are used to build houses.</w:t>
      </w:r>
    </w:p>
    <w:p>
      <w:r>
        <w:t>4.  La pierre est une matière précieuse.</w:t>
      </w:r>
    </w:p>
    <w:p>
      <w:r>
        <w:t xml:space="preserve">    Stone is a precious material.</w:t>
      </w:r>
    </w:p>
    <w:p>
      <w:r>
        <w:t>5.  Il y a des pierres précieuses dans cette cave.</w:t>
      </w:r>
    </w:p>
    <w:p>
      <w:r>
        <w:t xml:space="preserve">    There are valuable stones in this cave.</w:t>
      </w:r>
    </w:p>
    <w:p>
      <w:r>
        <w:t xml:space="preserve">6. J'aime regarder les pierres de couleur. </w:t>
      </w:r>
    </w:p>
    <w:p>
      <w:r>
        <w:t xml:space="preserve">   I like to look at coloured stones.</w:t>
      </w:r>
    </w:p>
    <w:p>
      <w:r>
        <w:t xml:space="preserve">7.  Le soleil brille sur la pierre. </w:t>
      </w:r>
    </w:p>
    <w:p>
      <w:r>
        <w:t xml:space="preserve">   The sun shines on the stone.</w:t>
      </w:r>
    </w:p>
    <w:p>
      <w:r>
        <w:t>8.  Pierre est un nom de famille très courant.</w:t>
      </w:r>
    </w:p>
    <w:p>
      <w:r>
        <w:t xml:space="preserve">    Pierre is a very common last name.</w:t>
      </w:r>
    </w:p>
    <w:p>
      <w:r>
        <w:t>9. Les enfants aiment jouer avec les pierres.</w:t>
      </w:r>
    </w:p>
    <w:p>
      <w:r>
        <w:t xml:space="preserve">   Children like to play with stones.</w:t>
      </w:r>
    </w:p>
    <w:p>
      <w:r>
        <w:t xml:space="preserve">10.  Il faut nettoyer les pierres avant l'installation. </w:t>
      </w:r>
    </w:p>
    <w:p>
      <w:r>
        <w:t xml:space="preserve">    You have to clean the stones before installation.</w:t>
      </w:r>
    </w:p>
    <w:p/>
    <w:p>
      <w:r>
        <w:rPr>
          <w:i/>
        </w:rPr>
        <w:t>Table: &lt;Furniture&gt; | Meaning: A piece of furniture with a flat top and legs, used for eating or working.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J’ai besoin d'une table pour travailler.</w:t>
      </w:r>
    </w:p>
    <w:p>
      <w:r>
        <w:t xml:space="preserve">   I need a table to work on. </w:t>
      </w:r>
    </w:p>
    <w:p>
      <w:r>
        <w:t>3. Est-ce que vous avez une table?</w:t>
      </w:r>
    </w:p>
    <w:p>
      <w:r>
        <w:t xml:space="preserve">   Do you have a table?</w:t>
      </w:r>
    </w:p>
    <w:p>
      <w:r>
        <w:t xml:space="preserve">4. La table est sur la terrasse. </w:t>
      </w:r>
    </w:p>
    <w:p>
      <w:r>
        <w:t xml:space="preserve">   The table is on the terrace.</w:t>
      </w:r>
    </w:p>
    <w:p>
      <w:r>
        <w:t xml:space="preserve">5. Il y a une table de cuisine dans la salle à manger. </w:t>
      </w:r>
    </w:p>
    <w:p>
      <w:r>
        <w:t xml:space="preserve">   There's a kitchen table in the dining room. </w:t>
      </w:r>
    </w:p>
    <w:p>
      <w:r>
        <w:t xml:space="preserve">6. Les enfants jouent à des cartes à la table. </w:t>
      </w:r>
    </w:p>
    <w:p>
      <w:r>
        <w:t xml:space="preserve">   The children are playing cards at the table. </w:t>
      </w:r>
    </w:p>
    <w:p>
      <w:r>
        <w:t xml:space="preserve">7. J’aime les tables avec un grand espace pour ranger. </w:t>
      </w:r>
    </w:p>
    <w:p>
      <w:r>
        <w:t xml:space="preserve">    I like tables with a big space to store things.</w:t>
      </w:r>
    </w:p>
    <w:p>
      <w:r>
        <w:t xml:space="preserve">8. La table est décorée d'un bouquet de fleurs. </w:t>
      </w:r>
    </w:p>
    <w:p>
      <w:r>
        <w:t xml:space="preserve">   The table is decorated with a bouquet of flowers.</w:t>
      </w:r>
    </w:p>
    <w:p>
      <w:r>
        <w:t xml:space="preserve">9. Les tables sont en bois et en métal. </w:t>
      </w:r>
    </w:p>
    <w:p>
      <w:r>
        <w:t xml:space="preserve">   Tables are made of wood and metal. </w:t>
      </w:r>
    </w:p>
    <w:p>
      <w:r>
        <w:t>10. Tu peux me servir un verre à la table?</w:t>
      </w:r>
    </w:p>
    <w:p>
      <w:r>
        <w:t xml:space="preserve">    Can you bring me a glass to the table?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 Playing football with my friends is one of my favorite things.</w:t>
      </w:r>
    </w:p>
    <w:p>
      <w:r>
        <w:t>2.  Elle aime jouer aux cartes.</w:t>
      </w:r>
    </w:p>
    <w:p>
      <w:r>
        <w:t xml:space="preserve">    She enjoys playing cards.</w:t>
      </w:r>
    </w:p>
    <w:p>
      <w:r>
        <w:t>3.  Je joue à la guitare depuis que j’étais enfant.</w:t>
      </w:r>
    </w:p>
    <w:p>
      <w:r>
        <w:t xml:space="preserve">   I have been playing the guitar since I was a child. </w:t>
      </w:r>
    </w:p>
    <w:p>
      <w:r>
        <w:t>4.  Le chien joue dans le jardin.</w:t>
      </w:r>
    </w:p>
    <w:p>
      <w:r>
        <w:t xml:space="preserve">   The dog is playing in the garden. </w:t>
      </w:r>
    </w:p>
    <w:p>
      <w:r>
        <w:t xml:space="preserve">5.  Jouer avec des amis est une bonne idée. </w:t>
      </w:r>
    </w:p>
    <w:p>
      <w:r>
        <w:t xml:space="preserve">    Playing with friends is a good idea.</w:t>
      </w:r>
    </w:p>
    <w:p>
      <w:r>
        <w:t xml:space="preserve">6.  Ils jouent à des jeux vidéo pendant les week-ends. </w:t>
      </w:r>
    </w:p>
    <w:p>
      <w:r>
        <w:t xml:space="preserve">    They play video games on weekends.</w:t>
      </w:r>
    </w:p>
    <w:p>
      <w:r>
        <w:t xml:space="preserve">7.  Je vais jouer au tennis ce soir. </w:t>
      </w:r>
    </w:p>
    <w:p>
      <w:r>
        <w:t xml:space="preserve">    I'm going to play tennis tonight.</w:t>
      </w:r>
    </w:p>
    <w:p>
      <w:r>
        <w:t>8.  Tu peux jouer à la machine à café ?</w:t>
      </w:r>
    </w:p>
    <w:p>
      <w:r>
        <w:t xml:space="preserve">   Can you play the coffee machine? </w:t>
      </w:r>
    </w:p>
    <w:p>
      <w:r>
        <w:t xml:space="preserve">9.  J’ai envie de jouer à un jeu d’échecs. </w:t>
      </w:r>
    </w:p>
    <w:p>
      <w:r>
        <w:t xml:space="preserve">   I feel like playing chess.</w:t>
      </w:r>
    </w:p>
    <w:p>
      <w:r>
        <w:t xml:space="preserve">10. Le garçon joue avec sa peluche. </w:t>
      </w:r>
    </w:p>
    <w:p>
      <w:r>
        <w:t xml:space="preserve">    The boy is playing with his teddy bear.</w:t>
      </w:r>
    </w:p>
    <w:p/>
    <w:p>
      <w:r>
        <w:rPr>
          <w:b/>
        </w:rPr>
        <w:t>Word: Lune | Meaning: Moon</w:t>
      </w:r>
    </w:p>
    <w:p/>
    <w:p>
      <w:r>
        <w:t>1. La lune est un objet fascinant dans l'espace.</w:t>
      </w:r>
    </w:p>
    <w:p>
      <w:r>
        <w:t xml:space="preserve">    The moon is an intriguing object in space.</w:t>
      </w:r>
    </w:p>
    <w:p>
      <w:r>
        <w:t>2. Nous regardons la lune avec fascination chaque nuit.</w:t>
      </w:r>
    </w:p>
    <w:p>
      <w:r>
        <w:t xml:space="preserve">    We look at the moon with fascination every night.</w:t>
      </w:r>
    </w:p>
    <w:p>
      <w:r>
        <w:t>3. L'éclat de la lune a illuminé le ciel nocturne.</w:t>
      </w:r>
    </w:p>
    <w:p>
      <w:r>
        <w:t xml:space="preserve">    The moon's glow illuminated the night sky.</w:t>
      </w:r>
    </w:p>
    <w:p>
      <w:r>
        <w:t xml:space="preserve">4. La lune est ronde et blanche. </w:t>
      </w:r>
    </w:p>
    <w:p>
      <w:r>
        <w:t xml:space="preserve">   The moon is round and white.</w:t>
      </w:r>
    </w:p>
    <w:p>
      <w:r>
        <w:t>5. Il y a une grande lune dans l'image.</w:t>
      </w:r>
    </w:p>
    <w:p>
      <w:r>
        <w:t xml:space="preserve">   There is a large moon in the picture.</w:t>
      </w:r>
    </w:p>
    <w:p>
      <w:r>
        <w:t>6. La nuit est belle avec la lune visible.</w:t>
      </w:r>
    </w:p>
    <w:p>
      <w:r>
        <w:t xml:space="preserve">    Night is beautiful with the moon visible.</w:t>
      </w:r>
    </w:p>
    <w:p>
      <w:r>
        <w:t>7.  Il y a des histoires sur les lunes.</w:t>
      </w:r>
    </w:p>
    <w:p>
      <w:r>
        <w:t xml:space="preserve">    There are stories about moons.</w:t>
      </w:r>
    </w:p>
    <w:p>
      <w:r>
        <w:t xml:space="preserve">8. Nous allons à la plage pour profiter de la lune. </w:t>
      </w:r>
    </w:p>
    <w:p>
      <w:r>
        <w:t xml:space="preserve">   We're going to the beach to enjoy the moon.</w:t>
      </w:r>
    </w:p>
    <w:p>
      <w:r>
        <w:t xml:space="preserve">9. La lune est une source de lumière dans la nuit. </w:t>
      </w:r>
    </w:p>
    <w:p>
      <w:r>
        <w:t xml:space="preserve">   The moon is a source of light in the night. </w:t>
      </w:r>
    </w:p>
    <w:p>
      <w:r>
        <w:t xml:space="preserve">10.  La lune est un symbole de beauté et de mystère. </w:t>
      </w:r>
    </w:p>
    <w:p>
      <w:r>
        <w:t xml:space="preserve">    The moon is a symbol of beauty and mystery.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My cute cat makes me very happy.</w:t>
      </w:r>
    </w:p>
    <w:p>
      <w:r>
        <w:t>2.  Le chat est confortable et calme dans son lit.</w:t>
      </w:r>
    </w:p>
    <w:p>
      <w:r>
        <w:t xml:space="preserve">   The cat is comfortable and calm in its bed.</w:t>
      </w:r>
    </w:p>
    <w:p>
      <w:r>
        <w:t xml:space="preserve">3. Il y a un chat gris dans la rue. </w:t>
      </w:r>
    </w:p>
    <w:p>
      <w:r>
        <w:t xml:space="preserve">   There is a gray cat on the street. </w:t>
      </w:r>
    </w:p>
    <w:p>
      <w:r>
        <w:t xml:space="preserve">4. Le chat miaule à la porte. </w:t>
      </w:r>
    </w:p>
    <w:p>
      <w:r>
        <w:t xml:space="preserve">   The cat meows at the door.</w:t>
      </w:r>
    </w:p>
    <w:p>
      <w:r>
        <w:t>5. Les chats sont des animaux domestiqués.</w:t>
      </w:r>
    </w:p>
    <w:p>
      <w:r>
        <w:t xml:space="preserve">   Cats are domesticated animals.</w:t>
      </w:r>
    </w:p>
    <w:p>
      <w:r>
        <w:t xml:space="preserve">6. J'ai besoin de l’aide d’un vétérinaire pour mon chat.  </w:t>
      </w:r>
    </w:p>
    <w:p>
      <w:r>
        <w:t xml:space="preserve">   I need the help of a veterinarian for my cat.</w:t>
      </w:r>
    </w:p>
    <w:p>
      <w:r>
        <w:t xml:space="preserve">7. Le chat est-il en forme? </w:t>
      </w:r>
    </w:p>
    <w:p>
      <w:r>
        <w:t xml:space="preserve">   Is the cat in good health?</w:t>
      </w:r>
    </w:p>
    <w:p>
      <w:r>
        <w:t>8. Mon chat aime beaucoup jouer avec une balle.</w:t>
      </w:r>
    </w:p>
    <w:p>
      <w:r>
        <w:t xml:space="preserve">    My cat loves to play with a ball very much.</w:t>
      </w:r>
    </w:p>
    <w:p>
      <w:r>
        <w:t xml:space="preserve">9. La nourriture du chat est importante pour sa santé. </w:t>
      </w:r>
    </w:p>
    <w:p>
      <w:r>
        <w:t xml:space="preserve">    The food of the cat is important for its health.</w:t>
      </w:r>
    </w:p>
    <w:p>
      <w:r>
        <w:t xml:space="preserve">10.  Je préfère les chats à les chiens. </w:t>
      </w:r>
    </w:p>
    <w:p>
      <w:r>
        <w:t xml:space="preserve">   I prefer cats to dogs.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  The sun's light illuminates the city.</w:t>
      </w:r>
    </w:p>
    <w:p>
      <w:r>
        <w:t xml:space="preserve">2. J'aime regarder la lumière d'une bougie dans l'obscurité. I like to watch the light of a candle in the darkness. </w:t>
      </w:r>
    </w:p>
    <w:p>
      <w:r>
        <w:t xml:space="preserve">3. Il y a une lumière artificielle qui brille sur le toit. There is artificial light that shines on the roof. </w:t>
      </w:r>
    </w:p>
    <w:p>
      <w:r>
        <w:t>4. La lune offre une lumière douce et calme. The moon offers a soft and calm light.</w:t>
      </w:r>
    </w:p>
    <w:p>
      <w:r>
        <w:t>5. J'ai besoin d'un peu de lumière pour lire ce livre. I need some light to read this book.</w:t>
      </w:r>
    </w:p>
    <w:p>
      <w:r>
        <w:t xml:space="preserve">6. Le ciel est couvert, il y a beaucoup de nuages. The sky is covered with clouds, there are many clouds. </w:t>
      </w:r>
    </w:p>
    <w:p>
      <w:r>
        <w:t>7. La lumière rouge des feux d'artifice est magnifique. The red light of fireworks is magnificent.</w:t>
      </w:r>
    </w:p>
    <w:p>
      <w:r>
        <w:t>8. Il y a une petite lumière dans la chambre à coucher. There is a small light in the bedroom.</w:t>
      </w:r>
    </w:p>
    <w:p>
      <w:r>
        <w:t xml:space="preserve">9. Vous devez utiliser l'ampoule pour éclairer votre bureau. You should use the lamp to illuminate your desk. </w:t>
      </w:r>
    </w:p>
    <w:p>
      <w:r>
        <w:t>10. La lumière est essentielle pour la vie sur Terre. Light is essential for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