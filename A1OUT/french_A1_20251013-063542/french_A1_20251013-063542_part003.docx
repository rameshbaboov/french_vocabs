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Pierre | Meaning: Rock/Stone</w:t>
      </w:r>
    </w:p>
    <w:p/>
    <w:p>
      <w:r>
        <w:t>1. Pierre est un garçon très sympathique.</w:t>
      </w:r>
    </w:p>
    <w:p>
      <w:r>
        <w:t xml:space="preserve">    Pierre is a very nice boy.</w:t>
      </w:r>
    </w:p>
    <w:p>
      <w:r>
        <w:t>2.  Je suis allé chez Pierre hier.</w:t>
      </w:r>
    </w:p>
    <w:p>
      <w:r>
        <w:t xml:space="preserve">    I went to Pierre's house yesterday.</w:t>
      </w:r>
    </w:p>
    <w:p>
      <w:r>
        <w:t>3. Le chien de Pierre mange sa croquette.</w:t>
      </w:r>
    </w:p>
    <w:p>
      <w:r>
        <w:t xml:space="preserve">   The dog of Pierre eats his kibble.</w:t>
      </w:r>
    </w:p>
    <w:p>
      <w:r>
        <w:t>4. Pierre aime jouer au football.</w:t>
      </w:r>
    </w:p>
    <w:p>
      <w:r>
        <w:t xml:space="preserve">   Pierre likes to play soccer. </w:t>
      </w:r>
    </w:p>
    <w:p>
      <w:r>
        <w:t>5. Est-ce que vous voulez parler à Pierre?</w:t>
      </w:r>
    </w:p>
    <w:p>
      <w:r>
        <w:t xml:space="preserve">    Do you want to talk to Pierre?</w:t>
      </w:r>
    </w:p>
    <w:p>
      <w:r>
        <w:t>6.  Pierre a une grande voiture rouge.</w:t>
      </w:r>
    </w:p>
    <w:p>
      <w:r>
        <w:t xml:space="preserve">    Pierre has a big red car.</w:t>
      </w:r>
    </w:p>
    <w:p>
      <w:r>
        <w:t>7. J'ai rencontré Pierre lors de mon voyage à Paris.</w:t>
      </w:r>
    </w:p>
    <w:p>
      <w:r>
        <w:t xml:space="preserve">   I met Pierre during my trip to Paris. </w:t>
      </w:r>
    </w:p>
    <w:p>
      <w:r>
        <w:t>8. Pierre est très intelligent.</w:t>
      </w:r>
    </w:p>
    <w:p>
      <w:r>
        <w:t xml:space="preserve">   Pierre is very smart.</w:t>
      </w:r>
    </w:p>
    <w:p>
      <w:r>
        <w:t>9.  Merci beaucoup, Pierre!</w:t>
      </w:r>
    </w:p>
    <w:p>
      <w:r>
        <w:t xml:space="preserve">    Thank you very much, Pierre!</w:t>
      </w:r>
    </w:p>
    <w:p>
      <w:r>
        <w:t>10. Pierre veut aller à l'école.</w:t>
      </w:r>
    </w:p>
    <w:p>
      <w:r>
        <w:t xml:space="preserve">    Pierre wants to go to school.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aujourd'hui. </w:t>
      </w:r>
    </w:p>
    <w:p>
      <w:r>
        <w:t xml:space="preserve">   It is cold today.</w:t>
      </w:r>
    </w:p>
    <w:p>
      <w:r>
        <w:t>2. Je porte une veste chaude pour rester au chaud.</w:t>
      </w:r>
    </w:p>
    <w:p>
      <w:r>
        <w:t xml:space="preserve">   I wear a warm coat to stay warm.</w:t>
      </w:r>
    </w:p>
    <w:p>
      <w:r>
        <w:t>3. La pluie est froide et il y a un vent fort.</w:t>
      </w:r>
    </w:p>
    <w:p>
      <w:r>
        <w:t xml:space="preserve">   The rain is cold and there is a strong wind.</w:t>
      </w:r>
    </w:p>
    <w:p>
      <w:r>
        <w:t>4. Le soir, c'est plus froid que le matin.</w:t>
      </w:r>
    </w:p>
    <w:p>
      <w:r>
        <w:t xml:space="preserve">   Evening is colder than the morning. </w:t>
      </w:r>
    </w:p>
    <w:p>
      <w:r>
        <w:t>5. Les enfants ont besoin de vêtements chauds pour jouer dehors.</w:t>
      </w:r>
    </w:p>
    <w:p>
      <w:r>
        <w:t xml:space="preserve">   Children need warm clothes to play outdoors. </w:t>
      </w:r>
    </w:p>
    <w:p>
      <w:r>
        <w:t>6. La température est très froide aujourd'hui.</w:t>
      </w:r>
    </w:p>
    <w:p>
      <w:r>
        <w:t xml:space="preserve">    The temperature is very cold today. </w:t>
      </w:r>
    </w:p>
    <w:p>
      <w:r>
        <w:t>7. Un froid dans la gorge, je me sens mal.</w:t>
      </w:r>
    </w:p>
    <w:p>
      <w:r>
        <w:t xml:space="preserve">    A cold in the throat, I feel sick. </w:t>
      </w:r>
    </w:p>
    <w:p>
      <w:r>
        <w:t xml:space="preserve">8. Les gens aiment boire de la boisson chaude quand c’est froid. </w:t>
      </w:r>
    </w:p>
    <w:p>
      <w:r>
        <w:t xml:space="preserve">   People like to drink warm drinks when it's cold.  </w:t>
      </w:r>
    </w:p>
    <w:p>
      <w:r>
        <w:t xml:space="preserve">9. La nature est plus calme et paisible avec un froid intense. </w:t>
      </w:r>
    </w:p>
    <w:p>
      <w:r>
        <w:t xml:space="preserve">   Nature is calmer and more peaceful with a strong winter chill. </w:t>
      </w:r>
    </w:p>
    <w:p>
      <w:r>
        <w:t xml:space="preserve">10. J'adore les températures froides dans des endroits avec une ambiance cosy. </w:t>
      </w:r>
    </w:p>
    <w:p>
      <w:r>
        <w:t xml:space="preserve">    I love cool temperatures in cozy places.</w:t>
      </w:r>
    </w:p>
    <w:p/>
    <w:p>
      <w:r>
        <w:rPr>
          <w:b/>
        </w:rPr>
        <w:t>Word: Chaleur | Meaning: Heat</w:t>
      </w:r>
    </w:p>
    <w:p/>
    <w:p>
      <w:r>
        <w:t>1. La chaleur de la cuisine est agréable cette journée.</w:t>
      </w:r>
    </w:p>
    <w:p>
      <w:r>
        <w:t xml:space="preserve">   The warmth of the kitchen is pleasant this day.</w:t>
      </w:r>
    </w:p>
    <w:p>
      <w:r>
        <w:t>2. J'ai besoin d'un verre d'eau pour me rafraîchir, j'ai beaucoup de chaleur.</w:t>
      </w:r>
    </w:p>
    <w:p>
      <w:r>
        <w:t xml:space="preserve">   I need a glass of water to cool myself down, I have so much heat.</w:t>
      </w:r>
    </w:p>
    <w:p>
      <w:r>
        <w:t xml:space="preserve">3. Les étudiants ont besoin de l’énergie de la lumière solaire pour leur travail. </w:t>
      </w:r>
    </w:p>
    <w:p>
      <w:r>
        <w:t xml:space="preserve">   Students need the energy of solar light for their work. </w:t>
      </w:r>
    </w:p>
    <w:p>
      <w:r>
        <w:t xml:space="preserve">4. La chaleur du soleil nous fait sentir bien et relaxer.  </w:t>
      </w:r>
    </w:p>
    <w:p>
      <w:r>
        <w:t xml:space="preserve">    The warmth of the sun makes us feel good and relax. </w:t>
      </w:r>
    </w:p>
    <w:p>
      <w:r>
        <w:t xml:space="preserve">5. Le vent chaud apporte une sensation de confort. </w:t>
      </w:r>
    </w:p>
    <w:p>
      <w:r>
        <w:t xml:space="preserve">    Warm wind brings a feeling of comfort. </w:t>
      </w:r>
    </w:p>
    <w:p>
      <w:r>
        <w:t xml:space="preserve">6. L'air extérieur est très froid, mais la chaleur d’un café m’aide.  </w:t>
      </w:r>
    </w:p>
    <w:p>
      <w:r>
        <w:t xml:space="preserve">   The outside air is very cold, but the warmth of a cafe helps me.  </w:t>
      </w:r>
    </w:p>
    <w:p>
      <w:r>
        <w:t xml:space="preserve">7. On utilise l’apparat pour réguler la température de la maison.  </w:t>
      </w:r>
    </w:p>
    <w:p>
      <w:r>
        <w:t xml:space="preserve">    We use the appliance to regulate the temperature of our house. </w:t>
      </w:r>
    </w:p>
    <w:p>
      <w:r>
        <w:t xml:space="preserve">8. La chaleur du feu est bénéfique pour la digestion.  </w:t>
      </w:r>
    </w:p>
    <w:p>
      <w:r>
        <w:t xml:space="preserve">    The heat of fire is beneficial for digestion.   </w:t>
      </w:r>
    </w:p>
    <w:p>
      <w:r>
        <w:t xml:space="preserve">9. Le chauffage central est nécessaire pour un confort optimal.   </w:t>
      </w:r>
    </w:p>
    <w:p>
      <w:r>
        <w:t xml:space="preserve">   Central heating is necessary for optimal comfort.</w:t>
      </w:r>
    </w:p>
    <w:p>
      <w:r>
        <w:t xml:space="preserve">10. Les habitants de l'île ont besoin d’un système de climatisation pour s’adapter à la chaleur. </w:t>
      </w:r>
    </w:p>
    <w:p>
      <w:r>
        <w:t xml:space="preserve">  The inhabitants of the island need a system of air conditioning to adapt to the heat.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 Hello everyone!</w:t>
      </w:r>
    </w:p>
    <w:p>
      <w:r>
        <w:t>3. Bonjour Madame / Monsieur.</w:t>
      </w:r>
    </w:p>
    <w:p>
      <w:r>
        <w:t xml:space="preserve">   Good morning/afternoon, Madam/Sir. </w:t>
      </w:r>
    </w:p>
    <w:p>
      <w:r>
        <w:t>4.  Bonjour, je m'appelle [your name].</w:t>
      </w:r>
    </w:p>
    <w:p>
      <w:r>
        <w:t xml:space="preserve">   Hello, my name is [your name].</w:t>
      </w:r>
    </w:p>
    <w:p>
      <w:r>
        <w:t>5. Bonjour, quel temps fait-il aujourd’hui ?</w:t>
      </w:r>
    </w:p>
    <w:p>
      <w:r>
        <w:t xml:space="preserve">   Good morning, what’s the weather like today? </w:t>
      </w:r>
    </w:p>
    <w:p>
      <w:r>
        <w:t>6.  Bonjour, j’ai besoin d’aide.</w:t>
      </w:r>
    </w:p>
    <w:p>
      <w:r>
        <w:t xml:space="preserve">   Good morning, I need help.</w:t>
      </w:r>
    </w:p>
    <w:p>
      <w:r>
        <w:t xml:space="preserve">7.  Bonjour, où est la toilette ? </w:t>
      </w:r>
    </w:p>
    <w:p>
      <w:r>
        <w:t xml:space="preserve">   Hello, where is the restroom?</w:t>
      </w:r>
    </w:p>
    <w:p>
      <w:r>
        <w:t xml:space="preserve">8.  Bonjour, merci beaucoup! </w:t>
      </w:r>
    </w:p>
    <w:p>
      <w:r>
        <w:t xml:space="preserve">   Hello, thank you very much!</w:t>
      </w:r>
    </w:p>
    <w:p>
      <w:r>
        <w:t xml:space="preserve">9. Bonjour, vous êtes bien ? </w:t>
      </w:r>
    </w:p>
    <w:p>
      <w:r>
        <w:t xml:space="preserve">   Hello, are you well? </w:t>
      </w:r>
    </w:p>
    <w:p>
      <w:r>
        <w:t xml:space="preserve">10.  Bonjour, j'ai faim. </w:t>
      </w:r>
    </w:p>
    <w:p>
      <w:r>
        <w:t xml:space="preserve">    Hello, I’m hungry.</w:t>
      </w:r>
    </w:p>
    <w:p/>
    <w:p>
      <w:r>
        <w:rPr>
          <w:b/>
        </w:rPr>
        <w:t>Word: jour | Meaning: day</w:t>
      </w:r>
    </w:p>
    <w:p/>
    <w:p>
      <w:r>
        <w:t>1.  Je vais au cinéma pour voir un film ce soir, c’est mon jour préféré.</w:t>
      </w:r>
    </w:p>
    <w:p>
      <w:r>
        <w:t xml:space="preserve">   I am going to the cinema to see a movie tonight, it's my favorite day.</w:t>
      </w:r>
    </w:p>
    <w:p>
      <w:r>
        <w:t xml:space="preserve">2.  Quelle est la couleur de votre costume pour le jour de la fête nationale ? </w:t>
      </w:r>
    </w:p>
    <w:p>
      <w:r>
        <w:t xml:space="preserve">    What is the color of your costume for national holiday?</w:t>
      </w:r>
    </w:p>
    <w:p>
      <w:r>
        <w:t>3.  Il y avait beaucoup d’événements ce jour-là.</w:t>
      </w:r>
    </w:p>
    <w:p>
      <w:r>
        <w:t xml:space="preserve">   There were a lot of events on that day.</w:t>
      </w:r>
    </w:p>
    <w:p>
      <w:r>
        <w:t xml:space="preserve">4.  La journée commence à l'aube, mais il faut s’écouler jusqu’à la fin de la journée. </w:t>
      </w:r>
    </w:p>
    <w:p>
      <w:r>
        <w:t xml:space="preserve">   The day starts at dawn but we must wait until the end of the day to see what happens next. </w:t>
      </w:r>
    </w:p>
    <w:p>
      <w:r>
        <w:t xml:space="preserve">5.  Les jours sont courts en hiver, et les nuits sont longues. </w:t>
      </w:r>
    </w:p>
    <w:p>
      <w:r>
        <w:t xml:space="preserve">    Days are short in winter, and nights are long. </w:t>
      </w:r>
    </w:p>
    <w:p>
      <w:r>
        <w:t>6.  Nous avons passé une journée agréable à la plage.</w:t>
      </w:r>
    </w:p>
    <w:p>
      <w:r>
        <w:t xml:space="preserve">   We spent a nice day at the beach. </w:t>
      </w:r>
    </w:p>
    <w:p>
      <w:r>
        <w:t>7.  Le soleil brille aujourd'hui, c’est un jour magnifique !</w:t>
      </w:r>
    </w:p>
    <w:p>
      <w:r>
        <w:t xml:space="preserve">    The sun is shining today, what a beautiful day!</w:t>
      </w:r>
    </w:p>
    <w:p>
      <w:r>
        <w:t xml:space="preserve">8.  J'espère que vous passerez une bonne journée. </w:t>
      </w:r>
    </w:p>
    <w:p>
      <w:r>
        <w:t xml:space="preserve">    I hope you have a good day.</w:t>
      </w:r>
    </w:p>
    <w:p>
      <w:r>
        <w:t>9.  Tu vas à l'école ce jour-là ?</w:t>
      </w:r>
    </w:p>
    <w:p>
      <w:r>
        <w:t xml:space="preserve">   Are you going to school on that day? </w:t>
      </w:r>
    </w:p>
    <w:p>
      <w:r>
        <w:t>10. Le jour est arrivé, et j’ai hâte de commencer la fête !</w:t>
      </w:r>
    </w:p>
    <w:p>
      <w:r>
        <w:t xml:space="preserve">    The day has come and I can't wait to start the party!</w:t>
      </w:r>
    </w:p>
    <w:p/>
    <w:p>
      <w:r>
        <w:rPr>
          <w:b/>
        </w:rPr>
        <w:t>Word: Chaton | Meaning: Kitten</w:t>
      </w:r>
    </w:p>
    <w:p/>
    <w:p>
      <w:r>
        <w:t>1. Le chaton est adorable et se promène sur la table.</w:t>
      </w:r>
    </w:p>
    <w:p>
      <w:r>
        <w:t xml:space="preserve">  The kitten is adorable and is strolling around the table.</w:t>
      </w:r>
    </w:p>
    <w:p>
      <w:r>
        <w:t>2. Il y a un chaton qui chuchote à la porte.</w:t>
      </w:r>
    </w:p>
    <w:p>
      <w:r>
        <w:t xml:space="preserve">   There's a kitten whispering at the door. </w:t>
      </w:r>
    </w:p>
    <w:p>
      <w:r>
        <w:t>3. Les enfants jouent avec leur chaton dans le jardin.</w:t>
      </w:r>
    </w:p>
    <w:p>
      <w:r>
        <w:t xml:space="preserve">   Children play with their kitten in the garden.</w:t>
      </w:r>
    </w:p>
    <w:p>
      <w:r>
        <w:t>4. Le chaton est très gourmand et mange beaucoup de nourriture.</w:t>
      </w:r>
    </w:p>
    <w:p>
      <w:r>
        <w:t xml:space="preserve">  The kitten is very greedy and eats a lot of food. </w:t>
      </w:r>
    </w:p>
    <w:p>
      <w:r>
        <w:t>5. Il adore se coucher sur le canapé, sous un doux soleil.</w:t>
      </w:r>
    </w:p>
    <w:p>
      <w:r>
        <w:t xml:space="preserve">  He loves to lie down on the sofa under a soft sun. </w:t>
      </w:r>
    </w:p>
    <w:p>
      <w:r>
        <w:t>6. La maman du chaton est très attentive et prend soin d'elle.</w:t>
      </w:r>
    </w:p>
    <w:p>
      <w:r>
        <w:t xml:space="preserve">   The kitten’s mother is very attentive and cares for her.</w:t>
      </w:r>
    </w:p>
    <w:p>
      <w:r>
        <w:t xml:space="preserve">7. On peut entendre la voix douce de la petite bête. </w:t>
      </w:r>
    </w:p>
    <w:p>
      <w:r>
        <w:t xml:space="preserve">    We can hear the sweet voice of the little beast. </w:t>
      </w:r>
    </w:p>
    <w:p>
      <w:r>
        <w:t xml:space="preserve">8. Le chaton s'est endormi dans un petit panier moelleux.  </w:t>
      </w:r>
    </w:p>
    <w:p>
      <w:r>
        <w:t xml:space="preserve">   The kitten fell asleep in a soft, fluffy basket. </w:t>
      </w:r>
    </w:p>
    <w:p>
      <w:r>
        <w:t xml:space="preserve">9. Laisse tomber les choses trop lourdes pour le chaton! </w:t>
      </w:r>
    </w:p>
    <w:p>
      <w:r>
        <w:t xml:space="preserve">   Leave the heavy stuff for the kitten! </w:t>
      </w:r>
    </w:p>
    <w:p>
      <w:r>
        <w:t xml:space="preserve">10. Il est important de toujours s’occuper du chaton. </w:t>
      </w:r>
    </w:p>
    <w:p>
      <w:r>
        <w:t xml:space="preserve">    It is important to always look after the kitten.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 xml:space="preserve">2. L'amour est une force puissante. </w:t>
      </w:r>
    </w:p>
    <w:p>
      <w:r>
        <w:t xml:space="preserve">   Love is a powerful force.</w:t>
      </w:r>
    </w:p>
    <w:p>
      <w:r>
        <w:t>3. Le couple partage un amour profond.</w:t>
      </w:r>
    </w:p>
    <w:p>
      <w:r>
        <w:t xml:space="preserve">   The couple shares deep love.</w:t>
      </w:r>
    </w:p>
    <w:p>
      <w:r>
        <w:t xml:space="preserve">4.  J'aime l'humour et le rire, mais j'ai moins d'amour pour les histoires tristes. </w:t>
      </w:r>
    </w:p>
    <w:p>
      <w:r>
        <w:t xml:space="preserve">    I like humor and laughter, but I have less love for sad stories.</w:t>
      </w:r>
    </w:p>
    <w:p>
      <w:r>
        <w:t>5. L'amour est un cadeau précieux.</w:t>
      </w:r>
    </w:p>
    <w:p>
      <w:r>
        <w:t xml:space="preserve">    Love is a precious gift.</w:t>
      </w:r>
    </w:p>
    <w:p>
      <w:r>
        <w:t>6. Je pense que l'amour est une chose simple.</w:t>
      </w:r>
    </w:p>
    <w:p>
      <w:r>
        <w:t xml:space="preserve">   I think love is a simple thing. </w:t>
      </w:r>
    </w:p>
    <w:p>
      <w:r>
        <w:t xml:space="preserve">7.  Il n'y a pas d'amour sans confiance. </w:t>
      </w:r>
    </w:p>
    <w:p>
      <w:r>
        <w:t xml:space="preserve">   There is no love without trust.</w:t>
      </w:r>
    </w:p>
    <w:p>
      <w:r>
        <w:t xml:space="preserve">8. Il faut s'aimer pour pouvoir vivre ensemble. </w:t>
      </w:r>
    </w:p>
    <w:p>
      <w:r>
        <w:t xml:space="preserve">    You have to love each other in order to live together.</w:t>
      </w:r>
    </w:p>
    <w:p>
      <w:r>
        <w:t xml:space="preserve">9. L'amour est une force qui nous aide à grandir. </w:t>
      </w:r>
    </w:p>
    <w:p>
      <w:r>
        <w:t xml:space="preserve">   Love is a force that helps us grow.</w:t>
      </w:r>
    </w:p>
    <w:p>
      <w:r>
        <w:t>10.  L'amour peut être un cadeau de la vie.</w:t>
      </w:r>
    </w:p>
    <w:p>
      <w:r>
        <w:t xml:space="preserve">   Love can be a gift of life.</w:t>
      </w:r>
    </w:p>
    <w:p/>
    <w:p>
      <w:r>
        <w:rPr>
          <w:b/>
        </w:rPr>
        <w:t>Word: nuit | Meaning: night</w:t>
      </w:r>
    </w:p>
    <w:p/>
    <w:p>
      <w:r>
        <w:t>1. La nuit est sombre, et il y a beaucoup de murmures dans la ville.</w:t>
      </w:r>
    </w:p>
    <w:p>
      <w:r>
        <w:t xml:space="preserve">   The night is dark, and there are many murmurs in the city.</w:t>
      </w:r>
    </w:p>
    <w:p>
      <w:r>
        <w:t>2. Il attend le début de la nuit pour aller au cinéma avec ses amis.</w:t>
      </w:r>
    </w:p>
    <w:p>
      <w:r>
        <w:t xml:space="preserve">   He waits for the beginning of the night to go to the cinema with his friends. </w:t>
      </w:r>
    </w:p>
    <w:p>
      <w:r>
        <w:t xml:space="preserve">3.  J'ai besoin d'un peu de lumière pendant la nuit. </w:t>
      </w:r>
    </w:p>
    <w:p>
      <w:r>
        <w:t xml:space="preserve">    I need a bit of light during the night.</w:t>
      </w:r>
    </w:p>
    <w:p>
      <w:r>
        <w:t>4. Il est important de s’habiller chaudement pour la nuit.</w:t>
      </w:r>
    </w:p>
    <w:p>
      <w:r>
        <w:t xml:space="preserve">    It is important to dress warmly for the night.</w:t>
      </w:r>
    </w:p>
    <w:p>
      <w:r>
        <w:t>5. Les enfants sont endormis dans leur chambre pendant la nuit.</w:t>
      </w:r>
    </w:p>
    <w:p>
      <w:r>
        <w:t xml:space="preserve">   The children are sleeping in their room during the night. </w:t>
      </w:r>
    </w:p>
    <w:p>
      <w:r>
        <w:t>6.  La nuit tombe, les étoiles apparaissent et la lune éclaire le ciel.</w:t>
      </w:r>
    </w:p>
    <w:p>
      <w:r>
        <w:t xml:space="preserve">   Night falls, stars appear and the moon illuminates the sky.</w:t>
      </w:r>
    </w:p>
    <w:p>
      <w:r>
        <w:t>7.  Je ne peux pas aller à la plage ce soir, c'est trop tard pour prendre l'eau pendant la nuit.</w:t>
      </w:r>
    </w:p>
    <w:p>
      <w:r>
        <w:t xml:space="preserve">    I can’t go to the beach this evening, it is too late to take a dip in the water during the night.</w:t>
      </w:r>
    </w:p>
    <w:p>
      <w:r>
        <w:t xml:space="preserve">8.  Il est plus facile de dormir dans une ambiance calme et paisible pendant la nuit. </w:t>
      </w:r>
    </w:p>
    <w:p>
      <w:r>
        <w:t xml:space="preserve">   It is easier to sleep in a calm and peaceful atmosphere during the night.</w:t>
      </w:r>
    </w:p>
    <w:p>
      <w:r>
        <w:t>9.  Le sommeil est important pour se ressourcer après une longue journée.</w:t>
      </w:r>
    </w:p>
    <w:p>
      <w:r>
        <w:t xml:space="preserve">    Sleep is important for recharging after a long day.</w:t>
      </w:r>
    </w:p>
    <w:p>
      <w:r>
        <w:t xml:space="preserve">10. La nuit est l’heure de rêve et de détente. </w:t>
      </w:r>
    </w:p>
    <w:p>
      <w:r>
        <w:t xml:space="preserve">    Night is the time for dreaming and relaxation.</w:t>
      </w:r>
    </w:p>
    <w:p/>
    <w:p>
      <w:r>
        <w:rPr>
          <w:b/>
        </w:rPr>
        <w:t>Word: voyage | Meaning: journey</w:t>
      </w:r>
    </w:p>
    <w:p/>
    <w:p>
      <w:r>
        <w:t>1. J'ai fait un voyage en Afrique.</w:t>
      </w:r>
    </w:p>
    <w:p>
      <w:r>
        <w:t xml:space="preserve">   I took a trip to Africa.</w:t>
      </w:r>
    </w:p>
    <w:p>
      <w:r>
        <w:t>2. Le voyage de Mathilde à Paris a été long et intéressant.</w:t>
      </w:r>
    </w:p>
    <w:p>
      <w:r>
        <w:t xml:space="preserve">   Mathilde's journey to Paris was long and interesting.</w:t>
      </w:r>
    </w:p>
    <w:p>
      <w:r>
        <w:t xml:space="preserve">3. Nous avons passé beaucoup de temps à voyager dans les montagnes. </w:t>
      </w:r>
    </w:p>
    <w:p>
      <w:r>
        <w:t xml:space="preserve">   We spent a lot of time travelling in the mountains.</w:t>
      </w:r>
    </w:p>
    <w:p>
      <w:r>
        <w:t xml:space="preserve">4. J'adore voyager en train pour découvrir de nouvelles villes. </w:t>
      </w:r>
    </w:p>
    <w:p>
      <w:r>
        <w:t xml:space="preserve">   I love traveling by train to discover new cities.</w:t>
      </w:r>
    </w:p>
    <w:p>
      <w:r>
        <w:t>5. Le voyage de l'enfant est toujours plein d'émerveillement.</w:t>
      </w:r>
    </w:p>
    <w:p>
      <w:r>
        <w:t xml:space="preserve">   A child's journey is always full of wonder. </w:t>
      </w:r>
    </w:p>
    <w:p>
      <w:r>
        <w:t xml:space="preserve">6. Les voyages ont enrichi ma vie et mes connaissances. </w:t>
      </w:r>
    </w:p>
    <w:p>
      <w:r>
        <w:t xml:space="preserve">   My trips have enriched my life and knowledge.</w:t>
      </w:r>
    </w:p>
    <w:p>
      <w:r>
        <w:t xml:space="preserve">7. Elle avait envie de se faire un voyage à l’étranger. </w:t>
      </w:r>
    </w:p>
    <w:p>
      <w:r>
        <w:t xml:space="preserve">   She wanted to take a trip abroad.</w:t>
      </w:r>
    </w:p>
    <w:p>
      <w:r>
        <w:t>8. On doit prévoir des voyages en fonction de ses objectifs.</w:t>
      </w:r>
    </w:p>
    <w:p>
      <w:r>
        <w:t xml:space="preserve">   You need to plan trips based on your goals.</w:t>
      </w:r>
    </w:p>
    <w:p>
      <w:r>
        <w:t>9. Le voyage peut être une expérience enrichissante et stimulante.</w:t>
      </w:r>
    </w:p>
    <w:p>
      <w:r>
        <w:t xml:space="preserve">   Travel can be an enriching and stimulating experience. </w:t>
      </w:r>
    </w:p>
    <w:p>
      <w:r>
        <w:t>10. Je me réjouis de faire un voyage dans le futur!</w:t>
      </w:r>
    </w:p>
    <w:p>
      <w:r>
        <w:t xml:space="preserve">    I'm looking forward to making a trip in the future!</w:t>
      </w:r>
    </w:p>
    <w:p/>
    <w:p>
      <w:r>
        <w:rPr>
          <w:b/>
        </w:rPr>
        <w:t>Word: maison | Meaning: house</w:t>
      </w:r>
    </w:p>
    <w:p/>
    <w:p>
      <w:r>
        <w:t>1. J'habite dans une maison moderne.</w:t>
      </w:r>
    </w:p>
    <w:p>
      <w:r>
        <w:t xml:space="preserve">   I live in a modern house.</w:t>
      </w:r>
    </w:p>
    <w:p>
      <w:r>
        <w:t>2. La maison est située sur une grande propriété.</w:t>
      </w:r>
    </w:p>
    <w:p>
      <w:r>
        <w:t xml:space="preserve">   The house is located on a large property.</w:t>
      </w:r>
    </w:p>
    <w:p>
      <w:r>
        <w:t xml:space="preserve">3. Je suis heureux de revenir à ma maison. </w:t>
      </w:r>
    </w:p>
    <w:p>
      <w:r>
        <w:t xml:space="preserve">   I am happy to return home.</w:t>
      </w:r>
    </w:p>
    <w:p>
      <w:r>
        <w:t xml:space="preserve">4. La maison de mes grands-parents est très ancienne. </w:t>
      </w:r>
    </w:p>
    <w:p>
      <w:r>
        <w:t xml:space="preserve">   My grandparents' house is very old.</w:t>
      </w:r>
    </w:p>
    <w:p>
      <w:r>
        <w:t>5. Le toit de la maison est en ardoise.</w:t>
      </w:r>
    </w:p>
    <w:p>
      <w:r>
        <w:t xml:space="preserve">   The roof of the house is made of slate.</w:t>
      </w:r>
    </w:p>
    <w:p>
      <w:r>
        <w:t xml:space="preserve">6. Mon ami a emménagé dans une nouvelle maison. </w:t>
      </w:r>
    </w:p>
    <w:p>
      <w:r>
        <w:t xml:space="preserve">   My friend moved into a new house.</w:t>
      </w:r>
    </w:p>
    <w:p>
      <w:r>
        <w:t xml:space="preserve">7. La maison a des volets roulants sur les fenêtres. </w:t>
      </w:r>
    </w:p>
    <w:p>
      <w:r>
        <w:t xml:space="preserve">   The house has roller blinds on the windows.</w:t>
      </w:r>
    </w:p>
    <w:p>
      <w:r>
        <w:t xml:space="preserve">8. La cuisine de la maison est très confortable. </w:t>
      </w:r>
    </w:p>
    <w:p>
      <w:r>
        <w:t xml:space="preserve">   The kitchen of the house is very comfortable.</w:t>
      </w:r>
    </w:p>
    <w:p>
      <w:r>
        <w:t xml:space="preserve">9. J'adore la lumière naturelle qui brille dans ma maison. </w:t>
      </w:r>
    </w:p>
    <w:p>
      <w:r>
        <w:t xml:space="preserve">   I love the natural light that shines in my house.</w:t>
      </w:r>
    </w:p>
    <w:p>
      <w:r>
        <w:t xml:space="preserve">10. La maison a besoin d’entretien régulier. </w:t>
      </w:r>
    </w:p>
    <w:p>
      <w:r>
        <w:t xml:space="preserve">    The house needs regular maintenance.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