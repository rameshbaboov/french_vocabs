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vaste et monotone.</w:t>
      </w:r>
    </w:p>
    <w:p>
      <w:r>
        <w:t xml:space="preserve">   The earth is vast and monotonous.</w:t>
      </w:r>
    </w:p>
    <w:p>
      <w:r>
        <w:t>2.  Je veux travailler sur la terre.</w:t>
      </w:r>
    </w:p>
    <w:p>
      <w:r>
        <w:t xml:space="preserve">   I want to work on the land.</w:t>
      </w:r>
    </w:p>
    <w:p>
      <w:r>
        <w:t xml:space="preserve">3.  La terre nourrit les plantes. </w:t>
      </w:r>
    </w:p>
    <w:p>
      <w:r>
        <w:t xml:space="preserve">   Earth nurtures plants.</w:t>
      </w:r>
    </w:p>
    <w:p>
      <w:r>
        <w:t>4.  Il y a beaucoup d’eau sur la terre.</w:t>
      </w:r>
    </w:p>
    <w:p>
      <w:r>
        <w:t xml:space="preserve">   There's a lot of water on earth.</w:t>
      </w:r>
    </w:p>
    <w:p>
      <w:r>
        <w:t>5.  La terre est fragile et nous devons l'entretenir.</w:t>
      </w:r>
    </w:p>
    <w:p>
      <w:r>
        <w:t xml:space="preserve">   The earth is delicate and we must take care of it. </w:t>
      </w:r>
    </w:p>
    <w:p>
      <w:r>
        <w:t>6.  La terre a une grande variété de paysages.</w:t>
      </w:r>
    </w:p>
    <w:p>
      <w:r>
        <w:t xml:space="preserve">   Earth has a wide variety of landscapes.</w:t>
      </w:r>
    </w:p>
    <w:p>
      <w:r>
        <w:t xml:space="preserve">7.  J’aime regarder les étoiles depuis la terre. </w:t>
      </w:r>
    </w:p>
    <w:p>
      <w:r>
        <w:t xml:space="preserve">   I like to watch the stars from Earth.</w:t>
      </w:r>
    </w:p>
    <w:p>
      <w:r>
        <w:t>8.  L'homme doit protéger la terre.</w:t>
      </w:r>
    </w:p>
    <w:p>
      <w:r>
        <w:t xml:space="preserve">   Man must protect the earth.</w:t>
      </w:r>
    </w:p>
    <w:p>
      <w:r>
        <w:t>9.  La terre est notre mère.</w:t>
      </w:r>
    </w:p>
    <w:p>
      <w:r>
        <w:t xml:space="preserve">   Earth is our mother.</w:t>
      </w:r>
    </w:p>
    <w:p>
      <w:r>
        <w:t xml:space="preserve">10. L’agriculture utilise la terre pour cultiver les plantes. </w:t>
      </w:r>
    </w:p>
    <w:p>
      <w:r>
        <w:t xml:space="preserve">   Agriculture uses land to cultivate plants.</w:t>
      </w:r>
    </w:p>
    <w:p/>
    <w:p>
      <w:r>
        <w:rPr>
          <w:b/>
        </w:rPr>
        <w:t>Word: ville | Meaning: city</w:t>
      </w:r>
    </w:p>
    <w:p/>
    <w:p>
      <w:r>
        <w:t xml:space="preserve">1.  J'ai visité une ville magnifique en Espagne. </w:t>
      </w:r>
    </w:p>
    <w:p>
      <w:r>
        <w:t xml:space="preserve">    I visited a beautiful city in Spain.</w:t>
      </w:r>
    </w:p>
    <w:p>
      <w:r>
        <w:t>2. La ville de Paris est connue pour ses monuments historiques.</w:t>
      </w:r>
    </w:p>
    <w:p>
      <w:r>
        <w:t xml:space="preserve">    The city of Paris is known for its historic monuments. </w:t>
      </w:r>
    </w:p>
    <w:p>
      <w:r>
        <w:t>3. Mon ami vit dans une petite ville au bord du lac.</w:t>
      </w:r>
    </w:p>
    <w:p>
      <w:r>
        <w:t xml:space="preserve">    My friend lives in a small town by the lake.</w:t>
      </w:r>
    </w:p>
    <w:p>
      <w:r>
        <w:t>4.  J'ai besoin d'un peu d'argent pour aller à la ville.</w:t>
      </w:r>
    </w:p>
    <w:p>
      <w:r>
        <w:t xml:space="preserve">    I need some money to go to the city. </w:t>
      </w:r>
    </w:p>
    <w:p>
      <w:r>
        <w:t>5. La ville est très animée, il y a beaucoup de monde.</w:t>
      </w:r>
    </w:p>
    <w:p>
      <w:r>
        <w:t xml:space="preserve">    The city is very lively, there are many people. </w:t>
      </w:r>
    </w:p>
    <w:p>
      <w:r>
        <w:t>6.  Il faut prendre un bus ou un train pour aller à la ville.</w:t>
      </w:r>
    </w:p>
    <w:p>
      <w:r>
        <w:t xml:space="preserve">    You need to take a bus or a train to go to the city.</w:t>
      </w:r>
    </w:p>
    <w:p>
      <w:r>
        <w:t xml:space="preserve">7.  La ville offre une variété d'activités et de restaurants. </w:t>
      </w:r>
    </w:p>
    <w:p>
      <w:r>
        <w:t xml:space="preserve">    The city offers a variety of activities and restaurants. </w:t>
      </w:r>
    </w:p>
    <w:p>
      <w:r>
        <w:t xml:space="preserve">8.  Nous avons visité la ville historique de Rome. </w:t>
      </w:r>
    </w:p>
    <w:p>
      <w:r>
        <w:t xml:space="preserve">    We visited the historical city of Rome.</w:t>
      </w:r>
    </w:p>
    <w:p>
      <w:r>
        <w:t xml:space="preserve">9.  Le centre-ville est très touristique, il faut être attentif aux pickpockets. </w:t>
      </w:r>
    </w:p>
    <w:p>
      <w:r>
        <w:t xml:space="preserve">   The downtown area is very touristy, you need to be careful about pickpockets.</w:t>
      </w:r>
    </w:p>
    <w:p>
      <w:r>
        <w:t xml:space="preserve">10. L'architecture de la ville est magnifique et complexe. </w:t>
      </w:r>
    </w:p>
    <w:p>
      <w:r>
        <w:t xml:space="preserve">    The architecture of the city is beautiful and complex.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 There is a fire in the kitchen.</w:t>
      </w:r>
    </w:p>
    <w:p>
      <w:r>
        <w:t>2. Le feu est éteint.</w:t>
      </w:r>
    </w:p>
    <w:p>
      <w:r>
        <w:t xml:space="preserve">    The fire is out.</w:t>
      </w:r>
    </w:p>
    <w:p>
      <w:r>
        <w:t>3. La flamme du feu crépitait.</w:t>
      </w:r>
    </w:p>
    <w:p>
      <w:r>
        <w:t xml:space="preserve">    The flames of the fire crackled.</w:t>
      </w:r>
    </w:p>
    <w:p>
      <w:r>
        <w:t>4. J'ai besoin de l'aide pour éteindre le feu.</w:t>
      </w:r>
    </w:p>
    <w:p>
      <w:r>
        <w:t xml:space="preserve">    I need your help to put out the fire.</w:t>
      </w:r>
    </w:p>
    <w:p>
      <w:r>
        <w:t>5. Il a remarqué un feu dans la forêt.</w:t>
      </w:r>
    </w:p>
    <w:p>
      <w:r>
        <w:t xml:space="preserve">    He noticed a fire in the forest.</w:t>
      </w:r>
    </w:p>
    <w:p>
      <w:r>
        <w:t>6. Le feu est dangereux, alors il faut être prudent.</w:t>
      </w:r>
    </w:p>
    <w:p>
      <w:r>
        <w:t xml:space="preserve">    Fire is dangerous, so we must be careful.</w:t>
      </w:r>
    </w:p>
    <w:p>
      <w:r>
        <w:t>7. On lit les nouvelles sur le feu qui a éclaté dans le centre-ville.</w:t>
      </w:r>
    </w:p>
    <w:p>
      <w:r>
        <w:t xml:space="preserve">    We read the news about the fire that broke out in downtown.</w:t>
      </w:r>
    </w:p>
    <w:p>
      <w:r>
        <w:t>8. Les pompiers ont réussi à éteindre le feu.</w:t>
      </w:r>
    </w:p>
    <w:p>
      <w:r>
        <w:t xml:space="preserve">    The firefighters managed to put out the fire.</w:t>
      </w:r>
    </w:p>
    <w:p>
      <w:r>
        <w:t xml:space="preserve">9. Le feu de joie et d'espoir a illuminé la ville. </w:t>
      </w:r>
    </w:p>
    <w:p>
      <w:r>
        <w:t xml:space="preserve">    The fire of joy and hope lit up the city.</w:t>
      </w:r>
    </w:p>
    <w:p>
      <w:r>
        <w:t>10. La fête était animée par un feu d'artifice.</w:t>
      </w:r>
    </w:p>
    <w:p>
      <w:r>
        <w:t xml:space="preserve">    The party was animated by fireworks.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The sun's light was clear this morning.</w:t>
      </w:r>
    </w:p>
    <w:p>
      <w:r>
        <w:t>2. Le ciel était clair et il ne pleut pas.</w:t>
      </w:r>
    </w:p>
    <w:p>
      <w:r>
        <w:t xml:space="preserve">  The sky was clear and it wasn't raining.</w:t>
      </w:r>
    </w:p>
    <w:p>
      <w:r>
        <w:t>3. J'ai un chapeau clair que je porte souvent.</w:t>
      </w:r>
    </w:p>
    <w:p>
      <w:r>
        <w:t xml:space="preserve">  I have a clear hat that I wear often. </w:t>
      </w:r>
    </w:p>
    <w:p>
      <w:r>
        <w:t>4. La robe de Marie était claire et simple.</w:t>
      </w:r>
    </w:p>
    <w:p>
      <w:r>
        <w:t xml:space="preserve">  Marie's dress was clear and simple. </w:t>
      </w:r>
    </w:p>
    <w:p>
      <w:r>
        <w:t>5. Le café était clair, il ne contenait pas d'autres ingrédients.</w:t>
      </w:r>
    </w:p>
    <w:p>
      <w:r>
        <w:t xml:space="preserve">  The coffee was clear, it didn't contain other ingredients.</w:t>
      </w:r>
    </w:p>
    <w:p>
      <w:r>
        <w:t>6. La rivière était claire avec des reflets du soleil.</w:t>
      </w:r>
    </w:p>
    <w:p>
      <w:r>
        <w:t xml:space="preserve">  The river was clear with reflections of the sun.</w:t>
      </w:r>
    </w:p>
    <w:p>
      <w:r>
        <w:t>7. Il est difficile de voir la couleur claire dans l'obscurité.</w:t>
      </w:r>
    </w:p>
    <w:p>
      <w:r>
        <w:t xml:space="preserve">  It is difficult to see the clear colour in the darkness. </w:t>
      </w:r>
    </w:p>
    <w:p>
      <w:r>
        <w:t>8. Mon ami a une voiture claire et élégante.</w:t>
      </w:r>
    </w:p>
    <w:p>
      <w:r>
        <w:t xml:space="preserve">   My friend has a clear and elegant car. </w:t>
      </w:r>
    </w:p>
    <w:p>
      <w:r>
        <w:t xml:space="preserve">9. La transparence du verre était claire. </w:t>
      </w:r>
    </w:p>
    <w:p>
      <w:r>
        <w:t xml:space="preserve">  The transparency of the glass was clear.</w:t>
      </w:r>
    </w:p>
    <w:p>
      <w:r>
        <w:t xml:space="preserve">10. L'air est clair aujourd'hui, nous pouvons aller dehors. </w:t>
      </w:r>
    </w:p>
    <w:p>
      <w:r>
        <w:t xml:space="preserve">  The air is clear today, we can go outside.</w:t>
      </w:r>
    </w:p>
    <w:p/>
    <w:p>
      <w:r>
        <w:rPr>
          <w:b/>
        </w:rPr>
        <w:t>Word: Vent | Meaning: Wind</w:t>
      </w:r>
    </w:p>
    <w:p/>
    <w:p>
      <w:r>
        <w:t>1. Le vent soufflait fort ce soir.</w:t>
      </w:r>
    </w:p>
    <w:p>
      <w:r>
        <w:t xml:space="preserve">  The wind blew hard tonight.</w:t>
      </w:r>
    </w:p>
    <w:p>
      <w:r>
        <w:t>2. Il est trop frais pour faire une promenade aujourd'hui, il y a un vent très vif.</w:t>
      </w:r>
    </w:p>
    <w:p>
      <w:r>
        <w:t xml:space="preserve">  It is too cold to go for a walk today, there is a very strong wind. </w:t>
      </w:r>
    </w:p>
    <w:p>
      <w:r>
        <w:t>3. Le vent nous a fait rouler sur la route.</w:t>
      </w:r>
    </w:p>
    <w:p>
      <w:r>
        <w:t xml:space="preserve">  The wind made us roll on the road.</w:t>
      </w:r>
    </w:p>
    <w:p>
      <w:r>
        <w:t>4. Nous sommes fatigués après une longue journée, le vent était assez fort.</w:t>
      </w:r>
    </w:p>
    <w:p>
      <w:r>
        <w:t xml:space="preserve">  We are tired after a long day, the wind was pretty strong. </w:t>
      </w:r>
    </w:p>
    <w:p>
      <w:r>
        <w:t>5.  La nature s'offre à nous dans cet endroit avec un vent frais et doux.</w:t>
      </w:r>
    </w:p>
    <w:p>
      <w:r>
        <w:t xml:space="preserve">   Nature offers us in this place with fresh and gentle wind. </w:t>
      </w:r>
    </w:p>
    <w:p>
      <w:r>
        <w:t>6.  Il y a beaucoup de vents dans la forêt.</w:t>
      </w:r>
    </w:p>
    <w:p>
      <w:r>
        <w:t xml:space="preserve">    There are many winds in the forest.</w:t>
      </w:r>
    </w:p>
    <w:p>
      <w:r>
        <w:t xml:space="preserve">7. Le vent porte l'odeur des fleurs fraîches. </w:t>
      </w:r>
    </w:p>
    <w:p>
      <w:r>
        <w:t xml:space="preserve">   The wind carries the smell of fresh flowers.</w:t>
      </w:r>
    </w:p>
    <w:p>
      <w:r>
        <w:t>8.  Le vent est un élément vital à notre environnement.</w:t>
      </w:r>
    </w:p>
    <w:p>
      <w:r>
        <w:t xml:space="preserve">   Wind is a vital element to our environment.</w:t>
      </w:r>
    </w:p>
    <w:p>
      <w:r>
        <w:t>9.  Un vent doux et serein nous invite à la contemplation.</w:t>
      </w:r>
    </w:p>
    <w:p>
      <w:r>
        <w:t xml:space="preserve">   A soft and calm wind invites us to contemplation. </w:t>
      </w:r>
    </w:p>
    <w:p>
      <w:r>
        <w:t xml:space="preserve">10. Le vent peut parfois être dangereux, il faut l’écouter et respecter sa force. </w:t>
      </w:r>
    </w:p>
    <w:p>
      <w:r>
        <w:t xml:space="preserve">   The wind can sometimes be dangerous, we must listen to it and respect its strength.</w:t>
      </w:r>
    </w:p>
    <w:p/>
    <w:p>
      <w:r>
        <w:rPr>
          <w:b/>
        </w:rPr>
        <w:t>Word: Feu | Meaning: Fire</w:t>
      </w:r>
    </w:p>
    <w:p/>
    <w:p>
      <w:r>
        <w:t>1. Le feu est allumé dans la cheminée.</w:t>
      </w:r>
    </w:p>
    <w:p>
      <w:r>
        <w:t xml:space="preserve">  The fire is lit in the fireplace.</w:t>
      </w:r>
    </w:p>
    <w:p>
      <w:r>
        <w:t>2. Il y a un feu de joie à l'événement.</w:t>
      </w:r>
    </w:p>
    <w:p>
      <w:r>
        <w:t xml:space="preserve">  There is a fire of joy at the event.</w:t>
      </w:r>
    </w:p>
    <w:p>
      <w:r>
        <w:t>3. Les enfants jouaient près du feu de camp.</w:t>
      </w:r>
    </w:p>
    <w:p>
      <w:r>
        <w:t xml:space="preserve">  Children were playing near the campfire.</w:t>
      </w:r>
    </w:p>
    <w:p>
      <w:r>
        <w:t>4. Elle n’aime pas le feu trop important.</w:t>
      </w:r>
    </w:p>
    <w:p>
      <w:r>
        <w:t xml:space="preserve">  She doesn't like the fire too much.</w:t>
      </w:r>
    </w:p>
    <w:p>
      <w:r>
        <w:t>5. Le feu d’artifice est magnifique à regarder.</w:t>
      </w:r>
    </w:p>
    <w:p>
      <w:r>
        <w:t xml:space="preserve">  The fireworks display is magnificent to look at.</w:t>
      </w:r>
    </w:p>
    <w:p>
      <w:r>
        <w:t xml:space="preserve">6. On allumer un feu de joie pour les nouveaux arrivants. </w:t>
      </w:r>
    </w:p>
    <w:p>
      <w:r>
        <w:t xml:space="preserve">  We lit a celebratory fire for new arrivals.</w:t>
      </w:r>
    </w:p>
    <w:p>
      <w:r>
        <w:t>7. La forêt brûle au feu de la sécheresse.</w:t>
      </w:r>
    </w:p>
    <w:p>
      <w:r>
        <w:t xml:space="preserve">  The forest is burning with the fire of drought. </w:t>
      </w:r>
    </w:p>
    <w:p>
      <w:r>
        <w:t xml:space="preserve">8. Le feu est l'élément primordial de l'univers. </w:t>
      </w:r>
    </w:p>
    <w:p>
      <w:r>
        <w:t xml:space="preserve">  Fire is the fundamental element in the universe. </w:t>
      </w:r>
    </w:p>
    <w:p>
      <w:r>
        <w:t xml:space="preserve">9. Nous avons besoin d’un feu pour cuisiner une soupe. </w:t>
      </w:r>
    </w:p>
    <w:p>
      <w:r>
        <w:t xml:space="preserve">  We need a fire to cook soup.</w:t>
      </w:r>
    </w:p>
    <w:p>
      <w:r>
        <w:t xml:space="preserve">10. La flamme du feu rouge était très puissante. </w:t>
      </w:r>
    </w:p>
    <w:p>
      <w:r>
        <w:t xml:space="preserve">  The flame of the red fire was very powerful.</w:t>
      </w:r>
    </w:p>
    <w:p/>
    <w:p>
      <w:r>
        <w:rPr>
          <w:b/>
        </w:rPr>
        <w:t>Word: Feux | Meaning: Fires</w:t>
      </w:r>
    </w:p>
    <w:p/>
    <w:p>
      <w:r>
        <w:t>1. Les feux de joie ont été rallumés pour la fête nationale.</w:t>
      </w:r>
    </w:p>
    <w:p>
      <w:r>
        <w:t xml:space="preserve">   The firecrackers were lit again for national day festivities.</w:t>
      </w:r>
    </w:p>
    <w:p>
      <w:r>
        <w:t xml:space="preserve">2.  Il y avait des feux d'artifice dans le ciel lors du mariage de Marie et Jean. </w:t>
      </w:r>
    </w:p>
    <w:p>
      <w:r>
        <w:t xml:space="preserve">    There were fireworks in the sky during Marie and Jean's wedding celebration.</w:t>
      </w:r>
    </w:p>
    <w:p>
      <w:r>
        <w:t>3.  J’ai besoin de l’aide des secours pour éteindre les feux de forêt.</w:t>
      </w:r>
    </w:p>
    <w:p>
      <w:r>
        <w:t xml:space="preserve">   I need help from firefighters to put out forest fires.</w:t>
      </w:r>
    </w:p>
    <w:p>
      <w:r>
        <w:t xml:space="preserve">4.  Les feux d’artifice sont une tradition populaire pendant la fête d'été. </w:t>
      </w:r>
    </w:p>
    <w:p>
      <w:r>
        <w:t xml:space="preserve">   Fireworks are a popular tradition during summer festival celebrations.</w:t>
      </w:r>
    </w:p>
    <w:p>
      <w:r>
        <w:t xml:space="preserve">5.  Le feu de joie est un symbole important du pays. </w:t>
      </w:r>
    </w:p>
    <w:p>
      <w:r>
        <w:t xml:space="preserve">    The fire symbol is an important symbol of the country. </w:t>
      </w:r>
    </w:p>
    <w:p>
      <w:r>
        <w:t>6.  Il est important de toujours éteindre les feux au bon endroit.</w:t>
      </w:r>
    </w:p>
    <w:p>
      <w:r>
        <w:t xml:space="preserve">    It's important to always extinguish fires in a safe location.</w:t>
      </w:r>
    </w:p>
    <w:p>
      <w:r>
        <w:t xml:space="preserve">7.  L’incendie a été maîtrisé grâce aux efforts des pompiers. </w:t>
      </w:r>
    </w:p>
    <w:p>
      <w:r>
        <w:t xml:space="preserve">    The fire was contained thanks to the efforts of firefighters.</w:t>
      </w:r>
    </w:p>
    <w:p>
      <w:r>
        <w:t xml:space="preserve">8.  Les incendies sont une menace pour la sécurité publique. </w:t>
      </w:r>
    </w:p>
    <w:p>
      <w:r>
        <w:t xml:space="preserve">    Fires are a threat to public safety. </w:t>
      </w:r>
    </w:p>
    <w:p>
      <w:r>
        <w:t xml:space="preserve">9.   Il est important de savoir comment utiliser un extincteur en cas d'incendie. </w:t>
      </w:r>
    </w:p>
    <w:p>
      <w:r>
        <w:t xml:space="preserve">    It is important to know how to use an extinguisher in case of fire.</w:t>
      </w:r>
    </w:p>
    <w:p>
      <w:r>
        <w:t>10.  Les feux d’artifice sont une forme de divertissement populaire.</w:t>
      </w:r>
    </w:p>
    <w:p>
      <w:r>
        <w:t xml:space="preserve">    Fireworks are a popular form of entertainment.</w:t>
      </w:r>
    </w:p>
    <w:p/>
    <w:p>
      <w:r>
        <w:rPr>
          <w:b/>
        </w:rPr>
        <w:t>Word: Chasse | Meaning: Hunt</w:t>
      </w:r>
    </w:p>
    <w:p/>
    <w:p>
      <w:r>
        <w:t xml:space="preserve">1. J'ai participé à une chasse aux trésors dans les bois.  </w:t>
      </w:r>
    </w:p>
    <w:p>
      <w:r>
        <w:t xml:space="preserve">    I participated in a treasure hunt in the woods.</w:t>
      </w:r>
    </w:p>
    <w:p>
      <w:r>
        <w:t xml:space="preserve">2. La chasse au trésor était un événement très populaire. </w:t>
      </w:r>
    </w:p>
    <w:p>
      <w:r>
        <w:t xml:space="preserve">    The treasure hunt was a very popular event. </w:t>
      </w:r>
    </w:p>
    <w:p>
      <w:r>
        <w:t xml:space="preserve">3. Les animaux sont souvent la cible de la chasse. </w:t>
      </w:r>
    </w:p>
    <w:p>
      <w:r>
        <w:t xml:space="preserve">    Animals are often the target of hunting. </w:t>
      </w:r>
    </w:p>
    <w:p>
      <w:r>
        <w:t xml:space="preserve">4. Le chien détecte les traces de la chasse à l'oie.  </w:t>
      </w:r>
    </w:p>
    <w:p>
      <w:r>
        <w:t xml:space="preserve">    The dog detects the tracks left by duck hunting.  </w:t>
      </w:r>
    </w:p>
    <w:p>
      <w:r>
        <w:t xml:space="preserve">5. L'histoire de la chasse et de la course est très ancienne. </w:t>
      </w:r>
    </w:p>
    <w:p>
      <w:r>
        <w:t xml:space="preserve">    The history of hunting and racing is very old.  </w:t>
      </w:r>
    </w:p>
    <w:p>
      <w:r>
        <w:t xml:space="preserve">6. Un chasseur peut être un homme ou une femme, mais aussi un animal. </w:t>
      </w:r>
    </w:p>
    <w:p>
      <w:r>
        <w:t xml:space="preserve">    A hunter can be a man or a woman, but also an animal. </w:t>
      </w:r>
    </w:p>
    <w:p>
      <w:r>
        <w:t xml:space="preserve">7. Les chasseurs doivent respecter les règles et la nature. </w:t>
      </w:r>
    </w:p>
    <w:p>
      <w:r>
        <w:t xml:space="preserve">    Hunters must respect the rules and nature.  </w:t>
      </w:r>
    </w:p>
    <w:p>
      <w:r>
        <w:t xml:space="preserve">8. La chasse est une activité saine qui peut être bénéfique pour la santé mentale. </w:t>
      </w:r>
    </w:p>
    <w:p>
      <w:r>
        <w:t xml:space="preserve">    Hunting is a healthy activity that can be beneficial for mental health. </w:t>
      </w:r>
    </w:p>
    <w:p>
      <w:r>
        <w:t xml:space="preserve">9. Je ne suis pas contre la chasse, mais je pense que nous devons la contrôler. </w:t>
      </w:r>
    </w:p>
    <w:p>
      <w:r>
        <w:t xml:space="preserve">   I am not against hunting, but I think we need to control it.  </w:t>
      </w:r>
    </w:p>
    <w:p>
      <w:r>
        <w:t xml:space="preserve">10. La chasse est importante pour la sécurité alimentaire des populations. </w:t>
      </w:r>
    </w:p>
    <w:p>
      <w:r>
        <w:t xml:space="preserve">    Hunting is important for the food security of populations.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 xml:space="preserve">2. J'ai un livre blanc. </w:t>
      </w:r>
    </w:p>
    <w:p>
      <w:r>
        <w:t>I have a white book.</w:t>
      </w:r>
    </w:p>
    <w:p>
      <w:r>
        <w:t>3. Le ciel est blanc aujourd’hui.</w:t>
      </w:r>
    </w:p>
    <w:p>
      <w:r>
        <w:t>The sky is white today.</w:t>
      </w:r>
    </w:p>
    <w:p>
      <w:r>
        <w:t xml:space="preserve">4. L'eau est claire, mais il y a de l’eau trouble. </w:t>
      </w:r>
    </w:p>
    <w:p>
      <w:r>
        <w:t xml:space="preserve">Water is clear but there is troubled water. </w:t>
      </w:r>
    </w:p>
    <w:p>
      <w:r>
        <w:t xml:space="preserve">5. La neige est blanche et douce. </w:t>
      </w:r>
    </w:p>
    <w:p>
      <w:r>
        <w:t>Snow is white and soft.</w:t>
      </w:r>
    </w:p>
    <w:p>
      <w:r>
        <w:t xml:space="preserve">6. Le blanc de la fleur est magnifique. </w:t>
      </w:r>
    </w:p>
    <w:p>
      <w:r>
        <w:t>The white of the flower is beautiful.</w:t>
      </w:r>
    </w:p>
    <w:p>
      <w:r>
        <w:t>7. Elle a une robe blanche.</w:t>
      </w:r>
    </w:p>
    <w:p>
      <w:r>
        <w:t>She has a white dress.</w:t>
      </w:r>
    </w:p>
    <w:p>
      <w:r>
        <w:t>8. Les enfants aiment jouer avec du papier blanc.</w:t>
      </w:r>
    </w:p>
    <w:p>
      <w:r>
        <w:t xml:space="preserve">Children like to play with white paper. </w:t>
      </w:r>
    </w:p>
    <w:p>
      <w:r>
        <w:t xml:space="preserve">9. Il y a un tableau blanc dans la salle de réunion. </w:t>
      </w:r>
    </w:p>
    <w:p>
      <w:r>
        <w:t xml:space="preserve">There’s a blackboard in the meeting room. </w:t>
      </w:r>
    </w:p>
    <w:p>
      <w:r>
        <w:t xml:space="preserve">10. La tarte est garnie de blanc d'amande. </w:t>
      </w:r>
    </w:p>
    <w:p>
      <w:r>
        <w:t>The pie is filled with almond cream.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rouge qui me plait beaucoup.</w:t>
      </w:r>
    </w:p>
    <w:p>
      <w:r>
        <w:t xml:space="preserve">   I have a red that I like very much.</w:t>
      </w:r>
    </w:p>
    <w:p>
      <w:r>
        <w:t>3. L'arbre était rouge et vert.</w:t>
      </w:r>
    </w:p>
    <w:p>
      <w:r>
        <w:t xml:space="preserve">   The tree was red and green.</w:t>
      </w:r>
    </w:p>
    <w:p>
      <w:r>
        <w:t>4. Le chapeau de la femme est rouge.</w:t>
      </w:r>
    </w:p>
    <w:p>
      <w:r>
        <w:t xml:space="preserve">   The woman's hat is red. </w:t>
      </w:r>
    </w:p>
    <w:p>
      <w:r>
        <w:t>5. La tomate est rouge.</w:t>
      </w:r>
    </w:p>
    <w:p>
      <w:r>
        <w:t xml:space="preserve">   The tomato is red.</w:t>
      </w:r>
    </w:p>
    <w:p>
      <w:r>
        <w:t>6. Il a un rouge dans sa boîte à outils.</w:t>
      </w:r>
    </w:p>
    <w:p>
      <w:r>
        <w:t xml:space="preserve">   He has a red in his toolbox.</w:t>
      </w:r>
    </w:p>
    <w:p>
      <w:r>
        <w:t>7. Le drapeau français est rouge, blanc et bleu.</w:t>
      </w:r>
    </w:p>
    <w:p>
      <w:r>
        <w:t xml:space="preserve">   The French flag is red, white and blue. </w:t>
      </w:r>
    </w:p>
    <w:p>
      <w:r>
        <w:t>8. Vous avez une robe rouge?</w:t>
      </w:r>
    </w:p>
    <w:p>
      <w:r>
        <w:t xml:space="preserve">   Do you have a red dress?</w:t>
      </w:r>
    </w:p>
    <w:p>
      <w:r>
        <w:t>9. L'enfant joue avec un rouge.</w:t>
      </w:r>
    </w:p>
    <w:p>
      <w:r>
        <w:t xml:space="preserve">   The child plays with a red.</w:t>
      </w:r>
    </w:p>
    <w:p>
      <w:r>
        <w:t>10. La tomate est rouge, mais elle est douce.</w:t>
      </w:r>
    </w:p>
    <w:p>
      <w:r>
        <w:t xml:space="preserve">  The tomato is red, but it is sweet.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