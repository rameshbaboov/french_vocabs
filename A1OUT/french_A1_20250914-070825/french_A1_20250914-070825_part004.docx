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The sunlight shines on the city.</w:t>
      </w:r>
    </w:p>
    <w:p>
      <w:r>
        <w:t>2. Il y avait une lumière rouge dans le bar.</w:t>
      </w:r>
    </w:p>
    <w:p>
      <w:r>
        <w:t xml:space="preserve">  There was a red light in the bar.</w:t>
      </w:r>
    </w:p>
    <w:p>
      <w:r>
        <w:t>3. Le parfum de la fleur est plus agréable avec la lumière.</w:t>
      </w:r>
    </w:p>
    <w:p>
      <w:r>
        <w:t xml:space="preserve">  The scent of the flower is more pleasant with light.</w:t>
      </w:r>
    </w:p>
    <w:p>
      <w:r>
        <w:t xml:space="preserve">4. La lumière de la bougie illumine la pièce. </w:t>
      </w:r>
    </w:p>
    <w:p>
      <w:r>
        <w:t xml:space="preserve">   The candle's light illuminates the room.</w:t>
      </w:r>
    </w:p>
    <w:p>
      <w:r>
        <w:t>5. J’ai besoin d’une lumière pour lire ma lettre.</w:t>
      </w:r>
    </w:p>
    <w:p>
      <w:r>
        <w:t xml:space="preserve">   I need a light to read my letter.</w:t>
      </w:r>
    </w:p>
    <w:p>
      <w:r>
        <w:t>6. Il est difficile de voir dans la nuit sans lumière.</w:t>
      </w:r>
    </w:p>
    <w:p>
      <w:r>
        <w:t xml:space="preserve">  It is difficult to see in the night without light. </w:t>
      </w:r>
    </w:p>
    <w:p>
      <w:r>
        <w:t xml:space="preserve">7. La lune donne une lumière douce à l'eau. </w:t>
      </w:r>
    </w:p>
    <w:p>
      <w:r>
        <w:t xml:space="preserve">    The moon gives gentle light to the water.</w:t>
      </w:r>
    </w:p>
    <w:p>
      <w:r>
        <w:t>8. La lumière de l’écran est trop forte.</w:t>
      </w:r>
    </w:p>
    <w:p>
      <w:r>
        <w:t xml:space="preserve">   The screen's light is too strong.</w:t>
      </w:r>
    </w:p>
    <w:p>
      <w:r>
        <w:t>9. J’aime regarder la lumière du feu dans la nuit.</w:t>
      </w:r>
    </w:p>
    <w:p>
      <w:r>
        <w:t xml:space="preserve">   I like watching the firelight in the night.</w:t>
      </w:r>
    </w:p>
    <w:p>
      <w:r>
        <w:t xml:space="preserve">10.  La lumière artificielle ne peut pas remplacer la lumière naturelle. </w:t>
      </w:r>
    </w:p>
    <w:p>
      <w:r>
        <w:t xml:space="preserve">    Artificial light cannot replace natural light.</w:t>
      </w:r>
    </w:p>
    <w:p/>
    <w:p>
      <w:r>
        <w:t>Feuilles: Leaves</w:t>
      </w:r>
    </w:p>
    <w:p/>
    <w:p>
      <w:r>
        <w:t>1. Les feuilles jaunes sont magnifiques en automne.</w:t>
      </w:r>
    </w:p>
    <w:p>
      <w:r>
        <w:t xml:space="preserve">   The yellow leaves are beautiful in autumn.</w:t>
      </w:r>
    </w:p>
    <w:p>
      <w:r>
        <w:t>2. J'adore les feuilles d'érable qui tombent dans la nature.</w:t>
      </w:r>
    </w:p>
    <w:p>
      <w:r>
        <w:t xml:space="preserve">   I love maple leaves that fall into nature.</w:t>
      </w:r>
    </w:p>
    <w:p>
      <w:r>
        <w:t>3.  Il y a beaucoup de feuilles mortes sur le sol.</w:t>
      </w:r>
    </w:p>
    <w:p>
      <w:r>
        <w:t xml:space="preserve">   There are many fallen leaves on the ground.</w:t>
      </w:r>
    </w:p>
    <w:p>
      <w:r>
        <w:t>4. La feuille du papier est plus fine que celle du bois.</w:t>
      </w:r>
    </w:p>
    <w:p>
      <w:r>
        <w:t xml:space="preserve">   The paper leaf is thinner than the wood leaf.</w:t>
      </w:r>
    </w:p>
    <w:p>
      <w:r>
        <w:t>5. Les feuilles d'érable sont les plus belles des arbres.</w:t>
      </w:r>
    </w:p>
    <w:p>
      <w:r>
        <w:t xml:space="preserve">   Maple leaves are the most beautiful of trees.</w:t>
      </w:r>
    </w:p>
    <w:p>
      <w:r>
        <w:t>6.  Je dois ranger mes feuilles de recherche avant de partir en vacances.</w:t>
      </w:r>
    </w:p>
    <w:p>
      <w:r>
        <w:t xml:space="preserve">   I need to sort my research papers before going on vacation.</w:t>
      </w:r>
    </w:p>
    <w:p>
      <w:r>
        <w:t xml:space="preserve">7. Il y a beaucoup de feuilles dans le jardin. </w:t>
      </w:r>
    </w:p>
    <w:p>
      <w:r>
        <w:t xml:space="preserve">   There are many leaves in the garden.</w:t>
      </w:r>
    </w:p>
    <w:p>
      <w:r>
        <w:t>8. La feuille est un élément essentiel pour la croissance des arbres.</w:t>
      </w:r>
    </w:p>
    <w:p>
      <w:r>
        <w:t xml:space="preserve">   The leaf is an essential element for tree growth. </w:t>
      </w:r>
    </w:p>
    <w:p>
      <w:r>
        <w:t xml:space="preserve">9.  Je me rappelle que j'ai reçu une feuille d'invitation à l’école. </w:t>
      </w:r>
    </w:p>
    <w:p>
      <w:r>
        <w:t xml:space="preserve">   I remember receiving a school invitation sheet.</w:t>
      </w:r>
    </w:p>
    <w:p>
      <w:r>
        <w:t xml:space="preserve">10.  Les feuilles de la vigne sont utilisées pour faire du vin. </w:t>
      </w:r>
    </w:p>
    <w:p>
      <w:r>
        <w:t xml:space="preserve">    Grape leaves are used to make wine.</w:t>
      </w:r>
    </w:p>
    <w:p/>
    <w:p>
      <w:r>
        <w:rPr>
          <w:b/>
        </w:rPr>
        <w:t>Word: nuit | Meaning: night</w:t>
      </w:r>
    </w:p>
    <w:p/>
    <w:p>
      <w:r>
        <w:t>1. La nuit tombe, et les étoiles s'allument dans le ciel.</w:t>
      </w:r>
    </w:p>
    <w:p>
      <w:r>
        <w:t xml:space="preserve">   The night falls, and stars light up in the sky.</w:t>
      </w:r>
    </w:p>
    <w:p>
      <w:r>
        <w:t>2. J’adore écouter la musique pendant la nuit.</w:t>
      </w:r>
    </w:p>
    <w:p>
      <w:r>
        <w:t xml:space="preserve">   I love listening to music during the night.</w:t>
      </w:r>
    </w:p>
    <w:p>
      <w:r>
        <w:t>3. Le chien dort profondément toute la nuit.</w:t>
      </w:r>
    </w:p>
    <w:p>
      <w:r>
        <w:t xml:space="preserve">   The dog sleeps deeply throughout the night. </w:t>
      </w:r>
    </w:p>
    <w:p>
      <w:r>
        <w:t>4. Les enfants sont endormis avant d'aller à la nuit.</w:t>
      </w:r>
    </w:p>
    <w:p>
      <w:r>
        <w:t xml:space="preserve">   The children are asleep before going to bed.</w:t>
      </w:r>
    </w:p>
    <w:p>
      <w:r>
        <w:t>5. J’ai besoin d’un peu de sommeil, je vais me coucher.</w:t>
      </w:r>
    </w:p>
    <w:p>
      <w:r>
        <w:t xml:space="preserve">   I need some sleep, I'm going to go to bed.</w:t>
      </w:r>
    </w:p>
    <w:p>
      <w:r>
        <w:t>6. La lumière est faible dans la nuit.</w:t>
      </w:r>
    </w:p>
    <w:p>
      <w:r>
        <w:t xml:space="preserve">   The light is dim in the night. </w:t>
      </w:r>
    </w:p>
    <w:p>
      <w:r>
        <w:t xml:space="preserve">7. Le train roulait pendant toute la nuit. </w:t>
      </w:r>
    </w:p>
    <w:p>
      <w:r>
        <w:t xml:space="preserve">   The train was traveling all through the night. </w:t>
      </w:r>
    </w:p>
    <w:p>
      <w:r>
        <w:t>8. Vous allez au cinéma pour voir un film de suspense ?</w:t>
      </w:r>
    </w:p>
    <w:p>
      <w:r>
        <w:t xml:space="preserve">   Are you going to the cinema to watch a suspenseful movie?</w:t>
      </w:r>
    </w:p>
    <w:p>
      <w:r>
        <w:t xml:space="preserve">9. La fête de Noël se déroule dans la nuit. </w:t>
      </w:r>
    </w:p>
    <w:p>
      <w:r>
        <w:t xml:space="preserve">   Christmas party takes place at night. </w:t>
      </w:r>
    </w:p>
    <w:p>
      <w:r>
        <w:t xml:space="preserve">10. L'air est froid et il y a beaucoup de nuages dans la nuit. </w:t>
      </w:r>
    </w:p>
    <w:p>
      <w:r>
        <w:t xml:space="preserve">   The air is cold and there are many clouds in the night.</w:t>
      </w:r>
    </w:p>
    <w:p/>
    <w:p>
      <w:r>
        <w:rPr>
          <w:b/>
        </w:rPr>
        <w:t>Word: vue | Meaning: view</w:t>
      </w:r>
    </w:p>
    <w:p/>
    <w:p>
      <w:r>
        <w:t xml:space="preserve">1. J'ai une vue magnifique sur la ville.  </w:t>
      </w:r>
    </w:p>
    <w:p>
      <w:r>
        <w:t xml:space="preserve">    I have a beautiful view of the city.</w:t>
      </w:r>
    </w:p>
    <w:p>
      <w:r>
        <w:t xml:space="preserve">2. La vue des montagnes est imprenable. </w:t>
      </w:r>
    </w:p>
    <w:p>
      <w:r>
        <w:t xml:space="preserve">    The view of the mountains is breathtaking.</w:t>
      </w:r>
    </w:p>
    <w:p>
      <w:r>
        <w:t>3. Elle a une vue très claire de son avenir.</w:t>
      </w:r>
    </w:p>
    <w:p>
      <w:r>
        <w:t xml:space="preserve">    She has a very clear view of her future.</w:t>
      </w:r>
    </w:p>
    <w:p>
      <w:r>
        <w:t xml:space="preserve">4. Je me suis fait une belle vue sur le monde.  </w:t>
      </w:r>
    </w:p>
    <w:p>
      <w:r>
        <w:t xml:space="preserve">    I've had a good look at the world. </w:t>
      </w:r>
    </w:p>
    <w:p>
      <w:r>
        <w:t>5. La vue du coucher du soleil est sublime.</w:t>
      </w:r>
    </w:p>
    <w:p>
      <w:r>
        <w:t xml:space="preserve">   The sunset view is sublime.</w:t>
      </w:r>
    </w:p>
    <w:p>
      <w:r>
        <w:t xml:space="preserve">6. J'ai une vue particulière sur les événements récents. </w:t>
      </w:r>
    </w:p>
    <w:p>
      <w:r>
        <w:t xml:space="preserve">    I have a particular view on recent events.</w:t>
      </w:r>
    </w:p>
    <w:p>
      <w:r>
        <w:t xml:space="preserve">7. L'artiste a une vue unique de la nature.  </w:t>
      </w:r>
    </w:p>
    <w:p>
      <w:r>
        <w:t xml:space="preserve">    The artist has a unique view of nature.</w:t>
      </w:r>
    </w:p>
    <w:p>
      <w:r>
        <w:t xml:space="preserve">8. La vue est importante pour l'apprentissage de la langue. </w:t>
      </w:r>
    </w:p>
    <w:p>
      <w:r>
        <w:t xml:space="preserve">    The view is important for learning the language. </w:t>
      </w:r>
    </w:p>
    <w:p>
      <w:r>
        <w:t>9. Elle a une vue assez précise sur les problèmes sociaux.</w:t>
      </w:r>
    </w:p>
    <w:p>
      <w:r>
        <w:t xml:space="preserve">   She has a fairly accurate view of social problems.</w:t>
      </w:r>
    </w:p>
    <w:p>
      <w:r>
        <w:t xml:space="preserve">10. Il faut une vue globale des choses pour prendre une bonne décision.  </w:t>
      </w:r>
    </w:p>
    <w:p>
      <w:r>
        <w:t xml:space="preserve">   One needs a global view of things to make a good decision.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Il y a beaucoup d'eau dans les rivières.</w:t>
      </w:r>
    </w:p>
    <w:p>
      <w:r>
        <w:t xml:space="preserve">   There is a lot of water in the rivers.</w:t>
      </w:r>
    </w:p>
    <w:p>
      <w:r>
        <w:t>3. L'eau est très importante pour la vie.</w:t>
      </w:r>
    </w:p>
    <w:p>
      <w:r>
        <w:t xml:space="preserve">   Water is very important for life.</w:t>
      </w:r>
    </w:p>
    <w:p>
      <w:r>
        <w:t>4. Tu devrais boire de l'eau tout au long de la journée.</w:t>
      </w:r>
    </w:p>
    <w:p>
      <w:r>
        <w:t xml:space="preserve">   You should drink water throughout the day. </w:t>
      </w:r>
    </w:p>
    <w:p>
      <w:r>
        <w:t>5. La pollution de l'eau est un problème grave.</w:t>
      </w:r>
    </w:p>
    <w:p>
      <w:r>
        <w:t xml:space="preserve">   Water pollution is a serious problem.</w:t>
      </w:r>
    </w:p>
    <w:p>
      <w:r>
        <w:t>6. J'ai fait une randonnée dans les montagnes et j'ai bu beaucoup d'eau.</w:t>
      </w:r>
    </w:p>
    <w:p>
      <w:r>
        <w:t xml:space="preserve">    I went for a hike in the mountains and drank a lot of water.</w:t>
      </w:r>
    </w:p>
    <w:p>
      <w:r>
        <w:t xml:space="preserve">7. L'eau potable est importante pour la santé. </w:t>
      </w:r>
    </w:p>
    <w:p>
      <w:r>
        <w:t xml:space="preserve">   Potable water is important for health.</w:t>
      </w:r>
    </w:p>
    <w:p>
      <w:r>
        <w:t>8. Le poisson de l'océan n'a pas besoin d'eau pour respirer.</w:t>
      </w:r>
    </w:p>
    <w:p>
      <w:r>
        <w:t xml:space="preserve">  Ocean fish don't need to breathe water.</w:t>
      </w:r>
    </w:p>
    <w:p>
      <w:r>
        <w:t>9. L'eau bouillit à 100 degrés Celsius.</w:t>
      </w:r>
    </w:p>
    <w:p>
      <w:r>
        <w:t xml:space="preserve">    Water boils at 100 degrees Celsius.</w:t>
      </w:r>
    </w:p>
    <w:p>
      <w:r>
        <w:t>10. J'aime boire de l'eau avec mes fruits préférés.</w:t>
      </w:r>
    </w:p>
    <w:p>
      <w:r>
        <w:t xml:space="preserve">   I like drinking water with my favorite fruits.</w:t>
      </w:r>
    </w:p>
    <w:p/>
    <w:p>
      <w:r>
        <w:rPr>
          <w:b/>
        </w:rPr>
        <w:t>Word: maison | Meaning: house</w:t>
      </w:r>
    </w:p>
    <w:p/>
    <w:p>
      <w:r>
        <w:t>1. La maison de mes grands-parents est magnifique.</w:t>
      </w:r>
    </w:p>
    <w:p>
      <w:r>
        <w:t xml:space="preserve">  The house of my grandparents is magnificent.</w:t>
      </w:r>
    </w:p>
    <w:p>
      <w:r>
        <w:t>2. J'ai hâte d'y revenir et de passer du temps dans ma maison.</w:t>
      </w:r>
    </w:p>
    <w:p>
      <w:r>
        <w:t xml:space="preserve">  I can't wait to go back and spend time in my house. </w:t>
      </w:r>
    </w:p>
    <w:p>
      <w:r>
        <w:t>3. Mon père a acheté une nouvelle maison à la campagne.</w:t>
      </w:r>
    </w:p>
    <w:p>
      <w:r>
        <w:t xml:space="preserve">   My father bought a new house in the country. </w:t>
      </w:r>
    </w:p>
    <w:p>
      <w:r>
        <w:t>4. La maison est située sur une petite rue sans beaucoup de trafic.</w:t>
      </w:r>
    </w:p>
    <w:p>
      <w:r>
        <w:t xml:space="preserve">  The house is located on a small street with little traffic.</w:t>
      </w:r>
    </w:p>
    <w:p>
      <w:r>
        <w:t>5. Le jardin de la maison est très agréable.</w:t>
      </w:r>
    </w:p>
    <w:p>
      <w:r>
        <w:t xml:space="preserve">   The garden of the house is very pleasant. </w:t>
      </w:r>
    </w:p>
    <w:p>
      <w:r>
        <w:t>6. J'aime les maisons en bois, elles sont chaleureuses.</w:t>
      </w:r>
    </w:p>
    <w:p>
      <w:r>
        <w:t xml:space="preserve">   I like wooden houses, they are cozy. </w:t>
      </w:r>
    </w:p>
    <w:p>
      <w:r>
        <w:t>7. La maison a une belle terrasse avec vue sur la mer.</w:t>
      </w:r>
    </w:p>
    <w:p>
      <w:r>
        <w:t xml:space="preserve">   The house has a beautiful terrace with a view of the sea.</w:t>
      </w:r>
    </w:p>
    <w:p>
      <w:r>
        <w:t xml:space="preserve">8.  Elle est très heureuse de pouvoir vivre dans sa propre maison. </w:t>
      </w:r>
    </w:p>
    <w:p>
      <w:r>
        <w:t xml:space="preserve">    She is very happy to be able to live in her own house. </w:t>
      </w:r>
    </w:p>
    <w:p>
      <w:r>
        <w:t>9.  Le toit de la maison est en tuiles.</w:t>
      </w:r>
    </w:p>
    <w:p>
      <w:r>
        <w:t xml:space="preserve">    The roof of the house is made of tiles. </w:t>
      </w:r>
    </w:p>
    <w:p>
      <w:r>
        <w:t>10. Le voisin a construit une nouvelle maison à côté de la nôtre.</w:t>
      </w:r>
    </w:p>
    <w:p>
      <w:r>
        <w:t xml:space="preserve">    The neighbor has built a new house next to ours.</w:t>
      </w:r>
    </w:p>
    <w:p/>
    <w:p>
      <w:r>
        <w:rPr>
          <w:b/>
        </w:rPr>
        <w:t>Word: Terre | Meaning: Earth</w:t>
      </w:r>
    </w:p>
    <w:p/>
    <w:p>
      <w:r>
        <w:t>1. La Terre est ronde et elle est notre planète.</w:t>
      </w:r>
    </w:p>
    <w:p>
      <w:r>
        <w:t xml:space="preserve">   The Earth is round and it is our planet.</w:t>
      </w:r>
    </w:p>
    <w:p>
      <w:r>
        <w:t>2. Le soleil brille sur la Terre et nous donne de l'énergie.</w:t>
      </w:r>
    </w:p>
    <w:p>
      <w:r>
        <w:t xml:space="preserve">   The sun shines on Earth and gives us energy. </w:t>
      </w:r>
    </w:p>
    <w:p>
      <w:r>
        <w:t xml:space="preserve">3. Les scientifiques étudient la Terre pour comprendre son évolution. </w:t>
      </w:r>
    </w:p>
    <w:p>
      <w:r>
        <w:t xml:space="preserve">   Scientists study Earth to understand its evolution. </w:t>
      </w:r>
    </w:p>
    <w:p>
      <w:r>
        <w:t xml:space="preserve">4. La Terre est un endroit magnifique avec des paysages variés. </w:t>
      </w:r>
    </w:p>
    <w:p>
      <w:r>
        <w:t xml:space="preserve">   Earth is a beautiful place with varied landscapes. </w:t>
      </w:r>
    </w:p>
    <w:p>
      <w:r>
        <w:t xml:space="preserve">5. On peut trouver de nombreux animaux sur la Terre.  </w:t>
      </w:r>
    </w:p>
    <w:p>
      <w:r>
        <w:t xml:space="preserve">   There are many animals found on Earth.</w:t>
      </w:r>
    </w:p>
    <w:p>
      <w:r>
        <w:t xml:space="preserve">6. Les humains habitent la Terre depuis des siècles.  </w:t>
      </w:r>
    </w:p>
    <w:p>
      <w:r>
        <w:t xml:space="preserve">    Humans live on Earth for centuries.  </w:t>
      </w:r>
    </w:p>
    <w:p>
      <w:r>
        <w:t xml:space="preserve">7. L'Homme a une responsabilité envers la Terre et son écosystème. </w:t>
      </w:r>
    </w:p>
    <w:p>
      <w:r>
        <w:t xml:space="preserve">   Man has responsibility toward Earth and its ecosystem.  </w:t>
      </w:r>
    </w:p>
    <w:p>
      <w:r>
        <w:t xml:space="preserve">8. La pollution de l'air est un problème important pour la planète. </w:t>
      </w:r>
    </w:p>
    <w:p>
      <w:r>
        <w:t xml:space="preserve">   Air pollution is an important problem for the planet.</w:t>
      </w:r>
    </w:p>
    <w:p>
      <w:r>
        <w:t>9. La Terre est notre seul foyer dans l’univers.</w:t>
      </w:r>
    </w:p>
    <w:p>
      <w:r>
        <w:t xml:space="preserve">    Earth is our only home in the universe. </w:t>
      </w:r>
    </w:p>
    <w:p>
      <w:r>
        <w:t xml:space="preserve">10. On peut apprendre à protéger la Terre et ses ressources.  </w:t>
      </w:r>
    </w:p>
    <w:p>
      <w:r>
        <w:t xml:space="preserve">    We can learn to protect Earth and its resources.</w:t>
      </w:r>
    </w:p>
    <w:p/>
    <w:p>
      <w:r>
        <w:rPr>
          <w:b/>
        </w:rPr>
        <w:t>Word: nature | Meaning: natural world</w:t>
      </w:r>
    </w:p>
    <w:p/>
    <w:p>
      <w:r>
        <w:t>1. La nature est magnifique.</w:t>
      </w:r>
    </w:p>
    <w:p>
      <w:r>
        <w:t xml:space="preserve">   The nature is magnificent.</w:t>
      </w:r>
    </w:p>
    <w:p>
      <w:r>
        <w:t>2. J'adore la nature et je vais l'explorer souvent.</w:t>
      </w:r>
    </w:p>
    <w:p>
      <w:r>
        <w:t xml:space="preserve">   I love nature and I will explore it often.</w:t>
      </w:r>
    </w:p>
    <w:p>
      <w:r>
        <w:t xml:space="preserve">3.  La pollution de notre nature est un problème important. </w:t>
      </w:r>
    </w:p>
    <w:p>
      <w:r>
        <w:t xml:space="preserve">   Pollution of our nature is an important problem.</w:t>
      </w:r>
    </w:p>
    <w:p>
      <w:r>
        <w:t xml:space="preserve">4. La forêt est une partie importante de la nature. </w:t>
      </w:r>
    </w:p>
    <w:p>
      <w:r>
        <w:t xml:space="preserve">   The forest is an important part of nature.</w:t>
      </w:r>
    </w:p>
    <w:p>
      <w:r>
        <w:t>5. L'énergie solaire est une source propre et renouvelable de nature.</w:t>
      </w:r>
    </w:p>
    <w:p>
      <w:r>
        <w:t xml:space="preserve">   Solar energy is a clean and renewable source of nature.</w:t>
      </w:r>
    </w:p>
    <w:p>
      <w:r>
        <w:t xml:space="preserve">6.  Il y a beaucoup d'animaux dans la nature. </w:t>
      </w:r>
    </w:p>
    <w:p>
      <w:r>
        <w:t xml:space="preserve">   There are many animals in nature.</w:t>
      </w:r>
    </w:p>
    <w:p>
      <w:r>
        <w:t>7. L’eau et les arbres sont des éléments naturels importants.</w:t>
      </w:r>
    </w:p>
    <w:p>
      <w:r>
        <w:t xml:space="preserve">   Water and trees are important natural elements.</w:t>
      </w:r>
    </w:p>
    <w:p>
      <w:r>
        <w:t>8.  Je trouve la vie sauvage fascinante en nature.</w:t>
      </w:r>
    </w:p>
    <w:p>
      <w:r>
        <w:t xml:space="preserve">    I find the wild life fascinating in nature.</w:t>
      </w:r>
    </w:p>
    <w:p>
      <w:r>
        <w:t xml:space="preserve">9. La nature est un trésor précieux à protéger. </w:t>
      </w:r>
    </w:p>
    <w:p>
      <w:r>
        <w:t xml:space="preserve">   Nature is a precious treasure to protect.</w:t>
      </w:r>
    </w:p>
    <w:p>
      <w:r>
        <w:t>10.  La nature nous inspire et nous rappelle la grandeur de l'univers.</w:t>
      </w:r>
    </w:p>
    <w:p>
      <w:r>
        <w:t xml:space="preserve">   Nature inspires us and reminds us of the greatness of the universe.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les arbres.  </w:t>
      </w:r>
    </w:p>
    <w:p>
      <w:r>
        <w:t xml:space="preserve">   The sunlight shines on the trees.</w:t>
      </w:r>
    </w:p>
    <w:p>
      <w:r>
        <w:t xml:space="preserve">2. Il y a beaucoup de lumière dans la salle.  </w:t>
      </w:r>
    </w:p>
    <w:p>
      <w:r>
        <w:t xml:space="preserve">   There is a lot of light in the room. </w:t>
      </w:r>
    </w:p>
    <w:p>
      <w:r>
        <w:t>3. Je voudrais une lumière plus forte.</w:t>
      </w:r>
    </w:p>
    <w:p>
      <w:r>
        <w:t xml:space="preserve">    I would like some stronger light. </w:t>
      </w:r>
    </w:p>
    <w:p>
      <w:r>
        <w:t xml:space="preserve">4. La lampe éclaire la table.  </w:t>
      </w:r>
    </w:p>
    <w:p>
      <w:r>
        <w:t xml:space="preserve">   The lamp illuminates the table.</w:t>
      </w:r>
    </w:p>
    <w:p>
      <w:r>
        <w:t>5. Il y a une petite lumière au-dessus de la porte.</w:t>
      </w:r>
    </w:p>
    <w:p>
      <w:r>
        <w:t xml:space="preserve">    There's a little light above the door. </w:t>
      </w:r>
    </w:p>
    <w:p>
      <w:r>
        <w:t>6. L'heure est tombée, et la lumière a diminué.</w:t>
      </w:r>
    </w:p>
    <w:p>
      <w:r>
        <w:t xml:space="preserve">   Time has come, and the light has decreased. </w:t>
      </w:r>
    </w:p>
    <w:p>
      <w:r>
        <w:t xml:space="preserve">7. La lumière de l'ordinateur n'est pas très claire. </w:t>
      </w:r>
    </w:p>
    <w:p>
      <w:r>
        <w:t xml:space="preserve">   The computer screen's light is not very clear.  </w:t>
      </w:r>
    </w:p>
    <w:p>
      <w:r>
        <w:t xml:space="preserve">8. Le ciel était couvert de nuages et il y avait peu de lumière.  </w:t>
      </w:r>
    </w:p>
    <w:p>
      <w:r>
        <w:t xml:space="preserve">   The sky was covered by clouds and there was little light.  </w:t>
      </w:r>
    </w:p>
    <w:p>
      <w:r>
        <w:t>9. La lumière est importante pour la santé.</w:t>
      </w:r>
    </w:p>
    <w:p>
      <w:r>
        <w:t xml:space="preserve">    Light is important for health. </w:t>
      </w:r>
    </w:p>
    <w:p>
      <w:r>
        <w:t xml:space="preserve">10. J'aime regarder le coucher du soleil et la lumière changeante.  </w:t>
      </w:r>
    </w:p>
    <w:p>
      <w:r>
        <w:t xml:space="preserve">    I like watching the sunset and the changing light.</w:t>
      </w:r>
    </w:p>
    <w:p/>
    <w:p>
      <w:r>
        <w:rPr>
          <w:b/>
        </w:rPr>
        <w:t>Word: homme | Meaning: man</w:t>
      </w:r>
    </w:p>
    <w:p/>
    <w:p>
      <w:r>
        <w:t>1. Cet homme est très gentil.</w:t>
      </w:r>
    </w:p>
    <w:p>
      <w:r>
        <w:t xml:space="preserve">   This man is very kind.</w:t>
      </w:r>
    </w:p>
    <w:p>
      <w:r>
        <w:t>2. L'homme porte un chapeau de couleur verte.</w:t>
      </w:r>
    </w:p>
    <w:p>
      <w:r>
        <w:t xml:space="preserve">   The man wears a green hat.</w:t>
      </w:r>
    </w:p>
    <w:p>
      <w:r>
        <w:t>3. Il s'appelle Pierre, l'homme que tu connais.</w:t>
      </w:r>
    </w:p>
    <w:p>
      <w:r>
        <w:t xml:space="preserve">   His name is Pierre, the man you know.</w:t>
      </w:r>
    </w:p>
    <w:p>
      <w:r>
        <w:t>4.  L’homme est assis à la table.</w:t>
      </w:r>
    </w:p>
    <w:p>
      <w:r>
        <w:t xml:space="preserve">    The man is sitting at the table. </w:t>
      </w:r>
    </w:p>
    <w:p>
      <w:r>
        <w:t>5. J’ai vu un homme sur la rue.</w:t>
      </w:r>
    </w:p>
    <w:p>
      <w:r>
        <w:t xml:space="preserve">    I saw a man on the street.</w:t>
      </w:r>
    </w:p>
    <w:p>
      <w:r>
        <w:t>6. L'homme voyage souvent en avion.</w:t>
      </w:r>
    </w:p>
    <w:p>
      <w:r>
        <w:t xml:space="preserve">   The man travels often by plane.</w:t>
      </w:r>
    </w:p>
    <w:p>
      <w:r>
        <w:t>7.  Les hommes sont des êtres humains.</w:t>
      </w:r>
    </w:p>
    <w:p>
      <w:r>
        <w:t xml:space="preserve">   Men are human beings.</w:t>
      </w:r>
    </w:p>
    <w:p>
      <w:r>
        <w:t>8. Les hommes ont besoin de nourriture pour vivre.</w:t>
      </w:r>
    </w:p>
    <w:p>
      <w:r>
        <w:t xml:space="preserve">   Men need food to live. </w:t>
      </w:r>
    </w:p>
    <w:p>
      <w:r>
        <w:t>9. La femme est plus grande que l'homme.</w:t>
      </w:r>
    </w:p>
    <w:p>
      <w:r>
        <w:t xml:space="preserve">    The woman is bigger than the man. </w:t>
      </w:r>
    </w:p>
    <w:p>
      <w:r>
        <w:t>10. L’homme est parti à la plage.</w:t>
      </w:r>
    </w:p>
    <w:p>
      <w:r>
        <w:t xml:space="preserve">   The man went to the beach.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