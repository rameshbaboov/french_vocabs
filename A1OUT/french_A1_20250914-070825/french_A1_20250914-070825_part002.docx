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La maison a un mur en pierre.</w:t>
      </w:r>
    </w:p>
    <w:p>
      <w:r>
        <w:t xml:space="preserve">   The house has a stone wall.</w:t>
      </w:r>
    </w:p>
    <w:p>
      <w:r>
        <w:t>2. Le mur est très haut.</w:t>
      </w:r>
    </w:p>
    <w:p>
      <w:r>
        <w:t xml:space="preserve">   The wall is very high.</w:t>
      </w:r>
    </w:p>
    <w:p>
      <w:r>
        <w:t>3. Il y a des graffitis sur le mur.</w:t>
      </w:r>
    </w:p>
    <w:p>
      <w:r>
        <w:t xml:space="preserve">  There are graffiti on the wall.</w:t>
      </w:r>
    </w:p>
    <w:p>
      <w:r>
        <w:t>4. Les enfants jouaient à l'extérieur sur le mur.</w:t>
      </w:r>
    </w:p>
    <w:p>
      <w:r>
        <w:t xml:space="preserve">  The children were playing outside on the wall.</w:t>
      </w:r>
    </w:p>
    <w:p>
      <w:r>
        <w:t>5. Le mur est peint en bleu.</w:t>
      </w:r>
    </w:p>
    <w:p>
      <w:r>
        <w:t xml:space="preserve">   The wall is painted blue.</w:t>
      </w:r>
    </w:p>
    <w:p>
      <w:r>
        <w:t>6. J'ai besoin d'un mur pour mon cabinet.</w:t>
      </w:r>
    </w:p>
    <w:p>
      <w:r>
        <w:t xml:space="preserve">   I need a wall for my office.</w:t>
      </w:r>
    </w:p>
    <w:p>
      <w:r>
        <w:t xml:space="preserve">7. La lumière du soleil éclaire le mur. </w:t>
      </w:r>
    </w:p>
    <w:p>
      <w:r>
        <w:t xml:space="preserve">    The sunlight illuminates the wall.</w:t>
      </w:r>
    </w:p>
    <w:p>
      <w:r>
        <w:t xml:space="preserve">8.  Le mur est couvert de plantes vertes. </w:t>
      </w:r>
    </w:p>
    <w:p>
      <w:r>
        <w:t xml:space="preserve">   The wall is covered with green plants.</w:t>
      </w:r>
    </w:p>
    <w:p>
      <w:r>
        <w:t xml:space="preserve">9.  Il y a un mur de clôture. </w:t>
      </w:r>
    </w:p>
    <w:p>
      <w:r>
        <w:t xml:space="preserve">   There is a fence wall.</w:t>
      </w:r>
    </w:p>
    <w:p>
      <w:r>
        <w:t xml:space="preserve">10.  On peut trouver des murs dans la ville et dans la nature. </w:t>
      </w:r>
    </w:p>
    <w:p>
      <w:r>
        <w:t xml:space="preserve">    You can find walls in the city and in nature.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J'aime beaucoup aller au soleil pendant les vacances.</w:t>
      </w:r>
    </w:p>
    <w:p>
      <w:r>
        <w:t xml:space="preserve">    I love going to the sun during my holidays.</w:t>
      </w:r>
    </w:p>
    <w:p>
      <w:r>
        <w:t xml:space="preserve">3. La chaleur du soleil est confortable. </w:t>
      </w:r>
    </w:p>
    <w:p>
      <w:r>
        <w:t xml:space="preserve">    The warmth of the sun is comfortable.</w:t>
      </w:r>
    </w:p>
    <w:p>
      <w:r>
        <w:t>4. Le soleil se couche tard aujourd'hui.</w:t>
      </w:r>
    </w:p>
    <w:p>
      <w:r>
        <w:t xml:space="preserve">    The sun sets late today.</w:t>
      </w:r>
    </w:p>
    <w:p>
      <w:r>
        <w:t>5. Les rayons du soleil sont doux.</w:t>
      </w:r>
    </w:p>
    <w:p>
      <w:r>
        <w:t xml:space="preserve">    The sun's rays are gentle.</w:t>
      </w:r>
    </w:p>
    <w:p>
      <w:r>
        <w:t>6. Je suis sur la plage et je regarde le soleil.</w:t>
      </w:r>
    </w:p>
    <w:p>
      <w:r>
        <w:t xml:space="preserve">    I am on the beach and I look at the sun.</w:t>
      </w:r>
    </w:p>
    <w:p>
      <w:r>
        <w:t>7. Le soleil est une source de vie.</w:t>
      </w:r>
    </w:p>
    <w:p>
      <w:r>
        <w:t xml:space="preserve">    The sun is a source of life.</w:t>
      </w:r>
    </w:p>
    <w:p>
      <w:r>
        <w:t xml:space="preserve">8. Il y a beaucoup d'énergie dans le soleil. </w:t>
      </w:r>
    </w:p>
    <w:p>
      <w:r>
        <w:t xml:space="preserve">    There is a lot of energy in the sun.</w:t>
      </w:r>
    </w:p>
    <w:p>
      <w:r>
        <w:t>9. Le soleil nous donne la lumière du jour.</w:t>
      </w:r>
    </w:p>
    <w:p>
      <w:r>
        <w:t xml:space="preserve">    The sun gives us daylight.</w:t>
      </w:r>
    </w:p>
    <w:p>
      <w:r>
        <w:t xml:space="preserve">10. La lumière du soleil est indispensable pour la vie. </w:t>
      </w:r>
    </w:p>
    <w:p>
      <w:r>
        <w:t xml:space="preserve">   Sunshine light is essential for life.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essentielle à la vie.</w:t>
      </w:r>
    </w:p>
    <w:p>
      <w:r>
        <w:t xml:space="preserve">  Water is essential for life.</w:t>
      </w:r>
    </w:p>
    <w:p>
      <w:r>
        <w:t>3. Nous allons au marché pour acheter de l'eau.</w:t>
      </w:r>
    </w:p>
    <w:p>
      <w:r>
        <w:t xml:space="preserve">  We are going to the market to buy some water.</w:t>
      </w:r>
    </w:p>
    <w:p>
      <w:r>
        <w:t>4. La température de l’eau est froide aujourd'hui.</w:t>
      </w:r>
    </w:p>
    <w:p>
      <w:r>
        <w:t xml:space="preserve">  The temperature of the water is cold today.</w:t>
      </w:r>
    </w:p>
    <w:p>
      <w:r>
        <w:t>5. L'eau du robinet peut être contaminée.</w:t>
      </w:r>
    </w:p>
    <w:p>
      <w:r>
        <w:t xml:space="preserve">  Tap water may be contaminated.</w:t>
      </w:r>
    </w:p>
    <w:p>
      <w:r>
        <w:t>6. J'ai fait une grande randonnée et j'ai soif d'eau.</w:t>
      </w:r>
    </w:p>
    <w:p>
      <w:r>
        <w:t xml:space="preserve">  I went on a long hike and I am thirsty for some water. </w:t>
      </w:r>
    </w:p>
    <w:p>
      <w:r>
        <w:t>7. La pluie est un excellent moyen de rafraîchir l'eau.</w:t>
      </w:r>
    </w:p>
    <w:p>
      <w:r>
        <w:t xml:space="preserve">  Rain is an excellent way to refresh the water.</w:t>
      </w:r>
    </w:p>
    <w:p>
      <w:r>
        <w:t>8. L'eau coule dans la rivière.</w:t>
      </w:r>
    </w:p>
    <w:p>
      <w:r>
        <w:t xml:space="preserve">  The water flows in the river.</w:t>
      </w:r>
    </w:p>
    <w:p>
      <w:r>
        <w:t>9. Il y a beaucoup d’eau dans le lac.</w:t>
      </w:r>
    </w:p>
    <w:p>
      <w:r>
        <w:t xml:space="preserve">  There is a lot of water in the lake.</w:t>
      </w:r>
    </w:p>
    <w:p>
      <w:r>
        <w:t xml:space="preserve">10. J'ai besoin d'un verre d'eau pour me calmer. </w:t>
      </w:r>
    </w:p>
    <w:p>
      <w:r>
        <w:t xml:space="preserve">   I need a glass of water to calm myself.</w:t>
      </w:r>
    </w:p>
    <w:p/>
    <w:p>
      <w:r>
        <w:t>Chat: Cat</w:t>
      </w:r>
    </w:p>
    <w:p/>
    <w:p>
      <w:r>
        <w:t>1. J'ai un chat adorable et joueur.</w:t>
      </w:r>
    </w:p>
    <w:p>
      <w:r>
        <w:t xml:space="preserve">   I have an adorable and playful cat.</w:t>
      </w:r>
    </w:p>
    <w:p>
      <w:r>
        <w:t>2. Le chat est très doux avec les enfants.</w:t>
      </w:r>
    </w:p>
    <w:p>
      <w:r>
        <w:t xml:space="preserve">    The cat is very gentle with children.</w:t>
      </w:r>
    </w:p>
    <w:p>
      <w:r>
        <w:t>3.  Le chat ronronne à la fenêtre.</w:t>
      </w:r>
    </w:p>
    <w:p>
      <w:r>
        <w:t xml:space="preserve">    The cat purrs by the window.</w:t>
      </w:r>
    </w:p>
    <w:p>
      <w:r>
        <w:t xml:space="preserve">4. La chatte est en train de manger une souris. </w:t>
      </w:r>
    </w:p>
    <w:p>
      <w:r>
        <w:t xml:space="preserve">   The cat is eating a mouse.</w:t>
      </w:r>
    </w:p>
    <w:p>
      <w:r>
        <w:t>5. Je suis allergique au chat.</w:t>
      </w:r>
    </w:p>
    <w:p>
      <w:r>
        <w:t xml:space="preserve">   I am allergic to cats.</w:t>
      </w:r>
    </w:p>
    <w:p>
      <w:r>
        <w:t>6. Le chat dort sur le canapé.</w:t>
      </w:r>
    </w:p>
    <w:p>
      <w:r>
        <w:t xml:space="preserve">  The cat sleeps on the sofa.</w:t>
      </w:r>
    </w:p>
    <w:p>
      <w:r>
        <w:t>7.  Le chat regarde dehors avec curiosité.</w:t>
      </w:r>
    </w:p>
    <w:p>
      <w:r>
        <w:t xml:space="preserve">    The cat looks out the window with curiosity. </w:t>
      </w:r>
    </w:p>
    <w:p>
      <w:r>
        <w:t xml:space="preserve">8. Les chats sont des animaux domestiqués. </w:t>
      </w:r>
    </w:p>
    <w:p>
      <w:r>
        <w:t xml:space="preserve">   Cats are domesticated animals.</w:t>
      </w:r>
    </w:p>
    <w:p>
      <w:r>
        <w:t>9.  Il y a un chat dans la salle de bain.</w:t>
      </w:r>
    </w:p>
    <w:p>
      <w:r>
        <w:t xml:space="preserve">    There is a cat in the bathroom.</w:t>
      </w:r>
    </w:p>
    <w:p>
      <w:r>
        <w:t xml:space="preserve">10. J'aime beaucoup mon chat. </w:t>
      </w:r>
    </w:p>
    <w:p>
      <w:r>
        <w:t xml:space="preserve">     I really love my cat.</w:t>
      </w:r>
    </w:p>
    <w:p/>
    <w:p>
      <w:r>
        <w:rPr>
          <w:b/>
        </w:rPr>
        <w:t>Word: Ville | Meaning: City</w:t>
      </w:r>
    </w:p>
    <w:p/>
    <w:p>
      <w:r>
        <w:t>1. La ville de Paris est très grande et offre beaucoup d'attractions touristiques.</w:t>
      </w:r>
    </w:p>
    <w:p>
      <w:r>
        <w:t xml:space="preserve">  The city of Paris is very big and offers many tourist attractions.</w:t>
      </w:r>
    </w:p>
    <w:p>
      <w:r>
        <w:t xml:space="preserve">2. Je vis dans une petite ville au bord d'un lac. </w:t>
      </w:r>
    </w:p>
    <w:p>
      <w:r>
        <w:t xml:space="preserve">   I live in a small town by a lake.</w:t>
      </w:r>
    </w:p>
    <w:p>
      <w:r>
        <w:t>3. L’architecture de la ville est magnifique.</w:t>
      </w:r>
    </w:p>
    <w:p>
      <w:r>
        <w:t xml:space="preserve">   The architecture of the town is beautiful.</w:t>
      </w:r>
    </w:p>
    <w:p>
      <w:r>
        <w:t>4. J'aime aller au cinéma dans ma ville.</w:t>
      </w:r>
    </w:p>
    <w:p>
      <w:r>
        <w:t xml:space="preserve">   I like going to the cinema in my town.</w:t>
      </w:r>
    </w:p>
    <w:p>
      <w:r>
        <w:t xml:space="preserve">5. La ville a connu une importante croissance économique ces derniers années. </w:t>
      </w:r>
    </w:p>
    <w:p>
      <w:r>
        <w:t xml:space="preserve">  The city has experienced important economic growth recently.</w:t>
      </w:r>
    </w:p>
    <w:p>
      <w:r>
        <w:t>6. Le marché hebdomadaire est un événement très apprécié dans la ville.</w:t>
      </w:r>
    </w:p>
    <w:p>
      <w:r>
        <w:t xml:space="preserve">   The weekly market is a very appreciated event in the city.</w:t>
      </w:r>
    </w:p>
    <w:p>
      <w:r>
        <w:t xml:space="preserve">7. Les habitants de la ville sont chaleureux et accueillants. </w:t>
      </w:r>
    </w:p>
    <w:p>
      <w:r>
        <w:t xml:space="preserve">   The inhabitants of the town are warm and welcoming.</w:t>
      </w:r>
    </w:p>
    <w:p>
      <w:r>
        <w:t xml:space="preserve">8. La pollution urbaine a un impact important sur la ville. </w:t>
      </w:r>
    </w:p>
    <w:p>
      <w:r>
        <w:t xml:space="preserve">  Urban pollution has a significant impact on the city.</w:t>
      </w:r>
    </w:p>
    <w:p>
      <w:r>
        <w:t xml:space="preserve">9. J'aimerais partir vivre dans une autre ville avec une ambiance plus calme. </w:t>
      </w:r>
    </w:p>
    <w:p>
      <w:r>
        <w:t xml:space="preserve">    I would like to move and live in another city with a calmer atmosphere.</w:t>
      </w:r>
    </w:p>
    <w:p>
      <w:r>
        <w:t>10. Le gouvernement a mis en place des programmes de développement pour la ville.</w:t>
      </w:r>
    </w:p>
    <w:p>
      <w:r>
        <w:t xml:space="preserve">  The government has put into place development programs for the city.</w:t>
      </w:r>
    </w:p>
    <w:p/>
    <w:p>
      <w:r>
        <w:t>Château: &lt;Castle&gt;</w:t>
      </w:r>
    </w:p>
    <w:p/>
    <w:p>
      <w:r>
        <w:t>1.  J'ai visité un magnifique château pendant mon voyage en France.</w:t>
      </w:r>
    </w:p>
    <w:p>
      <w:r>
        <w:t xml:space="preserve">   1. I visited a beautiful castle during my trip through France.</w:t>
      </w:r>
    </w:p>
    <w:p>
      <w:r>
        <w:t xml:space="preserve">2.  Le château de Versailles est l'un des plus célèbres monuments historiques français. </w:t>
      </w:r>
    </w:p>
    <w:p>
      <w:r>
        <w:t xml:space="preserve">   2. The Château of Versailles is one of the most famous historical monuments in France.</w:t>
      </w:r>
    </w:p>
    <w:p>
      <w:r>
        <w:t>3.  La famille royale habitait le château pendant les siècles passés.</w:t>
      </w:r>
    </w:p>
    <w:p>
      <w:r>
        <w:t xml:space="preserve">   3. The royal family lived in the castle for centuries past. </w:t>
      </w:r>
    </w:p>
    <w:p>
      <w:r>
        <w:t>4.  Il y a un grand parc autour du château avec des fleurs et des arbres centenaires.</w:t>
      </w:r>
    </w:p>
    <w:p>
      <w:r>
        <w:t xml:space="preserve">    4. There is a large park around the castle with flowers and trees that are hundreds of years old.</w:t>
      </w:r>
    </w:p>
    <w:p>
      <w:r>
        <w:t xml:space="preserve">5.  La tour du château offre une vue panoramique sur la ville. </w:t>
      </w:r>
    </w:p>
    <w:p>
      <w:r>
        <w:t xml:space="preserve">   5. The tower of the castle offers a panoramic view of the city.</w:t>
      </w:r>
    </w:p>
    <w:p>
      <w:r>
        <w:t>6.  Le château est connu pour sa belle architecture et ses magnifiques jardins.</w:t>
      </w:r>
    </w:p>
    <w:p>
      <w:r>
        <w:t xml:space="preserve">    6. The castle is known for its beautiful architecture and its magnificent gardens.</w:t>
      </w:r>
    </w:p>
    <w:p>
      <w:r>
        <w:t xml:space="preserve">7.  Nous avons admiré les sculptures de l'extérieur du château. </w:t>
      </w:r>
    </w:p>
    <w:p>
      <w:r>
        <w:t xml:space="preserve">   7. We admired the sculptures outside the castle.</w:t>
      </w:r>
    </w:p>
    <w:p>
      <w:r>
        <w:t xml:space="preserve">8.  Les habitants du village se réunissent pour un festival annuel au château. </w:t>
      </w:r>
    </w:p>
    <w:p>
      <w:r>
        <w:t xml:space="preserve">    8. The inhabitants of the village meet for an annual festival at the castle.</w:t>
      </w:r>
    </w:p>
    <w:p>
      <w:r>
        <w:t>9.  La légende raconte que le château a été construit sur la tombe d'un prince.</w:t>
      </w:r>
    </w:p>
    <w:p>
      <w:r>
        <w:t xml:space="preserve">   9. Legend tells us that the castle was built on the tomb of a prince.</w:t>
      </w:r>
    </w:p>
    <w:p>
      <w:r>
        <w:t xml:space="preserve">10.  Le Château de Chambord est l’un des plus grands châteaux de France. </w:t>
      </w:r>
    </w:p>
    <w:p>
      <w:r>
        <w:t xml:space="preserve">    10. The Château de Chambord is one of the largest castles in France.</w:t>
      </w:r>
    </w:p>
    <w:p/>
    <w:p>
      <w:r>
        <w:rPr>
          <w:b/>
        </w:rPr>
        <w:t>Word: Gris | Meaning: Gray</w:t>
      </w:r>
    </w:p>
    <w:p/>
    <w:p>
      <w:r>
        <w:t xml:space="preserve">1. Le ciel était gris aujourd'hui. </w:t>
      </w:r>
    </w:p>
    <w:p>
      <w:r>
        <w:t xml:space="preserve">   The sky was gray today.</w:t>
      </w:r>
    </w:p>
    <w:p>
      <w:r>
        <w:t xml:space="preserve">2. La chemise de Jean est grise. </w:t>
      </w:r>
    </w:p>
    <w:p>
      <w:r>
        <w:t xml:space="preserve">   Jean's shirt is gray.</w:t>
      </w:r>
    </w:p>
    <w:p>
      <w:r>
        <w:t>3. Mon tableau est gris aussi.</w:t>
      </w:r>
    </w:p>
    <w:p>
      <w:r>
        <w:t xml:space="preserve">   My painting is also gray.</w:t>
      </w:r>
    </w:p>
    <w:p>
      <w:r>
        <w:t xml:space="preserve">4. Il a un chapeau gris. </w:t>
      </w:r>
    </w:p>
    <w:p>
      <w:r>
        <w:t xml:space="preserve">   He has a gray hat.</w:t>
      </w:r>
    </w:p>
    <w:p>
      <w:r>
        <w:t xml:space="preserve">5. J'ai une robe grise. </w:t>
      </w:r>
    </w:p>
    <w:p>
      <w:r>
        <w:t xml:space="preserve">   I have a gray dress.</w:t>
      </w:r>
    </w:p>
    <w:p>
      <w:r>
        <w:t xml:space="preserve">6. Les nuages étaient gris et menaçant. </w:t>
      </w:r>
    </w:p>
    <w:p>
      <w:r>
        <w:t xml:space="preserve">   The clouds were gray and menacing.</w:t>
      </w:r>
    </w:p>
    <w:p>
      <w:r>
        <w:t xml:space="preserve">7. Le café était gris, mais délicieux. </w:t>
      </w:r>
    </w:p>
    <w:p>
      <w:r>
        <w:t xml:space="preserve">   The coffee was gray but delicious. </w:t>
      </w:r>
    </w:p>
    <w:p>
      <w:r>
        <w:t>8. La ville est grise de la pollution.</w:t>
      </w:r>
    </w:p>
    <w:p>
      <w:r>
        <w:t xml:space="preserve">  The city is gray from pollution.</w:t>
      </w:r>
    </w:p>
    <w:p>
      <w:r>
        <w:t xml:space="preserve">9. Il y a beaucoup d'objets gris dans la maison. </w:t>
      </w:r>
    </w:p>
    <w:p>
      <w:r>
        <w:t xml:space="preserve">   There are many gray things in the house. </w:t>
      </w:r>
    </w:p>
    <w:p>
      <w:r>
        <w:t>10. Le mur était recouvert de peinture grise.</w:t>
      </w:r>
    </w:p>
    <w:p>
      <w:r>
        <w:t xml:space="preserve">   The wall was covered with gray paint.</w:t>
      </w:r>
    </w:p>
    <w:p/>
    <w:p>
      <w:r>
        <w:t>Fleurs: Flowers</w:t>
      </w:r>
    </w:p>
    <w:p/>
    <w:p>
      <w:r>
        <w:t>1. Les fleurs sont belles et colorées.</w:t>
      </w:r>
    </w:p>
    <w:p>
      <w:r>
        <w:t xml:space="preserve">   The flowers are beautiful and colorful.</w:t>
      </w:r>
    </w:p>
    <w:p>
      <w:r>
        <w:t>2. J'adore les fleurs de printemps.</w:t>
      </w:r>
    </w:p>
    <w:p>
      <w:r>
        <w:t xml:space="preserve">   I love spring flowers.</w:t>
      </w:r>
    </w:p>
    <w:p>
      <w:r>
        <w:t>3. Il y a beaucoup de fleurs dans le jardin.</w:t>
      </w:r>
    </w:p>
    <w:p>
      <w:r>
        <w:t xml:space="preserve">   There are many flowers in the garden.</w:t>
      </w:r>
    </w:p>
    <w:p>
      <w:r>
        <w:t xml:space="preserve">4. Les roses sont mes préférées. </w:t>
      </w:r>
    </w:p>
    <w:p>
      <w:r>
        <w:t xml:space="preserve">   Roses are my favorites.</w:t>
      </w:r>
    </w:p>
    <w:p>
      <w:r>
        <w:t xml:space="preserve">5. J'aime aller au marché pour acheter des fleurs. </w:t>
      </w:r>
    </w:p>
    <w:p>
      <w:r>
        <w:t xml:space="preserve">    I like to go to the market to buy flowers.</w:t>
      </w:r>
    </w:p>
    <w:p>
      <w:r>
        <w:t xml:space="preserve">6.  La fleur de lys est une fleur importante dans la culture française. </w:t>
      </w:r>
    </w:p>
    <w:p>
      <w:r>
        <w:t xml:space="preserve">   The lily flower is an important flower in French culture. </w:t>
      </w:r>
    </w:p>
    <w:p>
      <w:r>
        <w:t>7. La fleur symbolise la joie et l'amour.</w:t>
      </w:r>
    </w:p>
    <w:p>
      <w:r>
        <w:t xml:space="preserve">   Flowers symbolize joy and love.</w:t>
      </w:r>
    </w:p>
    <w:p>
      <w:r>
        <w:t xml:space="preserve">8. Tu dois faire attention aux fleurs sauvages avant d'en manger. </w:t>
      </w:r>
    </w:p>
    <w:p>
      <w:r>
        <w:t xml:space="preserve">    You must be careful with wild flowers before eating them.</w:t>
      </w:r>
    </w:p>
    <w:p>
      <w:r>
        <w:t xml:space="preserve">9.  J'ai besoin de fleurs pour ma fête. </w:t>
      </w:r>
    </w:p>
    <w:p>
      <w:r>
        <w:t xml:space="preserve">     I need flowers for my party.</w:t>
      </w:r>
    </w:p>
    <w:p>
      <w:r>
        <w:t xml:space="preserve">10. Les fleurs sont une source de beauté et de joie. </w:t>
      </w:r>
    </w:p>
    <w:p>
      <w:r>
        <w:t xml:space="preserve">   Flowers are a source of beauty and joy.</w:t>
      </w:r>
    </w:p>
    <w:p/>
    <w:p>
      <w:r>
        <w:rPr>
          <w:b/>
        </w:rPr>
        <w:t>Word: Lune | Meaning: Moon</w:t>
      </w:r>
    </w:p>
    <w:p/>
    <w:p>
      <w:r>
        <w:t xml:space="preserve">1. La lune est ronde. </w:t>
      </w:r>
    </w:p>
    <w:p>
      <w:r>
        <w:t xml:space="preserve">  The moon is round.</w:t>
      </w:r>
    </w:p>
    <w:p>
      <w:r>
        <w:t xml:space="preserve">2. Nous regardons la lune dans le ciel nocturne. </w:t>
      </w:r>
    </w:p>
    <w:p>
      <w:r>
        <w:t xml:space="preserve">  We look at the moon in the night sky.</w:t>
      </w:r>
    </w:p>
    <w:p>
      <w:r>
        <w:t xml:space="preserve">3. La lune brille très fort. </w:t>
      </w:r>
    </w:p>
    <w:p>
      <w:r>
        <w:t xml:space="preserve">  The moon shines very bright.</w:t>
      </w:r>
    </w:p>
    <w:p>
      <w:r>
        <w:t>4. Les enfants aiment jouer à l'extérieur, sous la lune.</w:t>
      </w:r>
    </w:p>
    <w:p>
      <w:r>
        <w:t xml:space="preserve">  Children like to play outside under the moon.</w:t>
      </w:r>
    </w:p>
    <w:p>
      <w:r>
        <w:t>5. J'ai besoin de me renseigner sur la lune.</w:t>
      </w:r>
    </w:p>
    <w:p>
      <w:r>
        <w:t xml:space="preserve">  I need to learn more about the moon.</w:t>
      </w:r>
    </w:p>
    <w:p>
      <w:r>
        <w:t xml:space="preserve">6. L’énergie lunaire est importante pour le corps humain. </w:t>
      </w:r>
    </w:p>
    <w:p>
      <w:r>
        <w:t xml:space="preserve">  Lunar energy is important for the human body.</w:t>
      </w:r>
    </w:p>
    <w:p>
      <w:r>
        <w:t xml:space="preserve">7. La lune a un cycle de phases. </w:t>
      </w:r>
    </w:p>
    <w:p>
      <w:r>
        <w:t xml:space="preserve">  The moon has a cycle of phases.</w:t>
      </w:r>
    </w:p>
    <w:p>
      <w:r>
        <w:t xml:space="preserve">8. Les jours et les nuits se distinguent à la lumière de la lune. </w:t>
      </w:r>
    </w:p>
    <w:p>
      <w:r>
        <w:t xml:space="preserve">  Days and nights stand out in the moonlight.</w:t>
      </w:r>
    </w:p>
    <w:p>
      <w:r>
        <w:t xml:space="preserve">9. Elle regardait la lune dans sa chambre. </w:t>
      </w:r>
    </w:p>
    <w:p>
      <w:r>
        <w:t xml:space="preserve">  She looked at the moon in her room.</w:t>
      </w:r>
    </w:p>
    <w:p>
      <w:r>
        <w:t xml:space="preserve">10. Le monde entier est fasciné par la lune. </w:t>
      </w:r>
    </w:p>
    <w:p>
      <w:r>
        <w:t xml:space="preserve">   The whole world is fascinated by the moon.</w:t>
      </w:r>
    </w:p>
    <w:p/>
    <w:p>
      <w:r>
        <w:rPr>
          <w:b/>
        </w:rPr>
        <w:t>Word: soleil | Meaning: sun</w:t>
      </w:r>
    </w:p>
    <w:p/>
    <w:p>
      <w:r>
        <w:t xml:space="preserve">1. Le soleil brille fort aujourd’hui. </w:t>
      </w:r>
    </w:p>
    <w:p>
      <w:r>
        <w:t xml:space="preserve">   The sun is shining brightly today.</w:t>
      </w:r>
    </w:p>
    <w:p>
      <w:r>
        <w:t xml:space="preserve">2. Je veux acheter un chapeau ensoleillé. </w:t>
      </w:r>
    </w:p>
    <w:p>
      <w:r>
        <w:t xml:space="preserve">   I want to buy a sunny hat.</w:t>
      </w:r>
    </w:p>
    <w:p>
      <w:r>
        <w:t xml:space="preserve">3. La lumière du soleil est agréable à l'automne. </w:t>
      </w:r>
    </w:p>
    <w:p>
      <w:r>
        <w:t xml:space="preserve">   Sunlight is pleasant in the fall.</w:t>
      </w:r>
    </w:p>
    <w:p>
      <w:r>
        <w:t xml:space="preserve">4. Le soleil couchant offre une vue magnifique. </w:t>
      </w:r>
    </w:p>
    <w:p>
      <w:r>
        <w:t xml:space="preserve">   The setting sun offers a magnificent view.</w:t>
      </w:r>
    </w:p>
    <w:p>
      <w:r>
        <w:t xml:space="preserve">5. Nous regardons le soleil depuis la terrasse. </w:t>
      </w:r>
    </w:p>
    <w:p>
      <w:r>
        <w:t xml:space="preserve">    We are looking at the sun from the terrace. </w:t>
      </w:r>
    </w:p>
    <w:p>
      <w:r>
        <w:t xml:space="preserve">6. Il y a beaucoup de soleil dans les régions du sud. </w:t>
      </w:r>
    </w:p>
    <w:p>
      <w:r>
        <w:t xml:space="preserve">    There is a lot of sunshine in the southern regions.</w:t>
      </w:r>
    </w:p>
    <w:p>
      <w:r>
        <w:t xml:space="preserve">7. Le soleil est essentiel pour la vie sur Terre.  </w:t>
      </w:r>
    </w:p>
    <w:p>
      <w:r>
        <w:t xml:space="preserve">   The sun is essential for life on Earth.</w:t>
      </w:r>
    </w:p>
    <w:p>
      <w:r>
        <w:t xml:space="preserve">8. L'air chaud et le soleil me font sentir bien. </w:t>
      </w:r>
    </w:p>
    <w:p>
      <w:r>
        <w:t xml:space="preserve">   Warm air and sunshine make me feel good.</w:t>
      </w:r>
    </w:p>
    <w:p>
      <w:r>
        <w:t xml:space="preserve">9. J’adore les journées de soleil pendant l’été. </w:t>
      </w:r>
    </w:p>
    <w:p>
      <w:r>
        <w:t xml:space="preserve">   I love sunny days during the summer.</w:t>
      </w:r>
    </w:p>
    <w:p>
      <w:r>
        <w:t xml:space="preserve">10. La France est connue pour ses belles journées de soleil.  </w:t>
      </w:r>
    </w:p>
    <w:p>
      <w:r>
        <w:t xml:space="preserve">    France is known for its beautiful sunny 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