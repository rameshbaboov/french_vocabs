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de mon père est très spacieuse.</w:t>
      </w:r>
    </w:p>
    <w:p>
      <w:r>
        <w:t xml:space="preserve">   My father's house is very spacious.</w:t>
      </w:r>
    </w:p>
    <w:p>
      <w:r>
        <w:t>2. Je vais visiter ma maison demain.</w:t>
      </w:r>
    </w:p>
    <w:p>
      <w:r>
        <w:t xml:space="preserve">   I am going to visit my house tomorrow.</w:t>
      </w:r>
    </w:p>
    <w:p>
      <w:r>
        <w:t>3.  La maison d'enfance est toujours aussi belle.</w:t>
      </w:r>
    </w:p>
    <w:p>
      <w:r>
        <w:t xml:space="preserve">   The childhood home is still beautiful.</w:t>
      </w:r>
    </w:p>
    <w:p>
      <w:r>
        <w:t xml:space="preserve">4. Mon appartement est assez petit, mais ma maison a beaucoup d'espace. </w:t>
      </w:r>
    </w:p>
    <w:p>
      <w:r>
        <w:t xml:space="preserve">   My apartment is quite small, but my house has a lot of space. </w:t>
      </w:r>
    </w:p>
    <w:p>
      <w:r>
        <w:t>5. L'école de musique se trouve à proximité de la maison.</w:t>
      </w:r>
    </w:p>
    <w:p>
      <w:r>
        <w:t xml:space="preserve">   The music school is located near the house.</w:t>
      </w:r>
    </w:p>
    <w:p>
      <w:r>
        <w:t xml:space="preserve">6.  Je pense que la maison sera construite bientôt. </w:t>
      </w:r>
    </w:p>
    <w:p>
      <w:r>
        <w:t xml:space="preserve">   I think the house will be built soon.</w:t>
      </w:r>
    </w:p>
    <w:p>
      <w:r>
        <w:t>7. Les enfants aiment jouer dans la maison.</w:t>
      </w:r>
    </w:p>
    <w:p>
      <w:r>
        <w:t xml:space="preserve">    The children like playing in the house.</w:t>
      </w:r>
    </w:p>
    <w:p>
      <w:r>
        <w:t>8. J'ai besoin d'un nouveau tapis pour la maison.</w:t>
      </w:r>
    </w:p>
    <w:p>
      <w:r>
        <w:t xml:space="preserve">    I need a new rug for the house.</w:t>
      </w:r>
    </w:p>
    <w:p>
      <w:r>
        <w:t xml:space="preserve">9. Ma maison est un endroit agréable et confortable. </w:t>
      </w:r>
    </w:p>
    <w:p>
      <w:r>
        <w:t xml:space="preserve">   My home is a pleasant and comfortable place.</w:t>
      </w:r>
    </w:p>
    <w:p>
      <w:r>
        <w:t xml:space="preserve">10.  Elle habite dans une petite maison sur le bord de l’eau. </w:t>
      </w:r>
    </w:p>
    <w:p>
      <w:r>
        <w:t xml:space="preserve">   She lives in a small house on the edge of the water.</w:t>
      </w:r>
    </w:p>
    <w:p/>
    <w:p>
      <w:r>
        <w:rPr>
          <w:b/>
        </w:rPr>
        <w:t>Word: Homme | Meaning: Man</w:t>
      </w:r>
    </w:p>
    <w:p/>
    <w:p>
      <w:r>
        <w:t>1.  L'homme est fatigué après une longue journée de travail.</w:t>
      </w:r>
    </w:p>
    <w:p>
      <w:r>
        <w:t xml:space="preserve">   The man is tired after a long day at work.</w:t>
      </w:r>
    </w:p>
    <w:p>
      <w:r>
        <w:t>2.  Il était l’homme le plus intelligent dans la classe.</w:t>
      </w:r>
    </w:p>
    <w:p>
      <w:r>
        <w:t xml:space="preserve">    He was the smartest man in class. </w:t>
      </w:r>
    </w:p>
    <w:p>
      <w:r>
        <w:t>3.  Le père est un homme très charismatique.</w:t>
      </w:r>
    </w:p>
    <w:p>
      <w:r>
        <w:t xml:space="preserve">    The father is a very charismatic man.</w:t>
      </w:r>
    </w:p>
    <w:p>
      <w:r>
        <w:t>4.  L'homme dit que la solution est simple.</w:t>
      </w:r>
    </w:p>
    <w:p>
      <w:r>
        <w:t xml:space="preserve">   The man says that the solution is simple.</w:t>
      </w:r>
    </w:p>
    <w:p>
      <w:r>
        <w:t xml:space="preserve">5.  J’ai rencontré l'homme qui m’a aidé pendant ma crise. </w:t>
      </w:r>
    </w:p>
    <w:p>
      <w:r>
        <w:t xml:space="preserve">   I met the man who helped me during my crisis. </w:t>
      </w:r>
    </w:p>
    <w:p>
      <w:r>
        <w:t>6.  Il a été un homme courageux et fidèle.</w:t>
      </w:r>
    </w:p>
    <w:p>
      <w:r>
        <w:t xml:space="preserve">    He was a courageous and loyal man.</w:t>
      </w:r>
    </w:p>
    <w:p>
      <w:r>
        <w:t xml:space="preserve">7.  L’homme est toujours dans la rue, il attend sa femme. </w:t>
      </w:r>
    </w:p>
    <w:p>
      <w:r>
        <w:t xml:space="preserve">    The man is always in the street, he waits for his wife.</w:t>
      </w:r>
    </w:p>
    <w:p>
      <w:r>
        <w:t>8.  Le jeune homme a beaucoup de potentiel à l'avenir.</w:t>
      </w:r>
    </w:p>
    <w:p>
      <w:r>
        <w:t xml:space="preserve">   The young man has a lot of potential in the future.</w:t>
      </w:r>
    </w:p>
    <w:p>
      <w:r>
        <w:t xml:space="preserve">9.  L’homme est une personne complexe qui a des émotions profondes. </w:t>
      </w:r>
    </w:p>
    <w:p>
      <w:r>
        <w:t xml:space="preserve">   The man is a complex person who has deep emotions.</w:t>
      </w:r>
    </w:p>
    <w:p>
      <w:r>
        <w:t xml:space="preserve">10. L'homme était un excellent cuisinier et il préparait toujours ses plats avec soin. </w:t>
      </w:r>
    </w:p>
    <w:p>
      <w:r>
        <w:t xml:space="preserve">   The man was an excellent cook and he always prepared his dishes with care.</w:t>
      </w:r>
    </w:p>
    <w:p/>
    <w:p>
      <w:r>
        <w:rPr>
          <w:b/>
        </w:rPr>
        <w:t>Word: Vue | Meaning: View</w:t>
      </w:r>
    </w:p>
    <w:p/>
    <w:p>
      <w:r>
        <w:t>1. J'ai une vue magnifique de la ville.</w:t>
      </w:r>
    </w:p>
    <w:p>
      <w:r>
        <w:t xml:space="preserve">   I have a beautiful view of the city.</w:t>
      </w:r>
    </w:p>
    <w:p>
      <w:r>
        <w:t>2. La vue sur les montagnes est imprenable.</w:t>
      </w:r>
    </w:p>
    <w:p>
      <w:r>
        <w:t xml:space="preserve">   The view on the mountains is unbeatable.</w:t>
      </w:r>
    </w:p>
    <w:p>
      <w:r>
        <w:t xml:space="preserve">3. Elle a une vue très particulière du jardin. </w:t>
      </w:r>
    </w:p>
    <w:p>
      <w:r>
        <w:t xml:space="preserve">   She has a very particular view of the garden.</w:t>
      </w:r>
    </w:p>
    <w:p>
      <w:r>
        <w:t>4. La vue de la mer depuis le balcon est incroyable.</w:t>
      </w:r>
    </w:p>
    <w:p>
      <w:r>
        <w:t xml:space="preserve">   The view from the balcony of the sea is incredible.</w:t>
      </w:r>
    </w:p>
    <w:p>
      <w:r>
        <w:t xml:space="preserve">5. Le paysage offre une vue imprenable sur les montagnes. </w:t>
      </w:r>
    </w:p>
    <w:p>
      <w:r>
        <w:t xml:space="preserve">   The landscape offers an unbeatable view of the mountains.</w:t>
      </w:r>
    </w:p>
    <w:p>
      <w:r>
        <w:t>6. J'aime prendre des photos avec une vue panoramique.</w:t>
      </w:r>
    </w:p>
    <w:p>
      <w:r>
        <w:t xml:space="preserve">   I like taking pictures with a panoramic view.</w:t>
      </w:r>
    </w:p>
    <w:p>
      <w:r>
        <w:t>7. La vue de l'aéroport depuis le toit est très belle.</w:t>
      </w:r>
    </w:p>
    <w:p>
      <w:r>
        <w:t xml:space="preserve">   The view from the airport rooftop is very nice. </w:t>
      </w:r>
    </w:p>
    <w:p>
      <w:r>
        <w:t>8. Elle a la vue d’un oiseau rare dans son jardin.</w:t>
      </w:r>
    </w:p>
    <w:p>
      <w:r>
        <w:t xml:space="preserve">    She has the view of a rare bird in her garden. </w:t>
      </w:r>
    </w:p>
    <w:p>
      <w:r>
        <w:t>9.  L'hôtel offre une vue imprenable sur le fleuve.</w:t>
      </w:r>
    </w:p>
    <w:p>
      <w:r>
        <w:t xml:space="preserve">   The hotel offers an unbeatable view of the river. </w:t>
      </w:r>
    </w:p>
    <w:p>
      <w:r>
        <w:t>10. La vue est importante pour moi.</w:t>
      </w:r>
    </w:p>
    <w:p>
      <w:r>
        <w:t xml:space="preserve">   The view is important to me.</w:t>
      </w:r>
    </w:p>
    <w:p/>
    <w:p>
      <w:r>
        <w:rPr>
          <w:b/>
        </w:rPr>
        <w:t>Word: Nature | Meaning: Natural world</w:t>
      </w:r>
    </w:p>
    <w:p/>
    <w:p>
      <w:r>
        <w:t xml:space="preserve">1. La nature est magnifique et offre un spectacle incroyablement beau. </w:t>
      </w:r>
    </w:p>
    <w:p>
      <w:r>
        <w:t xml:space="preserve">   The nature is magnificent and offers an incredibly beautiful show.</w:t>
      </w:r>
    </w:p>
    <w:p>
      <w:r>
        <w:t>2. J'aime observer la faune et la flore de notre région.</w:t>
      </w:r>
    </w:p>
    <w:p>
      <w:r>
        <w:t xml:space="preserve">   I love observing the fauna and flora of our region.</w:t>
      </w:r>
    </w:p>
    <w:p>
      <w:r>
        <w:t>3. L'eau douce du lac est une source de vie pour les animaux sauvages.</w:t>
      </w:r>
    </w:p>
    <w:p>
      <w:r>
        <w:t xml:space="preserve">   The fresh water of the lake is a source of life for wild animals. </w:t>
      </w:r>
    </w:p>
    <w:p>
      <w:r>
        <w:t xml:space="preserve">4. La nature peut être fragile et doit être protégée contre l'exploitation excessive. </w:t>
      </w:r>
    </w:p>
    <w:p>
      <w:r>
        <w:t xml:space="preserve">   Nature can be fragile and must be protected against excessive exploitation.</w:t>
      </w:r>
    </w:p>
    <w:p>
      <w:r>
        <w:t>5. L'air frais de la forêt est agréable pour respirer.</w:t>
      </w:r>
    </w:p>
    <w:p>
      <w:r>
        <w:t xml:space="preserve">   The fresh air of the forest is pleasant to breathe. </w:t>
      </w:r>
    </w:p>
    <w:p>
      <w:r>
        <w:t>6. Les arbres sont des symboles importants de la nature et d'un lien avec la terre.</w:t>
      </w:r>
    </w:p>
    <w:p>
      <w:r>
        <w:t xml:space="preserve">    Trees are important symbols of nature and a connection with earth. </w:t>
      </w:r>
    </w:p>
    <w:p>
      <w:r>
        <w:t>7. La nature est un élément essentiel de notre vie sur Terre.</w:t>
      </w:r>
    </w:p>
    <w:p>
      <w:r>
        <w:t xml:space="preserve">   Nature is an essential element of our life on Earth.</w:t>
      </w:r>
    </w:p>
    <w:p>
      <w:r>
        <w:t xml:space="preserve">8. L’homme doit s’occuper de la nature et la préserver pour les générations futures.  </w:t>
      </w:r>
    </w:p>
    <w:p>
      <w:r>
        <w:t xml:space="preserve">   Human beings must take care of nature and preserve it for future generations. </w:t>
      </w:r>
    </w:p>
    <w:p>
      <w:r>
        <w:t xml:space="preserve">9.  L'étude de la nature est essentielle pour comprendre le monde qui nous entoure.  </w:t>
      </w:r>
    </w:p>
    <w:p>
      <w:r>
        <w:t xml:space="preserve">   The study of nature is essential to understand the world around us.</w:t>
      </w:r>
    </w:p>
    <w:p>
      <w:r>
        <w:t xml:space="preserve">10. La beauté de la nature est un remède puissant contre les tensions et l’anxiété. </w:t>
      </w:r>
    </w:p>
    <w:p>
      <w:r>
        <w:t xml:space="preserve">    The beauty of nature is a powerful remedy against tension and anxiety.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est rouge.</w:t>
      </w:r>
    </w:p>
    <w:p>
      <w:r>
        <w:t xml:space="preserve">   The ball is red.</w:t>
      </w:r>
    </w:p>
    <w:p>
      <w:r>
        <w:t>3. J'ai une robe rouge.</w:t>
      </w:r>
    </w:p>
    <w:p>
      <w:r>
        <w:t xml:space="preserve">   I have a red dress.</w:t>
      </w:r>
    </w:p>
    <w:p>
      <w:r>
        <w:t>4. Il y a des fleurs rouges dans le jardin.</w:t>
      </w:r>
    </w:p>
    <w:p>
      <w:r>
        <w:t xml:space="preserve">   There are red flowers in the garden.</w:t>
      </w:r>
    </w:p>
    <w:p>
      <w:r>
        <w:t>5. La tomate est rouge.</w:t>
      </w:r>
    </w:p>
    <w:p>
      <w:r>
        <w:t xml:space="preserve">   The tomato is red.</w:t>
      </w:r>
    </w:p>
    <w:p>
      <w:r>
        <w:t xml:space="preserve">6. Le soleil est rouge ce soir. </w:t>
      </w:r>
    </w:p>
    <w:p>
      <w:r>
        <w:t xml:space="preserve">   The sun is red tonight.</w:t>
      </w:r>
    </w:p>
    <w:p>
      <w:r>
        <w:t>7.  Tu as un chapeau rouge?</w:t>
      </w:r>
    </w:p>
    <w:p>
      <w:r>
        <w:t xml:space="preserve">   Do you have a red hat? </w:t>
      </w:r>
    </w:p>
    <w:p>
      <w:r>
        <w:t>8. Les oiseaux rouges vivent dans les arbres.</w:t>
      </w:r>
    </w:p>
    <w:p>
      <w:r>
        <w:t xml:space="preserve">   Red birds live in the trees. </w:t>
      </w:r>
    </w:p>
    <w:p>
      <w:r>
        <w:t>9. La pomme est rouge et elle est douce.</w:t>
      </w:r>
    </w:p>
    <w:p>
      <w:r>
        <w:t xml:space="preserve">   The apple is red and it's sweet.</w:t>
      </w:r>
    </w:p>
    <w:p>
      <w:r>
        <w:t>10.  Est-ce que le drapeau est rouge?</w:t>
      </w:r>
    </w:p>
    <w:p>
      <w:r>
        <w:t xml:space="preserve">    Is the flag red?</w:t>
      </w:r>
    </w:p>
    <w:p/>
    <w:p>
      <w:r>
        <w:rPr>
          <w:b/>
        </w:rPr>
        <w:t>Word: Vert | Meaning: Green</w:t>
      </w:r>
    </w:p>
    <w:p/>
    <w:p>
      <w:r>
        <w:t>1. Le ciel est vert aujourd'hui.</w:t>
      </w:r>
    </w:p>
    <w:p>
      <w:r>
        <w:t xml:space="preserve">  The sky is green today.</w:t>
      </w:r>
    </w:p>
    <w:p>
      <w:r>
        <w:t>2. La voiture est verte.</w:t>
      </w:r>
    </w:p>
    <w:p>
      <w:r>
        <w:t xml:space="preserve">  The car is green.</w:t>
      </w:r>
    </w:p>
    <w:p>
      <w:r>
        <w:t>3. Les arbres sont verts en été.</w:t>
      </w:r>
    </w:p>
    <w:p>
      <w:r>
        <w:t xml:space="preserve">  Trees are green in summer.</w:t>
      </w:r>
    </w:p>
    <w:p>
      <w:r>
        <w:t>4. Il porte un vêtement vert.</w:t>
      </w:r>
    </w:p>
    <w:p>
      <w:r>
        <w:t xml:space="preserve">  He wears a green garment. </w:t>
      </w:r>
    </w:p>
    <w:p>
      <w:r>
        <w:t>5. J'aime les fleurs vertes.</w:t>
      </w:r>
    </w:p>
    <w:p>
      <w:r>
        <w:t xml:space="preserve">  I like green flowers.</w:t>
      </w:r>
    </w:p>
    <w:p>
      <w:r>
        <w:t>6. Le jardin est vert et fleuri.</w:t>
      </w:r>
    </w:p>
    <w:p>
      <w:r>
        <w:t xml:space="preserve">  The garden is green and flowery.</w:t>
      </w:r>
    </w:p>
    <w:p>
      <w:r>
        <w:t>7. La salade verte est délicieuse.</w:t>
      </w:r>
    </w:p>
    <w:p>
      <w:r>
        <w:t xml:space="preserve">  Green salad is delicious.</w:t>
      </w:r>
    </w:p>
    <w:p>
      <w:r>
        <w:t xml:space="preserve">8. Un oiseau vert se trouve dans la forêt. </w:t>
      </w:r>
    </w:p>
    <w:p>
      <w:r>
        <w:t xml:space="preserve">  A green bird can be found in the forest. </w:t>
      </w:r>
    </w:p>
    <w:p>
      <w:r>
        <w:t>9. Le vert représente la nature.</w:t>
      </w:r>
    </w:p>
    <w:p>
      <w:r>
        <w:t xml:space="preserve">   Green represents nature. </w:t>
      </w:r>
    </w:p>
    <w:p>
      <w:r>
        <w:t>10. J'ai besoin d'un verre de jus vert.</w:t>
      </w:r>
    </w:p>
    <w:p>
      <w:r>
        <w:t xml:space="preserve">   I need a glass of green juice.</w:t>
      </w:r>
    </w:p>
    <w:p/>
    <w:p>
      <w:r>
        <w:rPr>
          <w:b/>
        </w:rPr>
        <w:t>Word: Noir | Meaning: Black</w:t>
      </w:r>
    </w:p>
    <w:p/>
    <w:p>
      <w:r>
        <w:t>1. Le chien est noir.</w:t>
      </w:r>
    </w:p>
    <w:p>
      <w:r>
        <w:t xml:space="preserve">  The dog is black.</w:t>
      </w:r>
    </w:p>
    <w:p>
      <w:r>
        <w:t>2. Il porte un chapeau noir.</w:t>
      </w:r>
    </w:p>
    <w:p>
      <w:r>
        <w:t xml:space="preserve">  He wears a black hat.</w:t>
      </w:r>
    </w:p>
    <w:p>
      <w:r>
        <w:t>3. La robe de la femme est noire.</w:t>
      </w:r>
    </w:p>
    <w:p>
      <w:r>
        <w:t xml:space="preserve">  The woman's dress is black.</w:t>
      </w:r>
    </w:p>
    <w:p>
      <w:r>
        <w:t xml:space="preserve">4. Les feuilles du chêne sont noires. </w:t>
      </w:r>
    </w:p>
    <w:p>
      <w:r>
        <w:t xml:space="preserve">  The leaves of the oak tree are black.</w:t>
      </w:r>
    </w:p>
    <w:p>
      <w:r>
        <w:t xml:space="preserve">5. Le café est noir. </w:t>
      </w:r>
    </w:p>
    <w:p>
      <w:r>
        <w:t xml:space="preserve">  The coffee is black. </w:t>
      </w:r>
    </w:p>
    <w:p>
      <w:r>
        <w:t xml:space="preserve">6. La nuit est noire. </w:t>
      </w:r>
    </w:p>
    <w:p>
      <w:r>
        <w:t xml:space="preserve">  Night is dark. </w:t>
      </w:r>
    </w:p>
    <w:p>
      <w:r>
        <w:t xml:space="preserve">7. Il y a des oiseaux noirs dans les arbres. </w:t>
      </w:r>
    </w:p>
    <w:p>
      <w:r>
        <w:t xml:space="preserve">  There are black birds in the trees. </w:t>
      </w:r>
    </w:p>
    <w:p>
      <w:r>
        <w:t xml:space="preserve">8. Les vêtements de la famille sont noirs. </w:t>
      </w:r>
    </w:p>
    <w:p>
      <w:r>
        <w:t xml:space="preserve">  The family's clothes are black.</w:t>
      </w:r>
    </w:p>
    <w:p>
      <w:r>
        <w:t xml:space="preserve">9. Le soleil est noir pendant l’aube. </w:t>
      </w:r>
    </w:p>
    <w:p>
      <w:r>
        <w:t xml:space="preserve">  The sun is black during dawn.</w:t>
      </w:r>
    </w:p>
    <w:p>
      <w:r>
        <w:t xml:space="preserve">10. La robe du prince est noire et élégante. </w:t>
      </w:r>
    </w:p>
    <w:p>
      <w:r>
        <w:t xml:space="preserve">   The prince's dress is black and elegant.</w:t>
      </w:r>
    </w:p>
    <w:p/>
    <w:p>
      <w:r>
        <w:rPr>
          <w:b/>
        </w:rPr>
        <w:t>Word: Blanc | Meaning: White</w:t>
      </w:r>
    </w:p>
    <w:p/>
    <w:p>
      <w:r>
        <w:t>1.  La robe de Marie est blanche.</w:t>
      </w:r>
    </w:p>
    <w:p>
      <w:r>
        <w:t xml:space="preserve">   The dress of Marie is white.</w:t>
      </w:r>
    </w:p>
    <w:p>
      <w:r>
        <w:t>2. Il a un chien blanc.</w:t>
      </w:r>
    </w:p>
    <w:p>
      <w:r>
        <w:t xml:space="preserve">   He has a white dog.</w:t>
      </w:r>
    </w:p>
    <w:p>
      <w:r>
        <w:t>3. Les fleurs sont blanches.</w:t>
      </w:r>
    </w:p>
    <w:p>
      <w:r>
        <w:t xml:space="preserve">   The flowers are white. </w:t>
      </w:r>
    </w:p>
    <w:p>
      <w:r>
        <w:t xml:space="preserve">4. J'ai mangé une pomme rouge et une pomme blanche. </w:t>
      </w:r>
    </w:p>
    <w:p>
      <w:r>
        <w:t xml:space="preserve">   I ate a red apple and a white apple. </w:t>
      </w:r>
    </w:p>
    <w:p>
      <w:r>
        <w:t>5. Le gâteau est blanc avec des fruits rouges sur la surface.</w:t>
      </w:r>
    </w:p>
    <w:p>
      <w:r>
        <w:t xml:space="preserve">   The cake is white with red fruit on the surface. </w:t>
      </w:r>
    </w:p>
    <w:p>
      <w:r>
        <w:t>6.  Le ciel était blanc aujourd’hui.</w:t>
      </w:r>
    </w:p>
    <w:p>
      <w:r>
        <w:t xml:space="preserve">   The sky was white today. </w:t>
      </w:r>
    </w:p>
    <w:p>
      <w:r>
        <w:t>7.  Elle a un portrait de son père en noir et blanc.</w:t>
      </w:r>
    </w:p>
    <w:p>
      <w:r>
        <w:t xml:space="preserve">   She has a black and white picture of her father. </w:t>
      </w:r>
    </w:p>
    <w:p>
      <w:r>
        <w:t xml:space="preserve">8.  J'aime les vêtements blancs. </w:t>
      </w:r>
    </w:p>
    <w:p>
      <w:r>
        <w:t xml:space="preserve">   I like white clothes. </w:t>
      </w:r>
    </w:p>
    <w:p>
      <w:r>
        <w:t xml:space="preserve">9. Le livre est blanc et il est vide. </w:t>
      </w:r>
    </w:p>
    <w:p>
      <w:r>
        <w:t xml:space="preserve">   The book is white and it’s empty. </w:t>
      </w:r>
    </w:p>
    <w:p>
      <w:r>
        <w:t xml:space="preserve">10. Il a besoin d'un nouveau manteau blanc. </w:t>
      </w:r>
    </w:p>
    <w:p>
      <w:r>
        <w:t xml:space="preserve">   He needs a new white coat.</w:t>
      </w:r>
    </w:p>
    <w:p/>
    <w:p>
      <w:r>
        <w:rPr>
          <w:b/>
        </w:rPr>
        <w:t>Word: Haut | Meaning: High</w:t>
      </w:r>
    </w:p>
    <w:p/>
    <w:p>
      <w:r>
        <w:t>1. Le panier est haut sur la table.</w:t>
      </w:r>
    </w:p>
    <w:p>
      <w:r>
        <w:t xml:space="preserve">    The basket is high on the table.</w:t>
      </w:r>
    </w:p>
    <w:p>
      <w:r>
        <w:t xml:space="preserve">2. Il doit s'assurer de monter le tableau sur un support haut. </w:t>
      </w:r>
    </w:p>
    <w:p>
      <w:r>
        <w:t xml:space="preserve">    He needs to make sure he mounts the board on a high stand. </w:t>
      </w:r>
    </w:p>
    <w:p>
      <w:r>
        <w:t xml:space="preserve">3. Je peux voir l’horizon haut. </w:t>
      </w:r>
    </w:p>
    <w:p>
      <w:r>
        <w:t xml:space="preserve">    I can see the horizon far away. </w:t>
      </w:r>
    </w:p>
    <w:p>
      <w:r>
        <w:t xml:space="preserve">4. La fleur est haute, elle peut être vue d'un point de vue lointain. </w:t>
      </w:r>
    </w:p>
    <w:p>
      <w:r>
        <w:t xml:space="preserve">   The flower is tall and can be seen from a distant viewpoint. </w:t>
      </w:r>
    </w:p>
    <w:p>
      <w:r>
        <w:t xml:space="preserve">5. Vous devez faire attention, il y a un arbre haut. </w:t>
      </w:r>
    </w:p>
    <w:p>
      <w:r>
        <w:t xml:space="preserve">    You have to pay attention, there’s a tall tree.  </w:t>
      </w:r>
    </w:p>
    <w:p>
      <w:r>
        <w:t>6. La ville est haute sur la montagne.</w:t>
      </w:r>
    </w:p>
    <w:p>
      <w:r>
        <w:t xml:space="preserve">    The city is high on the mountain. </w:t>
      </w:r>
    </w:p>
    <w:p>
      <w:r>
        <w:t xml:space="preserve">7. Le ciel était hautement nuageux. </w:t>
      </w:r>
    </w:p>
    <w:p>
      <w:r>
        <w:t xml:space="preserve">    The sky was highly cloudy.  </w:t>
      </w:r>
    </w:p>
    <w:p>
      <w:r>
        <w:t xml:space="preserve">8. Les oiseaux volent haut dans le ciel. </w:t>
      </w:r>
    </w:p>
    <w:p>
      <w:r>
        <w:t xml:space="preserve">    Birds fly high in the sky.</w:t>
      </w:r>
    </w:p>
    <w:p>
      <w:r>
        <w:t>9. Il n’a pas envie de monter d’un étage haut.</w:t>
      </w:r>
    </w:p>
    <w:p>
      <w:r>
        <w:t xml:space="preserve">   He doesn't want to go up a high floor.</w:t>
      </w:r>
    </w:p>
    <w:p>
      <w:r>
        <w:t xml:space="preserve">10. L’enfant attend un cadeau hautement décoré. </w:t>
      </w:r>
    </w:p>
    <w:p>
      <w:r>
        <w:t xml:space="preserve">    The child is expecting a highly decorated gift.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The table is round and made of wood.</w:t>
      </w:r>
    </w:p>
    <w:p>
      <w:r>
        <w:t>2. J'ai besoin d’une table pour manger.</w:t>
      </w:r>
    </w:p>
    <w:p>
      <w:r>
        <w:t xml:space="preserve">  I need a table to eat at.</w:t>
      </w:r>
    </w:p>
    <w:p>
      <w:r>
        <w:t>3. La table de salle à manger est très grande.</w:t>
      </w:r>
    </w:p>
    <w:p>
      <w:r>
        <w:t xml:space="preserve">  The dining room table is very large.</w:t>
      </w:r>
    </w:p>
    <w:p>
      <w:r>
        <w:t xml:space="preserve">4. Nous nous assisons autour de la table. </w:t>
      </w:r>
    </w:p>
    <w:p>
      <w:r>
        <w:t xml:space="preserve">  We sit around the table.</w:t>
      </w:r>
    </w:p>
    <w:p>
      <w:r>
        <w:t>5. Il y a une table devant la porte.</w:t>
      </w:r>
    </w:p>
    <w:p>
      <w:r>
        <w:t xml:space="preserve">   There is a table in front of the door.</w:t>
      </w:r>
    </w:p>
    <w:p>
      <w:r>
        <w:t>6. La table était couverte d'une fine mousse.</w:t>
      </w:r>
    </w:p>
    <w:p>
      <w:r>
        <w:t xml:space="preserve">  The table was covered with a thin foam.</w:t>
      </w:r>
    </w:p>
    <w:p>
      <w:r>
        <w:t>7. La table est très pratique pour travailler.</w:t>
      </w:r>
    </w:p>
    <w:p>
      <w:r>
        <w:t xml:space="preserve">  The table is very practical for working.</w:t>
      </w:r>
    </w:p>
    <w:p>
      <w:r>
        <w:t>8. J’ai besoin de beaucoup de lumière sur la table.</w:t>
      </w:r>
    </w:p>
    <w:p>
      <w:r>
        <w:t xml:space="preserve">  I need a lot of light on the table.</w:t>
      </w:r>
    </w:p>
    <w:p>
      <w:r>
        <w:t xml:space="preserve">9. Mon père a construit une table en bois d'érable. </w:t>
      </w:r>
    </w:p>
    <w:p>
      <w:r>
        <w:t xml:space="preserve">   My father built a wood maple table.</w:t>
      </w:r>
    </w:p>
    <w:p>
      <w:r>
        <w:t xml:space="preserve">10. La table est le point central de la pièce. </w:t>
      </w:r>
    </w:p>
    <w:p>
      <w:r>
        <w:t xml:space="preserve">   The table is the center point of the room.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