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 xml:space="preserve">1. Le ciel est gris aujourd'hui.  The sky is grey today. </w:t>
      </w:r>
    </w:p>
    <w:p>
      <w:r>
        <w:t xml:space="preserve">2. Ma robe est grise. My robe is grey. </w:t>
      </w:r>
    </w:p>
    <w:p>
      <w:r>
        <w:t xml:space="preserve">3. Il a des cheveux gris. He has grey hair. </w:t>
      </w:r>
    </w:p>
    <w:p>
      <w:r>
        <w:t xml:space="preserve">4. La voiture est grise. The car is gray. </w:t>
      </w:r>
    </w:p>
    <w:p>
      <w:r>
        <w:t xml:space="preserve">5. Les montagnes sont gris et sombres. The mountains are grey and dark. </w:t>
      </w:r>
    </w:p>
    <w:p>
      <w:r>
        <w:t xml:space="preserve">6. Le gâteau était gris et moelleux. The cake was grey and soft. </w:t>
      </w:r>
    </w:p>
    <w:p>
      <w:r>
        <w:t xml:space="preserve">7. Je trouve le gris triste. I find grey sad. </w:t>
      </w:r>
    </w:p>
    <w:p>
      <w:r>
        <w:t xml:space="preserve">8. La pollution est grise dans la ville. Pollution is grey in the city. </w:t>
      </w:r>
    </w:p>
    <w:p>
      <w:r>
        <w:t xml:space="preserve">9. Les nuages sont gris et il pleut. The clouds are grey and it's raining. </w:t>
      </w:r>
    </w:p>
    <w:p>
      <w:r>
        <w:t>10. J'aime les vêtements gris, ils sont confortables. I like gray clothes, they are comfortable.</w:t>
      </w:r>
    </w:p>
    <w:p/>
    <w:p>
      <w:r>
        <w:t>Fleur: &lt;flower&gt;</w:t>
      </w:r>
    </w:p>
    <w:p/>
    <w:p>
      <w:r>
        <w:t xml:space="preserve">1.  La fleur est belle et colorée. </w:t>
      </w:r>
    </w:p>
    <w:p>
      <w:r>
        <w:t xml:space="preserve">   The flower is beautiful and colorful.</w:t>
      </w:r>
    </w:p>
    <w:p>
      <w:r>
        <w:t xml:space="preserve">2.  J'adore les fleurs dans le jardin. </w:t>
      </w:r>
    </w:p>
    <w:p>
      <w:r>
        <w:t xml:space="preserve">   I love the flowers in the garden.</w:t>
      </w:r>
    </w:p>
    <w:p>
      <w:r>
        <w:t xml:space="preserve">3.  Un bouquet de fleurs s'est offert à la mariée. </w:t>
      </w:r>
    </w:p>
    <w:p>
      <w:r>
        <w:t xml:space="preserve">    A bouquet of flowers was offered to the bride.</w:t>
      </w:r>
    </w:p>
    <w:p>
      <w:r>
        <w:t xml:space="preserve">4.  La fleur de lys représente l'honneur. </w:t>
      </w:r>
    </w:p>
    <w:p>
      <w:r>
        <w:t xml:space="preserve">   The lily flower represents honor.</w:t>
      </w:r>
    </w:p>
    <w:p>
      <w:r>
        <w:t xml:space="preserve">5.  Elle a reçu une fleur pour son travail remarquable. </w:t>
      </w:r>
    </w:p>
    <w:p>
      <w:r>
        <w:t xml:space="preserve">   She received a flower for her remarkable work.</w:t>
      </w:r>
    </w:p>
    <w:p>
      <w:r>
        <w:t xml:space="preserve">6.  L'orchidée est une fleur rare et précieuse. </w:t>
      </w:r>
    </w:p>
    <w:p>
      <w:r>
        <w:t xml:space="preserve">   The orchid is a rare and precious flower. </w:t>
      </w:r>
    </w:p>
    <w:p>
      <w:r>
        <w:t xml:space="preserve">7.  Les fleurs sont importantes pour la nature. </w:t>
      </w:r>
    </w:p>
    <w:p>
      <w:r>
        <w:t xml:space="preserve">   Flowers are important for nature.</w:t>
      </w:r>
    </w:p>
    <w:p>
      <w:r>
        <w:t>8.  Le jardin de roses est magnifique.</w:t>
      </w:r>
    </w:p>
    <w:p>
      <w:r>
        <w:t xml:space="preserve">   The garden of roses is magnificent.</w:t>
      </w:r>
    </w:p>
    <w:p>
      <w:r>
        <w:t>9.  J'ai besoin d'acheter des fleurs pour mon anniversaire.</w:t>
      </w:r>
    </w:p>
    <w:p>
      <w:r>
        <w:t xml:space="preserve">    I need to buy flowers for my birthday. </w:t>
      </w:r>
    </w:p>
    <w:p>
      <w:r>
        <w:t xml:space="preserve">10. Le parfum de la fleur m’émerveille. </w:t>
      </w:r>
    </w:p>
    <w:p>
      <w:r>
        <w:t xml:space="preserve">   The scent of the flower amazes me.</w:t>
      </w:r>
    </w:p>
    <w:p/>
    <w:p>
      <w:r>
        <w:t>Chat: Cat</w:t>
      </w:r>
    </w:p>
    <w:p/>
    <w:p>
      <w:r>
        <w:t>1. Le chat est très gentil.</w:t>
      </w:r>
    </w:p>
    <w:p>
      <w:r>
        <w:t xml:space="preserve">    The cat is very kind.</w:t>
      </w:r>
    </w:p>
    <w:p>
      <w:r>
        <w:t>2. J'adore les chats.</w:t>
      </w:r>
    </w:p>
    <w:p>
      <w:r>
        <w:t xml:space="preserve">    I love cats.</w:t>
      </w:r>
    </w:p>
    <w:p>
      <w:r>
        <w:t>3. Il y a un chat dans la maison.</w:t>
      </w:r>
    </w:p>
    <w:p>
      <w:r>
        <w:t xml:space="preserve">    There's a cat in the house. </w:t>
      </w:r>
    </w:p>
    <w:p>
      <w:r>
        <w:t>4. La chatte se promène dehors.</w:t>
      </w:r>
    </w:p>
    <w:p>
      <w:r>
        <w:t xml:space="preserve">    The cat goes outside.</w:t>
      </w:r>
    </w:p>
    <w:p>
      <w:r>
        <w:t>5. Le chat dort sur le canapé.</w:t>
      </w:r>
    </w:p>
    <w:p>
      <w:r>
        <w:t xml:space="preserve">    The cat is sleeping on the sofa. </w:t>
      </w:r>
    </w:p>
    <w:p>
      <w:r>
        <w:t xml:space="preserve">6. Chat est une race de chat noir. </w:t>
      </w:r>
    </w:p>
    <w:p>
      <w:r>
        <w:t xml:space="preserve">    Chat is a black cat breed.  </w:t>
      </w:r>
    </w:p>
    <w:p>
      <w:r>
        <w:t xml:space="preserve">7. Il a beaucoup d'énergie et aime jouer. </w:t>
      </w:r>
    </w:p>
    <w:p>
      <w:r>
        <w:t xml:space="preserve">    He has lots of energy and loves to play.</w:t>
      </w:r>
    </w:p>
    <w:p>
      <w:r>
        <w:t>8. J'ai un petit chat très mignon.</w:t>
      </w:r>
    </w:p>
    <w:p>
      <w:r>
        <w:t xml:space="preserve">    I have a very cute little cat.  </w:t>
      </w:r>
    </w:p>
    <w:p>
      <w:r>
        <w:t xml:space="preserve">9. Le chat est-il en danger? </w:t>
      </w:r>
    </w:p>
    <w:p>
      <w:r>
        <w:t xml:space="preserve">    Is the cat in danger? </w:t>
      </w:r>
    </w:p>
    <w:p>
      <w:r>
        <w:t xml:space="preserve">10. Il faut prendre soin du chat. </w:t>
      </w:r>
    </w:p>
    <w:p>
      <w:r>
        <w:t xml:space="preserve">    You must take care of the cat.</w:t>
      </w:r>
    </w:p>
    <w:p/>
    <w:p>
      <w:r>
        <w:rPr>
          <w:b/>
        </w:rPr>
        <w:t>Word: jour | Meaning: day</w:t>
      </w:r>
    </w:p>
    <w:p/>
    <w:p>
      <w:r>
        <w:t>1.  J'adore passer du temps au parc, il y a beaucoup de soleil.</w:t>
      </w:r>
    </w:p>
    <w:p>
      <w:r>
        <w:t xml:space="preserve">    2. I love spending time at the park, there is a lot of sun.</w:t>
      </w:r>
    </w:p>
    <w:p>
      <w:r>
        <w:t xml:space="preserve">3.  Le jour est long et agréable. </w:t>
      </w:r>
    </w:p>
    <w:p>
      <w:r>
        <w:t xml:space="preserve">    3. The day is long and pleasant.</w:t>
      </w:r>
    </w:p>
    <w:p>
      <w:r>
        <w:t xml:space="preserve">4.  Je me lève tôt le matin pour commencer mon travail. </w:t>
      </w:r>
    </w:p>
    <w:p>
      <w:r>
        <w:t xml:space="preserve">   4. I get up early in the morning to start my work.</w:t>
      </w:r>
    </w:p>
    <w:p>
      <w:r>
        <w:t>5.  Aujourd'hui, il fait beau temps et je vais au marché.</w:t>
      </w:r>
    </w:p>
    <w:p>
      <w:r>
        <w:t xml:space="preserve">   5. Today, it's beautiful weather and I am going to the market.</w:t>
      </w:r>
    </w:p>
    <w:p>
      <w:r>
        <w:t>6.  Le soleil se couche à l'aube de la fin de journée.</w:t>
      </w:r>
    </w:p>
    <w:p>
      <w:r>
        <w:t xml:space="preserve">   6. The sun sets at the dawn of the end of the day.</w:t>
      </w:r>
    </w:p>
    <w:p>
      <w:r>
        <w:t xml:space="preserve">7.  Il y a beaucoup de gens qui sortent pour faire du shopping aujourd'hui. </w:t>
      </w:r>
    </w:p>
    <w:p>
      <w:r>
        <w:t xml:space="preserve">   7. There are many people going out to do some shopping today.</w:t>
      </w:r>
    </w:p>
    <w:p>
      <w:r>
        <w:t xml:space="preserve">8.  Le jour est riche en couleurs et en lumière. </w:t>
      </w:r>
    </w:p>
    <w:p>
      <w:r>
        <w:t xml:space="preserve">   8. The day is rich in colors and light.</w:t>
      </w:r>
    </w:p>
    <w:p>
      <w:r>
        <w:t xml:space="preserve">9.  J'aime beaucoup les jours de fête, ils sont festifs. </w:t>
      </w:r>
    </w:p>
    <w:p>
      <w:r>
        <w:t xml:space="preserve">    9. I love days of celebration, they are festive.</w:t>
      </w:r>
    </w:p>
    <w:p>
      <w:r>
        <w:t xml:space="preserve">10. J'ai besoin d'un jour libre pour me reposer. </w:t>
      </w:r>
    </w:p>
    <w:p>
      <w:r>
        <w:t xml:space="preserve">    10. I need a day off to rest.</w:t>
      </w:r>
    </w:p>
    <w:p/>
    <w:p>
      <w:r>
        <w:rPr>
          <w:b/>
        </w:rPr>
        <w:t>Word: mur | Meaning: wall</w:t>
      </w:r>
    </w:p>
    <w:p/>
    <w:p>
      <w:r>
        <w:t>1. Le mur de la maison est vieux et en mauvais état.</w:t>
      </w:r>
    </w:p>
    <w:p>
      <w:r>
        <w:t xml:space="preserve">   The house wall is old and in poor condition.</w:t>
      </w:r>
    </w:p>
    <w:p>
      <w:r>
        <w:t>2. La construction d'un mur de clôture nous sera utile pour notre jardin.</w:t>
      </w:r>
    </w:p>
    <w:p>
      <w:r>
        <w:t xml:space="preserve">    Building a fence wall will be helpful to our garden.</w:t>
      </w:r>
    </w:p>
    <w:p>
      <w:r>
        <w:t>3. L’artiste a peint un paysage sur le mur de la galerie.</w:t>
      </w:r>
    </w:p>
    <w:p>
      <w:r>
        <w:t xml:space="preserve">  The artist painted a landscape on the gallery wall.</w:t>
      </w:r>
    </w:p>
    <w:p>
      <w:r>
        <w:t xml:space="preserve">4. Il y a plusieurs murs dans la pièce, mais ils sont tous différents. </w:t>
      </w:r>
    </w:p>
    <w:p>
      <w:r>
        <w:t xml:space="preserve">   There are several walls in the room but they are all different. </w:t>
      </w:r>
    </w:p>
    <w:p>
      <w:r>
        <w:t xml:space="preserve">5. Les enfants ont construit un mur de sable pour une maison de jeu. </w:t>
      </w:r>
    </w:p>
    <w:p>
      <w:r>
        <w:t xml:space="preserve">   The children built a sand wall for a playhouse.</w:t>
      </w:r>
    </w:p>
    <w:p>
      <w:r>
        <w:t>6. La construction d’un mur de pierre est longue et difficile.</w:t>
      </w:r>
    </w:p>
    <w:p>
      <w:r>
        <w:t xml:space="preserve">    Building a stone wall is long and difficult.</w:t>
      </w:r>
    </w:p>
    <w:p>
      <w:r>
        <w:t>7. Le mur de la salle de bain est recouvert d'une mosaïque colorée.</w:t>
      </w:r>
    </w:p>
    <w:p>
      <w:r>
        <w:t xml:space="preserve">   The bathroom wall is covered with a colorful mosaic. </w:t>
      </w:r>
    </w:p>
    <w:p>
      <w:r>
        <w:t xml:space="preserve">8. Un mur de verdure a été construit pour cacher les toilettes.  </w:t>
      </w:r>
    </w:p>
    <w:p>
      <w:r>
        <w:t xml:space="preserve">    A greenery wall has been built to hide the toilet. </w:t>
      </w:r>
    </w:p>
    <w:p>
      <w:r>
        <w:t xml:space="preserve">9. Les murs en béton sont forts et résistants. </w:t>
      </w:r>
    </w:p>
    <w:p>
      <w:r>
        <w:t xml:space="preserve">   Concrete walls are strong and resistant.</w:t>
      </w:r>
    </w:p>
    <w:p>
      <w:r>
        <w:t>10. Nous avons besoin d'un nouveau mur pour la salle à manger.</w:t>
      </w:r>
    </w:p>
    <w:p>
      <w:r>
        <w:t xml:space="preserve">   We need a new wall for the dining room.</w:t>
      </w:r>
    </w:p>
    <w:p/>
    <w:p>
      <w:r>
        <w:rPr>
          <w:i/>
        </w:rPr>
        <w:t>Table: &lt;Table&gt; | Meaning: &lt;A piece of furniture with a flat top and legs, used for placing food or other objects on&gt;</w:t>
      </w:r>
    </w:p>
    <w:p/>
    <w:p>
      <w:r>
        <w:t>1. La table est dans la salle à manger.</w:t>
      </w:r>
    </w:p>
    <w:p>
      <w:r>
        <w:t xml:space="preserve">  The table is in the dining room.</w:t>
      </w:r>
    </w:p>
    <w:p>
      <w:r>
        <w:t>2. J'ai besoin d'une table pour mon repas.</w:t>
      </w:r>
    </w:p>
    <w:p>
      <w:r>
        <w:t xml:space="preserve">  I need a table for my meal.</w:t>
      </w:r>
    </w:p>
    <w:p>
      <w:r>
        <w:t>3. Il y a une table de chevet.</w:t>
      </w:r>
    </w:p>
    <w:p>
      <w:r>
        <w:t xml:space="preserve">  There is a bedside table.</w:t>
      </w:r>
    </w:p>
    <w:p>
      <w:r>
        <w:t xml:space="preserve">4. La table est très haute. </w:t>
      </w:r>
    </w:p>
    <w:p>
      <w:r>
        <w:t xml:space="preserve">  The table is very tall.</w:t>
      </w:r>
    </w:p>
    <w:p>
      <w:r>
        <w:t>5. Elle s'est assise à la table.</w:t>
      </w:r>
    </w:p>
    <w:p>
      <w:r>
        <w:t xml:space="preserve">  She sat at the table.</w:t>
      </w:r>
    </w:p>
    <w:p>
      <w:r>
        <w:t>6. Le garçon met les assiettes sur la table.</w:t>
      </w:r>
    </w:p>
    <w:p>
      <w:r>
        <w:t xml:space="preserve">  The boy puts the plates on the table.</w:t>
      </w:r>
    </w:p>
    <w:p>
      <w:r>
        <w:t xml:space="preserve">7. Nous avons mangé notre dîner sur la table. </w:t>
      </w:r>
    </w:p>
    <w:p>
      <w:r>
        <w:t xml:space="preserve">  We ate our dinner at the table.</w:t>
      </w:r>
    </w:p>
    <w:p>
      <w:r>
        <w:t>8. La table est en bois foncé.</w:t>
      </w:r>
    </w:p>
    <w:p>
      <w:r>
        <w:t xml:space="preserve">  The table is made of dark wood.</w:t>
      </w:r>
    </w:p>
    <w:p>
      <w:r>
        <w:t xml:space="preserve">9. Vous devez nettoyer la table avant de commencer. </w:t>
      </w:r>
    </w:p>
    <w:p>
      <w:r>
        <w:t xml:space="preserve">  You must clean the table before you start.</w:t>
      </w:r>
    </w:p>
    <w:p>
      <w:r>
        <w:t>10. J'ai besoin d'une table pour travailler.</w:t>
      </w:r>
    </w:p>
    <w:p>
      <w:r>
        <w:t xml:space="preserve">   I need a table to work.</w:t>
      </w:r>
    </w:p>
    <w:p/>
    <w:p>
      <w:r>
        <w:rPr>
          <w:b/>
        </w:rPr>
        <w:t>Word: haut | Meaning: high</w:t>
      </w:r>
    </w:p>
    <w:p/>
    <w:p>
      <w:r>
        <w:t xml:space="preserve">1. Le bâtiment est haut. </w:t>
      </w:r>
    </w:p>
    <w:p>
      <w:r>
        <w:t>The building is tall.</w:t>
      </w:r>
    </w:p>
    <w:p>
      <w:r>
        <w:t xml:space="preserve">2. La maison a un toit haut. </w:t>
      </w:r>
    </w:p>
    <w:p>
      <w:r>
        <w:t>The house has a high roof.</w:t>
      </w:r>
    </w:p>
    <w:p>
      <w:r>
        <w:t>3.  J'aime les paysages hauts.</w:t>
      </w:r>
    </w:p>
    <w:p>
      <w:r>
        <w:t>I like the high landscapes.</w:t>
      </w:r>
    </w:p>
    <w:p>
      <w:r>
        <w:t>4. Je suis assez haut pour regarder en haut de la fenêtre.</w:t>
      </w:r>
    </w:p>
    <w:p>
      <w:r>
        <w:t xml:space="preserve">I am tall enough to look out of the high window. </w:t>
      </w:r>
    </w:p>
    <w:p>
      <w:r>
        <w:t>5. Le mont est très haut.</w:t>
      </w:r>
    </w:p>
    <w:p>
      <w:r>
        <w:t>The mountain is very high.</w:t>
      </w:r>
    </w:p>
    <w:p>
      <w:r>
        <w:t>6. La ville a une vue haute sur le paysage.</w:t>
      </w:r>
    </w:p>
    <w:p>
      <w:r>
        <w:t>The city has a high view of the landscape.</w:t>
      </w:r>
    </w:p>
    <w:p>
      <w:r>
        <w:t>7.  Il s'est assis sur un siège haut.</w:t>
      </w:r>
    </w:p>
    <w:p>
      <w:r>
        <w:t>He sat on a high chair.</w:t>
      </w:r>
    </w:p>
    <w:p>
      <w:r>
        <w:t xml:space="preserve">8. Il m’a fait comprendre que la montagne était très haut. </w:t>
      </w:r>
    </w:p>
    <w:p>
      <w:r>
        <w:t>He made me understand that the mountain was very high.</w:t>
      </w:r>
    </w:p>
    <w:p>
      <w:r>
        <w:t>9. La tour est haute et visible depuis la ville.</w:t>
      </w:r>
    </w:p>
    <w:p>
      <w:r>
        <w:t xml:space="preserve">The tower is tall and visible from the city. </w:t>
      </w:r>
    </w:p>
    <w:p>
      <w:r>
        <w:t xml:space="preserve">10. Le ciel est bleu, il est haut. </w:t>
      </w:r>
    </w:p>
    <w:p>
      <w:r>
        <w:t>The sky is blue, it is high.</w:t>
      </w:r>
    </w:p>
    <w:p/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  She is an intelligent and dedicated woman.</w:t>
      </w:r>
    </w:p>
    <w:p>
      <w:r>
        <w:t>2. La femme porte un joli chapeau rouge.</w:t>
      </w:r>
    </w:p>
    <w:p>
      <w:r>
        <w:t xml:space="preserve">   The woman wears a nice red hat.</w:t>
      </w:r>
    </w:p>
    <w:p>
      <w:r>
        <w:t>3. Les femmes sont souvent plus empathiques que les hommes.</w:t>
      </w:r>
    </w:p>
    <w:p>
      <w:r>
        <w:t xml:space="preserve">  Women are often more empathetic than men.</w:t>
      </w:r>
    </w:p>
    <w:p>
      <w:r>
        <w:t>4. Je voudrais demander la femme de l'accueil pour un guide touristique.</w:t>
      </w:r>
    </w:p>
    <w:p>
      <w:r>
        <w:t xml:space="preserve">    I would like to ask the receptionist for a tourist guide. </w:t>
      </w:r>
    </w:p>
    <w:p>
      <w:r>
        <w:t xml:space="preserve">5.  Il faut respecter la femme et son opinion. </w:t>
      </w:r>
    </w:p>
    <w:p>
      <w:r>
        <w:t xml:space="preserve">   You should respect the woman and her opinion. </w:t>
      </w:r>
    </w:p>
    <w:p>
      <w:r>
        <w:t>6. Les femmes sont des forces de la nature.</w:t>
      </w:r>
    </w:p>
    <w:p>
      <w:r>
        <w:t xml:space="preserve">   Women are forces of nature.</w:t>
      </w:r>
    </w:p>
    <w:p>
      <w:r>
        <w:t xml:space="preserve">7. La femme est très heureuse d'avoir un nouveau bébé. </w:t>
      </w:r>
    </w:p>
    <w:p>
      <w:r>
        <w:t xml:space="preserve">    The woman is very happy to have a new baby. </w:t>
      </w:r>
    </w:p>
    <w:p>
      <w:r>
        <w:t>8.  Le voyage en Europe a été une expérience formidable pour les femmes.</w:t>
      </w:r>
    </w:p>
    <w:p>
      <w:r>
        <w:t xml:space="preserve">   Traveling in Europe was a wonderful experience for the women. </w:t>
      </w:r>
    </w:p>
    <w:p>
      <w:r>
        <w:t xml:space="preserve">9.  Il est important de reconnaître la femme dans le monde. </w:t>
      </w:r>
    </w:p>
    <w:p>
      <w:r>
        <w:t xml:space="preserve">    It's important to recognize the woman in the world. </w:t>
      </w:r>
    </w:p>
    <w:p>
      <w:r>
        <w:t xml:space="preserve">10.  La femme se rend compte qu'elle a besoin d'une pause. </w:t>
      </w:r>
    </w:p>
    <w:p>
      <w:r>
        <w:t xml:space="preserve">   The woman realizes she needs a break.</w:t>
      </w:r>
    </w:p>
    <w:p/>
    <w:p>
      <w:r>
        <w:rPr>
          <w:b/>
        </w:rPr>
        <w:t>Word: Jour | Meaning: Day</w:t>
      </w:r>
    </w:p>
    <w:p/>
    <w:p>
      <w:r>
        <w:t>1. J'ai un rendez-vous demain,  jour après demain.</w:t>
      </w:r>
    </w:p>
    <w:p>
      <w:r>
        <w:t xml:space="preserve">    I have a meeting tomorrow, day after tomorrow. </w:t>
      </w:r>
    </w:p>
    <w:p>
      <w:r>
        <w:t>2. Le jour de la fête nationale est toujours célébré avec joie.</w:t>
      </w:r>
    </w:p>
    <w:p>
      <w:r>
        <w:t xml:space="preserve">    National holiday is always celebrated with joy.</w:t>
      </w:r>
    </w:p>
    <w:p>
      <w:r>
        <w:t>3. Il n'est pas facile d'apprendre une nouvelle langue, jour après jour.</w:t>
      </w:r>
    </w:p>
    <w:p>
      <w:r>
        <w:t xml:space="preserve">    It's not easy to learn a new language, day after day.</w:t>
      </w:r>
    </w:p>
    <w:p>
      <w:r>
        <w:t>4. La journée commence tôt le matin et finit tard le soir.</w:t>
      </w:r>
    </w:p>
    <w:p>
      <w:r>
        <w:t xml:space="preserve">    The day begins early in the morning and ends late in the evening.</w:t>
      </w:r>
    </w:p>
    <w:p>
      <w:r>
        <w:t xml:space="preserve">5. Il y a beaucoup de gens qui travaillent pendant la journée. </w:t>
      </w:r>
    </w:p>
    <w:p>
      <w:r>
        <w:t xml:space="preserve">    There are many people who work during the day.</w:t>
      </w:r>
    </w:p>
    <w:p>
      <w:r>
        <w:t xml:space="preserve">6. L'un des plus beaux jours de l'année est le Jour de l'An.  </w:t>
      </w:r>
    </w:p>
    <w:p>
      <w:r>
        <w:t xml:space="preserve">   One of the most beautiful days of the year is New Year's Day.</w:t>
      </w:r>
    </w:p>
    <w:p>
      <w:r>
        <w:t xml:space="preserve">7. Le soleil brille chaque jour, et les fleurs se promènent en pleine nature. </w:t>
      </w:r>
    </w:p>
    <w:p>
      <w:r>
        <w:t xml:space="preserve">    The sun shines each day, and flowers wander in the wild.</w:t>
      </w:r>
    </w:p>
    <w:p>
      <w:r>
        <w:t xml:space="preserve">8. Il n'y a pas de problème avec le travail de la journée. </w:t>
      </w:r>
    </w:p>
    <w:p>
      <w:r>
        <w:t xml:space="preserve">    There is no problem with work of the day.</w:t>
      </w:r>
    </w:p>
    <w:p>
      <w:r>
        <w:t xml:space="preserve">9. Chaque jour d'été est agréable et paisible.  </w:t>
      </w:r>
    </w:p>
    <w:p>
      <w:r>
        <w:t xml:space="preserve">    Each summer day is pleasant and peaceful.</w:t>
      </w:r>
    </w:p>
    <w:p>
      <w:r>
        <w:t xml:space="preserve">10. La musique éveille la joie et l’éclat du Jour.  </w:t>
      </w:r>
    </w:p>
    <w:p>
      <w:r>
        <w:t xml:space="preserve">   Music awakens joy and brilliance of the Day.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aujourd'hui. </w:t>
      </w:r>
    </w:p>
    <w:p>
      <w:r>
        <w:t xml:space="preserve">  The sun is shining today.</w:t>
      </w:r>
    </w:p>
    <w:p>
      <w:r>
        <w:t xml:space="preserve">2. J'adore prendre une sieste sur le sol. </w:t>
      </w:r>
    </w:p>
    <w:p>
      <w:r>
        <w:t xml:space="preserve">  I love taking a nap on the ground.</w:t>
      </w:r>
    </w:p>
    <w:p>
      <w:r>
        <w:t xml:space="preserve">3. Il se repose sur la table en dessous de l’arbre. </w:t>
      </w:r>
    </w:p>
    <w:p>
      <w:r>
        <w:t xml:space="preserve">  He rests on the table below the tree.</w:t>
      </w:r>
    </w:p>
    <w:p>
      <w:r>
        <w:t xml:space="preserve">4. La terre est un élément important pour tous les humains. </w:t>
      </w:r>
    </w:p>
    <w:p>
      <w:r>
        <w:t xml:space="preserve">  Earth is an important element for all humans.</w:t>
      </w:r>
    </w:p>
    <w:p>
      <w:r>
        <w:t xml:space="preserve">5. Nous sommes venus à la plage pour profiter du sol. </w:t>
      </w:r>
    </w:p>
    <w:p>
      <w:r>
        <w:t xml:space="preserve">  We came to the beach to enjoy the soil.</w:t>
      </w:r>
    </w:p>
    <w:p>
      <w:r>
        <w:t xml:space="preserve">6. L'eau se déverse sur le sol. </w:t>
      </w:r>
    </w:p>
    <w:p>
      <w:r>
        <w:t xml:space="preserve">  Water pours on the ground.</w:t>
      </w:r>
    </w:p>
    <w:p>
      <w:r>
        <w:t xml:space="preserve">7. La fleur pousse sur le sol avec une force incroyable. </w:t>
      </w:r>
    </w:p>
    <w:p>
      <w:r>
        <w:t xml:space="preserve">  The flower grows on the ground with incredible strength.</w:t>
      </w:r>
    </w:p>
    <w:p>
      <w:r>
        <w:t xml:space="preserve">8. Un jardinier aime travailler sur la terre du sol. </w:t>
      </w:r>
    </w:p>
    <w:p>
      <w:r>
        <w:t xml:space="preserve">  A gardener loves to work in the soil.</w:t>
      </w:r>
    </w:p>
    <w:p>
      <w:r>
        <w:t xml:space="preserve">9. Le sol est riche en nutriments pour les plantes. </w:t>
      </w:r>
    </w:p>
    <w:p>
      <w:r>
        <w:t xml:space="preserve">  The soil is rich in nutrients for plants.</w:t>
      </w:r>
    </w:p>
    <w:p>
      <w:r>
        <w:t xml:space="preserve">10. Les enfants aiment jouer dans le sable du sol. </w:t>
      </w:r>
    </w:p>
    <w:p>
      <w:r>
        <w:t xml:space="preserve">  Children love playing in the sand of the ground.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