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apprendre | Meaning: to learn</w:t>
      </w:r>
    </w:p>
    <w:p/>
    <w:p>
      <w:r>
        <w:t>1. Je **apprends** la nouvelle langue.</w:t>
      </w:r>
    </w:p>
    <w:p>
      <w:r>
        <w:t xml:space="preserve">   I am learning the new language.</w:t>
      </w:r>
    </w:p>
    <w:p>
      <w:r>
        <w:t xml:space="preserve">2. Tu **apprennes** à jouer de la guitare? </w:t>
      </w:r>
    </w:p>
    <w:p>
      <w:r>
        <w:t xml:space="preserve">   Are you learning to play guitar? </w:t>
      </w:r>
    </w:p>
    <w:p>
      <w:r>
        <w:t>3. Ils ** apprennent**  à cuisiner des plats français.</w:t>
      </w:r>
    </w:p>
    <w:p>
      <w:r>
        <w:t xml:space="preserve">   They are learning to cook French dishes.</w:t>
      </w:r>
    </w:p>
    <w:p>
      <w:r>
        <w:t xml:space="preserve">4. Je me suis **apprend**  les règles du jeu. </w:t>
      </w:r>
    </w:p>
    <w:p>
      <w:r>
        <w:t xml:space="preserve">   I am learning the rules of the game.</w:t>
      </w:r>
    </w:p>
    <w:p>
      <w:r>
        <w:t xml:space="preserve">5.  Vous **apprennez** à aller en train? </w:t>
      </w:r>
    </w:p>
    <w:p>
      <w:r>
        <w:t xml:space="preserve">   Are you learning to go by train? </w:t>
      </w:r>
    </w:p>
    <w:p>
      <w:r>
        <w:t xml:space="preserve">6. J'aime apprendre de nouvelles choses. </w:t>
      </w:r>
    </w:p>
    <w:p>
      <w:r>
        <w:t xml:space="preserve">    I love learning new things.</w:t>
      </w:r>
    </w:p>
    <w:p>
      <w:r>
        <w:t xml:space="preserve">7. Je voudrais **apprendre** à jouer de la batterie. </w:t>
      </w:r>
    </w:p>
    <w:p>
      <w:r>
        <w:t xml:space="preserve">    I would like to learn to play drums. </w:t>
      </w:r>
    </w:p>
    <w:p>
      <w:r>
        <w:t>8.  Les enfants ** apprennent**  à marcher.</w:t>
      </w:r>
    </w:p>
    <w:p>
      <w:r>
        <w:t xml:space="preserve">   The children are learning to walk.</w:t>
      </w:r>
    </w:p>
    <w:p>
      <w:r>
        <w:t xml:space="preserve">9.  Elle **apprend** le vocabulaire pour son examen. </w:t>
      </w:r>
    </w:p>
    <w:p>
      <w:r>
        <w:t xml:space="preserve">    She is learning vocabulary for her exam.</w:t>
      </w:r>
    </w:p>
    <w:p>
      <w:r>
        <w:t xml:space="preserve">10. J'ai besoin de **apprendre**  plus d'anglais. </w:t>
      </w:r>
    </w:p>
    <w:p>
      <w:r>
        <w:t xml:space="preserve">    I need to learn more English.</w:t>
      </w:r>
    </w:p>
    <w:p/>
    <w:p>
      <w:r>
        <w:rPr>
          <w:b/>
        </w:rPr>
        <w:t>Word: Grand | Meaning: Big</w:t>
      </w:r>
    </w:p>
    <w:p/>
    <w:p>
      <w:r>
        <w:t>1. Le grand café est très confortable.</w:t>
      </w:r>
    </w:p>
    <w:p>
      <w:r>
        <w:t xml:space="preserve">   The grand cafe is very comfortable.</w:t>
      </w:r>
    </w:p>
    <w:p>
      <w:r>
        <w:t>2. La montagne est grande et majestueuse.</w:t>
      </w:r>
    </w:p>
    <w:p>
      <w:r>
        <w:t xml:space="preserve">   The mountain is large and majestic.</w:t>
      </w:r>
    </w:p>
    <w:p>
      <w:r>
        <w:t>3. Il a un grand projet pour l'avenir.</w:t>
      </w:r>
    </w:p>
    <w:p>
      <w:r>
        <w:t xml:space="preserve">   He has a big project for the future.</w:t>
      </w:r>
    </w:p>
    <w:p>
      <w:r>
        <w:t>4. J’ai une grande sœur qui me soutient.</w:t>
      </w:r>
    </w:p>
    <w:p>
      <w:r>
        <w:t xml:space="preserve">   I have a big sister who supports me.</w:t>
      </w:r>
    </w:p>
    <w:p>
      <w:r>
        <w:t>5. Le gâteau est grand et délicieux.</w:t>
      </w:r>
    </w:p>
    <w:p>
      <w:r>
        <w:t xml:space="preserve">   The cake is large and delicious.</w:t>
      </w:r>
    </w:p>
    <w:p>
      <w:r>
        <w:t>6. Il y a un grand jardin dans le parc.</w:t>
      </w:r>
    </w:p>
    <w:p>
      <w:r>
        <w:t xml:space="preserve">   There is a large garden in the park.</w:t>
      </w:r>
    </w:p>
    <w:p>
      <w:r>
        <w:t>7. La musique est très grande et puissante.</w:t>
      </w:r>
    </w:p>
    <w:p>
      <w:r>
        <w:t xml:space="preserve">   The music is very big and powerful. </w:t>
      </w:r>
    </w:p>
    <w:p>
      <w:r>
        <w:t>8. Le chien est grand, mais gentil.</w:t>
      </w:r>
    </w:p>
    <w:p>
      <w:r>
        <w:t xml:space="preserve">   The dog is big but kind. </w:t>
      </w:r>
    </w:p>
    <w:p>
      <w:r>
        <w:t>9. Il faut un grand effort pour réussir.</w:t>
      </w:r>
    </w:p>
    <w:p>
      <w:r>
        <w:t xml:space="preserve">   It takes a great effort to succeed. </w:t>
      </w:r>
    </w:p>
    <w:p>
      <w:r>
        <w:t xml:space="preserve">10.  Le voyage était grand et mémorable. </w:t>
      </w:r>
    </w:p>
    <w:p>
      <w:r>
        <w:t xml:space="preserve">   The trip was large and memorable.</w:t>
      </w:r>
    </w:p>
    <w:p/>
    <w:p>
      <w:r>
        <w:rPr>
          <w:b/>
        </w:rPr>
        <w:t>Word: Petit | Meaning: Small</w:t>
      </w:r>
    </w:p>
    <w:p/>
    <w:p>
      <w:r>
        <w:t>1. Le petit garçon joue avec un ballon.</w:t>
      </w:r>
    </w:p>
    <w:p>
      <w:r>
        <w:t xml:space="preserve">  The little boy plays with a ball.</w:t>
      </w:r>
    </w:p>
    <w:p>
      <w:r>
        <w:t>2. La petite fille est très adorable.</w:t>
      </w:r>
    </w:p>
    <w:p>
      <w:r>
        <w:t xml:space="preserve">  The small girl is very adorable.</w:t>
      </w:r>
    </w:p>
    <w:p>
      <w:r>
        <w:t>3. J'ai un petit chat domestique.</w:t>
      </w:r>
    </w:p>
    <w:p>
      <w:r>
        <w:t xml:space="preserve">  I have a small house cat. </w:t>
      </w:r>
    </w:p>
    <w:p>
      <w:r>
        <w:t>4. Votre voiture est petite, n'est-ce pas?</w:t>
      </w:r>
    </w:p>
    <w:p>
      <w:r>
        <w:t xml:space="preserve">  Your car is small, isn't it?</w:t>
      </w:r>
    </w:p>
    <w:p>
      <w:r>
        <w:t>5. Il y a un petit café sur la rue.</w:t>
      </w:r>
    </w:p>
    <w:p>
      <w:r>
        <w:t xml:space="preserve">  There is a small cafe on the street.</w:t>
      </w:r>
    </w:p>
    <w:p>
      <w:r>
        <w:t>6. Elle est petite et mince.</w:t>
      </w:r>
    </w:p>
    <w:p>
      <w:r>
        <w:t xml:space="preserve">  She is small and thin. </w:t>
      </w:r>
    </w:p>
    <w:p>
      <w:r>
        <w:t>7. J'ai mangé un petit morceau de pain.</w:t>
      </w:r>
    </w:p>
    <w:p>
      <w:r>
        <w:t xml:space="preserve">  I ate a little piece of bread.</w:t>
      </w:r>
    </w:p>
    <w:p>
      <w:r>
        <w:t>8. Le gâteau était petit mais délicieux.</w:t>
      </w:r>
    </w:p>
    <w:p>
      <w:r>
        <w:t xml:space="preserve">  The cake was small but delicious.</w:t>
      </w:r>
    </w:p>
    <w:p>
      <w:r>
        <w:t>9. Il m'a dit que le petit chien est malade.</w:t>
      </w:r>
    </w:p>
    <w:p>
      <w:r>
        <w:t xml:space="preserve">  He told me that the little dog is sick. </w:t>
      </w:r>
    </w:p>
    <w:p>
      <w:r>
        <w:t>10. Tu es aussi petite que moi.</w:t>
      </w:r>
    </w:p>
    <w:p>
      <w:r>
        <w:t xml:space="preserve">  You are as small as I am.</w:t>
      </w:r>
    </w:p>
    <w:p/>
    <w:p>
      <w:r>
        <w:rPr>
          <w:b/>
        </w:rPr>
        <w:t>Word: Amitié | Meaning: Friendship</w:t>
      </w:r>
    </w:p>
    <w:p/>
    <w:p>
      <w:r>
        <w:t xml:space="preserve">1. J'adore ma amitié avec mes amis. </w:t>
      </w:r>
    </w:p>
    <w:p>
      <w:r>
        <w:t xml:space="preserve">  I adore my friendship with my friends.</w:t>
      </w:r>
    </w:p>
    <w:p>
      <w:r>
        <w:t xml:space="preserve">2. L'amitié est un cadeau précieux. </w:t>
      </w:r>
    </w:p>
    <w:p>
      <w:r>
        <w:t xml:space="preserve">   Friendship is a precious gift.</w:t>
      </w:r>
    </w:p>
    <w:p>
      <w:r>
        <w:t>3. La confiance est essentielle dans l’amitié.</w:t>
      </w:r>
    </w:p>
    <w:p>
      <w:r>
        <w:t xml:space="preserve">  Trust is essential in friendship.</w:t>
      </w:r>
    </w:p>
    <w:p>
      <w:r>
        <w:t>4. Nos relations amicales se sont renforcées au fil du temps.</w:t>
      </w:r>
    </w:p>
    <w:p>
      <w:r>
        <w:t xml:space="preserve">  Our friendships have strengthened over time.</w:t>
      </w:r>
    </w:p>
    <w:p>
      <w:r>
        <w:t xml:space="preserve">5. L'amitié nous aide à traverser les moments difficiles. </w:t>
      </w:r>
    </w:p>
    <w:p>
      <w:r>
        <w:t xml:space="preserve">   Friendship helps us to get through difficult times.</w:t>
      </w:r>
    </w:p>
    <w:p>
      <w:r>
        <w:t>6. La communication est la base de toute amitié.</w:t>
      </w:r>
    </w:p>
    <w:p>
      <w:r>
        <w:t xml:space="preserve">   Communication is the basis of all friendships.</w:t>
      </w:r>
    </w:p>
    <w:p>
      <w:r>
        <w:t>7. On doit s’affirmer dans l’amitié pour la croissance.</w:t>
      </w:r>
    </w:p>
    <w:p>
      <w:r>
        <w:t xml:space="preserve">   We must assert ourselves in friendship for growth.</w:t>
      </w:r>
    </w:p>
    <w:p>
      <w:r>
        <w:t>8. L'amitié est un lien indéfectible entre les personnes.</w:t>
      </w:r>
    </w:p>
    <w:p>
      <w:r>
        <w:t xml:space="preserve">  Friendship is an unbreakable link between people. </w:t>
      </w:r>
    </w:p>
    <w:p>
      <w:r>
        <w:t>9. J'ai de beaux souvenirs avec mes amis à travers le monde.</w:t>
      </w:r>
    </w:p>
    <w:p>
      <w:r>
        <w:t xml:space="preserve">   I have wonderful memories with my friends across the world.</w:t>
      </w:r>
    </w:p>
    <w:p>
      <w:r>
        <w:t xml:space="preserve">10. La patience et la compréhension sont des éléments importants dans une amitié durable. </w:t>
      </w:r>
    </w:p>
    <w:p>
      <w:r>
        <w:t xml:space="preserve">    Patience and understanding are important elements in a lasting friendship.</w:t>
      </w:r>
    </w:p>
    <w:p/>
    <w:p>
      <w:r>
        <w:rPr>
          <w:b/>
        </w:rPr>
        <w:t>Word: Ami | Meaning: Friend</w:t>
      </w:r>
    </w:p>
    <w:p/>
    <w:p>
      <w:r>
        <w:t>1.  J'ai un ami très sympa.</w:t>
      </w:r>
    </w:p>
    <w:p>
      <w:r>
        <w:t xml:space="preserve">   I have a very nice friend.</w:t>
      </w:r>
    </w:p>
    <w:p>
      <w:r>
        <w:t>2.  Mon ami est toujours prêt à aider.</w:t>
      </w:r>
    </w:p>
    <w:p>
      <w:r>
        <w:t xml:space="preserve">    My friend is always ready to help.</w:t>
      </w:r>
    </w:p>
    <w:p>
      <w:r>
        <w:t>3.  L'ami de Pierre est un artiste talentueux.</w:t>
      </w:r>
    </w:p>
    <w:p>
      <w:r>
        <w:t xml:space="preserve">   Pierre's friend is a talented artist.</w:t>
      </w:r>
    </w:p>
    <w:p>
      <w:r>
        <w:t xml:space="preserve">4.  Nous sommes amis depuis longtemps. </w:t>
      </w:r>
    </w:p>
    <w:p>
      <w:r>
        <w:t xml:space="preserve">   We have been friends for a long time. </w:t>
      </w:r>
    </w:p>
    <w:p>
      <w:r>
        <w:t xml:space="preserve">5.  Mon ami me donne des conseils utiles. </w:t>
      </w:r>
    </w:p>
    <w:p>
      <w:r>
        <w:t xml:space="preserve">    My friend gives me useful advice.</w:t>
      </w:r>
    </w:p>
    <w:p>
      <w:r>
        <w:t xml:space="preserve">6.  Elle est venue en France avec son amie. </w:t>
      </w:r>
    </w:p>
    <w:p>
      <w:r>
        <w:t xml:space="preserve">    She came to France with her friend.</w:t>
      </w:r>
    </w:p>
    <w:p>
      <w:r>
        <w:t>7.  Tu dois faire un effort pour être un ami fidèle.</w:t>
      </w:r>
    </w:p>
    <w:p>
      <w:r>
        <w:t xml:space="preserve">   You have to make an effort to be a loyal friend.</w:t>
      </w:r>
    </w:p>
    <w:p>
      <w:r>
        <w:t xml:space="preserve">8.  L'amitié est une chose précieuse. </w:t>
      </w:r>
    </w:p>
    <w:p>
      <w:r>
        <w:t xml:space="preserve">    Friendship is a precious thing.</w:t>
      </w:r>
    </w:p>
    <w:p>
      <w:r>
        <w:t xml:space="preserve">9.  Mon ami et moi sommes des fans de cinéma. </w:t>
      </w:r>
    </w:p>
    <w:p>
      <w:r>
        <w:t xml:space="preserve">    My friend and I are movie buffs.</w:t>
      </w:r>
    </w:p>
    <w:p>
      <w:r>
        <w:t xml:space="preserve">10. Mon ami me fait rire tout le temps. </w:t>
      </w:r>
    </w:p>
    <w:p>
      <w:r>
        <w:t xml:space="preserve">   My friend makes me laugh all the time.</w:t>
      </w:r>
    </w:p>
    <w:p/>
    <w:p>
      <w:r>
        <w:rPr>
          <w:b/>
        </w:rPr>
        <w:t>Word: Amis | Meaning: Friends</w:t>
      </w:r>
    </w:p>
    <w:p/>
    <w:p>
      <w:r>
        <w:t>1.  J'ai des amis très gentils.</w:t>
      </w:r>
    </w:p>
    <w:p>
      <w:r>
        <w:t xml:space="preserve">    My friends are very kind.</w:t>
      </w:r>
    </w:p>
    <w:p>
      <w:r>
        <w:t>2.  Ils aiment passer du temps ensemble.</w:t>
      </w:r>
    </w:p>
    <w:p>
      <w:r>
        <w:t xml:space="preserve">    They like spending time together.</w:t>
      </w:r>
    </w:p>
    <w:p>
      <w:r>
        <w:t>3.   Mes amis sont toujours là pour moi.</w:t>
      </w:r>
    </w:p>
    <w:p>
      <w:r>
        <w:t xml:space="preserve">     My friends are always there for me. </w:t>
      </w:r>
    </w:p>
    <w:p>
      <w:r>
        <w:t>4.  Je fais souvent des activités avec mes amis.</w:t>
      </w:r>
    </w:p>
    <w:p>
      <w:r>
        <w:t xml:space="preserve">    I often do activities with my friends. </w:t>
      </w:r>
    </w:p>
    <w:p>
      <w:r>
        <w:t xml:space="preserve">5.  La fête était pleine de joie et d'amis. </w:t>
      </w:r>
    </w:p>
    <w:p>
      <w:r>
        <w:t xml:space="preserve">    The party was full of joy and friends.</w:t>
      </w:r>
    </w:p>
    <w:p>
      <w:r>
        <w:t>6.   Mon ami est un excellent joueur de football.</w:t>
      </w:r>
    </w:p>
    <w:p>
      <w:r>
        <w:t xml:space="preserve">    My friend is an excellent footballer. </w:t>
      </w:r>
    </w:p>
    <w:p>
      <w:r>
        <w:t>7.   Je suis heureux d'avoir des amis dans ma vie.</w:t>
      </w:r>
    </w:p>
    <w:p>
      <w:r>
        <w:t xml:space="preserve">    I am happy to have friends in my life. </w:t>
      </w:r>
    </w:p>
    <w:p>
      <w:r>
        <w:t>8.  Les amis partagent des moments mémorables.</w:t>
      </w:r>
    </w:p>
    <w:p>
      <w:r>
        <w:t xml:space="preserve">     Friends share memorable moments. </w:t>
      </w:r>
    </w:p>
    <w:p>
      <w:r>
        <w:t>9.  Un bon ami est précieux, je le sais bien.</w:t>
      </w:r>
    </w:p>
    <w:p>
      <w:r>
        <w:t xml:space="preserve">     A good friend is precious, I know well. </w:t>
      </w:r>
    </w:p>
    <w:p>
      <w:r>
        <w:t xml:space="preserve">10.  Mon ami et moi sommes très proches. </w:t>
      </w:r>
    </w:p>
    <w:p>
      <w:r>
        <w:t xml:space="preserve">      My friend and I are very close.</w:t>
      </w:r>
    </w:p>
    <w:p/>
    <w:p>
      <w:r>
        <w:rPr>
          <w:b/>
        </w:rPr>
        <w:t>Word: Chasse | Meaning: Hunt</w:t>
      </w:r>
    </w:p>
    <w:p/>
    <w:p>
      <w:r>
        <w:t>1.  J'aime aller faire de la chasse dans les bois.</w:t>
      </w:r>
    </w:p>
    <w:p>
      <w:r>
        <w:t xml:space="preserve">    I like to go hunting in the woods.</w:t>
      </w:r>
    </w:p>
    <w:p>
      <w:r>
        <w:t>2.  La chasse aux trésors est une activité amusante et stimulante.</w:t>
      </w:r>
    </w:p>
    <w:p>
      <w:r>
        <w:t xml:space="preserve">    Treasure hunt is a fun and stimulating activity.</w:t>
      </w:r>
    </w:p>
    <w:p>
      <w:r>
        <w:t xml:space="preserve">3.  Je vais chasser un chat dans le jardin. </w:t>
      </w:r>
    </w:p>
    <w:p>
      <w:r>
        <w:t xml:space="preserve">    I'm going to chase a cat in the garden.</w:t>
      </w:r>
    </w:p>
    <w:p>
      <w:r>
        <w:t>4.  Il faut être patient lors de la chasse au poisson.</w:t>
      </w:r>
    </w:p>
    <w:p>
      <w:r>
        <w:t xml:space="preserve">    We need to be patient when fishing.</w:t>
      </w:r>
    </w:p>
    <w:p>
      <w:r>
        <w:t>5.  Elle est très bonne à la chasse aux primes.</w:t>
      </w:r>
    </w:p>
    <w:p>
      <w:r>
        <w:t xml:space="preserve">    She is very good at finding discounts.</w:t>
      </w:r>
    </w:p>
    <w:p>
      <w:r>
        <w:t xml:space="preserve">6.  Le chien aime chasser les oiseaux dans le ciel. </w:t>
      </w:r>
    </w:p>
    <w:p>
      <w:r>
        <w:t xml:space="preserve">    The dog likes to chase birds in the sky.</w:t>
      </w:r>
    </w:p>
    <w:p>
      <w:r>
        <w:t>7.  L'homme chassait des animaux pour survivre.</w:t>
      </w:r>
    </w:p>
    <w:p>
      <w:r>
        <w:t xml:space="preserve">    The man hunted animals to survive.</w:t>
      </w:r>
    </w:p>
    <w:p>
      <w:r>
        <w:t>8.  Les chasseurs doivent porter des équipements de sécurité.</w:t>
      </w:r>
    </w:p>
    <w:p>
      <w:r>
        <w:t xml:space="preserve">    Hunters must wear safety equipment.</w:t>
      </w:r>
    </w:p>
    <w:p>
      <w:r>
        <w:t xml:space="preserve">9.  Elle a la chance d’avoir un terrain idéal pour la chasse aux oiseaux. </w:t>
      </w:r>
    </w:p>
    <w:p>
      <w:r>
        <w:t xml:space="preserve">    She has the opportunity to have a perfect place for bird hunting.</w:t>
      </w:r>
    </w:p>
    <w:p>
      <w:r>
        <w:t>10. Nous allons faire une chasse à l'or dans le désert.</w:t>
      </w:r>
    </w:p>
    <w:p>
      <w:r>
        <w:t xml:space="preserve">    We are going to go gold-hunting in the desert.</w:t>
      </w:r>
    </w:p>
    <w:p/>
    <w:p>
      <w:r>
        <w:rPr>
          <w:b/>
        </w:rPr>
        <w:t>Word: C'est | Meaning: It is</w:t>
      </w:r>
    </w:p>
    <w:p/>
    <w:p>
      <w:r>
        <w:t xml:space="preserve">1. C'est une belle journée aujourd'hui. </w:t>
      </w:r>
    </w:p>
    <w:p>
      <w:r>
        <w:t xml:space="preserve">    It is a beautiful day today.</w:t>
      </w:r>
    </w:p>
    <w:p>
      <w:r>
        <w:t xml:space="preserve">2.  J'aime beaucoup la cuisine française. </w:t>
      </w:r>
    </w:p>
    <w:p>
      <w:r>
        <w:t xml:space="preserve">    I love French cuisine a lot. </w:t>
      </w:r>
    </w:p>
    <w:p>
      <w:r>
        <w:t>3. C'est mon ami Pierre qui est parti.</w:t>
      </w:r>
    </w:p>
    <w:p>
      <w:r>
        <w:t xml:space="preserve">   That's my friend Pierre who has left. </w:t>
      </w:r>
    </w:p>
    <w:p>
      <w:r>
        <w:t xml:space="preserve">4.  Il est fatigué après une longue journée de travail. </w:t>
      </w:r>
    </w:p>
    <w:p>
      <w:r>
        <w:t xml:space="preserve">    He is tired after a long day at work. </w:t>
      </w:r>
    </w:p>
    <w:p>
      <w:r>
        <w:t>5. C'est un film très intéressant.</w:t>
      </w:r>
    </w:p>
    <w:p>
      <w:r>
        <w:t xml:space="preserve">    It's a very interesting movie. </w:t>
      </w:r>
    </w:p>
    <w:p>
      <w:r>
        <w:t xml:space="preserve">6. J'ai besoin de parler à mon professeur. </w:t>
      </w:r>
    </w:p>
    <w:p>
      <w:r>
        <w:t xml:space="preserve">   I need to talk to my professor. </w:t>
      </w:r>
    </w:p>
    <w:p>
      <w:r>
        <w:t xml:space="preserve">7.  C’est une chose qui me dérange. </w:t>
      </w:r>
    </w:p>
    <w:p>
      <w:r>
        <w:t xml:space="preserve">    It is a thing that bothers me. </w:t>
      </w:r>
    </w:p>
    <w:p>
      <w:r>
        <w:t>8. C'est un bon café!</w:t>
      </w:r>
    </w:p>
    <w:p>
      <w:r>
        <w:t xml:space="preserve">   It's a good coffee! </w:t>
      </w:r>
    </w:p>
    <w:p>
      <w:r>
        <w:t>9. Je vais au cinéma ce soir.</w:t>
      </w:r>
    </w:p>
    <w:p>
      <w:r>
        <w:t xml:space="preserve">   I am going to the cinema tonight. </w:t>
      </w:r>
    </w:p>
    <w:p>
      <w:r>
        <w:t xml:space="preserve">10.  C’est une belle ville et je l'aime beaucoup. </w:t>
      </w:r>
    </w:p>
    <w:p>
      <w:r>
        <w:t xml:space="preserve">    It is a beautiful city and I love it a lot.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au bureau aujourd'hui.  </w:t>
      </w:r>
    </w:p>
    <w:p>
      <w:r>
        <w:t xml:space="preserve">   I have a light lunch at the office today.</w:t>
      </w:r>
    </w:p>
    <w:p>
      <w:r>
        <w:t xml:space="preserve">2. Le déjeuner est une tradition importante dans la France rurale. </w:t>
      </w:r>
    </w:p>
    <w:p>
      <w:r>
        <w:t xml:space="preserve">   Lunchtime is an important tradition in rural France. </w:t>
      </w:r>
    </w:p>
    <w:p>
      <w:r>
        <w:t xml:space="preserve">3. Nous avons beaucoup à faire avant notre déjeuner. </w:t>
      </w:r>
    </w:p>
    <w:p>
      <w:r>
        <w:t xml:space="preserve">    We have a lot to do before our lunch break.  </w:t>
      </w:r>
    </w:p>
    <w:p>
      <w:r>
        <w:t xml:space="preserve">4. J'adore manger au café et profiter de mon déjeuner en terrasse. </w:t>
      </w:r>
    </w:p>
    <w:p>
      <w:r>
        <w:t xml:space="preserve">   I love having lunch at the cafe and enjoying my meal on the terrace.</w:t>
      </w:r>
    </w:p>
    <w:p>
      <w:r>
        <w:t xml:space="preserve">5. La salade et le pain sont des aliments essentiels à un bon déjeuner. </w:t>
      </w:r>
    </w:p>
    <w:p>
      <w:r>
        <w:t xml:space="preserve">    Salad and bread are essential for a good lunch.  </w:t>
      </w:r>
    </w:p>
    <w:p>
      <w:r>
        <w:t xml:space="preserve">6. Il est important de prendre son déjeuner pour recharger ses batteries. </w:t>
      </w:r>
    </w:p>
    <w:p>
      <w:r>
        <w:t xml:space="preserve">   It is important to take a break for lunch to recharge.</w:t>
      </w:r>
    </w:p>
    <w:p>
      <w:r>
        <w:t xml:space="preserve">7. Le midi, je vais manger un repas rapide au restaurant. </w:t>
      </w:r>
    </w:p>
    <w:p>
      <w:r>
        <w:t xml:space="preserve">    At noon, I'm going to have a quick meal at the restaurant.  </w:t>
      </w:r>
    </w:p>
    <w:p>
      <w:r>
        <w:t xml:space="preserve">8. La famille se réunit pour le déjeuner chaque dimanche. </w:t>
      </w:r>
    </w:p>
    <w:p>
      <w:r>
        <w:t xml:space="preserve">     The family gathers together for lunch every Sunday.   </w:t>
      </w:r>
    </w:p>
    <w:p>
      <w:r>
        <w:t xml:space="preserve">9. Un bon déjeuner nourrit la journée et aide à rester concentré.  </w:t>
      </w:r>
    </w:p>
    <w:p>
      <w:r>
        <w:t xml:space="preserve">   A good lunch fuels the day and helps stay focused.  </w:t>
      </w:r>
    </w:p>
    <w:p>
      <w:r>
        <w:t xml:space="preserve">10. Le déjeuné est un moment de détente pour les travailleurs. </w:t>
      </w:r>
    </w:p>
    <w:p>
      <w:r>
        <w:t xml:space="preserve">    Lunchtime is a moment of relaxation for workers.</w:t>
      </w:r>
    </w:p>
    <w:p/>
    <w:p>
      <w:r>
        <w:rPr>
          <w:b/>
        </w:rPr>
        <w:t>Word: part | Meaning: portion</w:t>
      </w:r>
    </w:p>
    <w:p/>
    <w:p>
      <w:r>
        <w:t>1. J'ai une partie du gâteau pour la fête.</w:t>
      </w:r>
    </w:p>
    <w:p>
      <w:r>
        <w:t xml:space="preserve">   I have a part of the cake for the party.</w:t>
      </w:r>
    </w:p>
    <w:p>
      <w:r>
        <w:t>2. Le restaurant dispose de plusieurs parties différentes.</w:t>
      </w:r>
    </w:p>
    <w:p>
      <w:r>
        <w:t xml:space="preserve">   The restaurant has several different parts.</w:t>
      </w:r>
    </w:p>
    <w:p>
      <w:r>
        <w:t>3. La pièce est divisée en trois parties distinctes.</w:t>
      </w:r>
    </w:p>
    <w:p>
      <w:r>
        <w:t xml:space="preserve">   The room is divided into three distinct parts.</w:t>
      </w:r>
    </w:p>
    <w:p>
      <w:r>
        <w:t>4. Il y a une partie importante du projet qui reste à faire.</w:t>
      </w:r>
    </w:p>
    <w:p>
      <w:r>
        <w:t xml:space="preserve">   There's an important part of the project that remains to be done. </w:t>
      </w:r>
    </w:p>
    <w:p>
      <w:r>
        <w:t>5. L'histoire se déroule dans deux parties différentes.</w:t>
      </w:r>
    </w:p>
    <w:p>
      <w:r>
        <w:t xml:space="preserve">   The story takes place in two different parts.</w:t>
      </w:r>
    </w:p>
    <w:p>
      <w:r>
        <w:t>6. La maison a trois parties principales: la chambre, le salon et la cuisine.</w:t>
      </w:r>
    </w:p>
    <w:p>
      <w:r>
        <w:t xml:space="preserve">   The house has three main parts: the bedroom, the living room, and the kitchen.</w:t>
      </w:r>
    </w:p>
    <w:p>
      <w:r>
        <w:t>7.  Le livre a une partie sur la géographie des îles.</w:t>
      </w:r>
    </w:p>
    <w:p>
      <w:r>
        <w:t xml:space="preserve">   The book has a part about the geography of islands. </w:t>
      </w:r>
    </w:p>
    <w:p>
      <w:r>
        <w:t>8. La conversation s'est terminée avec une partie de musique.</w:t>
      </w:r>
    </w:p>
    <w:p>
      <w:r>
        <w:t xml:space="preserve">   The conversation ended with a part of music.</w:t>
      </w:r>
    </w:p>
    <w:p>
      <w:r>
        <w:t>9. J'ai besoin d'un autre morceau de viande pour compléter ma partie du plat.</w:t>
      </w:r>
    </w:p>
    <w:p>
      <w:r>
        <w:t xml:space="preserve">   I need another piece of meat to complete my part of the dish.</w:t>
      </w:r>
    </w:p>
    <w:p>
      <w:r>
        <w:t xml:space="preserve">10.  La partie de la voiture est plus lourde que je le pensais. </w:t>
      </w:r>
    </w:p>
    <w:p>
      <w:r>
        <w:t xml:space="preserve">    The car part is heavier than I thought.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