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I have a deep love for France.</w:t>
      </w:r>
    </w:p>
    <w:p>
      <w:r>
        <w:t>2. L’amour est une force puissante qui nous rassemble.</w:t>
      </w:r>
    </w:p>
    <w:p>
      <w:r>
        <w:t xml:space="preserve">   Love is a powerful force that brings us together.</w:t>
      </w:r>
    </w:p>
    <w:p>
      <w:r>
        <w:t>3. La musique est un moyen magnifique d'exprimer l'amour.</w:t>
      </w:r>
    </w:p>
    <w:p>
      <w:r>
        <w:t xml:space="preserve">   Music is a beautiful way to express love. </w:t>
      </w:r>
    </w:p>
    <w:p>
      <w:r>
        <w:t>4. Le bonheur et l'amour sont les éléments essentiels de la vie.</w:t>
      </w:r>
    </w:p>
    <w:p>
      <w:r>
        <w:t xml:space="preserve">   Happiness and love are the essential elements of life.</w:t>
      </w:r>
    </w:p>
    <w:p>
      <w:r>
        <w:t>5. L’amour à la famille est une source de fierté.</w:t>
      </w:r>
    </w:p>
    <w:p>
      <w:r>
        <w:t xml:space="preserve">   Love for family is a source of pride.</w:t>
      </w:r>
    </w:p>
    <w:p>
      <w:r>
        <w:t xml:space="preserve">6. Les enfants ont un amour innocent pour le monde. </w:t>
      </w:r>
    </w:p>
    <w:p>
      <w:r>
        <w:t xml:space="preserve">    Children have an innocent love for the world. </w:t>
      </w:r>
    </w:p>
    <w:p>
      <w:r>
        <w:t>7. L'amour peut être un cadeau précieux.</w:t>
      </w:r>
    </w:p>
    <w:p>
      <w:r>
        <w:t xml:space="preserve">   Love can be a precious gift. </w:t>
      </w:r>
    </w:p>
    <w:p>
      <w:r>
        <w:t>8. La romance est une forme d’expression de l’amour.</w:t>
      </w:r>
    </w:p>
    <w:p>
      <w:r>
        <w:t xml:space="preserve">   Romance is a form of expressing love.</w:t>
      </w:r>
    </w:p>
    <w:p>
      <w:r>
        <w:t xml:space="preserve">9. J’ai l’habitude d’exprimer mon amour à mes proches. </w:t>
      </w:r>
    </w:p>
    <w:p>
      <w:r>
        <w:t xml:space="preserve">   I am accustomed to expressing my love to my loved ones.</w:t>
      </w:r>
    </w:p>
    <w:p>
      <w:r>
        <w:t xml:space="preserve">10. L'amour est toujours important, même dans les moments difficiles. </w:t>
      </w:r>
    </w:p>
    <w:p>
      <w:r>
        <w:t xml:space="preserve">   Love is always important, even in difficult times.</w:t>
      </w:r>
    </w:p>
    <w:p/>
    <w:p>
      <w:r>
        <w:t>Chante: &lt;Sing&gt;</w:t>
      </w:r>
    </w:p>
    <w:p/>
    <w:p>
      <w:r>
        <w:t xml:space="preserve">1.  Je chante tous les jours. </w:t>
      </w:r>
    </w:p>
    <w:p>
      <w:r>
        <w:t xml:space="preserve">    I sing every day.</w:t>
      </w:r>
    </w:p>
    <w:p>
      <w:r>
        <w:t>2.  Chantez avec joie!</w:t>
      </w:r>
    </w:p>
    <w:p>
      <w:r>
        <w:t xml:space="preserve">    Sing with joy!</w:t>
      </w:r>
    </w:p>
    <w:p>
      <w:r>
        <w:t>3.  La musique me chante dans la tête.</w:t>
      </w:r>
    </w:p>
    <w:p>
      <w:r>
        <w:t xml:space="preserve">   Music plays in my head.</w:t>
      </w:r>
    </w:p>
    <w:p>
      <w:r>
        <w:t xml:space="preserve">4.  Tu es excellent à chanter. </w:t>
      </w:r>
    </w:p>
    <w:p>
      <w:r>
        <w:t xml:space="preserve">   You are good at singing.</w:t>
      </w:r>
    </w:p>
    <w:p>
      <w:r>
        <w:t xml:space="preserve">5.  Elle chante en plein concert. </w:t>
      </w:r>
    </w:p>
    <w:p>
      <w:r>
        <w:t xml:space="preserve">  She sings in a full concert.</w:t>
      </w:r>
    </w:p>
    <w:p>
      <w:r>
        <w:t>6.  Chantez pour l'amour!</w:t>
      </w:r>
    </w:p>
    <w:p>
      <w:r>
        <w:t xml:space="preserve">    Sing for love!</w:t>
      </w:r>
    </w:p>
    <w:p>
      <w:r>
        <w:t xml:space="preserve">7.  Il chante comme un oiseau. </w:t>
      </w:r>
    </w:p>
    <w:p>
      <w:r>
        <w:t xml:space="preserve">   He sings like a bird.</w:t>
      </w:r>
    </w:p>
    <w:p>
      <w:r>
        <w:t xml:space="preserve">8.  Voulez-vous chanter avec moi? </w:t>
      </w:r>
    </w:p>
    <w:p>
      <w:r>
        <w:t xml:space="preserve">   Do you want to sing with me?</w:t>
      </w:r>
    </w:p>
    <w:p>
      <w:r>
        <w:t xml:space="preserve">9.  Les enfants chantent leur chanson préférée. </w:t>
      </w:r>
    </w:p>
    <w:p>
      <w:r>
        <w:t xml:space="preserve">   Children sing their favorite song.</w:t>
      </w:r>
    </w:p>
    <w:p>
      <w:r>
        <w:t xml:space="preserve">10. Chantez pour la joie! </w:t>
      </w:r>
    </w:p>
    <w:p>
      <w:r>
        <w:t xml:space="preserve">    Sing for joy!</w:t>
      </w:r>
    </w:p>
    <w:p/>
    <w:p>
      <w:r>
        <w:rPr>
          <w:b/>
        </w:rPr>
        <w:t>Word: Nourrir | Meaning: To feed</w:t>
      </w:r>
    </w:p>
    <w:p/>
    <w:p>
      <w:r>
        <w:t xml:space="preserve">1.  Je nourris mon chien chaque jour avec une alimentation saine. </w:t>
      </w:r>
    </w:p>
    <w:p>
      <w:r>
        <w:t xml:space="preserve">    1. I feed my dog every day with healthy food.</w:t>
      </w:r>
    </w:p>
    <w:p>
      <w:r>
        <w:t>2.  Les enfants doivent être nourris correctement pour grandir en santé.</w:t>
      </w:r>
    </w:p>
    <w:p>
      <w:r>
        <w:t xml:space="preserve">    2. Children must be nourished properly to grow healthily.</w:t>
      </w:r>
    </w:p>
    <w:p>
      <w:r>
        <w:t>3.  Le nourrisson doit être nourrit à la demande.</w:t>
      </w:r>
    </w:p>
    <w:p>
      <w:r>
        <w:t xml:space="preserve">    3. The infant should be fed on demand.</w:t>
      </w:r>
    </w:p>
    <w:p>
      <w:r>
        <w:t>4.  La nourriture est importante pour maintenir une bonne santé.</w:t>
      </w:r>
    </w:p>
    <w:p>
      <w:r>
        <w:t xml:space="preserve">    4. Food is important for maintaining good health.</w:t>
      </w:r>
    </w:p>
    <w:p>
      <w:r>
        <w:t xml:space="preserve">5.  Elle nourrit un projet de développement durable. </w:t>
      </w:r>
    </w:p>
    <w:p>
      <w:r>
        <w:t xml:space="preserve">    5. She is nourishing a project of sustainable development. </w:t>
      </w:r>
    </w:p>
    <w:p>
      <w:r>
        <w:t xml:space="preserve">6.  Les animaux de compagnie sont nourris avec des aliments spéciaux. </w:t>
      </w:r>
    </w:p>
    <w:p>
      <w:r>
        <w:t xml:space="preserve">    6. Pets are fed with special food.</w:t>
      </w:r>
    </w:p>
    <w:p>
      <w:r>
        <w:t xml:space="preserve">7.  Le nourrisson est nourri par ses parents. </w:t>
      </w:r>
    </w:p>
    <w:p>
      <w:r>
        <w:t xml:space="preserve">    7. The infant is fed by its parents.</w:t>
      </w:r>
    </w:p>
    <w:p>
      <w:r>
        <w:t>8.  La nourriture joue un rôle important dans la croissance et le développement.</w:t>
      </w:r>
    </w:p>
    <w:p>
      <w:r>
        <w:t xml:space="preserve">    8. Food plays an important role in growth and development. </w:t>
      </w:r>
    </w:p>
    <w:p>
      <w:r>
        <w:t xml:space="preserve">9.  Il faut faire attention à la composition de la nourriture. </w:t>
      </w:r>
    </w:p>
    <w:p>
      <w:r>
        <w:t xml:space="preserve">    9. One must pay close attention to the composition of food.</w:t>
      </w:r>
    </w:p>
    <w:p>
      <w:r>
        <w:t xml:space="preserve">10. Les travailleurs nourrissent les enfants à l'école. </w:t>
      </w:r>
    </w:p>
    <w:p>
      <w:r>
        <w:t xml:space="preserve">   10. Workers nourish children at school.</w:t>
      </w:r>
    </w:p>
    <w:p/>
    <w:p>
      <w:r>
        <w:rPr>
          <w:b/>
        </w:rPr>
        <w:t>Word: apprendre | Meaning: to learn</w:t>
      </w:r>
    </w:p>
    <w:p/>
    <w:p>
      <w:r>
        <w:t>1. Apprenez à parler français.</w:t>
      </w:r>
    </w:p>
    <w:p>
      <w:r>
        <w:t xml:space="preserve">  Learn French.</w:t>
      </w:r>
    </w:p>
    <w:p>
      <w:r>
        <w:t>2. Je vous ai donné quelques conseils pour apprendre les langues.</w:t>
      </w:r>
    </w:p>
    <w:p>
      <w:r>
        <w:t xml:space="preserve">  I gave you some advice on learning languages. </w:t>
      </w:r>
    </w:p>
    <w:p>
      <w:r>
        <w:t>3. Vous devez apprendre le vocabulaire de la cuisine avant de cuisiner.</w:t>
      </w:r>
    </w:p>
    <w:p>
      <w:r>
        <w:t xml:space="preserve">  You must learn the vocabulary of cooking before cooking.</w:t>
      </w:r>
    </w:p>
    <w:p>
      <w:r>
        <w:t xml:space="preserve">4. Apprenez-vous déjà à utiliser votre nouvel ordinateur? </w:t>
      </w:r>
    </w:p>
    <w:p>
      <w:r>
        <w:t xml:space="preserve">  Are you already learning to use your new computer? </w:t>
      </w:r>
    </w:p>
    <w:p>
      <w:r>
        <w:t xml:space="preserve">5. Il est important d'apprendre les règles de base du code civil. </w:t>
      </w:r>
    </w:p>
    <w:p>
      <w:r>
        <w:t xml:space="preserve">  It is important to learn the basic rules of civil law. </w:t>
      </w:r>
    </w:p>
    <w:p>
      <w:r>
        <w:t>6. L'apprentissage des langues aide à développer la curiosité et l’ouverture d'esprit.</w:t>
      </w:r>
    </w:p>
    <w:p>
      <w:r>
        <w:t xml:space="preserve">  Learning languages helps develop curiosity and an open mind.  </w:t>
      </w:r>
    </w:p>
    <w:p>
      <w:r>
        <w:t xml:space="preserve">7. Apprenez à vous déplacer en Métro dans la ville. </w:t>
      </w:r>
    </w:p>
    <w:p>
      <w:r>
        <w:t xml:space="preserve">  Learn how to get around the city using the metro. </w:t>
      </w:r>
    </w:p>
    <w:p>
      <w:r>
        <w:t xml:space="preserve">8. Nous apprenons des choses nouvelles tous les jours. </w:t>
      </w:r>
    </w:p>
    <w:p>
      <w:r>
        <w:t xml:space="preserve">  We learn new things every day. </w:t>
      </w:r>
    </w:p>
    <w:p>
      <w:r>
        <w:t>9. Avez-vous appris un peu de français aujourd'hui?</w:t>
      </w:r>
    </w:p>
    <w:p>
      <w:r>
        <w:t xml:space="preserve">   Did you learn a little bit of French today? </w:t>
      </w:r>
    </w:p>
    <w:p>
      <w:r>
        <w:t xml:space="preserve">10. Apprenez à vous connaître et à mieux comprendre les autres. </w:t>
      </w:r>
    </w:p>
    <w:p>
      <w:r>
        <w:t xml:space="preserve">   Learn to get to know yourself and understand others better.</w:t>
      </w:r>
    </w:p>
    <w:p/>
    <w:p>
      <w:r>
        <w:rPr>
          <w:b/>
        </w:rPr>
        <w:t>Word: Préparer | Meaning: Prepare</w:t>
      </w:r>
    </w:p>
    <w:p/>
    <w:p>
      <w:r>
        <w:t>1. J'ai besoin de préparer mon sac pour le voyage demain.</w:t>
      </w:r>
    </w:p>
    <w:p>
      <w:r>
        <w:t xml:space="preserve">   I need to prepare my bag for the trip tomorrow.</w:t>
      </w:r>
    </w:p>
    <w:p>
      <w:r>
        <w:t>2. Il est temps de préparer la cuisine pour l'événement.</w:t>
      </w:r>
    </w:p>
    <w:p>
      <w:r>
        <w:t xml:space="preserve">   It's time to prepare the kitchen for the event.</w:t>
      </w:r>
    </w:p>
    <w:p>
      <w:r>
        <w:t>3. Elle doit préparer son examen avant de se rendre à la bibliothèque.</w:t>
      </w:r>
    </w:p>
    <w:p>
      <w:r>
        <w:t xml:space="preserve">   She must prepare for her exam before she goes to the library. </w:t>
      </w:r>
    </w:p>
    <w:p>
      <w:r>
        <w:t>4. Vous devez vous préparer à l'examen ce soir.</w:t>
      </w:r>
    </w:p>
    <w:p>
      <w:r>
        <w:t xml:space="preserve">   You need to prepare for the exam tonight.</w:t>
      </w:r>
    </w:p>
    <w:p>
      <w:r>
        <w:t>5. Il est important de se préparer pour un nouveau départ.</w:t>
      </w:r>
    </w:p>
    <w:p>
      <w:r>
        <w:t xml:space="preserve">   It is important to prepare for a new beginning.</w:t>
      </w:r>
    </w:p>
    <w:p>
      <w:r>
        <w:t>6. Avant de partir, il faut se préparer à la longue route.</w:t>
      </w:r>
    </w:p>
    <w:p>
      <w:r>
        <w:t xml:space="preserve">   Before leaving, you have to prepare for the long trip. </w:t>
      </w:r>
    </w:p>
    <w:p>
      <w:r>
        <w:t>7. Je prépare une vinaigrette pour accompagner le repas.</w:t>
      </w:r>
    </w:p>
    <w:p>
      <w:r>
        <w:t xml:space="preserve">   I am preparing a vinaigrette to accompany the meal.</w:t>
      </w:r>
    </w:p>
    <w:p>
      <w:r>
        <w:t>8. Préparez-vous pour un dîner romantique ce soir.</w:t>
      </w:r>
    </w:p>
    <w:p>
      <w:r>
        <w:t xml:space="preserve">   Get ready for a romantic dinner tonight. </w:t>
      </w:r>
    </w:p>
    <w:p>
      <w:r>
        <w:t>9. Vous devez préparer votre costume pour la fête d'anniversaire.</w:t>
      </w:r>
    </w:p>
    <w:p>
      <w:r>
        <w:t xml:space="preserve">    You need to prepare your outfit for the birthday party.</w:t>
      </w:r>
    </w:p>
    <w:p>
      <w:r>
        <w:t>10.  Elle prépare un thé floral avant de commencer ses tâches.</w:t>
      </w:r>
    </w:p>
    <w:p>
      <w:r>
        <w:t xml:space="preserve">   She prepares a floral tea before she starts her tasks.</w:t>
      </w:r>
    </w:p>
    <w:p/>
    <w:p>
      <w:r>
        <w:rPr>
          <w:b/>
        </w:rPr>
        <w:t>Word: Regarde | Meaning: Look</w:t>
      </w:r>
    </w:p>
    <w:p/>
    <w:p>
      <w:r>
        <w:t>1. Regarde la petite fille jouer au parc.</w:t>
      </w:r>
    </w:p>
    <w:p>
      <w:r>
        <w:t xml:space="preserve">   Look at the little girl playing in the park.</w:t>
      </w:r>
    </w:p>
    <w:p>
      <w:r>
        <w:t>2. Regarde ce magnifique coucher de soleil!</w:t>
      </w:r>
    </w:p>
    <w:p>
      <w:r>
        <w:t xml:space="preserve">   Look at this magnificent sunset!</w:t>
      </w:r>
    </w:p>
    <w:p>
      <w:r>
        <w:t>3. Regarde, combien de personnes sont ici ?</w:t>
      </w:r>
    </w:p>
    <w:p>
      <w:r>
        <w:t xml:space="preserve">   Look, how many people are here? </w:t>
      </w:r>
    </w:p>
    <w:p>
      <w:r>
        <w:t>4. Regarde les oiseaux qui volent dans le ciel !</w:t>
      </w:r>
    </w:p>
    <w:p>
      <w:r>
        <w:t xml:space="preserve">   Look at the birds flying in the sky!</w:t>
      </w:r>
    </w:p>
    <w:p>
      <w:r>
        <w:t xml:space="preserve">5. Regarde ce film que tu as oublié d'écouter. </w:t>
      </w:r>
    </w:p>
    <w:p>
      <w:r>
        <w:t xml:space="preserve">   Look at that movie you forgot to listen to.</w:t>
      </w:r>
    </w:p>
    <w:p>
      <w:r>
        <w:t>6. Regarde, il fait déjà assez froid aujourd'hui.</w:t>
      </w:r>
    </w:p>
    <w:p>
      <w:r>
        <w:t xml:space="preserve">   Look, it's already quite cold today.</w:t>
      </w:r>
    </w:p>
    <w:p>
      <w:r>
        <w:t>7. Regarde la décoration de cette maison !</w:t>
      </w:r>
    </w:p>
    <w:p>
      <w:r>
        <w:t xml:space="preserve">   Look at the decoration of this house!</w:t>
      </w:r>
    </w:p>
    <w:p>
      <w:r>
        <w:t xml:space="preserve">8. Regarde la belle fleur qu'on a plantée dans le jardin. </w:t>
      </w:r>
    </w:p>
    <w:p>
      <w:r>
        <w:t xml:space="preserve">   Look at the beautiful flower we planted in the garden.</w:t>
      </w:r>
    </w:p>
    <w:p>
      <w:r>
        <w:t>9. Regarde, il y a une petite souris qui se cache sous le table.</w:t>
      </w:r>
    </w:p>
    <w:p>
      <w:r>
        <w:t xml:space="preserve">    Look, there is a little mouse hiding under the table. </w:t>
      </w:r>
    </w:p>
    <w:p>
      <w:r>
        <w:t>10. Regarde ce livre fascinant que j'ai lu !</w:t>
      </w:r>
    </w:p>
    <w:p>
      <w:r>
        <w:t xml:space="preserve">   Look at this fascinating book I have read!</w:t>
      </w:r>
    </w:p>
    <w:p/>
    <w:p>
      <w:r>
        <w:rPr>
          <w:b/>
        </w:rPr>
        <w:t>Word: Chercher | Meaning: To search for, look for</w:t>
      </w:r>
    </w:p>
    <w:p/>
    <w:p>
      <w:r>
        <w:t xml:space="preserve">1. Je cherche un restaurant pour manger ce soir.  </w:t>
      </w:r>
    </w:p>
    <w:p>
      <w:r>
        <w:t xml:space="preserve">    I am looking for a restaurant to eat at this evening.</w:t>
      </w:r>
    </w:p>
    <w:p>
      <w:r>
        <w:t>2. Elle cherche à apprendre la langue anglaise.</w:t>
      </w:r>
    </w:p>
    <w:p>
      <w:r>
        <w:t xml:space="preserve">    She is looking to learn English.</w:t>
      </w:r>
    </w:p>
    <w:p>
      <w:r>
        <w:t xml:space="preserve">3. J'ai besoin de trouver des informations sur l'histoire française. </w:t>
      </w:r>
    </w:p>
    <w:p>
      <w:r>
        <w:t xml:space="preserve">   I need to find information about French history.</w:t>
      </w:r>
    </w:p>
    <w:p>
      <w:r>
        <w:t xml:space="preserve">4. Nous cherchons un appartement pour nous installer.  </w:t>
      </w:r>
    </w:p>
    <w:p>
      <w:r>
        <w:t xml:space="preserve">   We are looking for an apartment to settle down in.</w:t>
      </w:r>
    </w:p>
    <w:p>
      <w:r>
        <w:t>5. Le livre que tu recherches est dans la bibliothèque.</w:t>
      </w:r>
    </w:p>
    <w:p>
      <w:r>
        <w:t xml:space="preserve">    The book you are looking for is at the library.</w:t>
      </w:r>
    </w:p>
    <w:p>
      <w:r>
        <w:t>6. Vous cherchez une solution pour votre problème?</w:t>
      </w:r>
    </w:p>
    <w:p>
      <w:r>
        <w:t xml:space="preserve">    Are you looking for a solution to your problem? </w:t>
      </w:r>
    </w:p>
    <w:p>
      <w:r>
        <w:t>7.  Cherchez-vous des amis à Paris ?</w:t>
      </w:r>
    </w:p>
    <w:p>
      <w:r>
        <w:t xml:space="preserve">   Do you look for friends in Paris?</w:t>
      </w:r>
    </w:p>
    <w:p>
      <w:r>
        <w:t xml:space="preserve">8. J'essaye de comprendre le contexte de cette recherche. </w:t>
      </w:r>
    </w:p>
    <w:p>
      <w:r>
        <w:t xml:space="preserve">   I am trying to understand the context of this research. </w:t>
      </w:r>
    </w:p>
    <w:p>
      <w:r>
        <w:t>9. Les informations que tu cherches sont faciles à trouver.</w:t>
      </w:r>
    </w:p>
    <w:p>
      <w:r>
        <w:t xml:space="preserve">    The information you are looking for is easy to find.</w:t>
      </w:r>
    </w:p>
    <w:p>
      <w:r>
        <w:t>10.  J'ai besoin de trouver une solution pour ce problème.</w:t>
      </w:r>
    </w:p>
    <w:p>
      <w:r>
        <w:t xml:space="preserve">    I need to find a solution for this problem.</w:t>
      </w:r>
    </w:p>
    <w:p/>
    <w:p>
      <w:r>
        <w:rPr>
          <w:b/>
        </w:rPr>
        <w:t>Word: Cat | Meaning: Kitten</w:t>
      </w:r>
    </w:p>
    <w:p/>
    <w:p>
      <w:r>
        <w:t>1. Le chat est très mignon.</w:t>
      </w:r>
    </w:p>
    <w:p>
      <w:r>
        <w:t xml:space="preserve">   The cat is very cute.</w:t>
      </w:r>
    </w:p>
    <w:p>
      <w:r>
        <w:t>2. J'adore jouer avec mon chat.</w:t>
      </w:r>
    </w:p>
    <w:p>
      <w:r>
        <w:t xml:space="preserve">   I love playing with my cat.</w:t>
      </w:r>
    </w:p>
    <w:p>
      <w:r>
        <w:t>3. Le chat dort sur le canapé.</w:t>
      </w:r>
    </w:p>
    <w:p>
      <w:r>
        <w:t xml:space="preserve">   The cat is sleeping on the couch.</w:t>
      </w:r>
    </w:p>
    <w:p>
      <w:r>
        <w:t xml:space="preserve">4. Ma chat est pleine d'énergie. </w:t>
      </w:r>
    </w:p>
    <w:p>
      <w:r>
        <w:t xml:space="preserve">   My cat is full of energy.</w:t>
      </w:r>
    </w:p>
    <w:p>
      <w:r>
        <w:t>5. Il faut nourrir un chat.</w:t>
      </w:r>
    </w:p>
    <w:p>
      <w:r>
        <w:t xml:space="preserve">   One must feed a cat.</w:t>
      </w:r>
    </w:p>
    <w:p>
      <w:r>
        <w:t>6. La chatte est très intelligente.</w:t>
      </w:r>
    </w:p>
    <w:p>
      <w:r>
        <w:t xml:space="preserve">   The kitten is very intelligent.</w:t>
      </w:r>
    </w:p>
    <w:p>
      <w:r>
        <w:t>7. J’ai des difficultés à trouver la nourriture de mon chat.</w:t>
      </w:r>
    </w:p>
    <w:p>
      <w:r>
        <w:t xml:space="preserve">    I have trouble finding my cat's food. </w:t>
      </w:r>
    </w:p>
    <w:p>
      <w:r>
        <w:t>8.  Le chat aime la lumière du soleil.</w:t>
      </w:r>
    </w:p>
    <w:p>
      <w:r>
        <w:t xml:space="preserve">   The cat likes the sunshine.</w:t>
      </w:r>
    </w:p>
    <w:p>
      <w:r>
        <w:t>9. Je suis fasciné par les chats sauvages.</w:t>
      </w:r>
    </w:p>
    <w:p>
      <w:r>
        <w:t xml:space="preserve">   I am fascinated by wild cats.</w:t>
      </w:r>
    </w:p>
    <w:p>
      <w:r>
        <w:t xml:space="preserve">10. Le chat est un animal domestique très apprécié. </w:t>
      </w:r>
    </w:p>
    <w:p>
      <w:r>
        <w:t xml:space="preserve">   The cat is a very popular domesticated animal.</w:t>
      </w:r>
    </w:p>
    <w:p/>
    <w:p>
      <w:r>
        <w:rPr>
          <w:b/>
        </w:rPr>
        <w:t>Word: Dormez | Meaning: Sleep</w:t>
      </w:r>
    </w:p>
    <w:p/>
    <w:p>
      <w:r>
        <w:t>1.  Il est temps de dormir maintenant.</w:t>
      </w:r>
    </w:p>
    <w:p>
      <w:r>
        <w:t xml:space="preserve">   It's time to sleep now.</w:t>
      </w:r>
    </w:p>
    <w:p>
      <w:r>
        <w:t>2.  Je vais me coucher tôt ce soir.</w:t>
      </w:r>
    </w:p>
    <w:p>
      <w:r>
        <w:t xml:space="preserve">   I'm going to bed early tonight.</w:t>
      </w:r>
    </w:p>
    <w:p>
      <w:r>
        <w:t xml:space="preserve">3.  Vous devez vous endormir tôt pour le réveil demain. </w:t>
      </w:r>
    </w:p>
    <w:p>
      <w:r>
        <w:t xml:space="preserve">   You need to go to bed early for the alarm tomorrow.</w:t>
      </w:r>
    </w:p>
    <w:p>
      <w:r>
        <w:t xml:space="preserve">4.  J'ai besoin de dormir plus longtemps pour être réveillé. </w:t>
      </w:r>
    </w:p>
    <w:p>
      <w:r>
        <w:t xml:space="preserve">    I need to sleep longer to be awake. </w:t>
      </w:r>
    </w:p>
    <w:p>
      <w:r>
        <w:t>5.  Dormez bien, et je vous vois demain.</w:t>
      </w:r>
    </w:p>
    <w:p>
      <w:r>
        <w:t xml:space="preserve">   Sleep well and I will see you tomorrow.</w:t>
      </w:r>
    </w:p>
    <w:p>
      <w:r>
        <w:t xml:space="preserve">6.  Il est important de dormir suffisamment. </w:t>
      </w:r>
    </w:p>
    <w:p>
      <w:r>
        <w:t xml:space="preserve">   It's important to sleep enough.</w:t>
      </w:r>
    </w:p>
    <w:p>
      <w:r>
        <w:t xml:space="preserve">7.  Je me sens fatigué, il faut que je dorme. </w:t>
      </w:r>
    </w:p>
    <w:p>
      <w:r>
        <w:t xml:space="preserve">   I feel tired, I need to sleep.</w:t>
      </w:r>
    </w:p>
    <w:p>
      <w:r>
        <w:t xml:space="preserve">8.  Elle ne peut pas s'endormir avant la fin du film. </w:t>
      </w:r>
    </w:p>
    <w:p>
      <w:r>
        <w:t xml:space="preserve">   She can't fall asleep before the end of the movie.</w:t>
      </w:r>
    </w:p>
    <w:p>
      <w:r>
        <w:t xml:space="preserve">9.  Le soir est le meilleur moment pour dormir. </w:t>
      </w:r>
    </w:p>
    <w:p>
      <w:r>
        <w:t xml:space="preserve">    Evening is the best time for sleep.</w:t>
      </w:r>
    </w:p>
    <w:p>
      <w:r>
        <w:t>10. Je vais vous parler plus tard, je dois me coucher maintenant.</w:t>
      </w:r>
    </w:p>
    <w:p>
      <w:r>
        <w:t xml:space="preserve">    I will talk to you later; I need to go to bed now.</w:t>
      </w:r>
    </w:p>
    <w:p/>
    <w:p>
      <w:r>
        <w:rPr>
          <w:b/>
        </w:rPr>
        <w:t>Word: Lune | Meaning: Moon</w:t>
      </w:r>
    </w:p>
    <w:p/>
    <w:p>
      <w:r>
        <w:t xml:space="preserve">1. La lune brille dans la nuit noire.  </w:t>
      </w:r>
    </w:p>
    <w:p>
      <w:r>
        <w:t xml:space="preserve">2. Le mois de juillet est connu pour une pleine lune. </w:t>
      </w:r>
    </w:p>
    <w:p>
      <w:r>
        <w:t>3. La lune nous attire avec sa beauté unique.</w:t>
      </w:r>
    </w:p>
    <w:p>
      <w:r>
        <w:t xml:space="preserve">4. Les enfants regardent la lune depuis leur chambre.  </w:t>
      </w:r>
    </w:p>
    <w:p>
      <w:r>
        <w:t xml:space="preserve">5. C’est un signe que nous pouvons faire face aux difficultés.  </w:t>
      </w:r>
    </w:p>
    <w:p>
      <w:r>
        <w:t xml:space="preserve">6. Je ne peux pas voir la lune à travers les nuages. </w:t>
      </w:r>
    </w:p>
    <w:p>
      <w:r>
        <w:t xml:space="preserve">7. L'astronaute a pris une photo de la lune.   </w:t>
      </w:r>
    </w:p>
    <w:p>
      <w:r>
        <w:t xml:space="preserve">8. La lune est une source de lumière dans l'obscurité. </w:t>
      </w:r>
    </w:p>
    <w:p>
      <w:r>
        <w:t xml:space="preserve">9. Vous voyez la lune et vous sentez le besoin d'aller dehors ?  </w:t>
      </w:r>
    </w:p>
    <w:p>
      <w:r>
        <w:t>10. La lune a un effet particulier sur les océans.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