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Apprennent: &lt;Learning/are learning&gt;</w:t>
      </w:r>
    </w:p>
    <w:p/>
    <w:p>
      <w:r>
        <w:t>1. Nous apprenons la géographie de France.</w:t>
      </w:r>
    </w:p>
    <w:p>
      <w:r>
        <w:t xml:space="preserve">    We learn the geography of France.</w:t>
      </w:r>
    </w:p>
    <w:p>
      <w:r>
        <w:t>2. Les enfants apprennent à lire et à écrire.</w:t>
      </w:r>
    </w:p>
    <w:p>
      <w:r>
        <w:t xml:space="preserve">    Children are learning to read and write.</w:t>
      </w:r>
    </w:p>
    <w:p>
      <w:r>
        <w:t>3. Elle apprend à parler français avec son professeur.</w:t>
      </w:r>
    </w:p>
    <w:p>
      <w:r>
        <w:t xml:space="preserve">    She is learning to speak French with her teacher.</w:t>
      </w:r>
    </w:p>
    <w:p>
      <w:r>
        <w:t xml:space="preserve">4. Je me sens heureux d'apprendre de nouvelles choses. </w:t>
      </w:r>
    </w:p>
    <w:p>
      <w:r>
        <w:t xml:space="preserve">    I feel happy learning new things.</w:t>
      </w:r>
    </w:p>
    <w:p>
      <w:r>
        <w:t xml:space="preserve">5.  Le chien apprennent le mot "chien" </w:t>
      </w:r>
    </w:p>
    <w:p>
      <w:r>
        <w:t xml:space="preserve">    The dog is learning the word "dog".</w:t>
      </w:r>
    </w:p>
    <w:p>
      <w:r>
        <w:t xml:space="preserve">6. Les élèves apprennent les nombres de l’alphabet. </w:t>
      </w:r>
    </w:p>
    <w:p>
      <w:r>
        <w:t xml:space="preserve">    Students are learning the numbers of the alphabet.</w:t>
      </w:r>
    </w:p>
    <w:p>
      <w:r>
        <w:t xml:space="preserve">7. Il apprend à conduire une voiture pour l'examen de permis. </w:t>
      </w:r>
    </w:p>
    <w:p>
      <w:r>
        <w:t xml:space="preserve">    He is learning to drive a car for his driving test. </w:t>
      </w:r>
    </w:p>
    <w:p>
      <w:r>
        <w:t xml:space="preserve">8. Nous apprenons la musique et les langues étrangères. </w:t>
      </w:r>
    </w:p>
    <w:p>
      <w:r>
        <w:t xml:space="preserve">    We learn music and foreign languages. </w:t>
      </w:r>
    </w:p>
    <w:p>
      <w:r>
        <w:t xml:space="preserve">9.  Les étudiants apprennent le concept de la mondialisation. </w:t>
      </w:r>
    </w:p>
    <w:p>
      <w:r>
        <w:t xml:space="preserve">    Students are learning the concept of globalization. </w:t>
      </w:r>
    </w:p>
    <w:p>
      <w:r>
        <w:t>10. Je pense que l’apprentissage est important pour tous.</w:t>
      </w:r>
    </w:p>
    <w:p>
      <w:r>
        <w:t xml:space="preserve">     I think that learning is important for everyone.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nuit, car je voyage seule.</w:t>
      </w:r>
    </w:p>
    <w:p>
      <w:r>
        <w:t xml:space="preserve">    I need accommodation for the night because I am traveling alone.</w:t>
      </w:r>
    </w:p>
    <w:p>
      <w:r>
        <w:t>2. L'hôtel est un excellent choix d'hébergement.</w:t>
      </w:r>
    </w:p>
    <w:p>
      <w:r>
        <w:t xml:space="preserve">    The hotel is an excellent choice of accommodation.</w:t>
      </w:r>
    </w:p>
    <w:p>
      <w:r>
        <w:t>3. La chambre d'hôte offre une ambiance chaleureuse et confortable.</w:t>
      </w:r>
    </w:p>
    <w:p>
      <w:r>
        <w:t xml:space="preserve">    The guest room offers a warm and comfortable atmosphere.</w:t>
      </w:r>
    </w:p>
    <w:p>
      <w:r>
        <w:t>4. Nous cherchons un hébergement pour notre famille pendant notre voyage.</w:t>
      </w:r>
    </w:p>
    <w:p>
      <w:r>
        <w:t xml:space="preserve">    We are looking for accommodation for our family during our trip. </w:t>
      </w:r>
    </w:p>
    <w:p>
      <w:r>
        <w:t>5.  Le camping est un hébergement alternatif, qui peut être très agréable.</w:t>
      </w:r>
    </w:p>
    <w:p>
      <w:r>
        <w:t xml:space="preserve">    Camping is an alternative accommodation that can be very enjoyable. </w:t>
      </w:r>
    </w:p>
    <w:p>
      <w:r>
        <w:t>6. L'hébergement dans une chambre d'hôte offre l'occasion de rencontrer des gens intéressants.</w:t>
      </w:r>
    </w:p>
    <w:p>
      <w:r>
        <w:t xml:space="preserve">    Staying at a guest room offers the opportunity to meet interesting people. </w:t>
      </w:r>
    </w:p>
    <w:p>
      <w:r>
        <w:t>7. La ville propose plusieurs hébergements pour les touristes.</w:t>
      </w:r>
    </w:p>
    <w:p>
      <w:r>
        <w:t xml:space="preserve">    The city offers several accommodations for tourists.</w:t>
      </w:r>
    </w:p>
    <w:p>
      <w:r>
        <w:t>8. Il est important de vérifier la situation de l’hébergement avant de réserver.</w:t>
      </w:r>
    </w:p>
    <w:p>
      <w:r>
        <w:t xml:space="preserve">    It is important to check the accommodation's situation before booking. </w:t>
      </w:r>
    </w:p>
    <w:p>
      <w:r>
        <w:t>9. L'organisation de l'hébergement est souvent difficile, surtout avec un groupe important.</w:t>
      </w:r>
    </w:p>
    <w:p>
      <w:r>
        <w:t xml:space="preserve">    Organizing accommodation is often difficult, especially with a large group. </w:t>
      </w:r>
    </w:p>
    <w:p>
      <w:r>
        <w:t>10.  L'hébergement en Airbnb peut être une alternative économique et pratique.</w:t>
      </w:r>
    </w:p>
    <w:p>
      <w:r>
        <w:t xml:space="preserve">    Airbnb accommodation can be an economical and practical alternative.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night.</w:t>
      </w:r>
    </w:p>
    <w:p>
      <w:r>
        <w:t>2. Il faut lire les instructions avant d'utiliser l'appareil.</w:t>
      </w:r>
    </w:p>
    <w:p>
      <w:r>
        <w:t xml:space="preserve">    You need to read the instructions before using the device.</w:t>
      </w:r>
    </w:p>
    <w:p>
      <w:r>
        <w:t xml:space="preserve">3. La lecture est une activité relaxante et stimulante. </w:t>
      </w:r>
    </w:p>
    <w:p>
      <w:r>
        <w:t xml:space="preserve">    Reading is a relaxing and stimulating activity.</w:t>
      </w:r>
    </w:p>
    <w:p>
      <w:r>
        <w:t>4. J'aime lire des romans policiers.</w:t>
      </w:r>
    </w:p>
    <w:p>
      <w:r>
        <w:t xml:space="preserve">    I like reading detective novels.</w:t>
      </w:r>
    </w:p>
    <w:p>
      <w:r>
        <w:t>5.  Elle lit un article sur l’environnement.</w:t>
      </w:r>
    </w:p>
    <w:p>
      <w:r>
        <w:t xml:space="preserve">    She reads an article about the environment.</w:t>
      </w:r>
    </w:p>
    <w:p>
      <w:r>
        <w:t xml:space="preserve">6. Vous devez lire attentivement avant de faire votre choix. </w:t>
      </w:r>
    </w:p>
    <w:p>
      <w:r>
        <w:t xml:space="preserve">    You must read carefully before making your choice.</w:t>
      </w:r>
    </w:p>
    <w:p>
      <w:r>
        <w:t xml:space="preserve">7.  Le livre était très long, il a fallu lire plusieurs pages. </w:t>
      </w:r>
    </w:p>
    <w:p>
      <w:r>
        <w:t xml:space="preserve">   The book was very long; it took me several pages to read it.</w:t>
      </w:r>
    </w:p>
    <w:p>
      <w:r>
        <w:t xml:space="preserve">8. Je lis souvent à l'école. </w:t>
      </w:r>
    </w:p>
    <w:p>
      <w:r>
        <w:t xml:space="preserve">    I often read at school.</w:t>
      </w:r>
    </w:p>
    <w:p>
      <w:r>
        <w:t>9. Lisez le tableau pour comprendre les étapes.</w:t>
      </w:r>
    </w:p>
    <w:p>
      <w:r>
        <w:t xml:space="preserve">    Read the table to understand the steps.</w:t>
      </w:r>
    </w:p>
    <w:p>
      <w:r>
        <w:t xml:space="preserve">10.  Le professeur nous a fait lire un poème d’époque. </w:t>
      </w:r>
    </w:p>
    <w:p>
      <w:r>
        <w:t xml:space="preserve">    The teacher made us read a poem from the past.</w:t>
      </w:r>
    </w:p>
    <w:p/>
    <w:p>
      <w:r>
        <w:rPr>
          <w:b/>
        </w:rPr>
        <w:t>Word: Partir | Meaning: To depart, to leave</w:t>
      </w:r>
    </w:p>
    <w:p/>
    <w:p>
      <w:r>
        <w:t>1. Je vais partir en voyage d'un mois.</w:t>
      </w:r>
    </w:p>
    <w:p>
      <w:r>
        <w:t xml:space="preserve">  I am going on a month-long trip.</w:t>
      </w:r>
    </w:p>
    <w:p>
      <w:r>
        <w:t>2. Il est temps de partir pour la ville.</w:t>
      </w:r>
    </w:p>
    <w:p>
      <w:r>
        <w:t xml:space="preserve">  It is time to leave for the city. </w:t>
      </w:r>
    </w:p>
    <w:p>
      <w:r>
        <w:t>3. Nous allons partir à l'aventure!</w:t>
      </w:r>
    </w:p>
    <w:p>
      <w:r>
        <w:t xml:space="preserve">   We are off on an adventure! </w:t>
      </w:r>
    </w:p>
    <w:p>
      <w:r>
        <w:t>4. J'ai décidé de partir au bout du monde.</w:t>
      </w:r>
    </w:p>
    <w:p>
      <w:r>
        <w:t xml:space="preserve">  I decided to go to the end of the world. </w:t>
      </w:r>
    </w:p>
    <w:p>
      <w:r>
        <w:t>5. Elle a l'intention de partir en vacances.</w:t>
      </w:r>
    </w:p>
    <w:p>
      <w:r>
        <w:t xml:space="preserve">  She intends to go on vacation. </w:t>
      </w:r>
    </w:p>
    <w:p>
      <w:r>
        <w:t xml:space="preserve">6. Le train part à la heure. </w:t>
      </w:r>
    </w:p>
    <w:p>
      <w:r>
        <w:t xml:space="preserve">  The train leaves at the hour. </w:t>
      </w:r>
    </w:p>
    <w:p>
      <w:r>
        <w:t>7. Il va partir à un concert demain.</w:t>
      </w:r>
    </w:p>
    <w:p>
      <w:r>
        <w:t xml:space="preserve">  He is going to leave for a concert tomorrow. </w:t>
      </w:r>
    </w:p>
    <w:p>
      <w:r>
        <w:t xml:space="preserve">8. On peut partir pour le marché aujourd'hui. </w:t>
      </w:r>
    </w:p>
    <w:p>
      <w:r>
        <w:t xml:space="preserve">   We can go to the market today.</w:t>
      </w:r>
    </w:p>
    <w:p>
      <w:r>
        <w:t xml:space="preserve">9. J'ai envie de partir vivre en Bretagne. </w:t>
      </w:r>
    </w:p>
    <w:p>
      <w:r>
        <w:t xml:space="preserve">  I feel like moving to Brittany. </w:t>
      </w:r>
    </w:p>
    <w:p>
      <w:r>
        <w:t>10. Nous partons toujours ensemble.</w:t>
      </w:r>
    </w:p>
    <w:p>
      <w:r>
        <w:t xml:space="preserve">  We always leave together.</w:t>
      </w:r>
    </w:p>
    <w:p/>
    <w:p>
      <w:r>
        <w:rPr>
          <w:b/>
        </w:rPr>
        <w:t>Word: Amitie | Meaning: Friendship</w:t>
      </w:r>
    </w:p>
    <w:p/>
    <w:p>
      <w:r>
        <w:t xml:space="preserve">1. J'ai une amie très gentille.  </w:t>
      </w:r>
    </w:p>
    <w:p>
      <w:r>
        <w:t>Friendship is important.</w:t>
      </w:r>
    </w:p>
    <w:p>
      <w:r>
        <w:t xml:space="preserve">2. Les amis partagent souvent des moments de joie et de rires.  </w:t>
      </w:r>
    </w:p>
    <w:p>
      <w:r>
        <w:t xml:space="preserve">Friends share joyful moments. </w:t>
      </w:r>
    </w:p>
    <w:p>
      <w:r>
        <w:t xml:space="preserve">3. La confiance est un élément essentiel de la amitié.  </w:t>
      </w:r>
    </w:p>
    <w:p>
      <w:r>
        <w:t>Trust is a key element of friendship.</w:t>
      </w:r>
    </w:p>
    <w:p>
      <w:r>
        <w:t xml:space="preserve">4. L'amitié peut nous aider à traverser les difficultés.  </w:t>
      </w:r>
    </w:p>
    <w:p>
      <w:r>
        <w:t>Friendship can help us through difficult times.</w:t>
      </w:r>
    </w:p>
    <w:p>
      <w:r>
        <w:t xml:space="preserve">5. Je voudrais faire une amie.  </w:t>
      </w:r>
    </w:p>
    <w:p>
      <w:r>
        <w:t xml:space="preserve">I would like to make a friend. </w:t>
      </w:r>
    </w:p>
    <w:p>
      <w:r>
        <w:t xml:space="preserve">6. Il est important de respecter les autres dans l'amitié.   </w:t>
      </w:r>
    </w:p>
    <w:p>
      <w:r>
        <w:t>It is important to respect others in friendship.</w:t>
      </w:r>
    </w:p>
    <w:p>
      <w:r>
        <w:t xml:space="preserve">7. La communication est un élément clé dans la construction d'une amitié solide.  </w:t>
      </w:r>
    </w:p>
    <w:p>
      <w:r>
        <w:t>Communication is a key element in building a strong friendship.</w:t>
      </w:r>
    </w:p>
    <w:p>
      <w:r>
        <w:t xml:space="preserve">8. Les amitiés peuvent durer toute une vie. </w:t>
      </w:r>
    </w:p>
    <w:p>
      <w:r>
        <w:t xml:space="preserve">Friendships can last a lifetime. </w:t>
      </w:r>
    </w:p>
    <w:p>
      <w:r>
        <w:t xml:space="preserve">9. Amitié n'est pas seulement le partage de moments, mais aussi de valeurs communes.   </w:t>
      </w:r>
    </w:p>
    <w:p>
      <w:r>
        <w:t xml:space="preserve">Friendship is not just about sharing moments, but also about shared values.  </w:t>
      </w:r>
    </w:p>
    <w:p>
      <w:r>
        <w:t xml:space="preserve">10. La nature est une source d'amitié naturelle.  </w:t>
      </w:r>
    </w:p>
    <w:p>
      <w:r>
        <w:t>Nature is a source of natural friendship.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nos vies.</w:t>
      </w:r>
    </w:p>
    <w:p>
      <w:r>
        <w:t xml:space="preserve">    Love is a powerful force that guides us through life.</w:t>
      </w:r>
    </w:p>
    <w:p>
      <w:r>
        <w:t xml:space="preserve">2. L'amour peut être partagé avec les autres, mais il peut aussi être solitaire. </w:t>
      </w:r>
    </w:p>
    <w:p>
      <w:r>
        <w:t xml:space="preserve">    Love can be shared with others, but it can also be solitary.</w:t>
      </w:r>
    </w:p>
    <w:p>
      <w:r>
        <w:t xml:space="preserve">3. La beauté de l'amour se trouve dans la simplicité et l’authenticité. </w:t>
      </w:r>
    </w:p>
    <w:p>
      <w:r>
        <w:t xml:space="preserve">    The beauty of love lies in simplicity and authenticity.</w:t>
      </w:r>
    </w:p>
    <w:p>
      <w:r>
        <w:t xml:space="preserve">4. L'amour est un cadeau précieux que chacun peut offrir et recevoir. </w:t>
      </w:r>
    </w:p>
    <w:p>
      <w:r>
        <w:t xml:space="preserve">   Love is a precious gift that everyone can give and receive.</w:t>
      </w:r>
    </w:p>
    <w:p>
      <w:r>
        <w:t xml:space="preserve">5. J’ai eu beaucoup d’amours dans ma vie, mais l'un d’eux restera toujours en mon cœur. </w:t>
      </w:r>
    </w:p>
    <w:p>
      <w:r>
        <w:t xml:space="preserve">    I've had many loves in my life, but one of them will always remain in my heart. </w:t>
      </w:r>
    </w:p>
    <w:p>
      <w:r>
        <w:t xml:space="preserve">6. L'amour est un élément essentiel de la santé mentale et émotionnelle. </w:t>
      </w:r>
    </w:p>
    <w:p>
      <w:r>
        <w:t xml:space="preserve">   Love is an essential element of mental and emotional well-being.</w:t>
      </w:r>
    </w:p>
    <w:p>
      <w:r>
        <w:t xml:space="preserve">7. La nature est pleine d'amour dans ses formes les plus diverses:  beauté, compassion, et générosité. </w:t>
      </w:r>
    </w:p>
    <w:p>
      <w:r>
        <w:t xml:space="preserve">    Nature is full of love in its diverse forms: beauty, compassion, and generosity.</w:t>
      </w:r>
    </w:p>
    <w:p>
      <w:r>
        <w:t xml:space="preserve">8. Il est important de se rappeler que l'amour ne doit pas être une source de souffrance. </w:t>
      </w:r>
    </w:p>
    <w:p>
      <w:r>
        <w:t xml:space="preserve">   It is important to remember that love should not be a source of suffering.</w:t>
      </w:r>
    </w:p>
    <w:p>
      <w:r>
        <w:t xml:space="preserve">9. L’amour est un concept qui peut évoluer avec le temps et les expériences.  </w:t>
      </w:r>
    </w:p>
    <w:p>
      <w:r>
        <w:t xml:space="preserve">    Love can evolve with time and experiences.</w:t>
      </w:r>
    </w:p>
    <w:p>
      <w:r>
        <w:t xml:space="preserve">10. J'ai appris que l’amour ne se limite pas à une relation romantique. </w:t>
      </w:r>
    </w:p>
    <w:p>
      <w:r>
        <w:t xml:space="preserve">    I learned that love is not limited to a romantic relationship.</w:t>
      </w:r>
    </w:p>
    <w:p/>
    <w:p>
      <w:r>
        <w:rPr>
          <w:b/>
        </w:rPr>
        <w:t>Word: Cuisine | Meaning: Cooking</w:t>
      </w:r>
    </w:p>
    <w:p/>
    <w:p>
      <w:r>
        <w:t>1. La cuisine est un endroit agréable où cuisiner et déguster des plats savoureux.</w:t>
      </w:r>
    </w:p>
    <w:p>
      <w:r>
        <w:t xml:space="preserve">    The kitchen is a pleasant place where you can cook and enjoy delicious dishes.</w:t>
      </w:r>
    </w:p>
    <w:p>
      <w:r>
        <w:t>2. Il faut nettoyer la cuisine avant de commencer à cuisiner.</w:t>
      </w:r>
    </w:p>
    <w:p>
      <w:r>
        <w:t xml:space="preserve">    You need to clean the kitchen before starting to cook. </w:t>
      </w:r>
    </w:p>
    <w:p>
      <w:r>
        <w:t>3. J'aime bien cuisiner des plats simples et rapides pour les repas du quotidien.</w:t>
      </w:r>
    </w:p>
    <w:p>
      <w:r>
        <w:t xml:space="preserve">   I like to cook simple and quick meals for everyday meals.</w:t>
      </w:r>
    </w:p>
    <w:p>
      <w:r>
        <w:t>4. La cuisine est un élément essentiel de la vie domestique.</w:t>
      </w:r>
    </w:p>
    <w:p>
      <w:r>
        <w:t xml:space="preserve">    The kitchen is an essential element of domestic life.</w:t>
      </w:r>
    </w:p>
    <w:p>
      <w:r>
        <w:t>5. L’artisanat culinaire est une tradition importante dans notre pays.</w:t>
      </w:r>
    </w:p>
    <w:p>
      <w:r>
        <w:t xml:space="preserve">    Culinary craft is an important tradition in our country. </w:t>
      </w:r>
    </w:p>
    <w:p>
      <w:r>
        <w:t>6. Les recettes sont toujours utiles pour apprendre comment cuisiner.</w:t>
      </w:r>
    </w:p>
    <w:p>
      <w:r>
        <w:t xml:space="preserve">   Recipes are always useful for learning how to cook.  </w:t>
      </w:r>
    </w:p>
    <w:p>
      <w:r>
        <w:t>7. La cuisine française est très réputée à travers le monde.</w:t>
      </w:r>
    </w:p>
    <w:p>
      <w:r>
        <w:t xml:space="preserve">    French cuisine is very famous all over the world.</w:t>
      </w:r>
    </w:p>
    <w:p>
      <w:r>
        <w:t xml:space="preserve">8. L'huile d’olive et le miel sont des ingrédients que nous utilisons souvent dans la cuisine. </w:t>
      </w:r>
    </w:p>
    <w:p>
      <w:r>
        <w:t xml:space="preserve">    Olive oil and honey are ingredients we often use in cooking.</w:t>
      </w:r>
    </w:p>
    <w:p>
      <w:r>
        <w:t xml:space="preserve">9. Le petit déjeuner est une partie importante de la cuisine du matin. </w:t>
      </w:r>
    </w:p>
    <w:p>
      <w:r>
        <w:t xml:space="preserve">    Breakfast is an important part of morning kitchen routine.  </w:t>
      </w:r>
    </w:p>
    <w:p>
      <w:r>
        <w:t xml:space="preserve">10. La cuisine est un lieu d'expression et de partage avec les autres. </w:t>
      </w:r>
    </w:p>
    <w:p>
      <w:r>
        <w:t xml:space="preserve">   The kitchen is a place for expression and sharing with others.</w:t>
      </w:r>
    </w:p>
    <w:p/>
    <w:p>
      <w:r>
        <w:rPr>
          <w:b/>
        </w:rPr>
        <w:t>Word: amour | Meaning: love</w:t>
      </w:r>
    </w:p>
    <w:p/>
    <w:p>
      <w:r>
        <w:t>1. J'adore la musique française.</w:t>
      </w:r>
    </w:p>
    <w:p>
      <w:r>
        <w:t xml:space="preserve">  I love French music.</w:t>
      </w:r>
    </w:p>
    <w:p>
      <w:r>
        <w:t>2. Le amour est une force puissante.</w:t>
      </w:r>
    </w:p>
    <w:p>
      <w:r>
        <w:t xml:space="preserve">  Love is a powerful force.</w:t>
      </w:r>
    </w:p>
    <w:p>
      <w:r>
        <w:t>3. L'amour de ma famille est un trésor précieux.</w:t>
      </w:r>
    </w:p>
    <w:p>
      <w:r>
        <w:t xml:space="preserve">  The love of my family is a precious treasure.</w:t>
      </w:r>
    </w:p>
    <w:p>
      <w:r>
        <w:t>4. Il était amoureux d'une fille qu'il connaissait depuis l'enfance.</w:t>
      </w:r>
    </w:p>
    <w:p>
      <w:r>
        <w:t xml:space="preserve">  He was in love with a girl he had known since childhood. </w:t>
      </w:r>
    </w:p>
    <w:p>
      <w:r>
        <w:t>5. Mon amour pour la nature est immense.</w:t>
      </w:r>
    </w:p>
    <w:p>
      <w:r>
        <w:t xml:space="preserve">  My love for nature is enormous.</w:t>
      </w:r>
    </w:p>
    <w:p>
      <w:r>
        <w:t>6. L'amour est une chose simple, mais elle peut être complexe.</w:t>
      </w:r>
    </w:p>
    <w:p>
      <w:r>
        <w:t xml:space="preserve">  Love is a simple thing, but it can be complex.</w:t>
      </w:r>
    </w:p>
    <w:p>
      <w:r>
        <w:t xml:space="preserve">7. La femme était amoureuse de son mari depuis longtemps. </w:t>
      </w:r>
    </w:p>
    <w:p>
      <w:r>
        <w:t xml:space="preserve">   The woman was in love with her husband for a long time.</w:t>
      </w:r>
    </w:p>
    <w:p>
      <w:r>
        <w:t>8. Il a eu un amour impossible pour cette jeune fille.</w:t>
      </w:r>
    </w:p>
    <w:p>
      <w:r>
        <w:t xml:space="preserve">  He had an impossible love for this young girl.</w:t>
      </w:r>
    </w:p>
    <w:p>
      <w:r>
        <w:t>9. L'amour est un sentiment qui se trouve dans chaque cœur humain.</w:t>
      </w:r>
    </w:p>
    <w:p>
      <w:r>
        <w:t xml:space="preserve">  Love is a feeling that exists in every human heart. </w:t>
      </w:r>
    </w:p>
    <w:p>
      <w:r>
        <w:t>10.  Il s'est montré amoureux de la danse et de la musique.</w:t>
      </w:r>
    </w:p>
    <w:p>
      <w:r>
        <w:t xml:space="preserve">   He showed his love for dance and music.</w:t>
      </w:r>
    </w:p>
    <w:p/>
    <w:p>
      <w:r>
        <w:rPr>
          <w:b/>
        </w:rPr>
        <w:t>Word: Aimer | Meaning: To love</w:t>
      </w:r>
    </w:p>
    <w:p/>
    <w:p>
      <w:r>
        <w:t>1.  J'aime beaucoup la musique française.</w:t>
      </w:r>
    </w:p>
    <w:p>
      <w:r>
        <w:t xml:space="preserve">    - I love French music very much. </w:t>
      </w:r>
    </w:p>
    <w:p>
      <w:r>
        <w:t>2.  Tu aimes les animaux?</w:t>
      </w:r>
    </w:p>
    <w:p>
      <w:r>
        <w:t xml:space="preserve">    - Do you like animals? </w:t>
      </w:r>
    </w:p>
    <w:p>
      <w:r>
        <w:t>3.  Il aime jouer au football.</w:t>
      </w:r>
    </w:p>
    <w:p>
      <w:r>
        <w:t xml:space="preserve">    - He likes to play football. </w:t>
      </w:r>
    </w:p>
    <w:p>
      <w:r>
        <w:t xml:space="preserve">4.  Je ne suis pas sûr que je sois capable d'aimer quelque chose de si difficile. </w:t>
      </w:r>
    </w:p>
    <w:p>
      <w:r>
        <w:t xml:space="preserve">    - I am not sure if I am able to love something so difficult. </w:t>
      </w:r>
    </w:p>
    <w:p>
      <w:r>
        <w:t>5.  Elle aime la nature et va souvent faire des promenades à la campagne.</w:t>
      </w:r>
    </w:p>
    <w:p>
      <w:r>
        <w:t xml:space="preserve">    - She likes the nature and often goes for walks in the countryside.</w:t>
      </w:r>
    </w:p>
    <w:p>
      <w:r>
        <w:t>6.  J'ai un ami qui aime voyager.</w:t>
      </w:r>
    </w:p>
    <w:p>
      <w:r>
        <w:t xml:space="preserve">    - I have a friend who loves to travel.</w:t>
      </w:r>
    </w:p>
    <w:p>
      <w:r>
        <w:t xml:space="preserve">7.  Tu aimerais aller au cinéma ce soir? </w:t>
      </w:r>
    </w:p>
    <w:p>
      <w:r>
        <w:t xml:space="preserve">    - Would you like to go to the cinema this evening?</w:t>
      </w:r>
    </w:p>
    <w:p>
      <w:r>
        <w:t xml:space="preserve">8.  Aimez bien les vacances! </w:t>
      </w:r>
    </w:p>
    <w:p>
      <w:r>
        <w:t xml:space="preserve">    - Enjoy your vacation! </w:t>
      </w:r>
    </w:p>
    <w:p>
      <w:r>
        <w:t xml:space="preserve">9.  J'aime la cuisine française. </w:t>
      </w:r>
    </w:p>
    <w:p>
      <w:r>
        <w:t xml:space="preserve">    - I love French cooking. </w:t>
      </w:r>
    </w:p>
    <w:p>
      <w:r>
        <w:t xml:space="preserve">10. J’aime le soleil quand il brille. </w:t>
      </w:r>
    </w:p>
    <w:p>
      <w:r>
        <w:t xml:space="preserve">   - I like the sun when it shines.</w:t>
      </w:r>
    </w:p>
    <w:p/>
    <w:p>
      <w:r>
        <w:rPr>
          <w:b/>
        </w:rPr>
        <w:t>Word: Partre | Meaning: **Partner**</w:t>
      </w:r>
    </w:p>
    <w:p/>
    <w:p>
      <w:r>
        <w:t>1.  Je suis un ami de la personne qui est un partenaire.</w:t>
      </w:r>
    </w:p>
    <w:p>
      <w:r>
        <w:t xml:space="preserve">    My friend is my partner.</w:t>
      </w:r>
    </w:p>
    <w:p>
      <w:r>
        <w:t>2.  Les partenaires ont besoin d'aide pour résoudre le problème.</w:t>
      </w:r>
    </w:p>
    <w:p>
      <w:r>
        <w:t xml:space="preserve">    Partners need help to solve the problem. </w:t>
      </w:r>
    </w:p>
    <w:p>
      <w:r>
        <w:t>3.  Le partenariat a permis à la ville de réaliser ses projets.</w:t>
      </w:r>
    </w:p>
    <w:p>
      <w:r>
        <w:t xml:space="preserve">   Partnership allowed the town to complete its projects.</w:t>
      </w:r>
    </w:p>
    <w:p>
      <w:r>
        <w:t>4.  La femme et son partenaire se sont rencontrés lors d’un voyage en France.</w:t>
      </w:r>
    </w:p>
    <w:p>
      <w:r>
        <w:t xml:space="preserve">    The woman and her partner met during a trip to France.</w:t>
      </w:r>
    </w:p>
    <w:p>
      <w:r>
        <w:t xml:space="preserve">5.  Les deux partenaires ont discuté des options pour leur projet. </w:t>
      </w:r>
    </w:p>
    <w:p>
      <w:r>
        <w:t xml:space="preserve">    The partners discussed the options for their project.</w:t>
      </w:r>
    </w:p>
    <w:p>
      <w:r>
        <w:t>6.  Il est important de choisir un partenaire fiable et honnête.</w:t>
      </w:r>
    </w:p>
    <w:p>
      <w:r>
        <w:t xml:space="preserve">    It is important to choose a trustworthy and honest partner. </w:t>
      </w:r>
    </w:p>
    <w:p>
      <w:r>
        <w:t xml:space="preserve">7.  Le contrat de collaboration entre les deux entreprises s’articule autour d’un partenariat. </w:t>
      </w:r>
    </w:p>
    <w:p>
      <w:r>
        <w:t xml:space="preserve">   The contract of cooperation between the two companies is based on a partnership. </w:t>
      </w:r>
    </w:p>
    <w:p>
      <w:r>
        <w:t xml:space="preserve">8.  Les partenaires ont eu une discussion amicale et constructive. </w:t>
      </w:r>
    </w:p>
    <w:p>
      <w:r>
        <w:t xml:space="preserve">    Partners had an amicable and constructive conversation.</w:t>
      </w:r>
    </w:p>
    <w:p>
      <w:r>
        <w:t xml:space="preserve">9.  Le dialogue avec ses partenaires est important pour l'avancement de la mission. </w:t>
      </w:r>
    </w:p>
    <w:p>
      <w:r>
        <w:t xml:space="preserve">    Dialogue with my partners is important for the progress of the mission.</w:t>
      </w:r>
    </w:p>
    <w:p>
      <w:r>
        <w:t xml:space="preserve">10. Les partenaires partagent un fort lien social. </w:t>
      </w:r>
    </w:p>
    <w:p>
      <w:r>
        <w:t xml:space="preserve">   Partners share a strong social bond.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