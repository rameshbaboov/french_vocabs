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apprennez | Meaning: learn</w:t>
      </w:r>
    </w:p>
    <w:p/>
    <w:p>
      <w:r>
        <w:t xml:space="preserve">1. Apprennez à parler français.  </w:t>
      </w:r>
    </w:p>
    <w:p>
      <w:r>
        <w:t>Learn French.</w:t>
      </w:r>
    </w:p>
    <w:p>
      <w:r>
        <w:t xml:space="preserve">2. J'ai besoin d'apprenez un peu de géographie.   </w:t>
      </w:r>
    </w:p>
    <w:p>
      <w:r>
        <w:t xml:space="preserve">I need to learn a little geography. </w:t>
      </w:r>
    </w:p>
    <w:p>
      <w:r>
        <w:t>3. Apprennez la grammaire pour réussir.</w:t>
      </w:r>
    </w:p>
    <w:p>
      <w:r>
        <w:t xml:space="preserve">Learn the grammar to succeed. </w:t>
      </w:r>
    </w:p>
    <w:p>
      <w:r>
        <w:t>4. Vous devez apprendre tous les verbes.</w:t>
      </w:r>
    </w:p>
    <w:p>
      <w:r>
        <w:t xml:space="preserve">You must learn all the verbs. </w:t>
      </w:r>
    </w:p>
    <w:p>
      <w:r>
        <w:t xml:space="preserve">5.  Apprenez à dire merci. </w:t>
      </w:r>
    </w:p>
    <w:p>
      <w:r>
        <w:t>Learn how to say thank you.</w:t>
      </w:r>
    </w:p>
    <w:p>
      <w:r>
        <w:t>6. L'apprentissage de la langue est important.</w:t>
      </w:r>
    </w:p>
    <w:p>
      <w:r>
        <w:t>Learning a language is important.</w:t>
      </w:r>
    </w:p>
    <w:p>
      <w:r>
        <w:t xml:space="preserve">7. Apprennez-vous à jouer de la guitare ? </w:t>
      </w:r>
    </w:p>
    <w:p>
      <w:r>
        <w:t xml:space="preserve">Do you want to learn to play the guitar? </w:t>
      </w:r>
    </w:p>
    <w:p>
      <w:r>
        <w:t>8. J'apprends à cuisiner des plats sains.</w:t>
      </w:r>
    </w:p>
    <w:p>
      <w:r>
        <w:t xml:space="preserve">I am learning to cook healthy dishes.  </w:t>
      </w:r>
    </w:p>
    <w:p>
      <w:r>
        <w:t xml:space="preserve">9. Apprenez les choses simples pour vivre en France. </w:t>
      </w:r>
    </w:p>
    <w:p>
      <w:r>
        <w:t xml:space="preserve">Learn the simple things to live in France. </w:t>
      </w:r>
    </w:p>
    <w:p>
      <w:r>
        <w:t>10. Il est important d’apprendre la culture française.</w:t>
      </w:r>
    </w:p>
    <w:p>
      <w:r>
        <w:t>It is important to learn French culture.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Bonjour, je m'appelle [Your Name].</w:t>
      </w:r>
    </w:p>
    <w:p>
      <w:r>
        <w:t xml:space="preserve">   Good day, my name is [Your Name].</w:t>
      </w:r>
    </w:p>
    <w:p>
      <w:r>
        <w:t xml:space="preserve">3.  Bonjour, est-ce que vous pouvez m’aider ? </w:t>
      </w:r>
    </w:p>
    <w:p>
      <w:r>
        <w:t xml:space="preserve">   Hello, can you help me?</w:t>
      </w:r>
    </w:p>
    <w:p>
      <w:r>
        <w:t>4.  Bonjour, j'ai besoin d’informations.</w:t>
      </w:r>
    </w:p>
    <w:p>
      <w:r>
        <w:t xml:space="preserve">   Hello, I need some information.</w:t>
      </w:r>
    </w:p>
    <w:p>
      <w:r>
        <w:t>5.  Bonjour madame/Monsieur, merci pour votre aide.</w:t>
      </w:r>
    </w:p>
    <w:p>
      <w:r>
        <w:t xml:space="preserve">    Good day madam/sir, thank you for your help.</w:t>
      </w:r>
    </w:p>
    <w:p>
      <w:r>
        <w:t xml:space="preserve">6.  Bonjour, je voudrais un café. </w:t>
      </w:r>
    </w:p>
    <w:p>
      <w:r>
        <w:t xml:space="preserve">   Hello, I would like a coffee.</w:t>
      </w:r>
    </w:p>
    <w:p>
      <w:r>
        <w:t>7.  Bonjour à tous !</w:t>
      </w:r>
    </w:p>
    <w:p>
      <w:r>
        <w:t xml:space="preserve">   Good day everyone!</w:t>
      </w:r>
    </w:p>
    <w:p>
      <w:r>
        <w:t>8.  Bonjour, quel temps fait-il aujourd'hui ?</w:t>
      </w:r>
    </w:p>
    <w:p>
      <w:r>
        <w:t xml:space="preserve">    Good day, what's the weather today?</w:t>
      </w:r>
    </w:p>
    <w:p>
      <w:r>
        <w:t xml:space="preserve">9.  Bonjour, je suis fatigué(e). </w:t>
      </w:r>
    </w:p>
    <w:p>
      <w:r>
        <w:t xml:space="preserve">   Hello, I am tired. </w:t>
      </w:r>
    </w:p>
    <w:p>
      <w:r>
        <w:t>10. Bonjour, vous êtes en retard.</w:t>
      </w:r>
    </w:p>
    <w:p>
      <w:r>
        <w:t xml:space="preserve">   Hello, you are late.</w:t>
      </w:r>
    </w:p>
    <w:p/>
    <w:p>
      <w:r>
        <w:rPr>
          <w:b/>
        </w:rPr>
        <w:t>Word: chat | Meaning: cat</w:t>
      </w:r>
    </w:p>
    <w:p/>
    <w:p>
      <w:r>
        <w:t>1. Il y a un chat adorable dans la maison.</w:t>
      </w:r>
    </w:p>
    <w:p>
      <w:r>
        <w:t xml:space="preserve">    There is an adorable cat in the house.</w:t>
      </w:r>
    </w:p>
    <w:p>
      <w:r>
        <w:t>2. J'adore les chats, ils sont doux et câlins.</w:t>
      </w:r>
    </w:p>
    <w:p>
      <w:r>
        <w:t xml:space="preserve">   I love cats, they are soft and cuddly.</w:t>
      </w:r>
    </w:p>
    <w:p>
      <w:r>
        <w:t>3. Le chat est fatigué après sa longue promenade.</w:t>
      </w:r>
    </w:p>
    <w:p>
      <w:r>
        <w:t xml:space="preserve">   The cat is tired after its long walk. </w:t>
      </w:r>
    </w:p>
    <w:p>
      <w:r>
        <w:t>4. Il s'est endormi sur la table avec son chat.</w:t>
      </w:r>
    </w:p>
    <w:p>
      <w:r>
        <w:t xml:space="preserve">   He fell asleep on the table with his cat.</w:t>
      </w:r>
    </w:p>
    <w:p>
      <w:r>
        <w:t>5.  Mes amis et moi, nous avons un chat dans le jardin.</w:t>
      </w:r>
    </w:p>
    <w:p>
      <w:r>
        <w:t xml:space="preserve">    My friends and I have a cat in the garden.</w:t>
      </w:r>
    </w:p>
    <w:p>
      <w:r>
        <w:t xml:space="preserve">6. Le chat miaule doucement à sa maîtresse. </w:t>
      </w:r>
    </w:p>
    <w:p>
      <w:r>
        <w:t xml:space="preserve">   The cat meows softly to its mistress.</w:t>
      </w:r>
    </w:p>
    <w:p>
      <w:r>
        <w:t>7.  Le chat est très patient lorsque je le laisse jouer avec mes crayons.</w:t>
      </w:r>
    </w:p>
    <w:p>
      <w:r>
        <w:t xml:space="preserve">   The cat is very patient when I let it play with my crayons.</w:t>
      </w:r>
    </w:p>
    <w:p>
      <w:r>
        <w:t>8. Vous avez un chat dans votre appartement?</w:t>
      </w:r>
    </w:p>
    <w:p>
      <w:r>
        <w:t xml:space="preserve">    Do you have a cat in your apartment?</w:t>
      </w:r>
    </w:p>
    <w:p>
      <w:r>
        <w:t>9. Le chat s'est caché derrière la porte.</w:t>
      </w:r>
    </w:p>
    <w:p>
      <w:r>
        <w:t xml:space="preserve">   The cat hid behind the door. </w:t>
      </w:r>
    </w:p>
    <w:p>
      <w:r>
        <w:t>10.  La femme caressait son chat.</w:t>
      </w:r>
    </w:p>
    <w:p>
      <w:r>
        <w:t xml:space="preserve">    The woman stroked her cat.</w:t>
      </w:r>
    </w:p>
    <w:p/>
    <w:p>
      <w:r>
        <w:rPr>
          <w:b/>
        </w:rPr>
        <w:t>Word: jouer | Meaning: to play</w:t>
      </w:r>
    </w:p>
    <w:p/>
    <w:p>
      <w:r>
        <w:t>1. Je **joue** au football avec mes amis.</w:t>
      </w:r>
    </w:p>
    <w:p>
      <w:r>
        <w:t xml:space="preserve">   I play soccer with my friends.</w:t>
      </w:r>
    </w:p>
    <w:p>
      <w:r>
        <w:t xml:space="preserve">2. Elle **joue** de la musique pour nous. </w:t>
      </w:r>
    </w:p>
    <w:p>
      <w:r>
        <w:t xml:space="preserve">   She plays music for us.</w:t>
      </w:r>
    </w:p>
    <w:p>
      <w:r>
        <w:t xml:space="preserve">3. Les enfants **jouent** dans le parc. </w:t>
      </w:r>
    </w:p>
    <w:p>
      <w:r>
        <w:t xml:space="preserve">  The children are playing in the park.</w:t>
      </w:r>
    </w:p>
    <w:p>
      <w:r>
        <w:t xml:space="preserve">4. J'aime **jouer** aux jeux vidéos. </w:t>
      </w:r>
    </w:p>
    <w:p>
      <w:r>
        <w:t xml:space="preserve">  I like to play video games.</w:t>
      </w:r>
    </w:p>
    <w:p>
      <w:r>
        <w:t xml:space="preserve">5. Je **joue** souvent à l'échecs. </w:t>
      </w:r>
    </w:p>
    <w:p>
      <w:r>
        <w:t xml:space="preserve">   I often play chess.</w:t>
      </w:r>
    </w:p>
    <w:p>
      <w:r>
        <w:t xml:space="preserve">6.  Il a beaucoup de plaisir à **jouer** avec ses enfants. </w:t>
      </w:r>
    </w:p>
    <w:p>
      <w:r>
        <w:t xml:space="preserve">   He enjoys playing with his children.</w:t>
      </w:r>
    </w:p>
    <w:p>
      <w:r>
        <w:t>7.  Vous **jouez** toujours aux cartes ?</w:t>
      </w:r>
    </w:p>
    <w:p>
      <w:r>
        <w:t xml:space="preserve">    Are you always playing cards?</w:t>
      </w:r>
    </w:p>
    <w:p>
      <w:r>
        <w:t xml:space="preserve">8. Je **joue** souvent des jeux d'argent. </w:t>
      </w:r>
    </w:p>
    <w:p>
      <w:r>
        <w:t xml:space="preserve">   I often play games of chance.</w:t>
      </w:r>
    </w:p>
    <w:p>
      <w:r>
        <w:t xml:space="preserve">9. Les chiens **jouent** avec les enfants. </w:t>
      </w:r>
    </w:p>
    <w:p>
      <w:r>
        <w:t xml:space="preserve">   The dogs are playing with the children.</w:t>
      </w:r>
    </w:p>
    <w:p>
      <w:r>
        <w:t xml:space="preserve">10.  Elle **joue** un rôle dans le théâtre. </w:t>
      </w:r>
    </w:p>
    <w:p>
      <w:r>
        <w:t xml:space="preserve">    She plays a role in theatre.</w:t>
      </w:r>
    </w:p>
    <w:p/>
    <w:p>
      <w:r>
        <w:rPr>
          <w:b/>
        </w:rPr>
        <w:t>Word: dormir | Meaning: to sleep</w:t>
      </w:r>
    </w:p>
    <w:p/>
    <w:p>
      <w:r>
        <w:t xml:space="preserve">1. Je dors bien la nuit.  </w:t>
      </w:r>
    </w:p>
    <w:p>
      <w:r>
        <w:t xml:space="preserve">    I sleep well at night.</w:t>
      </w:r>
    </w:p>
    <w:p>
      <w:r>
        <w:t xml:space="preserve">2. Nous dormons sur le canapé.  </w:t>
      </w:r>
    </w:p>
    <w:p>
      <w:r>
        <w:t xml:space="preserve">    We sleep on the sofa. </w:t>
      </w:r>
    </w:p>
    <w:p>
      <w:r>
        <w:t xml:space="preserve">3. Il dort pendant longtemps. </w:t>
      </w:r>
    </w:p>
    <w:p>
      <w:r>
        <w:t xml:space="preserve">   He sleeps for a long time.</w:t>
      </w:r>
    </w:p>
    <w:p>
      <w:r>
        <w:t xml:space="preserve">4. Les enfants dorment tôt.  </w:t>
      </w:r>
    </w:p>
    <w:p>
      <w:r>
        <w:t xml:space="preserve">    The children go to bed early. </w:t>
      </w:r>
    </w:p>
    <w:p>
      <w:r>
        <w:t xml:space="preserve">5. Je suis fatigué et je vais me coucher.  </w:t>
      </w:r>
    </w:p>
    <w:p>
      <w:r>
        <w:t xml:space="preserve">    I am tired and I am going to bed. </w:t>
      </w:r>
    </w:p>
    <w:p>
      <w:r>
        <w:t xml:space="preserve">6. Elle dort dans une petite chambre.   </w:t>
      </w:r>
    </w:p>
    <w:p>
      <w:r>
        <w:t xml:space="preserve">    She sleeps in a small room. </w:t>
      </w:r>
    </w:p>
    <w:p>
      <w:r>
        <w:t xml:space="preserve">7. Dormir est important pour notre santé.  </w:t>
      </w:r>
    </w:p>
    <w:p>
      <w:r>
        <w:t xml:space="preserve">    Sleeping is important for our health. </w:t>
      </w:r>
    </w:p>
    <w:p>
      <w:r>
        <w:t xml:space="preserve">8. Ils dorment la nuit à l'hôtel. </w:t>
      </w:r>
    </w:p>
    <w:p>
      <w:r>
        <w:t xml:space="preserve">    They sleep at the hotel at night. </w:t>
      </w:r>
    </w:p>
    <w:p>
      <w:r>
        <w:t xml:space="preserve">9. J'ai besoin de dormir plus longtemps.  </w:t>
      </w:r>
    </w:p>
    <w:p>
      <w:r>
        <w:t xml:space="preserve">    I need to sleep longer. </w:t>
      </w:r>
    </w:p>
    <w:p>
      <w:r>
        <w:t xml:space="preserve">10. Tu dois faire des exercices pour bien dormir.   </w:t>
      </w:r>
    </w:p>
    <w:p>
      <w:r>
        <w:t xml:space="preserve">     You must do exercises to sleep well.</w:t>
      </w:r>
    </w:p>
    <w:p/>
    <w:p>
      <w:r>
        <w:rPr>
          <w:b/>
        </w:rPr>
        <w:t>Word: prendre | Meaning: to take, to seize</w:t>
      </w:r>
    </w:p>
    <w:p/>
    <w:p>
      <w:r>
        <w:t xml:space="preserve">1. J'ai pris un café avant de partir. </w:t>
      </w:r>
    </w:p>
    <w:p>
      <w:r>
        <w:t xml:space="preserve">    I had a coffee before I left.</w:t>
      </w:r>
    </w:p>
    <w:p>
      <w:r>
        <w:t xml:space="preserve">2. Nous avons pris le train pour aller à Paris. </w:t>
      </w:r>
    </w:p>
    <w:p>
      <w:r>
        <w:t xml:space="preserve">    We took the train to go to Paris. </w:t>
      </w:r>
    </w:p>
    <w:p>
      <w:r>
        <w:t xml:space="preserve">3. Elle a pris une photo de la vue magnifique. </w:t>
      </w:r>
    </w:p>
    <w:p>
      <w:r>
        <w:t xml:space="preserve">    She took a picture of the beautiful view.</w:t>
      </w:r>
    </w:p>
    <w:p>
      <w:r>
        <w:t xml:space="preserve">4. Il a pris l'avion pour voyager en Afrique. </w:t>
      </w:r>
    </w:p>
    <w:p>
      <w:r>
        <w:t xml:space="preserve">    He took the plane to travel in Africa. </w:t>
      </w:r>
    </w:p>
    <w:p>
      <w:r>
        <w:t>5. Je vais prendre un verre d'eau avant de manger.</w:t>
      </w:r>
    </w:p>
    <w:p>
      <w:r>
        <w:t xml:space="preserve">    I'm going to take a glass of water before I eat.  </w:t>
      </w:r>
    </w:p>
    <w:p>
      <w:r>
        <w:t xml:space="preserve">6. Prendre des notes est important pour réussir. </w:t>
      </w:r>
    </w:p>
    <w:p>
      <w:r>
        <w:t xml:space="preserve">    Taking notes is important for success.</w:t>
      </w:r>
    </w:p>
    <w:p>
      <w:r>
        <w:t xml:space="preserve">7. Il faut prendre son temps et ne pas se précipiter. </w:t>
      </w:r>
    </w:p>
    <w:p>
      <w:r>
        <w:t xml:space="preserve">   You need to take your time and not rush. </w:t>
      </w:r>
    </w:p>
    <w:p>
      <w:r>
        <w:t xml:space="preserve">8. J'ai pris mon manteau avant de sortir. </w:t>
      </w:r>
    </w:p>
    <w:p>
      <w:r>
        <w:t xml:space="preserve">    I took my coat before going out.  </w:t>
      </w:r>
    </w:p>
    <w:p>
      <w:r>
        <w:t xml:space="preserve">9. Pour réussir, il faut prendre des décisions difficiles. </w:t>
      </w:r>
    </w:p>
    <w:p>
      <w:r>
        <w:t xml:space="preserve">    To succeed you need to make difficult decisions. </w:t>
      </w:r>
    </w:p>
    <w:p>
      <w:r>
        <w:t xml:space="preserve">10. Le livre a été pris par la bibliothèque pour une semaine. </w:t>
      </w:r>
    </w:p>
    <w:p>
      <w:r>
        <w:t xml:space="preserve">   The book was taken by the library for a week.</w:t>
      </w:r>
    </w:p>
    <w:p/>
    <w:p>
      <w:r>
        <w:rPr>
          <w:b/>
        </w:rPr>
        <w:t>Word: boire | Meaning: to drink</w:t>
      </w:r>
    </w:p>
    <w:p/>
    <w:p>
      <w:r>
        <w:t>1. J'ai besoin d'un verre d'eau pour boire.</w:t>
      </w:r>
    </w:p>
    <w:p>
      <w:r>
        <w:t xml:space="preserve">   I need a glass of water to drink.</w:t>
      </w:r>
    </w:p>
    <w:p>
      <w:r>
        <w:t>2. Les enfants aiment boire du jus de fruits frais.</w:t>
      </w:r>
    </w:p>
    <w:p>
      <w:r>
        <w:t xml:space="preserve">   Children like to drink fresh fruit juices. </w:t>
      </w:r>
    </w:p>
    <w:p>
      <w:r>
        <w:t>3. Nous allons boire un café au bord de la piscine.</w:t>
      </w:r>
    </w:p>
    <w:p>
      <w:r>
        <w:t xml:space="preserve">    We are going to have coffee at the edge of the pool.</w:t>
      </w:r>
    </w:p>
    <w:p>
      <w:r>
        <w:t>4. Il boit beaucoup d'eau chaque jour.</w:t>
      </w:r>
    </w:p>
    <w:p>
      <w:r>
        <w:t xml:space="preserve">  He drinks a lot of water every day.</w:t>
      </w:r>
    </w:p>
    <w:p>
      <w:r>
        <w:t xml:space="preserve">5. Ma mère préfère boire du thé plutôt que du café. </w:t>
      </w:r>
    </w:p>
    <w:p>
      <w:r>
        <w:t xml:space="preserve">   My mother prefers to drink tea rather than coffee.</w:t>
      </w:r>
    </w:p>
    <w:p>
      <w:r>
        <w:t xml:space="preserve">6. Nous allons manger et boire quelque chose de délicieux. </w:t>
      </w:r>
    </w:p>
    <w:p>
      <w:r>
        <w:t xml:space="preserve">    We are going to eat and have something delicious.</w:t>
      </w:r>
    </w:p>
    <w:p>
      <w:r>
        <w:t xml:space="preserve">7. J'ai besoin d'un petit verre de vin pour boire. </w:t>
      </w:r>
    </w:p>
    <w:p>
      <w:r>
        <w:t xml:space="preserve">   I need a little glass of wine to drink. </w:t>
      </w:r>
    </w:p>
    <w:p>
      <w:r>
        <w:t xml:space="preserve">8. Il boit beaucoup de l'eau pendant son entraînement. </w:t>
      </w:r>
    </w:p>
    <w:p>
      <w:r>
        <w:t xml:space="preserve">   He drinks a lot of water during his training.</w:t>
      </w:r>
    </w:p>
    <w:p>
      <w:r>
        <w:t>9. La femme boit du lait pour sa santé.</w:t>
      </w:r>
    </w:p>
    <w:p>
      <w:r>
        <w:t xml:space="preserve">    The woman drinks milk for her health.  </w:t>
      </w:r>
    </w:p>
    <w:p>
      <w:r>
        <w:t xml:space="preserve">10. Vous avez besoin d'un verre d'eau? </w:t>
      </w:r>
    </w:p>
    <w:p>
      <w:r>
        <w:t xml:space="preserve">   Do you need a glass of water?</w:t>
      </w:r>
    </w:p>
    <w:p/>
    <w:p>
      <w:r>
        <w:rPr>
          <w:b/>
        </w:rPr>
        <w:t>Word: regarder | Meaning: to look</w:t>
      </w:r>
    </w:p>
    <w:p/>
    <w:p>
      <w:r>
        <w:t>1. Je regarde les étoiles chaque soir.</w:t>
      </w:r>
    </w:p>
    <w:p>
      <w:r>
        <w:t xml:space="preserve">   I watch the stars every night.</w:t>
      </w:r>
    </w:p>
    <w:p>
      <w:r>
        <w:t>2. Regarde ce magnifique coucher de soleil!</w:t>
      </w:r>
    </w:p>
    <w:p>
      <w:r>
        <w:t xml:space="preserve">   Look at this beautiful sunset!</w:t>
      </w:r>
    </w:p>
    <w:p>
      <w:r>
        <w:t xml:space="preserve">3.  Elle regarde le film d'action avec son ami. </w:t>
      </w:r>
    </w:p>
    <w:p>
      <w:r>
        <w:t xml:space="preserve">   She watches the action movie with her friend.</w:t>
      </w:r>
    </w:p>
    <w:p>
      <w:r>
        <w:t>4. Ils regardent la télévision à l'heure du dîner.</w:t>
      </w:r>
    </w:p>
    <w:p>
      <w:r>
        <w:t xml:space="preserve">   They watch television at dinner time.</w:t>
      </w:r>
    </w:p>
    <w:p>
      <w:r>
        <w:t>5.  Il a regardé la pièce de théâtre avant de la regarder une deuxième fois.</w:t>
      </w:r>
    </w:p>
    <w:p>
      <w:r>
        <w:t xml:space="preserve">   He watched the play before watching it again. </w:t>
      </w:r>
    </w:p>
    <w:p>
      <w:r>
        <w:t>6. Je regarde la météo chaque matin pour savoir si j’ai besoin d’un parapluie.</w:t>
      </w:r>
    </w:p>
    <w:p>
      <w:r>
        <w:t xml:space="preserve">   I look at the weather every morning to see if I need an umbrella.</w:t>
      </w:r>
    </w:p>
    <w:p>
      <w:r>
        <w:t xml:space="preserve">7.  Les enfants regardent les dessins animés avec enthousiasme. </w:t>
      </w:r>
    </w:p>
    <w:p>
      <w:r>
        <w:t xml:space="preserve">    The children watch cartoons with enthusiasm.</w:t>
      </w:r>
    </w:p>
    <w:p>
      <w:r>
        <w:t>8. Vous regardez un film à la maison?</w:t>
      </w:r>
    </w:p>
    <w:p>
      <w:r>
        <w:t xml:space="preserve">   Are you watching a movie at home?</w:t>
      </w:r>
    </w:p>
    <w:p>
      <w:r>
        <w:t xml:space="preserve">9. On regarde le match de basket à l'écran. </w:t>
      </w:r>
    </w:p>
    <w:p>
      <w:r>
        <w:t xml:space="preserve">  We are watching the basketball game on the TV. </w:t>
      </w:r>
    </w:p>
    <w:p>
      <w:r>
        <w:t>10.  Il regarde du bon cinéma et il est très content.</w:t>
      </w:r>
    </w:p>
    <w:p>
      <w:r>
        <w:t xml:space="preserve">    He’s looking at good cinema and he is very happy.</w:t>
      </w:r>
    </w:p>
    <w:p/>
    <w:p>
      <w:r>
        <w:rPr>
          <w:b/>
        </w:rPr>
        <w:t>Word: partir | Meaning: to go, depart</w:t>
      </w:r>
    </w:p>
    <w:p/>
    <w:p>
      <w:r>
        <w:t xml:space="preserve">1. J'ai besoin de partir à l'école maintenant. </w:t>
      </w:r>
    </w:p>
    <w:p>
      <w:r>
        <w:t xml:space="preserve">    I need to leave for school now.</w:t>
      </w:r>
    </w:p>
    <w:p>
      <w:r>
        <w:t>2. Le voyage commence par partir pour un nouvel environnement.</w:t>
      </w:r>
    </w:p>
    <w:p>
      <w:r>
        <w:t xml:space="preserve">    The journey begins by departing to a new environment.</w:t>
      </w:r>
    </w:p>
    <w:p>
      <w:r>
        <w:t>3. Ils ont décidé de partir en vacances dans le sud de la France.</w:t>
      </w:r>
    </w:p>
    <w:p>
      <w:r>
        <w:t xml:space="preserve">    They decided to go on vacation in the south of France.</w:t>
      </w:r>
    </w:p>
    <w:p>
      <w:r>
        <w:t xml:space="preserve">4. Je vais partir à la plage demain matin. </w:t>
      </w:r>
    </w:p>
    <w:p>
      <w:r>
        <w:t xml:space="preserve">    I'm going to go to the beach tomorrow morning. </w:t>
      </w:r>
    </w:p>
    <w:p>
      <w:r>
        <w:t>5. Pour commencer, il est nécessaire de partir pour un nouveau départ.</w:t>
      </w:r>
    </w:p>
    <w:p>
      <w:r>
        <w:t xml:space="preserve">    First, it is necessary to depart for a new start.</w:t>
      </w:r>
    </w:p>
    <w:p>
      <w:r>
        <w:t xml:space="preserve">6.  Qu'est-ce que vous pensez de partir dans la nature? </w:t>
      </w:r>
    </w:p>
    <w:p>
      <w:r>
        <w:t xml:space="preserve">     What do you think about going into nature? </w:t>
      </w:r>
    </w:p>
    <w:p>
      <w:r>
        <w:t xml:space="preserve">7. Le train part à l'heure du déjeuner. </w:t>
      </w:r>
    </w:p>
    <w:p>
      <w:r>
        <w:t xml:space="preserve">   The train departs at lunchtime.</w:t>
      </w:r>
    </w:p>
    <w:p>
      <w:r>
        <w:t>8. La famille a décidé de partir pour une nouvelle ville.</w:t>
      </w:r>
    </w:p>
    <w:p>
      <w:r>
        <w:t xml:space="preserve">    The family decided to go to a new city.</w:t>
      </w:r>
    </w:p>
    <w:p>
      <w:r>
        <w:t>9.  Elle a hâte de partir en voyage d'une semaine.</w:t>
      </w:r>
    </w:p>
    <w:p>
      <w:r>
        <w:t xml:space="preserve">   She is looking forward to going on a week-long trip. </w:t>
      </w:r>
    </w:p>
    <w:p>
      <w:r>
        <w:t xml:space="preserve">10. Avant de partir, il faut faire quelques choses.  </w:t>
      </w:r>
    </w:p>
    <w:p>
      <w:r>
        <w:t xml:space="preserve">   Before leaving, you must do some things.</w:t>
      </w:r>
    </w:p>
    <w:p/>
    <w:p>
      <w:r>
        <w:rPr>
          <w:b/>
        </w:rPr>
        <w:t>Word: aimer | Meaning: to love</w:t>
      </w:r>
    </w:p>
    <w:p/>
    <w:p>
      <w:r>
        <w:t>1. J’aime beaucoup la cuisine française.</w:t>
      </w:r>
    </w:p>
    <w:p>
      <w:r>
        <w:t xml:space="preserve">   I love French cuisine very much.</w:t>
      </w:r>
    </w:p>
    <w:p>
      <w:r>
        <w:t>2. Elle aime écouter de la musique classique.</w:t>
      </w:r>
    </w:p>
    <w:p>
      <w:r>
        <w:t xml:space="preserve">   She likes to listen to classical music.</w:t>
      </w:r>
    </w:p>
    <w:p>
      <w:r>
        <w:t xml:space="preserve">3. Je suis sûr que tu aimes boire du café. </w:t>
      </w:r>
    </w:p>
    <w:p>
      <w:r>
        <w:t xml:space="preserve">   I am sure you like to drink coffee.</w:t>
      </w:r>
    </w:p>
    <w:p>
      <w:r>
        <w:t>4. Les enfants aiment jouer au parc.</w:t>
      </w:r>
    </w:p>
    <w:p>
      <w:r>
        <w:t xml:space="preserve">   The children love to play in the park.</w:t>
      </w:r>
    </w:p>
    <w:p>
      <w:r>
        <w:t>5. Il aime beaucoup voyager à travers le monde.</w:t>
      </w:r>
    </w:p>
    <w:p>
      <w:r>
        <w:t xml:space="preserve">   He loves to travel all over the world.</w:t>
      </w:r>
    </w:p>
    <w:p>
      <w:r>
        <w:t>6. Tu aimes les animaux?</w:t>
      </w:r>
    </w:p>
    <w:p>
      <w:r>
        <w:t xml:space="preserve">    Do you like animals? </w:t>
      </w:r>
    </w:p>
    <w:p>
      <w:r>
        <w:t>7. J’aime la nature et la randonnée.</w:t>
      </w:r>
    </w:p>
    <w:p>
      <w:r>
        <w:t xml:space="preserve">    I love nature and hiking.</w:t>
      </w:r>
    </w:p>
    <w:p>
      <w:r>
        <w:t xml:space="preserve">8. Les français aiment leur pays. </w:t>
      </w:r>
    </w:p>
    <w:p>
      <w:r>
        <w:t xml:space="preserve">   French people love their country. </w:t>
      </w:r>
    </w:p>
    <w:p>
      <w:r>
        <w:t>9. Il aime lire des livres sur l'histoire.</w:t>
      </w:r>
    </w:p>
    <w:p>
      <w:r>
        <w:t xml:space="preserve">   He likes to read books about history.</w:t>
      </w:r>
    </w:p>
    <w:p>
      <w:r>
        <w:t xml:space="preserve">10. J'aime beaucoup discuter avec mes amis. </w:t>
      </w:r>
    </w:p>
    <w:p>
      <w:r>
        <w:t xml:space="preserve">    I really like to discuss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