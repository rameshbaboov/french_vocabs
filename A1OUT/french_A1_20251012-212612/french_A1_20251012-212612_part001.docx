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je m'appelle [name].</w:t>
      </w:r>
    </w:p>
    <w:p>
      <w:r>
        <w:t xml:space="preserve">   Hello, my name is [name].</w:t>
      </w:r>
    </w:p>
    <w:p>
      <w:r>
        <w:t>3.  Bonjour à tous !</w:t>
      </w:r>
    </w:p>
    <w:p>
      <w:r>
        <w:t xml:space="preserve">   Good morning everyone!</w:t>
      </w:r>
    </w:p>
    <w:p>
      <w:r>
        <w:t>4.  Bonjour, merci de votre appel.</w:t>
      </w:r>
    </w:p>
    <w:p>
      <w:r>
        <w:t xml:space="preserve">   Hello, thank you for your call.</w:t>
      </w:r>
    </w:p>
    <w:p>
      <w:r>
        <w:t>5.  Bonjour, j'espère que vous allez bien.</w:t>
      </w:r>
    </w:p>
    <w:p>
      <w:r>
        <w:t xml:space="preserve">   Hello, I hope you are well.</w:t>
      </w:r>
    </w:p>
    <w:p>
      <w:r>
        <w:t>6.  Bonjour, est-ce que vous avez besoin d'aide ?</w:t>
      </w:r>
    </w:p>
    <w:p>
      <w:r>
        <w:t xml:space="preserve">   Hello, do you need help?</w:t>
      </w:r>
    </w:p>
    <w:p>
      <w:r>
        <w:t xml:space="preserve">7.  Bonjour à la personne qui appelle. </w:t>
      </w:r>
    </w:p>
    <w:p>
      <w:r>
        <w:t xml:space="preserve">   Hello to the person calling. </w:t>
      </w:r>
    </w:p>
    <w:p>
      <w:r>
        <w:t xml:space="preserve">8.  Bonjour, comment puis-je vous aider ? </w:t>
      </w:r>
    </w:p>
    <w:p>
      <w:r>
        <w:t xml:space="preserve">   Hello, how can I help you?</w:t>
      </w:r>
    </w:p>
    <w:p>
      <w:r>
        <w:t>9. Bonjour, j'ai besoin d'un conseil.</w:t>
      </w:r>
    </w:p>
    <w:p>
      <w:r>
        <w:t xml:space="preserve">   Hello, I need some advice.</w:t>
      </w:r>
    </w:p>
    <w:p>
      <w:r>
        <w:t xml:space="preserve">10.  Bonjour, quelle heure est-il? </w:t>
      </w:r>
    </w:p>
    <w:p>
      <w:r>
        <w:t xml:space="preserve">   Hello, what time is it?</w:t>
      </w:r>
    </w:p>
    <w:p/>
    <w:p>
      <w:r>
        <w:t>S'émerveiller:  | **To marvel**</w:t>
      </w:r>
    </w:p>
    <w:p/>
    <w:p>
      <w:r>
        <w:t>1.  J'aime me sentir **émerveillé** par la beauté des paysages de montagne.</w:t>
      </w:r>
    </w:p>
    <w:p>
      <w:r>
        <w:t xml:space="preserve">   2. I enjoy feeling **overwhelmed** by the beauty of mountain scenery.</w:t>
      </w:r>
    </w:p>
    <w:p>
      <w:r>
        <w:t xml:space="preserve">2.  La danse du feu était **émerveilleuse** et fascinante à regarder. </w:t>
      </w:r>
    </w:p>
    <w:p>
      <w:r>
        <w:t xml:space="preserve">    3. The dancing fire was **amazing** and fascinating to watch.</w:t>
      </w:r>
    </w:p>
    <w:p>
      <w:r>
        <w:t>3.  Elle a été **émerveillée** par la découverte d'un nouvel art sur une plateforme en ligne.</w:t>
      </w:r>
    </w:p>
    <w:p>
      <w:r>
        <w:t xml:space="preserve">   4. She was **amazed** by the discovery of a new art form on an online platform. </w:t>
      </w:r>
    </w:p>
    <w:p>
      <w:r>
        <w:t>4.  Le concert était **émerveillant**, avec des notes mélodiques et harmonieuses.</w:t>
      </w:r>
    </w:p>
    <w:p>
      <w:r>
        <w:t xml:space="preserve">    5. The concert was **inspiring**, with melodic and harmonious notes. </w:t>
      </w:r>
    </w:p>
    <w:p>
      <w:r>
        <w:t>5.   Je suis **émerveillé** par la richesse de la langue française.</w:t>
      </w:r>
    </w:p>
    <w:p>
      <w:r>
        <w:t xml:space="preserve">   6. I am **overwhelmed** by the richness of the French language. </w:t>
      </w:r>
    </w:p>
    <w:p>
      <w:r>
        <w:t xml:space="preserve">6.  Il a été **émerveillé** par l'histoire fascinante de la ville romaine. </w:t>
      </w:r>
    </w:p>
    <w:p>
      <w:r>
        <w:t xml:space="preserve">    7. He was **amazed** by the fascinating history of the Roman city. </w:t>
      </w:r>
    </w:p>
    <w:p>
      <w:r>
        <w:t xml:space="preserve">7.   Le spectacle était **émerveillement** et j’ai vraiment apprécié la performance. </w:t>
      </w:r>
    </w:p>
    <w:p>
      <w:r>
        <w:t xml:space="preserve">    8. The show was **enchanting**, and I really enjoyed the performance. </w:t>
      </w:r>
    </w:p>
    <w:p>
      <w:r>
        <w:t xml:space="preserve">8.  Elle se sentait **émerveillée** par les expressions de joie des enfants. </w:t>
      </w:r>
    </w:p>
    <w:p>
      <w:r>
        <w:t xml:space="preserve">    9. She felt **amazed** by the expressions of joy from children. </w:t>
      </w:r>
    </w:p>
    <w:p>
      <w:r>
        <w:t xml:space="preserve">10.   Le voyage à l’étranger a été **émerveillement**. </w:t>
      </w:r>
    </w:p>
    <w:p>
      <w:r>
        <w:t xml:space="preserve">    10. The trip abroad was **amazing**, and it has been a wonderful experience.</w:t>
      </w:r>
    </w:p>
    <w:p/>
    <w:p>
      <w:r>
        <w:rPr>
          <w:b/>
        </w:rPr>
        <w:t>Word: Chat | Meaning: Cat</w:t>
      </w:r>
    </w:p>
    <w:p/>
    <w:p>
      <w:r>
        <w:t>1. Il a un chat gris et mignon.</w:t>
      </w:r>
    </w:p>
    <w:p>
      <w:r>
        <w:t xml:space="preserve">  He has a cute grey cat.</w:t>
      </w:r>
    </w:p>
    <w:p>
      <w:r>
        <w:t>2. Je suis allergique au chat.</w:t>
      </w:r>
    </w:p>
    <w:p>
      <w:r>
        <w:t xml:space="preserve">  I am allergic to cats.</w:t>
      </w:r>
    </w:p>
    <w:p>
      <w:r>
        <w:t>3. Le chat est triste parce que sa propriétaire n'est pas venue le voir.</w:t>
      </w:r>
    </w:p>
    <w:p>
      <w:r>
        <w:t xml:space="preserve">  The cat is sad because its owner didn’t come see it. </w:t>
      </w:r>
    </w:p>
    <w:p>
      <w:r>
        <w:t>4. Nous avons un chat dans notre maison.</w:t>
      </w:r>
    </w:p>
    <w:p>
      <w:r>
        <w:t xml:space="preserve">  We have a cat in our house. </w:t>
      </w:r>
    </w:p>
    <w:p>
      <w:r>
        <w:t xml:space="preserve">5. La chat fait beaucoup de bruit en jeu. </w:t>
      </w:r>
    </w:p>
    <w:p>
      <w:r>
        <w:t xml:space="preserve">  The cat makes a lot of noise while playing. </w:t>
      </w:r>
    </w:p>
    <w:p>
      <w:r>
        <w:t xml:space="preserve">6. Mon chat aime jouer avec les souris. </w:t>
      </w:r>
    </w:p>
    <w:p>
      <w:r>
        <w:t xml:space="preserve">  My cat likes to play with mice. </w:t>
      </w:r>
    </w:p>
    <w:p>
      <w:r>
        <w:t xml:space="preserve">7. Le chat est très intelligent. </w:t>
      </w:r>
    </w:p>
    <w:p>
      <w:r>
        <w:t xml:space="preserve">  The cat is very intelligent. </w:t>
      </w:r>
    </w:p>
    <w:p>
      <w:r>
        <w:t>8. Les chats peuvent être indépendants.</w:t>
      </w:r>
    </w:p>
    <w:p>
      <w:r>
        <w:t xml:space="preserve">   Cats can be independent. </w:t>
      </w:r>
    </w:p>
    <w:p>
      <w:r>
        <w:t xml:space="preserve">9. Il a l'habitude de dormir sur la chaise. </w:t>
      </w:r>
    </w:p>
    <w:p>
      <w:r>
        <w:t xml:space="preserve">   He’s used to sleeping on the chair. </w:t>
      </w:r>
    </w:p>
    <w:p>
      <w:r>
        <w:t xml:space="preserve">10. J’adore discuter avec mon chat. </w:t>
      </w:r>
    </w:p>
    <w:p>
      <w:r>
        <w:t xml:space="preserve">  I love talking to my cat.</w:t>
      </w:r>
    </w:p>
    <w:p/>
    <w:p>
      <w:r>
        <w:rPr>
          <w:b/>
        </w:rPr>
        <w:t>Word: Amie | Meaning: Friend</w:t>
      </w:r>
    </w:p>
    <w:p/>
    <w:p>
      <w:r>
        <w:t xml:space="preserve">1.  J'ai une amie qui voyage beaucoup. </w:t>
      </w:r>
    </w:p>
    <w:p>
      <w:r>
        <w:t xml:space="preserve">   My friend travels a lot.</w:t>
      </w:r>
    </w:p>
    <w:p>
      <w:r>
        <w:t>2.  Elle est l'amie de ma vie.</w:t>
      </w:r>
    </w:p>
    <w:p>
      <w:r>
        <w:t xml:space="preserve">    She is my life's best friend.</w:t>
      </w:r>
    </w:p>
    <w:p>
      <w:r>
        <w:t>3.  Je me suis fait de nouvelles amies en France.</w:t>
      </w:r>
    </w:p>
    <w:p>
      <w:r>
        <w:t xml:space="preserve">   I made new friends in France.</w:t>
      </w:r>
    </w:p>
    <w:p>
      <w:r>
        <w:t xml:space="preserve">4.  Nous avons beaucoup d’amis communs. </w:t>
      </w:r>
    </w:p>
    <w:p>
      <w:r>
        <w:t xml:space="preserve">    We have a lot of mutual friends.</w:t>
      </w:r>
    </w:p>
    <w:p>
      <w:r>
        <w:t>5.  Les amis sont importants dans la vie.</w:t>
      </w:r>
    </w:p>
    <w:p>
      <w:r>
        <w:t xml:space="preserve">    Friends are important in life.</w:t>
      </w:r>
    </w:p>
    <w:p>
      <w:r>
        <w:t xml:space="preserve">6.  Elle est toujours là pour moi quand j'ai besoin de l'aide. </w:t>
      </w:r>
    </w:p>
    <w:p>
      <w:r>
        <w:t xml:space="preserve">   She is always there for me when I need her help.</w:t>
      </w:r>
    </w:p>
    <w:p>
      <w:r>
        <w:t xml:space="preserve">7.  J’aime beaucoup discuter avec mes amies. </w:t>
      </w:r>
    </w:p>
    <w:p>
      <w:r>
        <w:t xml:space="preserve">    I like to chat with my friends a lot.</w:t>
      </w:r>
    </w:p>
    <w:p>
      <w:r>
        <w:t>8.  Amie, peux-tu m’aider ?</w:t>
      </w:r>
    </w:p>
    <w:p>
      <w:r>
        <w:t xml:space="preserve">   Friend, can you help me?</w:t>
      </w:r>
    </w:p>
    <w:p>
      <w:r>
        <w:t xml:space="preserve">9.  Mes amies et moi avons fait une excursion en montagne. </w:t>
      </w:r>
    </w:p>
    <w:p>
      <w:r>
        <w:t xml:space="preserve">   My friends and I went on a mountain trip. </w:t>
      </w:r>
    </w:p>
    <w:p>
      <w:r>
        <w:t xml:space="preserve">10. Je veux avoir de nouvelles amies dans mon pays. </w:t>
      </w:r>
    </w:p>
    <w:p>
      <w:r>
        <w:t xml:space="preserve">    I want to have new friends in my country.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fais mes devoirs chaque soir. </w:t>
      </w:r>
    </w:p>
    <w:p>
      <w:r>
        <w:t xml:space="preserve">  I do my homework every evening.</w:t>
      </w:r>
    </w:p>
    <w:p>
      <w:r>
        <w:t xml:space="preserve">2. Il fait du sport tous les jours. </w:t>
      </w:r>
    </w:p>
    <w:p>
      <w:r>
        <w:t xml:space="preserve">  He goes for a run every day. </w:t>
      </w:r>
    </w:p>
    <w:p>
      <w:r>
        <w:t xml:space="preserve">3. Nous faisons la cuisine ensemble. </w:t>
      </w:r>
    </w:p>
    <w:p>
      <w:r>
        <w:t xml:space="preserve">  We cook together.</w:t>
      </w:r>
    </w:p>
    <w:p>
      <w:r>
        <w:t xml:space="preserve">4. Tu fais des erreurs, mais c'est normal. </w:t>
      </w:r>
    </w:p>
    <w:p>
      <w:r>
        <w:t xml:space="preserve">  You make mistakes, but that’s normal.</w:t>
      </w:r>
    </w:p>
    <w:p>
      <w:r>
        <w:t xml:space="preserve">5. J'aime faire de la musique. </w:t>
      </w:r>
    </w:p>
    <w:p>
      <w:r>
        <w:t xml:space="preserve">  I like to play music.</w:t>
      </w:r>
    </w:p>
    <w:p>
      <w:r>
        <w:t xml:space="preserve">6. Elle fait l'買い物 chaque semaine. </w:t>
      </w:r>
    </w:p>
    <w:p>
      <w:r>
        <w:t xml:space="preserve">  She goes shopping every week.</w:t>
      </w:r>
    </w:p>
    <w:p>
      <w:r>
        <w:t xml:space="preserve">7. Vous faites attention à vos mots. </w:t>
      </w:r>
    </w:p>
    <w:p>
      <w:r>
        <w:t xml:space="preserve">   You should be careful with your words.</w:t>
      </w:r>
    </w:p>
    <w:p>
      <w:r>
        <w:t xml:space="preserve">8. Je fais une promenade dans le parc aujourd’hui. </w:t>
      </w:r>
    </w:p>
    <w:p>
      <w:r>
        <w:t xml:space="preserve">  I am going for a walk in the park today. </w:t>
      </w:r>
    </w:p>
    <w:p>
      <w:r>
        <w:t xml:space="preserve">9. L'avion fait voler les passagers vers l'autre continent. </w:t>
      </w:r>
    </w:p>
    <w:p>
      <w:r>
        <w:t xml:space="preserve">  The airplane takes passengers to another continent.</w:t>
      </w:r>
    </w:p>
    <w:p>
      <w:r>
        <w:t xml:space="preserve">10. Le chien fait du bruit tout le temps. </w:t>
      </w:r>
    </w:p>
    <w:p>
      <w:r>
        <w:t xml:space="preserve">   The dog makes noise all the time.</w:t>
      </w:r>
    </w:p>
    <w:p/>
    <w:p>
      <w:r>
        <w:rPr>
          <w:b/>
        </w:rPr>
        <w:t>Word: Jouer | Meaning: To play</w:t>
      </w:r>
    </w:p>
    <w:p/>
    <w:p>
      <w:r>
        <w:t>1.  Je joue au tennis tous les dimanches.</w:t>
      </w:r>
    </w:p>
    <w:p>
      <w:r>
        <w:t xml:space="preserve">    I play tennis every Sunday.</w:t>
      </w:r>
    </w:p>
    <w:p>
      <w:r>
        <w:t>2.  Elle joue de la guitare depuis l'âge de huit ans.</w:t>
      </w:r>
    </w:p>
    <w:p>
      <w:r>
        <w:t xml:space="preserve">    She has been playing guitar since she was eight years old. </w:t>
      </w:r>
    </w:p>
    <w:p>
      <w:r>
        <w:t>3.  Tu joues à un jeu de société ?</w:t>
      </w:r>
    </w:p>
    <w:p>
      <w:r>
        <w:t xml:space="preserve">    Are you playing a board game?</w:t>
      </w:r>
    </w:p>
    <w:p>
      <w:r>
        <w:t>4.  Les enfants jouent dans le parc en plein soleil.</w:t>
      </w:r>
    </w:p>
    <w:p>
      <w:r>
        <w:t xml:space="preserve">   The children play in the park in the sunshine. </w:t>
      </w:r>
    </w:p>
    <w:p>
      <w:r>
        <w:t>5.  Je joue au football avec mes amis.</w:t>
      </w:r>
    </w:p>
    <w:p>
      <w:r>
        <w:t xml:space="preserve">    I play football with my friends.</w:t>
      </w:r>
    </w:p>
    <w:p>
      <w:r>
        <w:t xml:space="preserve">6.  Il joue souvent à l'ordinateur. </w:t>
      </w:r>
    </w:p>
    <w:p>
      <w:r>
        <w:t xml:space="preserve">    He plays on the computer often. </w:t>
      </w:r>
    </w:p>
    <w:p>
      <w:r>
        <w:t xml:space="preserve">7.  J’aime jouer de la musique. </w:t>
      </w:r>
    </w:p>
    <w:p>
      <w:r>
        <w:t xml:space="preserve">   I love playing music.</w:t>
      </w:r>
    </w:p>
    <w:p>
      <w:r>
        <w:t xml:space="preserve">8.  On peut jouer un jeu d’échecs. </w:t>
      </w:r>
    </w:p>
    <w:p>
      <w:r>
        <w:t xml:space="preserve">    We can play a game of chess. </w:t>
      </w:r>
    </w:p>
    <w:p>
      <w:r>
        <w:t xml:space="preserve">9.  Les enfants aiment jouer à l’imagination. </w:t>
      </w:r>
    </w:p>
    <w:p>
      <w:r>
        <w:t xml:space="preserve">    Children like to play make-believe.</w:t>
      </w:r>
    </w:p>
    <w:p>
      <w:r>
        <w:t xml:space="preserve">10. J'aime jouer avec mes chatons. </w:t>
      </w:r>
    </w:p>
    <w:p>
      <w:r>
        <w:t xml:space="preserve">   I love playing with my kittens.</w:t>
      </w:r>
    </w:p>
    <w:p/>
    <w:p>
      <w:r>
        <w:rPr>
          <w:b/>
        </w:rPr>
        <w:t>Word: manger | Meaning: to eat</w:t>
      </w:r>
    </w:p>
    <w:p/>
    <w:p>
      <w:r>
        <w:t>1.  J'adore manger des fruits à l'heure du midi.</w:t>
      </w:r>
    </w:p>
    <w:p>
      <w:r>
        <w:t xml:space="preserve">    I love eating fruit at midday. </w:t>
      </w:r>
    </w:p>
    <w:p>
      <w:r>
        <w:t>2.  Elle mange une salade verte chaque jour.</w:t>
      </w:r>
    </w:p>
    <w:p>
      <w:r>
        <w:t xml:space="preserve">    She eats a green salad every day.</w:t>
      </w:r>
    </w:p>
    <w:p>
      <w:r>
        <w:t xml:space="preserve">3.  Le chien mange sa croquette avec impatience. </w:t>
      </w:r>
    </w:p>
    <w:p>
      <w:r>
        <w:t xml:space="preserve">    The dog eats its kibble with anticipation.</w:t>
      </w:r>
    </w:p>
    <w:p>
      <w:r>
        <w:t xml:space="preserve">4.  Les enfants aiment manger des bonbons. </w:t>
      </w:r>
    </w:p>
    <w:p>
      <w:r>
        <w:t xml:space="preserve">    Children like to eat candy. </w:t>
      </w:r>
    </w:p>
    <w:p>
      <w:r>
        <w:t>5.  Il ne mange pas assez de fruits et légumes.</w:t>
      </w:r>
    </w:p>
    <w:p>
      <w:r>
        <w:t xml:space="preserve">    He does not eat enough fruits and vegetables.</w:t>
      </w:r>
    </w:p>
    <w:p>
      <w:r>
        <w:t xml:space="preserve">6.  On mange en famille le soir. </w:t>
      </w:r>
    </w:p>
    <w:p>
      <w:r>
        <w:t xml:space="preserve">    We eat as a family in the evening. </w:t>
      </w:r>
    </w:p>
    <w:p>
      <w:r>
        <w:t xml:space="preserve">7.  Manger est une nécessité pour la vie. </w:t>
      </w:r>
    </w:p>
    <w:p>
      <w:r>
        <w:t xml:space="preserve">    Eating is a necessity for life. </w:t>
      </w:r>
    </w:p>
    <w:p>
      <w:r>
        <w:t>8.  Je suis incapable de manger des plats épicés.</w:t>
      </w:r>
    </w:p>
    <w:p>
      <w:r>
        <w:t xml:space="preserve">    I'm unable to eat spicy dishes.</w:t>
      </w:r>
    </w:p>
    <w:p>
      <w:r>
        <w:t>9.  J'ai envie de manger un gâteau aujourd’hui.</w:t>
      </w:r>
    </w:p>
    <w:p>
      <w:r>
        <w:t xml:space="preserve">    I feel like eating cake today. </w:t>
      </w:r>
    </w:p>
    <w:p>
      <w:r>
        <w:t xml:space="preserve">10. Il est important de manger sainement. </w:t>
      </w:r>
    </w:p>
    <w:p>
      <w:r>
        <w:t xml:space="preserve">    It is important to eat healthily.</w:t>
      </w:r>
    </w:p>
    <w:p/>
    <w:p>
      <w:r>
        <w:rPr>
          <w:b/>
        </w:rPr>
        <w:t>Word: Dormir | Meaning: To sleep</w:t>
      </w:r>
    </w:p>
    <w:p/>
    <w:p>
      <w:r>
        <w:t xml:space="preserve">1. Je dors toujours tard le soir.  </w:t>
      </w:r>
    </w:p>
    <w:p>
      <w:r>
        <w:t xml:space="preserve">    I always go to bed late in the evening.</w:t>
      </w:r>
    </w:p>
    <w:p>
      <w:r>
        <w:t xml:space="preserve">2. Les enfants dorment peu à cause de leur excitation.   </w:t>
      </w:r>
    </w:p>
    <w:p>
      <w:r>
        <w:t xml:space="preserve">    The kids sleep little due to their excitement. </w:t>
      </w:r>
    </w:p>
    <w:p>
      <w:r>
        <w:t xml:space="preserve">3. Il dort beaucoup en hiver.  </w:t>
      </w:r>
    </w:p>
    <w:p>
      <w:r>
        <w:t xml:space="preserve">    He sleeps a lot in winter.</w:t>
      </w:r>
    </w:p>
    <w:p>
      <w:r>
        <w:t xml:space="preserve">4. Ma sœur et moi dormons dans la chambre.  </w:t>
      </w:r>
    </w:p>
    <w:p>
      <w:r>
        <w:t xml:space="preserve">    My sister and I sleep in the room. </w:t>
      </w:r>
    </w:p>
    <w:p>
      <w:r>
        <w:t xml:space="preserve">5. Les enfants vont dormir avant le coucher.   </w:t>
      </w:r>
    </w:p>
    <w:p>
      <w:r>
        <w:t xml:space="preserve">    The kids will go to sleep before bedtime. </w:t>
      </w:r>
    </w:p>
    <w:p>
      <w:r>
        <w:t xml:space="preserve">6. Le chien dort pendant toute la journée.  </w:t>
      </w:r>
    </w:p>
    <w:p>
      <w:r>
        <w:t xml:space="preserve">    The dog sleeps all day long. </w:t>
      </w:r>
    </w:p>
    <w:p>
      <w:r>
        <w:t xml:space="preserve">7. Ils dorment avec leurs parents.  </w:t>
      </w:r>
    </w:p>
    <w:p>
      <w:r>
        <w:t xml:space="preserve">    They sleep with their parents. </w:t>
      </w:r>
    </w:p>
    <w:p>
      <w:r>
        <w:t xml:space="preserve">8. Vous devez dormir pour avoir de l'énergie.   </w:t>
      </w:r>
    </w:p>
    <w:p>
      <w:r>
        <w:t xml:space="preserve">    You must sleep to have energy. </w:t>
      </w:r>
    </w:p>
    <w:p>
      <w:r>
        <w:t xml:space="preserve">9. Je vais m’allonger pour me reposer et dormir.   </w:t>
      </w:r>
    </w:p>
    <w:p>
      <w:r>
        <w:t xml:space="preserve">    I am going to lie down to rest and go to sleep.  </w:t>
      </w:r>
    </w:p>
    <w:p>
      <w:r>
        <w:t xml:space="preserve">10. La nuit est une occasion de dormir bien.  </w:t>
      </w:r>
    </w:p>
    <w:p>
      <w:r>
        <w:t xml:space="preserve">    Nighttime is an opportunity to sleep well.</w:t>
      </w:r>
    </w:p>
    <w:p/>
    <w:p>
      <w:r>
        <w:rPr>
          <w:b/>
        </w:rPr>
        <w:t>Word: Prendre | Meaning: To take</w:t>
      </w:r>
    </w:p>
    <w:p/>
    <w:p>
      <w:r>
        <w:t>1. Je prends le bus pour aller au travail.</w:t>
      </w:r>
    </w:p>
    <w:p>
      <w:r>
        <w:t xml:space="preserve">  I take the bus to go to work.</w:t>
      </w:r>
    </w:p>
    <w:p>
      <w:r>
        <w:t>2. Voulez-vous prendre un café?</w:t>
      </w:r>
    </w:p>
    <w:p>
      <w:r>
        <w:t xml:space="preserve">  Would you like to have a coffee?</w:t>
      </w:r>
    </w:p>
    <w:p>
      <w:r>
        <w:t>3. Il prend une photo de la ville.</w:t>
      </w:r>
    </w:p>
    <w:p>
      <w:r>
        <w:t xml:space="preserve">   He takes a photo of the city. </w:t>
      </w:r>
    </w:p>
    <w:p>
      <w:r>
        <w:t>4. Je prends le temps d’écouter de la musique.</w:t>
      </w:r>
    </w:p>
    <w:p>
      <w:r>
        <w:t xml:space="preserve">  I take time to listen to music.</w:t>
      </w:r>
    </w:p>
    <w:p>
      <w:r>
        <w:t xml:space="preserve">5. La femme prend son manteau et sort dehors. </w:t>
      </w:r>
    </w:p>
    <w:p>
      <w:r>
        <w:t xml:space="preserve">  The woman takes her coat and goes out. </w:t>
      </w:r>
    </w:p>
    <w:p>
      <w:r>
        <w:t>6. Il faut prendre soin de sa santé.</w:t>
      </w:r>
    </w:p>
    <w:p>
      <w:r>
        <w:t xml:space="preserve">   You need to take care of your health. </w:t>
      </w:r>
    </w:p>
    <w:p>
      <w:r>
        <w:t xml:space="preserve">7. Je prends l'habitude d'aller à la plage chaque dimanche. </w:t>
      </w:r>
    </w:p>
    <w:p>
      <w:r>
        <w:t xml:space="preserve">   I make a habit of going to the beach every Sunday.</w:t>
      </w:r>
    </w:p>
    <w:p>
      <w:r>
        <w:t xml:space="preserve">8. Les enfants prennent un petit déjeuner avant de partir à l’école.  </w:t>
      </w:r>
    </w:p>
    <w:p>
      <w:r>
        <w:t xml:space="preserve">   The children take breakfast before they go to school.</w:t>
      </w:r>
    </w:p>
    <w:p>
      <w:r>
        <w:t xml:space="preserve">9.  Veuillez prendre une place dans le bus.  </w:t>
      </w:r>
    </w:p>
    <w:p>
      <w:r>
        <w:t xml:space="preserve">  Please take a seat on the bus. </w:t>
      </w:r>
    </w:p>
    <w:p>
      <w:r>
        <w:t xml:space="preserve">10. Je prends une pause pour manger.  </w:t>
      </w:r>
    </w:p>
    <w:p>
      <w:r>
        <w:t xml:space="preserve">  I take a break to eat.</w:t>
      </w:r>
    </w:p>
    <w:p/>
    <w:p>
      <w:r>
        <w:rPr>
          <w:b/>
        </w:rPr>
        <w:t>Word: Regarder | Meaning: To look at, to watch</w:t>
      </w:r>
    </w:p>
    <w:p/>
    <w:p>
      <w:r>
        <w:t xml:space="preserve">1. Je regarde la télévision chaque soir. </w:t>
      </w:r>
    </w:p>
    <w:p>
      <w:r>
        <w:t xml:space="preserve">   I watch television every evening.</w:t>
      </w:r>
    </w:p>
    <w:p>
      <w:r>
        <w:t>2. Vous regardez souvent les films d'animation?</w:t>
      </w:r>
    </w:p>
    <w:p>
      <w:r>
        <w:t xml:space="preserve">    Do you often watch animated movies?</w:t>
      </w:r>
    </w:p>
    <w:p>
      <w:r>
        <w:t>3.  J'aime regarder des photos de mes amis.</w:t>
      </w:r>
    </w:p>
    <w:p>
      <w:r>
        <w:t xml:space="preserve">    I like to look at photos of my friends.</w:t>
      </w:r>
    </w:p>
    <w:p>
      <w:r>
        <w:t xml:space="preserve">4.  Les enfants regardent le spectacle de marionnettes. </w:t>
      </w:r>
    </w:p>
    <w:p>
      <w:r>
        <w:t xml:space="preserve">   The children are watching the puppet show. </w:t>
      </w:r>
    </w:p>
    <w:p>
      <w:r>
        <w:t>5.  Le chien regarde les oiseaux dans le jardin.</w:t>
      </w:r>
    </w:p>
    <w:p>
      <w:r>
        <w:t xml:space="preserve">   The dog is looking at birds in the garden. </w:t>
      </w:r>
    </w:p>
    <w:p>
      <w:r>
        <w:t>6.  Regardez comment elle danse!</w:t>
      </w:r>
    </w:p>
    <w:p>
      <w:r>
        <w:t xml:space="preserve">    Look how she dances! </w:t>
      </w:r>
    </w:p>
    <w:p>
      <w:r>
        <w:t>7.  La lumière du soleil me regarde.</w:t>
      </w:r>
    </w:p>
    <w:p>
      <w:r>
        <w:t xml:space="preserve">   The sunlight is watching me. </w:t>
      </w:r>
    </w:p>
    <w:p>
      <w:r>
        <w:t>8.  Nous regardons la lune ce soir.</w:t>
      </w:r>
    </w:p>
    <w:p>
      <w:r>
        <w:t xml:space="preserve">   We are watching the moon tonight.</w:t>
      </w:r>
    </w:p>
    <w:p>
      <w:r>
        <w:t>9.  Il ne peut pas regarder l'information sur internet.</w:t>
      </w:r>
    </w:p>
    <w:p>
      <w:r>
        <w:t xml:space="preserve">   He cannot watch information on the internet.</w:t>
      </w:r>
    </w:p>
    <w:p>
      <w:r>
        <w:t xml:space="preserve">10.  Je suis très fatigué et je vais m’asseoir pour me reposer. </w:t>
      </w:r>
    </w:p>
    <w:p>
      <w:r>
        <w:t xml:space="preserve">   I am very tired and I am going to sit down to 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