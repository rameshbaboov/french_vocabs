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bois | Meaning: wood</w:t>
      </w:r>
    </w:p>
    <w:p/>
    <w:p>
      <w:r>
        <w:t>1. J'aime beaucoup la forêt, elle est pleine de bois.</w:t>
      </w:r>
    </w:p>
    <w:p>
      <w:r>
        <w:t xml:space="preserve">    I like the forest a lot, it is full of wood.</w:t>
      </w:r>
    </w:p>
    <w:p>
      <w:r>
        <w:t>2. Le bois d'érable est très beau et dur.</w:t>
      </w:r>
    </w:p>
    <w:p>
      <w:r>
        <w:t xml:space="preserve">    Maple wood is very beautiful and strong.</w:t>
      </w:r>
    </w:p>
    <w:p>
      <w:r>
        <w:t>3. Il y a des arbres à l'extérieur qui sont en bois.</w:t>
      </w:r>
    </w:p>
    <w:p>
      <w:r>
        <w:t xml:space="preserve">    There are trees outside that are made of wood. </w:t>
      </w:r>
    </w:p>
    <w:p>
      <w:r>
        <w:t>4. J'utilise de la farine pour faire du pain, puis je ajoute du bois.</w:t>
      </w:r>
    </w:p>
    <w:p>
      <w:r>
        <w:t xml:space="preserve">   I use flour to make bread, then I add some wood. </w:t>
      </w:r>
    </w:p>
    <w:p>
      <w:r>
        <w:t>5. Il faut que nous prenons plus de bois pour construire le chalet.</w:t>
      </w:r>
    </w:p>
    <w:p>
      <w:r>
        <w:t xml:space="preserve">   We need to take more wood to build the chalet. </w:t>
      </w:r>
    </w:p>
    <w:p>
      <w:r>
        <w:t>6. Les gens utilisent souvent du bois dans la cuisine pour préparer des plats.</w:t>
      </w:r>
    </w:p>
    <w:p>
      <w:r>
        <w:t xml:space="preserve">    People often use wood in the kitchen to prepare dishes.</w:t>
      </w:r>
    </w:p>
    <w:p>
      <w:r>
        <w:t>7. Le bois est un matériau naturel important pour la construction.</w:t>
      </w:r>
    </w:p>
    <w:p>
      <w:r>
        <w:t xml:space="preserve">   Wood is an important natural material for construction.</w:t>
      </w:r>
    </w:p>
    <w:p>
      <w:r>
        <w:t>8. La taille de la forêt et l'abondance de bois dépend de la nature.</w:t>
      </w:r>
    </w:p>
    <w:p>
      <w:r>
        <w:t xml:space="preserve">  The size of the forest and the abundance of wood depends on nature. </w:t>
      </w:r>
    </w:p>
    <w:p>
      <w:r>
        <w:t>9. Il existe plusieurs types de bois, comme le chêne, le pin, et le sapin.</w:t>
      </w:r>
    </w:p>
    <w:p>
      <w:r>
        <w:t xml:space="preserve">   There are many types of wood, like oak, pine, and fir. </w:t>
      </w:r>
    </w:p>
    <w:p>
      <w:r>
        <w:t>10. Le bois est une ressource précieuse qui doit être respectée.</w:t>
      </w:r>
    </w:p>
    <w:p>
      <w:r>
        <w:t xml:space="preserve">    Wood is a valuable resource that must be respected.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sur la ville.  </w:t>
      </w:r>
    </w:p>
    <w:p>
      <w:r>
        <w:t xml:space="preserve">   The sun's light shines on the city.</w:t>
      </w:r>
    </w:p>
    <w:p>
      <w:r>
        <w:t xml:space="preserve">2. J’aime regarder la lumière dans les yeux de mes amis.  </w:t>
      </w:r>
    </w:p>
    <w:p>
      <w:r>
        <w:t xml:space="preserve">    I like to look at the light in my friends' eyes. </w:t>
      </w:r>
    </w:p>
    <w:p>
      <w:r>
        <w:t xml:space="preserve">3. Elle éteint la lumière et se prépare pour le sommeil.  </w:t>
      </w:r>
    </w:p>
    <w:p>
      <w:r>
        <w:t xml:space="preserve">    She turns off the light and prepares for sleep.</w:t>
      </w:r>
    </w:p>
    <w:p>
      <w:r>
        <w:t xml:space="preserve">4. La lampe d'éclair éclaire la nuit.   </w:t>
      </w:r>
    </w:p>
    <w:p>
      <w:r>
        <w:t xml:space="preserve">    The flashlight illuminates the night.  </w:t>
      </w:r>
    </w:p>
    <w:p>
      <w:r>
        <w:t xml:space="preserve">5. Il y a une lumière rouge sur le tableau de bord.  </w:t>
      </w:r>
    </w:p>
    <w:p>
      <w:r>
        <w:t xml:space="preserve">   There is a red light on the dashboard. </w:t>
      </w:r>
    </w:p>
    <w:p>
      <w:r>
        <w:t>6. On a besoin de lumière pour voir clairement.</w:t>
      </w:r>
    </w:p>
    <w:p>
      <w:r>
        <w:t xml:space="preserve">   We need light to see clearly.  </w:t>
      </w:r>
    </w:p>
    <w:p>
      <w:r>
        <w:t>7. La lumière du feu illumine l’obscurité.</w:t>
      </w:r>
    </w:p>
    <w:p>
      <w:r>
        <w:t xml:space="preserve">    The fire's light illuminates the darkness.  </w:t>
      </w:r>
    </w:p>
    <w:p>
      <w:r>
        <w:t xml:space="preserve">8. L'ordinateur a une lumière bleue qui s'allume. </w:t>
      </w:r>
    </w:p>
    <w:p>
      <w:r>
        <w:t xml:space="preserve">    The computer has a blue light that turns on.   </w:t>
      </w:r>
    </w:p>
    <w:p>
      <w:r>
        <w:t xml:space="preserve">9. Les lumières de la fête sont splendides et colorées. </w:t>
      </w:r>
    </w:p>
    <w:p>
      <w:r>
        <w:t xml:space="preserve">    The lights at the party are beautiful and colorful. </w:t>
      </w:r>
    </w:p>
    <w:p>
      <w:r>
        <w:t xml:space="preserve">10. La lumière du feu d'artifice éclaire la nuit.  </w:t>
      </w:r>
    </w:p>
    <w:p>
      <w:r>
        <w:t xml:space="preserve">     Fireworks illuminate the night.</w:t>
      </w:r>
    </w:p>
    <w:p/>
    <w:p>
      <w:r>
        <w:rPr>
          <w:b/>
        </w:rPr>
        <w:t>Word: beau | Meaning: beautiful</w:t>
      </w:r>
    </w:p>
    <w:p/>
    <w:p>
      <w:r>
        <w:t>1. Le ciel est beau aujourd'hui.</w:t>
      </w:r>
    </w:p>
    <w:p>
      <w:r>
        <w:t xml:space="preserve">    The sky is beautiful today.</w:t>
      </w:r>
    </w:p>
    <w:p>
      <w:r>
        <w:t>2. Il s’est senti beau et heureux.</w:t>
      </w:r>
    </w:p>
    <w:p>
      <w:r>
        <w:t xml:space="preserve">    He felt beautiful and happy.</w:t>
      </w:r>
    </w:p>
    <w:p>
      <w:r>
        <w:t xml:space="preserve">3. La maison est belle, avec ses couleurs vives. </w:t>
      </w:r>
    </w:p>
    <w:p>
      <w:r>
        <w:t xml:space="preserve">    The house is pretty with its vibrant colors.</w:t>
      </w:r>
    </w:p>
    <w:p>
      <w:r>
        <w:t>4. L’arbre est grand, il fait un beau feuillage.</w:t>
      </w:r>
    </w:p>
    <w:p>
      <w:r>
        <w:t xml:space="preserve">    The tree is big; it has a beautiful foliage.</w:t>
      </w:r>
    </w:p>
    <w:p>
      <w:r>
        <w:t xml:space="preserve">5. J'aime les fleurs, elles sont très belles. </w:t>
      </w:r>
    </w:p>
    <w:p>
      <w:r>
        <w:t xml:space="preserve">    I love flowers, they are very beautiful.</w:t>
      </w:r>
    </w:p>
    <w:p>
      <w:r>
        <w:t xml:space="preserve">6. C’est une belle ville avec des monuments historiques. </w:t>
      </w:r>
    </w:p>
    <w:p>
      <w:r>
        <w:t xml:space="preserve">    It is a nice city with historical monuments.</w:t>
      </w:r>
    </w:p>
    <w:p>
      <w:r>
        <w:t xml:space="preserve">7. Il est beau de voir la nature en pleine grandeur. </w:t>
      </w:r>
    </w:p>
    <w:p>
      <w:r>
        <w:t xml:space="preserve">    It is beautiful to see the nature in its full glory.</w:t>
      </w:r>
    </w:p>
    <w:p>
      <w:r>
        <w:t>8. La musique est belle et relaxante.</w:t>
      </w:r>
    </w:p>
    <w:p>
      <w:r>
        <w:t xml:space="preserve">   The music is beautiful and relaxing. </w:t>
      </w:r>
    </w:p>
    <w:p>
      <w:r>
        <w:t>9. Vous avez une belle tenue aujourd'hui !</w:t>
      </w:r>
    </w:p>
    <w:p>
      <w:r>
        <w:t xml:space="preserve">    You have a nice outfit today!</w:t>
      </w:r>
    </w:p>
    <w:p>
      <w:r>
        <w:t xml:space="preserve">10.  La tarte est belle, avec de délicieuses garnitures. </w:t>
      </w:r>
    </w:p>
    <w:p>
      <w:r>
        <w:t xml:space="preserve">   The cake is pretty with delicious toppings.</w:t>
      </w:r>
    </w:p>
    <w:p/>
    <w:p>
      <w:r>
        <w:t>Fleur: Flower</w:t>
      </w:r>
    </w:p>
    <w:p/>
    <w:p>
      <w:r>
        <w:t>1. La **fleur** est belle et colorée.</w:t>
      </w:r>
    </w:p>
    <w:p>
      <w:r>
        <w:t xml:space="preserve">    The flower is beautiful and colorful.</w:t>
      </w:r>
    </w:p>
    <w:p>
      <w:r>
        <w:t>2. J'aime les fleurs, surtout les roses.</w:t>
      </w:r>
    </w:p>
    <w:p>
      <w:r>
        <w:t xml:space="preserve">    I like flowers, especially roses.</w:t>
      </w:r>
    </w:p>
    <w:p>
      <w:r>
        <w:t>3. Il y a une **fleur** de lys dans le jardin.</w:t>
      </w:r>
    </w:p>
    <w:p>
      <w:r>
        <w:t xml:space="preserve">    There is a lily flower in the garden.</w:t>
      </w:r>
    </w:p>
    <w:p>
      <w:r>
        <w:t>4. La **fleur** de la passion est rouge.</w:t>
      </w:r>
    </w:p>
    <w:p>
      <w:r>
        <w:t xml:space="preserve">    The flower of passion is red.</w:t>
      </w:r>
    </w:p>
    <w:p>
      <w:r>
        <w:t>5. Cette **fleur** pousse dans un environnement humide.</w:t>
      </w:r>
    </w:p>
    <w:p>
      <w:r>
        <w:t xml:space="preserve">    This flower grows in a humid environment. </w:t>
      </w:r>
    </w:p>
    <w:p>
      <w:r>
        <w:t>6. Le bouquet de **fleur** était magnifique.</w:t>
      </w:r>
    </w:p>
    <w:p>
      <w:r>
        <w:t xml:space="preserve">   The bouquet of flowers was magnificent.  </w:t>
      </w:r>
    </w:p>
    <w:p>
      <w:r>
        <w:t>7. La **fleur** symbolise la beauté et l'amour.</w:t>
      </w:r>
    </w:p>
    <w:p>
      <w:r>
        <w:t xml:space="preserve">    The flower symbolizes beauty and love. </w:t>
      </w:r>
    </w:p>
    <w:p>
      <w:r>
        <w:t>8. J'ai acheté une **fleur** verte pour ma mère.</w:t>
      </w:r>
    </w:p>
    <w:p>
      <w:r>
        <w:t xml:space="preserve">    I bought a green flower for my mother.</w:t>
      </w:r>
    </w:p>
    <w:p>
      <w:r>
        <w:t>9. Les **fleurs** de printemps apportent de la joie.</w:t>
      </w:r>
    </w:p>
    <w:p>
      <w:r>
        <w:t xml:space="preserve">   Spring flowers bring joy.</w:t>
      </w:r>
    </w:p>
    <w:p>
      <w:r>
        <w:t xml:space="preserve">10. La **fleur** d'or est une fleur très rare et précieuse. </w:t>
      </w:r>
    </w:p>
    <w:p>
      <w:r>
        <w:t xml:space="preserve">    The Golden Flower is a very rare and precious flower.</w:t>
      </w:r>
    </w:p>
    <w:p/>
    <w:p>
      <w:r>
        <w:rPr>
          <w:b/>
        </w:rPr>
        <w:t>Word: Jeu | Meaning: Game</w:t>
      </w:r>
    </w:p>
    <w:p/>
    <w:p>
      <w:r>
        <w:t>1. J’adore jouer à des jeux de cartes.</w:t>
      </w:r>
    </w:p>
    <w:p>
      <w:r>
        <w:t xml:space="preserve">  I love playing card games.</w:t>
      </w:r>
    </w:p>
    <w:p>
      <w:r>
        <w:t>2. Le jeu est très amusant et stimulant.</w:t>
      </w:r>
    </w:p>
    <w:p>
      <w:r>
        <w:t xml:space="preserve">  The game is very fun and stimulating.</w:t>
      </w:r>
    </w:p>
    <w:p>
      <w:r>
        <w:t>3. Je joue souvent au football avec mes amis.</w:t>
      </w:r>
    </w:p>
    <w:p>
      <w:r>
        <w:t xml:space="preserve">  I often play football with my friends. </w:t>
      </w:r>
    </w:p>
    <w:p>
      <w:r>
        <w:t>4. Il était fasciné par le jeu de stratégie.</w:t>
      </w:r>
    </w:p>
    <w:p>
      <w:r>
        <w:t xml:space="preserve">  He was fascinated by the strategy game. </w:t>
      </w:r>
    </w:p>
    <w:p>
      <w:r>
        <w:t>5. Jouer est une excellente façon de passer du temps.</w:t>
      </w:r>
    </w:p>
    <w:p>
      <w:r>
        <w:t xml:space="preserve">  Playing is an excellent way to spend time.</w:t>
      </w:r>
    </w:p>
    <w:p>
      <w:r>
        <w:t>6. La petite fille jouait à la poupée dans son espace.</w:t>
      </w:r>
    </w:p>
    <w:p>
      <w:r>
        <w:t xml:space="preserve">  The little girl played with her doll in her space. </w:t>
      </w:r>
    </w:p>
    <w:p>
      <w:r>
        <w:t>7. Le jeu est un moyen d’apprendre et de s’amuser.</w:t>
      </w:r>
    </w:p>
    <w:p>
      <w:r>
        <w:t xml:space="preserve">  Games are a means of learning and having fun.</w:t>
      </w:r>
    </w:p>
    <w:p>
      <w:r>
        <w:t>8. J'ai hâte de jouer à un nouveau jeu vidéo.</w:t>
      </w:r>
    </w:p>
    <w:p>
      <w:r>
        <w:t xml:space="preserve">   I can’t wait to play a new video game.</w:t>
      </w:r>
    </w:p>
    <w:p>
      <w:r>
        <w:t>9. Il jouait au piano avec beaucoup de concentration.</w:t>
      </w:r>
    </w:p>
    <w:p>
      <w:r>
        <w:t xml:space="preserve">  He was playing the piano with a lot of concentration. </w:t>
      </w:r>
    </w:p>
    <w:p>
      <w:r>
        <w:t>10. Jouer aux jeux d'évasion est une activité divertissante.</w:t>
      </w:r>
    </w:p>
    <w:p>
      <w:r>
        <w:t>Playing escape games is an entertaining activity.</w:t>
      </w:r>
    </w:p>
    <w:p/>
    <w:p>
      <w:r>
        <w:rPr>
          <w:b/>
        </w:rPr>
        <w:t>Word: Amuse | Meaning: to entertain</w:t>
      </w:r>
    </w:p>
    <w:p/>
    <w:p>
      <w:r>
        <w:t>1. Les enfants étaient amusés par la nouvelle chanson de leur maman.</w:t>
      </w:r>
    </w:p>
    <w:p>
      <w:r>
        <w:t xml:space="preserve">   The children were amused by their mother's new song.</w:t>
      </w:r>
    </w:p>
    <w:p>
      <w:r>
        <w:t xml:space="preserve">2. L'artiste était capable d'amuser son public avec ses performances. </w:t>
      </w:r>
    </w:p>
    <w:p>
      <w:r>
        <w:t xml:space="preserve">  The artist was able to amuse his audience with his performances.</w:t>
      </w:r>
    </w:p>
    <w:p>
      <w:r>
        <w:t>3. La lecture du roman amuse beaucoup les enfants.</w:t>
      </w:r>
    </w:p>
    <w:p>
      <w:r>
        <w:t xml:space="preserve">    Reading the book amuses many children. </w:t>
      </w:r>
    </w:p>
    <w:p>
      <w:r>
        <w:t xml:space="preserve">4. Elle essaye de se réjouir et de l'amuser à chaque fête, mais ce n'est pas toujours facile. </w:t>
      </w:r>
    </w:p>
    <w:p>
      <w:r>
        <w:t xml:space="preserve">   She tries to enjoy and amuse her at every party, but it isn’t always easy.  </w:t>
      </w:r>
    </w:p>
    <w:p>
      <w:r>
        <w:t xml:space="preserve">5. L'un des moyens d'amusement est de regarder des films. </w:t>
      </w:r>
    </w:p>
    <w:p>
      <w:r>
        <w:t xml:space="preserve">   One way to have fun is to watch movies.</w:t>
      </w:r>
    </w:p>
    <w:p>
      <w:r>
        <w:t xml:space="preserve">6. Les enfants ont aimé l'animation qui a amusé les petits et les grands. </w:t>
      </w:r>
    </w:p>
    <w:p>
      <w:r>
        <w:t xml:space="preserve">   The children enjoyed the animation that amused both young and old. </w:t>
      </w:r>
    </w:p>
    <w:p>
      <w:r>
        <w:t>7. Ce jeu amusant est un bon moyen de passer le temps.</w:t>
      </w:r>
    </w:p>
    <w:p>
      <w:r>
        <w:t xml:space="preserve">    This fun game is a good way to pass time.</w:t>
      </w:r>
    </w:p>
    <w:p>
      <w:r>
        <w:t>8. La musique d’époque amuse beaucoup les étudiants.</w:t>
      </w:r>
    </w:p>
    <w:p>
      <w:r>
        <w:t xml:space="preserve">  The music of the period amuses many students.   </w:t>
      </w:r>
    </w:p>
    <w:p>
      <w:r>
        <w:t xml:space="preserve">9. L'amusement des animaux nous rappelle la beauté de la nature. </w:t>
      </w:r>
    </w:p>
    <w:p>
      <w:r>
        <w:t xml:space="preserve">  The amusement of animals reminds us of the beauty of nature.</w:t>
      </w:r>
    </w:p>
    <w:p>
      <w:r>
        <w:t xml:space="preserve">10. Un bon moment amusant est passé à l’air libre, en famille. </w:t>
      </w:r>
    </w:p>
    <w:p>
      <w:r>
        <w:t xml:space="preserve">    A good amusing time was spent in the open air with family.</w:t>
      </w:r>
    </w:p>
    <w:p/>
    <w:p>
      <w:r>
        <w:rPr>
          <w:b/>
        </w:rPr>
        <w:t>Word: Marie | Meaning: Mary</w:t>
      </w:r>
    </w:p>
    <w:p/>
    <w:p>
      <w:r>
        <w:t>1. Marie est une étudiante très sérieuse.</w:t>
      </w:r>
    </w:p>
    <w:p>
      <w:r>
        <w:t xml:space="preserve">  Marie is a very serious student.</w:t>
      </w:r>
    </w:p>
    <w:p>
      <w:r>
        <w:t>2. Il y a une nouvelle voiture rouge dans le garage de Marie.</w:t>
      </w:r>
    </w:p>
    <w:p>
      <w:r>
        <w:t xml:space="preserve">  There's a new red car in Marie's garage.</w:t>
      </w:r>
    </w:p>
    <w:p>
      <w:r>
        <w:t xml:space="preserve">3. J’aime beaucoup écouter la musique de Marie. </w:t>
      </w:r>
    </w:p>
    <w:p>
      <w:r>
        <w:t xml:space="preserve">  I like to listen to Marie's music very much.</w:t>
      </w:r>
    </w:p>
    <w:p>
      <w:r>
        <w:t>4. La conversation est courte, Marie n’a pas besoin de parler longtemps.</w:t>
      </w:r>
    </w:p>
    <w:p>
      <w:r>
        <w:t xml:space="preserve">  The conversation is short, Marie doesn't need to talk long.</w:t>
      </w:r>
    </w:p>
    <w:p>
      <w:r>
        <w:t>5. Marie a des projets pour l’avenir.</w:t>
      </w:r>
    </w:p>
    <w:p>
      <w:r>
        <w:t xml:space="preserve">  Marie has projects for the future. </w:t>
      </w:r>
    </w:p>
    <w:p>
      <w:r>
        <w:t>6. Les enfants adorent jouer avec Marie.</w:t>
      </w:r>
    </w:p>
    <w:p>
      <w:r>
        <w:t xml:space="preserve">  Children love playing with Marie.</w:t>
      </w:r>
    </w:p>
    <w:p>
      <w:r>
        <w:t>7. Il est important de se rappeler que Marie est une personne intelligente.</w:t>
      </w:r>
    </w:p>
    <w:p>
      <w:r>
        <w:t xml:space="preserve">  It's important to remember that Marie is a smart person.</w:t>
      </w:r>
    </w:p>
    <w:p>
      <w:r>
        <w:t xml:space="preserve">8. Marie est contente de voir ses amis. </w:t>
      </w:r>
    </w:p>
    <w:p>
      <w:r>
        <w:t xml:space="preserve">  Marie is happy to see her friends.</w:t>
      </w:r>
    </w:p>
    <w:p>
      <w:r>
        <w:t xml:space="preserve">9. J’ai rencontré Marie hier à la boulangerie. </w:t>
      </w:r>
    </w:p>
    <w:p>
      <w:r>
        <w:t xml:space="preserve">  I met Marie yesterday at the bakery.</w:t>
      </w:r>
    </w:p>
    <w:p>
      <w:r>
        <w:t>10. Marie est une personne amicale et généreuse.</w:t>
      </w:r>
    </w:p>
    <w:p>
      <w:r>
        <w:t xml:space="preserve">  Marie is a friendly and generous person.</w:t>
      </w:r>
    </w:p>
    <w:p/>
    <w:p>
      <w:r>
        <w:rPr>
          <w:b/>
        </w:rPr>
        <w:t>Word: Bois | Meaning: Wood</w:t>
      </w:r>
    </w:p>
    <w:p/>
    <w:p>
      <w:r>
        <w:t>1. J'ai besoin d'acheter du bois pour construire ma maison.</w:t>
      </w:r>
    </w:p>
    <w:p>
      <w:r>
        <w:t xml:space="preserve">   I need to buy wood for building my house.</w:t>
      </w:r>
    </w:p>
    <w:p>
      <w:r>
        <w:t>2. La forêt est remplie de grands arbres, le bois naturel de la nature.</w:t>
      </w:r>
    </w:p>
    <w:p>
      <w:r>
        <w:t xml:space="preserve">   The forest is full of big trees, the natural wood of nature. </w:t>
      </w:r>
    </w:p>
    <w:p>
      <w:r>
        <w:t>3. Il a coupé le bois pour faire un feu au camp.</w:t>
      </w:r>
    </w:p>
    <w:p>
      <w:r>
        <w:t xml:space="preserve">   He cut wood to make a fire at the campsite.</w:t>
      </w:r>
    </w:p>
    <w:p>
      <w:r>
        <w:t>4. Les planches de bois sont utilisées pour construire des ponts et des maisons.</w:t>
      </w:r>
    </w:p>
    <w:p>
      <w:r>
        <w:t xml:space="preserve">   Wooden planks are used to build bridges and houses.</w:t>
      </w:r>
    </w:p>
    <w:p>
      <w:r>
        <w:t>5. Le bois de chauffage est essentiel pour la survie dans l'hiver.</w:t>
      </w:r>
    </w:p>
    <w:p>
      <w:r>
        <w:t xml:space="preserve">   Wood for heating is essential for survival in winter. </w:t>
      </w:r>
    </w:p>
    <w:p>
      <w:r>
        <w:t>6. L'arbre était couvert de feuilles mortes, le bois a été ramassé.</w:t>
      </w:r>
    </w:p>
    <w:p>
      <w:r>
        <w:t xml:space="preserve">   The tree was covered with dead leaves, the wood was picked up.</w:t>
      </w:r>
    </w:p>
    <w:p>
      <w:r>
        <w:t>7. Un ingénieur utilise du bois pour construire des objets durables.</w:t>
      </w:r>
    </w:p>
    <w:p>
      <w:r>
        <w:t xml:space="preserve">   An engineer uses wood to build durable objects.</w:t>
      </w:r>
    </w:p>
    <w:p>
      <w:r>
        <w:t xml:space="preserve">8. La sculpture est faite d'un seul morceau de bois, un travail minutieux. </w:t>
      </w:r>
    </w:p>
    <w:p>
      <w:r>
        <w:t xml:space="preserve">   The sculpture is made of a single piece of wood, meticulous work. </w:t>
      </w:r>
    </w:p>
    <w:p>
      <w:r>
        <w:t xml:space="preserve">9. Les enfants jouent avec des blocs de bois, construisant une maison en l'air. </w:t>
      </w:r>
    </w:p>
    <w:p>
      <w:r>
        <w:t xml:space="preserve">    Children play with wooden blocks, building a house in the air. </w:t>
      </w:r>
    </w:p>
    <w:p>
      <w:r>
        <w:t xml:space="preserve">10. Le bois est un matériau important pour la construction et le commerce dans le monde entier. </w:t>
      </w:r>
    </w:p>
    <w:p>
      <w:r>
        <w:t xml:space="preserve">   Wood is an important material for construction and trade throughout the world.</w:t>
      </w:r>
    </w:p>
    <w:p/>
    <w:p>
      <w:r>
        <w:rPr>
          <w:b/>
        </w:rPr>
        <w:t>Word: Haus | Meaning: House</w:t>
      </w:r>
    </w:p>
    <w:p/>
    <w:p>
      <w:r>
        <w:t xml:space="preserve">1. J'ai une maison magnifique dans les Alpes. </w:t>
      </w:r>
    </w:p>
    <w:p>
      <w:r>
        <w:t xml:space="preserve">    I have a beautiful house in the Alps.</w:t>
      </w:r>
    </w:p>
    <w:p>
      <w:r>
        <w:t>2.  Ma maison est située à la campagne.</w:t>
      </w:r>
    </w:p>
    <w:p>
      <w:r>
        <w:t xml:space="preserve">    My house is located in the countryside.</w:t>
      </w:r>
    </w:p>
    <w:p>
      <w:r>
        <w:t>3. La maison du voisin est en briques et il a un jardin vert.</w:t>
      </w:r>
    </w:p>
    <w:p>
      <w:r>
        <w:t xml:space="preserve">    The neighbor's house is made of bricks and has a green garden. </w:t>
      </w:r>
    </w:p>
    <w:p>
      <w:r>
        <w:t>4. Nous sommes partis visiter notre maison à Paris.</w:t>
      </w:r>
    </w:p>
    <w:p>
      <w:r>
        <w:t xml:space="preserve">    We went to visit our house in Paris.</w:t>
      </w:r>
    </w:p>
    <w:p>
      <w:r>
        <w:t>5.  La maison de mon père est très grande.</w:t>
      </w:r>
    </w:p>
    <w:p>
      <w:r>
        <w:t xml:space="preserve">   My father's house is very big. </w:t>
      </w:r>
    </w:p>
    <w:p>
      <w:r>
        <w:t>6. J'ai besoin d'un nouvel intérieur pour ma maison.</w:t>
      </w:r>
    </w:p>
    <w:p>
      <w:r>
        <w:t xml:space="preserve">    I need new interior for my house.</w:t>
      </w:r>
    </w:p>
    <w:p>
      <w:r>
        <w:t>7. Il y a un grand balcon à la maison, avec une vue imprenable.</w:t>
      </w:r>
    </w:p>
    <w:p>
      <w:r>
        <w:t xml:space="preserve">    There's a large balcony at the house with an amazing view.</w:t>
      </w:r>
    </w:p>
    <w:p>
      <w:r>
        <w:t>8.  Nous sommes allés au marché pour acheter des fruits et légumes pour notre maison.</w:t>
      </w:r>
    </w:p>
    <w:p>
      <w:r>
        <w:t xml:space="preserve">    We went to the market to buy fruit and vegetables for our home. </w:t>
      </w:r>
    </w:p>
    <w:p>
      <w:r>
        <w:t>9. La cuisine de la maison est petite, mais fonctionnelle.</w:t>
      </w:r>
    </w:p>
    <w:p>
      <w:r>
        <w:t xml:space="preserve">   The kitchen in the house is small but functional. </w:t>
      </w:r>
    </w:p>
    <w:p>
      <w:r>
        <w:t xml:space="preserve">10. J'adore mon maison, elle me fait sentir à l'aise. </w:t>
      </w:r>
    </w:p>
    <w:p>
      <w:r>
        <w:t xml:space="preserve">    I love my house, it makes me feel at ease.</w:t>
      </w:r>
    </w:p>
    <w:p/>
    <w:p>
      <w:r>
        <w:rPr>
          <w:b/>
        </w:rPr>
        <w:t>Word: marie | Meaning: Mary</w:t>
      </w:r>
    </w:p>
    <w:p/>
    <w:p>
      <w:r>
        <w:t>1. Ma tante Marie m'a offert un bijou précieux pour mon anniversaire.</w:t>
      </w:r>
    </w:p>
    <w:p>
      <w:r>
        <w:t xml:space="preserve">    My aunt Marie gave me a precious jewel for my birthday.</w:t>
      </w:r>
    </w:p>
    <w:p>
      <w:r>
        <w:t xml:space="preserve">2. Je voudrais rencontrer Marie, la personne responsable de l’organisation de ce voyage. </w:t>
      </w:r>
    </w:p>
    <w:p>
      <w:r>
        <w:t xml:space="preserve">    I would like to meet Marie, the person responsible for organizing this trip.</w:t>
      </w:r>
    </w:p>
    <w:p>
      <w:r>
        <w:t>3.  Marie est une femme très sympathique et accueillante.</w:t>
      </w:r>
    </w:p>
    <w:p>
      <w:r>
        <w:t xml:space="preserve">   Marie is a very friendly and welcoming woman.</w:t>
      </w:r>
    </w:p>
    <w:p>
      <w:r>
        <w:t>4.  Il m'a fait un dessin avec des couleurs vives pour lui montrer ma gratitude.</w:t>
      </w:r>
    </w:p>
    <w:p>
      <w:r>
        <w:t xml:space="preserve">   He drew me a picture with bright colours to show my thanks. </w:t>
      </w:r>
    </w:p>
    <w:p>
      <w:r>
        <w:t>5.  Elle est toujours prête à aider les autres, Marie!</w:t>
      </w:r>
    </w:p>
    <w:p>
      <w:r>
        <w:t xml:space="preserve">    She is always ready to help others, Marie!</w:t>
      </w:r>
    </w:p>
    <w:p>
      <w:r>
        <w:t>6.  Marie aime beaucoup cuisiner et partager ses plats avec ses amis.</w:t>
      </w:r>
    </w:p>
    <w:p>
      <w:r>
        <w:t xml:space="preserve">    Marie loves cooking and sharing her dishes with her friends.</w:t>
      </w:r>
    </w:p>
    <w:p>
      <w:r>
        <w:t>7.  L'aéroport de Paris a connu une forte augmentation du trafic aérien en 2019.</w:t>
      </w:r>
    </w:p>
    <w:p>
      <w:r>
        <w:t xml:space="preserve">   The Paris airport saw a large increase in air traffic in 2019.</w:t>
      </w:r>
    </w:p>
    <w:p>
      <w:r>
        <w:t>8.  La musique est un art qui marie l’harmonie et la beauté.</w:t>
      </w:r>
    </w:p>
    <w:p>
      <w:r>
        <w:t xml:space="preserve">    Music is an art that combines harmony and beauty.</w:t>
      </w:r>
    </w:p>
    <w:p>
      <w:r>
        <w:t>9.  Marie, comment vas-tu?</w:t>
      </w:r>
    </w:p>
    <w:p>
      <w:r>
        <w:t xml:space="preserve">    Marie, how are you? </w:t>
      </w:r>
    </w:p>
    <w:p>
      <w:r>
        <w:t xml:space="preserve">10. J'ai appris à parler français grâce à Marie et ses cours de langue. </w:t>
      </w:r>
    </w:p>
    <w:p>
      <w:r>
        <w:t xml:space="preserve">   I learned to speak French thanks to Marie and her language courses.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