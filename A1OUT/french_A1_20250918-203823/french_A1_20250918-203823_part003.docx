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La maison de Jean est située dans un petit village.</w:t>
      </w:r>
    </w:p>
    <w:p>
      <w:r>
        <w:t xml:space="preserve">   The house of Jean is located in a small village.</w:t>
      </w:r>
    </w:p>
    <w:p>
      <w:r>
        <w:t>2. J'aime bien la couleur de ma maison, elle est bleue et blanche.</w:t>
      </w:r>
    </w:p>
    <w:p>
      <w:r>
        <w:t xml:space="preserve">   I like the color of my house, it’s blue and white. </w:t>
      </w:r>
    </w:p>
    <w:p>
      <w:r>
        <w:t>3.  La maison de nos parents est plus grande que la nôtre.</w:t>
      </w:r>
    </w:p>
    <w:p>
      <w:r>
        <w:t xml:space="preserve">   Our parents’ house is bigger than ours. </w:t>
      </w:r>
    </w:p>
    <w:p>
      <w:r>
        <w:t>4. Est-ce que vous pouvez m'aider à ouvrir ma maison?</w:t>
      </w:r>
    </w:p>
    <w:p>
      <w:r>
        <w:t xml:space="preserve">   Can you help me open my door?</w:t>
      </w:r>
    </w:p>
    <w:p>
      <w:r>
        <w:t>5. La maison était vide et silencieuse.</w:t>
      </w:r>
    </w:p>
    <w:p>
      <w:r>
        <w:t xml:space="preserve">   The house was empty and silent. </w:t>
      </w:r>
    </w:p>
    <w:p>
      <w:r>
        <w:t xml:space="preserve">6. Je suis allé chez mon ami dans sa maison. </w:t>
      </w:r>
    </w:p>
    <w:p>
      <w:r>
        <w:t xml:space="preserve">   I went to my friend’s house. </w:t>
      </w:r>
    </w:p>
    <w:p>
      <w:r>
        <w:t>7.  J'ai besoin de faire des achats pour ma maison.</w:t>
      </w:r>
    </w:p>
    <w:p>
      <w:r>
        <w:t xml:space="preserve">    I need to do shopping for my house. </w:t>
      </w:r>
    </w:p>
    <w:p>
      <w:r>
        <w:t xml:space="preserve">8. La maison est un lieu confortable et agréable. </w:t>
      </w:r>
    </w:p>
    <w:p>
      <w:r>
        <w:t xml:space="preserve">   The house is a comfortable and nice place. </w:t>
      </w:r>
    </w:p>
    <w:p>
      <w:r>
        <w:t xml:space="preserve">9.  Je vais rendre visite à la maison de mon grand-père. </w:t>
      </w:r>
    </w:p>
    <w:p>
      <w:r>
        <w:t xml:space="preserve">   I am going to visit my grandfather’s house. </w:t>
      </w:r>
    </w:p>
    <w:p>
      <w:r>
        <w:t xml:space="preserve">10. Elle a besoin d'une nouvelle maison plus grande. </w:t>
      </w:r>
    </w:p>
    <w:p>
      <w:r>
        <w:t xml:space="preserve">    She needs a new bigger house.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Elle porte une robe rouge. </w:t>
      </w:r>
    </w:p>
    <w:p>
      <w:r>
        <w:t xml:space="preserve">   She wears a red dress.</w:t>
      </w:r>
    </w:p>
    <w:p>
      <w:r>
        <w:t xml:space="preserve">3. Le fruit est rouge. </w:t>
      </w:r>
    </w:p>
    <w:p>
      <w:r>
        <w:t xml:space="preserve">   The fruit is red.</w:t>
      </w:r>
    </w:p>
    <w:p>
      <w:r>
        <w:t xml:space="preserve">4. J'ai un crayon rouge.  </w:t>
      </w:r>
    </w:p>
    <w:p>
      <w:r>
        <w:t xml:space="preserve">    I have a red pencil.</w:t>
      </w:r>
    </w:p>
    <w:p>
      <w:r>
        <w:t xml:space="preserve">5. Le soleil était rouge ce soir. </w:t>
      </w:r>
    </w:p>
    <w:p>
      <w:r>
        <w:t xml:space="preserve">   The sun was red this evening.</w:t>
      </w:r>
    </w:p>
    <w:p>
      <w:r>
        <w:t xml:space="preserve">6. Il aime regarder les films rouges. </w:t>
      </w:r>
    </w:p>
    <w:p>
      <w:r>
        <w:t xml:space="preserve">   He likes watching movies in color.</w:t>
      </w:r>
    </w:p>
    <w:p>
      <w:r>
        <w:t xml:space="preserve">7. La tomate est rouge. </w:t>
      </w:r>
    </w:p>
    <w:p>
      <w:r>
        <w:t xml:space="preserve">   The tomato is red.</w:t>
      </w:r>
    </w:p>
    <w:p>
      <w:r>
        <w:t xml:space="preserve">8. Les fleurs sont rouges. </w:t>
      </w:r>
    </w:p>
    <w:p>
      <w:r>
        <w:t xml:space="preserve">   The flowers are red.</w:t>
      </w:r>
    </w:p>
    <w:p>
      <w:r>
        <w:t>9. Le drapeau français est rouge et blanc.</w:t>
      </w:r>
    </w:p>
    <w:p>
      <w:r>
        <w:t xml:space="preserve">  The French flag is red and white. </w:t>
      </w:r>
    </w:p>
    <w:p>
      <w:r>
        <w:t>10. J'aime les couleurs rouges.</w:t>
      </w:r>
    </w:p>
    <w:p>
      <w:r>
        <w:t xml:space="preserve">    I like red colors.</w:t>
      </w:r>
    </w:p>
    <w:p/>
    <w:p>
      <w:r>
        <w:t>Chat: Cat</w:t>
      </w:r>
    </w:p>
    <w:p/>
    <w:p>
      <w:r>
        <w:t xml:space="preserve">1. J'ai un chat très gentil. </w:t>
      </w:r>
    </w:p>
    <w:p>
      <w:r>
        <w:t xml:space="preserve">   I have a very gentle cat.</w:t>
      </w:r>
    </w:p>
    <w:p>
      <w:r>
        <w:t>2. Le chat est assis sur le canapé.</w:t>
      </w:r>
    </w:p>
    <w:p>
      <w:r>
        <w:t xml:space="preserve">  The cat is sitting on the sofa.</w:t>
      </w:r>
    </w:p>
    <w:p>
      <w:r>
        <w:t>3. Mes amis ont un chat noir et blanc.</w:t>
      </w:r>
    </w:p>
    <w:p>
      <w:r>
        <w:t>My friends have a black and white cat.</w:t>
      </w:r>
    </w:p>
    <w:p>
      <w:r>
        <w:t xml:space="preserve">4. La chatte miaule avec la tristesse. </w:t>
      </w:r>
    </w:p>
    <w:p>
      <w:r>
        <w:t>The cat meows with sadness.</w:t>
      </w:r>
    </w:p>
    <w:p>
      <w:r>
        <w:t xml:space="preserve">5. Il joue avec son chat dans le jardin. </w:t>
      </w:r>
    </w:p>
    <w:p>
      <w:r>
        <w:t>He plays with his cat in the garden.</w:t>
      </w:r>
    </w:p>
    <w:p>
      <w:r>
        <w:t>6. Le chat est à l'intérieur et ne sort pas.</w:t>
      </w:r>
    </w:p>
    <w:p>
      <w:r>
        <w:t xml:space="preserve">The cat is inside and doesn't go out. </w:t>
      </w:r>
    </w:p>
    <w:p>
      <w:r>
        <w:t xml:space="preserve">7. J'aime jouer avec mon chat. </w:t>
      </w:r>
    </w:p>
    <w:p>
      <w:r>
        <w:t>I like to play with my cat.</w:t>
      </w:r>
    </w:p>
    <w:p>
      <w:r>
        <w:t xml:space="preserve">8. La petite fille a un chat adorable. </w:t>
      </w:r>
    </w:p>
    <w:p>
      <w:r>
        <w:t>The little girl has an adorable cat.</w:t>
      </w:r>
    </w:p>
    <w:p>
      <w:r>
        <w:t>9. Le chat s'est endormi sur la chaise.</w:t>
      </w:r>
    </w:p>
    <w:p>
      <w:r>
        <w:t>The cat fell asleep on the chair.</w:t>
      </w:r>
    </w:p>
    <w:p>
      <w:r>
        <w:t>10. Les chats sont des animaux familiers.</w:t>
      </w:r>
    </w:p>
    <w:p>
      <w:r>
        <w:t>Cats are familiar animals.</w:t>
      </w:r>
    </w:p>
    <w:p/>
    <w:p>
      <w:r>
        <w:rPr>
          <w:b/>
        </w:rPr>
        <w:t>Word: jouer | Meaning: to play</w:t>
      </w:r>
    </w:p>
    <w:p/>
    <w:p>
      <w:r>
        <w:t>1.  J'adore jouer aux jeux de société.</w:t>
      </w:r>
    </w:p>
    <w:p>
      <w:r>
        <w:t xml:space="preserve">    I love playing board games.</w:t>
      </w:r>
    </w:p>
    <w:p>
      <w:r>
        <w:t>2.  Elle aime jouer au piano.</w:t>
      </w:r>
    </w:p>
    <w:p>
      <w:r>
        <w:t xml:space="preserve">    She likes to play the piano.</w:t>
      </w:r>
    </w:p>
    <w:p>
      <w:r>
        <w:t>3.  Je joue au basket avec mes amis.</w:t>
      </w:r>
    </w:p>
    <w:p>
      <w:r>
        <w:t xml:space="preserve">    I play basketball with my friends. </w:t>
      </w:r>
    </w:p>
    <w:p>
      <w:r>
        <w:t xml:space="preserve">4.  Le chien joue dans la cour. </w:t>
      </w:r>
    </w:p>
    <w:p>
      <w:r>
        <w:t xml:space="preserve">   The dog is playing in the yard.</w:t>
      </w:r>
    </w:p>
    <w:p>
      <w:r>
        <w:t>5.  Ils jouaient à un jeu d'échecs avant de partir.</w:t>
      </w:r>
    </w:p>
    <w:p>
      <w:r>
        <w:t xml:space="preserve">   They were playing chess before they left. </w:t>
      </w:r>
    </w:p>
    <w:p>
      <w:r>
        <w:t>6.  J'ai joué au football hier.</w:t>
      </w:r>
    </w:p>
    <w:p>
      <w:r>
        <w:t xml:space="preserve">    I played football yesterday.</w:t>
      </w:r>
    </w:p>
    <w:p>
      <w:r>
        <w:t>7.  Il joue dans l'orchestre.</w:t>
      </w:r>
    </w:p>
    <w:p>
      <w:r>
        <w:t xml:space="preserve">   He plays in the orchestra.</w:t>
      </w:r>
    </w:p>
    <w:p>
      <w:r>
        <w:t>8.  Je vais jouer un concert à Paris.</w:t>
      </w:r>
    </w:p>
    <w:p>
      <w:r>
        <w:t xml:space="preserve">   I am going to play a concert in Paris.</w:t>
      </w:r>
    </w:p>
    <w:p>
      <w:r>
        <w:t>9.  La musique que je joue est très triste.</w:t>
      </w:r>
    </w:p>
    <w:p>
      <w:r>
        <w:t xml:space="preserve">   The music I play is very sad. </w:t>
      </w:r>
    </w:p>
    <w:p>
      <w:r>
        <w:t>10.  J'aime jouer avec mes enfants.</w:t>
      </w:r>
    </w:p>
    <w:p>
      <w:r>
        <w:t xml:space="preserve">    I like playing with my children.</w:t>
      </w:r>
    </w:p>
    <w:p/>
    <w:p>
      <w:r>
        <w:rPr>
          <w:b/>
        </w:rPr>
        <w:t>Word: merci | Meaning: thank you</w:t>
      </w:r>
    </w:p>
    <w:p/>
    <w:p>
      <w:r>
        <w:t>1.  Merci de l'aide, c'est très gentil.</w:t>
      </w:r>
    </w:p>
    <w:p>
      <w:r>
        <w:t xml:space="preserve">    Thank you for the help, it's very kind.</w:t>
      </w:r>
    </w:p>
    <w:p>
      <w:r>
        <w:t>2.  Merci pour votre patience, je comprends mieux maintenant.</w:t>
      </w:r>
    </w:p>
    <w:p>
      <w:r>
        <w:t xml:space="preserve">   Thank you for your patience, I understand better now.</w:t>
      </w:r>
    </w:p>
    <w:p>
      <w:r>
        <w:t>3.  Merci d'avoir partagé ce café avec moi.</w:t>
      </w:r>
    </w:p>
    <w:p>
      <w:r>
        <w:t xml:space="preserve">    Thank you for sharing this coffee with me. </w:t>
      </w:r>
    </w:p>
    <w:p>
      <w:r>
        <w:t>4.  Merci de l'information utile, j'apprends beaucoup.</w:t>
      </w:r>
    </w:p>
    <w:p>
      <w:r>
        <w:t xml:space="preserve">    Thanks for the useful information, I'm learning a lot.</w:t>
      </w:r>
    </w:p>
    <w:p>
      <w:r>
        <w:t>5.  Merci pour votre soutien, ça m'a aidé beaucoup.</w:t>
      </w:r>
    </w:p>
    <w:p>
      <w:r>
        <w:t xml:space="preserve">    Thank you for your support, it helped me a lot.</w:t>
      </w:r>
    </w:p>
    <w:p>
      <w:r>
        <w:t xml:space="preserve">6.  Je suis reconnaissant de la chance d'avoir rencontré vous. </w:t>
      </w:r>
    </w:p>
    <w:p>
      <w:r>
        <w:t xml:space="preserve">   I am grateful to have the opportunity to meet you.</w:t>
      </w:r>
    </w:p>
    <w:p>
      <w:r>
        <w:t>7.  Merci à tous pour votre participation à l'événement.</w:t>
      </w:r>
    </w:p>
    <w:p>
      <w:r>
        <w:t xml:space="preserve">    Thanks to all for participating in the event.</w:t>
      </w:r>
    </w:p>
    <w:p>
      <w:r>
        <w:t xml:space="preserve">8.  Merci de m’avoir aidé à comprendre ce problème. </w:t>
      </w:r>
    </w:p>
    <w:p>
      <w:r>
        <w:t xml:space="preserve">    Thank you for helping me understand this problem. </w:t>
      </w:r>
    </w:p>
    <w:p>
      <w:r>
        <w:t>9.  La vie est plus facile grâce à ces petites choses, merci.</w:t>
      </w:r>
    </w:p>
    <w:p>
      <w:r>
        <w:t xml:space="preserve">   Life is easier thanks to these little things, thank you.</w:t>
      </w:r>
    </w:p>
    <w:p>
      <w:r>
        <w:t>10. Merci pour votre gentillesse et votre sourire.</w:t>
      </w:r>
    </w:p>
    <w:p>
      <w:r>
        <w:t xml:space="preserve">    Thank you for your kindness and smile.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Je tiens à vous féliciter sincèrement.</w:t>
      </w:r>
    </w:p>
    <w:p>
      <w:r>
        <w:t>I would like to congratulate you sincerely.</w:t>
      </w:r>
    </w:p>
    <w:p>
      <w:r>
        <w:t>3. Félicitations, vous êtes diplômés !</w:t>
      </w:r>
    </w:p>
    <w:p>
      <w:r>
        <w:t>Congratulations, you are graduated!</w:t>
      </w:r>
    </w:p>
    <w:p>
      <w:r>
        <w:t xml:space="preserve">4. Félicitations pour votre nouvel emploi ! </w:t>
      </w:r>
    </w:p>
    <w:p>
      <w:r>
        <w:t>Congratulations on your new job!</w:t>
      </w:r>
    </w:p>
    <w:p>
      <w:r>
        <w:t>5. Félicitations, c'est une belle réussite !</w:t>
      </w:r>
    </w:p>
    <w:p>
      <w:r>
        <w:t>Congratulations, that is a beautiful achievement!</w:t>
      </w:r>
    </w:p>
    <w:p>
      <w:r>
        <w:t>6. Félicitations à l’équipe pour cette victoire !</w:t>
      </w:r>
    </w:p>
    <w:p>
      <w:r>
        <w:t>Congratulations to the team for this victory!</w:t>
      </w:r>
    </w:p>
    <w:p>
      <w:r>
        <w:t>7. Félicitations pour ton examen réussi !</w:t>
      </w:r>
    </w:p>
    <w:p>
      <w:r>
        <w:t>Congratulations on your passing exam!</w:t>
      </w:r>
    </w:p>
    <w:p>
      <w:r>
        <w:t xml:space="preserve">8. Félicitations pour votre voyage en Europe ! </w:t>
      </w:r>
    </w:p>
    <w:p>
      <w:r>
        <w:t>Congratulations on your trip to Europe!</w:t>
      </w:r>
    </w:p>
    <w:p>
      <w:r>
        <w:t xml:space="preserve">9. Félicitations, vous avez une nouvelle voiture ! </w:t>
      </w:r>
    </w:p>
    <w:p>
      <w:r>
        <w:t>Congratulations, you have a new car!</w:t>
      </w:r>
    </w:p>
    <w:p>
      <w:r>
        <w:t xml:space="preserve">10. Félicitations pour le cadeau de mariage! </w:t>
      </w:r>
    </w:p>
    <w:p>
      <w:r>
        <w:t>Congratulations on the wedding gift!</w:t>
      </w:r>
    </w:p>
    <w:p/>
    <w:p>
      <w:r>
        <w:rPr>
          <w:b/>
        </w:rPr>
        <w:t>Word: fleur | Meaning: flower</w:t>
      </w:r>
    </w:p>
    <w:p/>
    <w:p>
      <w:r>
        <w:t>1. La fleur est très belle.</w:t>
      </w:r>
    </w:p>
    <w:p>
      <w:r>
        <w:t xml:space="preserve">  The flower is very beautiful.</w:t>
      </w:r>
    </w:p>
    <w:p>
      <w:r>
        <w:t>2. Les fleurs jaunes ont une fragrance douce.</w:t>
      </w:r>
    </w:p>
    <w:p>
      <w:r>
        <w:t xml:space="preserve">  Yellow flowers have a sweet fragrance.</w:t>
      </w:r>
    </w:p>
    <w:p>
      <w:r>
        <w:t xml:space="preserve">3. Je voudrais acheter une fleur pour mon ami. </w:t>
      </w:r>
    </w:p>
    <w:p>
      <w:r>
        <w:t xml:space="preserve">  I would like to buy a flower for my friend.</w:t>
      </w:r>
    </w:p>
    <w:p>
      <w:r>
        <w:t>4. J'adore les roses, la fleur la plus populaire.</w:t>
      </w:r>
    </w:p>
    <w:p>
      <w:r>
        <w:t xml:space="preserve">  I love roses, the most popular flower.</w:t>
      </w:r>
    </w:p>
    <w:p>
      <w:r>
        <w:t xml:space="preserve">5. Les fleurs des champs ont une couleur magnifique. </w:t>
      </w:r>
    </w:p>
    <w:p>
      <w:r>
        <w:t xml:space="preserve">  Flowers in the fields have magnificent color.</w:t>
      </w:r>
    </w:p>
    <w:p>
      <w:r>
        <w:t xml:space="preserve">6. La fleur de lys est un symbole important en France. </w:t>
      </w:r>
    </w:p>
    <w:p>
      <w:r>
        <w:t xml:space="preserve">  The lily flower is an important symbol in France.</w:t>
      </w:r>
    </w:p>
    <w:p>
      <w:r>
        <w:t>7. Elle a offert une fleur à la personne qui l'a aidée.</w:t>
      </w:r>
    </w:p>
    <w:p>
      <w:r>
        <w:t xml:space="preserve">  She gave a flower to the person who helped her.</w:t>
      </w:r>
    </w:p>
    <w:p>
      <w:r>
        <w:t>8. Les fleurs sont disponibles dans tous les styles et couleurs.</w:t>
      </w:r>
    </w:p>
    <w:p>
      <w:r>
        <w:t xml:space="preserve">  Flowers are available in all styles and colors.</w:t>
      </w:r>
    </w:p>
    <w:p>
      <w:r>
        <w:t xml:space="preserve">9. La fleur de jardin est très facile à cultiver. </w:t>
      </w:r>
    </w:p>
    <w:p>
      <w:r>
        <w:t xml:space="preserve">  Garden flowers are very easy to cultivate.</w:t>
      </w:r>
    </w:p>
    <w:p>
      <w:r>
        <w:t xml:space="preserve">10. J'ai un bouquet de fleurs pour mon anniversaire. </w:t>
      </w:r>
    </w:p>
    <w:p>
      <w:r>
        <w:t xml:space="preserve">   I have a bouquet of flowers for my birthday.</w:t>
      </w:r>
    </w:p>
    <w:p/>
    <w:p>
      <w:r>
        <w:rPr>
          <w:b/>
        </w:rPr>
        <w:t>Word: joie | Meaning: joy</w:t>
      </w:r>
    </w:p>
    <w:p/>
    <w:p>
      <w:r>
        <w:t>1. J'ai une grande joie de voir mes amis.</w:t>
      </w:r>
    </w:p>
    <w:p>
      <w:r>
        <w:t xml:space="preserve">   I have great joy of seeing my friends.</w:t>
      </w:r>
    </w:p>
    <w:p>
      <w:r>
        <w:t>2. Elle ressentait une immense joie en apprenant la nouvelle.</w:t>
      </w:r>
    </w:p>
    <w:p>
      <w:r>
        <w:t xml:space="preserve">   She felt an immense joy in learning the news. </w:t>
      </w:r>
    </w:p>
    <w:p>
      <w:r>
        <w:t>3.  La joie du soleil illumine nos journées.</w:t>
      </w:r>
    </w:p>
    <w:p>
      <w:r>
        <w:t xml:space="preserve">   The joy of the sun illuminates our days. </w:t>
      </w:r>
    </w:p>
    <w:p>
      <w:r>
        <w:t>4. La joie de vivre est un trésor précieux.</w:t>
      </w:r>
    </w:p>
    <w:p>
      <w:r>
        <w:t xml:space="preserve">   The joy of living is a precious treasure.</w:t>
      </w:r>
    </w:p>
    <w:p>
      <w:r>
        <w:t xml:space="preserve">5.  Un sourire joyeux éclaire les visages. </w:t>
      </w:r>
    </w:p>
    <w:p>
      <w:r>
        <w:t xml:space="preserve">   A joyful smile lights up faces. </w:t>
      </w:r>
    </w:p>
    <w:p>
      <w:r>
        <w:t xml:space="preserve">6. Le bonheur et la joie sont des qualités uniques. </w:t>
      </w:r>
    </w:p>
    <w:p>
      <w:r>
        <w:t xml:space="preserve">   Happiness and joy are unique qualities.</w:t>
      </w:r>
    </w:p>
    <w:p>
      <w:r>
        <w:t xml:space="preserve">7.  La joie de l'instant, un cadeau précieux. </w:t>
      </w:r>
    </w:p>
    <w:p>
      <w:r>
        <w:t xml:space="preserve">   The joy of the moment, a precious gift. </w:t>
      </w:r>
    </w:p>
    <w:p>
      <w:r>
        <w:t xml:space="preserve">8. Je suis heureux d'avoir des relations amicales. </w:t>
      </w:r>
    </w:p>
    <w:p>
      <w:r>
        <w:t xml:space="preserve">   I am happy to have friendly relationships. </w:t>
      </w:r>
    </w:p>
    <w:p>
      <w:r>
        <w:t xml:space="preserve">9. Le bonheur est une source de joie et de paix. </w:t>
      </w:r>
    </w:p>
    <w:p>
      <w:r>
        <w:t xml:space="preserve">   Happiness is a source of joy and peace. </w:t>
      </w:r>
    </w:p>
    <w:p>
      <w:r>
        <w:t>10.  La joie de la nature, un sentiment précieux.</w:t>
      </w:r>
    </w:p>
    <w:p>
      <w:r>
        <w:t xml:space="preserve">   The joy of nature, a precious feeling.</w:t>
      </w:r>
    </w:p>
    <w:p/>
    <w:p>
      <w:r>
        <w:rPr>
          <w:b/>
        </w:rPr>
        <w:t>Word: moi | Meaning: I</w:t>
      </w:r>
    </w:p>
    <w:p/>
    <w:p>
      <w:r>
        <w:t>1.  C'est moi qui ai préparé le dîner.</w:t>
      </w:r>
    </w:p>
    <w:p>
      <w:r>
        <w:t xml:space="preserve">   That's me who prepared dinner.</w:t>
      </w:r>
    </w:p>
    <w:p>
      <w:r>
        <w:t>2.  Je suis moi-même très content de la réussite de mon projet.</w:t>
      </w:r>
    </w:p>
    <w:p>
      <w:r>
        <w:t xml:space="preserve">   I am very happy about the success of my project myself.</w:t>
      </w:r>
    </w:p>
    <w:p>
      <w:r>
        <w:t xml:space="preserve">3.  Il était moi-même dans la salle d'attente. </w:t>
      </w:r>
    </w:p>
    <w:p>
      <w:r>
        <w:t xml:space="preserve">    He was in the waiting room himself.</w:t>
      </w:r>
    </w:p>
    <w:p>
      <w:r>
        <w:t>4.  C'est moi qui vais aller au marché.</w:t>
      </w:r>
    </w:p>
    <w:p>
      <w:r>
        <w:t xml:space="preserve">   It is me who will go to the market.</w:t>
      </w:r>
    </w:p>
    <w:p>
      <w:r>
        <w:t xml:space="preserve">5.  J'aime jouer à des jeux vidéo, mais moi, je préfère lire. </w:t>
      </w:r>
    </w:p>
    <w:p>
      <w:r>
        <w:t xml:space="preserve">   I like playing video games, but I prefer to read. </w:t>
      </w:r>
    </w:p>
    <w:p>
      <w:r>
        <w:t xml:space="preserve">6.  Moi, je suis fatigué après le voyage long. </w:t>
      </w:r>
    </w:p>
    <w:p>
      <w:r>
        <w:t xml:space="preserve">    Me, I am tired after the long journey.</w:t>
      </w:r>
    </w:p>
    <w:p>
      <w:r>
        <w:t xml:space="preserve">7.  Tu es la plus jolie de toutes. C'est moi qui pense cela. </w:t>
      </w:r>
    </w:p>
    <w:p>
      <w:r>
        <w:t xml:space="preserve">    You are the prettiest of all. It is me who thinks that. </w:t>
      </w:r>
    </w:p>
    <w:p>
      <w:r>
        <w:t xml:space="preserve">8.   La musique est belle, mais moi je préférerais un concert. </w:t>
      </w:r>
    </w:p>
    <w:p>
      <w:r>
        <w:t xml:space="preserve">    The music is beautiful, but I would rather a concert. </w:t>
      </w:r>
    </w:p>
    <w:p>
      <w:r>
        <w:t>9.  Moi, j'ai besoin de faire mes exercices.</w:t>
      </w:r>
    </w:p>
    <w:p>
      <w:r>
        <w:t xml:space="preserve">   Me, I need to do my exercises.</w:t>
      </w:r>
    </w:p>
    <w:p>
      <w:r>
        <w:t xml:space="preserve">10. J'aime les fleurs, mais moi, j'ai peur des araignées. </w:t>
      </w:r>
    </w:p>
    <w:p>
      <w:r>
        <w:t xml:space="preserve">   I like flowers, but I am afraid of spiders.</w:t>
      </w:r>
    </w:p>
    <w:p/>
    <w:p>
      <w:r>
        <w:t>Chat: Cat</w:t>
      </w:r>
    </w:p>
    <w:p/>
    <w:p>
      <w:r>
        <w:t>1. Il a un chat adorable.</w:t>
      </w:r>
    </w:p>
    <w:p>
      <w:r>
        <w:t xml:space="preserve">    He has an adorable cat.</w:t>
      </w:r>
    </w:p>
    <w:p>
      <w:r>
        <w:t>2. Le chat est très gentil.</w:t>
      </w:r>
    </w:p>
    <w:p>
      <w:r>
        <w:t xml:space="preserve">    The cat is very kind.</w:t>
      </w:r>
    </w:p>
    <w:p>
      <w:r>
        <w:t>3. Mon chat aime jouer avec des balles.</w:t>
      </w:r>
    </w:p>
    <w:p>
      <w:r>
        <w:t xml:space="preserve">   My cat likes to play with balls.</w:t>
      </w:r>
    </w:p>
    <w:p>
      <w:r>
        <w:t xml:space="preserve">4. Vous avez un chat ? </w:t>
      </w:r>
    </w:p>
    <w:p>
      <w:r>
        <w:t xml:space="preserve">    Do you have a cat?</w:t>
      </w:r>
    </w:p>
    <w:p>
      <w:r>
        <w:t>5. La maison du chat est en bois.</w:t>
      </w:r>
    </w:p>
    <w:p>
      <w:r>
        <w:t xml:space="preserve">   The cat's house is made of wood.</w:t>
      </w:r>
    </w:p>
    <w:p>
      <w:r>
        <w:t xml:space="preserve">6. J’ai peur du chat qui est dans la cuisine. </w:t>
      </w:r>
    </w:p>
    <w:p>
      <w:r>
        <w:t xml:space="preserve">   I am afraid of the cat in the kitchen. </w:t>
      </w:r>
    </w:p>
    <w:p>
      <w:r>
        <w:t>7. Le chat dort sur le canapé.</w:t>
      </w:r>
    </w:p>
    <w:p>
      <w:r>
        <w:t xml:space="preserve">    The cat sleeps on the sofa.</w:t>
      </w:r>
    </w:p>
    <w:p>
      <w:r>
        <w:t>8. Je peux vous aider à regarder les chats.</w:t>
      </w:r>
    </w:p>
    <w:p>
      <w:r>
        <w:t xml:space="preserve">   I can help you look at cats.</w:t>
      </w:r>
    </w:p>
    <w:p>
      <w:r>
        <w:t xml:space="preserve">9. Les chats sont des animaux de compagnie. </w:t>
      </w:r>
    </w:p>
    <w:p>
      <w:r>
        <w:t xml:space="preserve">   Cats are pets. </w:t>
      </w:r>
    </w:p>
    <w:p>
      <w:r>
        <w:t>10. J'adore les chats qui sont doux et câlins.</w:t>
      </w:r>
    </w:p>
    <w:p>
      <w:r>
        <w:t xml:space="preserve">    I love cats that are soft and cuddly.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