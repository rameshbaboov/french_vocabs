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 La lumière du soleil est brillante aujourd'hui.</w:t>
      </w:r>
    </w:p>
    <w:p>
      <w:r>
        <w:t xml:space="preserve">   The sun's light is bright today.</w:t>
      </w:r>
    </w:p>
    <w:p>
      <w:r>
        <w:t>2.  J'aime la lumière de mon téléphone portable.</w:t>
      </w:r>
    </w:p>
    <w:p>
      <w:r>
        <w:t xml:space="preserve">   I like the light from my portable phone.</w:t>
      </w:r>
    </w:p>
    <w:p>
      <w:r>
        <w:t xml:space="preserve">3.  Il faut éteindre la lumière avant de dormir. </w:t>
      </w:r>
    </w:p>
    <w:p>
      <w:r>
        <w:t xml:space="preserve">   We need to turn off the light before going to sleep.</w:t>
      </w:r>
    </w:p>
    <w:p>
      <w:r>
        <w:t xml:space="preserve">4.  La lumière dans la forêt est faible et mystérieuse. </w:t>
      </w:r>
    </w:p>
    <w:p>
      <w:r>
        <w:t xml:space="preserve">   The light in the forest is weak and mysterious.</w:t>
      </w:r>
    </w:p>
    <w:p>
      <w:r>
        <w:t>5.  On m'a dit que l'eau a une lumière verte.</w:t>
      </w:r>
    </w:p>
    <w:p>
      <w:r>
        <w:t xml:space="preserve">   They told me that water has a greenish light.</w:t>
      </w:r>
    </w:p>
    <w:p>
      <w:r>
        <w:t>6.  L'arbre était couvert de lumière ambiante.</w:t>
      </w:r>
    </w:p>
    <w:p>
      <w:r>
        <w:t xml:space="preserve">   The tree was covered in ambient light. </w:t>
      </w:r>
    </w:p>
    <w:p>
      <w:r>
        <w:t>7.  La lumière du feu crépitante illumine la nuit.</w:t>
      </w:r>
    </w:p>
    <w:p>
      <w:r>
        <w:t xml:space="preserve">   The flickering firelight illuminates the night.</w:t>
      </w:r>
    </w:p>
    <w:p>
      <w:r>
        <w:t xml:space="preserve">8.  La lune est une source de lumière dans l’obscurité. </w:t>
      </w:r>
    </w:p>
    <w:p>
      <w:r>
        <w:t xml:space="preserve">    The moon is a source of light in darkness. </w:t>
      </w:r>
    </w:p>
    <w:p>
      <w:r>
        <w:t>9.  J'ai besoin d'une lumière pour lire.</w:t>
      </w:r>
    </w:p>
    <w:p>
      <w:r>
        <w:t xml:space="preserve">   I need some light to read. </w:t>
      </w:r>
    </w:p>
    <w:p>
      <w:r>
        <w:t>10. La lumière du jour est importante pour la santé.</w:t>
      </w:r>
    </w:p>
    <w:p>
      <w:r>
        <w:t xml:space="preserve">    Daylight is important for our health.</w:t>
      </w:r>
    </w:p>
    <w:p/>
    <w:p>
      <w:r>
        <w:rPr>
          <w:b/>
        </w:rPr>
        <w:t>Word: Maison | Meaning: House</w:t>
      </w:r>
    </w:p>
    <w:p/>
    <w:p>
      <w:r>
        <w:t>1. Ma maison est petite, mais confortable.</w:t>
      </w:r>
    </w:p>
    <w:p>
      <w:r>
        <w:t xml:space="preserve">   My house is small, but comfortable.</w:t>
      </w:r>
    </w:p>
    <w:p>
      <w:r>
        <w:t>2. J'ai besoin d'un nouveau canapé pour ma maison.</w:t>
      </w:r>
    </w:p>
    <w:p>
      <w:r>
        <w:t xml:space="preserve">   I need a new couch for my house.</w:t>
      </w:r>
    </w:p>
    <w:p>
      <w:r>
        <w:t>3. La maison de mes parents se trouve dans la ville.</w:t>
      </w:r>
    </w:p>
    <w:p>
      <w:r>
        <w:t xml:space="preserve">   My parent's house is in the city.</w:t>
      </w:r>
    </w:p>
    <w:p>
      <w:r>
        <w:t>4. Il y a une belle cour à la maison.</w:t>
      </w:r>
    </w:p>
    <w:p>
      <w:r>
        <w:t xml:space="preserve">   There's a beautiful courtyard at the house.</w:t>
      </w:r>
    </w:p>
    <w:p>
      <w:r>
        <w:t xml:space="preserve">5. Je suis allé à la maison de mon ami. </w:t>
      </w:r>
    </w:p>
    <w:p>
      <w:r>
        <w:t xml:space="preserve">   I went to my friend’s house.</w:t>
      </w:r>
    </w:p>
    <w:p>
      <w:r>
        <w:t>6. La famille se réunit pour le repas de la maison.</w:t>
      </w:r>
    </w:p>
    <w:p>
      <w:r>
        <w:t xml:space="preserve">   The family gathers for dinner at home.</w:t>
      </w:r>
    </w:p>
    <w:p>
      <w:r>
        <w:t>7. La cuisine est dans la maison.</w:t>
      </w:r>
    </w:p>
    <w:p>
      <w:r>
        <w:t xml:space="preserve">   The kitchen is in the house.</w:t>
      </w:r>
    </w:p>
    <w:p>
      <w:r>
        <w:t>8. Le jardin est une belle partie de la maison.</w:t>
      </w:r>
    </w:p>
    <w:p>
      <w:r>
        <w:t xml:space="preserve">   The garden is a beautiful part of the house. </w:t>
      </w:r>
    </w:p>
    <w:p>
      <w:r>
        <w:t>9. On peut aller à la maison de nos parents en voiture.</w:t>
      </w:r>
    </w:p>
    <w:p>
      <w:r>
        <w:t xml:space="preserve">   We can go to our parents' house by car. </w:t>
      </w:r>
    </w:p>
    <w:p>
      <w:r>
        <w:t>10. Ma maison est un endroit sûr et confortable.</w:t>
      </w:r>
    </w:p>
    <w:p>
      <w:r>
        <w:t xml:space="preserve">    My house is a safe and comfortable place.</w:t>
      </w:r>
    </w:p>
    <w:p/>
    <w:p>
      <w:r>
        <w:rPr>
          <w:b/>
        </w:rPr>
        <w:t>Word: Bonjour | Meaning: Hello</w:t>
      </w:r>
    </w:p>
    <w:p/>
    <w:p>
      <w:r>
        <w:t>1. Bonjour, comment allez-vous?</w:t>
      </w:r>
    </w:p>
    <w:p>
      <w:r>
        <w:t xml:space="preserve">    Hello, how are you?</w:t>
      </w:r>
    </w:p>
    <w:p>
      <w:r>
        <w:t>2. Je suis d'accord, merci.</w:t>
      </w:r>
    </w:p>
    <w:p>
      <w:r>
        <w:t xml:space="preserve">    I agree, thank you.</w:t>
      </w:r>
    </w:p>
    <w:p>
      <w:r>
        <w:t>3. Bonjour madame, comment vous appelez-vous ?</w:t>
      </w:r>
    </w:p>
    <w:p>
      <w:r>
        <w:t xml:space="preserve">   Good morning madam, what is your name? </w:t>
      </w:r>
    </w:p>
    <w:p>
      <w:r>
        <w:t>4. Bonjour à tous !</w:t>
      </w:r>
    </w:p>
    <w:p>
      <w:r>
        <w:t xml:space="preserve">   Hello everyone!</w:t>
      </w:r>
    </w:p>
    <w:p>
      <w:r>
        <w:t>5.  Bonjour, j’ai besoin d’aide.</w:t>
      </w:r>
    </w:p>
    <w:p>
      <w:r>
        <w:t xml:space="preserve">   Hello, I need help.</w:t>
      </w:r>
    </w:p>
    <w:p>
      <w:r>
        <w:t>6. Bonjour, avez-vous vu le film ?</w:t>
      </w:r>
    </w:p>
    <w:p>
      <w:r>
        <w:t xml:space="preserve">    Hello, have you seen the movie?</w:t>
      </w:r>
    </w:p>
    <w:p>
      <w:r>
        <w:t xml:space="preserve">7. Bonjour mes amis, comment allez-vous ? </w:t>
      </w:r>
    </w:p>
    <w:p>
      <w:r>
        <w:t xml:space="preserve">    Hello my friends, how are you?</w:t>
      </w:r>
    </w:p>
    <w:p>
      <w:r>
        <w:t>8.  Bonjour à la personne qui me parle.</w:t>
      </w:r>
    </w:p>
    <w:p>
      <w:r>
        <w:t xml:space="preserve">   Hello to the person talking to me.</w:t>
      </w:r>
    </w:p>
    <w:p>
      <w:r>
        <w:t xml:space="preserve">9.  Bonjour! Je suis fatigué. </w:t>
      </w:r>
    </w:p>
    <w:p>
      <w:r>
        <w:t xml:space="preserve">    Hello! I am tired. </w:t>
      </w:r>
    </w:p>
    <w:p>
      <w:r>
        <w:t xml:space="preserve">10. Bonjour! Qu’est-ce que vous faites aujourd'hui ? </w:t>
      </w:r>
    </w:p>
    <w:p>
      <w:r>
        <w:t xml:space="preserve">     Hello! What are you doing today?</w:t>
      </w:r>
    </w:p>
    <w:p/>
    <w:p>
      <w:r>
        <w:rPr>
          <w:b/>
        </w:rPr>
        <w:t>Word: oui | Meaning: yes</w:t>
      </w:r>
    </w:p>
    <w:p/>
    <w:p>
      <w:r>
        <w:t xml:space="preserve">1. J'aime beaucoup le cinéma français.  </w:t>
      </w:r>
    </w:p>
    <w:p>
      <w:r>
        <w:t xml:space="preserve">    I love French cinema very much.</w:t>
      </w:r>
    </w:p>
    <w:p>
      <w:r>
        <w:t xml:space="preserve">2. Je suis d'accord avec toi. </w:t>
      </w:r>
    </w:p>
    <w:p>
      <w:r>
        <w:t xml:space="preserve">   I agree with you.</w:t>
      </w:r>
    </w:p>
    <w:p>
      <w:r>
        <w:t xml:space="preserve">3. Oui, c'est une bonne idée. </w:t>
      </w:r>
    </w:p>
    <w:p>
      <w:r>
        <w:t xml:space="preserve">   Yes, that is a good idea. </w:t>
      </w:r>
    </w:p>
    <w:p>
      <w:r>
        <w:t xml:space="preserve">4. La cuisine est délicieuse. </w:t>
      </w:r>
    </w:p>
    <w:p>
      <w:r>
        <w:t xml:space="preserve">    The food is delicious.</w:t>
      </w:r>
    </w:p>
    <w:p>
      <w:r>
        <w:t xml:space="preserve">5.  Avez-vous vu le film ? </w:t>
      </w:r>
    </w:p>
    <w:p>
      <w:r>
        <w:t xml:space="preserve">     Have you seen the movie?</w:t>
      </w:r>
    </w:p>
    <w:p>
      <w:r>
        <w:t xml:space="preserve">6.  Tu as besoin d’aide ? </w:t>
      </w:r>
    </w:p>
    <w:p>
      <w:r>
        <w:t xml:space="preserve">     Do you need help? </w:t>
      </w:r>
    </w:p>
    <w:p>
      <w:r>
        <w:t xml:space="preserve">7.  Oui, je peux t'aider.  </w:t>
      </w:r>
    </w:p>
    <w:p>
      <w:r>
        <w:t xml:space="preserve">   Yes, I can help you. </w:t>
      </w:r>
    </w:p>
    <w:p>
      <w:r>
        <w:t xml:space="preserve">8.  Est-ce que vous voulez aller au parc ? </w:t>
      </w:r>
    </w:p>
    <w:p>
      <w:r>
        <w:t xml:space="preserve">    Would you like to go to the park? </w:t>
      </w:r>
    </w:p>
    <w:p>
      <w:r>
        <w:t xml:space="preserve">9.  Je vais dormir maintenant.  </w:t>
      </w:r>
    </w:p>
    <w:p>
      <w:r>
        <w:t xml:space="preserve">    I’m going to sleep now. </w:t>
      </w:r>
    </w:p>
    <w:p>
      <w:r>
        <w:t xml:space="preserve">10.  Oui, je suis fatigué.  </w:t>
      </w:r>
    </w:p>
    <w:p>
      <w:r>
        <w:t xml:space="preserve">   Yes, I am tired.</w:t>
      </w:r>
    </w:p>
    <w:p/>
    <w:p>
      <w:r>
        <w:rPr>
          <w:b/>
        </w:rPr>
        <w:t>Word: Rose | Meaning: Flower</w:t>
      </w:r>
    </w:p>
    <w:p/>
    <w:p>
      <w:r>
        <w:t xml:space="preserve">1. La rose est rouge et belle. </w:t>
      </w:r>
    </w:p>
    <w:p>
      <w:r>
        <w:t xml:space="preserve">   The rose is red and beautiful.</w:t>
      </w:r>
    </w:p>
    <w:p>
      <w:r>
        <w:t>2. J'adore les roses, elles sont magnifiques.</w:t>
      </w:r>
    </w:p>
    <w:p>
      <w:r>
        <w:t xml:space="preserve">   I love roses, they are beautiful.</w:t>
      </w:r>
    </w:p>
    <w:p>
      <w:r>
        <w:t xml:space="preserve">3. Il y a une rose sur la table. </w:t>
      </w:r>
    </w:p>
    <w:p>
      <w:r>
        <w:t xml:space="preserve">   There is a rose on the table.</w:t>
      </w:r>
    </w:p>
    <w:p>
      <w:r>
        <w:t>4. La rose de Mai est une fleur rare.</w:t>
      </w:r>
    </w:p>
    <w:p>
      <w:r>
        <w:t xml:space="preserve">   The Rose of May is a rare flower. </w:t>
      </w:r>
    </w:p>
    <w:p>
      <w:r>
        <w:t>5. Je préfère les roses rouges.</w:t>
      </w:r>
    </w:p>
    <w:p>
      <w:r>
        <w:t xml:space="preserve">   I prefer red roses.</w:t>
      </w:r>
    </w:p>
    <w:p>
      <w:r>
        <w:t>6. Les roses sont symbole d'amour.</w:t>
      </w:r>
    </w:p>
    <w:p>
      <w:r>
        <w:t xml:space="preserve">   Roses are symbols of love.</w:t>
      </w:r>
    </w:p>
    <w:p>
      <w:r>
        <w:t>7. Tu dois couper la rose avant de l’utiliser.</w:t>
      </w:r>
    </w:p>
    <w:p>
      <w:r>
        <w:t xml:space="preserve">    You must cut the rose before using it.  </w:t>
      </w:r>
    </w:p>
    <w:p>
      <w:r>
        <w:t xml:space="preserve">8. J’ai une rose dans ma main. </w:t>
      </w:r>
    </w:p>
    <w:p>
      <w:r>
        <w:t xml:space="preserve">   I have a rose in my hand.</w:t>
      </w:r>
    </w:p>
    <w:p>
      <w:r>
        <w:t>9. La rose est un cadeau traditionnel pour les fiancés.</w:t>
      </w:r>
    </w:p>
    <w:p>
      <w:r>
        <w:t xml:space="preserve">   The rose is a traditional gift for engaged couples. </w:t>
      </w:r>
    </w:p>
    <w:p>
      <w:r>
        <w:t xml:space="preserve">10. Les roses sont cultivées dans des jardins. </w:t>
      </w:r>
    </w:p>
    <w:p>
      <w:r>
        <w:t xml:space="preserve">   Roses are cultivated in gardens.</w:t>
      </w:r>
    </w:p>
    <w:p/>
    <w:p>
      <w:r>
        <w:rPr>
          <w:b/>
        </w:rPr>
        <w:t>Word: Cat | Meaning: Felis catus</w:t>
      </w:r>
    </w:p>
    <w:p/>
    <w:p>
      <w:r>
        <w:t>1.  J'ai un chat adorable qui m’oblige à jouer avec lui.</w:t>
      </w:r>
    </w:p>
    <w:p>
      <w:r>
        <w:t xml:space="preserve">    My adorable cat forces me to play with him.</w:t>
      </w:r>
    </w:p>
    <w:p>
      <w:r>
        <w:t xml:space="preserve">2. Le chat dort dans la fenêtre, le soleil sur ses oreilles. </w:t>
      </w:r>
    </w:p>
    <w:p>
      <w:r>
        <w:t xml:space="preserve">    The cat sleeps in the window, sunbeams on its ears.</w:t>
      </w:r>
    </w:p>
    <w:p>
      <w:r>
        <w:t>3. Les chats sont des animaux doux et indépendants.</w:t>
      </w:r>
    </w:p>
    <w:p>
      <w:r>
        <w:t xml:space="preserve">   Cats are gentle and independent animals.</w:t>
      </w:r>
    </w:p>
    <w:p>
      <w:r>
        <w:t xml:space="preserve">4. J'adore regarder les chats jouer.  </w:t>
      </w:r>
    </w:p>
    <w:p>
      <w:r>
        <w:t xml:space="preserve">    I love watching cats play.</w:t>
      </w:r>
    </w:p>
    <w:p>
      <w:r>
        <w:t xml:space="preserve">5. La nounours est un félin très curieux. </w:t>
      </w:r>
    </w:p>
    <w:p>
      <w:r>
        <w:t xml:space="preserve">   The cat is a very curious feline.</w:t>
      </w:r>
    </w:p>
    <w:p>
      <w:r>
        <w:t>6. La chatte joue avec le jouet en fourrure.</w:t>
      </w:r>
    </w:p>
    <w:p>
      <w:r>
        <w:t xml:space="preserve">    The kitten plays with the fur toy. </w:t>
      </w:r>
    </w:p>
    <w:p>
      <w:r>
        <w:t xml:space="preserve">7. J'aime beaucoup les chats.  </w:t>
      </w:r>
    </w:p>
    <w:p>
      <w:r>
        <w:t xml:space="preserve">     I love cats a lot.</w:t>
      </w:r>
    </w:p>
    <w:p>
      <w:r>
        <w:t xml:space="preserve">8. Le chat est un animal de compagnie précieux. </w:t>
      </w:r>
    </w:p>
    <w:p>
      <w:r>
        <w:t xml:space="preserve">   Cats are precious companion animals.</w:t>
      </w:r>
    </w:p>
    <w:p>
      <w:r>
        <w:t>9. Il y a plusieurs types de chats, comme le Siamois ou le Maine Coon.</w:t>
      </w:r>
    </w:p>
    <w:p>
      <w:r>
        <w:t xml:space="preserve">    There are many kinds of cats, like the Siamese or the Maine Coon. </w:t>
      </w:r>
    </w:p>
    <w:p>
      <w:r>
        <w:t xml:space="preserve">10. La chatte aime manger des croquettes en forme de poisson.  </w:t>
      </w:r>
    </w:p>
    <w:p>
      <w:r>
        <w:t xml:space="preserve">    The cat likes to eat fish-shaped kibble.</w:t>
      </w:r>
    </w:p>
    <w:p/>
    <w:p>
      <w:r>
        <w:rPr>
          <w:b/>
        </w:rPr>
        <w:t>Word: Belle | Meaning: beautiful</w:t>
      </w:r>
    </w:p>
    <w:p/>
    <w:p>
      <w:r>
        <w:t>1. La fille est belle.</w:t>
      </w:r>
    </w:p>
    <w:p>
      <w:r>
        <w:t xml:space="preserve">    The girl is beautiful.</w:t>
      </w:r>
    </w:p>
    <w:p>
      <w:r>
        <w:t>2. Il a une belle voix.</w:t>
      </w:r>
    </w:p>
    <w:p>
      <w:r>
        <w:t xml:space="preserve">    He has a beautiful voice.</w:t>
      </w:r>
    </w:p>
    <w:p>
      <w:r>
        <w:t>3. C’est une belle journée.</w:t>
      </w:r>
    </w:p>
    <w:p>
      <w:r>
        <w:t xml:space="preserve">    It's a beautiful day. </w:t>
      </w:r>
    </w:p>
    <w:p>
      <w:r>
        <w:t>4. Elle porte une belle robe.</w:t>
      </w:r>
    </w:p>
    <w:p>
      <w:r>
        <w:t xml:space="preserve">    She wears a beautiful dress.</w:t>
      </w:r>
    </w:p>
    <w:p>
      <w:r>
        <w:t>5. Ce restaurant a un belle ambiance.</w:t>
      </w:r>
    </w:p>
    <w:p>
      <w:r>
        <w:t xml:space="preserve">    This restaurant has a beautiful ambience.</w:t>
      </w:r>
    </w:p>
    <w:p>
      <w:r>
        <w:t>6. J’adore la belle vue de la montagne.</w:t>
      </w:r>
    </w:p>
    <w:p>
      <w:r>
        <w:t xml:space="preserve">    I love the beautiful view of the mountain. </w:t>
      </w:r>
    </w:p>
    <w:p>
      <w:r>
        <w:t>7. Le chat est belle et curieux.</w:t>
      </w:r>
    </w:p>
    <w:p>
      <w:r>
        <w:t xml:space="preserve">   The cat is beautiful and curious.</w:t>
      </w:r>
    </w:p>
    <w:p>
      <w:r>
        <w:t xml:space="preserve">8. Elle a une belle énergie. </w:t>
      </w:r>
    </w:p>
    <w:p>
      <w:r>
        <w:t xml:space="preserve">   She has a beautiful energy. </w:t>
      </w:r>
    </w:p>
    <w:p>
      <w:r>
        <w:t>9. C'est une belle idée!</w:t>
      </w:r>
    </w:p>
    <w:p>
      <w:r>
        <w:t xml:space="preserve">   That’s a good idea! </w:t>
      </w:r>
    </w:p>
    <w:p>
      <w:r>
        <w:t>10.  Le paysage est belle et sauvage.</w:t>
      </w:r>
    </w:p>
    <w:p>
      <w:r>
        <w:t xml:space="preserve">    The landscape is beautiful and wild.</w:t>
      </w:r>
    </w:p>
    <w:p/>
    <w:p>
      <w:r>
        <w:t>Joyeux: Happy</w:t>
      </w:r>
    </w:p>
    <w:p/>
    <w:p>
      <w:r>
        <w:t>1. Il est **joyeux** de voir mes amis.</w:t>
      </w:r>
    </w:p>
    <w:p>
      <w:r>
        <w:t xml:space="preserve">    He is happy to see my friends.</w:t>
      </w:r>
    </w:p>
    <w:p>
      <w:r>
        <w:t>2. Ma journée commence **joueusement**.</w:t>
      </w:r>
    </w:p>
    <w:p>
      <w:r>
        <w:t xml:space="preserve">    My day begins playfully.</w:t>
      </w:r>
    </w:p>
    <w:p>
      <w:r>
        <w:t>3. J'ai beaucoup d'énergie et je suis **joyeuse**.</w:t>
      </w:r>
    </w:p>
    <w:p>
      <w:r>
        <w:t xml:space="preserve">    I have a lot of energy and I am happy.</w:t>
      </w:r>
    </w:p>
    <w:p>
      <w:r>
        <w:t xml:space="preserve">4. Les enfants sont **joyeux** en jouant dehors. </w:t>
      </w:r>
    </w:p>
    <w:p>
      <w:r>
        <w:t xml:space="preserve">   The children are happy playing outside.</w:t>
      </w:r>
    </w:p>
    <w:p>
      <w:r>
        <w:t>5. La météo est **joyeuse** aujourd’hui.</w:t>
      </w:r>
    </w:p>
    <w:p>
      <w:r>
        <w:t xml:space="preserve">   The weather is cheerful today. </w:t>
      </w:r>
    </w:p>
    <w:p>
      <w:r>
        <w:t xml:space="preserve">6. Je suis **joyeuse** d'apprendre de nouvelles choses. </w:t>
      </w:r>
    </w:p>
    <w:p>
      <w:r>
        <w:t xml:space="preserve">    I am happy to learn new things.</w:t>
      </w:r>
    </w:p>
    <w:p>
      <w:r>
        <w:t>7. Il y a beaucoup de **joie** dans la vie.</w:t>
      </w:r>
    </w:p>
    <w:p>
      <w:r>
        <w:t xml:space="preserve">    There is much joy in life.</w:t>
      </w:r>
    </w:p>
    <w:p>
      <w:r>
        <w:t xml:space="preserve">8. Le soleil brille et il est **joyeux**.  </w:t>
      </w:r>
    </w:p>
    <w:p>
      <w:r>
        <w:t xml:space="preserve">   The sun shines and it is joyful.</w:t>
      </w:r>
    </w:p>
    <w:p>
      <w:r>
        <w:t xml:space="preserve">9. Tu as l’air **joyeuse**, comment vas-tu ? </w:t>
      </w:r>
    </w:p>
    <w:p>
      <w:r>
        <w:t xml:space="preserve">    You seem happy, how are you?</w:t>
      </w:r>
    </w:p>
    <w:p>
      <w:r>
        <w:t xml:space="preserve">10.  Ce week-end **joueux** nous aidera à faire un plan. </w:t>
      </w:r>
    </w:p>
    <w:p>
      <w:r>
        <w:t xml:space="preserve">    This fun weekend will help us make a plan.</w:t>
      </w:r>
    </w:p>
    <w:p/>
    <w:p>
      <w:r>
        <w:rPr>
          <w:b/>
        </w:rPr>
        <w:t>Word: Moi | Meaning: I</w:t>
      </w:r>
    </w:p>
    <w:p/>
    <w:p>
      <w:r>
        <w:t xml:space="preserve">1. Je m'appelle Marie. </w:t>
      </w:r>
    </w:p>
    <w:p>
      <w:r>
        <w:t xml:space="preserve">    I am called Marie.</w:t>
      </w:r>
    </w:p>
    <w:p>
      <w:r>
        <w:t>2. Moi, j'aime les films d'action.</w:t>
      </w:r>
    </w:p>
    <w:p>
      <w:r>
        <w:t xml:space="preserve">    I like action movies.</w:t>
      </w:r>
    </w:p>
    <w:p>
      <w:r>
        <w:t>3.  C'est moi qui ai fait la recette.</w:t>
      </w:r>
    </w:p>
    <w:p>
      <w:r>
        <w:t xml:space="preserve">    It was me who made the recipe.</w:t>
      </w:r>
    </w:p>
    <w:p>
      <w:r>
        <w:t>4. La voiture est rouge et moi aussi.</w:t>
      </w:r>
    </w:p>
    <w:p>
      <w:r>
        <w:t xml:space="preserve">    The car is red and so am I. </w:t>
      </w:r>
    </w:p>
    <w:p>
      <w:r>
        <w:t xml:space="preserve">5. Moi, je suis fatigué aujourd'hui. </w:t>
      </w:r>
    </w:p>
    <w:p>
      <w:r>
        <w:t xml:space="preserve">    I am tired today. </w:t>
      </w:r>
    </w:p>
    <w:p>
      <w:r>
        <w:t xml:space="preserve">6.  Tu peux m'aider, moi? </w:t>
      </w:r>
    </w:p>
    <w:p>
      <w:r>
        <w:t xml:space="preserve">    Can you help me?</w:t>
      </w:r>
    </w:p>
    <w:p>
      <w:r>
        <w:t xml:space="preserve">7.  Moi, je suis très content de vous voir. </w:t>
      </w:r>
    </w:p>
    <w:p>
      <w:r>
        <w:t xml:space="preserve">    I'm very happy to see you.</w:t>
      </w:r>
    </w:p>
    <w:p>
      <w:r>
        <w:t xml:space="preserve">8.  J'aime cuisiner. Moi aussi! </w:t>
      </w:r>
    </w:p>
    <w:p>
      <w:r>
        <w:t xml:space="preserve">    I like cooking. Me too!</w:t>
      </w:r>
    </w:p>
    <w:p>
      <w:r>
        <w:t xml:space="preserve">9.  Comment vas-tu, moi?  </w:t>
      </w:r>
    </w:p>
    <w:p>
      <w:r>
        <w:t xml:space="preserve">    How are you doing, me?</w:t>
      </w:r>
    </w:p>
    <w:p>
      <w:r>
        <w:t xml:space="preserve">10.  Moi et toi, nous sommes amis. </w:t>
      </w:r>
    </w:p>
    <w:p>
      <w:r>
        <w:t xml:space="preserve">     Me and you, we are friends.</w:t>
      </w:r>
    </w:p>
    <w:p/>
    <w:p>
      <w:r>
        <w:rPr>
          <w:b/>
        </w:rPr>
        <w:t>Word: merci | Meaning: thank you</w:t>
      </w:r>
    </w:p>
    <w:p/>
    <w:p>
      <w:r>
        <w:t xml:space="preserve">1. Je vous remercie beaucoup pour votre aide.  </w:t>
      </w:r>
    </w:p>
    <w:p>
      <w:r>
        <w:t xml:space="preserve">   Thank you very much for your help. </w:t>
      </w:r>
    </w:p>
    <w:p>
      <w:r>
        <w:t xml:space="preserve">2. Merci de me tenir au courant de ce qui se passe. </w:t>
      </w:r>
    </w:p>
    <w:p>
      <w:r>
        <w:t xml:space="preserve">   Thanks for keeping me informed of what's going on.</w:t>
      </w:r>
    </w:p>
    <w:p>
      <w:r>
        <w:t>3. Merci d’avoir pris le temps de parler avec moi.</w:t>
      </w:r>
    </w:p>
    <w:p>
      <w:r>
        <w:t xml:space="preserve">   Thank you for taking the time to speak with me.</w:t>
      </w:r>
    </w:p>
    <w:p>
      <w:r>
        <w:t xml:space="preserve">4. J'apprecie votre aide et votre gentillesse. </w:t>
      </w:r>
    </w:p>
    <w:p>
      <w:r>
        <w:t xml:space="preserve">    I appreciate your help and kindness.</w:t>
      </w:r>
    </w:p>
    <w:p>
      <w:r>
        <w:t xml:space="preserve">5. Merci de m’avoir aidé à ce projet. </w:t>
      </w:r>
    </w:p>
    <w:p>
      <w:r>
        <w:t xml:space="preserve">    Thanks for helping me with this project. </w:t>
      </w:r>
    </w:p>
    <w:p>
      <w:r>
        <w:t xml:space="preserve">6. Je vous remercie pour votre présence aujourd'hui.  </w:t>
      </w:r>
    </w:p>
    <w:p>
      <w:r>
        <w:t xml:space="preserve">   Thank you for being present today. </w:t>
      </w:r>
    </w:p>
    <w:p>
      <w:r>
        <w:t xml:space="preserve">7. Merci beaucoup, c’est très agréable. </w:t>
      </w:r>
    </w:p>
    <w:p>
      <w:r>
        <w:t xml:space="preserve">    Thank you very much, it’s very nice.</w:t>
      </w:r>
    </w:p>
    <w:p>
      <w:r>
        <w:t xml:space="preserve">8. Je suis reconnaissant(e) de vos conseils. </w:t>
      </w:r>
    </w:p>
    <w:p>
      <w:r>
        <w:t xml:space="preserve">   I am grateful for your advice.</w:t>
      </w:r>
    </w:p>
    <w:p>
      <w:r>
        <w:t xml:space="preserve">9. Merci d’avoir fait ce voyage avec moi. </w:t>
      </w:r>
    </w:p>
    <w:p>
      <w:r>
        <w:t xml:space="preserve">   Thanks for taking this trip with me. </w:t>
      </w:r>
    </w:p>
    <w:p>
      <w:r>
        <w:t xml:space="preserve">10.  Merci de votre patience, c'est apprécié. </w:t>
      </w:r>
    </w:p>
    <w:p>
      <w:r>
        <w:t xml:space="preserve">    Thank you for your patience, it is appreciated.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