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faim, alors je voudrais un sandwich.</w:t>
      </w:r>
    </w:p>
    <w:p>
      <w:r>
        <w:t xml:space="preserve">   I am hungry, so I would like a sandwich.</w:t>
      </w:r>
    </w:p>
    <w:p>
      <w:r>
        <w:t>3. Bonjour à tous !</w:t>
      </w:r>
    </w:p>
    <w:p>
      <w:r>
        <w:t xml:space="preserve">   Good morning to all!</w:t>
      </w:r>
    </w:p>
    <w:p>
      <w:r>
        <w:t>4. Bonjour madame, est-ce que vous pouvez m’aider ?</w:t>
      </w:r>
    </w:p>
    <w:p>
      <w:r>
        <w:t xml:space="preserve">  Hello ma'am, can you help me? </w:t>
      </w:r>
    </w:p>
    <w:p>
      <w:r>
        <w:t xml:space="preserve">5. Bonjour le monde! </w:t>
      </w:r>
    </w:p>
    <w:p>
      <w:r>
        <w:t xml:space="preserve">   Hello world!</w:t>
      </w:r>
    </w:p>
    <w:p>
      <w:r>
        <w:t xml:space="preserve">6. Bonjour, je suis ici pour acheter un billet de train. </w:t>
      </w:r>
    </w:p>
    <w:p>
      <w:r>
        <w:t xml:space="preserve">   Hello, I am here to buy a train ticket.</w:t>
      </w:r>
    </w:p>
    <w:p>
      <w:r>
        <w:t xml:space="preserve">7. Bonjour, j'ai besoin d'aide pour trouver un restaurant. </w:t>
      </w:r>
    </w:p>
    <w:p>
      <w:r>
        <w:t xml:space="preserve">  Hello, I need help finding a restaurant.</w:t>
      </w:r>
    </w:p>
    <w:p>
      <w:r>
        <w:t xml:space="preserve">8. Bonjour, merci beaucoup ! </w:t>
      </w:r>
    </w:p>
    <w:p>
      <w:r>
        <w:t xml:space="preserve">   Thank you very much!</w:t>
      </w:r>
    </w:p>
    <w:p>
      <w:r>
        <w:t>9. Bonjour, comment puis-je vous aider ?</w:t>
      </w:r>
    </w:p>
    <w:p>
      <w:r>
        <w:t xml:space="preserve">    Hello, how can I help you?</w:t>
      </w:r>
    </w:p>
    <w:p>
      <w:r>
        <w:t>10. Bonjour, j’espère que vous allez bien.</w:t>
      </w:r>
    </w:p>
    <w:p>
      <w:r>
        <w:t xml:space="preserve">     Hello, I hope you are well.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 Yes, I am French.</w:t>
      </w:r>
    </w:p>
    <w:p>
      <w:r>
        <w:t>2. J'ai besoin de quelques choses.</w:t>
      </w:r>
    </w:p>
    <w:p>
      <w:r>
        <w:t xml:space="preserve">   I need some things.</w:t>
      </w:r>
    </w:p>
    <w:p>
      <w:r>
        <w:t>3. La nourriture est délicieuse!</w:t>
      </w:r>
    </w:p>
    <w:p>
      <w:r>
        <w:t xml:space="preserve">   The food is delicious! </w:t>
      </w:r>
    </w:p>
    <w:p>
      <w:r>
        <w:t>4. Le temps est très beau aujourd'hui.</w:t>
      </w:r>
    </w:p>
    <w:p>
      <w:r>
        <w:t xml:space="preserve">   The weather is very beautiful today. </w:t>
      </w:r>
    </w:p>
    <w:p>
      <w:r>
        <w:t>5. Voulez-vous aller à la plage?</w:t>
      </w:r>
    </w:p>
    <w:p>
      <w:r>
        <w:t xml:space="preserve">    Do you want to go to the beach?</w:t>
      </w:r>
    </w:p>
    <w:p>
      <w:r>
        <w:t>6. Oui, je peux vous aider.</w:t>
      </w:r>
    </w:p>
    <w:p>
      <w:r>
        <w:t xml:space="preserve">    Yes, I can help you.</w:t>
      </w:r>
    </w:p>
    <w:p>
      <w:r>
        <w:t>7. Est-ce que tu es d'accord ?</w:t>
      </w:r>
    </w:p>
    <w:p>
      <w:r>
        <w:t xml:space="preserve">    Are you okay with this?</w:t>
      </w:r>
    </w:p>
    <w:p>
      <w:r>
        <w:t xml:space="preserve">8. La solution est simple. </w:t>
      </w:r>
    </w:p>
    <w:p>
      <w:r>
        <w:t xml:space="preserve">   The solution is simple.</w:t>
      </w:r>
    </w:p>
    <w:p>
      <w:r>
        <w:t>9. Je suis heureux de te rencontrer.</w:t>
      </w:r>
    </w:p>
    <w:p>
      <w:r>
        <w:t xml:space="preserve">   I am happy to meet you.</w:t>
      </w:r>
    </w:p>
    <w:p>
      <w:r>
        <w:t xml:space="preserve">10. Oui, j’adore chanter! </w:t>
      </w:r>
    </w:p>
    <w:p>
      <w:r>
        <w:t xml:space="preserve">   Yes, I love singing!</w:t>
      </w:r>
    </w:p>
    <w:p/>
    <w:p>
      <w:r>
        <w:rPr>
          <w:b/>
        </w:rPr>
        <w:t>Word: cat | Meaning: feline  (or simply "cat" if referring to a pet)</w:t>
      </w:r>
    </w:p>
    <w:p/>
    <w:p>
      <w:r>
        <w:t>1.  J'ai un chat gris qui est très doux.</w:t>
      </w:r>
    </w:p>
    <w:p>
      <w:r>
        <w:t xml:space="preserve">    My gray cat is very soft.</w:t>
      </w:r>
    </w:p>
    <w:p>
      <w:r>
        <w:t>2. Le chat dort sur le canapé.</w:t>
      </w:r>
    </w:p>
    <w:p>
      <w:r>
        <w:t xml:space="preserve">    The cat sleeps on the sofa.</w:t>
      </w:r>
    </w:p>
    <w:p>
      <w:r>
        <w:t>3. Un chat se promène dans la ville.</w:t>
      </w:r>
    </w:p>
    <w:p>
      <w:r>
        <w:t xml:space="preserve">    A cat is walking in the city. </w:t>
      </w:r>
    </w:p>
    <w:p>
      <w:r>
        <w:t>4. La chatte me regarde avec curiosité.</w:t>
      </w:r>
    </w:p>
    <w:p>
      <w:r>
        <w:t xml:space="preserve">    The kitten looks at me with curiosity. </w:t>
      </w:r>
    </w:p>
    <w:p>
      <w:r>
        <w:t xml:space="preserve">5. J'aime beaucoup jouer avec mon chat. </w:t>
      </w:r>
    </w:p>
    <w:p>
      <w:r>
        <w:t xml:space="preserve">    I like to play a lot with my cat. </w:t>
      </w:r>
    </w:p>
    <w:p>
      <w:r>
        <w:t xml:space="preserve">6. Le chat est très intelligent et plein de surprises. </w:t>
      </w:r>
    </w:p>
    <w:p>
      <w:r>
        <w:t xml:space="preserve">    The cat is very clever and full of surprises. </w:t>
      </w:r>
    </w:p>
    <w:p>
      <w:r>
        <w:t>7. Les chats sont des animaux domestiques.</w:t>
      </w:r>
    </w:p>
    <w:p>
      <w:r>
        <w:t xml:space="preserve">    Cats are domestic animals. </w:t>
      </w:r>
    </w:p>
    <w:p>
      <w:r>
        <w:t>8. La nourriture du chat est importante pour sa santé.</w:t>
      </w:r>
    </w:p>
    <w:p>
      <w:r>
        <w:t xml:space="preserve">    Cat food is important for its health.</w:t>
      </w:r>
    </w:p>
    <w:p>
      <w:r>
        <w:t>9. Les chats aiment jouer avec les jouets.</w:t>
      </w:r>
    </w:p>
    <w:p>
      <w:r>
        <w:t xml:space="preserve">    Cats like to play with toys.</w:t>
      </w:r>
    </w:p>
    <w:p>
      <w:r>
        <w:t>10.  Mon chat me demande de lui donner de l'eau.</w:t>
      </w:r>
    </w:p>
    <w:p>
      <w:r>
        <w:t xml:space="preserve">    My cat asks me to give him some water.</w:t>
      </w:r>
    </w:p>
    <w:p/>
    <w:p>
      <w:r>
        <w:rPr>
          <w:b/>
        </w:rPr>
        <w:t>Word: jeu | Meaning: game</w:t>
      </w:r>
    </w:p>
    <w:p/>
    <w:p>
      <w:r>
        <w:t>1. J’adore jouer à des jeux vidéo.</w:t>
      </w:r>
    </w:p>
    <w:p>
      <w:r>
        <w:t xml:space="preserve">   I love playing video games.</w:t>
      </w:r>
    </w:p>
    <w:p>
      <w:r>
        <w:t>2. Il y a un jeu de société sur la table.</w:t>
      </w:r>
    </w:p>
    <w:p>
      <w:r>
        <w:t xml:space="preserve">   There's a board game on the table.</w:t>
      </w:r>
    </w:p>
    <w:p>
      <w:r>
        <w:t>3. Je cherche un nouveau jeu d’échecs.</w:t>
      </w:r>
    </w:p>
    <w:p>
      <w:r>
        <w:t xml:space="preserve">   I am looking for a new chess game.</w:t>
      </w:r>
    </w:p>
    <w:p>
      <w:r>
        <w:t>4. Le jeu de cartes est simple et amusant.</w:t>
      </w:r>
    </w:p>
    <w:p>
      <w:r>
        <w:t xml:space="preserve">   Card games are simple and fun. </w:t>
      </w:r>
    </w:p>
    <w:p>
      <w:r>
        <w:t>5. La fête a des jeux pour enfants.</w:t>
      </w:r>
    </w:p>
    <w:p>
      <w:r>
        <w:t xml:space="preserve">   The party has games for the children.</w:t>
      </w:r>
    </w:p>
    <w:p>
      <w:r>
        <w:t>6. J’aime jouer aux ballons.</w:t>
      </w:r>
    </w:p>
    <w:p>
      <w:r>
        <w:t xml:space="preserve">   I like playing ball.</w:t>
      </w:r>
    </w:p>
    <w:p>
      <w:r>
        <w:t>7. L'équipe joue contre l'autre équipe.</w:t>
      </w:r>
    </w:p>
    <w:p>
      <w:r>
        <w:t xml:space="preserve">   The team plays against the other team.</w:t>
      </w:r>
    </w:p>
    <w:p>
      <w:r>
        <w:t>8. Le jeu de basket est amusant et physique.</w:t>
      </w:r>
    </w:p>
    <w:p>
      <w:r>
        <w:t xml:space="preserve">   Basketball is fun and physical. </w:t>
      </w:r>
    </w:p>
    <w:p>
      <w:r>
        <w:t xml:space="preserve">9. La fille aime beaucoup jouer avec les amis. </w:t>
      </w:r>
    </w:p>
    <w:p>
      <w:r>
        <w:t xml:space="preserve">   The girl likes to play with her friends a lot.</w:t>
      </w:r>
    </w:p>
    <w:p>
      <w:r>
        <w:t xml:space="preserve">10.  Il y a un joueur qui joue au tennis. </w:t>
      </w:r>
    </w:p>
    <w:p>
      <w:r>
        <w:t xml:space="preserve">    There is one player playing tennis.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l’amour. </w:t>
      </w:r>
    </w:p>
    <w:p>
      <w:r>
        <w:t xml:space="preserve">    The rose is a symbol of love.</w:t>
      </w:r>
    </w:p>
    <w:p>
      <w:r>
        <w:t xml:space="preserve">3. Elle plante une rose dans son jardin.  </w:t>
      </w:r>
    </w:p>
    <w:p>
      <w:r>
        <w:t xml:space="preserve">    She plants a rose in her garden.</w:t>
      </w:r>
    </w:p>
    <w:p>
      <w:r>
        <w:t>4. La rose était brillante et parfumée.</w:t>
      </w:r>
    </w:p>
    <w:p>
      <w:r>
        <w:t xml:space="preserve">    The rose was bright and fragrant.</w:t>
      </w:r>
    </w:p>
    <w:p>
      <w:r>
        <w:t xml:space="preserve">5. Les roses fleurissent en été.  </w:t>
      </w:r>
    </w:p>
    <w:p>
      <w:r>
        <w:t xml:space="preserve">    Roses blossom in summer. </w:t>
      </w:r>
    </w:p>
    <w:p>
      <w:r>
        <w:t xml:space="preserve">6. Un bouquet de roses est un cadeau idéal.  </w:t>
      </w:r>
    </w:p>
    <w:p>
      <w:r>
        <w:t xml:space="preserve">    A bouquet of roses is a perfect gift.</w:t>
      </w:r>
    </w:p>
    <w:p>
      <w:r>
        <w:t>7. J'ai besoin d'un peu de rose dans ma vie.</w:t>
      </w:r>
    </w:p>
    <w:p>
      <w:r>
        <w:t xml:space="preserve">    I need a bit of rose in my life.</w:t>
      </w:r>
    </w:p>
    <w:p>
      <w:r>
        <w:t xml:space="preserve">8. Le peintre a peint une belle rose sur la toile. </w:t>
      </w:r>
    </w:p>
    <w:p>
      <w:r>
        <w:t xml:space="preserve">   The painter painted a beautiful rose on canvas.</w:t>
      </w:r>
    </w:p>
    <w:p>
      <w:r>
        <w:t xml:space="preserve">9. Il m’a offert une rose en guise de signe d’affection.  </w:t>
      </w:r>
    </w:p>
    <w:p>
      <w:r>
        <w:t xml:space="preserve">    He gave me a rose as a sign of affection.</w:t>
      </w:r>
    </w:p>
    <w:p>
      <w:r>
        <w:t xml:space="preserve">10. Les roses sont les fleurs les plus populaires en France.  </w:t>
      </w:r>
    </w:p>
    <w:p>
      <w:r>
        <w:t xml:space="preserve">    Roses are the most popular flowers in France.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Les nuages sont blancs.</w:t>
      </w:r>
    </w:p>
    <w:p>
      <w:r>
        <w:t>The clouds are white.</w:t>
      </w:r>
    </w:p>
    <w:p>
      <w:r>
        <w:t>3. Il y a une feuille de papier blanc sur la table.</w:t>
      </w:r>
    </w:p>
    <w:p>
      <w:r>
        <w:t>There is a white sheet of paper on the table.</w:t>
      </w:r>
    </w:p>
    <w:p>
      <w:r>
        <w:t>4. Le ciel est blanc aujourd'hui.</w:t>
      </w:r>
    </w:p>
    <w:p>
      <w:r>
        <w:t>The sky is white today.</w:t>
      </w:r>
    </w:p>
    <w:p>
      <w:r>
        <w:t>5. J'ai besoin d'un stylo blanc pour écrire.</w:t>
      </w:r>
    </w:p>
    <w:p>
      <w:r>
        <w:t>I need a white pen to write.</w:t>
      </w:r>
    </w:p>
    <w:p>
      <w:r>
        <w:t>6. La pâtisserie est blanche et rose.</w:t>
      </w:r>
    </w:p>
    <w:p>
      <w:r>
        <w:t>The pastry is white and pink.</w:t>
      </w:r>
    </w:p>
    <w:p>
      <w:r>
        <w:t>7. La neige est blanche et douce.</w:t>
      </w:r>
    </w:p>
    <w:p>
      <w:r>
        <w:t>Snow is white and soft.</w:t>
      </w:r>
    </w:p>
    <w:p>
      <w:r>
        <w:t>8. Le tableau est blanc, mais il y aura un dessin bientôt.</w:t>
      </w:r>
    </w:p>
    <w:p>
      <w:r>
        <w:t xml:space="preserve">The canvas is white, but there will be a drawing soon. </w:t>
      </w:r>
    </w:p>
    <w:p>
      <w:r>
        <w:t>9. Tu as une chemise blanche?</w:t>
      </w:r>
    </w:p>
    <w:p>
      <w:r>
        <w:t>Do you have a white shirt?</w:t>
      </w:r>
    </w:p>
    <w:p>
      <w:r>
        <w:t xml:space="preserve">10. Un enfant a des yeux blancs. </w:t>
      </w:r>
    </w:p>
    <w:p>
      <w:r>
        <w:t>A child has white eyes.</w:t>
      </w:r>
    </w:p>
    <w:p/>
    <w:p>
      <w:r>
        <w:rPr>
          <w:b/>
        </w:rPr>
        <w:t>Word: haut | Meaning: high</w:t>
      </w:r>
    </w:p>
    <w:p/>
    <w:p>
      <w:r>
        <w:t>1. Le tableau est plus haut que la table de chevet.</w:t>
      </w:r>
    </w:p>
    <w:p>
      <w:r>
        <w:t xml:space="preserve">   The table is higher than the bedside table.</w:t>
      </w:r>
    </w:p>
    <w:p>
      <w:r>
        <w:t>2. La voiture roule à un très haut régime moteur.</w:t>
      </w:r>
    </w:p>
    <w:p>
      <w:r>
        <w:t xml:space="preserve">    The car runs at a very high engine speed. </w:t>
      </w:r>
    </w:p>
    <w:p>
      <w:r>
        <w:t>3. Elle regarde le ciel depuis le haut de l'immeuble.</w:t>
      </w:r>
    </w:p>
    <w:p>
      <w:r>
        <w:t xml:space="preserve">   She looks out at the sky from the top floor of the building.</w:t>
      </w:r>
    </w:p>
    <w:p>
      <w:r>
        <w:t>4. J'ai besoin d'un petit geste pour monter à un haut niveau de confiance.</w:t>
      </w:r>
    </w:p>
    <w:p>
      <w:r>
        <w:t xml:space="preserve">  I need a small step to achieve a high level of confidence.</w:t>
      </w:r>
    </w:p>
    <w:p>
      <w:r>
        <w:t xml:space="preserve">5. Le ballon est plus haut que la tête du joueur. </w:t>
      </w:r>
    </w:p>
    <w:p>
      <w:r>
        <w:t xml:space="preserve">   The ball is higher than the player's head.</w:t>
      </w:r>
    </w:p>
    <w:p>
      <w:r>
        <w:t xml:space="preserve">6. La femme se souvient de ses moments de gloire, mais elle n’est pas vraiment haute en couleur.  </w:t>
      </w:r>
    </w:p>
    <w:p>
      <w:r>
        <w:t xml:space="preserve">   The woman remembers her moments of glory, but she isn't really high in colour.</w:t>
      </w:r>
    </w:p>
    <w:p>
      <w:r>
        <w:t xml:space="preserve">7. Le vent souffle d'un haut degré de violence. </w:t>
      </w:r>
    </w:p>
    <w:p>
      <w:r>
        <w:t xml:space="preserve">    The wind blows with a high degree of force.</w:t>
      </w:r>
    </w:p>
    <w:p>
      <w:r>
        <w:t>8. Nous sommes montés sur le haut de la colline.</w:t>
      </w:r>
    </w:p>
    <w:p>
      <w:r>
        <w:t xml:space="preserve">   We got to the top of the hill. </w:t>
      </w:r>
    </w:p>
    <w:p>
      <w:r>
        <w:t>9.  L’arbre est très haut, il éclaire l'ensemble du jardin.</w:t>
      </w:r>
    </w:p>
    <w:p>
      <w:r>
        <w:t xml:space="preserve">   The tree is very tall, it illuminates the entire garden.</w:t>
      </w:r>
    </w:p>
    <w:p>
      <w:r>
        <w:t>10. L’auteur a écrit un livre avec un thème très haut niveau de sophistication.</w:t>
      </w:r>
    </w:p>
    <w:p>
      <w:r>
        <w:t xml:space="preserve">    The author wrote a book with a high-level theme of sophistication.</w:t>
      </w:r>
    </w:p>
    <w:p/>
    <w:p>
      <w:r>
        <w:t>Light:  Illumination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beaucoup les lumières d'intérieur, elles illuminent ma chambre.</w:t>
      </w:r>
    </w:p>
    <w:p>
      <w:r>
        <w:t xml:space="preserve">   I like interior lights; they illuminate my room.</w:t>
      </w:r>
    </w:p>
    <w:p>
      <w:r>
        <w:t>3. La lune est une source de lumière dans le ciel nocturne.</w:t>
      </w:r>
    </w:p>
    <w:p>
      <w:r>
        <w:t xml:space="preserve">   The moon is a source of light in the night sky. </w:t>
      </w:r>
    </w:p>
    <w:p>
      <w:r>
        <w:t>4. Il y a une faible lumière dans la cave.</w:t>
      </w:r>
    </w:p>
    <w:p>
      <w:r>
        <w:t xml:space="preserve">    There is little light in the cellar. </w:t>
      </w:r>
    </w:p>
    <w:p>
      <w:r>
        <w:t xml:space="preserve">5.  La lumière du feu éclaire les bois. </w:t>
      </w:r>
    </w:p>
    <w:p>
      <w:r>
        <w:t xml:space="preserve">   Firelight illuminates the woods. </w:t>
      </w:r>
    </w:p>
    <w:p>
      <w:r>
        <w:t xml:space="preserve">6. Les lampadaires créent une ambiance de lumière douce sur la rue. </w:t>
      </w:r>
    </w:p>
    <w:p>
      <w:r>
        <w:t xml:space="preserve">   Streetlights create a gentle lighting atmosphere on the street. </w:t>
      </w:r>
    </w:p>
    <w:p>
      <w:r>
        <w:t xml:space="preserve">7. L'émeraude est un gemme qui brille avec une lumière éclatante.  </w:t>
      </w:r>
    </w:p>
    <w:p>
      <w:r>
        <w:t xml:space="preserve">   Emerald is a gemstone that shines with bright light. </w:t>
      </w:r>
    </w:p>
    <w:p>
      <w:r>
        <w:t xml:space="preserve">8. La lumière du téléphone éclaire mon visage quand je parle au téléphone. </w:t>
      </w:r>
    </w:p>
    <w:p>
      <w:r>
        <w:t xml:space="preserve">   The phone's light illuminates my face when I talk on the phone. </w:t>
      </w:r>
    </w:p>
    <w:p>
      <w:r>
        <w:t xml:space="preserve">9. J'ai besoin d'une nouvelle ampoule pour ma chambre.  </w:t>
      </w:r>
    </w:p>
    <w:p>
      <w:r>
        <w:t xml:space="preserve">    I need a new bulb for my bedroom. </w:t>
      </w:r>
    </w:p>
    <w:p>
      <w:r>
        <w:t xml:space="preserve">10.  La lumière de l'escalier éclaire le chemin vers la porte. </w:t>
      </w:r>
    </w:p>
    <w:p>
      <w:r>
        <w:t xml:space="preserve">   The stairs' light illuminates the way to the door.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dear to me.</w:t>
      </w:r>
    </w:p>
    <w:p>
      <w:r>
        <w:t>2.  L'amour est un sentiment très important dans la vie.</w:t>
      </w:r>
    </w:p>
    <w:p>
      <w:r>
        <w:t xml:space="preserve">    Love is a very important feeling in life. </w:t>
      </w:r>
    </w:p>
    <w:p>
      <w:r>
        <w:t>3.   Il aime jouer au football et l'amour de la nature.</w:t>
      </w:r>
    </w:p>
    <w:p>
      <w:r>
        <w:t xml:space="preserve">    He loves playing football and the love of nature.</w:t>
      </w:r>
    </w:p>
    <w:p>
      <w:r>
        <w:t>4.  Le couple partage un amour profond pour leur enfant.</w:t>
      </w:r>
    </w:p>
    <w:p>
      <w:r>
        <w:t xml:space="preserve">    The couple shares a deep love for their child.</w:t>
      </w:r>
    </w:p>
    <w:p>
      <w:r>
        <w:t xml:space="preserve">5.   L’amitié est une force puissante qui vient d'un amour sincère. </w:t>
      </w:r>
    </w:p>
    <w:p>
      <w:r>
        <w:t xml:space="preserve">    Friendship is a powerful force coming from sincere love. </w:t>
      </w:r>
    </w:p>
    <w:p>
      <w:r>
        <w:t xml:space="preserve">6.   La beauté de la nature nous inspire et nous donne l'amour pour la vie. </w:t>
      </w:r>
    </w:p>
    <w:p>
      <w:r>
        <w:t xml:space="preserve">    The beauty of nature inspires us and gives us the love for life. </w:t>
      </w:r>
    </w:p>
    <w:p>
      <w:r>
        <w:t xml:space="preserve">7.   L’amour est une source d'énergie qui nous pousse à vivre.  </w:t>
      </w:r>
    </w:p>
    <w:p>
      <w:r>
        <w:t xml:space="preserve">    Love is a source of energy that pushes us to live. </w:t>
      </w:r>
    </w:p>
    <w:p>
      <w:r>
        <w:t xml:space="preserve">8.  J'ai toujours eu un amour pour la cuisine française. </w:t>
      </w:r>
    </w:p>
    <w:p>
      <w:r>
        <w:t xml:space="preserve">    I have always had a passion for French cooking.</w:t>
      </w:r>
    </w:p>
    <w:p>
      <w:r>
        <w:t xml:space="preserve">9.  Son amour pour son pays lui permet de se sentir chez lui. </w:t>
      </w:r>
    </w:p>
    <w:p>
      <w:r>
        <w:t xml:space="preserve">    His love for his country allows him to feel at home.</w:t>
      </w:r>
    </w:p>
    <w:p>
      <w:r>
        <w:t xml:space="preserve">10. L’amour est une énergie qui nous transmet ses vibrations. </w:t>
      </w:r>
    </w:p>
    <w:p>
      <w:r>
        <w:t xml:space="preserve">    Love is an energy that transmits its vibrations.</w:t>
      </w:r>
    </w:p>
    <w:p/>
    <w:p>
      <w:r>
        <w:rPr>
          <w:b/>
        </w:rPr>
        <w:t>Word: bien | Meaning: good</w:t>
      </w:r>
    </w:p>
    <w:p/>
    <w:p>
      <w:r>
        <w:t>1.  Il fait bien du sport tous les jours.</w:t>
      </w:r>
    </w:p>
    <w:p>
      <w:r>
        <w:t xml:space="preserve">   He exercises regularly every day.</w:t>
      </w:r>
    </w:p>
    <w:p>
      <w:r>
        <w:t>2.  La cuisine est bien équipée.</w:t>
      </w:r>
    </w:p>
    <w:p>
      <w:r>
        <w:t xml:space="preserve">   The kitchen is well equipped.</w:t>
      </w:r>
    </w:p>
    <w:p>
      <w:r>
        <w:t xml:space="preserve">3.  Est-ce que vous avez envie de sortir ce soir? </w:t>
      </w:r>
    </w:p>
    <w:p>
      <w:r>
        <w:t xml:space="preserve">   Do you feel like going out tonight?</w:t>
      </w:r>
    </w:p>
    <w:p>
      <w:r>
        <w:t xml:space="preserve">4.  Il a un bon rapport au travail. </w:t>
      </w:r>
    </w:p>
    <w:p>
      <w:r>
        <w:t xml:space="preserve">   He has a good job relationship.</w:t>
      </w:r>
    </w:p>
    <w:p>
      <w:r>
        <w:t>5.  Le livre est bien écrit.</w:t>
      </w:r>
    </w:p>
    <w:p>
      <w:r>
        <w:t xml:space="preserve">   The book is well written.</w:t>
      </w:r>
    </w:p>
    <w:p>
      <w:r>
        <w:t xml:space="preserve">6.  La musique est bien jouée. </w:t>
      </w:r>
    </w:p>
    <w:p>
      <w:r>
        <w:t xml:space="preserve">   The music is well played.</w:t>
      </w:r>
    </w:p>
    <w:p>
      <w:r>
        <w:t>7.  Je suis contente du résultat.</w:t>
      </w:r>
    </w:p>
    <w:p>
      <w:r>
        <w:t xml:space="preserve">   I am pleased with the result.</w:t>
      </w:r>
    </w:p>
    <w:p>
      <w:r>
        <w:t xml:space="preserve">8.  Il y a beaucoup de gens qui se sentent bien. </w:t>
      </w:r>
    </w:p>
    <w:p>
      <w:r>
        <w:t xml:space="preserve">   Many people feel good.</w:t>
      </w:r>
    </w:p>
    <w:p>
      <w:r>
        <w:t xml:space="preserve">9.  J'ai une bonne idée pour la fête. </w:t>
      </w:r>
    </w:p>
    <w:p>
      <w:r>
        <w:t xml:space="preserve">    I have a good idea for the party.</w:t>
      </w:r>
    </w:p>
    <w:p>
      <w:r>
        <w:t xml:space="preserve">10.  C’est un bon film à voir. </w:t>
      </w:r>
    </w:p>
    <w:p>
      <w:r>
        <w:t xml:space="preserve">   It’s a good movie to watch.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