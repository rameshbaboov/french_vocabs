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 J'ai une robe rouge.</w:t>
      </w:r>
    </w:p>
    <w:p>
      <w:r>
        <w:t xml:space="preserve">    I have a red dress. </w:t>
      </w:r>
    </w:p>
    <w:p>
      <w:r>
        <w:t>3.  Le drapeau français est rouge, blanc et bleu.</w:t>
      </w:r>
    </w:p>
    <w:p>
      <w:r>
        <w:t xml:space="preserve">    The French flag is red, white and blue.</w:t>
      </w:r>
    </w:p>
    <w:p>
      <w:r>
        <w:t xml:space="preserve">4.  Est-ce que tu veux boire du jus de fruits rouges ? </w:t>
      </w:r>
    </w:p>
    <w:p>
      <w:r>
        <w:t xml:space="preserve">   Do you want to drink some red fruit juice?</w:t>
      </w:r>
    </w:p>
    <w:p>
      <w:r>
        <w:t>5. Il y a beaucoup de fleurs rouges dans le jardin.</w:t>
      </w:r>
    </w:p>
    <w:p>
      <w:r>
        <w:t xml:space="preserve">    There are many red flowers in the garden.</w:t>
      </w:r>
    </w:p>
    <w:p>
      <w:r>
        <w:t xml:space="preserve">6.  La tomate est rouge. </w:t>
      </w:r>
    </w:p>
    <w:p>
      <w:r>
        <w:t xml:space="preserve">     The tomato is red. </w:t>
      </w:r>
    </w:p>
    <w:p>
      <w:r>
        <w:t xml:space="preserve">7.   L'oiseau était rouge et rose. </w:t>
      </w:r>
    </w:p>
    <w:p>
      <w:r>
        <w:t xml:space="preserve">      The bird was red and pink.</w:t>
      </w:r>
    </w:p>
    <w:p>
      <w:r>
        <w:t xml:space="preserve">8.  Les fruits rouges sont délicieux. </w:t>
      </w:r>
    </w:p>
    <w:p>
      <w:r>
        <w:t xml:space="preserve">   Red fruits are delicious. </w:t>
      </w:r>
    </w:p>
    <w:p>
      <w:r>
        <w:t xml:space="preserve">9.  Il a un visage rouge vif. </w:t>
      </w:r>
    </w:p>
    <w:p>
      <w:r>
        <w:t xml:space="preserve">    He has a bright red face.</w:t>
      </w:r>
    </w:p>
    <w:p>
      <w:r>
        <w:t xml:space="preserve">10.  Elle aime les vêtements de couleur rouge. </w:t>
      </w:r>
    </w:p>
    <w:p>
      <w:r>
        <w:t xml:space="preserve">   She likes clothes in the color red.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La tour est haute, mais elle a une base solide.</w:t>
      </w:r>
    </w:p>
    <w:p>
      <w:r>
        <w:t xml:space="preserve">   The tower is tall, but it has a solid foundation. </w:t>
      </w:r>
    </w:p>
    <w:p>
      <w:r>
        <w:t>3. Elle est haute et élégante.</w:t>
      </w:r>
    </w:p>
    <w:p>
      <w:r>
        <w:t xml:space="preserve">   She is tall and elegant. </w:t>
      </w:r>
    </w:p>
    <w:p>
      <w:r>
        <w:t>4. Les enfants regardent haut les nuages.</w:t>
      </w:r>
    </w:p>
    <w:p>
      <w:r>
        <w:t xml:space="preserve">    The children look high at the clouds.</w:t>
      </w:r>
    </w:p>
    <w:p>
      <w:r>
        <w:t>5.  Le train arrive haut dans la gare.</w:t>
      </w:r>
    </w:p>
    <w:p>
      <w:r>
        <w:t xml:space="preserve">   The train arrives high in the station.</w:t>
      </w:r>
    </w:p>
    <w:p>
      <w:r>
        <w:t>6. Nous sommes dans un lieu de haute montagne.</w:t>
      </w:r>
    </w:p>
    <w:p>
      <w:r>
        <w:t xml:space="preserve">   We are in a high mountain location. </w:t>
      </w:r>
    </w:p>
    <w:p>
      <w:r>
        <w:t xml:space="preserve">7. Le prix du appartement est très haut. </w:t>
      </w:r>
    </w:p>
    <w:p>
      <w:r>
        <w:t xml:space="preserve">   The price of the apartment is very high. </w:t>
      </w:r>
    </w:p>
    <w:p>
      <w:r>
        <w:t xml:space="preserve">8.  Il a mis la musique haut sur le volume. </w:t>
      </w:r>
    </w:p>
    <w:p>
      <w:r>
        <w:t xml:space="preserve">    He has put the music high on volume.</w:t>
      </w:r>
    </w:p>
    <w:p>
      <w:r>
        <w:t xml:space="preserve">9. Je suis fatigué, j'ai fait beaucoup de travail haut. </w:t>
      </w:r>
    </w:p>
    <w:p>
      <w:r>
        <w:t xml:space="preserve">   I am tired; I have done a lot of work high up.</w:t>
      </w:r>
    </w:p>
    <w:p>
      <w:r>
        <w:t>10.  Le bateau a navigué haut et fort dans la mer.</w:t>
      </w:r>
    </w:p>
    <w:p>
      <w:r>
        <w:t xml:space="preserve">  The boat sailed high and fast in the sea.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bien réussi votre examen!  Congratulations, you passed your exam well!</w:t>
      </w:r>
    </w:p>
    <w:p>
      <w:r>
        <w:t>2. Félicitations pour ton nouveau travail! Congratulations on your new job!</w:t>
      </w:r>
    </w:p>
    <w:p>
      <w:r>
        <w:t>3. Félicitations pour cette réussite! Congratulations for this achievement!</w:t>
      </w:r>
    </w:p>
    <w:p>
      <w:r>
        <w:t xml:space="preserve">4. Félicitations à toi et tes parents! Congratulations to you and your parents! </w:t>
      </w:r>
    </w:p>
    <w:p>
      <w:r>
        <w:t xml:space="preserve">5. Félicitations pour votre voyage en famille! Congratulations for your family trip! </w:t>
      </w:r>
    </w:p>
    <w:p>
      <w:r>
        <w:t>6. Félicitations, vous allez avoir une belle soirée! Congratulations, you are going to have a lovely evening!</w:t>
      </w:r>
    </w:p>
    <w:p>
      <w:r>
        <w:t xml:space="preserve">7. Félicitations pour l'évolution de ton projet! Congratulations for the progress of your project! </w:t>
      </w:r>
    </w:p>
    <w:p>
      <w:r>
        <w:t>8. Félicitations pour cette nouvelle opportunité! Congratulations for this new opportunity!</w:t>
      </w:r>
    </w:p>
    <w:p>
      <w:r>
        <w:t xml:space="preserve">9. Félicitations à tous pour votre participation ! Congratulations to all for your participation! </w:t>
      </w:r>
    </w:p>
    <w:p>
      <w:r>
        <w:t>10. Félicitations à la réussite de ce projet! Congratulations for the success of this project!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much love for my family.</w:t>
      </w:r>
    </w:p>
    <w:p>
      <w:r>
        <w:t>2. L'amour est une force puissante qui nous unit.</w:t>
      </w:r>
    </w:p>
    <w:p>
      <w:r>
        <w:t xml:space="preserve">  Love is a powerful force that unites us. </w:t>
      </w:r>
    </w:p>
    <w:p>
      <w:r>
        <w:t>3. Le couple se souvient de leur amour dans un vieux album photo.</w:t>
      </w:r>
    </w:p>
    <w:p>
      <w:r>
        <w:t xml:space="preserve">   The couple remembers their love in an old photo album.</w:t>
      </w:r>
    </w:p>
    <w:p>
      <w:r>
        <w:t>4. La musique me rappelle l’amour que j’ai pour ma ville natale.</w:t>
      </w:r>
    </w:p>
    <w:p>
      <w:r>
        <w:t xml:space="preserve">  Music reminds me of the love I have for my native town. </w:t>
      </w:r>
    </w:p>
    <w:p>
      <w:r>
        <w:t>5. Les enfants partagent un amour de la nature.</w:t>
      </w:r>
    </w:p>
    <w:p>
      <w:r>
        <w:t xml:space="preserve">   Children share a love of nature.</w:t>
      </w:r>
    </w:p>
    <w:p>
      <w:r>
        <w:t>6. L'amour est une forme d'attention et de compréhension.</w:t>
      </w:r>
    </w:p>
    <w:p>
      <w:r>
        <w:t xml:space="preserve">   Love is a form of attention and understanding. </w:t>
      </w:r>
    </w:p>
    <w:p>
      <w:r>
        <w:t>7. La femme portait un sourire qui révélait l’amour qu’elle nourrissait pour son enfant.</w:t>
      </w:r>
    </w:p>
    <w:p>
      <w:r>
        <w:t xml:space="preserve">  The woman wore a smile that revealed the love she nurtured for her child.</w:t>
      </w:r>
    </w:p>
    <w:p>
      <w:r>
        <w:t>8. L'amour peut être difficile à comprendre, mais il est important de le vivre.</w:t>
      </w:r>
    </w:p>
    <w:p>
      <w:r>
        <w:t xml:space="preserve">   Love can be difficult to understand but it is important to live it.</w:t>
      </w:r>
    </w:p>
    <w:p>
      <w:r>
        <w:t>9. Il s’est montré très amoureux de la ville où il a grandi.</w:t>
      </w:r>
    </w:p>
    <w:p>
      <w:r>
        <w:t xml:space="preserve">  He showed himself very in love with the city where he grew up. </w:t>
      </w:r>
    </w:p>
    <w:p>
      <w:r>
        <w:t xml:space="preserve">10. L'amour d'une mère pour son enfant est unique et éternelle. </w:t>
      </w:r>
    </w:p>
    <w:p>
      <w:r>
        <w:t xml:space="preserve">   The love of a mother for her child is unique and eternal.</w:t>
      </w:r>
    </w:p>
    <w:p/>
    <w:p>
      <w:r>
        <w:rPr>
          <w:b/>
        </w:rPr>
        <w:t>Word: Beau | Meaning: Beautiful</w:t>
      </w:r>
    </w:p>
    <w:p/>
    <w:p>
      <w:r>
        <w:t>1. La voiture est belle et elle roule très bien.</w:t>
      </w:r>
    </w:p>
    <w:p>
      <w:r>
        <w:t xml:space="preserve">   The car is beautiful and it drives very well.</w:t>
      </w:r>
    </w:p>
    <w:p>
      <w:r>
        <w:t xml:space="preserve">2. Il a un beau sourire aujourd'hui. </w:t>
      </w:r>
    </w:p>
    <w:p>
      <w:r>
        <w:t xml:space="preserve">   He has a nice smile today. </w:t>
      </w:r>
    </w:p>
    <w:p>
      <w:r>
        <w:t>3. J'ai besoin d'un beau chapeau pour la fête.</w:t>
      </w:r>
    </w:p>
    <w:p>
      <w:r>
        <w:t xml:space="preserve">   I need a nice hat for the party.</w:t>
      </w:r>
    </w:p>
    <w:p>
      <w:r>
        <w:t>4. C'est un beau jour de printemps !</w:t>
      </w:r>
    </w:p>
    <w:p>
      <w:r>
        <w:t xml:space="preserve">   It is a beautiful spring day! </w:t>
      </w:r>
    </w:p>
    <w:p>
      <w:r>
        <w:t>5. Le jardin est beau avec les fleurs rouges et jaunes.</w:t>
      </w:r>
    </w:p>
    <w:p>
      <w:r>
        <w:t xml:space="preserve">   The garden is beautiful with red and yellow flowers.</w:t>
      </w:r>
    </w:p>
    <w:p>
      <w:r>
        <w:t>6. La cuisine est belle, il y a beaucoup d'espace pour cuisiner.</w:t>
      </w:r>
    </w:p>
    <w:p>
      <w:r>
        <w:t xml:space="preserve">   The kitchen is pretty, there is a lot of space for cooking.</w:t>
      </w:r>
    </w:p>
    <w:p>
      <w:r>
        <w:t xml:space="preserve">7. L’eau est belle et claire. </w:t>
      </w:r>
    </w:p>
    <w:p>
      <w:r>
        <w:t xml:space="preserve">   The water is beautiful and clear.</w:t>
      </w:r>
    </w:p>
    <w:p>
      <w:r>
        <w:t xml:space="preserve">8. Il a une belle voix et il chante très bien. </w:t>
      </w:r>
    </w:p>
    <w:p>
      <w:r>
        <w:t xml:space="preserve">    He has a nice voice and he sings very well.</w:t>
      </w:r>
    </w:p>
    <w:p>
      <w:r>
        <w:t xml:space="preserve">9. La montagne est belle avec les nuages blancs et les montagnes enneigées. </w:t>
      </w:r>
    </w:p>
    <w:p>
      <w:r>
        <w:t xml:space="preserve">   The mountain is beautiful with white clouds and snowy mountains. </w:t>
      </w:r>
    </w:p>
    <w:p>
      <w:r>
        <w:t xml:space="preserve">10. Le film est beau, il y a une histoire touchante et un message positif. </w:t>
      </w:r>
    </w:p>
    <w:p>
      <w:r>
        <w:t xml:space="preserve">    The movie is beautiful; it has a touching story and a positive message.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Les yeux de la fille sont blancs.</w:t>
      </w:r>
    </w:p>
    <w:p>
      <w:r>
        <w:t xml:space="preserve">  The girl's eyes are white.</w:t>
      </w:r>
    </w:p>
    <w:p>
      <w:r>
        <w:t xml:space="preserve">4. J’ai une nouvelle voiture, elle est blanche. </w:t>
      </w:r>
    </w:p>
    <w:p>
      <w:r>
        <w:t xml:space="preserve">  I have a new car, it is white. </w:t>
      </w:r>
    </w:p>
    <w:p>
      <w:r>
        <w:t>5. Le gâteau était blanc et délicieux.</w:t>
      </w:r>
    </w:p>
    <w:p>
      <w:r>
        <w:t xml:space="preserve">  The cake was white and delicious.</w:t>
      </w:r>
    </w:p>
    <w:p>
      <w:r>
        <w:t>6. Il y a un pont blanc dans la ville.</w:t>
      </w:r>
    </w:p>
    <w:p>
      <w:r>
        <w:t xml:space="preserve">   There's a white bridge in the city.</w:t>
      </w:r>
    </w:p>
    <w:p>
      <w:r>
        <w:t>7. Nous sommes partis à la plage pour le soleil blanc.</w:t>
      </w:r>
    </w:p>
    <w:p>
      <w:r>
        <w:t xml:space="preserve">  We went to the beach for the white sun.</w:t>
      </w:r>
    </w:p>
    <w:p>
      <w:r>
        <w:t>8. J’aime les vêtements blancs.</w:t>
      </w:r>
    </w:p>
    <w:p>
      <w:r>
        <w:t xml:space="preserve">  I like white clothes.</w:t>
      </w:r>
    </w:p>
    <w:p>
      <w:r>
        <w:t xml:space="preserve">9. Le livre est blanc et sans image. </w:t>
      </w:r>
    </w:p>
    <w:p>
      <w:r>
        <w:t xml:space="preserve">  The book is white and without an image. </w:t>
      </w:r>
    </w:p>
    <w:p>
      <w:r>
        <w:t xml:space="preserve">10. Il y a de la neige blanche sur le sol. </w:t>
      </w:r>
    </w:p>
    <w:p>
      <w:r>
        <w:t xml:space="preserve">   There's white snow on the ground.</w:t>
      </w:r>
    </w:p>
    <w:p/>
    <w:p>
      <w:r>
        <w:rPr>
          <w:b/>
        </w:rPr>
        <w:t>Word: Bien | Meaning: Good</w:t>
      </w:r>
    </w:p>
    <w:p/>
    <w:p>
      <w:r>
        <w:t xml:space="preserve">1. J'ai un bon jour. </w:t>
      </w:r>
    </w:p>
    <w:p>
      <w:r>
        <w:t xml:space="preserve">    I have a good day.</w:t>
      </w:r>
    </w:p>
    <w:p>
      <w:r>
        <w:t>2. C'est bien fait.</w:t>
      </w:r>
    </w:p>
    <w:p>
      <w:r>
        <w:t xml:space="preserve">   It is well done.</w:t>
      </w:r>
    </w:p>
    <w:p>
      <w:r>
        <w:t>3. Il est bien à la maison.</w:t>
      </w:r>
    </w:p>
    <w:p>
      <w:r>
        <w:t xml:space="preserve">   He is well at home.</w:t>
      </w:r>
    </w:p>
    <w:p>
      <w:r>
        <w:t>4. Vous êtes bien accueilli(e).</w:t>
      </w:r>
    </w:p>
    <w:p>
      <w:r>
        <w:t xml:space="preserve">   You are well received.</w:t>
      </w:r>
    </w:p>
    <w:p>
      <w:r>
        <w:t xml:space="preserve">5. La musique est très bien. </w:t>
      </w:r>
    </w:p>
    <w:p>
      <w:r>
        <w:t xml:space="preserve">   The music is very good.</w:t>
      </w:r>
    </w:p>
    <w:p>
      <w:r>
        <w:t xml:space="preserve">6. Il a bien mangé. </w:t>
      </w:r>
    </w:p>
    <w:p>
      <w:r>
        <w:t xml:space="preserve">    He ate well.</w:t>
      </w:r>
    </w:p>
    <w:p>
      <w:r>
        <w:t>7. Elle va bien.</w:t>
      </w:r>
    </w:p>
    <w:p>
      <w:r>
        <w:t xml:space="preserve">   She is well.</w:t>
      </w:r>
    </w:p>
    <w:p>
      <w:r>
        <w:t xml:space="preserve">8. C'est un bon film. </w:t>
      </w:r>
    </w:p>
    <w:p>
      <w:r>
        <w:t xml:space="preserve">   It is a good movie. </w:t>
      </w:r>
    </w:p>
    <w:p>
      <w:r>
        <w:t xml:space="preserve">9. Nous sommes bien. </w:t>
      </w:r>
    </w:p>
    <w:p>
      <w:r>
        <w:t xml:space="preserve">  We are well.</w:t>
      </w:r>
    </w:p>
    <w:p>
      <w:r>
        <w:t xml:space="preserve">10. Vous allez bien ? </w:t>
      </w:r>
    </w:p>
    <w:p>
      <w:r>
        <w:t xml:space="preserve">    How are you doing?</w:t>
      </w:r>
    </w:p>
    <w:p/>
    <w:p>
      <w:r>
        <w:rPr>
          <w:b/>
        </w:rPr>
        <w:t>Word: haus | Meaning: house</w:t>
      </w:r>
    </w:p>
    <w:p/>
    <w:p>
      <w:r>
        <w:t>1. J'ai besoin d'aller chez le haus pour faire mes courses.</w:t>
      </w:r>
    </w:p>
    <w:p>
      <w:r>
        <w:t xml:space="preserve">    I need to go to the shop for groceries.</w:t>
      </w:r>
    </w:p>
    <w:p>
      <w:r>
        <w:t>2. La maison est située à proximité du parc.</w:t>
      </w:r>
    </w:p>
    <w:p>
      <w:r>
        <w:t xml:space="preserve">    The house is located near the park.</w:t>
      </w:r>
    </w:p>
    <w:p>
      <w:r>
        <w:t>3. Ils ont emménagé dans une nouvelle maison.</w:t>
      </w:r>
    </w:p>
    <w:p>
      <w:r>
        <w:t xml:space="preserve">    They moved into a new house.</w:t>
      </w:r>
    </w:p>
    <w:p>
      <w:r>
        <w:t>4.  Vivez vos rêves et n'ayez pas peur de vivre dans votre haus.</w:t>
      </w:r>
    </w:p>
    <w:p>
      <w:r>
        <w:t xml:space="preserve">   Live your dreams and don't be afraid to live in your home. </w:t>
      </w:r>
    </w:p>
    <w:p>
      <w:r>
        <w:t>5. Les enfants jouent dans la cour de la maison.</w:t>
      </w:r>
    </w:p>
    <w:p>
      <w:r>
        <w:t xml:space="preserve">    The kids are playing in the house's courtyard. </w:t>
      </w:r>
    </w:p>
    <w:p>
      <w:r>
        <w:t>6.  Le café est à l'intérieur de la maison.</w:t>
      </w:r>
    </w:p>
    <w:p>
      <w:r>
        <w:t xml:space="preserve">    The cafe is inside the house.</w:t>
      </w:r>
    </w:p>
    <w:p>
      <w:r>
        <w:t>7.  La famille a déménagé dans une nouvelle ville.</w:t>
      </w:r>
    </w:p>
    <w:p>
      <w:r>
        <w:t xml:space="preserve">    The family moved to a new city.</w:t>
      </w:r>
    </w:p>
    <w:p>
      <w:r>
        <w:t>8.   Elle aime beaucoup sa maison.</w:t>
      </w:r>
    </w:p>
    <w:p>
      <w:r>
        <w:t xml:space="preserve">   She loves her home very much. </w:t>
      </w:r>
    </w:p>
    <w:p>
      <w:r>
        <w:t xml:space="preserve">9.  Le chien est à la maison. </w:t>
      </w:r>
    </w:p>
    <w:p>
      <w:r>
        <w:t xml:space="preserve">    The dog is at home.</w:t>
      </w:r>
    </w:p>
    <w:p>
      <w:r>
        <w:t>10. Il a besoin d'une tasse de café, mais il est encore à la maison.</w:t>
      </w:r>
    </w:p>
    <w:p>
      <w:r>
        <w:t xml:space="preserve">    He needs a cup of coffee, but he is still at home.</w:t>
      </w:r>
    </w:p>
    <w:p/>
    <w:p>
      <w:r>
        <w:rPr>
          <w:b/>
        </w:rPr>
        <w:t>Word: Lumiere | Meaning: Light</w:t>
      </w:r>
    </w:p>
    <w:p/>
    <w:p>
      <w:r>
        <w:t>1. La lumière est douce ce soir.</w:t>
      </w:r>
    </w:p>
    <w:p>
      <w:r>
        <w:t xml:space="preserve">    The light is gentle this evening.</w:t>
      </w:r>
    </w:p>
    <w:p>
      <w:r>
        <w:t>2. Il y a une belle lumière dans la pièce.</w:t>
      </w:r>
    </w:p>
    <w:p>
      <w:r>
        <w:t xml:space="preserve">    There is a beautiful light in the room.</w:t>
      </w:r>
    </w:p>
    <w:p>
      <w:r>
        <w:t>3.  La lampe éclaire le chemin.</w:t>
      </w:r>
    </w:p>
    <w:p>
      <w:r>
        <w:t xml:space="preserve">   The lamp illuminates the path. </w:t>
      </w:r>
    </w:p>
    <w:p>
      <w:r>
        <w:t>4. J'aime regarder la lumière du soleil.</w:t>
      </w:r>
    </w:p>
    <w:p>
      <w:r>
        <w:t xml:space="preserve">   I like to watch the sunlight.</w:t>
      </w:r>
    </w:p>
    <w:p>
      <w:r>
        <w:t>5. La lune est une source de lumière nocturne.</w:t>
      </w:r>
    </w:p>
    <w:p>
      <w:r>
        <w:t xml:space="preserve">   The moon is a source of night light.</w:t>
      </w:r>
    </w:p>
    <w:p>
      <w:r>
        <w:t>6. Nous avons besoin d'une lumière pour nous guider.</w:t>
      </w:r>
    </w:p>
    <w:p>
      <w:r>
        <w:t xml:space="preserve">    We need light to guide us. </w:t>
      </w:r>
    </w:p>
    <w:p>
      <w:r>
        <w:t>7. L'éclairage du restaurant était très faible.</w:t>
      </w:r>
    </w:p>
    <w:p>
      <w:r>
        <w:t xml:space="preserve">   The lighting in the restaurant was very dim.</w:t>
      </w:r>
    </w:p>
    <w:p>
      <w:r>
        <w:t>8. La lumière des étoiles brille dans le ciel.</w:t>
      </w:r>
    </w:p>
    <w:p>
      <w:r>
        <w:t xml:space="preserve">   Stars' light shines in the sky.</w:t>
      </w:r>
    </w:p>
    <w:p>
      <w:r>
        <w:t>9.  Le feu éclaire la pièce de façon brillante.</w:t>
      </w:r>
    </w:p>
    <w:p>
      <w:r>
        <w:t xml:space="preserve">    Fire illuminates the room brightly.</w:t>
      </w:r>
    </w:p>
    <w:p>
      <w:r>
        <w:t>10. J'ai besoin d'un éclairage pour me concentrer.</w:t>
      </w:r>
    </w:p>
    <w:p>
      <w:r>
        <w:t xml:space="preserve">    I need lighting to focus.</w:t>
      </w:r>
    </w:p>
    <w:p/>
    <w:p>
      <w:r>
        <w:rPr>
          <w:i/>
        </w:rPr>
        <w:t xml:space="preserve">Play: &lt;noun&gt;  | Meaning: &lt;to engage in games, especially with others.&gt; </w:t>
        <w:br/>
        <w:br/>
        <w:t>**Note:** "Play" can have other meanings depending on context.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est une activité amusante et relaxante.</w:t>
      </w:r>
    </w:p>
    <w:p>
      <w:r>
        <w:t xml:space="preserve">  Playing is a fun and relaxing activity.</w:t>
      </w:r>
    </w:p>
    <w:p>
      <w:r>
        <w:t xml:space="preserve">3. Elle joue au piano chaque soir pour se détendre. </w:t>
      </w:r>
    </w:p>
    <w:p>
      <w:r>
        <w:t xml:space="preserve">   She plays the piano every evening to unwind.</w:t>
      </w:r>
    </w:p>
    <w:p>
      <w:r>
        <w:t xml:space="preserve">4. Les enfants aiment jouer dans la cour. </w:t>
      </w:r>
    </w:p>
    <w:p>
      <w:r>
        <w:t xml:space="preserve">   Children like playing in the courtyard.</w:t>
      </w:r>
    </w:p>
    <w:p>
      <w:r>
        <w:t xml:space="preserve">5. Nous jouions à des jeux d'arcade pendant notre enfance. </w:t>
      </w:r>
    </w:p>
    <w:p>
      <w:r>
        <w:t xml:space="preserve">   We used to play arcade games during our childhood.</w:t>
      </w:r>
    </w:p>
    <w:p>
      <w:r>
        <w:t xml:space="preserve">6. Il a joué un rôle important dans l'histoire de France. </w:t>
      </w:r>
    </w:p>
    <w:p>
      <w:r>
        <w:t xml:space="preserve">   He played an important role in the history of France.</w:t>
      </w:r>
    </w:p>
    <w:p>
      <w:r>
        <w:t xml:space="preserve">7. Les enfants jouent avec des ballons et sont très heureux.  </w:t>
      </w:r>
    </w:p>
    <w:p>
      <w:r>
        <w:t xml:space="preserve">   The children are very happy playing with balloons.</w:t>
      </w:r>
    </w:p>
    <w:p>
      <w:r>
        <w:t>8. J'aime jouer à la guitare, mais j'ai besoin d'améliorer mes compétences.</w:t>
      </w:r>
    </w:p>
    <w:p>
      <w:r>
        <w:t xml:space="preserve">   I like playing the guitar but I need to improve my skills. </w:t>
      </w:r>
    </w:p>
    <w:p>
      <w:r>
        <w:t>9. La musique joue un rôle important dans mon quotidien.</w:t>
      </w:r>
    </w:p>
    <w:p>
      <w:r>
        <w:t xml:space="preserve">   Music plays an important role in my daily life.</w:t>
      </w:r>
    </w:p>
    <w:p>
      <w:r>
        <w:t xml:space="preserve">10.  Il est temps de jouer à des jeux vidéo. </w:t>
      </w:r>
    </w:p>
    <w:p>
      <w:r>
        <w:t xml:space="preserve">    It's time to play video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