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Marie's dress is white.</w:t>
      </w:r>
    </w:p>
    <w:p>
      <w:r>
        <w:t>2. Le ciel était blanc et sans nuages.</w:t>
      </w:r>
    </w:p>
    <w:p>
      <w:r>
        <w:t xml:space="preserve">    The sky was white and cloudless.</w:t>
      </w:r>
    </w:p>
    <w:p>
      <w:r>
        <w:t xml:space="preserve">3. J’ai besoin d'un crayon blanc pour écrire. </w:t>
      </w:r>
    </w:p>
    <w:p>
      <w:r>
        <w:t xml:space="preserve">    I need a white pencil to write. </w:t>
      </w:r>
    </w:p>
    <w:p>
      <w:r>
        <w:t>4. Il y a une fleur blanche dans la vase.</w:t>
      </w:r>
    </w:p>
    <w:p>
      <w:r>
        <w:t xml:space="preserve">    There is a white flower in the vase.</w:t>
      </w:r>
    </w:p>
    <w:p>
      <w:r>
        <w:t>5. La neige est blanche et douce.</w:t>
      </w:r>
    </w:p>
    <w:p>
      <w:r>
        <w:t xml:space="preserve">    Snow is white and soft.</w:t>
      </w:r>
    </w:p>
    <w:p>
      <w:r>
        <w:t>6. Je préfère les fruits blancs.</w:t>
      </w:r>
    </w:p>
    <w:p>
      <w:r>
        <w:t xml:space="preserve">    I prefer white fruits.</w:t>
      </w:r>
    </w:p>
    <w:p>
      <w:r>
        <w:t xml:space="preserve">7. L'eau du robinet était claire, mais elle avait un léger goût blanc. </w:t>
      </w:r>
    </w:p>
    <w:p>
      <w:r>
        <w:t xml:space="preserve">   The tap water was clear, but it had a slight taste of whiteness.</w:t>
      </w:r>
    </w:p>
    <w:p>
      <w:r>
        <w:t>8. La robe de mon père est blanche et élégante.</w:t>
      </w:r>
    </w:p>
    <w:p>
      <w:r>
        <w:t xml:space="preserve">    My father’s robe is white and elegant.</w:t>
      </w:r>
    </w:p>
    <w:p>
      <w:r>
        <w:t xml:space="preserve">9. Il y a une lumière blanche dans la chambre. </w:t>
      </w:r>
    </w:p>
    <w:p>
      <w:r>
        <w:t xml:space="preserve">    There is a white light in the room. </w:t>
      </w:r>
    </w:p>
    <w:p>
      <w:r>
        <w:t xml:space="preserve">10. Le blanc représente la pureté, l'innocence et la paix. </w:t>
      </w:r>
    </w:p>
    <w:p>
      <w:r>
        <w:t xml:space="preserve">   White represents purity, innocence and peace.</w:t>
      </w:r>
    </w:p>
    <w:p/>
    <w:p>
      <w:r>
        <w:rPr>
          <w:b/>
        </w:rPr>
        <w:t>Word: Amour | Meaning: Love</w:t>
      </w:r>
    </w:p>
    <w:p/>
    <w:p>
      <w:r>
        <w:t>1. J'ai l'amour pour la musique classique.</w:t>
      </w:r>
    </w:p>
    <w:p>
      <w:r>
        <w:t xml:space="preserve">    I have a love for classical music.</w:t>
      </w:r>
    </w:p>
    <w:p>
      <w:r>
        <w:t>2. L'amour est un sentiment fort et puissant.</w:t>
      </w:r>
    </w:p>
    <w:p>
      <w:r>
        <w:t xml:space="preserve">    Love is a strong and powerful feeling.</w:t>
      </w:r>
    </w:p>
    <w:p>
      <w:r>
        <w:t>3. Le couple partage un amour profond.</w:t>
      </w:r>
    </w:p>
    <w:p>
      <w:r>
        <w:t xml:space="preserve">   The couple shares a deep love.</w:t>
      </w:r>
    </w:p>
    <w:p>
      <w:r>
        <w:t>4. Il est tombé amoureux de sa fille.</w:t>
      </w:r>
    </w:p>
    <w:p>
      <w:r>
        <w:t xml:space="preserve">   He fell in love with his daughter.</w:t>
      </w:r>
    </w:p>
    <w:p>
      <w:r>
        <w:t>5. J'aime l'amour romantique.</w:t>
      </w:r>
    </w:p>
    <w:p>
      <w:r>
        <w:t xml:space="preserve">   I love romantic love. </w:t>
      </w:r>
    </w:p>
    <w:p>
      <w:r>
        <w:t>6. L'amour peut être difficile à trouver.</w:t>
      </w:r>
    </w:p>
    <w:p>
      <w:r>
        <w:t xml:space="preserve">    Love can be difficult to find. </w:t>
      </w:r>
    </w:p>
    <w:p>
      <w:r>
        <w:t>7. Le bonheur est un amour qui nous protège.</w:t>
      </w:r>
    </w:p>
    <w:p>
      <w:r>
        <w:t xml:space="preserve">    Happiness is a love that protects us.</w:t>
      </w:r>
    </w:p>
    <w:p>
      <w:r>
        <w:t>8. L'amour de la famille est une source d'énergie.</w:t>
      </w:r>
    </w:p>
    <w:p>
      <w:r>
        <w:t xml:space="preserve">   Family love is a source of energy. </w:t>
      </w:r>
    </w:p>
    <w:p>
      <w:r>
        <w:t>9. Il s’est senti amoureux dès le premier regard.</w:t>
      </w:r>
    </w:p>
    <w:p>
      <w:r>
        <w:t xml:space="preserve">   He felt in love at first sight.</w:t>
      </w:r>
    </w:p>
    <w:p>
      <w:r>
        <w:t>10.  Le secret de l'amour est de se montrer patient et compréhensif.</w:t>
      </w:r>
    </w:p>
    <w:p>
      <w:r>
        <w:t xml:space="preserve">    The secret to love is to show patience and understanding.</w:t>
      </w:r>
    </w:p>
    <w:p/>
    <w:p>
      <w:r>
        <w:rPr>
          <w:b/>
        </w:rPr>
        <w:t>Word: jouer | Meaning: to play</w:t>
      </w:r>
    </w:p>
    <w:p/>
    <w:p>
      <w:r>
        <w:t>1. J'adore jouer aux jeux vidéo.</w:t>
      </w:r>
    </w:p>
    <w:p>
      <w:r>
        <w:t>Playing video games is my favorite thing.</w:t>
      </w:r>
    </w:p>
    <w:p>
      <w:r>
        <w:t>2.  Le chien joue avec le frisbee.</w:t>
      </w:r>
    </w:p>
    <w:p>
      <w:r>
        <w:t>The dog plays with the frisbee.</w:t>
      </w:r>
    </w:p>
    <w:p>
      <w:r>
        <w:t>3.  Nous jouons au badminton à l’extérieur.</w:t>
      </w:r>
    </w:p>
    <w:p>
      <w:r>
        <w:t xml:space="preserve">We play badminton outside. </w:t>
      </w:r>
    </w:p>
    <w:p>
      <w:r>
        <w:t>4.  Elle aime jouer de la musique.</w:t>
      </w:r>
    </w:p>
    <w:p>
      <w:r>
        <w:t>She likes to play music.</w:t>
      </w:r>
    </w:p>
    <w:p>
      <w:r>
        <w:t>5.  J'ai joué aux cartes hier soir.</w:t>
      </w:r>
    </w:p>
    <w:p>
      <w:r>
        <w:t>I played cards last night.</w:t>
      </w:r>
    </w:p>
    <w:p>
      <w:r>
        <w:t>6.  Il joue beaucoup de sport.</w:t>
      </w:r>
    </w:p>
    <w:p>
      <w:r>
        <w:t>He plays a lot of sports.</w:t>
      </w:r>
    </w:p>
    <w:p>
      <w:r>
        <w:t xml:space="preserve">7.  Les enfants aiment jouer dans le jardin. </w:t>
      </w:r>
    </w:p>
    <w:p>
      <w:r>
        <w:t>Children love to play in the garden.</w:t>
      </w:r>
    </w:p>
    <w:p>
      <w:r>
        <w:t>8.  Je joue un rôle dans la pièce.</w:t>
      </w:r>
    </w:p>
    <w:p>
      <w:r>
        <w:t>I play a role in the play.</w:t>
      </w:r>
    </w:p>
    <w:p>
      <w:r>
        <w:t>9.  Tu joues bien !</w:t>
      </w:r>
    </w:p>
    <w:p>
      <w:r>
        <w:t>You are playing well!</w:t>
      </w:r>
    </w:p>
    <w:p>
      <w:r>
        <w:t>10. Il veut jouer d’autres jeux.</w:t>
      </w:r>
    </w:p>
    <w:p>
      <w:r>
        <w:t>He wants to play other games.</w:t>
      </w:r>
    </w:p>
    <w:p/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 xml:space="preserve">  The sun is beautiful today.</w:t>
      </w:r>
    </w:p>
    <w:p>
      <w:r>
        <w:t>2. Elle a un beau sourire.</w:t>
      </w:r>
    </w:p>
    <w:p>
      <w:r>
        <w:t xml:space="preserve">  She has a beautiful smile. </w:t>
      </w:r>
    </w:p>
    <w:p>
      <w:r>
        <w:t>3. Le ciel est beau et bleu.</w:t>
      </w:r>
    </w:p>
    <w:p>
      <w:r>
        <w:t xml:space="preserve">  The sky is beautiful and blue.</w:t>
      </w:r>
    </w:p>
    <w:p>
      <w:r>
        <w:t>4.  Mon ami, il a une robe très belle.</w:t>
      </w:r>
    </w:p>
    <w:p>
      <w:r>
        <w:t xml:space="preserve">   My friend, he has a very pretty dress. </w:t>
      </w:r>
    </w:p>
    <w:p>
      <w:r>
        <w:t>5. La maison est belle avec ses fleurs colorées.</w:t>
      </w:r>
    </w:p>
    <w:p>
      <w:r>
        <w:t xml:space="preserve">  The house is beautiful with its colorful flowers.</w:t>
      </w:r>
    </w:p>
    <w:p>
      <w:r>
        <w:t>6. C’est un beau jour pour faire une promenade.</w:t>
      </w:r>
    </w:p>
    <w:p>
      <w:r>
        <w:t xml:space="preserve">   It's a beautiful day for going for a walk. </w:t>
      </w:r>
    </w:p>
    <w:p>
      <w:r>
        <w:t xml:space="preserve">7. J’aime beaucoup la musique du piano, elle est très belle. </w:t>
      </w:r>
    </w:p>
    <w:p>
      <w:r>
        <w:t xml:space="preserve">   I really like the music of the piano; it is very beautiful.  </w:t>
      </w:r>
    </w:p>
    <w:p>
      <w:r>
        <w:t>8. La nature est belle et sauvage.</w:t>
      </w:r>
    </w:p>
    <w:p>
      <w:r>
        <w:t xml:space="preserve">   Nature is beautiful and wild.</w:t>
      </w:r>
    </w:p>
    <w:p>
      <w:r>
        <w:t xml:space="preserve">9. Le gâteau est magnifique ! </w:t>
      </w:r>
    </w:p>
    <w:p>
      <w:r>
        <w:t xml:space="preserve">   The cake is magnificent! </w:t>
      </w:r>
    </w:p>
    <w:p>
      <w:r>
        <w:t>10. Il a un beau jardin avec beaucoup de plantes.</w:t>
      </w:r>
    </w:p>
    <w:p>
      <w:r>
        <w:t xml:space="preserve">    He has a beautiful garden with many plants.</w:t>
      </w:r>
    </w:p>
    <w:p/>
    <w:p>
      <w:r>
        <w:rPr>
          <w:b/>
        </w:rPr>
        <w:t>Word: Noir | Meaning: Black</w:t>
      </w:r>
    </w:p>
    <w:p/>
    <w:p>
      <w:r>
        <w:t>1. Le chapeau est noir.</w:t>
      </w:r>
    </w:p>
    <w:p>
      <w:r>
        <w:t xml:space="preserve">   The hat is black.</w:t>
      </w:r>
    </w:p>
    <w:p>
      <w:r>
        <w:t>2. La robe de Marie est très noire.</w:t>
      </w:r>
    </w:p>
    <w:p>
      <w:r>
        <w:t xml:space="preserve">   Marie's dress is very dark.</w:t>
      </w:r>
    </w:p>
    <w:p>
      <w:r>
        <w:t>3. Il y a un oiseau noir dans le jardin.</w:t>
      </w:r>
    </w:p>
    <w:p>
      <w:r>
        <w:t xml:space="preserve">   There is a black bird in the garden.</w:t>
      </w:r>
    </w:p>
    <w:p>
      <w:r>
        <w:t xml:space="preserve">4.  Le café est noir. </w:t>
      </w:r>
    </w:p>
    <w:p>
      <w:r>
        <w:t xml:space="preserve">   The coffee is black.</w:t>
      </w:r>
    </w:p>
    <w:p>
      <w:r>
        <w:t>5. Le ciel était noir et gris ce matin.</w:t>
      </w:r>
    </w:p>
    <w:p>
      <w:r>
        <w:t xml:space="preserve">   The sky was black and grey that morning.</w:t>
      </w:r>
    </w:p>
    <w:p>
      <w:r>
        <w:t>6. J'aime les vêtements noirs car ils sont élégants.</w:t>
      </w:r>
    </w:p>
    <w:p>
      <w:r>
        <w:t xml:space="preserve">   I like black clothes because they are elegant.</w:t>
      </w:r>
    </w:p>
    <w:p>
      <w:r>
        <w:t xml:space="preserve">7.  La nuit est noire, mais la lune brille. </w:t>
      </w:r>
    </w:p>
    <w:p>
      <w:r>
        <w:t xml:space="preserve">   Night is dark, but the moon shines bright.</w:t>
      </w:r>
    </w:p>
    <w:p>
      <w:r>
        <w:t>8. Le chat est noir et il aime jouer avec des souris.</w:t>
      </w:r>
    </w:p>
    <w:p>
      <w:r>
        <w:t xml:space="preserve">    The cat is black and it likes to play with mice. </w:t>
      </w:r>
    </w:p>
    <w:p>
      <w:r>
        <w:t>9. La ville était sombre et noir cette fois-ci.</w:t>
      </w:r>
    </w:p>
    <w:p>
      <w:r>
        <w:t xml:space="preserve">   The city was gloomy and dark this time.</w:t>
      </w:r>
    </w:p>
    <w:p>
      <w:r>
        <w:t xml:space="preserve">10. Il a mis un noir sur la table. </w:t>
      </w:r>
    </w:p>
    <w:p>
      <w:r>
        <w:t xml:space="preserve">   He put a black tablecloth on the table.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illumine la maison. </w:t>
      </w:r>
    </w:p>
    <w:p>
      <w:r>
        <w:t xml:space="preserve">   The sunlight illuminates the house.</w:t>
      </w:r>
    </w:p>
    <w:p>
      <w:r>
        <w:t>2. J'ai besoin d'une lumière pour lire le livre.</w:t>
      </w:r>
    </w:p>
    <w:p>
      <w:r>
        <w:t xml:space="preserve">   I need a light to read the book.</w:t>
      </w:r>
    </w:p>
    <w:p>
      <w:r>
        <w:t>3. Il y a beaucoup de lumière dans cette salle.</w:t>
      </w:r>
    </w:p>
    <w:p>
      <w:r>
        <w:t xml:space="preserve">   There is a lot of light in this room.</w:t>
      </w:r>
    </w:p>
    <w:p>
      <w:r>
        <w:t xml:space="preserve">4. La lune offre une lumière douce. </w:t>
      </w:r>
    </w:p>
    <w:p>
      <w:r>
        <w:t xml:space="preserve">    The moon offers soft light.</w:t>
      </w:r>
    </w:p>
    <w:p>
      <w:r>
        <w:t xml:space="preserve">5.  La lumière est importante pour la sécurité. </w:t>
      </w:r>
    </w:p>
    <w:p>
      <w:r>
        <w:t xml:space="preserve">   Light is important for safety. </w:t>
      </w:r>
    </w:p>
    <w:p>
      <w:r>
        <w:t xml:space="preserve">6. Les lampes sont utilisées pour éclairer les rues. </w:t>
      </w:r>
    </w:p>
    <w:p>
      <w:r>
        <w:t xml:space="preserve">    Lamps are used to illuminate the streets. </w:t>
      </w:r>
    </w:p>
    <w:p>
      <w:r>
        <w:t xml:space="preserve">7. La lumière de l'ordinateur ne peut pas être trop forte. </w:t>
      </w:r>
    </w:p>
    <w:p>
      <w:r>
        <w:t xml:space="preserve">   The light from the computer cannot be too strong. </w:t>
      </w:r>
    </w:p>
    <w:p>
      <w:r>
        <w:t xml:space="preserve">8.  J'ai besoin d'un peu de lumière pour me concentrer sur mon travail. </w:t>
      </w:r>
    </w:p>
    <w:p>
      <w:r>
        <w:t xml:space="preserve">    I need a little bit of light to concentrate on my work. </w:t>
      </w:r>
    </w:p>
    <w:p>
      <w:r>
        <w:t>9. La lumière du feu crée une ambiance agréable.</w:t>
      </w:r>
    </w:p>
    <w:p>
      <w:r>
        <w:t xml:space="preserve">   Firelight creates a pleasant atmosphere.</w:t>
      </w:r>
    </w:p>
    <w:p>
      <w:r>
        <w:t>10.  Il y a beaucoup de soleil, il n'y aura pas besoin de lumière artificielle.</w:t>
      </w:r>
    </w:p>
    <w:p>
      <w:r>
        <w:t xml:space="preserve">   There is plenty of sunshine, there will not be the need for artificial light.</w:t>
      </w:r>
    </w:p>
    <w:p/>
    <w:p>
      <w:r>
        <w:rPr>
          <w:b/>
        </w:rPr>
        <w:t>Word: chat | Meaning: cat</w:t>
      </w:r>
    </w:p>
    <w:p/>
    <w:p>
      <w:r>
        <w:t>1. Il est un chat très indépendant.</w:t>
      </w:r>
    </w:p>
    <w:p>
      <w:r>
        <w:t xml:space="preserve">    He is a very independent cat.</w:t>
      </w:r>
    </w:p>
    <w:p>
      <w:r>
        <w:t>2. Nous avons un chat gris et adorable.</w:t>
      </w:r>
    </w:p>
    <w:p>
      <w:r>
        <w:t xml:space="preserve">    We have a grey and adorable cat.</w:t>
      </w:r>
    </w:p>
    <w:p>
      <w:r>
        <w:t>3. Le chat est très calme et doux.</w:t>
      </w:r>
    </w:p>
    <w:p>
      <w:r>
        <w:t xml:space="preserve">    The cat is very calm and gentle. </w:t>
      </w:r>
    </w:p>
    <w:p>
      <w:r>
        <w:t>4. Un chat se nourrit de viande et d'herbe.</w:t>
      </w:r>
    </w:p>
    <w:p>
      <w:r>
        <w:t xml:space="preserve">    A cat eats meat and grass.</w:t>
      </w:r>
    </w:p>
    <w:p>
      <w:r>
        <w:t>5.  Le chat dort beaucoup pendant la journée.</w:t>
      </w:r>
    </w:p>
    <w:p>
      <w:r>
        <w:t xml:space="preserve">    The cat sleeps a lot during the day.</w:t>
      </w:r>
    </w:p>
    <w:p>
      <w:r>
        <w:t>6. Vous avez un chat chez vous ?</w:t>
      </w:r>
    </w:p>
    <w:p>
      <w:r>
        <w:t xml:space="preserve">    Do you have a cat at home?</w:t>
      </w:r>
    </w:p>
    <w:p>
      <w:r>
        <w:t>7. Un chat est un animal de compagnie agréable.</w:t>
      </w:r>
    </w:p>
    <w:p>
      <w:r>
        <w:t xml:space="preserve">    A cat is a pleasant house companion. </w:t>
      </w:r>
    </w:p>
    <w:p>
      <w:r>
        <w:t>8. Il faut nourrir le chat chaque jour.</w:t>
      </w:r>
    </w:p>
    <w:p>
      <w:r>
        <w:t xml:space="preserve">    The cat needs to be fed every day.</w:t>
      </w:r>
    </w:p>
    <w:p>
      <w:r>
        <w:t>9.  J'adore jouer avec mon chat.</w:t>
      </w:r>
    </w:p>
    <w:p>
      <w:r>
        <w:t xml:space="preserve">    I love playing with my cat.</w:t>
      </w:r>
    </w:p>
    <w:p>
      <w:r>
        <w:t xml:space="preserve">10. La chatte est une espèce sauvage et fascinante. </w:t>
      </w:r>
    </w:p>
    <w:p>
      <w:r>
        <w:t xml:space="preserve">    The cat is a wild and fascinating species.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feu est rouge.  </w:t>
      </w:r>
    </w:p>
    <w:p>
      <w:r>
        <w:t>The fire is red.</w:t>
      </w:r>
    </w:p>
    <w:p>
      <w:r>
        <w:t xml:space="preserve">3. J'ai un ballon rouge.  </w:t>
      </w:r>
    </w:p>
    <w:p>
      <w:r>
        <w:t xml:space="preserve">I have a red ball. </w:t>
      </w:r>
    </w:p>
    <w:p>
      <w:r>
        <w:t xml:space="preserve">4. Il aime les choses rouges.  </w:t>
      </w:r>
    </w:p>
    <w:p>
      <w:r>
        <w:t>He likes things that are red.</w:t>
      </w:r>
    </w:p>
    <w:p>
      <w:r>
        <w:t xml:space="preserve">5. La robe de Marie est rouge.  </w:t>
      </w:r>
    </w:p>
    <w:p>
      <w:r>
        <w:t>Marie's dress is red.</w:t>
      </w:r>
    </w:p>
    <w:p>
      <w:r>
        <w:t xml:space="preserve">6. L'étudiant porte une chemise rouge.  </w:t>
      </w:r>
    </w:p>
    <w:p>
      <w:r>
        <w:t>The student wears a red shirt.</w:t>
      </w:r>
    </w:p>
    <w:p>
      <w:r>
        <w:t xml:space="preserve">7. Les tomates sont rouges. </w:t>
      </w:r>
    </w:p>
    <w:p>
      <w:r>
        <w:t>Tomatoes are red.</w:t>
      </w:r>
    </w:p>
    <w:p>
      <w:r>
        <w:t xml:space="preserve">8. Le drapeau français est rouge, blanc et bleu.  </w:t>
      </w:r>
    </w:p>
    <w:p>
      <w:r>
        <w:t>The French flag is red, white, and blue.</w:t>
      </w:r>
    </w:p>
    <w:p>
      <w:r>
        <w:t xml:space="preserve">9. Il dit que la plante est rouge.  </w:t>
      </w:r>
    </w:p>
    <w:p>
      <w:r>
        <w:t xml:space="preserve">He says the plant is red. </w:t>
      </w:r>
    </w:p>
    <w:p>
      <w:r>
        <w:t xml:space="preserve">10. La tomate est rouge, elle me plaît beaucoup.  </w:t>
      </w:r>
    </w:p>
    <w:p>
      <w:r>
        <w:t>The tomato is red, I like it a lot.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  Yes, I agree.</w:t>
      </w:r>
    </w:p>
    <w:p>
      <w:r>
        <w:t xml:space="preserve">2. Il est beau, oui? </w:t>
      </w:r>
    </w:p>
    <w:p>
      <w:r>
        <w:t xml:space="preserve">    Is it beautiful, yes?</w:t>
      </w:r>
    </w:p>
    <w:p>
      <w:r>
        <w:t>3. J'adore manger de la pizza.  Oui!</w:t>
      </w:r>
    </w:p>
    <w:p>
      <w:r>
        <w:t xml:space="preserve">   I love to eat pizza. Yes! </w:t>
      </w:r>
    </w:p>
    <w:p>
      <w:r>
        <w:t>4. Tu veux venir à la fête? Oui, je vais y aller.</w:t>
      </w:r>
    </w:p>
    <w:p>
      <w:r>
        <w:t xml:space="preserve">    Do you want to come to the party? Yes, I am going.</w:t>
      </w:r>
    </w:p>
    <w:p>
      <w:r>
        <w:t>5.  La lumière est très forte. Oui, elle illumine tout le jardin.</w:t>
      </w:r>
    </w:p>
    <w:p>
      <w:r>
        <w:t xml:space="preserve">    The light is very bright. Yes, it illuminates the whole garden.</w:t>
      </w:r>
    </w:p>
    <w:p>
      <w:r>
        <w:t xml:space="preserve">6. Oui, j'ai besoin d’une baguette. </w:t>
      </w:r>
    </w:p>
    <w:p>
      <w:r>
        <w:t xml:space="preserve">     Yes, I need a baguette.</w:t>
      </w:r>
    </w:p>
    <w:p>
      <w:r>
        <w:t>7. Vous voulez une bière? Oui, merci.</w:t>
      </w:r>
    </w:p>
    <w:p>
      <w:r>
        <w:t xml:space="preserve">    Do you want a beer? Yes, thank you.</w:t>
      </w:r>
    </w:p>
    <w:p>
      <w:r>
        <w:t xml:space="preserve">8. C'est vrai, il y a beaucoup de gens ici aujourd'hui. Oui. </w:t>
      </w:r>
    </w:p>
    <w:p>
      <w:r>
        <w:t xml:space="preserve">    It's true, there are many people here today. Yes.</w:t>
      </w:r>
    </w:p>
    <w:p>
      <w:r>
        <w:t xml:space="preserve">9. Je suis content de parler français. Oui! </w:t>
      </w:r>
    </w:p>
    <w:p>
      <w:r>
        <w:t xml:space="preserve">   I am happy to speak French. Yes! </w:t>
      </w:r>
    </w:p>
    <w:p>
      <w:r>
        <w:t xml:space="preserve">10.  Oui, je comprends maintenant. </w:t>
      </w:r>
    </w:p>
    <w:p>
      <w:r>
        <w:t xml:space="preserve">    Yes, I understand now.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>2. Bonjour Madame, vous êtes bien reçue.</w:t>
      </w:r>
    </w:p>
    <w:p>
      <w:r>
        <w:t>Good morning, madam, welcome.</w:t>
      </w:r>
    </w:p>
    <w:p>
      <w:r>
        <w:t xml:space="preserve">3. Bonjour à tous !  </w:t>
      </w:r>
    </w:p>
    <w:p>
      <w:r>
        <w:t>Hello everyone!</w:t>
      </w:r>
    </w:p>
    <w:p>
      <w:r>
        <w:t xml:space="preserve">4. Bonjour, je m'appelle... </w:t>
      </w:r>
    </w:p>
    <w:p>
      <w:r>
        <w:t>Hello, my name is...</w:t>
      </w:r>
    </w:p>
    <w:p>
      <w:r>
        <w:t>5. Bonjour, comment vas-tu ?</w:t>
      </w:r>
    </w:p>
    <w:p>
      <w:r>
        <w:t>Hi, how are you?</w:t>
      </w:r>
    </w:p>
    <w:p>
      <w:r>
        <w:t>6. Bonjour, j'ai besoin d'aide.</w:t>
      </w:r>
    </w:p>
    <w:p>
      <w:r>
        <w:t xml:space="preserve">Hello, I need help. </w:t>
      </w:r>
    </w:p>
    <w:p>
      <w:r>
        <w:t>7. Bonjour ! Qu'est-ce que vous faites ?</w:t>
      </w:r>
    </w:p>
    <w:p>
      <w:r>
        <w:t>Hello! What are you doing?</w:t>
      </w:r>
    </w:p>
    <w:p>
      <w:r>
        <w:t>8. Bonjour, il fait beau aujourd’hui.</w:t>
      </w:r>
    </w:p>
    <w:p>
      <w:r>
        <w:t>Hello, it's nice out today.</w:t>
      </w:r>
    </w:p>
    <w:p>
      <w:r>
        <w:t>9. Bonjour, j'aime les fruits et les légumes.</w:t>
      </w:r>
    </w:p>
    <w:p>
      <w:r>
        <w:t>Hello, I like fruit and vegetables.</w:t>
      </w:r>
    </w:p>
    <w:p>
      <w:r>
        <w:t xml:space="preserve">10. Bonjour, merci de votre temps. </w:t>
      </w:r>
    </w:p>
    <w:p>
      <w:r>
        <w:t>Thank you for your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