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Ma maison est petite, mais elle est confortable. </w:t>
      </w:r>
    </w:p>
    <w:p>
      <w:r>
        <w:t xml:space="preserve">   My house is small, but it is comfortable.</w:t>
      </w:r>
    </w:p>
    <w:p>
      <w:r>
        <w:t>2. Je vis dans une belle maison à Paris.</w:t>
      </w:r>
    </w:p>
    <w:p>
      <w:r>
        <w:t xml:space="preserve">   I live in a beautiful house in Paris.</w:t>
      </w:r>
    </w:p>
    <w:p>
      <w:r>
        <w:t>3. Voulez-vous venir voir ma maison?</w:t>
      </w:r>
    </w:p>
    <w:p>
      <w:r>
        <w:t xml:space="preserve">    Would you like to come see my house?</w:t>
      </w:r>
    </w:p>
    <w:p>
      <w:r>
        <w:t xml:space="preserve">4. La maison de mes grands-parents est très vieille. </w:t>
      </w:r>
    </w:p>
    <w:p>
      <w:r>
        <w:t xml:space="preserve">   My grandparents' house is very old.</w:t>
      </w:r>
    </w:p>
    <w:p>
      <w:r>
        <w:t xml:space="preserve">5. J'adore la cuisine de ma maison. </w:t>
      </w:r>
    </w:p>
    <w:p>
      <w:r>
        <w:t xml:space="preserve">   I love the kitchen of my house.</w:t>
      </w:r>
    </w:p>
    <w:p>
      <w:r>
        <w:t xml:space="preserve">6. L'appartement est à l'arrière de la maison. </w:t>
      </w:r>
    </w:p>
    <w:p>
      <w:r>
        <w:t xml:space="preserve">   The apartment is at the back of the house.</w:t>
      </w:r>
    </w:p>
    <w:p>
      <w:r>
        <w:t xml:space="preserve">7. La lumière du soleil brille dans la maison. </w:t>
      </w:r>
    </w:p>
    <w:p>
      <w:r>
        <w:t xml:space="preserve">   Sunbeams shine into the house.</w:t>
      </w:r>
    </w:p>
    <w:p>
      <w:r>
        <w:t xml:space="preserve">8. Je vais acheter des fleurs pour ma maison.  </w:t>
      </w:r>
    </w:p>
    <w:p>
      <w:r>
        <w:t xml:space="preserve">    I'm going to buy flowers for my house.</w:t>
      </w:r>
    </w:p>
    <w:p>
      <w:r>
        <w:t xml:space="preserve">9. Ma maison est située au bord de la mer. </w:t>
      </w:r>
    </w:p>
    <w:p>
      <w:r>
        <w:t xml:space="preserve">   My house is located on the coast.</w:t>
      </w:r>
    </w:p>
    <w:p>
      <w:r>
        <w:t xml:space="preserve">10. Il faut nettoyer la maison avant l'arrivée des invités. </w:t>
      </w:r>
    </w:p>
    <w:p>
      <w:r>
        <w:t xml:space="preserve">   We need to clean the house before the guests arrive.</w:t>
      </w:r>
    </w:p>
    <w:p/>
    <w:p>
      <w:r>
        <w:t>Fleur: Flower</w:t>
      </w:r>
    </w:p>
    <w:p/>
    <w:p>
      <w:r>
        <w:t xml:space="preserve">1. La fleur est magnifique, avec ses couleurs vives et sa forme élégante.  </w:t>
      </w:r>
    </w:p>
    <w:p>
      <w:r>
        <w:t xml:space="preserve">    The flower is magnificent, with its vivid colors and elegant form.</w:t>
      </w:r>
    </w:p>
    <w:p>
      <w:r>
        <w:t xml:space="preserve">2. Le bouquet de fleurs était une belle surprise pour mes invités. </w:t>
      </w:r>
    </w:p>
    <w:p>
      <w:r>
        <w:t xml:space="preserve">    The bouquet of flowers was a beautiful surprise for my guests.</w:t>
      </w:r>
    </w:p>
    <w:p>
      <w:r>
        <w:t xml:space="preserve">3. J'aime beaucoup les fleurs qui symbolisent la joie et l'amour.  </w:t>
      </w:r>
    </w:p>
    <w:p>
      <w:r>
        <w:t xml:space="preserve">    I love flowers that symbolize joy and love.</w:t>
      </w:r>
    </w:p>
    <w:p>
      <w:r>
        <w:t xml:space="preserve">4. La fleur de lys, symbole de paix et de grandeur, représente la France. </w:t>
      </w:r>
    </w:p>
    <w:p>
      <w:r>
        <w:t xml:space="preserve">   The lily flower, symbol of peace and grandeur, represents France.</w:t>
      </w:r>
    </w:p>
    <w:p>
      <w:r>
        <w:t xml:space="preserve">5. Elle a tendu un bouquet de fleurs aux personnes malades à l'hôpital.  </w:t>
      </w:r>
    </w:p>
    <w:p>
      <w:r>
        <w:t xml:space="preserve">    She offered bouquets of flowers to sick people at the hospital.</w:t>
      </w:r>
    </w:p>
    <w:p>
      <w:r>
        <w:t xml:space="preserve">6. Les fleurs sont une source d’inspiration pour les artistes et les écrivains. </w:t>
      </w:r>
    </w:p>
    <w:p>
      <w:r>
        <w:t xml:space="preserve">   Flowers are a source of inspiration for artists and writers.</w:t>
      </w:r>
    </w:p>
    <w:p>
      <w:r>
        <w:t xml:space="preserve">7. J'ai déposé une lettre pour demander un bouquet de fleurs à l'occasion d'un anniversaire.  </w:t>
      </w:r>
    </w:p>
    <w:p>
      <w:r>
        <w:t xml:space="preserve">    I filed a letter to ask for a bouquet of flowers on the occasion of an anniversary.</w:t>
      </w:r>
    </w:p>
    <w:p>
      <w:r>
        <w:t xml:space="preserve">8. La fleur sauvage est fragile et nécessite beaucoup d’attention pour la protéger. </w:t>
      </w:r>
    </w:p>
    <w:p>
      <w:r>
        <w:t xml:space="preserve">    The wild flower is delicate and requires much attention to protect it.</w:t>
      </w:r>
    </w:p>
    <w:p>
      <w:r>
        <w:t xml:space="preserve">9. Les fleurs de rose sont les plus populaires dans le monde entier.  </w:t>
      </w:r>
    </w:p>
    <w:p>
      <w:r>
        <w:t xml:space="preserve">   Rose flowers are the most popular in the world.</w:t>
      </w:r>
    </w:p>
    <w:p>
      <w:r>
        <w:t xml:space="preserve">10. L'arbre a des fleurs très belles qui donnent une ambiance agréable à la maison. </w:t>
      </w:r>
    </w:p>
    <w:p>
      <w:r>
        <w:t xml:space="preserve">   The tree has very beautiful flowers that give a pleasant atmosphere to the house.</w:t>
      </w:r>
    </w:p>
    <w:p/>
    <w:p>
      <w:r>
        <w:rPr>
          <w:b/>
        </w:rPr>
        <w:t>Word: moi | Meaning: I</w:t>
      </w:r>
    </w:p>
    <w:p/>
    <w:p>
      <w:r>
        <w:t>1. Je suis fatigué.</w:t>
      </w:r>
    </w:p>
    <w:p>
      <w:r>
        <w:t xml:space="preserve">    I am tired.</w:t>
      </w:r>
    </w:p>
    <w:p>
      <w:r>
        <w:t>2. Moi aussi j'aime le chocolat.</w:t>
      </w:r>
    </w:p>
    <w:p>
      <w:r>
        <w:t xml:space="preserve">    Me too, I like chocolate.</w:t>
      </w:r>
    </w:p>
    <w:p>
      <w:r>
        <w:t>3. J’ai besoin d'un café.</w:t>
      </w:r>
    </w:p>
    <w:p>
      <w:r>
        <w:t xml:space="preserve">   I need a coffee.</w:t>
      </w:r>
    </w:p>
    <w:p>
      <w:r>
        <w:t xml:space="preserve">4. Vous êtes très gentils. </w:t>
      </w:r>
    </w:p>
    <w:p>
      <w:r>
        <w:t xml:space="preserve">    You are very kind.</w:t>
      </w:r>
    </w:p>
    <w:p>
      <w:r>
        <w:t xml:space="preserve">5. Moi je suis heureux de vous voir. </w:t>
      </w:r>
    </w:p>
    <w:p>
      <w:r>
        <w:t xml:space="preserve">    I am happy to see you.</w:t>
      </w:r>
    </w:p>
    <w:p>
      <w:r>
        <w:t>6. Quelle est votre nationalité?</w:t>
      </w:r>
    </w:p>
    <w:p>
      <w:r>
        <w:t xml:space="preserve">    What is your nationality?</w:t>
      </w:r>
    </w:p>
    <w:p>
      <w:r>
        <w:t>7.  Moi, je viens de la France.</w:t>
      </w:r>
    </w:p>
    <w:p>
      <w:r>
        <w:t xml:space="preserve">    Me, I came from France.</w:t>
      </w:r>
    </w:p>
    <w:p>
      <w:r>
        <w:t xml:space="preserve">8. Je voudrais un sandwich. </w:t>
      </w:r>
    </w:p>
    <w:p>
      <w:r>
        <w:t xml:space="preserve">   I would like a sandwich.</w:t>
      </w:r>
    </w:p>
    <w:p>
      <w:r>
        <w:t>9. Moi j’aime beaucoup la musique.</w:t>
      </w:r>
    </w:p>
    <w:p>
      <w:r>
        <w:t xml:space="preserve">   I love music very much.</w:t>
      </w:r>
    </w:p>
    <w:p>
      <w:r>
        <w:t xml:space="preserve">10. Moi je me sens fatigué. </w:t>
      </w:r>
    </w:p>
    <w:p>
      <w:r>
        <w:t xml:space="preserve">     I feel tired.</w:t>
      </w:r>
    </w:p>
    <w:p/>
    <w:p>
      <w:r>
        <w:rPr>
          <w:b/>
        </w:rPr>
        <w:t>Word: bien | Meaning: good</w:t>
      </w:r>
    </w:p>
    <w:p/>
    <w:p>
      <w:r>
        <w:t>1. Le film est bien fait.</w:t>
      </w:r>
    </w:p>
    <w:p>
      <w:r>
        <w:t xml:space="preserve">  The movie is well made.</w:t>
      </w:r>
    </w:p>
    <w:p>
      <w:r>
        <w:t>2. J'ai eu un bon jour aujourd'hui.</w:t>
      </w:r>
    </w:p>
    <w:p>
      <w:r>
        <w:t xml:space="preserve">  I had a good day today.</w:t>
      </w:r>
    </w:p>
    <w:p>
      <w:r>
        <w:t xml:space="preserve">3. La météo est assez bonne. </w:t>
      </w:r>
    </w:p>
    <w:p>
      <w:r>
        <w:t xml:space="preserve">  The weather is pretty good.</w:t>
      </w:r>
    </w:p>
    <w:p>
      <w:r>
        <w:t xml:space="preserve">4. Il est bien que vous soyez ici. </w:t>
      </w:r>
    </w:p>
    <w:p>
      <w:r>
        <w:t xml:space="preserve">  It's good that you are here.</w:t>
      </w:r>
    </w:p>
    <w:p>
      <w:r>
        <w:t>5. Nous avons mangé une bonne salade.</w:t>
      </w:r>
    </w:p>
    <w:p>
      <w:r>
        <w:t xml:space="preserve">   We ate a nice salad.</w:t>
      </w:r>
    </w:p>
    <w:p>
      <w:r>
        <w:t xml:space="preserve">6. Je suis bien content de la conversation. </w:t>
      </w:r>
    </w:p>
    <w:p>
      <w:r>
        <w:t xml:space="preserve">   I am well pleased with the conversation.</w:t>
      </w:r>
    </w:p>
    <w:p>
      <w:r>
        <w:t>7. Le chien est bien dans sa cage.</w:t>
      </w:r>
    </w:p>
    <w:p>
      <w:r>
        <w:t xml:space="preserve">   The dog is well in its cage.</w:t>
      </w:r>
    </w:p>
    <w:p>
      <w:r>
        <w:t xml:space="preserve">8. On peut aller au marché demain. </w:t>
      </w:r>
    </w:p>
    <w:p>
      <w:r>
        <w:t xml:space="preserve">   We can go to the market tomorrow. </w:t>
      </w:r>
    </w:p>
    <w:p>
      <w:r>
        <w:t>9.  J'ai besoin d'un peu de repos.</w:t>
      </w:r>
    </w:p>
    <w:p>
      <w:r>
        <w:t xml:space="preserve">    I need a little rest.</w:t>
      </w:r>
    </w:p>
    <w:p>
      <w:r>
        <w:t xml:space="preserve">10. Le chat est bien dans son arbre. </w:t>
      </w:r>
    </w:p>
    <w:p>
      <w:r>
        <w:t xml:space="preserve">   The cat is well in its tree.</w:t>
      </w:r>
    </w:p>
    <w:p/>
    <w:p>
      <w:r>
        <w:rPr>
          <w:b/>
        </w:rPr>
        <w:t>Word: rose | Meaning: rose</w:t>
      </w:r>
    </w:p>
    <w:p/>
    <w:p>
      <w:r>
        <w:t xml:space="preserve">1. J'aime beaucoup les roses rouges.  </w:t>
      </w:r>
    </w:p>
    <w:p>
      <w:r>
        <w:t xml:space="preserve">   I like red roses very much.</w:t>
      </w:r>
    </w:p>
    <w:p>
      <w:r>
        <w:t xml:space="preserve">2. La rose est symbole de beauté et d'amour.  </w:t>
      </w:r>
    </w:p>
    <w:p>
      <w:r>
        <w:t xml:space="preserve">   The rose is a symbol of beauty and love. </w:t>
      </w:r>
    </w:p>
    <w:p>
      <w:r>
        <w:t xml:space="preserve">3. Nous avons acheté une rose à la boutique florale.  </w:t>
      </w:r>
    </w:p>
    <w:p>
      <w:r>
        <w:t xml:space="preserve">    We bought a rose at the florist’s shop.</w:t>
      </w:r>
    </w:p>
    <w:p>
      <w:r>
        <w:t xml:space="preserve">4. Les fleurs roses ont un parfum agréable.  </w:t>
      </w:r>
    </w:p>
    <w:p>
      <w:r>
        <w:t xml:space="preserve">    Rose flowers have a pleasant fragrance.</w:t>
      </w:r>
    </w:p>
    <w:p>
      <w:r>
        <w:t xml:space="preserve">5. Le jardin de ma grand-mère est rempli de roses.  </w:t>
      </w:r>
    </w:p>
    <w:p>
      <w:r>
        <w:t xml:space="preserve">    My grandmother's garden is filled with roses. </w:t>
      </w:r>
    </w:p>
    <w:p>
      <w:r>
        <w:t xml:space="preserve">6. Rose est une ville magnifique en France.  </w:t>
      </w:r>
    </w:p>
    <w:p>
      <w:r>
        <w:t xml:space="preserve">    Rose is a beautiful city in France. </w:t>
      </w:r>
    </w:p>
    <w:p>
      <w:r>
        <w:t xml:space="preserve">7. La rose était dans un vase élégant.  </w:t>
      </w:r>
    </w:p>
    <w:p>
      <w:r>
        <w:t xml:space="preserve">   The rose was in an elegant vase. </w:t>
      </w:r>
    </w:p>
    <w:p>
      <w:r>
        <w:t xml:space="preserve">8. J’ai reçu une rose de mon amie pour mon anniversaire.  </w:t>
      </w:r>
    </w:p>
    <w:p>
      <w:r>
        <w:t xml:space="preserve">   My friend gave me a rose for my birthday. </w:t>
      </w:r>
    </w:p>
    <w:p>
      <w:r>
        <w:t xml:space="preserve">9. Les roses sont vendues en bouquets à l’occasion d’événements spéciaux. </w:t>
      </w:r>
    </w:p>
    <w:p>
      <w:r>
        <w:t xml:space="preserve">    Roses are sold in bouquets at special occasions.</w:t>
      </w:r>
    </w:p>
    <w:p>
      <w:r>
        <w:t xml:space="preserve">10. L'histoire de la rose est riche et fascinante. </w:t>
      </w:r>
    </w:p>
    <w:p>
      <w:r>
        <w:t xml:space="preserve">    The history of the rose is rich and fascinating.</w:t>
      </w:r>
    </w:p>
    <w:p/>
    <w:p>
      <w:r>
        <w:rPr>
          <w:b/>
        </w:rPr>
        <w:t>Word: Jeu | Meaning: Game</w:t>
      </w:r>
    </w:p>
    <w:p/>
    <w:p>
      <w:r>
        <w:t>1. J'adore jouer aux jeux de société avec mes amis.</w:t>
      </w:r>
    </w:p>
    <w:p>
      <w:r>
        <w:t xml:space="preserve">   I love playing board games with my friends.</w:t>
      </w:r>
    </w:p>
    <w:p>
      <w:r>
        <w:t>2. Le jeu est important pour la croissance des enfants.</w:t>
      </w:r>
    </w:p>
    <w:p>
      <w:r>
        <w:t xml:space="preserve">   Playing is important for children’s growth.</w:t>
      </w:r>
    </w:p>
    <w:p>
      <w:r>
        <w:t>3. Ils ont joué un jeu de rôle en classe.</w:t>
      </w:r>
    </w:p>
    <w:p>
      <w:r>
        <w:t xml:space="preserve">   They played a role-playing game in class.</w:t>
      </w:r>
    </w:p>
    <w:p>
      <w:r>
        <w:t xml:space="preserve">4. Les enfants aiment jouer à plein d'aventures imaginaires. </w:t>
      </w:r>
    </w:p>
    <w:p>
      <w:r>
        <w:t xml:space="preserve">   Children love to play many imaginary adventures.</w:t>
      </w:r>
    </w:p>
    <w:p>
      <w:r>
        <w:t>5. Il jouait au foot avec ses amis.</w:t>
      </w:r>
    </w:p>
    <w:p>
      <w:r>
        <w:t xml:space="preserve">   He was playing football with his friends.</w:t>
      </w:r>
    </w:p>
    <w:p>
      <w:r>
        <w:t xml:space="preserve">6. Le jeu de la société est un excellent moyen de passer le temps. </w:t>
      </w:r>
    </w:p>
    <w:p>
      <w:r>
        <w:t xml:space="preserve">   Board game is a great way to pass the time.</w:t>
      </w:r>
    </w:p>
    <w:p>
      <w:r>
        <w:t>7. Nous avons joué à un jeu d'échecs hier soir.</w:t>
      </w:r>
    </w:p>
    <w:p>
      <w:r>
        <w:t xml:space="preserve">   We played chess last night. </w:t>
      </w:r>
    </w:p>
    <w:p>
      <w:r>
        <w:t>8. L’artiste jouait sur scène pour une grande foule.</w:t>
      </w:r>
    </w:p>
    <w:p>
      <w:r>
        <w:t xml:space="preserve">   The artist was playing on stage for a large audience.</w:t>
      </w:r>
    </w:p>
    <w:p>
      <w:r>
        <w:t xml:space="preserve">9.  Ce jeu de cartes est très amusant ! </w:t>
      </w:r>
    </w:p>
    <w:p>
      <w:r>
        <w:t xml:space="preserve">    This card game is very fun!</w:t>
      </w:r>
    </w:p>
    <w:p>
      <w:r>
        <w:t xml:space="preserve">10. J'ai essayé de jouer au piano, mais j'ai échoué. </w:t>
      </w:r>
    </w:p>
    <w:p>
      <w:r>
        <w:t xml:space="preserve">   I tried to play the piano, but I failed.</w:t>
      </w:r>
    </w:p>
    <w:p/>
    <w:p>
      <w:r>
        <w:rPr>
          <w:b/>
        </w:rPr>
        <w:t>Word: haus | Meaning: house</w:t>
      </w:r>
    </w:p>
    <w:p/>
    <w:p>
      <w:r>
        <w:t>1. J'aime beaucoup ma maison.</w:t>
      </w:r>
    </w:p>
    <w:p>
      <w:r>
        <w:t xml:space="preserve">  I love my house a lot.</w:t>
      </w:r>
    </w:p>
    <w:p>
      <w:r>
        <w:t xml:space="preserve">2. La maison est située dans le jardin. </w:t>
      </w:r>
    </w:p>
    <w:p>
      <w:r>
        <w:t xml:space="preserve">  The house is located in the garden. </w:t>
      </w:r>
    </w:p>
    <w:p>
      <w:r>
        <w:t>3. Nous avons besoin d’un nouveau toit pour la maison.</w:t>
      </w:r>
    </w:p>
    <w:p>
      <w:r>
        <w:t xml:space="preserve">  We need a new roof for the house.</w:t>
      </w:r>
    </w:p>
    <w:p>
      <w:r>
        <w:t>4. Il y a beaucoup d'espace dans la maison.</w:t>
      </w:r>
    </w:p>
    <w:p>
      <w:r>
        <w:t xml:space="preserve">   There is a lot of space in the house. </w:t>
      </w:r>
    </w:p>
    <w:p>
      <w:r>
        <w:t>5. Les enfants jouent dans la salle de jeux de la maison.</w:t>
      </w:r>
    </w:p>
    <w:p>
      <w:r>
        <w:t xml:space="preserve">  The children play in the living room of the house. </w:t>
      </w:r>
    </w:p>
    <w:p>
      <w:r>
        <w:t xml:space="preserve">6. La table est à l’intérieur de la maison. </w:t>
      </w:r>
    </w:p>
    <w:p>
      <w:r>
        <w:t xml:space="preserve">  The table is inside the house. </w:t>
      </w:r>
    </w:p>
    <w:p>
      <w:r>
        <w:t xml:space="preserve">7. Le café est préparé dans la cuisine de la maison. </w:t>
      </w:r>
    </w:p>
    <w:p>
      <w:r>
        <w:t xml:space="preserve">   Coffee is prepared in the kitchen of the house.  </w:t>
      </w:r>
    </w:p>
    <w:p>
      <w:r>
        <w:t xml:space="preserve">8. Nous sommes allés au marché pour acheter des fruits. </w:t>
      </w:r>
    </w:p>
    <w:p>
      <w:r>
        <w:t xml:space="preserve">  We went to the market to buy fruits. </w:t>
      </w:r>
    </w:p>
    <w:p>
      <w:r>
        <w:t xml:space="preserve">9. La ville a beaucoup d'attractions. </w:t>
      </w:r>
    </w:p>
    <w:p>
      <w:r>
        <w:t xml:space="preserve">   The city has many attractions. </w:t>
      </w:r>
    </w:p>
    <w:p>
      <w:r>
        <w:t xml:space="preserve">10. L’heure de la pause est arrivée. </w:t>
      </w:r>
    </w:p>
    <w:p>
      <w:r>
        <w:t xml:space="preserve">  It’s time for a break.</w:t>
      </w:r>
    </w:p>
    <w:p/>
    <w:p>
      <w:r>
        <w:rPr>
          <w:b/>
        </w:rPr>
        <w:t>Word: salut | Meaning: hello</w:t>
      </w:r>
    </w:p>
    <w:p/>
    <w:p>
      <w:r>
        <w:t>1.  Salut, comment vas-tu ?</w:t>
      </w:r>
    </w:p>
    <w:p>
      <w:r>
        <w:t xml:space="preserve">    Hello, how are you?</w:t>
      </w:r>
    </w:p>
    <w:p>
      <w:r>
        <w:t>2.  Salut à tous !</w:t>
      </w:r>
    </w:p>
    <w:p>
      <w:r>
        <w:t xml:space="preserve">    Greetings everyone!</w:t>
      </w:r>
    </w:p>
    <w:p>
      <w:r>
        <w:t>3.  Tu veux me parler ?</w:t>
      </w:r>
    </w:p>
    <w:p>
      <w:r>
        <w:t xml:space="preserve">    Do you want to talk to me? </w:t>
      </w:r>
    </w:p>
    <w:p>
      <w:r>
        <w:t>4.  Salut l'ami !</w:t>
      </w:r>
    </w:p>
    <w:p>
      <w:r>
        <w:t xml:space="preserve">    Hi buddy!</w:t>
      </w:r>
    </w:p>
    <w:p>
      <w:r>
        <w:t>5.  Je suis content de te voir.</w:t>
      </w:r>
    </w:p>
    <w:p>
      <w:r>
        <w:t xml:space="preserve">    I am happy to see you. </w:t>
      </w:r>
    </w:p>
    <w:p>
      <w:r>
        <w:t xml:space="preserve">6.  Juste un petit salut. </w:t>
      </w:r>
    </w:p>
    <w:p>
      <w:r>
        <w:t xml:space="preserve">     Just a little hello.</w:t>
      </w:r>
    </w:p>
    <w:p>
      <w:r>
        <w:t>7.  Je vous souhaite une bonne journée.</w:t>
      </w:r>
    </w:p>
    <w:p>
      <w:r>
        <w:t xml:space="preserve">   I wish you a good day.</w:t>
      </w:r>
    </w:p>
    <w:p>
      <w:r>
        <w:t>8.  Salut, j'espère que tu es bien.</w:t>
      </w:r>
    </w:p>
    <w:p>
      <w:r>
        <w:t xml:space="preserve">   Hi, I hope you're well. </w:t>
      </w:r>
    </w:p>
    <w:p>
      <w:r>
        <w:t xml:space="preserve">9.  En ce moment je vais à la boulangerie. </w:t>
      </w:r>
    </w:p>
    <w:p>
      <w:r>
        <w:t xml:space="preserve">    Right now I am going to the bakery.</w:t>
      </w:r>
    </w:p>
    <w:p>
      <w:r>
        <w:t>10. Salut ! Qu'est-ce que tu fais ?</w:t>
      </w:r>
    </w:p>
    <w:p>
      <w:r>
        <w:t xml:space="preserve">    Hello! What are you doing?</w:t>
      </w:r>
    </w:p>
    <w:p/>
    <w:p>
      <w:r>
        <w:rPr>
          <w:b/>
        </w:rPr>
        <w:t>Word: blanc | Meaning: white</w:t>
      </w:r>
    </w:p>
    <w:p/>
    <w:p>
      <w:r>
        <w:t xml:space="preserve">1. Le tableau est blanc. </w:t>
      </w:r>
    </w:p>
    <w:p>
      <w:r>
        <w:t>The table is white.</w:t>
      </w:r>
    </w:p>
    <w:p>
      <w:r>
        <w:t xml:space="preserve">2. J'ai une chemise blanche. </w:t>
      </w:r>
    </w:p>
    <w:p>
      <w:r>
        <w:t>I have a white shirt.</w:t>
      </w:r>
    </w:p>
    <w:p>
      <w:r>
        <w:t xml:space="preserve">3. La neige est blanche. </w:t>
      </w:r>
    </w:p>
    <w:p>
      <w:r>
        <w:t>Snow is white.</w:t>
      </w:r>
    </w:p>
    <w:p>
      <w:r>
        <w:t xml:space="preserve">4. Les nuages sont blancs. </w:t>
      </w:r>
    </w:p>
    <w:p>
      <w:r>
        <w:t>Clouds are white.</w:t>
      </w:r>
    </w:p>
    <w:p>
      <w:r>
        <w:t xml:space="preserve">5. Un livre blanc est un document informatif. </w:t>
      </w:r>
    </w:p>
    <w:p>
      <w:r>
        <w:t>A white paper document is an informative document.</w:t>
      </w:r>
    </w:p>
    <w:p>
      <w:r>
        <w:t xml:space="preserve">6. Il est difficile de trouver la bonne couleur, blanc ou noir. </w:t>
      </w:r>
    </w:p>
    <w:p>
      <w:r>
        <w:t>It’s difficult to find the right color, white or black.</w:t>
      </w:r>
    </w:p>
    <w:p>
      <w:r>
        <w:t xml:space="preserve">7. La robe était blanche et élégante. </w:t>
      </w:r>
    </w:p>
    <w:p>
      <w:r>
        <w:t>The dress was white and elegant.</w:t>
      </w:r>
    </w:p>
    <w:p>
      <w:r>
        <w:t xml:space="preserve">8. Le ballon a été tiré par un joueur blanc. </w:t>
      </w:r>
    </w:p>
    <w:p>
      <w:r>
        <w:t>The ball was kicked by a white player.</w:t>
      </w:r>
    </w:p>
    <w:p>
      <w:r>
        <w:t xml:space="preserve">9. Un café blanc est une boisson sans sucre. </w:t>
      </w:r>
    </w:p>
    <w:p>
      <w:r>
        <w:t>A plain coffee is a drink without sugar.</w:t>
      </w:r>
    </w:p>
    <w:p>
      <w:r>
        <w:t xml:space="preserve">10. La peinture blanche donne une ambiance plus claire. </w:t>
      </w:r>
    </w:p>
    <w:p>
      <w:r>
        <w:t>White paint gives a clearer atmosphere.</w:t>
      </w:r>
    </w:p>
    <w:p/>
    <w:p>
      <w:r>
        <w:rPr>
          <w:b/>
        </w:rPr>
        <w:t>Word: beau | Meaning: beautiful</w:t>
      </w:r>
    </w:p>
    <w:p/>
    <w:p>
      <w:r>
        <w:t>1. Il a un beau sourire.</w:t>
      </w:r>
    </w:p>
    <w:p>
      <w:r>
        <w:t xml:space="preserve">    He has a beautiful smile.</w:t>
      </w:r>
    </w:p>
    <w:p>
      <w:r>
        <w:t>2. La voiture est belle.</w:t>
      </w:r>
    </w:p>
    <w:p>
      <w:r>
        <w:t xml:space="preserve">    The car is pretty.</w:t>
      </w:r>
    </w:p>
    <w:p>
      <w:r>
        <w:t>3. Le ciel est très beau aujourd’hui.</w:t>
      </w:r>
    </w:p>
    <w:p>
      <w:r>
        <w:t xml:space="preserve">    The sky is very beautiful today.</w:t>
      </w:r>
    </w:p>
    <w:p>
      <w:r>
        <w:t>4. Ce livre est beau et intéressant.</w:t>
      </w:r>
    </w:p>
    <w:p>
      <w:r>
        <w:t xml:space="preserve">    This book is beautiful and interesting. </w:t>
      </w:r>
    </w:p>
    <w:p>
      <w:r>
        <w:t>5. Les fleurs sont magnifiques.</w:t>
      </w:r>
    </w:p>
    <w:p>
      <w:r>
        <w:t xml:space="preserve">    The flowers are magnificent.</w:t>
      </w:r>
    </w:p>
    <w:p>
      <w:r>
        <w:t>6. Tu as une belle voix.</w:t>
      </w:r>
    </w:p>
    <w:p>
      <w:r>
        <w:t xml:space="preserve">    You have a pretty voice.</w:t>
      </w:r>
    </w:p>
    <w:p>
      <w:r>
        <w:t>7. Il y a beaucoup de beaux arbres dans la forêt.</w:t>
      </w:r>
    </w:p>
    <w:p>
      <w:r>
        <w:t xml:space="preserve">    There are many beautiful trees in the forest.</w:t>
      </w:r>
    </w:p>
    <w:p>
      <w:r>
        <w:t xml:space="preserve">8. L'été est un beau temps. </w:t>
      </w:r>
    </w:p>
    <w:p>
      <w:r>
        <w:t xml:space="preserve">   Summer is a beautiful time.</w:t>
      </w:r>
    </w:p>
    <w:p>
      <w:r>
        <w:t>9. Je pense que ce film est vraiment beau.</w:t>
      </w:r>
    </w:p>
    <w:p>
      <w:r>
        <w:t xml:space="preserve">   I think this movie is really beautiful. </w:t>
      </w:r>
    </w:p>
    <w:p>
      <w:r>
        <w:t>10. La musique est très belle.</w:t>
      </w:r>
    </w:p>
    <w:p>
      <w:r>
        <w:t xml:space="preserve">    The music is very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