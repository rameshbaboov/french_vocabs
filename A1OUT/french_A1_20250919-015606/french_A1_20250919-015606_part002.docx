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J'aime les vêtements rouges.</w:t>
      </w:r>
    </w:p>
    <w:p>
      <w:r>
        <w:t xml:space="preserve">    I like the red clothes.</w:t>
      </w:r>
    </w:p>
    <w:p>
      <w:r>
        <w:t>4. Il y a un tas de choses rouges sur la table.</w:t>
      </w:r>
    </w:p>
    <w:p>
      <w:r>
        <w:t xml:space="preserve">    There is a pile of red things on the table.</w:t>
      </w:r>
    </w:p>
    <w:p>
      <w:r>
        <w:t>5. La lumière du soleil était rouge.</w:t>
      </w:r>
    </w:p>
    <w:p>
      <w:r>
        <w:t xml:space="preserve">    The sunlight was red.</w:t>
      </w:r>
    </w:p>
    <w:p>
      <w:r>
        <w:t>6. Mon chapeau est rouge.</w:t>
      </w:r>
    </w:p>
    <w:p>
      <w:r>
        <w:t xml:space="preserve">    My hat is red. </w:t>
      </w:r>
    </w:p>
    <w:p>
      <w:r>
        <w:t>7. Les tomates sont rouges.</w:t>
      </w:r>
    </w:p>
    <w:p>
      <w:r>
        <w:t xml:space="preserve">    Tomatoes are red.</w:t>
      </w:r>
    </w:p>
    <w:p>
      <w:r>
        <w:t>8. La fleur est rouge et belle.</w:t>
      </w:r>
    </w:p>
    <w:p>
      <w:r>
        <w:t xml:space="preserve">    The flower is red and beautiful.</w:t>
      </w:r>
    </w:p>
    <w:p>
      <w:r>
        <w:t>9. J'ai une robe rouge.</w:t>
      </w:r>
    </w:p>
    <w:p>
      <w:r>
        <w:t xml:space="preserve">    I have a red dress.</w:t>
      </w:r>
    </w:p>
    <w:p>
      <w:r>
        <w:t>10.  Le feu était rouge vif.</w:t>
      </w:r>
    </w:p>
    <w:p>
      <w:r>
        <w:t xml:space="preserve">    The fire was bright red.</w:t>
      </w:r>
    </w:p>
    <w:p/>
    <w:p>
      <w:r>
        <w:rPr>
          <w:b/>
        </w:rPr>
        <w:t>Word: Fleur | Meaning: Flower</w:t>
      </w:r>
    </w:p>
    <w:p/>
    <w:p>
      <w:r>
        <w:t>1. La fleur est belle et fragile.</w:t>
      </w:r>
    </w:p>
    <w:p>
      <w:r>
        <w:t xml:space="preserve">    The flower is beautiful and fragile.</w:t>
      </w:r>
    </w:p>
    <w:p>
      <w:r>
        <w:t>2. J'adore les fleurs dans mon jardin.</w:t>
      </w:r>
    </w:p>
    <w:p>
      <w:r>
        <w:t xml:space="preserve">    I love flowers in my garden.</w:t>
      </w:r>
    </w:p>
    <w:p>
      <w:r>
        <w:t>3. La fleur symbolise l'amour.</w:t>
      </w:r>
    </w:p>
    <w:p>
      <w:r>
        <w:t xml:space="preserve">    Flower symbolizes love. </w:t>
      </w:r>
    </w:p>
    <w:p>
      <w:r>
        <w:t xml:space="preserve">4. Les fleurs ont besoin de beaucoup d'eau pour pousser. </w:t>
      </w:r>
    </w:p>
    <w:p>
      <w:r>
        <w:t xml:space="preserve">    Flowers need a lot of water to grow.</w:t>
      </w:r>
    </w:p>
    <w:p>
      <w:r>
        <w:t>5. Il faut faire attention à ne pas se blesser en touchant les fleurs.</w:t>
      </w:r>
    </w:p>
    <w:p>
      <w:r>
        <w:t xml:space="preserve">    One must pay attention not to get hurt while touching the flowers.</w:t>
      </w:r>
    </w:p>
    <w:p>
      <w:r>
        <w:t xml:space="preserve">6. La fleur de lys est une fleur importante dans la culture française. </w:t>
      </w:r>
    </w:p>
    <w:p>
      <w:r>
        <w:t xml:space="preserve">    The flower of lily is an important flower in French culture.</w:t>
      </w:r>
    </w:p>
    <w:p>
      <w:r>
        <w:t xml:space="preserve">7. J'ai acheté une fleur de rose pour ma maman.  </w:t>
      </w:r>
    </w:p>
    <w:p>
      <w:r>
        <w:t xml:space="preserve">    I bought a rose flower for my mother.</w:t>
      </w:r>
    </w:p>
    <w:p>
      <w:r>
        <w:t>8. Elle aime les couleurs vives et les fleurs exotiques.</w:t>
      </w:r>
    </w:p>
    <w:p>
      <w:r>
        <w:t xml:space="preserve">    She likes bright colors and exotic flowers. </w:t>
      </w:r>
    </w:p>
    <w:p>
      <w:r>
        <w:t>9. La fleur de la nature est magnifique.</w:t>
      </w:r>
    </w:p>
    <w:p>
      <w:r>
        <w:t xml:space="preserve">    Nature's flower is magnificent.</w:t>
      </w:r>
    </w:p>
    <w:p>
      <w:r>
        <w:t xml:space="preserve">10. Les fleurs sont souvent utilisées pour décorer des événements. </w:t>
      </w:r>
    </w:p>
    <w:p>
      <w:r>
        <w:t xml:space="preserve">   Flowers are often used to decorate events.</w:t>
      </w:r>
    </w:p>
    <w:p/>
    <w:p>
      <w:r>
        <w:rPr>
          <w:b/>
        </w:rPr>
        <w:t>Word: Haut | Meaning: High</w:t>
      </w:r>
    </w:p>
    <w:p/>
    <w:p>
      <w:r>
        <w:t>1. Le ballon est haut sur le toit.</w:t>
      </w:r>
    </w:p>
    <w:p>
      <w:r>
        <w:t xml:space="preserve">   The ball is high on the roof.</w:t>
      </w:r>
    </w:p>
    <w:p>
      <w:r>
        <w:t>2. La femme a un chapeau haut.</w:t>
      </w:r>
    </w:p>
    <w:p>
      <w:r>
        <w:t xml:space="preserve">   The woman has a hat high.</w:t>
      </w:r>
    </w:p>
    <w:p>
      <w:r>
        <w:t>3. Mes pieds sont à l'avant, et ma tête est haute.</w:t>
      </w:r>
    </w:p>
    <w:p>
      <w:r>
        <w:t xml:space="preserve">   My feet are in front, and my head is high.</w:t>
      </w:r>
    </w:p>
    <w:p>
      <w:r>
        <w:t>4. Nous sommes au sommet du mont.</w:t>
      </w:r>
    </w:p>
    <w:p>
      <w:r>
        <w:t xml:space="preserve">   We are at the top of the mountain. </w:t>
      </w:r>
    </w:p>
    <w:p>
      <w:r>
        <w:t>5. L'arbre est haut, il fait plus de vingt mètres.</w:t>
      </w:r>
    </w:p>
    <w:p>
      <w:r>
        <w:t xml:space="preserve">   The tree is tall, it's more than twenty meters.</w:t>
      </w:r>
    </w:p>
    <w:p>
      <w:r>
        <w:t>6. La fleur a une belle couleur, elle est haute.</w:t>
      </w:r>
    </w:p>
    <w:p>
      <w:r>
        <w:t xml:space="preserve">    The flower has a beautiful color, it is high.</w:t>
      </w:r>
    </w:p>
    <w:p>
      <w:r>
        <w:t xml:space="preserve">7. J'aime les films d'action avec des combats hauts. </w:t>
      </w:r>
    </w:p>
    <w:p>
      <w:r>
        <w:t xml:space="preserve">    I like action movies with high fights.</w:t>
      </w:r>
    </w:p>
    <w:p>
      <w:r>
        <w:t>8. Le train roule à une vitesse très haute.</w:t>
      </w:r>
    </w:p>
    <w:p>
      <w:r>
        <w:t xml:space="preserve">   The train runs at a very high speed.</w:t>
      </w:r>
    </w:p>
    <w:p>
      <w:r>
        <w:t>9. Mes amis et moi sommes dans le haut de la ville.</w:t>
      </w:r>
    </w:p>
    <w:p>
      <w:r>
        <w:t xml:space="preserve">  My friends and I are in the upper part of the city. </w:t>
      </w:r>
    </w:p>
    <w:p>
      <w:r>
        <w:t>10. La lumière est forte, nous devons être hauts.</w:t>
      </w:r>
    </w:p>
    <w:p>
      <w:r>
        <w:t xml:space="preserve">    The light is strong, we must be high.</w:t>
      </w:r>
    </w:p>
    <w:p/>
    <w:p>
      <w:r>
        <w:rPr>
          <w:b/>
        </w:rPr>
        <w:t>Word: Cat | Meaning: Cat</w:t>
      </w:r>
    </w:p>
    <w:p/>
    <w:p>
      <w:r>
        <w:t xml:space="preserve">1. Le chat est adorable et joue avec moi. </w:t>
      </w:r>
    </w:p>
    <w:p>
      <w:r>
        <w:t xml:space="preserve">  The cat is adorable and plays with me.</w:t>
      </w:r>
    </w:p>
    <w:p>
      <w:r>
        <w:t xml:space="preserve">2. J'ai deux chats, un mâle et une femelle. </w:t>
      </w:r>
    </w:p>
    <w:p>
      <w:r>
        <w:t xml:space="preserve">   I have two cats, a male and a female. </w:t>
      </w:r>
    </w:p>
    <w:p>
      <w:r>
        <w:t>3. Les chats sont très indépendants.</w:t>
      </w:r>
    </w:p>
    <w:p>
      <w:r>
        <w:t xml:space="preserve">  Cats are very independent. </w:t>
      </w:r>
    </w:p>
    <w:p>
      <w:r>
        <w:t>4. La chatte aime dormir dans ma chambre.</w:t>
      </w:r>
    </w:p>
    <w:p>
      <w:r>
        <w:t xml:space="preserve">   The cat likes to sleep in my room. </w:t>
      </w:r>
    </w:p>
    <w:p>
      <w:r>
        <w:t xml:space="preserve">5. Un chat peut faire de nombreux sons différents. </w:t>
      </w:r>
    </w:p>
    <w:p>
      <w:r>
        <w:t xml:space="preserve">   A cat can make many different sounds. </w:t>
      </w:r>
    </w:p>
    <w:p>
      <w:r>
        <w:t xml:space="preserve">6. Il est temps de nourrir les chats. </w:t>
      </w:r>
    </w:p>
    <w:p>
      <w:r>
        <w:t xml:space="preserve">  It's time to feed the cats. </w:t>
      </w:r>
    </w:p>
    <w:p>
      <w:r>
        <w:t xml:space="preserve">7. Le chat me regarde avec ses yeux jaunes. </w:t>
      </w:r>
    </w:p>
    <w:p>
      <w:r>
        <w:t xml:space="preserve">   The cat looks at me with its yellow eyes. </w:t>
      </w:r>
    </w:p>
    <w:p>
      <w:r>
        <w:t xml:space="preserve">8. J'adore jouer à des jeux de rôle avec mon chat. </w:t>
      </w:r>
    </w:p>
    <w:p>
      <w:r>
        <w:t xml:space="preserve">   I love playing role-play games with my cat.</w:t>
      </w:r>
    </w:p>
    <w:p>
      <w:r>
        <w:t xml:space="preserve">9. Les chats sont très sympathiques.  </w:t>
      </w:r>
    </w:p>
    <w:p>
      <w:r>
        <w:t xml:space="preserve">   Cats are very friendly.</w:t>
      </w:r>
    </w:p>
    <w:p>
      <w:r>
        <w:t xml:space="preserve">10. Le chat est un animal domestiqué qui se trouve dans la nature. </w:t>
      </w:r>
    </w:p>
    <w:p>
      <w:r>
        <w:t xml:space="preserve">    The cat is a domesticated animal that lives in the wild.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obtenu votre diplôme!</w:t>
      </w:r>
    </w:p>
    <w:p>
      <w:r>
        <w:t>Congratulations, you have obtained your diploma!</w:t>
      </w:r>
    </w:p>
    <w:p>
      <w:r>
        <w:t>2. Félicitations à tous pour la réussite de l'équipe!</w:t>
      </w:r>
    </w:p>
    <w:p>
      <w:r>
        <w:t xml:space="preserve">Congratulation to all for the success of the team! </w:t>
      </w:r>
    </w:p>
    <w:p>
      <w:r>
        <w:t xml:space="preserve">3. Félicitations pour votre nouvel emploi ! </w:t>
      </w:r>
    </w:p>
    <w:p>
      <w:r>
        <w:t>Congratulations on your new job!</w:t>
      </w:r>
    </w:p>
    <w:p>
      <w:r>
        <w:t xml:space="preserve">4. Félicitations pour ton voyage en France!  </w:t>
      </w:r>
    </w:p>
    <w:p>
      <w:r>
        <w:t xml:space="preserve">Congratulations on your trip to France! </w:t>
      </w:r>
    </w:p>
    <w:p>
      <w:r>
        <w:t xml:space="preserve">5. Félicitations à vous, j'ai hâte de te voir demain! </w:t>
      </w:r>
    </w:p>
    <w:p>
      <w:r>
        <w:t xml:space="preserve">Congratulations to you, I can't wait to see you tomorrow! </w:t>
      </w:r>
    </w:p>
    <w:p>
      <w:r>
        <w:t>6. Félicitations pour votre nouvel appartement !</w:t>
      </w:r>
    </w:p>
    <w:p>
      <w:r>
        <w:t xml:space="preserve">Congratulations on your new apartment! </w:t>
      </w:r>
    </w:p>
    <w:p>
      <w:r>
        <w:t xml:space="preserve">7. Félicitations à l’équipe pour la victoire!  </w:t>
      </w:r>
    </w:p>
    <w:p>
      <w:r>
        <w:t xml:space="preserve">Congratulations to the team for the victory! </w:t>
      </w:r>
    </w:p>
    <w:p>
      <w:r>
        <w:t xml:space="preserve">8. Félicitations pour ton anniversaire !  </w:t>
      </w:r>
    </w:p>
    <w:p>
      <w:r>
        <w:t xml:space="preserve">Congratulations on your birthday! </w:t>
      </w:r>
    </w:p>
    <w:p>
      <w:r>
        <w:t xml:space="preserve">9. Félicitations pour votre nouvelle voiture ! </w:t>
      </w:r>
    </w:p>
    <w:p>
      <w:r>
        <w:t xml:space="preserve">Congratulations on your new car! </w:t>
      </w:r>
    </w:p>
    <w:p>
      <w:r>
        <w:t>10. Félicitations pour votre travail acharné!</w:t>
      </w:r>
    </w:p>
    <w:p>
      <w:r>
        <w:t>Congratulations on your hard work!</w:t>
      </w:r>
    </w:p>
    <w:p/>
    <w:p>
      <w:r>
        <w:rPr>
          <w:b/>
        </w:rPr>
        <w:t>Word: Marie | Meaning: Mary</w:t>
      </w:r>
    </w:p>
    <w:p/>
    <w:p>
      <w:r>
        <w:t xml:space="preserve">1. Je m'appelle Marie.  </w:t>
      </w:r>
    </w:p>
    <w:p>
      <w:r>
        <w:t>My name is Marie.</w:t>
      </w:r>
    </w:p>
    <w:p>
      <w:r>
        <w:t xml:space="preserve">2. Marie est une femme intelligente.  </w:t>
      </w:r>
    </w:p>
    <w:p>
      <w:r>
        <w:t>Marie is a smart woman.</w:t>
      </w:r>
    </w:p>
    <w:p>
      <w:r>
        <w:t xml:space="preserve">3. Elle habite en France. </w:t>
      </w:r>
    </w:p>
    <w:p>
      <w:r>
        <w:t>She lives in France.</w:t>
      </w:r>
    </w:p>
    <w:p>
      <w:r>
        <w:t xml:space="preserve">4. J'ai rencontré Marie hier. </w:t>
      </w:r>
    </w:p>
    <w:p>
      <w:r>
        <w:t>I met Marie yesterday.</w:t>
      </w:r>
    </w:p>
    <w:p>
      <w:r>
        <w:t xml:space="preserve">5. Marie aime le thé. </w:t>
      </w:r>
    </w:p>
    <w:p>
      <w:r>
        <w:t>Marie likes tea.</w:t>
      </w:r>
    </w:p>
    <w:p>
      <w:r>
        <w:t xml:space="preserve">6. Nous sommes allées au restaurant de Marie.  </w:t>
      </w:r>
    </w:p>
    <w:p>
      <w:r>
        <w:t>We went to Marie's restaurant.</w:t>
      </w:r>
    </w:p>
    <w:p>
      <w:r>
        <w:t xml:space="preserve">7. Marie a un chat adorable. </w:t>
      </w:r>
    </w:p>
    <w:p>
      <w:r>
        <w:t>Marie has an adorable cat.</w:t>
      </w:r>
    </w:p>
    <w:p>
      <w:r>
        <w:t xml:space="preserve">8. Elle est très gentille et souriante.  </w:t>
      </w:r>
    </w:p>
    <w:p>
      <w:r>
        <w:t>She is very kind and cheerful.</w:t>
      </w:r>
    </w:p>
    <w:p>
      <w:r>
        <w:t xml:space="preserve">9. Je vous ai parlé de Marie récemment.   </w:t>
      </w:r>
    </w:p>
    <w:p>
      <w:r>
        <w:t>I told you about Marie recently.</w:t>
      </w:r>
    </w:p>
    <w:p>
      <w:r>
        <w:t xml:space="preserve">10. Marie travaille dans une librairie.  </w:t>
      </w:r>
    </w:p>
    <w:p>
      <w:r>
        <w:t>Marie works in a bookstore.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football. </w:t>
      </w:r>
    </w:p>
    <w:p>
      <w:r>
        <w:t xml:space="preserve">    I love playing football.</w:t>
      </w:r>
    </w:p>
    <w:p>
      <w:r>
        <w:t>2. Les enfants jouent dans le jardin.</w:t>
      </w:r>
    </w:p>
    <w:p>
      <w:r>
        <w:t xml:space="preserve">   The children play in the garden.</w:t>
      </w:r>
    </w:p>
    <w:p>
      <w:r>
        <w:t>3. Il aime jouer aux jeux de société.</w:t>
      </w:r>
    </w:p>
    <w:p>
      <w:r>
        <w:t xml:space="preserve">   He likes to play board games.</w:t>
      </w:r>
    </w:p>
    <w:p>
      <w:r>
        <w:t xml:space="preserve">4. Tu peux jouer à la musique? </w:t>
      </w:r>
    </w:p>
    <w:p>
      <w:r>
        <w:t xml:space="preserve">   Can you play music?</w:t>
      </w:r>
    </w:p>
    <w:p>
      <w:r>
        <w:t>5. Nous jouons souvent aux cartes.</w:t>
      </w:r>
    </w:p>
    <w:p>
      <w:r>
        <w:t xml:space="preserve">   We often play cards.</w:t>
      </w:r>
    </w:p>
    <w:p>
      <w:r>
        <w:t>6. On joue à l'école pendant les pauses.</w:t>
      </w:r>
    </w:p>
    <w:p>
      <w:r>
        <w:t xml:space="preserve">   We play at school during breaks.</w:t>
      </w:r>
    </w:p>
    <w:p>
      <w:r>
        <w:t>7. Vous avez envie de jouer à des jeux vidéo ?</w:t>
      </w:r>
    </w:p>
    <w:p>
      <w:r>
        <w:t xml:space="preserve">    Do you want to play video games?</w:t>
      </w:r>
    </w:p>
    <w:p>
      <w:r>
        <w:t xml:space="preserve">8. La musique fait plaisir à jouer. </w:t>
      </w:r>
    </w:p>
    <w:p>
      <w:r>
        <w:t xml:space="preserve">    Music is enjoyable to play.</w:t>
      </w:r>
    </w:p>
    <w:p>
      <w:r>
        <w:t>9. J’ai joué à l'ordinateur hier soir.</w:t>
      </w:r>
    </w:p>
    <w:p>
      <w:r>
        <w:t xml:space="preserve">   I played on the computer last night.</w:t>
      </w:r>
    </w:p>
    <w:p>
      <w:r>
        <w:t>10. Les enfants jouent avec des ballons.</w:t>
      </w:r>
    </w:p>
    <w:p>
      <w:r>
        <w:t xml:space="preserve">  Children play with balls.</w:t>
      </w:r>
    </w:p>
    <w:p/>
    <w:p>
      <w:r>
        <w:rPr>
          <w:b/>
        </w:rPr>
        <w:t>Word: Salut | Meaning: Hi</w:t>
      </w:r>
    </w:p>
    <w:p/>
    <w:p>
      <w:r>
        <w:t xml:space="preserve">1. Salut, comment allez-vous ? </w:t>
      </w:r>
    </w:p>
    <w:p>
      <w:r>
        <w:t xml:space="preserve">   Hello, how are you?</w:t>
      </w:r>
    </w:p>
    <w:p>
      <w:r>
        <w:t xml:space="preserve">2.  Salut, je m'appelle [Your Name]. </w:t>
      </w:r>
    </w:p>
    <w:p>
      <w:r>
        <w:t xml:space="preserve">   Hi, my name is [Your Name].</w:t>
      </w:r>
    </w:p>
    <w:p>
      <w:r>
        <w:t xml:space="preserve">3.  Salut à toi ! </w:t>
      </w:r>
    </w:p>
    <w:p>
      <w:r>
        <w:t xml:space="preserve">   Hello!</w:t>
      </w:r>
    </w:p>
    <w:p>
      <w:r>
        <w:t xml:space="preserve">4.  Tu as des nouvelles ? </w:t>
      </w:r>
    </w:p>
    <w:p>
      <w:r>
        <w:t xml:space="preserve">   Do you have any news?</w:t>
      </w:r>
    </w:p>
    <w:p>
      <w:r>
        <w:t xml:space="preserve">5. Salut ! J'ai besoin d'aide. </w:t>
      </w:r>
    </w:p>
    <w:p>
      <w:r>
        <w:t xml:space="preserve">   Hello! I need help.</w:t>
      </w:r>
    </w:p>
    <w:p>
      <w:r>
        <w:t xml:space="preserve">6.  Salut, ça va ? </w:t>
      </w:r>
    </w:p>
    <w:p>
      <w:r>
        <w:t xml:space="preserve">    How are you doing?</w:t>
      </w:r>
    </w:p>
    <w:p>
      <w:r>
        <w:t xml:space="preserve">7. Je suis contente de te voir. </w:t>
      </w:r>
    </w:p>
    <w:p>
      <w:r>
        <w:t xml:space="preserve">    I am happy to see you.</w:t>
      </w:r>
    </w:p>
    <w:p>
      <w:r>
        <w:t xml:space="preserve">8.  Salut, comment vas-tu aujourd’hui ? </w:t>
      </w:r>
    </w:p>
    <w:p>
      <w:r>
        <w:t xml:space="preserve">    Hi, how are you today?</w:t>
      </w:r>
    </w:p>
    <w:p>
      <w:r>
        <w:t xml:space="preserve">9.  Salut ! On se voit bientôt ! </w:t>
      </w:r>
    </w:p>
    <w:p>
      <w:r>
        <w:t xml:space="preserve">   Hello! We'll meet soon!</w:t>
      </w:r>
    </w:p>
    <w:p>
      <w:r>
        <w:t>10. Salut, il fait beau dehors.</w:t>
      </w:r>
    </w:p>
    <w:p>
      <w:r>
        <w:t xml:space="preserve">   Hello, it is nice out there.</w:t>
      </w:r>
    </w:p>
    <w:p/>
    <w:p>
      <w:r>
        <w:rPr>
          <w:b/>
        </w:rPr>
        <w:t>Word: Mia | Meaning: Short for "Maria"</w:t>
      </w:r>
    </w:p>
    <w:p/>
    <w:p>
      <w:r>
        <w:t xml:space="preserve">1. Mia aime le cinéma.  </w:t>
      </w:r>
    </w:p>
    <w:p>
      <w:r>
        <w:t>Mia likes movies.</w:t>
      </w:r>
    </w:p>
    <w:p>
      <w:r>
        <w:t xml:space="preserve">2. J'ai rencontré Mia hier. </w:t>
      </w:r>
    </w:p>
    <w:p>
      <w:r>
        <w:t>I met Mia yesterday.</w:t>
      </w:r>
    </w:p>
    <w:p>
      <w:r>
        <w:t>3. Mia est une personne gentille.</w:t>
      </w:r>
    </w:p>
    <w:p>
      <w:r>
        <w:t>Mia is a kind person.</w:t>
      </w:r>
    </w:p>
    <w:p>
      <w:r>
        <w:t xml:space="preserve">4. Je voudrais parler avec Mia. </w:t>
      </w:r>
    </w:p>
    <w:p>
      <w:r>
        <w:t>I would like to speak with Mia.</w:t>
      </w:r>
    </w:p>
    <w:p>
      <w:r>
        <w:t xml:space="preserve">5. Mia a un grand sourire. </w:t>
      </w:r>
    </w:p>
    <w:p>
      <w:r>
        <w:t>Mia has a big smile.</w:t>
      </w:r>
    </w:p>
    <w:p>
      <w:r>
        <w:t xml:space="preserve">6. Mia parle français et anglais. </w:t>
      </w:r>
    </w:p>
    <w:p>
      <w:r>
        <w:t xml:space="preserve">Mia speaks French and English. </w:t>
      </w:r>
    </w:p>
    <w:p>
      <w:r>
        <w:t xml:space="preserve">7. Mia est très intelligente.  </w:t>
      </w:r>
    </w:p>
    <w:p>
      <w:r>
        <w:t xml:space="preserve">Mia is very intelligent. </w:t>
      </w:r>
    </w:p>
    <w:p>
      <w:r>
        <w:t xml:space="preserve">8. Je suis heureux de rencontrer Mia. </w:t>
      </w:r>
    </w:p>
    <w:p>
      <w:r>
        <w:t xml:space="preserve">I am happy to meet Mia. </w:t>
      </w:r>
    </w:p>
    <w:p>
      <w:r>
        <w:t xml:space="preserve">9. Mia danse merveilleusement bien.  </w:t>
      </w:r>
    </w:p>
    <w:p>
      <w:r>
        <w:t xml:space="preserve">Mia dances beautifully. </w:t>
      </w:r>
    </w:p>
    <w:p>
      <w:r>
        <w:t xml:space="preserve">10. J'adore mia, elle est ma meilleure amie! </w:t>
      </w:r>
    </w:p>
    <w:p>
      <w:r>
        <w:t>I love Mia, she is my best friend!</w:t>
      </w:r>
    </w:p>
    <w:p/>
    <w:p>
      <w:r>
        <w:rPr>
          <w:b/>
        </w:rPr>
        <w:t>Word: Belle | Meaning: Beautiful</w:t>
      </w:r>
    </w:p>
    <w:p/>
    <w:p>
      <w:r>
        <w:t xml:space="preserve">1. La maison est belle.  </w:t>
      </w:r>
    </w:p>
    <w:p>
      <w:r>
        <w:t>The house is beautiful.</w:t>
      </w:r>
    </w:p>
    <w:p>
      <w:r>
        <w:t xml:space="preserve">2. Votre robe est belle!  </w:t>
      </w:r>
    </w:p>
    <w:p>
      <w:r>
        <w:t>Your dress is beautiful!</w:t>
      </w:r>
    </w:p>
    <w:p>
      <w:r>
        <w:t xml:space="preserve">3. Le soleil est belle ce matin.  </w:t>
      </w:r>
    </w:p>
    <w:p>
      <w:r>
        <w:t xml:space="preserve">The sun is beautiful this morning. </w:t>
      </w:r>
    </w:p>
    <w:p>
      <w:r>
        <w:t xml:space="preserve">4. Elle est belle et intelligente.  </w:t>
      </w:r>
    </w:p>
    <w:p>
      <w:r>
        <w:t>She is beautiful and intelligent.</w:t>
      </w:r>
    </w:p>
    <w:p>
      <w:r>
        <w:t xml:space="preserve">5.  J'ai une belle idée !  </w:t>
      </w:r>
    </w:p>
    <w:p>
      <w:r>
        <w:t xml:space="preserve">I have a beautiful idea! </w:t>
      </w:r>
    </w:p>
    <w:p>
      <w:r>
        <w:t xml:space="preserve">6. C'est belle de voyager en train!   </w:t>
      </w:r>
    </w:p>
    <w:p>
      <w:r>
        <w:t xml:space="preserve">It is beautiful to travel by train! </w:t>
      </w:r>
    </w:p>
    <w:p>
      <w:r>
        <w:t xml:space="preserve">7. Le jardin est belle aujourd'hui.  </w:t>
      </w:r>
    </w:p>
    <w:p>
      <w:r>
        <w:t>The garden is beautiful today.</w:t>
      </w:r>
    </w:p>
    <w:p>
      <w:r>
        <w:t xml:space="preserve">8. Ce film est belle et triste.  </w:t>
      </w:r>
    </w:p>
    <w:p>
      <w:r>
        <w:t>This movie is beautiful and sad.</w:t>
      </w:r>
    </w:p>
    <w:p>
      <w:r>
        <w:t xml:space="preserve">9. J'ai une belle famille.  </w:t>
      </w:r>
    </w:p>
    <w:p>
      <w:r>
        <w:t>I have a beautiful family.</w:t>
      </w:r>
    </w:p>
    <w:p>
      <w:r>
        <w:t xml:space="preserve">10. Il a des beaux yeux!  </w:t>
      </w:r>
    </w:p>
    <w:p>
      <w:r>
        <w:t>He has beautiful eyes!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