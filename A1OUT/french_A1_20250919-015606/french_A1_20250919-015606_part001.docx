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Hello, how are you?</w:t>
      </w:r>
    </w:p>
    <w:p>
      <w:r>
        <w:t xml:space="preserve">2.  Bonjour à vous ! </w:t>
      </w:r>
    </w:p>
    <w:p>
      <w:r>
        <w:t xml:space="preserve">   Hello everyone!</w:t>
      </w:r>
    </w:p>
    <w:p>
      <w:r>
        <w:t xml:space="preserve">3.  Je m’appelle [Your Name]. </w:t>
      </w:r>
    </w:p>
    <w:p>
      <w:r>
        <w:t xml:space="preserve">   My name is [Your Name].</w:t>
      </w:r>
    </w:p>
    <w:p>
      <w:r>
        <w:t xml:space="preserve">4.  J'ai besoin d'aide. </w:t>
      </w:r>
    </w:p>
    <w:p>
      <w:r>
        <w:t xml:space="preserve">   I need help.</w:t>
      </w:r>
    </w:p>
    <w:p>
      <w:r>
        <w:t xml:space="preserve">5.  Il fait très froid aujourd'hui. </w:t>
      </w:r>
    </w:p>
    <w:p>
      <w:r>
        <w:t xml:space="preserve">   It's very cold today.</w:t>
      </w:r>
    </w:p>
    <w:p>
      <w:r>
        <w:t xml:space="preserve">6.  Merci de votre temps. </w:t>
      </w:r>
    </w:p>
    <w:p>
      <w:r>
        <w:t xml:space="preserve">    Thank you for your time.</w:t>
      </w:r>
    </w:p>
    <w:p>
      <w:r>
        <w:t xml:space="preserve">7.  Je suis heureux(e) de vous rencontrer. </w:t>
      </w:r>
    </w:p>
    <w:p>
      <w:r>
        <w:t xml:space="preserve">    I am happy to meet you.</w:t>
      </w:r>
    </w:p>
    <w:p>
      <w:r>
        <w:t xml:space="preserve">8.  Pouvez-vous m’aider ? </w:t>
      </w:r>
    </w:p>
    <w:p>
      <w:r>
        <w:t xml:space="preserve">   Can you help me?</w:t>
      </w:r>
    </w:p>
    <w:p>
      <w:r>
        <w:t>9.  J'aime bien le café au lait.</w:t>
      </w:r>
    </w:p>
    <w:p>
      <w:r>
        <w:t xml:space="preserve">   I like coffee with milk.</w:t>
      </w:r>
    </w:p>
    <w:p>
      <w:r>
        <w:t xml:space="preserve">10.  Je vais à l’école demain. </w:t>
      </w:r>
    </w:p>
    <w:p>
      <w:r>
        <w:t xml:space="preserve">   I go to school tomorrow.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Il est en retard.</w:t>
      </w:r>
    </w:p>
    <w:p>
      <w:r>
        <w:t xml:space="preserve">  He is late.</w:t>
      </w:r>
    </w:p>
    <w:p>
      <w:r>
        <w:t>3. J'ai besoin d'aide.</w:t>
      </w:r>
    </w:p>
    <w:p>
      <w:r>
        <w:t xml:space="preserve">  I need help.</w:t>
      </w:r>
    </w:p>
    <w:p>
      <w:r>
        <w:t>4. Je suis content de vous voir.</w:t>
      </w:r>
    </w:p>
    <w:p>
      <w:r>
        <w:t xml:space="preserve">  I am happy to see you.</w:t>
      </w:r>
    </w:p>
    <w:p>
      <w:r>
        <w:t>5. Vous avez raison.</w:t>
      </w:r>
    </w:p>
    <w:p>
      <w:r>
        <w:t xml:space="preserve">  You are right.</w:t>
      </w:r>
    </w:p>
    <w:p>
      <w:r>
        <w:t>6. Voulez-vous me parler?</w:t>
      </w:r>
    </w:p>
    <w:p>
      <w:r>
        <w:t xml:space="preserve">  Would you like to talk to me? </w:t>
      </w:r>
    </w:p>
    <w:p>
      <w:r>
        <w:t>7. Merci beaucoup pour votre aide.</w:t>
      </w:r>
    </w:p>
    <w:p>
      <w:r>
        <w:t xml:space="preserve">  Thank you very much for your help. </w:t>
      </w:r>
    </w:p>
    <w:p>
      <w:r>
        <w:t>8. Je suis fatigué.</w:t>
      </w:r>
    </w:p>
    <w:p>
      <w:r>
        <w:t xml:space="preserve">  I am tired. </w:t>
      </w:r>
    </w:p>
    <w:p>
      <w:r>
        <w:t xml:space="preserve">9. J'aime les films français. </w:t>
      </w:r>
    </w:p>
    <w:p>
      <w:r>
        <w:t xml:space="preserve">  I love French movies. </w:t>
      </w:r>
    </w:p>
    <w:p>
      <w:r>
        <w:t xml:space="preserve">10. C’est un beau jour. </w:t>
      </w:r>
    </w:p>
    <w:p>
      <w:r>
        <w:t xml:space="preserve">   It is a nice day.</w:t>
      </w:r>
    </w:p>
    <w:p/>
    <w:p>
      <w:r>
        <w:rPr>
          <w:b/>
        </w:rPr>
        <w:t>Word: Bien | Meaning: Well</w:t>
      </w:r>
    </w:p>
    <w:p/>
    <w:p>
      <w:r>
        <w:t>1.  Je vais bien, merci.</w:t>
      </w:r>
    </w:p>
    <w:p>
      <w:r>
        <w:t xml:space="preserve">   I am well, thank you.</w:t>
      </w:r>
    </w:p>
    <w:p>
      <w:r>
        <w:t xml:space="preserve">2.  Le film est bien réalisé. </w:t>
      </w:r>
    </w:p>
    <w:p>
      <w:r>
        <w:t xml:space="preserve">   The movie is well-made.</w:t>
      </w:r>
    </w:p>
    <w:p>
      <w:r>
        <w:t>3.  Il y a beaucoup de gens dans la rue.</w:t>
      </w:r>
    </w:p>
    <w:p>
      <w:r>
        <w:t xml:space="preserve">   There are many people in the street.</w:t>
      </w:r>
    </w:p>
    <w:p>
      <w:r>
        <w:t>4.  Ma sœur est très intelligente.</w:t>
      </w:r>
    </w:p>
    <w:p>
      <w:r>
        <w:t xml:space="preserve">   My sister is very intelligent.</w:t>
      </w:r>
    </w:p>
    <w:p>
      <w:r>
        <w:t>5.  Elle fait du sport tous les jours.</w:t>
      </w:r>
    </w:p>
    <w:p>
      <w:r>
        <w:t xml:space="preserve">   She does sports every day. </w:t>
      </w:r>
    </w:p>
    <w:p>
      <w:r>
        <w:t>6.  Comment allez-vous?</w:t>
      </w:r>
    </w:p>
    <w:p>
      <w:r>
        <w:t xml:space="preserve">    How are you?</w:t>
      </w:r>
    </w:p>
    <w:p>
      <w:r>
        <w:t xml:space="preserve">7.  C'est un bon café. </w:t>
      </w:r>
    </w:p>
    <w:p>
      <w:r>
        <w:t xml:space="preserve">    It's a good coffee.</w:t>
      </w:r>
    </w:p>
    <w:p>
      <w:r>
        <w:t>8.  Je suis fatigué, mais je vais bien.</w:t>
      </w:r>
    </w:p>
    <w:p>
      <w:r>
        <w:t xml:space="preserve">   I am tired, but I'm okay.</w:t>
      </w:r>
    </w:p>
    <w:p>
      <w:r>
        <w:t>9.  Il mange une apple.</w:t>
      </w:r>
    </w:p>
    <w:p>
      <w:r>
        <w:t xml:space="preserve">   He is eating an apple. </w:t>
      </w:r>
    </w:p>
    <w:p>
      <w:r>
        <w:t xml:space="preserve">10. Vous êtes beau(e). </w:t>
      </w:r>
    </w:p>
    <w:p>
      <w:r>
        <w:t xml:space="preserve">   You are beautiful (formal)</w:t>
      </w:r>
    </w:p>
    <w:p/>
    <w:p>
      <w:r>
        <w:rPr>
          <w:b/>
        </w:rPr>
        <w:t>Word: Merci | Meaning: Thank you</w:t>
      </w:r>
    </w:p>
    <w:p/>
    <w:p>
      <w:r>
        <w:t>1.  Merci d'avoir pris le temps de me parler.</w:t>
      </w:r>
    </w:p>
    <w:p>
      <w:r>
        <w:t xml:space="preserve">    Thank you for taking the time to speak with me.</w:t>
      </w:r>
    </w:p>
    <w:p>
      <w:r>
        <w:t xml:space="preserve">2.  C’est gentil que vous m’ayez aidé. </w:t>
      </w:r>
    </w:p>
    <w:p>
      <w:r>
        <w:t xml:space="preserve">    It’s kind of you to have helped me. </w:t>
      </w:r>
    </w:p>
    <w:p>
      <w:r>
        <w:t>3.  J’apprécie beaucoup votre aide.</w:t>
      </w:r>
    </w:p>
    <w:p>
      <w:r>
        <w:t xml:space="preserve">    I really appreciate your help. </w:t>
      </w:r>
    </w:p>
    <w:p>
      <w:r>
        <w:t>4.  Merci pour le café, c’est délicieux.</w:t>
      </w:r>
    </w:p>
    <w:p>
      <w:r>
        <w:t xml:space="preserve">   Thank you for the coffee, it's delicious.</w:t>
      </w:r>
    </w:p>
    <w:p>
      <w:r>
        <w:t xml:space="preserve">5.  Je suis content de vous rencontrer. </w:t>
      </w:r>
    </w:p>
    <w:p>
      <w:r>
        <w:t xml:space="preserve">   It’s nice to meet you. </w:t>
      </w:r>
    </w:p>
    <w:p>
      <w:r>
        <w:t>6.  Merci beaucoup pour ce cadeau.</w:t>
      </w:r>
    </w:p>
    <w:p>
      <w:r>
        <w:t xml:space="preserve">    Thank you very much for this gift. </w:t>
      </w:r>
    </w:p>
    <w:p>
      <w:r>
        <w:t xml:space="preserve">7.  J’ai hâte de revenir et d’écouter vos chansons. </w:t>
      </w:r>
    </w:p>
    <w:p>
      <w:r>
        <w:t xml:space="preserve">    I can't wait to come back and listen to your songs. </w:t>
      </w:r>
    </w:p>
    <w:p>
      <w:r>
        <w:t xml:space="preserve">8.  Je suis reconnaissant que vous ayez accepté de m’aider. </w:t>
      </w:r>
    </w:p>
    <w:p>
      <w:r>
        <w:t xml:space="preserve">    I am grateful that you agreed to help me. </w:t>
      </w:r>
    </w:p>
    <w:p>
      <w:r>
        <w:t xml:space="preserve">9.  Merci pour votre patience. </w:t>
      </w:r>
    </w:p>
    <w:p>
      <w:r>
        <w:t xml:space="preserve">   Thank you for your patience.</w:t>
      </w:r>
    </w:p>
    <w:p>
      <w:r>
        <w:t xml:space="preserve">10. Merci de l'aide ! </w:t>
      </w:r>
    </w:p>
    <w:p>
      <w:r>
        <w:t xml:space="preserve">    Thank you for the help!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sunlight shines on the city.</w:t>
      </w:r>
    </w:p>
    <w:p>
      <w:r>
        <w:t xml:space="preserve">2. Il faut allumer la lumière pour voir la pièce.  </w:t>
      </w:r>
    </w:p>
    <w:p>
      <w:r>
        <w:t xml:space="preserve">    You need to turn on the light to see the room.</w:t>
      </w:r>
    </w:p>
    <w:p>
      <w:r>
        <w:t xml:space="preserve">3. J'ai besoin de plus de lumière dans ma chambre.  </w:t>
      </w:r>
    </w:p>
    <w:p>
      <w:r>
        <w:t xml:space="preserve">    I need more light in my room. </w:t>
      </w:r>
    </w:p>
    <w:p>
      <w:r>
        <w:t xml:space="preserve">4. La lumière d’un feu crépitant est fascinante.  </w:t>
      </w:r>
    </w:p>
    <w:p>
      <w:r>
        <w:t xml:space="preserve">    The light of a crackling fire is fascinating. </w:t>
      </w:r>
    </w:p>
    <w:p>
      <w:r>
        <w:t xml:space="preserve">5. La nuit apporte une belle lumière du ciel.   </w:t>
      </w:r>
    </w:p>
    <w:p>
      <w:r>
        <w:t xml:space="preserve">    Night brings beautiful moonlight.</w:t>
      </w:r>
    </w:p>
    <w:p>
      <w:r>
        <w:t xml:space="preserve">6. Le rayonnement de la lune éclaire le monde.   </w:t>
      </w:r>
    </w:p>
    <w:p>
      <w:r>
        <w:t xml:space="preserve">    The moon's radiance illuminates the world.</w:t>
      </w:r>
    </w:p>
    <w:p>
      <w:r>
        <w:t xml:space="preserve">7. Un projecteur crée des images lumineuses.  </w:t>
      </w:r>
    </w:p>
    <w:p>
      <w:r>
        <w:t xml:space="preserve">    A projector creates luminous images. </w:t>
      </w:r>
    </w:p>
    <w:p>
      <w:r>
        <w:t xml:space="preserve">8. La lumière est un élément important pour comprendre les couleurs.  </w:t>
      </w:r>
    </w:p>
    <w:p>
      <w:r>
        <w:t xml:space="preserve">    Light is an important element for understanding colors.</w:t>
      </w:r>
    </w:p>
    <w:p>
      <w:r>
        <w:t xml:space="preserve">9. Les étoiles sont une source de lumière dans l'obscurité.   </w:t>
      </w:r>
    </w:p>
    <w:p>
      <w:r>
        <w:t xml:space="preserve">    Stars are a source of light in the darkness. </w:t>
      </w:r>
    </w:p>
    <w:p>
      <w:r>
        <w:t xml:space="preserve">10. Elle allume la lampe et se prépare pour le dîner.  </w:t>
      </w:r>
    </w:p>
    <w:p>
      <w:r>
        <w:t xml:space="preserve">    She turns on the lamp and prepares for dinner.</w:t>
      </w:r>
    </w:p>
    <w:p/>
    <w:p>
      <w:r>
        <w:t>Chat: Cat</w:t>
      </w:r>
    </w:p>
    <w:p/>
    <w:p>
      <w:r>
        <w:t xml:space="preserve">1. J'adore les chats, ils sont si mignons. </w:t>
      </w:r>
    </w:p>
    <w:p>
      <w:r>
        <w:t xml:space="preserve">   I adore cats, they are so cute.</w:t>
      </w:r>
    </w:p>
    <w:p>
      <w:r>
        <w:t>2. Le chat est très calme et tranquille.</w:t>
      </w:r>
    </w:p>
    <w:p>
      <w:r>
        <w:t xml:space="preserve">    The cat is very calm and quiet.</w:t>
      </w:r>
    </w:p>
    <w:p>
      <w:r>
        <w:t>3. La chatte du jardin est une petite bête verte.</w:t>
      </w:r>
    </w:p>
    <w:p>
      <w:r>
        <w:t xml:space="preserve">  The cat in the garden is a little green creature.</w:t>
      </w:r>
    </w:p>
    <w:p>
      <w:r>
        <w:t>4. Le chat a mangé la souris dans le jardin.</w:t>
      </w:r>
    </w:p>
    <w:p>
      <w:r>
        <w:t xml:space="preserve">   The cat ate the mouse in the garden. </w:t>
      </w:r>
    </w:p>
    <w:p>
      <w:r>
        <w:t xml:space="preserve">5. Il s'est endormi sur le canapé. </w:t>
      </w:r>
    </w:p>
    <w:p>
      <w:r>
        <w:t xml:space="preserve">   He fell asleep on the sofa.</w:t>
      </w:r>
    </w:p>
    <w:p>
      <w:r>
        <w:t>6. Vous avez un chat ?</w:t>
      </w:r>
    </w:p>
    <w:p>
      <w:r>
        <w:t xml:space="preserve">    Do you have a cat?</w:t>
      </w:r>
    </w:p>
    <w:p>
      <w:r>
        <w:t xml:space="preserve">7. Je cherche un chat pour adopter. </w:t>
      </w:r>
    </w:p>
    <w:p>
      <w:r>
        <w:t xml:space="preserve">   I am looking for a cat to adopt. </w:t>
      </w:r>
    </w:p>
    <w:p>
      <w:r>
        <w:t xml:space="preserve">8. Le chat est triste et il ne sait pas pourquoi. </w:t>
      </w:r>
    </w:p>
    <w:p>
      <w:r>
        <w:t xml:space="preserve">   The cat is sad and it doesn't know why.</w:t>
      </w:r>
    </w:p>
    <w:p>
      <w:r>
        <w:t xml:space="preserve">9. Il faut nourrir le chat chaque jour. </w:t>
      </w:r>
    </w:p>
    <w:p>
      <w:r>
        <w:t xml:space="preserve">   We must feed the cat every day. </w:t>
      </w:r>
    </w:p>
    <w:p>
      <w:r>
        <w:t xml:space="preserve">10.  Je suis allergique aux chats. </w:t>
      </w:r>
    </w:p>
    <w:p>
      <w:r>
        <w:t xml:space="preserve">    I am allergic to cats.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rue piétonne.  </w:t>
      </w:r>
    </w:p>
    <w:p>
      <w:r>
        <w:t xml:space="preserve">  The house is located on a small pedestrian street.</w:t>
      </w:r>
    </w:p>
    <w:p>
      <w:r>
        <w:t xml:space="preserve">2. J'adore la décoration de ma maison.  </w:t>
      </w:r>
    </w:p>
    <w:p>
      <w:r>
        <w:t xml:space="preserve">  I love the decoration of my house. </w:t>
      </w:r>
    </w:p>
    <w:p>
      <w:r>
        <w:t xml:space="preserve">3. La maison appartient à un couple charmant.   </w:t>
      </w:r>
    </w:p>
    <w:p>
      <w:r>
        <w:t xml:space="preserve">  The house belongs to a charming couple.</w:t>
      </w:r>
    </w:p>
    <w:p>
      <w:r>
        <w:t xml:space="preserve">4. Elle est venue visiter son père dans sa maison.   </w:t>
      </w:r>
    </w:p>
    <w:p>
      <w:r>
        <w:t xml:space="preserve">  She came to visit her father in his house.</w:t>
      </w:r>
    </w:p>
    <w:p>
      <w:r>
        <w:t xml:space="preserve">5. Le jardin de la maison est très agréable.    </w:t>
      </w:r>
    </w:p>
    <w:p>
      <w:r>
        <w:t xml:space="preserve">  The garden of the house is very nice.</w:t>
      </w:r>
    </w:p>
    <w:p>
      <w:r>
        <w:t xml:space="preserve">6. Nous sommes allés au marché pour acheter des légumes pour notre maison.  </w:t>
      </w:r>
    </w:p>
    <w:p>
      <w:r>
        <w:t xml:space="preserve">  We went to the market to buy vegetables for our home.</w:t>
      </w:r>
    </w:p>
    <w:p>
      <w:r>
        <w:t xml:space="preserve">7. Je souhaite construire une maison plus grande.   </w:t>
      </w:r>
    </w:p>
    <w:p>
      <w:r>
        <w:t xml:space="preserve">  I would like to build a larger house. </w:t>
      </w:r>
    </w:p>
    <w:p>
      <w:r>
        <w:t xml:space="preserve">8. La famille est très heureuse dans leur maison.   </w:t>
      </w:r>
    </w:p>
    <w:p>
      <w:r>
        <w:t xml:space="preserve">  The family is very happy in their house. </w:t>
      </w:r>
    </w:p>
    <w:p>
      <w:r>
        <w:t xml:space="preserve">9. Mon grand-père me parle des souvenirs de sa maison.    </w:t>
      </w:r>
    </w:p>
    <w:p>
      <w:r>
        <w:t xml:space="preserve">  My grandfather talks to me about memories of his house.</w:t>
      </w:r>
    </w:p>
    <w:p>
      <w:r>
        <w:t xml:space="preserve">10. Il s'est rendu compte que la maison était trop petite.     </w:t>
      </w:r>
    </w:p>
    <w:p>
      <w:r>
        <w:t xml:space="preserve">  He realized that the house was too small.</w:t>
      </w:r>
    </w:p>
    <w:p/>
    <w:p>
      <w:r>
        <w:rPr>
          <w:i/>
        </w:rPr>
        <w:t>Rose: &lt;Flower&gt; | Meaning:  A type of flower known for its beauty and fragrance</w:t>
      </w:r>
    </w:p>
    <w:p/>
    <w:p>
      <w:r>
        <w:t>1.  J'aime beaucoup les roses rouges.</w:t>
      </w:r>
    </w:p>
    <w:p>
      <w:r>
        <w:t xml:space="preserve">    (I like red roses very much.)</w:t>
      </w:r>
    </w:p>
    <w:p>
      <w:r>
        <w:t>2.  La rose est symbole de beauté et de passion.</w:t>
      </w:r>
    </w:p>
    <w:p>
      <w:r>
        <w:t xml:space="preserve">    (Rose is a symbol of beauty and passion.)</w:t>
      </w:r>
    </w:p>
    <w:p>
      <w:r>
        <w:t xml:space="preserve">3.  Il m’est difficile de ne pas admirer la rose. </w:t>
      </w:r>
    </w:p>
    <w:p>
      <w:r>
        <w:t xml:space="preserve">    (It is difficult for me not to admire the rose.)</w:t>
      </w:r>
    </w:p>
    <w:p>
      <w:r>
        <w:t>4.  J'ai acheté une fleur de rose pour ma mère.</w:t>
      </w:r>
    </w:p>
    <w:p>
      <w:r>
        <w:t xml:space="preserve">    (I bought a rose flower for my mother.)</w:t>
      </w:r>
    </w:p>
    <w:p>
      <w:r>
        <w:t>5.  La rose est un fruit délicieux et parfumé.</w:t>
      </w:r>
    </w:p>
    <w:p>
      <w:r>
        <w:t xml:space="preserve">    (Rose is a delicious and fragrant fruit.)</w:t>
      </w:r>
    </w:p>
    <w:p>
      <w:r>
        <w:t xml:space="preserve">6.  L’arbre porte des roses aux couleurs vives. </w:t>
      </w:r>
    </w:p>
    <w:p>
      <w:r>
        <w:t xml:space="preserve">    (The tree has roses of bright colors.)</w:t>
      </w:r>
    </w:p>
    <w:p>
      <w:r>
        <w:t>7.  Je préfère les roses blanches à celles rouges.</w:t>
      </w:r>
    </w:p>
    <w:p>
      <w:r>
        <w:t xml:space="preserve">    (I prefer white roses to red ones.)</w:t>
      </w:r>
    </w:p>
    <w:p>
      <w:r>
        <w:t xml:space="preserve">8.  La rose est la fleur de l'amour et de la joie. </w:t>
      </w:r>
    </w:p>
    <w:p>
      <w:r>
        <w:t xml:space="preserve">    (Rose is the flower of love and joy.)</w:t>
      </w:r>
    </w:p>
    <w:p>
      <w:r>
        <w:t>9.  Elle a une belle rose dans sa main.</w:t>
      </w:r>
    </w:p>
    <w:p>
      <w:r>
        <w:t xml:space="preserve">    (She has a beautiful rose in her hand.)</w:t>
      </w:r>
    </w:p>
    <w:p>
      <w:r>
        <w:t>10. La rose est une fleur majestueuse et élégante.</w:t>
      </w:r>
    </w:p>
    <w:p>
      <w:r>
        <w:t xml:space="preserve">     (Rose is a majestic and elegant flower.)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My name is Marie.</w:t>
      </w:r>
    </w:p>
    <w:p>
      <w:r>
        <w:t>2. Moi, je suis française.</w:t>
      </w:r>
    </w:p>
    <w:p>
      <w:r>
        <w:t xml:space="preserve">  I am French.</w:t>
      </w:r>
    </w:p>
    <w:p>
      <w:r>
        <w:t>3. Je viens de la France.</w:t>
      </w:r>
    </w:p>
    <w:p>
      <w:r>
        <w:t xml:space="preserve">  I am from France.</w:t>
      </w:r>
    </w:p>
    <w:p>
      <w:r>
        <w:t>4. Moi, j'aime le chocolat.</w:t>
      </w:r>
    </w:p>
    <w:p>
      <w:r>
        <w:t xml:space="preserve">  I like chocolate.</w:t>
      </w:r>
    </w:p>
    <w:p>
      <w:r>
        <w:t xml:space="preserve">5. Tu es belle aujourd'hui! </w:t>
      </w:r>
    </w:p>
    <w:p>
      <w:r>
        <w:t xml:space="preserve">  You are beautiful today!</w:t>
      </w:r>
    </w:p>
    <w:p>
      <w:r>
        <w:t>6. Il est gentil et souriant.</w:t>
      </w:r>
    </w:p>
    <w:p>
      <w:r>
        <w:t xml:space="preserve">  He is nice and smiling.</w:t>
      </w:r>
    </w:p>
    <w:p>
      <w:r>
        <w:t xml:space="preserve">7. C’est moi qui ai mangé cette baguette. </w:t>
      </w:r>
    </w:p>
    <w:p>
      <w:r>
        <w:t xml:space="preserve">  It was me who ate this baguette.</w:t>
      </w:r>
    </w:p>
    <w:p>
      <w:r>
        <w:t>8. Je suis fatiguée après le voyage.</w:t>
      </w:r>
    </w:p>
    <w:p>
      <w:r>
        <w:t xml:space="preserve">   I am tired after the trip.</w:t>
      </w:r>
    </w:p>
    <w:p>
      <w:r>
        <w:t xml:space="preserve">9. Moi, je voudrais une bière. </w:t>
      </w:r>
    </w:p>
    <w:p>
      <w:r>
        <w:t xml:space="preserve">  I would like a beer. </w:t>
      </w:r>
    </w:p>
    <w:p>
      <w:r>
        <w:t>10. C'est moi qui vais à l'école.</w:t>
      </w:r>
    </w:p>
    <w:p>
      <w:r>
        <w:t xml:space="preserve">  It is me who is going to school.</w:t>
      </w:r>
    </w:p>
    <w:p/>
    <w:p>
      <w:r>
        <w:rPr>
          <w:b/>
        </w:rPr>
        <w:t>Word: Haus | Meaning: house</w:t>
      </w:r>
    </w:p>
    <w:p/>
    <w:p>
      <w:r>
        <w:t>1.  J'ai besoin de rentrer à la maison.</w:t>
      </w:r>
    </w:p>
    <w:p>
      <w:r>
        <w:t xml:space="preserve">    I need to go back home.</w:t>
      </w:r>
    </w:p>
    <w:p>
      <w:r>
        <w:t>2.  La maison de mon frère est très spacieuse.</w:t>
      </w:r>
    </w:p>
    <w:p>
      <w:r>
        <w:t xml:space="preserve">    My brother's house is very spacious.</w:t>
      </w:r>
    </w:p>
    <w:p>
      <w:r>
        <w:t xml:space="preserve">3.  Elle va visiter sa maison demain. </w:t>
      </w:r>
    </w:p>
    <w:p>
      <w:r>
        <w:t xml:space="preserve">   She's going to visit her house tomorrow.</w:t>
      </w:r>
    </w:p>
    <w:p>
      <w:r>
        <w:t xml:space="preserve">4.  Le jardin du château est magnifique. </w:t>
      </w:r>
    </w:p>
    <w:p>
      <w:r>
        <w:t xml:space="preserve">   The garden of the castle is magnificent.</w:t>
      </w:r>
    </w:p>
    <w:p>
      <w:r>
        <w:t>5.  Nous allons nous installer dans notre nouvelle maison.</w:t>
      </w:r>
    </w:p>
    <w:p>
      <w:r>
        <w:t xml:space="preserve">   We are going to move into our new home.</w:t>
      </w:r>
    </w:p>
    <w:p>
      <w:r>
        <w:t>6.  Ma mère a acheté une nouvelle maison.</w:t>
      </w:r>
    </w:p>
    <w:p>
      <w:r>
        <w:t xml:space="preserve">    My mother bought a new house.</w:t>
      </w:r>
    </w:p>
    <w:p>
      <w:r>
        <w:t xml:space="preserve">7.  L'appartement est situé dans un quartier calme. </w:t>
      </w:r>
    </w:p>
    <w:p>
      <w:r>
        <w:t xml:space="preserve">    The apartment is located in a quiet neighbourhood.</w:t>
      </w:r>
    </w:p>
    <w:p>
      <w:r>
        <w:t xml:space="preserve">8.  Le restaurant est très proche de ma maison. </w:t>
      </w:r>
    </w:p>
    <w:p>
      <w:r>
        <w:t xml:space="preserve">   The restaurant is very close to my home.</w:t>
      </w:r>
    </w:p>
    <w:p>
      <w:r>
        <w:t xml:space="preserve">9.  J’ai hâte d’aller à la maison pour le dîner. </w:t>
      </w:r>
    </w:p>
    <w:p>
      <w:r>
        <w:t xml:space="preserve">   I'm looking forward to going home for dinner.</w:t>
      </w:r>
    </w:p>
    <w:p>
      <w:r>
        <w:t xml:space="preserve">10. Il y a une petite maison dans la forêt. </w:t>
      </w:r>
    </w:p>
    <w:p>
      <w:r>
        <w:t xml:space="preserve">    There is a small house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