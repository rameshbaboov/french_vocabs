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cat | Meaning: feline animal</w:t>
      </w:r>
    </w:p>
    <w:p/>
    <w:p>
      <w:r>
        <w:t>1. J'ai un chat adorable.</w:t>
      </w:r>
    </w:p>
    <w:p>
      <w:r>
        <w:t xml:space="preserve">    I have an adorable cat.</w:t>
      </w:r>
    </w:p>
    <w:p>
      <w:r>
        <w:t>2. Le chat est très joueur.</w:t>
      </w:r>
    </w:p>
    <w:p>
      <w:r>
        <w:t xml:space="preserve">    The cat is very playful.</w:t>
      </w:r>
    </w:p>
    <w:p>
      <w:r>
        <w:t>3. La chatte est sur le tapis.</w:t>
      </w:r>
    </w:p>
    <w:p>
      <w:r>
        <w:t xml:space="preserve">    The kitten is on the carpet.</w:t>
      </w:r>
    </w:p>
    <w:p>
      <w:r>
        <w:t xml:space="preserve">4. Le chat dort dans la chambre. </w:t>
      </w:r>
    </w:p>
    <w:p>
      <w:r>
        <w:t xml:space="preserve">   The cat sleeps in the bedroom.</w:t>
      </w:r>
    </w:p>
    <w:p>
      <w:r>
        <w:t>5. Ma grand-mère a un chat.</w:t>
      </w:r>
    </w:p>
    <w:p>
      <w:r>
        <w:t xml:space="preserve">    My grandmother has a cat.</w:t>
      </w:r>
    </w:p>
    <w:p>
      <w:r>
        <w:t xml:space="preserve">6. Il y a beaucoup de chats dans la rue. </w:t>
      </w:r>
    </w:p>
    <w:p>
      <w:r>
        <w:t xml:space="preserve">   There are many cats in the street. </w:t>
      </w:r>
    </w:p>
    <w:p>
      <w:r>
        <w:t xml:space="preserve">7. La couleur du chat est grise. </w:t>
      </w:r>
    </w:p>
    <w:p>
      <w:r>
        <w:t xml:space="preserve">    The cat's color is gray. </w:t>
      </w:r>
    </w:p>
    <w:p>
      <w:r>
        <w:t xml:space="preserve">8. On aime jouer avec le chat. </w:t>
      </w:r>
    </w:p>
    <w:p>
      <w:r>
        <w:t xml:space="preserve">    We like to play with the cat. </w:t>
      </w:r>
    </w:p>
    <w:p>
      <w:r>
        <w:t xml:space="preserve">9. Les chats mangent du poisson. </w:t>
      </w:r>
    </w:p>
    <w:p>
      <w:r>
        <w:t xml:space="preserve">    Cats eat fish. </w:t>
      </w:r>
    </w:p>
    <w:p>
      <w:r>
        <w:t>10. Un chat est un animal très doux.</w:t>
      </w:r>
    </w:p>
    <w:p>
      <w:r>
        <w:t xml:space="preserve">    A cat is a very soft animal.</w:t>
      </w:r>
    </w:p>
    <w:p/>
    <w:p>
      <w:r>
        <w:rPr>
          <w:b/>
        </w:rPr>
        <w:t>Word: haut | Meaning: high</w:t>
      </w:r>
    </w:p>
    <w:p/>
    <w:p>
      <w:r>
        <w:t>1. Le ballon est haut dans le ciel.</w:t>
      </w:r>
    </w:p>
    <w:p>
      <w:r>
        <w:t xml:space="preserve">  The ball is high in the sky.</w:t>
      </w:r>
    </w:p>
    <w:p>
      <w:r>
        <w:t>2. La maison est au haut du chemin.</w:t>
      </w:r>
    </w:p>
    <w:p>
      <w:r>
        <w:t xml:space="preserve">  The house is at the top of the path.</w:t>
      </w:r>
    </w:p>
    <w:p>
      <w:r>
        <w:t xml:space="preserve">3. Elle regarde haut vers la mer. </w:t>
      </w:r>
    </w:p>
    <w:p>
      <w:r>
        <w:t xml:space="preserve">   She looks up to the sea.</w:t>
      </w:r>
    </w:p>
    <w:p>
      <w:r>
        <w:t>4. J'ai besoin d'un peu de hauteur pour atteindre le meuble.</w:t>
      </w:r>
    </w:p>
    <w:p>
      <w:r>
        <w:t xml:space="preserve">   I need a little height to reach the furniture.</w:t>
      </w:r>
    </w:p>
    <w:p>
      <w:r>
        <w:t>5. L'arbre est haut, il s'élève au-dessus des autres.</w:t>
      </w:r>
    </w:p>
    <w:p>
      <w:r>
        <w:t xml:space="preserve">  The tree is tall, it rises above the others. </w:t>
      </w:r>
    </w:p>
    <w:p>
      <w:r>
        <w:t>6. Les oiseaux sont hauts dans les arbres.</w:t>
      </w:r>
    </w:p>
    <w:p>
      <w:r>
        <w:t xml:space="preserve">   Birds are high in the trees.</w:t>
      </w:r>
    </w:p>
    <w:p>
      <w:r>
        <w:t>7. Le toit de la maison est très haut.</w:t>
      </w:r>
    </w:p>
    <w:p>
      <w:r>
        <w:t xml:space="preserve">  The roof of the house is very high.</w:t>
      </w:r>
    </w:p>
    <w:p>
      <w:r>
        <w:t>8. Il a fait un saut très haut.</w:t>
      </w:r>
    </w:p>
    <w:p>
      <w:r>
        <w:t xml:space="preserve">   He jumped very high.</w:t>
      </w:r>
    </w:p>
    <w:p>
      <w:r>
        <w:t>9. La montagne est haute et majestueuse.</w:t>
      </w:r>
    </w:p>
    <w:p>
      <w:r>
        <w:t xml:space="preserve">   The mountain is high and majestic. </w:t>
      </w:r>
    </w:p>
    <w:p>
      <w:r>
        <w:t xml:space="preserve">10. Nous sommes à l'arrière du train, donc nous sommes plus haut que les autres.  </w:t>
      </w:r>
    </w:p>
    <w:p>
      <w:r>
        <w:t xml:space="preserve">   We are at the back of the train, so we are higher than others.</w:t>
      </w:r>
    </w:p>
    <w:p/>
    <w:p>
      <w:r>
        <w:rPr>
          <w:b/>
        </w:rPr>
        <w:t>Word: jouer | Meaning: to play</w:t>
      </w:r>
    </w:p>
    <w:p/>
    <w:p>
      <w:r>
        <w:t>1.  Je joue au football avec mes amis.</w:t>
      </w:r>
    </w:p>
    <w:p>
      <w:r>
        <w:t xml:space="preserve">    I play football with my friends.</w:t>
      </w:r>
    </w:p>
    <w:p>
      <w:r>
        <w:t>2.  Elle aime jouer à la musique.</w:t>
      </w:r>
    </w:p>
    <w:p>
      <w:r>
        <w:t xml:space="preserve">    She likes playing music.</w:t>
      </w:r>
    </w:p>
    <w:p>
      <w:r>
        <w:t>3.  Le garçon joue aux cartes.</w:t>
      </w:r>
    </w:p>
    <w:p>
      <w:r>
        <w:t xml:space="preserve">    The boy plays cards.</w:t>
      </w:r>
    </w:p>
    <w:p>
      <w:r>
        <w:t>4.  Vous jouez de la balle?</w:t>
      </w:r>
    </w:p>
    <w:p>
      <w:r>
        <w:t xml:space="preserve">    Do you play ball? </w:t>
      </w:r>
    </w:p>
    <w:p>
      <w:r>
        <w:t>5.  J'ai joué au cinéma hier soir.</w:t>
      </w:r>
    </w:p>
    <w:p>
      <w:r>
        <w:t xml:space="preserve">    I went to the cinema last night.</w:t>
      </w:r>
    </w:p>
    <w:p>
      <w:r>
        <w:t>6.  Il n’aime pas jouer à l'école.</w:t>
      </w:r>
    </w:p>
    <w:p>
      <w:r>
        <w:t xml:space="preserve">    He doesn't like playing at school. </w:t>
      </w:r>
    </w:p>
    <w:p>
      <w:r>
        <w:t>7.  Je joue aux jeux vidéo avec mon frère.</w:t>
      </w:r>
    </w:p>
    <w:p>
      <w:r>
        <w:t xml:space="preserve">    I play video games with my brother.</w:t>
      </w:r>
    </w:p>
    <w:p>
      <w:r>
        <w:t xml:space="preserve">8.  Nous jouons au parc après la pluie. </w:t>
      </w:r>
    </w:p>
    <w:p>
      <w:r>
        <w:t xml:space="preserve">   We play in the park after the rain.</w:t>
      </w:r>
    </w:p>
    <w:p>
      <w:r>
        <w:t>9.  Comment joues-tu à l’piano?</w:t>
      </w:r>
    </w:p>
    <w:p>
      <w:r>
        <w:t xml:space="preserve">    How do you play piano? </w:t>
      </w:r>
    </w:p>
    <w:p>
      <w:r>
        <w:t>10. J'ai joué un jeu de société avec ma famille.</w:t>
      </w:r>
    </w:p>
    <w:p>
      <w:r>
        <w:t xml:space="preserve">     I played a board game with my family.</w:t>
      </w:r>
    </w:p>
    <w:p/>
    <w:p>
      <w:r>
        <w:rPr>
          <w:b/>
        </w:rPr>
        <w:t>Word: amour | Meaning: love</w:t>
      </w:r>
    </w:p>
    <w:p/>
    <w:p>
      <w:r>
        <w:t xml:space="preserve">1. J'ai un amour profond pour la France. </w:t>
      </w:r>
    </w:p>
    <w:p>
      <w:r>
        <w:t xml:space="preserve">  I have a deep love for France.</w:t>
      </w:r>
    </w:p>
    <w:p>
      <w:r>
        <w:t xml:space="preserve">2. L'amour est une force puissante qui nous unite. </w:t>
      </w:r>
    </w:p>
    <w:p>
      <w:r>
        <w:t xml:space="preserve">  Love is a powerful force that unites us.</w:t>
      </w:r>
    </w:p>
    <w:p>
      <w:r>
        <w:t xml:space="preserve">3. Il aime sa famille et son amour est sincère. </w:t>
      </w:r>
    </w:p>
    <w:p>
      <w:r>
        <w:t xml:space="preserve">  He loves his family and his love is sincere.</w:t>
      </w:r>
    </w:p>
    <w:p>
      <w:r>
        <w:t xml:space="preserve">4. Le cœur d'un amoureux est rempli de passion et de joie. </w:t>
      </w:r>
    </w:p>
    <w:p>
      <w:r>
        <w:t xml:space="preserve">  The heart of an admirer is filled with passion and joy.</w:t>
      </w:r>
    </w:p>
    <w:p>
      <w:r>
        <w:t xml:space="preserve">5. L'amour peut surmonter tout obstacle. </w:t>
      </w:r>
    </w:p>
    <w:p>
      <w:r>
        <w:t xml:space="preserve">  Love can overcome any obstacle.</w:t>
      </w:r>
    </w:p>
    <w:p>
      <w:r>
        <w:t xml:space="preserve">6. Elle a un amour pour la nature et passe beaucoup de temps à l'extérieur. </w:t>
      </w:r>
    </w:p>
    <w:p>
      <w:r>
        <w:t xml:space="preserve">  She has love for nature and spends a lot of time outdoors.</w:t>
      </w:r>
    </w:p>
    <w:p>
      <w:r>
        <w:t>7. Le premier amour est toujours unique et précieux.</w:t>
      </w:r>
    </w:p>
    <w:p>
      <w:r>
        <w:t xml:space="preserve">   First love is always unique and precious.</w:t>
      </w:r>
    </w:p>
    <w:p>
      <w:r>
        <w:t>8. L'amour est une forme d'art qui nous enrichit.</w:t>
      </w:r>
    </w:p>
    <w:p>
      <w:r>
        <w:t xml:space="preserve">   Love is a form of art that enriches us.</w:t>
      </w:r>
    </w:p>
    <w:p>
      <w:r>
        <w:t xml:space="preserve">9. Il était amoureux de son métier et passait des heures à travailler sur les projets. </w:t>
      </w:r>
    </w:p>
    <w:p>
      <w:r>
        <w:t xml:space="preserve">  He was in love with his job and spent hours working on projects.</w:t>
      </w:r>
    </w:p>
    <w:p>
      <w:r>
        <w:t xml:space="preserve">10. L'amour est une source d'énergie positive qui nous pousse à avancer. </w:t>
      </w:r>
    </w:p>
    <w:p>
      <w:r>
        <w:t xml:space="preserve">   Love is a source of positive energy that pushes us to move forward.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dans la pièce.  </w:t>
      </w:r>
    </w:p>
    <w:p>
      <w:r>
        <w:t xml:space="preserve">   The sunlight shines in the room.</w:t>
      </w:r>
    </w:p>
    <w:p>
      <w:r>
        <w:t xml:space="preserve">2. J'aime regarder la lumière des étoiles le soir. </w:t>
      </w:r>
    </w:p>
    <w:p>
      <w:r>
        <w:t xml:space="preserve">   I like to watch the light of stars at night.</w:t>
      </w:r>
    </w:p>
    <w:p>
      <w:r>
        <w:t xml:space="preserve">3. Il y a beaucoup de lumière dans la ville.  </w:t>
      </w:r>
    </w:p>
    <w:p>
      <w:r>
        <w:t xml:space="preserve">   There is lots of light in the city.</w:t>
      </w:r>
    </w:p>
    <w:p>
      <w:r>
        <w:t xml:space="preserve">4. La lumière rouge indique l'arrêt du bus. </w:t>
      </w:r>
    </w:p>
    <w:p>
      <w:r>
        <w:t xml:space="preserve">   The red light indicates the bus stop.</w:t>
      </w:r>
    </w:p>
    <w:p>
      <w:r>
        <w:t xml:space="preserve">5. L'eau est claire et brillante. </w:t>
      </w:r>
    </w:p>
    <w:p>
      <w:r>
        <w:t xml:space="preserve">   The water is clear and bright.</w:t>
      </w:r>
    </w:p>
    <w:p>
      <w:r>
        <w:t xml:space="preserve">6. J'ai besoin d'un peu de lumière pour lire ce livre. </w:t>
      </w:r>
    </w:p>
    <w:p>
      <w:r>
        <w:t xml:space="preserve">   I need a little bit of light to read this book. </w:t>
      </w:r>
    </w:p>
    <w:p>
      <w:r>
        <w:t xml:space="preserve">7. La lune offre une lumière douce. </w:t>
      </w:r>
    </w:p>
    <w:p>
      <w:r>
        <w:t xml:space="preserve">   The moon offers soft light.</w:t>
      </w:r>
    </w:p>
    <w:p>
      <w:r>
        <w:t xml:space="preserve">8. Elle a besoin de plus de lumière pour réussir. </w:t>
      </w:r>
    </w:p>
    <w:p>
      <w:r>
        <w:t xml:space="preserve">   She needs more light to succeed.</w:t>
      </w:r>
    </w:p>
    <w:p>
      <w:r>
        <w:t xml:space="preserve">9. Le feu crépitait et la lumière était intense.  </w:t>
      </w:r>
    </w:p>
    <w:p>
      <w:r>
        <w:t xml:space="preserve">   The fire crackled and the light was intense. </w:t>
      </w:r>
    </w:p>
    <w:p>
      <w:r>
        <w:t xml:space="preserve">10. L'éclairage du musée est magnifique.  </w:t>
      </w:r>
    </w:p>
    <w:p>
      <w:r>
        <w:t xml:space="preserve">   The lighting of the museum is magnificent.</w:t>
      </w:r>
    </w:p>
    <w:p/>
    <w:p>
      <w:r>
        <w:rPr>
          <w:b/>
        </w:rPr>
        <w:t>Word: noir | Meaning: black</w:t>
      </w:r>
    </w:p>
    <w:p/>
    <w:p>
      <w:r>
        <w:t>1. La robe est noire.</w:t>
      </w:r>
    </w:p>
    <w:p>
      <w:r>
        <w:t xml:space="preserve">   The dress is black.</w:t>
      </w:r>
    </w:p>
    <w:p>
      <w:r>
        <w:t>2. Il est noir de la fatigue.</w:t>
      </w:r>
    </w:p>
    <w:p>
      <w:r>
        <w:t xml:space="preserve">   He is black with fatigue.</w:t>
      </w:r>
    </w:p>
    <w:p>
      <w:r>
        <w:t>3. Le chat est noir et blanc.</w:t>
      </w:r>
    </w:p>
    <w:p>
      <w:r>
        <w:t xml:space="preserve">   The cat is black and white.</w:t>
      </w:r>
    </w:p>
    <w:p>
      <w:r>
        <w:t>4. La nuit est sombre, mais elle est claire.</w:t>
      </w:r>
    </w:p>
    <w:p>
      <w:r>
        <w:t xml:space="preserve">   Night is dark, but it's clear.</w:t>
      </w:r>
    </w:p>
    <w:p>
      <w:r>
        <w:t>5. Les vêtements noirs sont très tendance.</w:t>
      </w:r>
    </w:p>
    <w:p>
      <w:r>
        <w:t xml:space="preserve">   Black clothes are very trendy.</w:t>
      </w:r>
    </w:p>
    <w:p>
      <w:r>
        <w:t>6. La maison est noire de fumée.</w:t>
      </w:r>
    </w:p>
    <w:p>
      <w:r>
        <w:t xml:space="preserve">   The house is black with smoke.</w:t>
      </w:r>
    </w:p>
    <w:p>
      <w:r>
        <w:t>7. Le ciel était noir et gris.</w:t>
      </w:r>
    </w:p>
    <w:p>
      <w:r>
        <w:t xml:space="preserve">   The sky was black and gray.</w:t>
      </w:r>
    </w:p>
    <w:p>
      <w:r>
        <w:t>8. Il a des yeux noirs.</w:t>
      </w:r>
    </w:p>
    <w:p>
      <w:r>
        <w:t xml:space="preserve">   He has black eyes.</w:t>
      </w:r>
    </w:p>
    <w:p>
      <w:r>
        <w:t>9. Les arbres noirs sont très beaux.</w:t>
      </w:r>
    </w:p>
    <w:p>
      <w:r>
        <w:t xml:space="preserve">   Black trees are very beautiful.</w:t>
      </w:r>
    </w:p>
    <w:p>
      <w:r>
        <w:t xml:space="preserve">10. La ville est noire et bruyante. </w:t>
      </w:r>
    </w:p>
    <w:p>
      <w:r>
        <w:t xml:space="preserve">   The city is black and noisy.</w:t>
      </w:r>
    </w:p>
    <w:p/>
    <w:p>
      <w:r>
        <w:rPr>
          <w:b/>
        </w:rPr>
        <w:t>Word: félicitations | Meaning: Congratulations</w:t>
      </w:r>
    </w:p>
    <w:p/>
    <w:p>
      <w:r>
        <w:t>1. Félicitations pour votre réussite !</w:t>
      </w:r>
    </w:p>
    <w:p>
      <w:r>
        <w:t>Congratulations on your success!</w:t>
      </w:r>
    </w:p>
    <w:p>
      <w:r>
        <w:t>2. Je vous fais des félicitations pour votre anniversaire.</w:t>
      </w:r>
    </w:p>
    <w:p>
      <w:r>
        <w:t>I give you my congratulations for your birthday.</w:t>
      </w:r>
    </w:p>
    <w:p>
      <w:r>
        <w:t xml:space="preserve">3. Félicitations à tous les membres de l'équipe pour leur performance exceptionnelle ! </w:t>
      </w:r>
    </w:p>
    <w:p>
      <w:r>
        <w:t>Congratulations to all the members of the team for their exceptional performance!</w:t>
      </w:r>
    </w:p>
    <w:p>
      <w:r>
        <w:t>4. Félicitations pour cette nouvelle opportunité !</w:t>
      </w:r>
    </w:p>
    <w:p>
      <w:r>
        <w:t xml:space="preserve"> Congratulations on this new opportunity!</w:t>
      </w:r>
    </w:p>
    <w:p>
      <w:r>
        <w:t>5. Félicitations pour la réussite de votre projet !</w:t>
      </w:r>
    </w:p>
    <w:p>
      <w:r>
        <w:t xml:space="preserve">Congratulations on the success of your project! </w:t>
      </w:r>
    </w:p>
    <w:p>
      <w:r>
        <w:t xml:space="preserve">6. Félicitations pour ce nouveau poste !  </w:t>
      </w:r>
    </w:p>
    <w:p>
      <w:r>
        <w:t>Congratulations on this new job!</w:t>
      </w:r>
    </w:p>
    <w:p>
      <w:r>
        <w:t>7. Félicitations pour ton mariage !</w:t>
      </w:r>
    </w:p>
    <w:p>
      <w:r>
        <w:t xml:space="preserve"> Congratulations on your wedding!</w:t>
      </w:r>
    </w:p>
    <w:p>
      <w:r>
        <w:t>8. Félicitations pour l'acquisition de cette nouvelle formation !</w:t>
      </w:r>
    </w:p>
    <w:p>
      <w:r>
        <w:t xml:space="preserve"> Congratulations on acquiring this new training!</w:t>
      </w:r>
    </w:p>
    <w:p>
      <w:r>
        <w:t>9. Félicitations à tous les participants pour votre participation !</w:t>
      </w:r>
    </w:p>
    <w:p>
      <w:r>
        <w:t xml:space="preserve"> Congratulations to all the participants for your participation!</w:t>
      </w:r>
    </w:p>
    <w:p>
      <w:r>
        <w:t xml:space="preserve">10. Félicitations pour ce nouveau départ ! </w:t>
      </w:r>
    </w:p>
    <w:p>
      <w:r>
        <w:t>Congratulations on this new beginning!</w:t>
      </w:r>
    </w:p>
    <w:p/>
    <w:p>
      <w:r>
        <w:rPr>
          <w:b/>
        </w:rPr>
        <w:t>Word: jeu | Meaning: game</w:t>
      </w:r>
    </w:p>
    <w:p/>
    <w:p>
      <w:r>
        <w:t xml:space="preserve">1. J'adore jouer aux jeux de société avec mes amis. </w:t>
      </w:r>
    </w:p>
    <w:p>
      <w:r>
        <w:t xml:space="preserve">   I love playing board games with my friends.</w:t>
      </w:r>
    </w:p>
    <w:p>
      <w:r>
        <w:t xml:space="preserve">2. Le jeu de rôle est une activité amusante et créative. </w:t>
      </w:r>
    </w:p>
    <w:p>
      <w:r>
        <w:t xml:space="preserve">   Role-playing is a fun and creative activity.</w:t>
      </w:r>
    </w:p>
    <w:p>
      <w:r>
        <w:t>3. Il y a un nouveau jeu vidéo sur le marché.</w:t>
      </w:r>
    </w:p>
    <w:p>
      <w:r>
        <w:t xml:space="preserve">  There's a new video game on the market. </w:t>
      </w:r>
    </w:p>
    <w:p>
      <w:r>
        <w:t>4. Nous allons jouer au foot dans le parc ce soir.</w:t>
      </w:r>
    </w:p>
    <w:p>
      <w:r>
        <w:t xml:space="preserve">   We are going to play football in the park this evening.</w:t>
      </w:r>
    </w:p>
    <w:p>
      <w:r>
        <w:t>5. Le jeu de cartes est une activité sociale et divertissante.</w:t>
      </w:r>
    </w:p>
    <w:p>
      <w:r>
        <w:t xml:space="preserve">   Card games are a social and entertaining activity.</w:t>
      </w:r>
    </w:p>
    <w:p>
      <w:r>
        <w:t xml:space="preserve">6. J'ai beaucoup d'énergie pour jouer à des jeux actifs. </w:t>
      </w:r>
    </w:p>
    <w:p>
      <w:r>
        <w:t xml:space="preserve">   I have a lot of energy to play active games. </w:t>
      </w:r>
    </w:p>
    <w:p>
      <w:r>
        <w:t xml:space="preserve">7. Il ne voulait pas jouer au jeu de cartes. </w:t>
      </w:r>
    </w:p>
    <w:p>
      <w:r>
        <w:t xml:space="preserve">    He did not want to play card game.  </w:t>
      </w:r>
    </w:p>
    <w:p>
      <w:r>
        <w:t xml:space="preserve">8. Le jeu est une excellente manière de passer du temps libre. </w:t>
      </w:r>
    </w:p>
    <w:p>
      <w:r>
        <w:t xml:space="preserve">   Playing is a great way to spend free time. </w:t>
      </w:r>
    </w:p>
    <w:p>
      <w:r>
        <w:t>9. La femme jouait à un jeu d'échecs.</w:t>
      </w:r>
    </w:p>
    <w:p>
      <w:r>
        <w:t xml:space="preserve">   The woman was playing chess.</w:t>
      </w:r>
    </w:p>
    <w:p>
      <w:r>
        <w:t xml:space="preserve">10. Vous pouvez essayer de jouer à ce nouveau jeu. </w:t>
      </w:r>
    </w:p>
    <w:p>
      <w:r>
        <w:t xml:space="preserve">    You can try playing this new game.</w:t>
      </w:r>
    </w:p>
    <w:p/>
    <w:p>
      <w:r>
        <w:rPr>
          <w:b/>
        </w:rPr>
        <w:t>Word: merci | Meaning: thank you</w:t>
      </w:r>
    </w:p>
    <w:p/>
    <w:p>
      <w:r>
        <w:t>1.  Merci beaucoup pour votre aide.</w:t>
      </w:r>
    </w:p>
    <w:p>
      <w:r>
        <w:t xml:space="preserve">   Thank you very much for your help.</w:t>
      </w:r>
    </w:p>
    <w:p>
      <w:r>
        <w:t>2.  Je suis reconnaissant(e) de vos compliments.</w:t>
      </w:r>
    </w:p>
    <w:p>
      <w:r>
        <w:t xml:space="preserve">    I am grateful for your compliments. </w:t>
      </w:r>
    </w:p>
    <w:p>
      <w:r>
        <w:t xml:space="preserve">3.  Merci d'avoir partagé cette information. </w:t>
      </w:r>
    </w:p>
    <w:p>
      <w:r>
        <w:t xml:space="preserve">   Thanks for sharing this information.</w:t>
      </w:r>
    </w:p>
    <w:p>
      <w:r>
        <w:t>4.  Merci pour votre lecture attentive!</w:t>
      </w:r>
    </w:p>
    <w:p>
      <w:r>
        <w:t xml:space="preserve">   Thank you for your attentive reading!</w:t>
      </w:r>
    </w:p>
    <w:p>
      <w:r>
        <w:t xml:space="preserve">5.  C’est gentil de votre part. </w:t>
      </w:r>
    </w:p>
    <w:p>
      <w:r>
        <w:t xml:space="preserve">   It’s kind of you to do so. </w:t>
      </w:r>
    </w:p>
    <w:p>
      <w:r>
        <w:t>6.  La vue est magnifique, merci.</w:t>
      </w:r>
    </w:p>
    <w:p>
      <w:r>
        <w:t xml:space="preserve">   The view is magnificent, thank you. </w:t>
      </w:r>
    </w:p>
    <w:p>
      <w:r>
        <w:t>7.  Merci d'être venu(e) aujourd'hui.</w:t>
      </w:r>
    </w:p>
    <w:p>
      <w:r>
        <w:t xml:space="preserve">    Thank you for coming today. </w:t>
      </w:r>
    </w:p>
    <w:p>
      <w:r>
        <w:t>8.  Merci de m'avoir aidé à comprendre.</w:t>
      </w:r>
    </w:p>
    <w:p>
      <w:r>
        <w:t xml:space="preserve">    Thank you for helping me understand. </w:t>
      </w:r>
    </w:p>
    <w:p>
      <w:r>
        <w:t xml:space="preserve">9.  Merci pour le café. </w:t>
      </w:r>
    </w:p>
    <w:p>
      <w:r>
        <w:t xml:space="preserve">   Thanks for the coffee. </w:t>
      </w:r>
    </w:p>
    <w:p>
      <w:r>
        <w:t>10. Je vous remercie d’avance!</w:t>
      </w:r>
    </w:p>
    <w:p>
      <w:r>
        <w:t xml:space="preserve">    I thank you in advance!</w:t>
      </w:r>
    </w:p>
    <w:p/>
    <w:p>
      <w:r>
        <w:rPr>
          <w:b/>
        </w:rPr>
        <w:t>Word: marie | Meaning: Mary</w:t>
      </w:r>
    </w:p>
    <w:p/>
    <w:p>
      <w:r>
        <w:t>1.  Ma mère m'a fait une tarte au chocolat.</w:t>
      </w:r>
    </w:p>
    <w:p>
      <w:r>
        <w:t xml:space="preserve">    My mother made me a chocolate tart.</w:t>
      </w:r>
    </w:p>
    <w:p>
      <w:r>
        <w:t>2.  Marie est arrivée à l'école en retard.</w:t>
      </w:r>
    </w:p>
    <w:p>
      <w:r>
        <w:t xml:space="preserve">    Marie arrived late to school.</w:t>
      </w:r>
    </w:p>
    <w:p>
      <w:r>
        <w:t xml:space="preserve">3.  Je suis allé chez Marie pour un café. </w:t>
      </w:r>
    </w:p>
    <w:p>
      <w:r>
        <w:t xml:space="preserve">    I went to see Marie for a coffee.</w:t>
      </w:r>
    </w:p>
    <w:p>
      <w:r>
        <w:t xml:space="preserve">4.  La ville de Paris est magnifique. </w:t>
      </w:r>
    </w:p>
    <w:p>
      <w:r>
        <w:t xml:space="preserve">    The city of Paris is beautiful.</w:t>
      </w:r>
    </w:p>
    <w:p>
      <w:r>
        <w:t xml:space="preserve">5.  J'aime écouter de la musique française avec Marie. </w:t>
      </w:r>
    </w:p>
    <w:p>
      <w:r>
        <w:t xml:space="preserve">    I like listening to French music with Marie.</w:t>
      </w:r>
    </w:p>
    <w:p>
      <w:r>
        <w:t>6.  Marie a une grande famille.</w:t>
      </w:r>
    </w:p>
    <w:p>
      <w:r>
        <w:t xml:space="preserve">   Marie has a big family.</w:t>
      </w:r>
    </w:p>
    <w:p>
      <w:r>
        <w:t>7.  Elle m’a dit que je dois être patient.</w:t>
      </w:r>
    </w:p>
    <w:p>
      <w:r>
        <w:t xml:space="preserve">    She told me I need to be patient.</w:t>
      </w:r>
    </w:p>
    <w:p>
      <w:r>
        <w:t xml:space="preserve">8.  Marie est une femme d'une beauté exceptionnelle. </w:t>
      </w:r>
    </w:p>
    <w:p>
      <w:r>
        <w:t xml:space="preserve">    Marie is a woman of exceptional beauty.</w:t>
      </w:r>
    </w:p>
    <w:p>
      <w:r>
        <w:t>9.  Je n'ai pas compris ce que Marie voulait dire.</w:t>
      </w:r>
    </w:p>
    <w:p>
      <w:r>
        <w:t xml:space="preserve">   I didn’t understand what Marie meant.</w:t>
      </w:r>
    </w:p>
    <w:p>
      <w:r>
        <w:t xml:space="preserve">10. La cuisine française est très populaire. </w:t>
      </w:r>
    </w:p>
    <w:p>
      <w:r>
        <w:t xml:space="preserve">    French cuisine is very popular.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