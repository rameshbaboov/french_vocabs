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un amour profond pour la France.</w:t>
      </w:r>
    </w:p>
    <w:p>
      <w:r>
        <w:t xml:space="preserve">  I have a deep love for France.</w:t>
      </w:r>
    </w:p>
    <w:p>
      <w:r>
        <w:t>2. Il aime sa famille très sincèrement.</w:t>
      </w:r>
    </w:p>
    <w:p>
      <w:r>
        <w:t xml:space="preserve">  He loves his family very sincerely.</w:t>
      </w:r>
    </w:p>
    <w:p>
      <w:r>
        <w:t>3. L'amour est une force puissante qui nous unit.</w:t>
      </w:r>
    </w:p>
    <w:p>
      <w:r>
        <w:t xml:space="preserve">  Love is a powerful force that unites us.</w:t>
      </w:r>
    </w:p>
    <w:p>
      <w:r>
        <w:t>4. Elle avait un amour sans condition pour la nature.</w:t>
      </w:r>
    </w:p>
    <w:p>
      <w:r>
        <w:t xml:space="preserve">  She had an unconditional love for nature.</w:t>
      </w:r>
    </w:p>
    <w:p>
      <w:r>
        <w:t>5. Le poète exprime l'amour à travers ses poèmes.</w:t>
      </w:r>
    </w:p>
    <w:p>
      <w:r>
        <w:t xml:space="preserve">  The poet expresses love through his poems.</w:t>
      </w:r>
    </w:p>
    <w:p>
      <w:r>
        <w:t xml:space="preserve">6. L'amour est le moteur de la vie humaine. </w:t>
      </w:r>
    </w:p>
    <w:p>
      <w:r>
        <w:t xml:space="preserve">  Love is the engine of human life. </w:t>
      </w:r>
    </w:p>
    <w:p>
      <w:r>
        <w:t>7. La passion de l’enfant pour le jeu s'avère être un amour innocent.</w:t>
      </w:r>
    </w:p>
    <w:p>
      <w:r>
        <w:t xml:space="preserve">   The child's passion for play turns out to be innocent love. </w:t>
      </w:r>
    </w:p>
    <w:p>
      <w:r>
        <w:t>8. Le sentiment amoureux est une source d'énergie positive.</w:t>
      </w:r>
    </w:p>
    <w:p>
      <w:r>
        <w:t xml:space="preserve">  Loving feelings are a positive source of energy.</w:t>
      </w:r>
    </w:p>
    <w:p>
      <w:r>
        <w:t>9. L'amour est un cadeau que l'on peut offrir aux autres.</w:t>
      </w:r>
    </w:p>
    <w:p>
      <w:r>
        <w:t xml:space="preserve">  Love is a gift that can be offered to others.</w:t>
      </w:r>
    </w:p>
    <w:p>
      <w:r>
        <w:t xml:space="preserve">10. La vie sans amour est comme une mer sans vagues. </w:t>
      </w:r>
    </w:p>
    <w:p>
      <w:r>
        <w:t xml:space="preserve">   Life without love is like a sea without waves.</w:t>
      </w:r>
    </w:p>
    <w:p/>
    <w:p>
      <w:r>
        <w:rPr>
          <w:b/>
        </w:rPr>
        <w:t>Word: Soir | Meaning: Night</w:t>
      </w:r>
    </w:p>
    <w:p/>
    <w:p>
      <w:r>
        <w:t>1. Il est temps de partir, l'heure du soir approche.</w:t>
      </w:r>
    </w:p>
    <w:p>
      <w:r>
        <w:t xml:space="preserve">   It is time to leave, evening hour approaches.</w:t>
      </w:r>
    </w:p>
    <w:p>
      <w:r>
        <w:t>2. Je vais manger un dîner léger avant de me mettre au repos pour le soir.</w:t>
      </w:r>
    </w:p>
    <w:p>
      <w:r>
        <w:t xml:space="preserve">   I'm going to eat a light dinner before I get ready for bed in the evening. </w:t>
      </w:r>
    </w:p>
    <w:p>
      <w:r>
        <w:t xml:space="preserve">3. Le soleil se couche et l’air devient plus frais à l’approche de la nuit. </w:t>
      </w:r>
    </w:p>
    <w:p>
      <w:r>
        <w:t xml:space="preserve">   The sun sets and the air becomes cooler as night approaches. </w:t>
      </w:r>
    </w:p>
    <w:p>
      <w:r>
        <w:t>4. Je passe le soir avec mes amis, nous jouons de jeux de société.</w:t>
      </w:r>
    </w:p>
    <w:p>
      <w:r>
        <w:t xml:space="preserve">    I spend my evening with my friends, we play board games. </w:t>
      </w:r>
    </w:p>
    <w:p>
      <w:r>
        <w:t>5. La soirée est terminée et maintenant il faut se préparer pour la nuit.</w:t>
      </w:r>
    </w:p>
    <w:p>
      <w:r>
        <w:t xml:space="preserve">   The evening is over now and it's time to prepare for bed. </w:t>
      </w:r>
    </w:p>
    <w:p>
      <w:r>
        <w:t>6.  Le soir, on peut lire un livre ou regarder une série.</w:t>
      </w:r>
    </w:p>
    <w:p>
      <w:r>
        <w:t xml:space="preserve">    In the evening, you can read a book or watch a series.</w:t>
      </w:r>
    </w:p>
    <w:p>
      <w:r>
        <w:t>7. Le chat dort dans sa cage, le silence de la maison s’installe pour l’approche du soir.</w:t>
      </w:r>
    </w:p>
    <w:p>
      <w:r>
        <w:t xml:space="preserve">   The cat sleeps in its cage; the house's silence settles as evening approaches. </w:t>
      </w:r>
    </w:p>
    <w:p>
      <w:r>
        <w:t>8.  La soirée s'est bien passée, nous avons beaucoup ri et on a fêté nos victoires.</w:t>
      </w:r>
    </w:p>
    <w:p>
      <w:r>
        <w:t xml:space="preserve">    The evening went well; we laughed a lot and celebrated our victories.</w:t>
      </w:r>
    </w:p>
    <w:p>
      <w:r>
        <w:t xml:space="preserve">9.  Le soir est le moment idéal pour passer du temps avec ta famille. </w:t>
      </w:r>
    </w:p>
    <w:p>
      <w:r>
        <w:t xml:space="preserve">    Evening is the perfect time to spend time with your family.</w:t>
      </w:r>
    </w:p>
    <w:p>
      <w:r>
        <w:t>10. Avant de partir à la retraite, je vais profiter du soir et de la tranquillité.</w:t>
      </w:r>
    </w:p>
    <w:p>
      <w:r>
        <w:t xml:space="preserve">     Before going to bed I'll enjoy the evening and peace.</w:t>
      </w:r>
    </w:p>
    <w:p/>
    <w:p>
      <w:r>
        <w:rPr>
          <w:b/>
        </w:rPr>
        <w:t>Word: Music | Meaning: Sound designed to be enjoyed by humans</w:t>
      </w:r>
    </w:p>
    <w:p/>
    <w:p>
      <w:r>
        <w:t xml:space="preserve">1. J'adore écouter de la musique. </w:t>
      </w:r>
    </w:p>
    <w:p>
      <w:r>
        <w:t xml:space="preserve">  I love listening to music.</w:t>
      </w:r>
    </w:p>
    <w:p>
      <w:r>
        <w:t xml:space="preserve">2. La musique me relaxe. </w:t>
      </w:r>
    </w:p>
    <w:p>
      <w:r>
        <w:t xml:space="preserve">  Music relaxes me.</w:t>
      </w:r>
    </w:p>
    <w:p>
      <w:r>
        <w:t>3. Les chansons françaises sont très belles.</w:t>
      </w:r>
    </w:p>
    <w:p>
      <w:r>
        <w:t xml:space="preserve">  French songs are very beautiful.</w:t>
      </w:r>
    </w:p>
    <w:p>
      <w:r>
        <w:t xml:space="preserve">4. L'orchestre joue une pièce magnifique. </w:t>
      </w:r>
    </w:p>
    <w:p>
      <w:r>
        <w:t xml:space="preserve">  The orchestra plays a magnificent piece.</w:t>
      </w:r>
    </w:p>
    <w:p>
      <w:r>
        <w:t xml:space="preserve">5. Quelle est votre chanson préférée ? </w:t>
      </w:r>
    </w:p>
    <w:p>
      <w:r>
        <w:t xml:space="preserve">  What is your favorite song?</w:t>
      </w:r>
    </w:p>
    <w:p>
      <w:r>
        <w:t xml:space="preserve">6. La musique fait voyager. </w:t>
      </w:r>
    </w:p>
    <w:p>
      <w:r>
        <w:t xml:space="preserve">  Music makes you travel.</w:t>
      </w:r>
    </w:p>
    <w:p>
      <w:r>
        <w:t xml:space="preserve">7. Je peux écouter de la musique en streaming. </w:t>
      </w:r>
    </w:p>
    <w:p>
      <w:r>
        <w:t xml:space="preserve">  I can listen to music on streaming.</w:t>
      </w:r>
    </w:p>
    <w:p>
      <w:r>
        <w:t xml:space="preserve">8. La musique peut être une forme d'expression artistique. </w:t>
      </w:r>
    </w:p>
    <w:p>
      <w:r>
        <w:t xml:space="preserve">  Music can be a form of artistic expression.</w:t>
      </w:r>
    </w:p>
    <w:p>
      <w:r>
        <w:t xml:space="preserve">9. Les musiciens sont des artistes talentueux. </w:t>
      </w:r>
    </w:p>
    <w:p>
      <w:r>
        <w:t xml:space="preserve">  Musicians are talented artists.</w:t>
      </w:r>
    </w:p>
    <w:p>
      <w:r>
        <w:t xml:space="preserve">10. Il est important de découvrir de nouvelles musiques. </w:t>
      </w:r>
    </w:p>
    <w:p>
      <w:r>
        <w:t xml:space="preserve">  It is important to discover new music.</w:t>
      </w:r>
    </w:p>
    <w:p/>
    <w:p>
      <w:r>
        <w:rPr>
          <w:b/>
        </w:rPr>
        <w:t>Word: Sourire | Meaning: Smile</w:t>
      </w:r>
    </w:p>
    <w:p/>
    <w:p>
      <w:r>
        <w:t>1. Je suis content de voir ton sourire.</w:t>
      </w:r>
    </w:p>
    <w:p>
      <w:r>
        <w:t xml:space="preserve">  I am happy to see your smile.</w:t>
      </w:r>
    </w:p>
    <w:p>
      <w:r>
        <w:t>2. Un sourire peut illuminer une journée.</w:t>
      </w:r>
    </w:p>
    <w:p>
      <w:r>
        <w:t xml:space="preserve">   A smile can brighten up a day.</w:t>
      </w:r>
    </w:p>
    <w:p>
      <w:r>
        <w:t xml:space="preserve">3. Elle sourit souvent quand elle est avec ses amis. </w:t>
      </w:r>
    </w:p>
    <w:p>
      <w:r>
        <w:t xml:space="preserve">   She often smiles when she is with her friends.</w:t>
      </w:r>
    </w:p>
    <w:p>
      <w:r>
        <w:t>4. Les enfants ont un sourire innocent et joyeux.</w:t>
      </w:r>
    </w:p>
    <w:p>
      <w:r>
        <w:t xml:space="preserve">   Children have an innocent and joyful smile.</w:t>
      </w:r>
    </w:p>
    <w:p>
      <w:r>
        <w:t xml:space="preserve">5. Le sourire est une expression physique qui montre la joie. </w:t>
      </w:r>
    </w:p>
    <w:p>
      <w:r>
        <w:t xml:space="preserve">  A smile is a physical expression that shows joy. </w:t>
      </w:r>
    </w:p>
    <w:p>
      <w:r>
        <w:t xml:space="preserve">6. Un grand sourire rend une personne plus attirante. </w:t>
      </w:r>
    </w:p>
    <w:p>
      <w:r>
        <w:t xml:space="preserve">  A big smile makes a person more attractive. </w:t>
      </w:r>
    </w:p>
    <w:p>
      <w:r>
        <w:t xml:space="preserve">7. Il ne sourit jamais lorsqu'il parle de ses problèmes. </w:t>
      </w:r>
    </w:p>
    <w:p>
      <w:r>
        <w:t xml:space="preserve">   He never smiles when he talks about his problems. </w:t>
      </w:r>
    </w:p>
    <w:p>
      <w:r>
        <w:t xml:space="preserve">8. Le soleil brille et je me sens heureux, alors j’offre un sourire. </w:t>
      </w:r>
    </w:p>
    <w:p>
      <w:r>
        <w:t xml:space="preserve">  The sun shines and I feel happy, so I offer a smile. </w:t>
      </w:r>
    </w:p>
    <w:p>
      <w:r>
        <w:t>9. Il est difficile de ne pas sourire quand on voit la beauté d'un paysage.</w:t>
      </w:r>
    </w:p>
    <w:p>
      <w:r>
        <w:t xml:space="preserve">   It is difficult not to smile when you see the beauty of a landscape. </w:t>
      </w:r>
    </w:p>
    <w:p>
      <w:r>
        <w:t>10. La musique nous fait sourire et nous donne envie de danser.</w:t>
      </w:r>
    </w:p>
    <w:p>
      <w:r>
        <w:t xml:space="preserve">  Music makes us smile and gives us the desire to dance.</w:t>
      </w:r>
    </w:p>
    <w:p/>
    <w:p>
      <w:r>
        <w:rPr>
          <w:b/>
        </w:rPr>
        <w:t>Word: Lune | Meaning: Moon</w:t>
      </w:r>
    </w:p>
    <w:p/>
    <w:p>
      <w:r>
        <w:t>1. La lune brillait dans le ciel nocturne.</w:t>
      </w:r>
    </w:p>
    <w:p>
      <w:r>
        <w:t xml:space="preserve">   The moon shone brightly in the night sky.</w:t>
      </w:r>
    </w:p>
    <w:p>
      <w:r>
        <w:t>2. J'ai passé une heure à regarder la lune.</w:t>
      </w:r>
    </w:p>
    <w:p>
      <w:r>
        <w:t xml:space="preserve">   I spent an hour watching the moon.</w:t>
      </w:r>
    </w:p>
    <w:p>
      <w:r>
        <w:t>3. Le soleil et la lune sont des objets célestes fascinants.</w:t>
      </w:r>
    </w:p>
    <w:p>
      <w:r>
        <w:t xml:space="preserve">   The sun and the moon are fascinating celestial objects.</w:t>
      </w:r>
    </w:p>
    <w:p>
      <w:r>
        <w:t xml:space="preserve">4. La lune est un symbole important dans de nombreuses cultures. </w:t>
      </w:r>
    </w:p>
    <w:p>
      <w:r>
        <w:t xml:space="preserve">   The moon is a significant symbol in many cultures.</w:t>
      </w:r>
    </w:p>
    <w:p>
      <w:r>
        <w:t xml:space="preserve">5. L'observation de la lune nous donne beaucoup d'informations sur l'espace. </w:t>
      </w:r>
    </w:p>
    <w:p>
      <w:r>
        <w:t xml:space="preserve">   Observing the moon gives us lots of information about space.</w:t>
      </w:r>
    </w:p>
    <w:p>
      <w:r>
        <w:t xml:space="preserve">6. Les astronautes sont en train d'explorer une surface lunaire. </w:t>
      </w:r>
    </w:p>
    <w:p>
      <w:r>
        <w:t xml:space="preserve">   Astronauts are exploring a lunar surface. </w:t>
      </w:r>
    </w:p>
    <w:p>
      <w:r>
        <w:t xml:space="preserve">7. La lune est notre satellite naturel.  </w:t>
      </w:r>
    </w:p>
    <w:p>
      <w:r>
        <w:t xml:space="preserve">   The moon is our natural satellite.</w:t>
      </w:r>
    </w:p>
    <w:p>
      <w:r>
        <w:t xml:space="preserve">8. Un télescope permet de capturer des images de la lune. </w:t>
      </w:r>
    </w:p>
    <w:p>
      <w:r>
        <w:t xml:space="preserve">   A telescope can capture images of the moon.</w:t>
      </w:r>
    </w:p>
    <w:p>
      <w:r>
        <w:t xml:space="preserve">9. Le langage et la culture sont très influencés par la lune. </w:t>
      </w:r>
    </w:p>
    <w:p>
      <w:r>
        <w:t xml:space="preserve">   Language and culture are very influenced by the moon.</w:t>
      </w:r>
    </w:p>
    <w:p>
      <w:r>
        <w:t>10. La lune a une influence importante sur la vie humaine.</w:t>
      </w:r>
    </w:p>
    <w:p>
      <w:r>
        <w:t xml:space="preserve">    The moon has an important influence on human life.</w:t>
      </w:r>
    </w:p>
    <w:p/>
    <w:p>
      <w:r>
        <w:rPr>
          <w:b/>
        </w:rPr>
        <w:t>Word: joyeux | Meaning: happy</w:t>
      </w:r>
    </w:p>
    <w:p/>
    <w:p>
      <w:r>
        <w:t>1.  C'est un jour joyeux !</w:t>
      </w:r>
    </w:p>
    <w:p>
      <w:r>
        <w:t xml:space="preserve">    Happy day!</w:t>
      </w:r>
    </w:p>
    <w:p>
      <w:r>
        <w:t>2.  Il est joyeux de voir ses amis.</w:t>
      </w:r>
    </w:p>
    <w:p>
      <w:r>
        <w:t xml:space="preserve">    He is happy to see his friends.</w:t>
      </w:r>
    </w:p>
    <w:p>
      <w:r>
        <w:t xml:space="preserve">3.  La fête était pleine de joie et d'optimisme. </w:t>
      </w:r>
    </w:p>
    <w:p>
      <w:r>
        <w:t xml:space="preserve">   The party was full of joy and optimism. </w:t>
      </w:r>
    </w:p>
    <w:p>
      <w:r>
        <w:t>4.  J'ai un cadeau joyeux pour toi !</w:t>
      </w:r>
    </w:p>
    <w:p>
      <w:r>
        <w:t xml:space="preserve">    I have a joyful gift for you! </w:t>
      </w:r>
    </w:p>
    <w:p>
      <w:r>
        <w:t xml:space="preserve">5.  La famille est toujours joyeuse à l'heure du dîner. </w:t>
      </w:r>
    </w:p>
    <w:p>
      <w:r>
        <w:t xml:space="preserve">    Family is always joyful at dinner time. </w:t>
      </w:r>
    </w:p>
    <w:p>
      <w:r>
        <w:t xml:space="preserve">6.  Le soleil était heureux d'être de retour. </w:t>
      </w:r>
    </w:p>
    <w:p>
      <w:r>
        <w:t xml:space="preserve">    The sun was happy to be back. </w:t>
      </w:r>
    </w:p>
    <w:p>
      <w:r>
        <w:t xml:space="preserve">7.   Célébrer une victoire est un moment joyeux. </w:t>
      </w:r>
    </w:p>
    <w:p>
      <w:r>
        <w:t xml:space="preserve">    Celebrating a victory is a joyful moment. </w:t>
      </w:r>
    </w:p>
    <w:p>
      <w:r>
        <w:t xml:space="preserve">8.  Je suis joyeux de vous revoir ! </w:t>
      </w:r>
    </w:p>
    <w:p>
      <w:r>
        <w:t xml:space="preserve">     I am happy to see you again! </w:t>
      </w:r>
    </w:p>
    <w:p>
      <w:r>
        <w:t xml:space="preserve">9.   Le groupe d'enfants était joyeux et excités. </w:t>
      </w:r>
    </w:p>
    <w:p>
      <w:r>
        <w:t xml:space="preserve">    The group of kids was happy and excited. </w:t>
      </w:r>
    </w:p>
    <w:p>
      <w:r>
        <w:t xml:space="preserve">10. Le chanteur avait un son joyeux et énergique. </w:t>
      </w:r>
    </w:p>
    <w:p>
      <w:r>
        <w:t xml:space="preserve">   The singer had a joyful and energetic sound.</w:t>
      </w:r>
    </w:p>
    <w:p/>
    <w:p>
      <w:r>
        <w:rPr>
          <w:b/>
        </w:rPr>
        <w:t>Word: Son | Meaning: Child, offspring</w:t>
      </w:r>
    </w:p>
    <w:p/>
    <w:p>
      <w:r>
        <w:t xml:space="preserve">1. La musique est son préférée. </w:t>
      </w:r>
    </w:p>
    <w:p>
      <w:r>
        <w:t xml:space="preserve">  The music is his favorite.</w:t>
      </w:r>
    </w:p>
    <w:p>
      <w:r>
        <w:t>2. Son nom est Jean.</w:t>
      </w:r>
    </w:p>
    <w:p>
      <w:r>
        <w:t xml:space="preserve">  His name is Jean.</w:t>
      </w:r>
    </w:p>
    <w:p>
      <w:r>
        <w:t>3. J'ai une voiture, mais il n'a pas de son propre.</w:t>
      </w:r>
    </w:p>
    <w:p>
      <w:r>
        <w:t xml:space="preserve">  I have a car, but he doesn’t have his own. </w:t>
      </w:r>
    </w:p>
    <w:p>
      <w:r>
        <w:t xml:space="preserve">4. Ils ont rencontré leurs amis à la plage. </w:t>
      </w:r>
    </w:p>
    <w:p>
      <w:r>
        <w:t xml:space="preserve">  They met their friends at the beach. </w:t>
      </w:r>
    </w:p>
    <w:p>
      <w:r>
        <w:t xml:space="preserve">5. Il ne sait pas comment faire ce genre de chose. </w:t>
      </w:r>
    </w:p>
    <w:p>
      <w:r>
        <w:t xml:space="preserve">  He doesn’t know how to do this type of thing. </w:t>
      </w:r>
    </w:p>
    <w:p>
      <w:r>
        <w:t xml:space="preserve">6. La lumière du soleil brille sur son visage. </w:t>
      </w:r>
    </w:p>
    <w:p>
      <w:r>
        <w:t xml:space="preserve">  The light from the sun shines on his face. </w:t>
      </w:r>
    </w:p>
    <w:p>
      <w:r>
        <w:t xml:space="preserve">7. Mon père est très fier de son fils. </w:t>
      </w:r>
    </w:p>
    <w:p>
      <w:r>
        <w:t xml:space="preserve">  My father is very proud of his son. </w:t>
      </w:r>
    </w:p>
    <w:p>
      <w:r>
        <w:t>8. Le chien est son ami le plus proche.</w:t>
      </w:r>
    </w:p>
    <w:p>
      <w:r>
        <w:t xml:space="preserve">   The dog is his closest friend. </w:t>
      </w:r>
    </w:p>
    <w:p>
      <w:r>
        <w:t xml:space="preserve">9. Elle a besoin d'un peu de calme pour son travail. </w:t>
      </w:r>
    </w:p>
    <w:p>
      <w:r>
        <w:t xml:space="preserve">  She needs some peace and quiet for her work. </w:t>
      </w:r>
    </w:p>
    <w:p>
      <w:r>
        <w:t>10. Il ne veut pas partir, il aime son pays.</w:t>
      </w:r>
    </w:p>
    <w:p>
      <w:r>
        <w:t xml:space="preserve">  He doesn’t want to leave, he loves his country.</w:t>
      </w:r>
    </w:p>
    <w:p/>
    <w:p>
      <w:r>
        <w:rPr>
          <w:b/>
        </w:rPr>
        <w:t>Word: Jour | Meaning: Day</w:t>
      </w:r>
    </w:p>
    <w:p/>
    <w:p>
      <w:r>
        <w:t>1.  Il y a des jours où il fait beau et chaud.</w:t>
      </w:r>
    </w:p>
    <w:p>
      <w:r>
        <w:t xml:space="preserve">    * There are days where it's sunny and hot.*</w:t>
      </w:r>
    </w:p>
    <w:p>
      <w:r>
        <w:t>2.  J'aime les jours de fête.</w:t>
      </w:r>
    </w:p>
    <w:p>
      <w:r>
        <w:t xml:space="preserve">    * I love holiday days.* </w:t>
      </w:r>
    </w:p>
    <w:p>
      <w:r>
        <w:t>3.  Quelle est la meilleure journée de l’année?</w:t>
      </w:r>
    </w:p>
    <w:p>
      <w:r>
        <w:t xml:space="preserve">    * What is the best day of the year?*</w:t>
      </w:r>
    </w:p>
    <w:p>
      <w:r>
        <w:t>4.  Il a passé une excellente journée.</w:t>
      </w:r>
    </w:p>
    <w:p>
      <w:r>
        <w:t xml:space="preserve">   * He had a great day.*</w:t>
      </w:r>
    </w:p>
    <w:p>
      <w:r>
        <w:t>5.  Les jours sont plus courts en hiver.</w:t>
      </w:r>
    </w:p>
    <w:p>
      <w:r>
        <w:t xml:space="preserve">   * The days are shorter in winter.*</w:t>
      </w:r>
    </w:p>
    <w:p>
      <w:r>
        <w:t>6.  Mon patron est d'accord pour que j'ai un jour de congé.</w:t>
      </w:r>
    </w:p>
    <w:p>
      <w:r>
        <w:t xml:space="preserve">   * My boss agrees to let me have a day off.*</w:t>
      </w:r>
    </w:p>
    <w:p>
      <w:r>
        <w:t>7.  J'ai besoin de deux jours de repos avant de partir.</w:t>
      </w:r>
    </w:p>
    <w:p>
      <w:r>
        <w:t xml:space="preserve">    * I need two days of rest before going away.* </w:t>
      </w:r>
    </w:p>
    <w:p>
      <w:r>
        <w:t>8.  On va passer une journée de camping à la plage.</w:t>
      </w:r>
    </w:p>
    <w:p>
      <w:r>
        <w:t xml:space="preserve">   * We are going to spend a day camping at the beach.*</w:t>
      </w:r>
    </w:p>
    <w:p>
      <w:r>
        <w:t>9.  Aujourd’hui, c'est un jour normal.</w:t>
      </w:r>
    </w:p>
    <w:p>
      <w:r>
        <w:t xml:space="preserve">    * Today is a regular day.*</w:t>
      </w:r>
    </w:p>
    <w:p>
      <w:r>
        <w:t xml:space="preserve">10. Les jours de travail sont long et fatiguant. </w:t>
      </w:r>
    </w:p>
    <w:p>
      <w:r>
        <w:t xml:space="preserve">     * Workdays are long and tiring.*</w:t>
      </w:r>
    </w:p>
    <w:p/>
    <w:p>
      <w:r>
        <w:rPr>
          <w:b/>
        </w:rPr>
        <w:t>Word: Song | Meaning: Melody</w:t>
      </w:r>
    </w:p>
    <w:p/>
    <w:p>
      <w:r>
        <w:t>1.  Je chante une chanson triste.</w:t>
      </w:r>
    </w:p>
    <w:p>
      <w:r>
        <w:t xml:space="preserve">    I sing a sad song.</w:t>
      </w:r>
    </w:p>
    <w:p>
      <w:r>
        <w:t>2.  Est-ce que tu écoutes de la musique?</w:t>
      </w:r>
    </w:p>
    <w:p>
      <w:r>
        <w:t xml:space="preserve">   Do you listen to music?</w:t>
      </w:r>
    </w:p>
    <w:p>
      <w:r>
        <w:t xml:space="preserve">3.  La chanson de notre jeunesse nous réchauffe les coeurs. </w:t>
      </w:r>
    </w:p>
    <w:p>
      <w:r>
        <w:t xml:space="preserve">   The song of our youth warms our hearts.</w:t>
      </w:r>
    </w:p>
    <w:p>
      <w:r>
        <w:t>4.  Le concert a été une magnifique chanson d'amour!</w:t>
      </w:r>
    </w:p>
    <w:p>
      <w:r>
        <w:t xml:space="preserve">    The concert was a beautiful love song!</w:t>
      </w:r>
    </w:p>
    <w:p>
      <w:r>
        <w:t xml:space="preserve">5.  J’aime bien écouter des chansons dans la voiture. </w:t>
      </w:r>
    </w:p>
    <w:p>
      <w:r>
        <w:t xml:space="preserve">    I like to listen to songs in the car. </w:t>
      </w:r>
    </w:p>
    <w:p>
      <w:r>
        <w:t xml:space="preserve">6.  La chanson est une forme de communication universelle. </w:t>
      </w:r>
    </w:p>
    <w:p>
      <w:r>
        <w:t xml:space="preserve">   Song is a universal form of communication.</w:t>
      </w:r>
    </w:p>
    <w:p>
      <w:r>
        <w:t xml:space="preserve">7.   L'artiste interprète un nouveau morceau de musique. </w:t>
      </w:r>
    </w:p>
    <w:p>
      <w:r>
        <w:t xml:space="preserve">   The artist interprets a new song.</w:t>
      </w:r>
    </w:p>
    <w:p>
      <w:r>
        <w:t xml:space="preserve">8.   Les paroles de la chanson sont très belles. </w:t>
      </w:r>
    </w:p>
    <w:p>
      <w:r>
        <w:t xml:space="preserve">   The lyrics of the song are very beautiful. </w:t>
      </w:r>
    </w:p>
    <w:p>
      <w:r>
        <w:t xml:space="preserve">9.  La chanson est une forme d’art et d’expression. </w:t>
      </w:r>
    </w:p>
    <w:p>
      <w:r>
        <w:t xml:space="preserve">    Song is a form of art and expression. </w:t>
      </w:r>
    </w:p>
    <w:p>
      <w:r>
        <w:t xml:space="preserve">10. Le chanteur nous transporte avec sa chanson ! </w:t>
      </w:r>
    </w:p>
    <w:p>
      <w:r>
        <w:t xml:space="preserve">   The singer transports us with his song!</w:t>
      </w:r>
    </w:p>
    <w:p/>
    <w:p>
      <w:r>
        <w:t>Tour: &lt;A circular structure, often with towers&gt;  |  **Meaning:** A round building or a top part of something.</w:t>
      </w:r>
    </w:p>
    <w:p/>
    <w:p>
      <w:r>
        <w:t>1.  J'ai fait une visite à Paris.</w:t>
      </w:r>
    </w:p>
    <w:p>
      <w:r>
        <w:t xml:space="preserve">    I visited Paris.</w:t>
      </w:r>
    </w:p>
    <w:p>
      <w:r>
        <w:t xml:space="preserve">2.  Il est parti en voyage autour du monde. </w:t>
      </w:r>
    </w:p>
    <w:p>
      <w:r>
        <w:t xml:space="preserve">    He went on a trip around the world. </w:t>
      </w:r>
    </w:p>
    <w:p>
      <w:r>
        <w:t xml:space="preserve">3.  La tour Eiffel est une attraction touristique importante. </w:t>
      </w:r>
    </w:p>
    <w:p>
      <w:r>
        <w:t xml:space="preserve">    The Eiffel Tower is an important tourist attraction.</w:t>
      </w:r>
    </w:p>
    <w:p>
      <w:r>
        <w:t>4.  Tournez-vous pour voir le paysage.</w:t>
      </w:r>
    </w:p>
    <w:p>
      <w:r>
        <w:t xml:space="preserve">    Turn to see the landscape. </w:t>
      </w:r>
    </w:p>
    <w:p>
      <w:r>
        <w:t xml:space="preserve">5.  J'ai appris à faire tour de table. </w:t>
      </w:r>
    </w:p>
    <w:p>
      <w:r>
        <w:t xml:space="preserve">     I learned how to make a round table turn.</w:t>
      </w:r>
    </w:p>
    <w:p>
      <w:r>
        <w:t>6.   Il est important d'avoir une vue panoramique de la ville.</w:t>
      </w:r>
    </w:p>
    <w:p>
      <w:r>
        <w:t xml:space="preserve">    It is important to have a panoramic view of the city.</w:t>
      </w:r>
    </w:p>
    <w:p>
      <w:r>
        <w:t>7.  Je pense visiter la Tour Montparnasse.</w:t>
      </w:r>
    </w:p>
    <w:p>
      <w:r>
        <w:t xml:space="preserve">     I think I will visit the Tour Montparnasse. </w:t>
      </w:r>
    </w:p>
    <w:p>
      <w:r>
        <w:t>8.  Nous avons fait un tour dans le parc.</w:t>
      </w:r>
    </w:p>
    <w:p>
      <w:r>
        <w:t xml:space="preserve">   We took a walk in the park.</w:t>
      </w:r>
    </w:p>
    <w:p>
      <w:r>
        <w:t xml:space="preserve">9.  La voiture nous a emmené à la tour de l'horloge. </w:t>
      </w:r>
    </w:p>
    <w:p>
      <w:r>
        <w:t xml:space="preserve">   The car took us to the clock tower. </w:t>
      </w:r>
    </w:p>
    <w:p>
      <w:r>
        <w:t xml:space="preserve">10. On a marché pour voir la tour. </w:t>
      </w:r>
    </w:p>
    <w:p>
      <w:r>
        <w:t xml:space="preserve">    We went for a walk to see the tower.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