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Jeu: &lt;Game&gt; | Meaning: Game</w:t>
      </w:r>
    </w:p>
    <w:p/>
    <w:p>
      <w:r>
        <w:t>1.  J'adore jouer à des jeux de société en famille.</w:t>
      </w:r>
    </w:p>
    <w:p>
      <w:r>
        <w:t xml:space="preserve">   I love playing board games with my family.</w:t>
      </w:r>
    </w:p>
    <w:p>
      <w:r>
        <w:t>2.  Le jeu est important pour le développement de l’enfant.</w:t>
      </w:r>
    </w:p>
    <w:p>
      <w:r>
        <w:t xml:space="preserve">    Play is important for child development. </w:t>
      </w:r>
    </w:p>
    <w:p>
      <w:r>
        <w:t xml:space="preserve">3.  Il y a beaucoup de jeux vidéo disponibles sur internet. </w:t>
      </w:r>
    </w:p>
    <w:p>
      <w:r>
        <w:t xml:space="preserve">   There are many video games available on the internet. </w:t>
      </w:r>
    </w:p>
    <w:p>
      <w:r>
        <w:t xml:space="preserve">4.  Avez-vous joué à ce jeu avant ? </w:t>
      </w:r>
    </w:p>
    <w:p>
      <w:r>
        <w:t xml:space="preserve">   Have you played this game before? </w:t>
      </w:r>
    </w:p>
    <w:p>
      <w:r>
        <w:t xml:space="preserve">5.  J’aime jouer au frisbee avec mes amis dans le parc. </w:t>
      </w:r>
    </w:p>
    <w:p>
      <w:r>
        <w:t xml:space="preserve">   I like to play frisbee with my friends in the park. </w:t>
      </w:r>
    </w:p>
    <w:p>
      <w:r>
        <w:t xml:space="preserve">6.  Il est temps de commencer notre partie de jeu. </w:t>
      </w:r>
    </w:p>
    <w:p>
      <w:r>
        <w:t xml:space="preserve">    It's time to start our game. </w:t>
      </w:r>
    </w:p>
    <w:p>
      <w:r>
        <w:t xml:space="preserve">7.  Le jeu est une activité sociale et amusante. </w:t>
      </w:r>
    </w:p>
    <w:p>
      <w:r>
        <w:t xml:space="preserve">    Playing is a social and fun activity. </w:t>
      </w:r>
    </w:p>
    <w:p>
      <w:r>
        <w:t xml:space="preserve">8.  Je vais jouer à un jeu de cartes pour divertir mes enfants.  </w:t>
      </w:r>
    </w:p>
    <w:p>
      <w:r>
        <w:t xml:space="preserve">   I will play a card game to entertain my children. </w:t>
      </w:r>
    </w:p>
    <w:p>
      <w:r>
        <w:t xml:space="preserve">9.  La musique est un excellent moyen de s'amuser et de se détendre. </w:t>
      </w:r>
    </w:p>
    <w:p>
      <w:r>
        <w:t xml:space="preserve">    Music is a great way to have fun and relax. </w:t>
      </w:r>
    </w:p>
    <w:p>
      <w:r>
        <w:t xml:space="preserve">10. Le jeu est important pour l’apprentissage des enfants. </w:t>
      </w:r>
    </w:p>
    <w:p>
      <w:r>
        <w:t xml:space="preserve">   Playing is important for children's learning.</w:t>
      </w:r>
    </w:p>
    <w:p/>
    <w:p>
      <w:r>
        <w:rPr>
          <w:b/>
        </w:rPr>
        <w:t>Word: Petit | Meaning: Small</w:t>
      </w:r>
    </w:p>
    <w:p/>
    <w:p>
      <w:r>
        <w:t>1.  Il est petit garçon.</w:t>
      </w:r>
    </w:p>
    <w:p>
      <w:r>
        <w:t xml:space="preserve">   He is a small boy.</w:t>
      </w:r>
    </w:p>
    <w:p>
      <w:r>
        <w:t>2.  Votre maison est petite.</w:t>
      </w:r>
    </w:p>
    <w:p>
      <w:r>
        <w:t xml:space="preserve">   Your house is small.</w:t>
      </w:r>
    </w:p>
    <w:p>
      <w:r>
        <w:t>3.  La pluie est petite.</w:t>
      </w:r>
    </w:p>
    <w:p>
      <w:r>
        <w:t xml:space="preserve">   The rain is small.</w:t>
      </w:r>
    </w:p>
    <w:p>
      <w:r>
        <w:t>4.  Le chat est petit.</w:t>
      </w:r>
    </w:p>
    <w:p>
      <w:r>
        <w:t xml:space="preserve">   The cat is small. </w:t>
      </w:r>
    </w:p>
    <w:p>
      <w:r>
        <w:t>5.  Ce livre est petit.</w:t>
      </w:r>
    </w:p>
    <w:p>
      <w:r>
        <w:t xml:space="preserve">   This book is small.</w:t>
      </w:r>
    </w:p>
    <w:p>
      <w:r>
        <w:t>6.  Elle a un petit chien.</w:t>
      </w:r>
    </w:p>
    <w:p>
      <w:r>
        <w:t xml:space="preserve">    She has a little dog.</w:t>
      </w:r>
    </w:p>
    <w:p>
      <w:r>
        <w:t>7.  Le gâteau était petit.</w:t>
      </w:r>
    </w:p>
    <w:p>
      <w:r>
        <w:t xml:space="preserve">   The cake was small.</w:t>
      </w:r>
    </w:p>
    <w:p>
      <w:r>
        <w:t xml:space="preserve">8.  Je suis petit. </w:t>
      </w:r>
    </w:p>
    <w:p>
      <w:r>
        <w:t xml:space="preserve">   I am small.</w:t>
      </w:r>
    </w:p>
    <w:p>
      <w:r>
        <w:t>9.  Ce sont des petits oiseaux.</w:t>
      </w:r>
    </w:p>
    <w:p>
      <w:r>
        <w:t xml:space="preserve">   These are small birds.</w:t>
      </w:r>
    </w:p>
    <w:p>
      <w:r>
        <w:t>10. Vous êtes très petit.</w:t>
      </w:r>
    </w:p>
    <w:p>
      <w:r>
        <w:t xml:space="preserve">    You are very little/small.</w:t>
      </w:r>
    </w:p>
    <w:p/>
    <w:p>
      <w:r>
        <w:rPr>
          <w:b/>
        </w:rPr>
        <w:t>Word: souvenir | Meaning: memento</w:t>
      </w:r>
    </w:p>
    <w:p/>
    <w:p>
      <w:r>
        <w:t xml:space="preserve">1.  J'ai acheté un souvenir de voyage à l'aéroport.  </w:t>
      </w:r>
    </w:p>
    <w:p>
      <w:r>
        <w:t xml:space="preserve">    I bought a travel souvenir at the airport.</w:t>
      </w:r>
    </w:p>
    <w:p>
      <w:r>
        <w:t xml:space="preserve">2.  Mon souvenir préféré est une photo d'enfance avec mes amis. </w:t>
      </w:r>
    </w:p>
    <w:p>
      <w:r>
        <w:t xml:space="preserve">    My favorite souvenir is a childhood photo with my friends.</w:t>
      </w:r>
    </w:p>
    <w:p>
      <w:r>
        <w:t>3.  Souvenir ou cadeau, il faut trouver quelque chose qui nous rappelle.</w:t>
      </w:r>
    </w:p>
    <w:p>
      <w:r>
        <w:t xml:space="preserve">    A souvenir or a gift, we need to find something that reminds us. </w:t>
      </w:r>
    </w:p>
    <w:p>
      <w:r>
        <w:t>4.  Le souvenir de notre voyage à Paris est une chanson que nous écoutons encore aujourd'hui.</w:t>
      </w:r>
    </w:p>
    <w:p>
      <w:r>
        <w:t xml:space="preserve">    Our memory of our trip to Paris is a song that we still listen to today.</w:t>
      </w:r>
    </w:p>
    <w:p>
      <w:r>
        <w:t xml:space="preserve">5.  Il m'a offert un souvenir en bois pour marquer l'anniversaire de mon mariage. </w:t>
      </w:r>
    </w:p>
    <w:p>
      <w:r>
        <w:t xml:space="preserve">    He gave me a wooden souvenir to mark my wedding anniversary. </w:t>
      </w:r>
    </w:p>
    <w:p>
      <w:r>
        <w:t>6.  Elle a acheté un beau souvenir à la boutique artisanale.</w:t>
      </w:r>
    </w:p>
    <w:p>
      <w:r>
        <w:t xml:space="preserve">    She bought a beautiful souvenir at the artisanal shop. </w:t>
      </w:r>
    </w:p>
    <w:p>
      <w:r>
        <w:t xml:space="preserve">7.  Souvenirs de voyage sont une façon amusante de partager ses expériences. </w:t>
      </w:r>
    </w:p>
    <w:p>
      <w:r>
        <w:t xml:space="preserve">    Travel souvenirs are a fun way to share your experiences. </w:t>
      </w:r>
    </w:p>
    <w:p>
      <w:r>
        <w:t xml:space="preserve">8.  Il n'est pas important d'avoir un souvenir aussi cher et précieux. </w:t>
      </w:r>
    </w:p>
    <w:p>
      <w:r>
        <w:t xml:space="preserve">    It is not important to have such an expensive and precious souvenir. </w:t>
      </w:r>
    </w:p>
    <w:p>
      <w:r>
        <w:t>9.  Souvenir, cadeau ou souvenir numérique, il y en a pour tous les goûts.</w:t>
      </w:r>
    </w:p>
    <w:p>
      <w:r>
        <w:t xml:space="preserve">    Gift, souvenir or digital souvenir, there are for everyone's tastes. </w:t>
      </w:r>
    </w:p>
    <w:p>
      <w:r>
        <w:t>10. L'idée de faire un don à une association caritative est un souvenir bien agréable.</w:t>
      </w:r>
    </w:p>
    <w:p>
      <w:r>
        <w:t xml:space="preserve">    The idea of making a donation to a charitable organization is a pleasant souvenir.</w:t>
      </w:r>
    </w:p>
    <w:p/>
    <w:p>
      <w:r>
        <w:rPr>
          <w:b/>
        </w:rPr>
        <w:t>Word: J | Meaning: The letter J</w:t>
      </w:r>
    </w:p>
    <w:p/>
    <w:p>
      <w:r>
        <w:t xml:space="preserve">1. Je suis fatigué. </w:t>
      </w:r>
    </w:p>
    <w:p>
      <w:r>
        <w:t xml:space="preserve">    I am tired.</w:t>
      </w:r>
    </w:p>
    <w:p>
      <w:r>
        <w:t xml:space="preserve">2. J'aime la musique classique. </w:t>
      </w:r>
    </w:p>
    <w:p>
      <w:r>
        <w:t xml:space="preserve">    I like classical music.</w:t>
      </w:r>
    </w:p>
    <w:p>
      <w:r>
        <w:t xml:space="preserve">3. J’ai besoin de l’argent. </w:t>
      </w:r>
    </w:p>
    <w:p>
      <w:r>
        <w:t xml:space="preserve">    I need money.</w:t>
      </w:r>
    </w:p>
    <w:p>
      <w:r>
        <w:t xml:space="preserve">4. J’ai un chat noir et blanc. </w:t>
      </w:r>
    </w:p>
    <w:p>
      <w:r>
        <w:t xml:space="preserve">    I have a black and white cat.</w:t>
      </w:r>
    </w:p>
    <w:p>
      <w:r>
        <w:t xml:space="preserve">5. Je suis allé à Paris. </w:t>
      </w:r>
    </w:p>
    <w:p>
      <w:r>
        <w:t xml:space="preserve">    I went to Paris.</w:t>
      </w:r>
    </w:p>
    <w:p>
      <w:r>
        <w:t xml:space="preserve">6. J'adore les vacances ensoleillées. </w:t>
      </w:r>
    </w:p>
    <w:p>
      <w:r>
        <w:t xml:space="preserve">    I love sunny vacations.</w:t>
      </w:r>
    </w:p>
    <w:p>
      <w:r>
        <w:t xml:space="preserve">7.  J'apprends le français. </w:t>
      </w:r>
    </w:p>
    <w:p>
      <w:r>
        <w:t xml:space="preserve">   I am learning French.</w:t>
      </w:r>
    </w:p>
    <w:p>
      <w:r>
        <w:t xml:space="preserve">8. J'ai une grande famille. </w:t>
      </w:r>
    </w:p>
    <w:p>
      <w:r>
        <w:t xml:space="preserve">    I have a large family.</w:t>
      </w:r>
    </w:p>
    <w:p>
      <w:r>
        <w:t xml:space="preserve">9. Je me déplace à pied. </w:t>
      </w:r>
    </w:p>
    <w:p>
      <w:r>
        <w:t xml:space="preserve">    I travel on foot.</w:t>
      </w:r>
    </w:p>
    <w:p>
      <w:r>
        <w:t xml:space="preserve">10. Je suis content de te rencontrer. </w:t>
      </w:r>
    </w:p>
    <w:p>
      <w:r>
        <w:t xml:space="preserve">    I am happy to meet you.</w:t>
      </w:r>
    </w:p>
    <w:p/>
    <w:p>
      <w:r>
        <w:rPr>
          <w:b/>
        </w:rPr>
        <w:t>Word: J'aime | Meaning: I love</w:t>
      </w:r>
    </w:p>
    <w:p/>
    <w:p>
      <w:r>
        <w:t>1. J'aime les films d'animation.</w:t>
      </w:r>
    </w:p>
    <w:p>
      <w:r>
        <w:t xml:space="preserve">  I like animated films.</w:t>
      </w:r>
    </w:p>
    <w:p>
      <w:r>
        <w:t>2. J'aime lire des livres de voyage.</w:t>
      </w:r>
    </w:p>
    <w:p>
      <w:r>
        <w:t xml:space="preserve">  I love reading travel books.</w:t>
      </w:r>
    </w:p>
    <w:p>
      <w:r>
        <w:t>3. J'aime cuisiner avec mes amis.</w:t>
      </w:r>
    </w:p>
    <w:p>
      <w:r>
        <w:t xml:space="preserve">   I enjoy cooking with my friends.</w:t>
      </w:r>
    </w:p>
    <w:p>
      <w:r>
        <w:t>4. J'aime beaucoup la musique classique.</w:t>
      </w:r>
    </w:p>
    <w:p>
      <w:r>
        <w:t xml:space="preserve">   I like classical music very much. </w:t>
      </w:r>
    </w:p>
    <w:p>
      <w:r>
        <w:t>5. J'aime manger une glace au chocolat.</w:t>
      </w:r>
    </w:p>
    <w:p>
      <w:r>
        <w:t xml:space="preserve">  I like to eat a chocolate ice cream.</w:t>
      </w:r>
    </w:p>
    <w:p>
      <w:r>
        <w:t>6. J'aime aller aux concerts de rock.</w:t>
      </w:r>
    </w:p>
    <w:p>
      <w:r>
        <w:t xml:space="preserve">    I enjoy going to rock concerts.</w:t>
      </w:r>
    </w:p>
    <w:p>
      <w:r>
        <w:t>7. J'aime voyager à travers le monde.</w:t>
      </w:r>
    </w:p>
    <w:p>
      <w:r>
        <w:t xml:space="preserve">   I love traveling around the world. </w:t>
      </w:r>
    </w:p>
    <w:p>
      <w:r>
        <w:t>8. J'aime la nature et les animaux.</w:t>
      </w:r>
    </w:p>
    <w:p>
      <w:r>
        <w:t xml:space="preserve">   I love nature and animals.</w:t>
      </w:r>
    </w:p>
    <w:p>
      <w:r>
        <w:t>9. J'aime discuter avec mes amis.</w:t>
      </w:r>
    </w:p>
    <w:p>
      <w:r>
        <w:t xml:space="preserve">   I like talking with my friends. </w:t>
      </w:r>
    </w:p>
    <w:p>
      <w:r>
        <w:t xml:space="preserve">10. J'aime ma famille. </w:t>
      </w:r>
    </w:p>
    <w:p>
      <w:r>
        <w:t xml:space="preserve">  I love my family.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I live in a small town.</w:t>
      </w:r>
    </w:p>
    <w:p>
      <w:r>
        <w:t>2. Vous vivez en France ?</w:t>
      </w:r>
    </w:p>
    <w:p>
      <w:r>
        <w:t xml:space="preserve">  Do you live in France?</w:t>
      </w:r>
    </w:p>
    <w:p>
      <w:r>
        <w:t>3. Il vit avec sa famille.</w:t>
      </w:r>
    </w:p>
    <w:p>
      <w:r>
        <w:t xml:space="preserve">  He lives with his family. </w:t>
      </w:r>
    </w:p>
    <w:p>
      <w:r>
        <w:t>4.  J'aime vivre au bord de la mer.</w:t>
      </w:r>
    </w:p>
    <w:p>
      <w:r>
        <w:t xml:space="preserve">   I love living by the sea.</w:t>
      </w:r>
    </w:p>
    <w:p>
      <w:r>
        <w:t xml:space="preserve">5. La vie est difficile pour moi parfois. </w:t>
      </w:r>
    </w:p>
    <w:p>
      <w:r>
        <w:t xml:space="preserve">   Life is difficult for me sometimes.</w:t>
      </w:r>
    </w:p>
    <w:p>
      <w:r>
        <w:t>6. Mes amis vivent à Paris.</w:t>
      </w:r>
    </w:p>
    <w:p>
      <w:r>
        <w:t xml:space="preserve">  My friends live in Paris. </w:t>
      </w:r>
    </w:p>
    <w:p>
      <w:r>
        <w:t>7. Elle a décidé de vivre plus simplement.</w:t>
      </w:r>
    </w:p>
    <w:p>
      <w:r>
        <w:t xml:space="preserve">  She decided to live more simply.</w:t>
      </w:r>
    </w:p>
    <w:p>
      <w:r>
        <w:t>8. Tu vas vivre une aventure extraordinaire.</w:t>
      </w:r>
    </w:p>
    <w:p>
      <w:r>
        <w:t xml:space="preserve">  You're going to experience an extraordinary adventure. </w:t>
      </w:r>
    </w:p>
    <w:p>
      <w:r>
        <w:t xml:space="preserve">9. Il rêve d’un jour vivre dans un pays étranger. </w:t>
      </w:r>
    </w:p>
    <w:p>
      <w:r>
        <w:t xml:space="preserve">   He dreams of one day living in another country. </w:t>
      </w:r>
    </w:p>
    <w:p>
      <w:r>
        <w:t xml:space="preserve">10. J’espérais vivre plus longtemps. </w:t>
      </w:r>
    </w:p>
    <w:p>
      <w:r>
        <w:t xml:space="preserve">   I hoped to live longer.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is shining very brightly today.</w:t>
      </w:r>
    </w:p>
    <w:p>
      <w:r>
        <w:t>2. Il est temps de sortir et de profiter du soleil.</w:t>
      </w:r>
    </w:p>
    <w:p>
      <w:r>
        <w:t xml:space="preserve">   It’s time to go out and enjoy the sunshine. </w:t>
      </w:r>
    </w:p>
    <w:p>
      <w:r>
        <w:t>3. J’aime beaucoup passer des journées au bord de la mer, sous le soleil.</w:t>
      </w:r>
    </w:p>
    <w:p>
      <w:r>
        <w:t xml:space="preserve">   I love spending days at the coast, under the sun.</w:t>
      </w:r>
    </w:p>
    <w:p>
      <w:r>
        <w:t xml:space="preserve">4. La lumière du soleil nous fait sentir heureux. </w:t>
      </w:r>
    </w:p>
    <w:p>
      <w:r>
        <w:t xml:space="preserve">  The light of the sun makes us feel happy.</w:t>
      </w:r>
    </w:p>
    <w:p>
      <w:r>
        <w:t xml:space="preserve">5. Le soleil est un symbole d'espoir et de vie. </w:t>
      </w:r>
    </w:p>
    <w:p>
      <w:r>
        <w:t xml:space="preserve">   The sun is a symbol of hope and life.</w:t>
      </w:r>
    </w:p>
    <w:p>
      <w:r>
        <w:t xml:space="preserve">6. Il faut se protéger du soleil pendant les journées chaudes. </w:t>
      </w:r>
    </w:p>
    <w:p>
      <w:r>
        <w:t xml:space="preserve">    We need to protect ourselves from the sun during hot days.</w:t>
      </w:r>
    </w:p>
    <w:p>
      <w:r>
        <w:t xml:space="preserve">7.  Le soleil couchant offre une vue magnifique. </w:t>
      </w:r>
    </w:p>
    <w:p>
      <w:r>
        <w:t xml:space="preserve">    The setting sun offers a beautiful view. </w:t>
      </w:r>
    </w:p>
    <w:p>
      <w:r>
        <w:t xml:space="preserve">8. La plage est un endroit idéal pour profiter du soleil. </w:t>
      </w:r>
    </w:p>
    <w:p>
      <w:r>
        <w:t xml:space="preserve">   The beach is an ideal place to enjoy the sun. </w:t>
      </w:r>
    </w:p>
    <w:p>
      <w:r>
        <w:t xml:space="preserve">9. La lumière du soleil nous aide à rester éveillé. </w:t>
      </w:r>
    </w:p>
    <w:p>
      <w:r>
        <w:t xml:space="preserve">   The sunlight helps us stay awake. </w:t>
      </w:r>
    </w:p>
    <w:p>
      <w:r>
        <w:t xml:space="preserve">10. Il y a des jours où le soleil ne brille pas, et il faut se faire plaisir avec les autres. </w:t>
      </w:r>
    </w:p>
    <w:p>
      <w:r>
        <w:t xml:space="preserve">    Some days the sun doesn’t shine and we have to enjoy each other's company.</w:t>
      </w:r>
    </w:p>
    <w:p/>
    <w:p>
      <w:r>
        <w:rPr>
          <w:b/>
        </w:rPr>
        <w:t>Word: Solaire | Meaning: Sun</w:t>
      </w:r>
    </w:p>
    <w:p/>
    <w:p>
      <w:r>
        <w:t>1. Le soleil brille fort aujourd'hui.</w:t>
      </w:r>
    </w:p>
    <w:p>
      <w:r>
        <w:t xml:space="preserve">    The sun shines brightly today.</w:t>
      </w:r>
    </w:p>
    <w:p>
      <w:r>
        <w:t>2. La plage est belle et le soleil est chaud.</w:t>
      </w:r>
    </w:p>
    <w:p>
      <w:r>
        <w:t xml:space="preserve">   The beach is beautiful and the sun is warm.</w:t>
      </w:r>
    </w:p>
    <w:p>
      <w:r>
        <w:t>3.  J'adore prendre une promenade ensoleillée.</w:t>
      </w:r>
    </w:p>
    <w:p>
      <w:r>
        <w:t xml:space="preserve">   I love going for a sunny walk. </w:t>
      </w:r>
    </w:p>
    <w:p>
      <w:r>
        <w:t xml:space="preserve">4. Le soleil se couche tard aujourd'hui. </w:t>
      </w:r>
    </w:p>
    <w:p>
      <w:r>
        <w:t xml:space="preserve">    The sun sets late today.</w:t>
      </w:r>
    </w:p>
    <w:p>
      <w:r>
        <w:t>5. Il y a beaucoup de soleil dans le ciel.</w:t>
      </w:r>
    </w:p>
    <w:p>
      <w:r>
        <w:t xml:space="preserve">    There is a lot of sunshine in the sky.</w:t>
      </w:r>
    </w:p>
    <w:p>
      <w:r>
        <w:t xml:space="preserve">6.  Le soleil nous fait grandir et nous éclaire. </w:t>
      </w:r>
    </w:p>
    <w:p>
      <w:r>
        <w:t xml:space="preserve">    The sun helps us grow and illuminates us.</w:t>
      </w:r>
    </w:p>
    <w:p>
      <w:r>
        <w:t>7.  La lumière du soleil est agréable à l'œil.</w:t>
      </w:r>
    </w:p>
    <w:p>
      <w:r>
        <w:t xml:space="preserve">   The sunlight is pleasant to look at.</w:t>
      </w:r>
    </w:p>
    <w:p>
      <w:r>
        <w:t>8. Le soleil donne de la chaleur aux plantes.</w:t>
      </w:r>
    </w:p>
    <w:p>
      <w:r>
        <w:t xml:space="preserve">   The sun gives warmth to plants.</w:t>
      </w:r>
    </w:p>
    <w:p>
      <w:r>
        <w:t xml:space="preserve">9. L'été est une saison où on peut profiter du soleil. </w:t>
      </w:r>
    </w:p>
    <w:p>
      <w:r>
        <w:t xml:space="preserve">    Summer is a season where we can enjoy the sun.</w:t>
      </w:r>
    </w:p>
    <w:p>
      <w:r>
        <w:t xml:space="preserve">10.  Le soleil est une source d'énergie naturelle. </w:t>
      </w:r>
    </w:p>
    <w:p>
      <w:r>
        <w:t xml:space="preserve">    The sun is a natural energy source.</w:t>
      </w:r>
    </w:p>
    <w:p/>
    <w:p>
      <w:r>
        <w:rPr>
          <w:b/>
        </w:rPr>
        <w:t>Word: Jouez | Meaning: Play</w:t>
      </w:r>
    </w:p>
    <w:p/>
    <w:p>
      <w:r>
        <w:t>1. Jouez à un jeu de cartes.</w:t>
      </w:r>
    </w:p>
    <w:p>
      <w:r>
        <w:t xml:space="preserve">    Play a card game.</w:t>
      </w:r>
    </w:p>
    <w:p>
      <w:r>
        <w:t>2. Voulez-vous jouer à ce film?</w:t>
      </w:r>
    </w:p>
    <w:p>
      <w:r>
        <w:t xml:space="preserve">    Do you want to play this movie?</w:t>
      </w:r>
    </w:p>
    <w:p>
      <w:r>
        <w:t xml:space="preserve">3. La musique est amusante à écouter, mais ne jouez pas trop fort. </w:t>
      </w:r>
    </w:p>
    <w:p>
      <w:r>
        <w:t xml:space="preserve">    The music is fun to listen to, but don't play it too loud.</w:t>
      </w:r>
    </w:p>
    <w:p>
      <w:r>
        <w:t>4. Les enfants jouent dans la cour.</w:t>
      </w:r>
    </w:p>
    <w:p>
      <w:r>
        <w:t xml:space="preserve">    The children are playing in the yard.</w:t>
      </w:r>
    </w:p>
    <w:p>
      <w:r>
        <w:t>5. Nous jouons souvent au football.</w:t>
      </w:r>
    </w:p>
    <w:p>
      <w:r>
        <w:t xml:space="preserve">    We often play football.</w:t>
      </w:r>
    </w:p>
    <w:p>
      <w:r>
        <w:t xml:space="preserve">6. Jouer avec des amis est un plaisir. </w:t>
      </w:r>
    </w:p>
    <w:p>
      <w:r>
        <w:t xml:space="preserve">    Playing with friends is a pleasure.</w:t>
      </w:r>
    </w:p>
    <w:p>
      <w:r>
        <w:t xml:space="preserve">7. Est-ce que vous aimez jouer à l'ordinateur? </w:t>
      </w:r>
    </w:p>
    <w:p>
      <w:r>
        <w:t xml:space="preserve">    Do you like playing computer games?</w:t>
      </w:r>
    </w:p>
    <w:p>
      <w:r>
        <w:t xml:space="preserve">8. Les enfants jouent ensemble à l'intérieur et à l'extérieur. </w:t>
      </w:r>
    </w:p>
    <w:p>
      <w:r>
        <w:t xml:space="preserve">    The children play together inside and outside.</w:t>
      </w:r>
    </w:p>
    <w:p>
      <w:r>
        <w:t xml:space="preserve">9. J'ai joué un concert hier soir. </w:t>
      </w:r>
    </w:p>
    <w:p>
      <w:r>
        <w:t xml:space="preserve">    I played a concert last night.</w:t>
      </w:r>
    </w:p>
    <w:p>
      <w:r>
        <w:t xml:space="preserve">10. Jouer aux jeux est une activité agréable.  </w:t>
      </w:r>
    </w:p>
    <w:p>
      <w:r>
        <w:t xml:space="preserve">     Playing games is a pleasant activity.</w:t>
      </w:r>
    </w:p>
    <w:p/>
    <w:p>
      <w:r>
        <w:rPr>
          <w:b/>
        </w:rPr>
        <w:t>Word: faire | Meaning: to do, make, or act</w:t>
      </w:r>
    </w:p>
    <w:p/>
    <w:p>
      <w:r>
        <w:t>1. Je fais du sport tous les jours.</w:t>
      </w:r>
    </w:p>
    <w:p>
      <w:r>
        <w:t xml:space="preserve">    I do sports every day.</w:t>
      </w:r>
    </w:p>
    <w:p>
      <w:r>
        <w:t>2. Les enfants font la sieste à l'heure prévue.</w:t>
      </w:r>
    </w:p>
    <w:p>
      <w:r>
        <w:t xml:space="preserve">    Children take their afternoon naps at the scheduled time.</w:t>
      </w:r>
    </w:p>
    <w:p>
      <w:r>
        <w:t>3. Il faut faire attention à ce qu'on dit.</w:t>
      </w:r>
    </w:p>
    <w:p>
      <w:r>
        <w:t xml:space="preserve">    We need to be careful what we say.</w:t>
      </w:r>
    </w:p>
    <w:p>
      <w:r>
        <w:t>4. Je fais du shopping chaque semaine.</w:t>
      </w:r>
    </w:p>
    <w:p>
      <w:r>
        <w:t xml:space="preserve">    I do shopping every week.</w:t>
      </w:r>
    </w:p>
    <w:p>
      <w:r>
        <w:t>5. Nous faisons un voyage en France cet été.</w:t>
      </w:r>
    </w:p>
    <w:p>
      <w:r>
        <w:t xml:space="preserve">    We're going on a trip to France this summer.</w:t>
      </w:r>
    </w:p>
    <w:p>
      <w:r>
        <w:t>6.  Elle fait des efforts pour réussir sa mission.</w:t>
      </w:r>
    </w:p>
    <w:p>
      <w:r>
        <w:t xml:space="preserve">   She makes efforts to succeed in her mission. </w:t>
      </w:r>
    </w:p>
    <w:p>
      <w:r>
        <w:t>7. Il faut faire attention à la sécurité sur la route.</w:t>
      </w:r>
    </w:p>
    <w:p>
      <w:r>
        <w:t xml:space="preserve">    You need to pay attention to safety on the road.</w:t>
      </w:r>
    </w:p>
    <w:p>
      <w:r>
        <w:t xml:space="preserve">8. Mes parents font souvent des courses. </w:t>
      </w:r>
    </w:p>
    <w:p>
      <w:r>
        <w:t xml:space="preserve">   My parents often do shopping trips.</w:t>
      </w:r>
    </w:p>
    <w:p>
      <w:r>
        <w:t xml:space="preserve">9.  J'ai fait une liste d'activités pour ce week-end. </w:t>
      </w:r>
    </w:p>
    <w:p>
      <w:r>
        <w:t xml:space="preserve">    I made a list of activities for this weekend. </w:t>
      </w:r>
    </w:p>
    <w:p>
      <w:r>
        <w:t xml:space="preserve">10. Tu dois faire tes devoirs avant de regarder la télévision. </w:t>
      </w:r>
    </w:p>
    <w:p>
      <w:r>
        <w:t xml:space="preserve">    You need to do your homework before watching TV.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