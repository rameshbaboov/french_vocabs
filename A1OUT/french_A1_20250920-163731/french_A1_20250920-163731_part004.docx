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Je suis d'accord, oui.</w:t>
      </w:r>
    </w:p>
    <w:p>
      <w:r>
        <w:t xml:space="preserve">    I am in agreement, yes.</w:t>
      </w:r>
    </w:p>
    <w:p>
      <w:r>
        <w:t>2.  Oui, je comprends.</w:t>
      </w:r>
    </w:p>
    <w:p>
      <w:r>
        <w:t xml:space="preserve">   Yes, I understand.</w:t>
      </w:r>
    </w:p>
    <w:p>
      <w:r>
        <w:t xml:space="preserve">3.  Est-ce que tu veux aller à la cafétéria ? Oui. </w:t>
      </w:r>
    </w:p>
    <w:p>
      <w:r>
        <w:t xml:space="preserve">   Do you want to go to the cafeteria? Yes.</w:t>
      </w:r>
    </w:p>
    <w:p>
      <w:r>
        <w:t>4.  La fête est demain, oui !</w:t>
      </w:r>
    </w:p>
    <w:p>
      <w:r>
        <w:t xml:space="preserve">   The party is tomorrow, yes!</w:t>
      </w:r>
    </w:p>
    <w:p>
      <w:r>
        <w:t xml:space="preserve">5.  Vous avez raison, oui. </w:t>
      </w:r>
    </w:p>
    <w:p>
      <w:r>
        <w:t xml:space="preserve">   You are right, yes.</w:t>
      </w:r>
    </w:p>
    <w:p>
      <w:r>
        <w:t xml:space="preserve">6.  Je suis content de vous aider, oui. </w:t>
      </w:r>
    </w:p>
    <w:p>
      <w:r>
        <w:t xml:space="preserve">    I am happy to help you, yes.</w:t>
      </w:r>
    </w:p>
    <w:p>
      <w:r>
        <w:t>7.  C'est une bonne idée, oui.</w:t>
      </w:r>
    </w:p>
    <w:p>
      <w:r>
        <w:t xml:space="preserve">    That is a good idea, yes.</w:t>
      </w:r>
    </w:p>
    <w:p>
      <w:r>
        <w:t xml:space="preserve">8.  La nourriture est délicieuse, oui ! </w:t>
      </w:r>
    </w:p>
    <w:p>
      <w:r>
        <w:t xml:space="preserve">   The food is delicious, yes!</w:t>
      </w:r>
    </w:p>
    <w:p>
      <w:r>
        <w:t>9.  Il fait beau aujourd'hui, oui.</w:t>
      </w:r>
    </w:p>
    <w:p>
      <w:r>
        <w:t xml:space="preserve">    It is beautiful today, yes.</w:t>
      </w:r>
    </w:p>
    <w:p>
      <w:r>
        <w:t>10. Le train arrive à dix heures, oui.</w:t>
      </w:r>
    </w:p>
    <w:p>
      <w:r>
        <w:t xml:space="preserve">    The train arrives at ten o'clock, yes.</w:t>
      </w:r>
    </w:p>
    <w:p/>
    <w:p>
      <w:r>
        <w:rPr>
          <w:b/>
        </w:rPr>
        <w:t>Word: Je | Meaning: I</w:t>
      </w:r>
    </w:p>
    <w:p/>
    <w:p>
      <w:r>
        <w:t xml:space="preserve">1. Je suis fatigué. </w:t>
      </w:r>
    </w:p>
    <w:p>
      <w:r>
        <w:t xml:space="preserve">     I am tired.</w:t>
      </w:r>
    </w:p>
    <w:p>
      <w:r>
        <w:t>2. J'ai faim.</w:t>
      </w:r>
    </w:p>
    <w:p>
      <w:r>
        <w:t xml:space="preserve">    I am hungry.</w:t>
      </w:r>
    </w:p>
    <w:p>
      <w:r>
        <w:t>3. J’aime la musique.</w:t>
      </w:r>
    </w:p>
    <w:p>
      <w:r>
        <w:t xml:space="preserve">    I like music.</w:t>
      </w:r>
    </w:p>
    <w:p>
      <w:r>
        <w:t xml:space="preserve">4. Je vais au travail. </w:t>
      </w:r>
    </w:p>
    <w:p>
      <w:r>
        <w:t xml:space="preserve">    I go to work.</w:t>
      </w:r>
    </w:p>
    <w:p>
      <w:r>
        <w:t>5.  J'écoute de la musique.</w:t>
      </w:r>
    </w:p>
    <w:p>
      <w:r>
        <w:t xml:space="preserve">   I listen to music.</w:t>
      </w:r>
    </w:p>
    <w:p>
      <w:r>
        <w:t>6.  Je parle français.</w:t>
      </w:r>
    </w:p>
    <w:p>
      <w:r>
        <w:t xml:space="preserve">     I speak French.</w:t>
      </w:r>
    </w:p>
    <w:p>
      <w:r>
        <w:t>7.  J'ai besoin d’un café.</w:t>
      </w:r>
    </w:p>
    <w:p>
      <w:r>
        <w:t xml:space="preserve">     I need a coffee.</w:t>
      </w:r>
    </w:p>
    <w:p>
      <w:r>
        <w:t xml:space="preserve">8. Je suis heureux de te voir. </w:t>
      </w:r>
    </w:p>
    <w:p>
      <w:r>
        <w:t xml:space="preserve">    I am happy to see you.</w:t>
      </w:r>
    </w:p>
    <w:p>
      <w:r>
        <w:t xml:space="preserve">9. J'habite à Paris. </w:t>
      </w:r>
    </w:p>
    <w:p>
      <w:r>
        <w:t xml:space="preserve">    I live in Paris. </w:t>
      </w:r>
    </w:p>
    <w:p>
      <w:r>
        <w:t>10. Je veux manger un croissant.</w:t>
      </w:r>
    </w:p>
    <w:p>
      <w:r>
        <w:t xml:space="preserve">    I want to eat a croissant.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My house is small, but comfortable.</w:t>
      </w:r>
    </w:p>
    <w:p>
      <w:r>
        <w:t>2. La maison de Marie est située dans un quartier paisible.</w:t>
      </w:r>
    </w:p>
    <w:p>
      <w:r>
        <w:t xml:space="preserve">  Marie's house is located in a peaceful neighbourhood. </w:t>
      </w:r>
    </w:p>
    <w:p>
      <w:r>
        <w:t>3. J'adore la cuisine de ma maison!</w:t>
      </w:r>
    </w:p>
    <w:p>
      <w:r>
        <w:t xml:space="preserve">   I love the kitchen of my house! </w:t>
      </w:r>
    </w:p>
    <w:p>
      <w:r>
        <w:t>4. Le petit chien dort dans la maison.</w:t>
      </w:r>
    </w:p>
    <w:p>
      <w:r>
        <w:t xml:space="preserve">   The little dog sleeps in the house. </w:t>
      </w:r>
    </w:p>
    <w:p>
      <w:r>
        <w:t>5. Nous sommes allés à la maison d’un ami.</w:t>
      </w:r>
    </w:p>
    <w:p>
      <w:r>
        <w:t xml:space="preserve">  We went to a friend's house.</w:t>
      </w:r>
    </w:p>
    <w:p>
      <w:r>
        <w:t>6. La maison de mes parents est très grande.</w:t>
      </w:r>
    </w:p>
    <w:p>
      <w:r>
        <w:t xml:space="preserve">  My parents' house is very big.</w:t>
      </w:r>
    </w:p>
    <w:p>
      <w:r>
        <w:t>7. J'ai besoin d'aller chez ma mère pour lui dire "bonjour".</w:t>
      </w:r>
    </w:p>
    <w:p>
      <w:r>
        <w:t xml:space="preserve">   I need to go to my mother to say hello to her. </w:t>
      </w:r>
    </w:p>
    <w:p>
      <w:r>
        <w:t>8. La maison a une belle terrasse et des arbres verts.</w:t>
      </w:r>
    </w:p>
    <w:p>
      <w:r>
        <w:t xml:space="preserve">  The house has a nice terrace and green trees. </w:t>
      </w:r>
    </w:p>
    <w:p>
      <w:r>
        <w:t>9. Tu dois prendre tes affaires dans la maison.</w:t>
      </w:r>
    </w:p>
    <w:p>
      <w:r>
        <w:t xml:space="preserve">   You have to take your things in the house. </w:t>
      </w:r>
    </w:p>
    <w:p>
      <w:r>
        <w:t>10. Elle est venue au restaurant, mais elle ne s’est jamais sentie à l'aise à la maison.</w:t>
      </w:r>
    </w:p>
    <w:p>
      <w:r>
        <w:t xml:space="preserve">  She came to the restaurant, but she never felt comfortable at home.</w:t>
      </w:r>
    </w:p>
    <w:p/>
    <w:p>
      <w:r>
        <w:rPr>
          <w:b/>
        </w:rPr>
        <w:t>Word: Dans | Meaning: In</w:t>
      </w:r>
    </w:p>
    <w:p/>
    <w:p>
      <w:r>
        <w:t xml:space="preserve">1. Je suis dans la salle de classe. </w:t>
      </w:r>
    </w:p>
    <w:p>
      <w:r>
        <w:t xml:space="preserve">   I am in the classroom.</w:t>
      </w:r>
    </w:p>
    <w:p>
      <w:r>
        <w:t>2. J'ai un livre dans ma valise.</w:t>
      </w:r>
    </w:p>
    <w:p>
      <w:r>
        <w:t xml:space="preserve">   I have a book in my suitcase.</w:t>
      </w:r>
    </w:p>
    <w:p>
      <w:r>
        <w:t>3. La voiture est dans le garage.</w:t>
      </w:r>
    </w:p>
    <w:p>
      <w:r>
        <w:t xml:space="preserve">   The car is in the garage. </w:t>
      </w:r>
    </w:p>
    <w:p>
      <w:r>
        <w:t>4. Elle est dans le jardin.</w:t>
      </w:r>
    </w:p>
    <w:p>
      <w:r>
        <w:t xml:space="preserve">   She is in the garden.</w:t>
      </w:r>
    </w:p>
    <w:p>
      <w:r>
        <w:t xml:space="preserve">5. Je suis dans la ville de Paris. </w:t>
      </w:r>
    </w:p>
    <w:p>
      <w:r>
        <w:t xml:space="preserve">   I am in the city of Paris. </w:t>
      </w:r>
    </w:p>
    <w:p>
      <w:r>
        <w:t xml:space="preserve">6. Vous êtes dans mon bureau.  </w:t>
      </w:r>
    </w:p>
    <w:p>
      <w:r>
        <w:t xml:space="preserve">   You are in my office. </w:t>
      </w:r>
    </w:p>
    <w:p>
      <w:r>
        <w:t xml:space="preserve">7. Il a un chien dans le parc. </w:t>
      </w:r>
    </w:p>
    <w:p>
      <w:r>
        <w:t xml:space="preserve">   He has a dog in the park.</w:t>
      </w:r>
    </w:p>
    <w:p>
      <w:r>
        <w:t>8. Les enfants jouent dans le jardin.</w:t>
      </w:r>
    </w:p>
    <w:p>
      <w:r>
        <w:t xml:space="preserve">   The children play in the garden.</w:t>
      </w:r>
    </w:p>
    <w:p>
      <w:r>
        <w:t xml:space="preserve">9. Elle est d'accord, elle est dans la ville.  </w:t>
      </w:r>
    </w:p>
    <w:p>
      <w:r>
        <w:t xml:space="preserve">   She agrees, she is in the city.</w:t>
      </w:r>
    </w:p>
    <w:p>
      <w:r>
        <w:t xml:space="preserve">10. Je suis dans un café. </w:t>
      </w:r>
    </w:p>
    <w:p>
      <w:r>
        <w:t xml:space="preserve">    I am at a cafe.</w:t>
      </w:r>
    </w:p>
    <w:p/>
    <w:p>
      <w:r>
        <w:rPr>
          <w:b/>
        </w:rPr>
        <w:t>Word: Enfant | Meaning: Child</w:t>
      </w:r>
    </w:p>
    <w:p/>
    <w:p>
      <w:r>
        <w:t xml:space="preserve">1. L'enfant est très heureux de jouer dehors.  </w:t>
      </w:r>
    </w:p>
    <w:p>
      <w:r>
        <w:t xml:space="preserve">    The child is very happy to play outside.</w:t>
      </w:r>
    </w:p>
    <w:p>
      <w:r>
        <w:t xml:space="preserve">2. Les enfants adorent le chocolat.   </w:t>
      </w:r>
    </w:p>
    <w:p>
      <w:r>
        <w:t xml:space="preserve">    Children love chocolate.</w:t>
      </w:r>
    </w:p>
    <w:p>
      <w:r>
        <w:t xml:space="preserve">3. J'ai un enfant à l'école. </w:t>
      </w:r>
    </w:p>
    <w:p>
      <w:r>
        <w:t xml:space="preserve">    I have a child at school.</w:t>
      </w:r>
    </w:p>
    <w:p>
      <w:r>
        <w:t xml:space="preserve">4. L'enfant est en train de lire un livre.  </w:t>
      </w:r>
    </w:p>
    <w:p>
      <w:r>
        <w:t xml:space="preserve">    The child is reading a book.</w:t>
      </w:r>
    </w:p>
    <w:p>
      <w:r>
        <w:t xml:space="preserve">5. Il est important d'écouter les enfants.   </w:t>
      </w:r>
    </w:p>
    <w:p>
      <w:r>
        <w:t xml:space="preserve">    It is important to listen to children.</w:t>
      </w:r>
    </w:p>
    <w:p>
      <w:r>
        <w:t xml:space="preserve">6. La petite fille est l'enfant le plus adorable. </w:t>
      </w:r>
    </w:p>
    <w:p>
      <w:r>
        <w:t xml:space="preserve">    The little girl is the cutest child.</w:t>
      </w:r>
    </w:p>
    <w:p>
      <w:r>
        <w:t xml:space="preserve">7. L'enfant s'est fait peur et il a pleuré.  </w:t>
      </w:r>
    </w:p>
    <w:p>
      <w:r>
        <w:t xml:space="preserve">    The child was scared and he cried.</w:t>
      </w:r>
    </w:p>
    <w:p>
      <w:r>
        <w:t xml:space="preserve">8. Il a besoin d'un enfant pour aider à la maison.  </w:t>
      </w:r>
    </w:p>
    <w:p>
      <w:r>
        <w:t xml:space="preserve">    He needs a child to help at home.</w:t>
      </w:r>
    </w:p>
    <w:p>
      <w:r>
        <w:t xml:space="preserve">9. J'ai rencontré un enfant adorable aujourd'hui. </w:t>
      </w:r>
    </w:p>
    <w:p>
      <w:r>
        <w:t xml:space="preserve">    I met an adorable child today.</w:t>
      </w:r>
    </w:p>
    <w:p>
      <w:r>
        <w:t xml:space="preserve">10. L'enfant est très gentil et il sait faire des choses simples.   </w:t>
      </w:r>
    </w:p>
    <w:p>
      <w:r>
        <w:t xml:space="preserve">    The child is very kind and knows how to do simple things.</w:t>
      </w:r>
    </w:p>
    <w:p/>
    <w:p>
      <w:r>
        <w:rPr>
          <w:b/>
        </w:rPr>
        <w:t>Word: Sun | Meaning: The sun</w:t>
      </w:r>
    </w:p>
    <w:p/>
    <w:p>
      <w:r>
        <w:t>1. Le soleil brille aujourd'hui.</w:t>
      </w:r>
    </w:p>
    <w:p>
      <w:r>
        <w:t xml:space="preserve">   The sun is shining today.</w:t>
      </w:r>
    </w:p>
    <w:p>
      <w:r>
        <w:t>2. J'adore la chaleur du soleil.</w:t>
      </w:r>
    </w:p>
    <w:p>
      <w:r>
        <w:t xml:space="preserve">   I love the heat of the sun.</w:t>
      </w:r>
    </w:p>
    <w:p>
      <w:r>
        <w:t>3. La lumière du soleil est douce.</w:t>
      </w:r>
    </w:p>
    <w:p>
      <w:r>
        <w:t xml:space="preserve">   The sun's light is gentle.</w:t>
      </w:r>
    </w:p>
    <w:p>
      <w:r>
        <w:t>4. Le soleil a une grande influence sur notre humeur.</w:t>
      </w:r>
    </w:p>
    <w:p>
      <w:r>
        <w:t xml:space="preserve">   The sun has a great influence on our moods.</w:t>
      </w:r>
    </w:p>
    <w:p>
      <w:r>
        <w:t>5. Les rayons du soleil nous réchauffent les corps.</w:t>
      </w:r>
    </w:p>
    <w:p>
      <w:r>
        <w:t xml:space="preserve">   The sun's rays warm our bodies.</w:t>
      </w:r>
    </w:p>
    <w:p>
      <w:r>
        <w:t>6.  Le soleil couchant est magnifique.</w:t>
      </w:r>
    </w:p>
    <w:p>
      <w:r>
        <w:t xml:space="preserve">    The sunset is magnificent.</w:t>
      </w:r>
    </w:p>
    <w:p>
      <w:r>
        <w:t xml:space="preserve">7.  Il y a une grande quantité de soleil dans l'espace. </w:t>
      </w:r>
    </w:p>
    <w:p>
      <w:r>
        <w:t xml:space="preserve">    There is a large amount of sun in space.</w:t>
      </w:r>
    </w:p>
    <w:p>
      <w:r>
        <w:t>8.  Je me suis réveillé et j'ai vu le soleil.</w:t>
      </w:r>
    </w:p>
    <w:p>
      <w:r>
        <w:t xml:space="preserve">   I woke up and saw the sun. </w:t>
      </w:r>
    </w:p>
    <w:p>
      <w:r>
        <w:t>9.  Les enfants aiment jouer au soleil.</w:t>
      </w:r>
    </w:p>
    <w:p>
      <w:r>
        <w:t xml:space="preserve">   Children like to play in the sun.</w:t>
      </w:r>
    </w:p>
    <w:p>
      <w:r>
        <w:t xml:space="preserve">10.  Le soleil est un objet important dans notre vie quotidienne. </w:t>
      </w:r>
    </w:p>
    <w:p>
      <w:r>
        <w:t xml:space="preserve">    The sun is an important object in our daily lives.</w:t>
      </w:r>
    </w:p>
    <w:p/>
    <w:p>
      <w:r>
        <w:rPr>
          <w:b/>
        </w:rPr>
        <w:t>Word: Joue | Meaning: Play</w:t>
      </w:r>
    </w:p>
    <w:p/>
    <w:p>
      <w:r>
        <w:t>1. Je joue au football avec mes amis.</w:t>
      </w:r>
    </w:p>
    <w:p>
      <w:r>
        <w:t xml:space="preserve">   I play soccer with my friends.</w:t>
      </w:r>
    </w:p>
    <w:p>
      <w:r>
        <w:t>2.  Joue dans la cour, si tu veux.</w:t>
      </w:r>
    </w:p>
    <w:p>
      <w:r>
        <w:t xml:space="preserve">   Go out in the yard if you want to.</w:t>
      </w:r>
    </w:p>
    <w:p>
      <w:r>
        <w:t>3.  Il joue de la guitare depuis l'âge de 10 ans.</w:t>
      </w:r>
    </w:p>
    <w:p>
      <w:r>
        <w:t xml:space="preserve">    He has been playing guitar since he was 10 years old.</w:t>
      </w:r>
    </w:p>
    <w:p>
      <w:r>
        <w:t>4.  Je ne joue pas à la musique, je préfère lire.</w:t>
      </w:r>
    </w:p>
    <w:p>
      <w:r>
        <w:t xml:space="preserve">    I don’t play music, I prefer reading.</w:t>
      </w:r>
    </w:p>
    <w:p>
      <w:r>
        <w:t>5.  Ils jouent au jeux vidéo tous les week-ends.</w:t>
      </w:r>
    </w:p>
    <w:p>
      <w:r>
        <w:t xml:space="preserve">   They play video games every weekend.</w:t>
      </w:r>
    </w:p>
    <w:p>
      <w:r>
        <w:t>6.   Joue avec tes amis et amuse toi!</w:t>
      </w:r>
    </w:p>
    <w:p>
      <w:r>
        <w:t xml:space="preserve">   Play with your friends and have fun!</w:t>
      </w:r>
    </w:p>
    <w:p>
      <w:r>
        <w:t xml:space="preserve">7.  Voulez-vous jouer à la chasse aux trésors? </w:t>
      </w:r>
    </w:p>
    <w:p>
      <w:r>
        <w:t xml:space="preserve">    Do you want to play treasure hunt? </w:t>
      </w:r>
    </w:p>
    <w:p>
      <w:r>
        <w:t>8.  La musique joue de l'ambiance.</w:t>
      </w:r>
    </w:p>
    <w:p>
      <w:r>
        <w:t xml:space="preserve">   Music plays the atmosphere.</w:t>
      </w:r>
    </w:p>
    <w:p>
      <w:r>
        <w:t xml:space="preserve">9.   Joue de la balle dans le parc. </w:t>
      </w:r>
    </w:p>
    <w:p>
      <w:r>
        <w:t xml:space="preserve">    Play ball in the park.</w:t>
      </w:r>
    </w:p>
    <w:p>
      <w:r>
        <w:t>10. J’aime jouer au jeux de société avec mes parents.</w:t>
      </w:r>
    </w:p>
    <w:p>
      <w:r>
        <w:t xml:space="preserve">    I like playing board games with my parents.</w:t>
      </w:r>
    </w:p>
    <w:p/>
    <w:p>
      <w:r>
        <w:rPr>
          <w:b/>
        </w:rPr>
        <w:t>Word: Joues | Meaning: Cheeks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Ils aiment jouer à des jeux vidéos sur leur ordinateur.</w:t>
      </w:r>
    </w:p>
    <w:p>
      <w:r>
        <w:t xml:space="preserve">    They like to play video games on their computers.</w:t>
      </w:r>
    </w:p>
    <w:p>
      <w:r>
        <w:t>3. Les enfants jouent dans le parc pendant la belle journée.</w:t>
      </w:r>
    </w:p>
    <w:p>
      <w:r>
        <w:t xml:space="preserve">   The children play in the park during the nice day. </w:t>
      </w:r>
    </w:p>
    <w:p>
      <w:r>
        <w:t>4. La musique joue une partie importante dans ma vie.</w:t>
      </w:r>
    </w:p>
    <w:p>
      <w:r>
        <w:t xml:space="preserve">   Music plays an important part in my life.</w:t>
      </w:r>
    </w:p>
    <w:p>
      <w:r>
        <w:t>5. Je vais jouer à un match de foot avec mes copains.</w:t>
      </w:r>
    </w:p>
    <w:p>
      <w:r>
        <w:t xml:space="preserve">    I'm going to play a soccer game with my friends.</w:t>
      </w:r>
    </w:p>
    <w:p>
      <w:r>
        <w:t xml:space="preserve">6. Ma sœur aime jouer aux cartes et me battre dans le jeu de société. </w:t>
      </w:r>
    </w:p>
    <w:p>
      <w:r>
        <w:t xml:space="preserve">    My sister likes to play cards and beat me in the board game.  </w:t>
      </w:r>
    </w:p>
    <w:p>
      <w:r>
        <w:t>7. Le chien joue avec son jouet préféré.</w:t>
      </w:r>
    </w:p>
    <w:p>
      <w:r>
        <w:t xml:space="preserve">   The dog plays with its favorite toy.</w:t>
      </w:r>
    </w:p>
    <w:p>
      <w:r>
        <w:t>8. J'ai envie de jouer à un film.</w:t>
      </w:r>
    </w:p>
    <w:p>
      <w:r>
        <w:t xml:space="preserve">    I feel like watching a movie.</w:t>
      </w:r>
    </w:p>
    <w:p>
      <w:r>
        <w:t xml:space="preserve">9. Les filles jouent dans la cour et se amusent. </w:t>
      </w:r>
    </w:p>
    <w:p>
      <w:r>
        <w:t xml:space="preserve">   The girls play in the courtyard and have fun.  </w:t>
      </w:r>
    </w:p>
    <w:p>
      <w:r>
        <w:t>10. Il joue du piano avec passion.</w:t>
      </w:r>
    </w:p>
    <w:p>
      <w:r>
        <w:t xml:space="preserve">     He plays the piano with passion.</w:t>
      </w:r>
    </w:p>
    <w:p/>
    <w:p>
      <w:r>
        <w:rPr>
          <w:b/>
        </w:rPr>
        <w:t>Word: La | Meaning: The</w:t>
      </w:r>
    </w:p>
    <w:p/>
    <w:p>
      <w:r>
        <w:t xml:space="preserve">1. La pluie tombe abondamment aujourd'hui. </w:t>
      </w:r>
    </w:p>
    <w:p>
      <w:r>
        <w:t xml:space="preserve">    The rain is falling heavily today.</w:t>
      </w:r>
    </w:p>
    <w:p>
      <w:r>
        <w:t>2. Il est fatigué après une longue journée de travail.</w:t>
      </w:r>
    </w:p>
    <w:p>
      <w:r>
        <w:t xml:space="preserve">    He is exhausted after a long day at work.</w:t>
      </w:r>
    </w:p>
    <w:p>
      <w:r>
        <w:t>3. J'ai faim, j'aimerais manger quelque chose.</w:t>
      </w:r>
    </w:p>
    <w:p>
      <w:r>
        <w:t xml:space="preserve">    I am hungry; I would like to eat something.</w:t>
      </w:r>
    </w:p>
    <w:p>
      <w:r>
        <w:t xml:space="preserve">4. La maison est très confortable et cosy. </w:t>
      </w:r>
    </w:p>
    <w:p>
      <w:r>
        <w:t xml:space="preserve">    The house is very comfortable and cozy.</w:t>
      </w:r>
    </w:p>
    <w:p>
      <w:r>
        <w:t>5. Je suis heureux de vous rencontrer ici.</w:t>
      </w:r>
    </w:p>
    <w:p>
      <w:r>
        <w:t xml:space="preserve">    I am happy to meet you here.</w:t>
      </w:r>
    </w:p>
    <w:p>
      <w:r>
        <w:t>6. Il a besoin de beaucoup d'argent pour acheter une voiture.</w:t>
      </w:r>
    </w:p>
    <w:p>
      <w:r>
        <w:t xml:space="preserve">    He needs a lot of money to buy a car.</w:t>
      </w:r>
    </w:p>
    <w:p>
      <w:r>
        <w:t xml:space="preserve">7. La ville est animée et festive ce soir. </w:t>
      </w:r>
    </w:p>
    <w:p>
      <w:r>
        <w:t xml:space="preserve">    The city is lively and festive tonight.</w:t>
      </w:r>
    </w:p>
    <w:p>
      <w:r>
        <w:t xml:space="preserve">8. Nous allons faire une promenade dans le parc. </w:t>
      </w:r>
    </w:p>
    <w:p>
      <w:r>
        <w:t xml:space="preserve">    We are going for a walk in the park.</w:t>
      </w:r>
    </w:p>
    <w:p>
      <w:r>
        <w:t xml:space="preserve">9. J'ai besoin d'un peu de temps pour réfléchir. </w:t>
      </w:r>
    </w:p>
    <w:p>
      <w:r>
        <w:t xml:space="preserve">    I need some time to think.</w:t>
      </w:r>
    </w:p>
    <w:p>
      <w:r>
        <w:t>10. La musique est belle et mélodieuse.</w:t>
      </w:r>
    </w:p>
    <w:p>
      <w:r>
        <w:t xml:space="preserve">    The music is beautiful and melodious.</w:t>
      </w:r>
    </w:p>
    <w:p/>
    <w:p>
      <w:r>
        <w:t>Rêve: &lt;Dream&gt;</w:t>
      </w:r>
    </w:p>
    <w:p/>
    <w:p>
      <w:r>
        <w:t>1. J'ai rêvé d'une ville ensoleillée pendant la nuit.</w:t>
      </w:r>
    </w:p>
    <w:p>
      <w:r>
        <w:t xml:space="preserve">   I dreamt of a sunny city during the night.</w:t>
      </w:r>
    </w:p>
    <w:p>
      <w:r>
        <w:t>2. Ils rêvèrent de voyager à travers le monde.</w:t>
      </w:r>
    </w:p>
    <w:p>
      <w:r>
        <w:t xml:space="preserve">  They dreamed of traveling around the world. </w:t>
      </w:r>
    </w:p>
    <w:p>
      <w:r>
        <w:t>3. J'avais un rêve étrange et fantastique.</w:t>
      </w:r>
    </w:p>
    <w:p>
      <w:r>
        <w:t xml:space="preserve">  I had a strange and fantastic dream. </w:t>
      </w:r>
    </w:p>
    <w:p>
      <w:r>
        <w:t>4. La petite fille rêvait d'être une princesse.</w:t>
      </w:r>
    </w:p>
    <w:p>
      <w:r>
        <w:t xml:space="preserve">   The little girl dreamed of being a princess.</w:t>
      </w:r>
    </w:p>
    <w:p>
      <w:r>
        <w:t>5. Le chanteur avait un rêve de gloire et de succès.</w:t>
      </w:r>
    </w:p>
    <w:p>
      <w:r>
        <w:t xml:space="preserve">  The singer had a dream of glory and success.</w:t>
      </w:r>
    </w:p>
    <w:p>
      <w:r>
        <w:t>6.  Le poète rêvait de faire des voyages dans des lieux inconnus.</w:t>
      </w:r>
    </w:p>
    <w:p>
      <w:r>
        <w:t xml:space="preserve">  The poet dreamt of making journeys to unknown places. </w:t>
      </w:r>
    </w:p>
    <w:p>
      <w:r>
        <w:t>7.  Ils ont rêvé d'une vie plus simple.</w:t>
      </w:r>
    </w:p>
    <w:p>
      <w:r>
        <w:t xml:space="preserve">   They dreamed of a simpler life.</w:t>
      </w:r>
    </w:p>
    <w:p>
      <w:r>
        <w:t>8.  Elle rêvait d'être une artiste peintre.</w:t>
      </w:r>
    </w:p>
    <w:p>
      <w:r>
        <w:t xml:space="preserve">   She dreamed of being an artist painter.</w:t>
      </w:r>
    </w:p>
    <w:p>
      <w:r>
        <w:t xml:space="preserve">9.  J'ai un rêve de voyager dans l'espace. </w:t>
      </w:r>
    </w:p>
    <w:p>
      <w:r>
        <w:t xml:space="preserve">   I dream of traveling into space.</w:t>
      </w:r>
    </w:p>
    <w:p>
      <w:r>
        <w:t>10. Il rêvait de devenir médecin.</w:t>
      </w:r>
    </w:p>
    <w:p>
      <w:r>
        <w:t xml:space="preserve">    He dreamt of becoming a doctor.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