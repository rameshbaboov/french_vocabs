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J'ai besoin d'un peu d'aide.</w:t>
      </w:r>
    </w:p>
    <w:p>
      <w:r>
        <w:t>I need some help.</w:t>
      </w:r>
    </w:p>
    <w:p>
      <w:r>
        <w:t xml:space="preserve">3.  Bonjour, pouvez-vous m’aider ? </w:t>
      </w:r>
    </w:p>
    <w:p>
      <w:r>
        <w:t>Good morning, can you help me?</w:t>
      </w:r>
    </w:p>
    <w:p>
      <w:r>
        <w:t>4.  Bonjour, j’espère que vous allez bien.</w:t>
      </w:r>
    </w:p>
    <w:p>
      <w:r>
        <w:t>Hello, I hope you are well.</w:t>
      </w:r>
    </w:p>
    <w:p>
      <w:r>
        <w:t>5. Bonjour, comment se passe votre journée ?</w:t>
      </w:r>
    </w:p>
    <w:p>
      <w:r>
        <w:t>Hello, how is your day going?</w:t>
      </w:r>
    </w:p>
    <w:p>
      <w:r>
        <w:t>6.  Bonjour, je m'appelle…</w:t>
      </w:r>
    </w:p>
    <w:p>
      <w:r>
        <w:t xml:space="preserve">Hello, my name is… </w:t>
      </w:r>
    </w:p>
    <w:p>
      <w:r>
        <w:t>7.  Bonjour, merci de l'avoir appelé.</w:t>
      </w:r>
    </w:p>
    <w:p>
      <w:r>
        <w:t>Hello, thank you for calling me.</w:t>
      </w:r>
    </w:p>
    <w:p>
      <w:r>
        <w:t>8.   Bonjour, est-ce que vous avez besoin d’aide ?</w:t>
      </w:r>
    </w:p>
    <w:p>
      <w:r>
        <w:t>Hello, do you need help?</w:t>
      </w:r>
    </w:p>
    <w:p>
      <w:r>
        <w:t xml:space="preserve">9. Bonjour, comment allez-vous aujourd’hui ? </w:t>
      </w:r>
    </w:p>
    <w:p>
      <w:r>
        <w:t>Good morning, how are you today?</w:t>
      </w:r>
    </w:p>
    <w:p>
      <w:r>
        <w:t xml:space="preserve">10. Bonjour, ça va ?  </w:t>
      </w:r>
    </w:p>
    <w:p>
      <w:r>
        <w:t>Hello, how's it going?</w:t>
      </w:r>
    </w:p>
    <w:p/>
    <w:p>
      <w:r>
        <w:t>Livre: Book</w:t>
      </w:r>
    </w:p>
    <w:p/>
    <w:p>
      <w:r>
        <w:t>1.  J'aime beaucoup lire des livres de voyage.</w:t>
      </w:r>
    </w:p>
    <w:p>
      <w:r>
        <w:t xml:space="preserve">    I love reading travel books.</w:t>
      </w:r>
    </w:p>
    <w:p>
      <w:r>
        <w:t>2.  Le livre était très épais et lourd.</w:t>
      </w:r>
    </w:p>
    <w:p>
      <w:r>
        <w:t xml:space="preserve">    The book was very thick and heavy.</w:t>
      </w:r>
    </w:p>
    <w:p>
      <w:r>
        <w:t xml:space="preserve">3.  Vous avez besoin d'un livre pour votre projet? </w:t>
      </w:r>
    </w:p>
    <w:p>
      <w:r>
        <w:t xml:space="preserve">    Do you need a book for your project?</w:t>
      </w:r>
    </w:p>
    <w:p>
      <w:r>
        <w:t xml:space="preserve">4.  La dernière lecture de mon livre m’a captivé. </w:t>
      </w:r>
    </w:p>
    <w:p>
      <w:r>
        <w:t xml:space="preserve">    My last read from the book captivated me.</w:t>
      </w:r>
    </w:p>
    <w:p>
      <w:r>
        <w:t xml:space="preserve">5.  J’ai acheté un livre sur la cuisine française. </w:t>
      </w:r>
    </w:p>
    <w:p>
      <w:r>
        <w:t xml:space="preserve">    I bought a book on French cuisine.</w:t>
      </w:r>
    </w:p>
    <w:p>
      <w:r>
        <w:t>6.  Il a lu beaucoup de livres à l'école.</w:t>
      </w:r>
    </w:p>
    <w:p>
      <w:r>
        <w:t xml:space="preserve">    He read a lot of books at school.</w:t>
      </w:r>
    </w:p>
    <w:p>
      <w:r>
        <w:t xml:space="preserve">7.  Une librairie est une place où l'on trouve des livres. </w:t>
      </w:r>
    </w:p>
    <w:p>
      <w:r>
        <w:t xml:space="preserve">   A bookstore is a place where one finds books.</w:t>
      </w:r>
    </w:p>
    <w:p>
      <w:r>
        <w:t>8.  J'ai pris un livre dans la bibliothèque.</w:t>
      </w:r>
    </w:p>
    <w:p>
      <w:r>
        <w:t xml:space="preserve">    I picked up a book in the library.</w:t>
      </w:r>
    </w:p>
    <w:p>
      <w:r>
        <w:t xml:space="preserve">9.  Le livre présente de nombreuses informations sur l’histoire. </w:t>
      </w:r>
    </w:p>
    <w:p>
      <w:r>
        <w:t xml:space="preserve">   The book presents many information about history.</w:t>
      </w:r>
    </w:p>
    <w:p>
      <w:r>
        <w:t>10. J'ai lu le livre et j'ai appris beaucoup de choses.</w:t>
      </w:r>
    </w:p>
    <w:p>
      <w:r>
        <w:t xml:space="preserve">   I read the book and I learned a lot of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Il y a un bouquet de roses rouges.</w:t>
      </w:r>
    </w:p>
    <w:p>
      <w:r>
        <w:t xml:space="preserve">  There is a bouquet of red roses.</w:t>
      </w:r>
    </w:p>
    <w:p>
      <w:r>
        <w:t>4. Le soleil était rouge ce matin.</w:t>
      </w:r>
    </w:p>
    <w:p>
      <w:r>
        <w:t xml:space="preserve">  The sun was red this morning.</w:t>
      </w:r>
    </w:p>
    <w:p>
      <w:r>
        <w:t>5. La pomme est rouge.</w:t>
      </w:r>
    </w:p>
    <w:p>
      <w:r>
        <w:t xml:space="preserve">   The apple is red.</w:t>
      </w:r>
    </w:p>
    <w:p>
      <w:r>
        <w:t>6. Les oiseaux sanglants se sont perdus dans la forêt rouge.</w:t>
      </w:r>
    </w:p>
    <w:p>
      <w:r>
        <w:t xml:space="preserve">   Scarlet birds are lost in the red forest.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La tomate est rouge sur la table.</w:t>
      </w:r>
    </w:p>
    <w:p>
      <w:r>
        <w:t xml:space="preserve">  The tomato is red on the table.</w:t>
      </w:r>
    </w:p>
    <w:p>
      <w:r>
        <w:t xml:space="preserve">9. Les fleurs rouges étaient magnifiques. </w:t>
      </w:r>
    </w:p>
    <w:p>
      <w:r>
        <w:t xml:space="preserve">   The beautiful red flowers were impressive.</w:t>
      </w:r>
    </w:p>
    <w:p>
      <w:r>
        <w:t>10. Nous avons mangé du pain rouge aujourd'hui.</w:t>
      </w:r>
    </w:p>
    <w:p>
      <w:r>
        <w:t xml:space="preserve">   We ate red bread today.</w:t>
      </w:r>
    </w:p>
    <w:p/>
    <w:p>
      <w:r>
        <w:rPr>
          <w:b/>
        </w:rPr>
        <w:t>Word: Musique | Meaning: Music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est une forme d'expression artistique.</w:t>
      </w:r>
    </w:p>
    <w:p>
      <w:r>
        <w:t xml:space="preserve">    Music is a form of artistic expression. </w:t>
      </w:r>
    </w:p>
    <w:p>
      <w:r>
        <w:t xml:space="preserve">3.  La musique classique me relaxe. </w:t>
      </w:r>
    </w:p>
    <w:p>
      <w:r>
        <w:t xml:space="preserve">   Classical music relaxes me.</w:t>
      </w:r>
    </w:p>
    <w:p>
      <w:r>
        <w:t xml:space="preserve">4.  Quels sont vos genres de musique préférés ? </w:t>
      </w:r>
    </w:p>
    <w:p>
      <w:r>
        <w:t xml:space="preserve">    What are your favorite types of music?</w:t>
      </w:r>
    </w:p>
    <w:p>
      <w:r>
        <w:t>5.  La musique est importante pour la vie humaine.</w:t>
      </w:r>
    </w:p>
    <w:p>
      <w:r>
        <w:t xml:space="preserve">    Music is important for human life.</w:t>
      </w:r>
    </w:p>
    <w:p>
      <w:r>
        <w:t>6. La musique peut stimuler nos émotions.</w:t>
      </w:r>
    </w:p>
    <w:p>
      <w:r>
        <w:t xml:space="preserve">   Music can stimulate our emotions.</w:t>
      </w:r>
    </w:p>
    <w:p>
      <w:r>
        <w:t xml:space="preserve">7.  J'ai écouté une nouvelle chanson de David Bowie. </w:t>
      </w:r>
    </w:p>
    <w:p>
      <w:r>
        <w:t xml:space="preserve">   I listened to a new song by David Bowie.</w:t>
      </w:r>
    </w:p>
    <w:p>
      <w:r>
        <w:t xml:space="preserve">8. Le concert était magnifique, la musique était incroyable! </w:t>
      </w:r>
    </w:p>
    <w:p>
      <w:r>
        <w:t xml:space="preserve">    The concert was magnificent, the music was incredible!</w:t>
      </w:r>
    </w:p>
    <w:p>
      <w:r>
        <w:t>9.  La musique est un outil puissant pour communiquer.</w:t>
      </w:r>
    </w:p>
    <w:p>
      <w:r>
        <w:t xml:space="preserve">    Music is a powerful tool for communication.</w:t>
      </w:r>
    </w:p>
    <w:p>
      <w:r>
        <w:t xml:space="preserve">10. J'ai besoin de musique pour me concentrer. </w:t>
      </w:r>
    </w:p>
    <w:p>
      <w:r>
        <w:t xml:space="preserve">   I need music to focus.</w:t>
      </w:r>
    </w:p>
    <w:p/>
    <w:p>
      <w:r>
        <w:rPr>
          <w:b/>
        </w:rPr>
        <w:t>Word: Jouer | Meaning: To play</w:t>
      </w:r>
    </w:p>
    <w:p/>
    <w:p>
      <w:r>
        <w:t>1. Je joue au football chaque semaine.</w:t>
      </w:r>
    </w:p>
    <w:p>
      <w:r>
        <w:t xml:space="preserve">   I play football every week.</w:t>
      </w:r>
    </w:p>
    <w:p>
      <w:r>
        <w:t>2. Ils aiment jouer aux cartes en famille.</w:t>
      </w:r>
    </w:p>
    <w:p>
      <w:r>
        <w:t xml:space="preserve">   They like to play cards with family.</w:t>
      </w:r>
    </w:p>
    <w:p>
      <w:r>
        <w:t>3. J'ai beaucoup de fun jouant avec mes amis.</w:t>
      </w:r>
    </w:p>
    <w:p>
      <w:r>
        <w:t xml:space="preserve">    I have a lot of fun playing with my friends.</w:t>
      </w:r>
    </w:p>
    <w:p>
      <w:r>
        <w:t xml:space="preserve">4. Le chien joue dans le jardin. </w:t>
      </w:r>
    </w:p>
    <w:p>
      <w:r>
        <w:t xml:space="preserve">   The dog plays in the yard.</w:t>
      </w:r>
    </w:p>
    <w:p>
      <w:r>
        <w:t xml:space="preserve">5. Elle aime jouer à la musique. </w:t>
      </w:r>
    </w:p>
    <w:p>
      <w:r>
        <w:t xml:space="preserve">   She likes to play music.</w:t>
      </w:r>
    </w:p>
    <w:p>
      <w:r>
        <w:t>6. Nous jouons au ping-pong tous les dimanches.</w:t>
      </w:r>
    </w:p>
    <w:p>
      <w:r>
        <w:t xml:space="preserve">  We play ping pong every Sunday.</w:t>
      </w:r>
    </w:p>
    <w:p>
      <w:r>
        <w:t xml:space="preserve">7. Tu peux jouer avec moi ? </w:t>
      </w:r>
    </w:p>
    <w:p>
      <w:r>
        <w:t xml:space="preserve">    Can you play with me?</w:t>
      </w:r>
    </w:p>
    <w:p>
      <w:r>
        <w:t xml:space="preserve">8. Le jeu de l’enfant est très important. </w:t>
      </w:r>
    </w:p>
    <w:p>
      <w:r>
        <w:t xml:space="preserve">   A child's game is very important.</w:t>
      </w:r>
    </w:p>
    <w:p>
      <w:r>
        <w:t xml:space="preserve">9. Il joue dans le parc pour se divertir. </w:t>
      </w:r>
    </w:p>
    <w:p>
      <w:r>
        <w:t xml:space="preserve">  He plays in the park to have fun.</w:t>
      </w:r>
    </w:p>
    <w:p>
      <w:r>
        <w:t>10. Les enfants jouent à la maison tout le temps.</w:t>
      </w:r>
    </w:p>
    <w:p>
      <w:r>
        <w:t xml:space="preserve">   Children play at home all the time.</w:t>
      </w:r>
    </w:p>
    <w:p/>
    <w:p>
      <w:r>
        <w:rPr>
          <w:b/>
        </w:rPr>
        <w:t>Word: Libre | Meaning: Free</w:t>
      </w:r>
    </w:p>
    <w:p/>
    <w:p>
      <w:r>
        <w:t>1. J'ai le sentiment d'être libre de faire ce que je veux.</w:t>
      </w:r>
    </w:p>
    <w:p>
      <w:r>
        <w:t xml:space="preserve">  I feel free to do what I want.</w:t>
      </w:r>
    </w:p>
    <w:p>
      <w:r>
        <w:t>2. La liberté est un droit fondamental pour tout individu.</w:t>
      </w:r>
    </w:p>
    <w:p>
      <w:r>
        <w:t xml:space="preserve">   Freedom is a fundamental right for every individual.</w:t>
      </w:r>
    </w:p>
    <w:p>
      <w:r>
        <w:t>3. Il était libre de choisir son propre chemin dans la vie.</w:t>
      </w:r>
    </w:p>
    <w:p>
      <w:r>
        <w:t xml:space="preserve">  He was free to choose his own path in life.</w:t>
      </w:r>
    </w:p>
    <w:p>
      <w:r>
        <w:t>4. On peut être libre d'expression sans craindre les représailles.</w:t>
      </w:r>
    </w:p>
    <w:p>
      <w:r>
        <w:t xml:space="preserve">  We can be free of expression without fearing reprisal.</w:t>
      </w:r>
    </w:p>
    <w:p>
      <w:r>
        <w:t xml:space="preserve">5. Elle ressentait une liberté physique et émotionnelle. </w:t>
      </w:r>
    </w:p>
    <w:p>
      <w:r>
        <w:t xml:space="preserve">   She felt physical and emotional freedom.</w:t>
      </w:r>
    </w:p>
    <w:p>
      <w:r>
        <w:t xml:space="preserve">6. Les enfants sont libres de s'amuser dans la cour. </w:t>
      </w:r>
    </w:p>
    <w:p>
      <w:r>
        <w:t xml:space="preserve">   Children are free to play in the yard.</w:t>
      </w:r>
    </w:p>
    <w:p>
      <w:r>
        <w:t>7. La liberté d'expression est un principe important dans toute démocratie.</w:t>
      </w:r>
    </w:p>
    <w:p>
      <w:r>
        <w:t xml:space="preserve">  Freedom of expression is an important principle in any democracy.</w:t>
      </w:r>
    </w:p>
    <w:p>
      <w:r>
        <w:t>8. Un voyage en solo peut être une expérience libre et enrichissante.</w:t>
      </w:r>
    </w:p>
    <w:p>
      <w:r>
        <w:t xml:space="preserve">  Solo travel can be a liberating and enriching experience. </w:t>
      </w:r>
    </w:p>
    <w:p>
      <w:r>
        <w:t xml:space="preserve">9. Il a besoin de plus de liberté pour se sentir bien. </w:t>
      </w:r>
    </w:p>
    <w:p>
      <w:r>
        <w:t xml:space="preserve">   He needs more freedom to feel good.</w:t>
      </w:r>
    </w:p>
    <w:p>
      <w:r>
        <w:t>10. La nature offre un sentiment de liberté inhérent.</w:t>
      </w:r>
    </w:p>
    <w:p>
      <w:r>
        <w:t xml:space="preserve">   Nature offers a sense of freedom inherent.</w:t>
      </w:r>
    </w:p>
    <w:p/>
    <w:p>
      <w:r>
        <w:rPr>
          <w:b/>
        </w:rPr>
        <w:t>Word: Voyage | Meaning: Journey</w:t>
      </w:r>
    </w:p>
    <w:p/>
    <w:p>
      <w:r>
        <w:t>1. Je vais en voyage à Paris cet été.</w:t>
      </w:r>
    </w:p>
    <w:p>
      <w:r>
        <w:t xml:space="preserve">    I'm going on a trip to Paris this summer.</w:t>
      </w:r>
    </w:p>
    <w:p>
      <w:r>
        <w:t>2.  Mon voyage à l'étranger m'a beaucoup appris.</w:t>
      </w:r>
    </w:p>
    <w:p>
      <w:r>
        <w:t xml:space="preserve">   My trip abroad taught me a lot.</w:t>
      </w:r>
    </w:p>
    <w:p>
      <w:r>
        <w:t xml:space="preserve">3. Les voyageurs sont venus de partout dans le monde. </w:t>
      </w:r>
    </w:p>
    <w:p>
      <w:r>
        <w:t xml:space="preserve">   The travelers came from everywhere in the world.</w:t>
      </w:r>
    </w:p>
    <w:p>
      <w:r>
        <w:t>4.  J'ai hâte de faire un grand voyage en Afrique!</w:t>
      </w:r>
    </w:p>
    <w:p>
      <w:r>
        <w:t xml:space="preserve">    I can't wait to take a big trip to Africa!</w:t>
      </w:r>
    </w:p>
    <w:p>
      <w:r>
        <w:t>5.  Le voyage à l'autre bout du monde est une aventure extraordinaire.</w:t>
      </w:r>
    </w:p>
    <w:p>
      <w:r>
        <w:t xml:space="preserve">   Traveling to the other side of the world is an extraordinary adventure.</w:t>
      </w:r>
    </w:p>
    <w:p>
      <w:r>
        <w:t xml:space="preserve">6.  Je suis parti en voyage pour découvrir la culture locale. </w:t>
      </w:r>
    </w:p>
    <w:p>
      <w:r>
        <w:t xml:space="preserve">    I went on a trip to discover the local culture.</w:t>
      </w:r>
    </w:p>
    <w:p>
      <w:r>
        <w:t xml:space="preserve">7.  Ce voyage m'a beaucoup inspiré. </w:t>
      </w:r>
    </w:p>
    <w:p>
      <w:r>
        <w:t xml:space="preserve">    This journey inspired me a lot.</w:t>
      </w:r>
    </w:p>
    <w:p>
      <w:r>
        <w:t>8.   Nous avons planifié un voyage autour du monde.</w:t>
      </w:r>
    </w:p>
    <w:p>
      <w:r>
        <w:t xml:space="preserve">    We planned a trip around the world.</w:t>
      </w:r>
    </w:p>
    <w:p>
      <w:r>
        <w:t>9.   J'ai fait un voyage d'exploration dans la nature.</w:t>
      </w:r>
    </w:p>
    <w:p>
      <w:r>
        <w:t xml:space="preserve">    I took a nature exploration trip.</w:t>
      </w:r>
    </w:p>
    <w:p>
      <w:r>
        <w:t xml:space="preserve">10.  Le voyage est une aventure qui nous permet de découvrir de nouvelles choses. </w:t>
      </w:r>
    </w:p>
    <w:p>
      <w:r>
        <w:t xml:space="preserve">     Travel is an adventure that allows us to discover new things.</w:t>
      </w:r>
    </w:p>
    <w:p/>
    <w:p>
      <w:r>
        <w:rPr>
          <w:b/>
        </w:rPr>
        <w:t>Word: France | Meaning: Country of France</w:t>
      </w:r>
    </w:p>
    <w:p/>
    <w:p>
      <w:r>
        <w:t>1. La France est une pays magnifique.</w:t>
      </w:r>
    </w:p>
    <w:p>
      <w:r>
        <w:t xml:space="preserve">    France is a magnificent country.</w:t>
      </w:r>
    </w:p>
    <w:p>
      <w:r>
        <w:t>2. J'adore visiter la France en été.</w:t>
      </w:r>
    </w:p>
    <w:p>
      <w:r>
        <w:t xml:space="preserve">    I love visiting France in summer.</w:t>
      </w:r>
    </w:p>
    <w:p>
      <w:r>
        <w:t>3. Les monuments français sont très impressionnants.</w:t>
      </w:r>
    </w:p>
    <w:p>
      <w:r>
        <w:t xml:space="preserve">    French monuments are very impressive. </w:t>
      </w:r>
    </w:p>
    <w:p>
      <w:r>
        <w:t>4. Le Eiffel Tower est un symbole de la France.</w:t>
      </w:r>
    </w:p>
    <w:p>
      <w:r>
        <w:t xml:space="preserve">    The Eiffel Tower is a symbol of France.</w:t>
      </w:r>
    </w:p>
    <w:p>
      <w:r>
        <w:t>5. La cuisine française est très savoureuse.</w:t>
      </w:r>
    </w:p>
    <w:p>
      <w:r>
        <w:t xml:space="preserve">    French cuisine is very delicious.</w:t>
      </w:r>
    </w:p>
    <w:p>
      <w:r>
        <w:t>6.  La culture française est riche et variée.</w:t>
      </w:r>
    </w:p>
    <w:p>
      <w:r>
        <w:t xml:space="preserve">    French culture is rich and varied. </w:t>
      </w:r>
    </w:p>
    <w:p>
      <w:r>
        <w:t xml:space="preserve">7.  J'ai toujours voulu apprendre à parler français. </w:t>
      </w:r>
    </w:p>
    <w:p>
      <w:r>
        <w:t xml:space="preserve">    I have always wanted to learn French.</w:t>
      </w:r>
    </w:p>
    <w:p>
      <w:r>
        <w:t>8. L'histoire de la France est fascinante.</w:t>
      </w:r>
    </w:p>
    <w:p>
      <w:r>
        <w:t xml:space="preserve">    The history of France is fascinating. </w:t>
      </w:r>
    </w:p>
    <w:p>
      <w:r>
        <w:t>9. La population française est très dynamique.</w:t>
      </w:r>
    </w:p>
    <w:p>
      <w:r>
        <w:t xml:space="preserve">   The French population is very dynamic. </w:t>
      </w:r>
    </w:p>
    <w:p>
      <w:r>
        <w:t>10.  La France a une place importante dans l’histoire de l’Europe.</w:t>
      </w:r>
    </w:p>
    <w:p>
      <w:r>
        <w:t xml:space="preserve">    France has a significant place in the history of Europe.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 xml:space="preserve">2. J’adore regarder la lumière dans les yeux de ma grand-mère. </w:t>
      </w:r>
    </w:p>
    <w:p>
      <w:r>
        <w:t xml:space="preserve">   I love watching the light in my grandmother's eyes.</w:t>
      </w:r>
    </w:p>
    <w:p>
      <w:r>
        <w:t xml:space="preserve">3.  Il y a beaucoup de lumière naturelle en plein jour. </w:t>
      </w:r>
    </w:p>
    <w:p>
      <w:r>
        <w:t xml:space="preserve">   There is a lot of natural light in broad daylight.</w:t>
      </w:r>
    </w:p>
    <w:p>
      <w:r>
        <w:t>4. La lampe éclaire le bureau avec une belle intensité.</w:t>
      </w:r>
    </w:p>
    <w:p>
      <w:r>
        <w:t xml:space="preserve">   The lamp illuminates the desk with a beautiful intensity.</w:t>
      </w:r>
    </w:p>
    <w:p>
      <w:r>
        <w:t xml:space="preserve">5. Le ciel est couvert de nuages, mais il y a encore beaucoup de lumière. </w:t>
      </w:r>
    </w:p>
    <w:p>
      <w:r>
        <w:t xml:space="preserve">   The sky is covered by clouds, but there is still plenty of light. </w:t>
      </w:r>
    </w:p>
    <w:p>
      <w:r>
        <w:t xml:space="preserve">6.  L'ambiance de la soirée était agréable grâce à la lumière des bougies. </w:t>
      </w:r>
    </w:p>
    <w:p>
      <w:r>
        <w:t xml:space="preserve">    The atmosphere of the evening was pleasant thanks to the light from candles. </w:t>
      </w:r>
    </w:p>
    <w:p>
      <w:r>
        <w:t xml:space="preserve">7. L’automne apporte une lumière rouge et jaune particulière. </w:t>
      </w:r>
    </w:p>
    <w:p>
      <w:r>
        <w:t xml:space="preserve">   Autumn brings a particular red and yellow light. </w:t>
      </w:r>
    </w:p>
    <w:p>
      <w:r>
        <w:t xml:space="preserve">8.  Il faut utiliser l’éclairage pour trouver un chemin dans la forêt. </w:t>
      </w:r>
    </w:p>
    <w:p>
      <w:r>
        <w:t xml:space="preserve">   You need to use lighting to find a path in the forest. </w:t>
      </w:r>
    </w:p>
    <w:p>
      <w:r>
        <w:t xml:space="preserve">9. La lumière du feu est une source de confort et de chaleur. </w:t>
      </w:r>
    </w:p>
    <w:p>
      <w:r>
        <w:t xml:space="preserve">    The firelight is a source of comfort and warmth. </w:t>
      </w:r>
    </w:p>
    <w:p>
      <w:r>
        <w:t>10. La lumière d'une étoile brille avec une intensité incroyable.</w:t>
      </w:r>
    </w:p>
    <w:p>
      <w:r>
        <w:t xml:space="preserve">    A star’s light shines with an incredible intensity.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sur le canapé.</w:t>
      </w:r>
    </w:p>
    <w:p>
      <w:r>
        <w:t xml:space="preserve">    The cat is on the couch.</w:t>
      </w:r>
    </w:p>
    <w:p>
      <w:r>
        <w:t>3. Il y a un chat dans la pièce.</w:t>
      </w:r>
    </w:p>
    <w:p>
      <w:r>
        <w:t xml:space="preserve">   There is a cat in the room. </w:t>
      </w:r>
    </w:p>
    <w:p>
      <w:r>
        <w:t>4. La chatte dort tranquillement.</w:t>
      </w:r>
    </w:p>
    <w:p>
      <w:r>
        <w:t xml:space="preserve">    The cat sleeps peacefully.</w:t>
      </w:r>
    </w:p>
    <w:p>
      <w:r>
        <w:t>5. Vous avez un chat ?</w:t>
      </w:r>
    </w:p>
    <w:p>
      <w:r>
        <w:t xml:space="preserve">    Do you have a cat?</w:t>
      </w:r>
    </w:p>
    <w:p>
      <w:r>
        <w:t>6. Le chat est allergique à l'herbe.</w:t>
      </w:r>
    </w:p>
    <w:p>
      <w:r>
        <w:t xml:space="preserve">    The cat is allergic to grass.</w:t>
      </w:r>
    </w:p>
    <w:p>
      <w:r>
        <w:t>7.  Je suis amoureuse de mon chat.</w:t>
      </w:r>
    </w:p>
    <w:p>
      <w:r>
        <w:t xml:space="preserve">   I am in love with my cat. </w:t>
      </w:r>
    </w:p>
    <w:p>
      <w:r>
        <w:t>8.  Il faut nourrir le chat.</w:t>
      </w:r>
    </w:p>
    <w:p>
      <w:r>
        <w:t xml:space="preserve">     You need to feed the cat. </w:t>
      </w:r>
    </w:p>
    <w:p>
      <w:r>
        <w:t>9.  Le chat est miaule.</w:t>
      </w:r>
    </w:p>
    <w:p>
      <w:r>
        <w:t xml:space="preserve">   The cat meows. </w:t>
      </w:r>
    </w:p>
    <w:p>
      <w:r>
        <w:t>10.  Chatter, c'est amusant!</w:t>
      </w:r>
    </w:p>
    <w:p>
      <w:r>
        <w:t xml:space="preserve">   To chatter is fun!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