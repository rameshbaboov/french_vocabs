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Cat | Meaning: Cat</w:t>
      </w:r>
    </w:p>
    <w:p/>
    <w:p>
      <w:r>
        <w:t xml:space="preserve">1. Il a un chat adorable qui est très gentil. </w:t>
      </w:r>
    </w:p>
    <w:p>
      <w:r>
        <w:t xml:space="preserve">   He has an adorable cat that is very nice. </w:t>
      </w:r>
    </w:p>
    <w:p>
      <w:r>
        <w:t>2. Les chats aiment dormir beaucoup pendant la journée.</w:t>
      </w:r>
    </w:p>
    <w:p>
      <w:r>
        <w:t xml:space="preserve">    Cats like to sleep a lot during the day.</w:t>
      </w:r>
    </w:p>
    <w:p>
      <w:r>
        <w:t xml:space="preserve">3. La femme a un chat noir élégant et magnifique. </w:t>
      </w:r>
    </w:p>
    <w:p>
      <w:r>
        <w:t xml:space="preserve">  The woman has an elegant and beautiful black cat.</w:t>
      </w:r>
    </w:p>
    <w:p>
      <w:r>
        <w:t>4. Le chat miaule doucement dans sa cage.</w:t>
      </w:r>
    </w:p>
    <w:p>
      <w:r>
        <w:t xml:space="preserve">   The cat meows softly in its cage. </w:t>
      </w:r>
    </w:p>
    <w:p>
      <w:r>
        <w:t xml:space="preserve">5. Les chats sont des animaux très indépendants. </w:t>
      </w:r>
    </w:p>
    <w:p>
      <w:r>
        <w:t xml:space="preserve">    Cats are very independent animals. </w:t>
      </w:r>
    </w:p>
    <w:p>
      <w:r>
        <w:t xml:space="preserve">6. J'aime jouer avec mon chat. </w:t>
      </w:r>
    </w:p>
    <w:p>
      <w:r>
        <w:t xml:space="preserve">   I like to play with my cat.</w:t>
      </w:r>
    </w:p>
    <w:p>
      <w:r>
        <w:t xml:space="preserve">7. Le chat est une créature intelligente et gracieuse. </w:t>
      </w:r>
    </w:p>
    <w:p>
      <w:r>
        <w:t xml:space="preserve">   The cat is a clever and graceful creature. </w:t>
      </w:r>
    </w:p>
    <w:p>
      <w:r>
        <w:t xml:space="preserve">8. Les chats aiment être caressés et câlinés. </w:t>
      </w:r>
    </w:p>
    <w:p>
      <w:r>
        <w:t xml:space="preserve">    Cats love to be stroked and cuddled. </w:t>
      </w:r>
    </w:p>
    <w:p>
      <w:r>
        <w:t>9.  Le chat regarde dehors avec curiosité.</w:t>
      </w:r>
    </w:p>
    <w:p>
      <w:r>
        <w:t xml:space="preserve">    The cat looks out the window with curiosity. </w:t>
      </w:r>
    </w:p>
    <w:p>
      <w:r>
        <w:t xml:space="preserve">10. Mon chat est un compagnon fidèle qui m'apporte beaucoup de joie. </w:t>
      </w:r>
    </w:p>
    <w:p>
      <w:r>
        <w:t xml:space="preserve">   My cat is a faithful companion who brings me a lot of joy.</w:t>
      </w:r>
    </w:p>
    <w:p/>
    <w:p>
      <w:r>
        <w:rPr>
          <w:b/>
        </w:rPr>
        <w:t>Word: Moi | Meaning: I</w:t>
      </w:r>
    </w:p>
    <w:p/>
    <w:p>
      <w:r>
        <w:t xml:space="preserve">1. Je m'appelle Sophie. </w:t>
      </w:r>
    </w:p>
    <w:p>
      <w:r>
        <w:t xml:space="preserve">    My name is Sophie.</w:t>
      </w:r>
    </w:p>
    <w:p>
      <w:r>
        <w:t>2. Moi je suis contente de vous rencontrer.</w:t>
      </w:r>
    </w:p>
    <w:p>
      <w:r>
        <w:t xml:space="preserve">    I am happy to meet you.</w:t>
      </w:r>
    </w:p>
    <w:p>
      <w:r>
        <w:t>3.  Moi j’aime les fleurs.</w:t>
      </w:r>
    </w:p>
    <w:p>
      <w:r>
        <w:t xml:space="preserve">    I like flowers.</w:t>
      </w:r>
    </w:p>
    <w:p>
      <w:r>
        <w:t>4.  Je suis française.</w:t>
      </w:r>
    </w:p>
    <w:p>
      <w:r>
        <w:t xml:space="preserve">    I am French.</w:t>
      </w:r>
    </w:p>
    <w:p>
      <w:r>
        <w:t xml:space="preserve">5.  Il est important de parler français. </w:t>
      </w:r>
    </w:p>
    <w:p>
      <w:r>
        <w:t xml:space="preserve">    It is important to speak French.</w:t>
      </w:r>
    </w:p>
    <w:p>
      <w:r>
        <w:t xml:space="preserve">6.  J'adore la musique classique. </w:t>
      </w:r>
    </w:p>
    <w:p>
      <w:r>
        <w:t xml:space="preserve">    I love classical music.</w:t>
      </w:r>
    </w:p>
    <w:p>
      <w:r>
        <w:t xml:space="preserve">7.  Moi, je m’appelle Sophie.  </w:t>
      </w:r>
    </w:p>
    <w:p>
      <w:r>
        <w:t xml:space="preserve">    My name is Sophie. </w:t>
      </w:r>
    </w:p>
    <w:p>
      <w:r>
        <w:t xml:space="preserve">8.  Le café est délicieux. </w:t>
      </w:r>
    </w:p>
    <w:p>
      <w:r>
        <w:t xml:space="preserve">    The coffee is delicious.</w:t>
      </w:r>
    </w:p>
    <w:p>
      <w:r>
        <w:t xml:space="preserve">9.  Je voudrais une baguette. </w:t>
      </w:r>
    </w:p>
    <w:p>
      <w:r>
        <w:t xml:space="preserve">    I would like a baguette.</w:t>
      </w:r>
    </w:p>
    <w:p>
      <w:r>
        <w:t>10. Moi j'ai besoin d'un peu de sommeil.</w:t>
      </w:r>
    </w:p>
    <w:p>
      <w:r>
        <w:t xml:space="preserve">   I need a bit of sleep.</w:t>
      </w:r>
    </w:p>
    <w:p/>
    <w:p>
      <w:r>
        <w:rPr>
          <w:b/>
        </w:rPr>
        <w:t>Word: Album | Meaning: Photo album</w:t>
      </w:r>
    </w:p>
    <w:p/>
    <w:p>
      <w:r>
        <w:t xml:space="preserve">1. J'ai un album plein de photos de mes voyages.  </w:t>
      </w:r>
    </w:p>
    <w:p>
      <w:r>
        <w:t xml:space="preserve">   I have an album full of photos from my travels.</w:t>
      </w:r>
    </w:p>
    <w:p>
      <w:r>
        <w:t xml:space="preserve">2. Elle a préparé un album pour son projet scolaire. </w:t>
      </w:r>
    </w:p>
    <w:p>
      <w:r>
        <w:t xml:space="preserve">   She prepared an album for her school project.</w:t>
      </w:r>
    </w:p>
    <w:p>
      <w:r>
        <w:t xml:space="preserve">3. L'album contient des chansons que nous avons apprises ensemble. </w:t>
      </w:r>
    </w:p>
    <w:p>
      <w:r>
        <w:t xml:space="preserve">   The album contains songs we learned together.</w:t>
      </w:r>
    </w:p>
    <w:p>
      <w:r>
        <w:t xml:space="preserve">4. Les enfants ont fait une activité d'album de couleurs. </w:t>
      </w:r>
    </w:p>
    <w:p>
      <w:r>
        <w:t xml:space="preserve">   The kids did an activity of color albums. </w:t>
      </w:r>
    </w:p>
    <w:p>
      <w:r>
        <w:t xml:space="preserve">5.  L'album de la famille a été rempli avec des souvenirs précieux.  </w:t>
      </w:r>
    </w:p>
    <w:p>
      <w:r>
        <w:t xml:space="preserve">   The family album was filled with precious memories.</w:t>
      </w:r>
    </w:p>
    <w:p>
      <w:r>
        <w:t xml:space="preserve">6. Le livre d'images de l'enfant était un album pour ses premières années. </w:t>
      </w:r>
    </w:p>
    <w:p>
      <w:r>
        <w:t xml:space="preserve">   The child's picture book was an album for their first years.  </w:t>
      </w:r>
    </w:p>
    <w:p>
      <w:r>
        <w:t xml:space="preserve">7. J'aime regarder mes photos dans mon album.  </w:t>
      </w:r>
    </w:p>
    <w:p>
      <w:r>
        <w:t xml:space="preserve">    I like to look at my photos in my album.</w:t>
      </w:r>
    </w:p>
    <w:p>
      <w:r>
        <w:t xml:space="preserve">8. Vous pouvez prendre votre album et le montrer à vos amis. </w:t>
      </w:r>
    </w:p>
    <w:p>
      <w:r>
        <w:t xml:space="preserve">   You can take your album and show it to your friends. </w:t>
      </w:r>
    </w:p>
    <w:p>
      <w:r>
        <w:t xml:space="preserve">9. L'album a été exposé au musée de l'histoire locale. </w:t>
      </w:r>
    </w:p>
    <w:p>
      <w:r>
        <w:t xml:space="preserve">   The album was on display at the local history museum.</w:t>
      </w:r>
    </w:p>
    <w:p>
      <w:r>
        <w:t xml:space="preserve">10.  Ils ont fait une exposition d'albums photo d’enfants. </w:t>
      </w:r>
    </w:p>
    <w:p>
      <w:r>
        <w:t xml:space="preserve">    They held an exhibition of children's photo albums.</w:t>
      </w:r>
    </w:p>
    <w:p/>
    <w:p>
      <w:r>
        <w:rPr>
          <w:b/>
        </w:rPr>
        <w:t>Word: Envie | Meaning: Desire, longing, wish</w:t>
      </w:r>
    </w:p>
    <w:p/>
    <w:p>
      <w:r>
        <w:t xml:space="preserve">1. Je suis envie de voyager en Amérique du Sud. </w:t>
      </w:r>
    </w:p>
    <w:p>
      <w:r>
        <w:t xml:space="preserve">   I am eager to travel in South America.</w:t>
      </w:r>
    </w:p>
    <w:p>
      <w:r>
        <w:t>2. J’ai envie d’aller au cinéma ce soir.</w:t>
      </w:r>
    </w:p>
    <w:p>
      <w:r>
        <w:t xml:space="preserve">   I feel like going to the cinema tonight.</w:t>
      </w:r>
    </w:p>
    <w:p>
      <w:r>
        <w:t xml:space="preserve">3. Il est envie de faire une course. </w:t>
      </w:r>
    </w:p>
    <w:p>
      <w:r>
        <w:t xml:space="preserve">   He is in the mood for going shopping.</w:t>
      </w:r>
    </w:p>
    <w:p>
      <w:r>
        <w:t xml:space="preserve">4. Elle a envie de prendre un verre avec ses amis.  </w:t>
      </w:r>
    </w:p>
    <w:p>
      <w:r>
        <w:t xml:space="preserve">   She wants to have a drink with her friends.</w:t>
      </w:r>
    </w:p>
    <w:p>
      <w:r>
        <w:t xml:space="preserve">5. Nous avons envie d'apprendre de nouvelles choses.  </w:t>
      </w:r>
    </w:p>
    <w:p>
      <w:r>
        <w:t xml:space="preserve">   We want to learn new things.</w:t>
      </w:r>
    </w:p>
    <w:p>
      <w:r>
        <w:t xml:space="preserve">6. Il est envie d’un petit café. </w:t>
      </w:r>
    </w:p>
    <w:p>
      <w:r>
        <w:t xml:space="preserve">    He is in the mood for a little coffee.</w:t>
      </w:r>
    </w:p>
    <w:p>
      <w:r>
        <w:t>7. Je suis envie d’une tarte aux pommes.</w:t>
      </w:r>
    </w:p>
    <w:p>
      <w:r>
        <w:t xml:space="preserve">   I am in the mood for an apple pie.</w:t>
      </w:r>
    </w:p>
    <w:p>
      <w:r>
        <w:t xml:space="preserve">8. Vous avez envie de quelque chose ?  </w:t>
      </w:r>
    </w:p>
    <w:p>
      <w:r>
        <w:t xml:space="preserve">   Do you feel like something? </w:t>
      </w:r>
    </w:p>
    <w:p>
      <w:r>
        <w:t xml:space="preserve">9. J’ai envie de lire un livre. </w:t>
      </w:r>
    </w:p>
    <w:p>
      <w:r>
        <w:t xml:space="preserve">    I want to read a book. </w:t>
      </w:r>
    </w:p>
    <w:p>
      <w:r>
        <w:t>10. Ils ont envie d'être heureux.</w:t>
      </w:r>
    </w:p>
    <w:p>
      <w:r>
        <w:t xml:space="preserve">    They are eager to be happy.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The sun's light shines on the city.</w:t>
      </w:r>
    </w:p>
    <w:p>
      <w:r>
        <w:t>2. Un éclairage doux illuminera votre pièce.</w:t>
      </w:r>
    </w:p>
    <w:p>
      <w:r>
        <w:t xml:space="preserve">  A soft lighting will illuminate your room.</w:t>
      </w:r>
    </w:p>
    <w:p>
      <w:r>
        <w:t>3. Elle est fascinée par la beauté de la lumière naturelle.</w:t>
      </w:r>
    </w:p>
    <w:p>
      <w:r>
        <w:t xml:space="preserve">  She is fascinated by the beauty of natural light.</w:t>
      </w:r>
    </w:p>
    <w:p>
      <w:r>
        <w:t>4. La lampe à table éclaire la table basse.</w:t>
      </w:r>
    </w:p>
    <w:p>
      <w:r>
        <w:t xml:space="preserve">  The lamp on the table illuminates the coffee table.</w:t>
      </w:r>
    </w:p>
    <w:p>
      <w:r>
        <w:t>5. L'horloge a une lumière rouge qui clignote.</w:t>
      </w:r>
    </w:p>
    <w:p>
      <w:r>
        <w:t xml:space="preserve">  The clock has a red light that blinks. </w:t>
      </w:r>
    </w:p>
    <w:p>
      <w:r>
        <w:t>6. J'ai besoin de plus d'énergie pour passer toute la nuit sans lumière.</w:t>
      </w:r>
    </w:p>
    <w:p>
      <w:r>
        <w:t xml:space="preserve">  I need more energy to pass all night without light. </w:t>
      </w:r>
    </w:p>
    <w:p>
      <w:r>
        <w:t>7. La lune offre un spectacle lumineux dans le ciel nocturne.</w:t>
      </w:r>
    </w:p>
    <w:p>
      <w:r>
        <w:t xml:space="preserve">  The moon offers a luminous show in the nighttime sky.</w:t>
      </w:r>
    </w:p>
    <w:p>
      <w:r>
        <w:t>8. Il y avait une lumière intense sur l'édifice.</w:t>
      </w:r>
    </w:p>
    <w:p>
      <w:r>
        <w:t xml:space="preserve">  There was a strong light on the building.</w:t>
      </w:r>
    </w:p>
    <w:p>
      <w:r>
        <w:t>9. Elle regarde la ville, illuminée par la lumière de la nuit.</w:t>
      </w:r>
    </w:p>
    <w:p>
      <w:r>
        <w:t xml:space="preserve">  She looks at the city, illuminated by the night lights. </w:t>
      </w:r>
    </w:p>
    <w:p>
      <w:r>
        <w:t>10. Le film met en scène des scènes éclairées à travers des fenêtres.</w:t>
      </w:r>
    </w:p>
    <w:p>
      <w:r>
        <w:t xml:space="preserve">  The movie shows scenes lit through windows.</w:t>
      </w:r>
    </w:p>
    <w:p/>
    <w:p>
      <w:r>
        <w:rPr>
          <w:b/>
        </w:rPr>
        <w:t>Word: Cœur | Meaning: Heart</w:t>
      </w:r>
    </w:p>
    <w:p/>
    <w:p>
      <w:r>
        <w:t>1.  J'ai un cœur d'or, vous savez.</w:t>
      </w:r>
    </w:p>
    <w:p>
      <w:r>
        <w:t xml:space="preserve">    My heart is pure, you know.</w:t>
      </w:r>
    </w:p>
    <w:p>
      <w:r>
        <w:t>2.  Ma joie est aussi forte que le cœur d'un enfant.</w:t>
      </w:r>
    </w:p>
    <w:p>
      <w:r>
        <w:t xml:space="preserve">   My joy is as strong as the heart of a child. </w:t>
      </w:r>
    </w:p>
    <w:p>
      <w:r>
        <w:t>3.  Il n'est jamais vraiment heureux si son cœur n'est pas rempli de bonheur.</w:t>
      </w:r>
    </w:p>
    <w:p>
      <w:r>
        <w:t xml:space="preserve">   He is never truly happy if his heart is not filled with happiness.</w:t>
      </w:r>
    </w:p>
    <w:p>
      <w:r>
        <w:t>4.  Le cœur est fragile, il doit être soigné avec attention.</w:t>
      </w:r>
    </w:p>
    <w:p>
      <w:r>
        <w:t xml:space="preserve">   The heart is delicate, it must be looked after with care. </w:t>
      </w:r>
    </w:p>
    <w:p>
      <w:r>
        <w:t>5.  La musique et le sourire sont comme des mots qui résonnent dans le cœur.</w:t>
      </w:r>
    </w:p>
    <w:p>
      <w:r>
        <w:t xml:space="preserve">   Music and a smile are like words that resonate in the heart.</w:t>
      </w:r>
    </w:p>
    <w:p>
      <w:r>
        <w:t xml:space="preserve">6.  Le cœur sait quand il est amoureux. </w:t>
      </w:r>
    </w:p>
    <w:p>
      <w:r>
        <w:t xml:space="preserve">   The heart knows when it is in love.</w:t>
      </w:r>
    </w:p>
    <w:p>
      <w:r>
        <w:t>7.  Il m'a parlé de son cœur et je n'ai pas pu retenir mes larmes.</w:t>
      </w:r>
    </w:p>
    <w:p>
      <w:r>
        <w:t xml:space="preserve">   He talked about his heart, and I couldn't hold back my tears.</w:t>
      </w:r>
    </w:p>
    <w:p>
      <w:r>
        <w:t>8.  Une fois que le cœur a grandi, il s'arrête d’être fragile.</w:t>
      </w:r>
    </w:p>
    <w:p>
      <w:r>
        <w:t xml:space="preserve">   Once the heart grows up, it stops being delicate.</w:t>
      </w:r>
    </w:p>
    <w:p>
      <w:r>
        <w:t>9.  Il a perdu son cœur et ne sait plus où aller.</w:t>
      </w:r>
    </w:p>
    <w:p>
      <w:r>
        <w:t xml:space="preserve">   He has lost his heart and doesn't know where to go. </w:t>
      </w:r>
    </w:p>
    <w:p>
      <w:r>
        <w:t>10.  Le cœur est un organe vital qui nous donne de l'énergie et de la force.</w:t>
      </w:r>
    </w:p>
    <w:p>
      <w:r>
        <w:t xml:space="preserve">    The heart is a vital organ that gives us energy and strength.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