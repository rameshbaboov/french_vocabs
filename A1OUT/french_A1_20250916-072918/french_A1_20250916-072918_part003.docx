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 &lt;Light&gt;</w:t>
      </w:r>
    </w:p>
    <w:p/>
    <w:p>
      <w:r>
        <w:t>1. La lumière est brillante aujourd'hui.</w:t>
      </w:r>
    </w:p>
    <w:p>
      <w:r>
        <w:t xml:space="preserve">    The light is bright today.</w:t>
      </w:r>
    </w:p>
    <w:p>
      <w:r>
        <w:t>2. J'aime beaucoup regarder la lumière du soleil sur le lac.</w:t>
      </w:r>
    </w:p>
    <w:p>
      <w:r>
        <w:t xml:space="preserve">    I like to look at the sunlight on the lake very much. </w:t>
      </w:r>
    </w:p>
    <w:p>
      <w:r>
        <w:t>3. La lampe de table éclaire la pièce.</w:t>
      </w:r>
    </w:p>
    <w:p>
      <w:r>
        <w:t xml:space="preserve">    The table lamp illuminates the room. </w:t>
      </w:r>
    </w:p>
    <w:p>
      <w:r>
        <w:t>4. Il y a une petite lumière dans ma chambre.</w:t>
      </w:r>
    </w:p>
    <w:p>
      <w:r>
        <w:t xml:space="preserve">    There is a small light in my room. </w:t>
      </w:r>
    </w:p>
    <w:p>
      <w:r>
        <w:t>5. La nuit est plus claire avec une lune éclatante.</w:t>
      </w:r>
    </w:p>
    <w:p>
      <w:r>
        <w:t xml:space="preserve">    Night is brighter with an brilliant moon. </w:t>
      </w:r>
    </w:p>
    <w:p>
      <w:r>
        <w:t xml:space="preserve">6. On peut lire l'heure grâce à la lumière du tableau d'horloge. </w:t>
      </w:r>
    </w:p>
    <w:p>
      <w:r>
        <w:t xml:space="preserve">   We can read the time thanks to the clock's light.  </w:t>
      </w:r>
    </w:p>
    <w:p>
      <w:r>
        <w:t>7. Elle a besoin de beaucoup de lumière pour faire ses devoirs.</w:t>
      </w:r>
    </w:p>
    <w:p>
      <w:r>
        <w:t xml:space="preserve">    She needs a lot of light for her homework.</w:t>
      </w:r>
    </w:p>
    <w:p>
      <w:r>
        <w:t>8. La lumière du feu illumine le chemin.</w:t>
      </w:r>
    </w:p>
    <w:p>
      <w:r>
        <w:t xml:space="preserve">    The firelight illuminates the path.</w:t>
      </w:r>
    </w:p>
    <w:p>
      <w:r>
        <w:t xml:space="preserve">9. Les lampadaires illuminent la ville de nuit. </w:t>
      </w:r>
    </w:p>
    <w:p>
      <w:r>
        <w:t xml:space="preserve">   Streetlamps illuminate the city at night. </w:t>
      </w:r>
    </w:p>
    <w:p>
      <w:r>
        <w:t>10. La lumière du soleil éclaire les arbres et les fleurs.</w:t>
      </w:r>
    </w:p>
    <w:p>
      <w:r>
        <w:t xml:space="preserve">    The sun's light illuminates the trees and flowers.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J’ai besoin de la table pour cuisiner.</w:t>
      </w:r>
    </w:p>
    <w:p>
      <w:r>
        <w:t xml:space="preserve">   I need the table to cook.</w:t>
      </w:r>
    </w:p>
    <w:p>
      <w:r>
        <w:t>3. Les enfants jouent à un jeu sur la table.</w:t>
      </w:r>
    </w:p>
    <w:p>
      <w:r>
        <w:t xml:space="preserve">   The children play a game on the table. </w:t>
      </w:r>
    </w:p>
    <w:p>
      <w:r>
        <w:t>4. Tu peux mettre tes livres sur la table.</w:t>
      </w:r>
    </w:p>
    <w:p>
      <w:r>
        <w:t xml:space="preserve">    You can put your books on the table.</w:t>
      </w:r>
    </w:p>
    <w:p>
      <w:r>
        <w:t>5. La table est d’un bois foncé et élégant.</w:t>
      </w:r>
    </w:p>
    <w:p>
      <w:r>
        <w:t xml:space="preserve">   The table is dark and elegant wood.</w:t>
      </w:r>
    </w:p>
    <w:p>
      <w:r>
        <w:t>6. Le serveur apporte la table à notre table.</w:t>
      </w:r>
    </w:p>
    <w:p>
      <w:r>
        <w:t xml:space="preserve">   The waiter brings the table to our table. </w:t>
      </w:r>
    </w:p>
    <w:p>
      <w:r>
        <w:t xml:space="preserve">7. Nous avons mangé sur une table ronde. </w:t>
      </w:r>
    </w:p>
    <w:p>
      <w:r>
        <w:t xml:space="preserve">    We ate on a round table. </w:t>
      </w:r>
    </w:p>
    <w:p>
      <w:r>
        <w:t xml:space="preserve">8. J’aime les tables en verre.  </w:t>
      </w:r>
    </w:p>
    <w:p>
      <w:r>
        <w:t xml:space="preserve">    I like glass tables. </w:t>
      </w:r>
    </w:p>
    <w:p>
      <w:r>
        <w:t xml:space="preserve">9. La table est la pièce maîtresse de notre salon. </w:t>
      </w:r>
    </w:p>
    <w:p>
      <w:r>
        <w:t xml:space="preserve">   The table is the centerpiece of our living room. </w:t>
      </w:r>
    </w:p>
    <w:p>
      <w:r>
        <w:t>10. Le petit garçon regardait la table avec curiosité.</w:t>
      </w:r>
    </w:p>
    <w:p>
      <w:r>
        <w:t xml:space="preserve">  The little boy looked at the table with curiosity.</w:t>
      </w:r>
    </w:p>
    <w:p/>
    <w:p>
      <w:r>
        <w:t>Vivre: &lt;Live&gt;</w:t>
      </w:r>
    </w:p>
    <w:p/>
    <w:p>
      <w:r>
        <w:t>1. Je vis dans un petit village au bord d'un lac.</w:t>
      </w:r>
    </w:p>
    <w:p>
      <w:r>
        <w:t xml:space="preserve">  I live in a small village by a lake.</w:t>
      </w:r>
    </w:p>
    <w:p>
      <w:r>
        <w:t>2. La vie en France est très agréable.</w:t>
      </w:r>
    </w:p>
    <w:p>
      <w:r>
        <w:t xml:space="preserve">  Life in France is very nice.</w:t>
      </w:r>
    </w:p>
    <w:p>
      <w:r>
        <w:t xml:space="preserve">3. Vivre ensemble, c’est important pour la communauté. </w:t>
      </w:r>
    </w:p>
    <w:p>
      <w:r>
        <w:t>Living together is important for the community.</w:t>
      </w:r>
    </w:p>
    <w:p>
      <w:r>
        <w:t xml:space="preserve">4. Il vit une vie simple et paisible. </w:t>
      </w:r>
    </w:p>
    <w:p>
      <w:r>
        <w:t>He lives a simple and peaceful life.</w:t>
      </w:r>
    </w:p>
    <w:p>
      <w:r>
        <w:t>5. Elle souhaite vivre plus longtemps dans ce pays magnifique.</w:t>
      </w:r>
    </w:p>
    <w:p>
      <w:r>
        <w:t>She wishes to live longer in this beautiful country.</w:t>
      </w:r>
    </w:p>
    <w:p>
      <w:r>
        <w:t xml:space="preserve">6. J'aime vivre au calme. </w:t>
      </w:r>
    </w:p>
    <w:p>
      <w:r>
        <w:t>I like to live quietly.</w:t>
      </w:r>
    </w:p>
    <w:p>
      <w:r>
        <w:t xml:space="preserve">7. L’homme vit seul dans une cabane isolée.  </w:t>
      </w:r>
    </w:p>
    <w:p>
      <w:r>
        <w:t>The man lives alone in a remote cabin.</w:t>
      </w:r>
    </w:p>
    <w:p>
      <w:r>
        <w:t xml:space="preserve">8. Vivre une vie épanouie est la meilleure chose à faire.  </w:t>
      </w:r>
    </w:p>
    <w:p>
      <w:r>
        <w:t xml:space="preserve">Living a fulfilling life is the best thing to do. </w:t>
      </w:r>
    </w:p>
    <w:p>
      <w:r>
        <w:t>9. Le voyage me permet de vivre des expériences uniques.</w:t>
      </w:r>
    </w:p>
    <w:p>
      <w:r>
        <w:t xml:space="preserve">Travelling allows me to live unique experiences. </w:t>
      </w:r>
    </w:p>
    <w:p>
      <w:r>
        <w:t xml:space="preserve">10. Ma famille et moi, nous vivons en harmonie. </w:t>
      </w:r>
    </w:p>
    <w:p>
      <w:r>
        <w:t>My family and I live harmoniously.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 </w:t>
      </w:r>
    </w:p>
    <w:p>
      <w:r>
        <w:t xml:space="preserve">    I play football with my friends.</w:t>
      </w:r>
    </w:p>
    <w:p>
      <w:r>
        <w:t xml:space="preserve">2. Il aime jouer à la musique.  </w:t>
      </w:r>
    </w:p>
    <w:p>
      <w:r>
        <w:t xml:space="preserve">    He likes to play music.</w:t>
      </w:r>
    </w:p>
    <w:p>
      <w:r>
        <w:t xml:space="preserve">3. Elle joue du piano très bien. </w:t>
      </w:r>
    </w:p>
    <w:p>
      <w:r>
        <w:t xml:space="preserve">    She plays the piano very well.</w:t>
      </w:r>
    </w:p>
    <w:p>
      <w:r>
        <w:t xml:space="preserve">4. Nous jouons souvent aux jeux de société. </w:t>
      </w:r>
    </w:p>
    <w:p>
      <w:r>
        <w:t xml:space="preserve">    We often play board games. </w:t>
      </w:r>
    </w:p>
    <w:p>
      <w:r>
        <w:t>5. Tu veux jouer au cinéma avec nous ?</w:t>
      </w:r>
    </w:p>
    <w:p>
      <w:r>
        <w:t xml:space="preserve">    Do you want to play movies with us?</w:t>
      </w:r>
    </w:p>
    <w:p>
      <w:r>
        <w:t xml:space="preserve">6. Les enfants jouent dans le parc.  </w:t>
      </w:r>
    </w:p>
    <w:p>
      <w:r>
        <w:t xml:space="preserve">    The children are playing in the park.</w:t>
      </w:r>
    </w:p>
    <w:p>
      <w:r>
        <w:t xml:space="preserve">7. Je joue à l'école pour faire mes devoirs. </w:t>
      </w:r>
    </w:p>
    <w:p>
      <w:r>
        <w:t xml:space="preserve">    I play at school to do my homework.</w:t>
      </w:r>
    </w:p>
    <w:p>
      <w:r>
        <w:t xml:space="preserve">8. Vous jouez souvent au tennis ? </w:t>
      </w:r>
    </w:p>
    <w:p>
      <w:r>
        <w:t xml:space="preserve">   Do you often play tennis?</w:t>
      </w:r>
    </w:p>
    <w:p>
      <w:r>
        <w:t xml:space="preserve">9. Ils jouent tous ensemble dans la cour.  </w:t>
      </w:r>
    </w:p>
    <w:p>
      <w:r>
        <w:t xml:space="preserve">    They all play together in the courtyard.</w:t>
      </w:r>
    </w:p>
    <w:p>
      <w:r>
        <w:t xml:space="preserve">10. J’aime jouer de l'histoire à ma grand-mère.  </w:t>
      </w:r>
    </w:p>
    <w:p>
      <w:r>
        <w:t xml:space="preserve">     I like to tell my grandmother stories.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about geography.</w:t>
      </w:r>
    </w:p>
    <w:p>
      <w:r>
        <w:t>2. Le livre est magnifique et il fait partie de ma collection.</w:t>
      </w:r>
    </w:p>
    <w:p>
      <w:r>
        <w:t xml:space="preserve">   The book is magnificent and it’s part of my collection. </w:t>
      </w:r>
    </w:p>
    <w:p>
      <w:r>
        <w:t>3.  J'aimerais lire plus de livres dans mon temps libre.</w:t>
      </w:r>
    </w:p>
    <w:p>
      <w:r>
        <w:t xml:space="preserve">   I would like to read more books in my free time. </w:t>
      </w:r>
    </w:p>
    <w:p>
      <w:r>
        <w:t xml:space="preserve">4. Voulez-vous me parler de ce livre que vous avez lu ? </w:t>
      </w:r>
    </w:p>
    <w:p>
      <w:r>
        <w:t xml:space="preserve">   Would you like to talk about this book you’ve read? </w:t>
      </w:r>
    </w:p>
    <w:p>
      <w:r>
        <w:t xml:space="preserve">5. Le livre était plein d'informations utiles et intéressantes. </w:t>
      </w:r>
    </w:p>
    <w:p>
      <w:r>
        <w:t xml:space="preserve">    The book was full of useful and interesting information.  </w:t>
      </w:r>
    </w:p>
    <w:p>
      <w:r>
        <w:t>6. Tu devrais lire ce livre, il est vraiment captivant.</w:t>
      </w:r>
    </w:p>
    <w:p>
      <w:r>
        <w:t xml:space="preserve">   You should read this book, it is really captivating. </w:t>
      </w:r>
    </w:p>
    <w:p>
      <w:r>
        <w:t xml:space="preserve">7. J'ai lu le livre pour comprendre comment ça marche. </w:t>
      </w:r>
    </w:p>
    <w:p>
      <w:r>
        <w:t xml:space="preserve">    I read the book to understand how it works.  </w:t>
      </w:r>
    </w:p>
    <w:p>
      <w:r>
        <w:t>8. La couverture de ce livre était pleine d'images colorées et attrayantes.</w:t>
      </w:r>
    </w:p>
    <w:p>
      <w:r>
        <w:t xml:space="preserve">    The cover of this book was full of colorful and attractive images.</w:t>
      </w:r>
    </w:p>
    <w:p>
      <w:r>
        <w:t xml:space="preserve">9. Le livre a eu un impact important sur ma compréhension de l’histoire. </w:t>
      </w:r>
    </w:p>
    <w:p>
      <w:r>
        <w:t xml:space="preserve">   The book had an important impact on my understanding of history.  </w:t>
      </w:r>
    </w:p>
    <w:p>
      <w:r>
        <w:t xml:space="preserve">10. J'ai acheté ce livre à la librairie pour mon voyage en Italie. </w:t>
      </w:r>
    </w:p>
    <w:p>
      <w:r>
        <w:t xml:space="preserve">    I bought this book at the bookstore for my trip to Italy.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livre est blanc et de poche.</w:t>
      </w:r>
    </w:p>
    <w:p>
      <w:r>
        <w:t xml:space="preserve">  The book is white and paperback.</w:t>
      </w:r>
    </w:p>
    <w:p>
      <w:r>
        <w:t>3. J'ai une tasse de café blanc.</w:t>
      </w:r>
    </w:p>
    <w:p>
      <w:r>
        <w:t xml:space="preserve">  I have a cup of white coffee. </w:t>
      </w:r>
    </w:p>
    <w:p>
      <w:r>
        <w:t>4. Les fleurs sont blanches.</w:t>
      </w:r>
    </w:p>
    <w:p>
      <w:r>
        <w:t xml:space="preserve">  The flowers are white. </w:t>
      </w:r>
    </w:p>
    <w:p>
      <w:r>
        <w:t>5. Il faut un blanc sur la feuille.</w:t>
      </w:r>
    </w:p>
    <w:p>
      <w:r>
        <w:t xml:space="preserve">  You need a white on the sheet.</w:t>
      </w:r>
    </w:p>
    <w:p>
      <w:r>
        <w:t>6. La neige est blanche et douce.</w:t>
      </w:r>
    </w:p>
    <w:p>
      <w:r>
        <w:t xml:space="preserve">  The snow is white and soft. </w:t>
      </w:r>
    </w:p>
    <w:p>
      <w:r>
        <w:t>7. Le tableau est blanc.</w:t>
      </w:r>
    </w:p>
    <w:p>
      <w:r>
        <w:t xml:space="preserve">  The painting is white. </w:t>
      </w:r>
    </w:p>
    <w:p>
      <w:r>
        <w:t>8. J'aime les vêtements blancs.</w:t>
      </w:r>
    </w:p>
    <w:p>
      <w:r>
        <w:t xml:space="preserve">  I like white clothes.</w:t>
      </w:r>
    </w:p>
    <w:p>
      <w:r>
        <w:t>9. Il y a une montagne de blanc.</w:t>
      </w:r>
    </w:p>
    <w:p>
      <w:r>
        <w:t xml:space="preserve">  There is a mountain of white.</w:t>
      </w:r>
    </w:p>
    <w:p>
      <w:r>
        <w:t>10. La neige tombe à cause d'une pluie blanche.</w:t>
      </w:r>
    </w:p>
    <w:p>
      <w:r>
        <w:t xml:space="preserve">   Snow falls because of a white rain.</w:t>
      </w:r>
    </w:p>
    <w:p/>
    <w:p>
      <w:r>
        <w:rPr>
          <w:i/>
        </w:rPr>
        <w:t>Jeu: &lt;Game&gt; | Meaning:  &lt;The game&gt;</w:t>
      </w:r>
    </w:p>
    <w:p/>
    <w:p>
      <w:r>
        <w:t>1. J'aime beaucoup jouer au football avec mes amis.</w:t>
      </w:r>
    </w:p>
    <w:p>
      <w:r>
        <w:t xml:space="preserve">   I like to play soccer with my friends very much.</w:t>
      </w:r>
    </w:p>
    <w:p>
      <w:r>
        <w:t>2. Le jeu de société est une activité amusante pour toute la famille.</w:t>
      </w:r>
    </w:p>
    <w:p>
      <w:r>
        <w:t xml:space="preserve">   The board game is an enjoyable activity for the whole family.</w:t>
      </w:r>
    </w:p>
    <w:p>
      <w:r>
        <w:t>3. Il est temps de jouer à un jeu vidéo après le travail.</w:t>
      </w:r>
    </w:p>
    <w:p>
      <w:r>
        <w:t xml:space="preserve">   It's time to play video games after work.</w:t>
      </w:r>
    </w:p>
    <w:p>
      <w:r>
        <w:t>4. La fête était pleine de jeux et d'activités amusantes pour les enfants.</w:t>
      </w:r>
    </w:p>
    <w:p>
      <w:r>
        <w:t xml:space="preserve">   The party was full of games and fun activities for children.</w:t>
      </w:r>
    </w:p>
    <w:p>
      <w:r>
        <w:t>5. Le jeu a commencé avec une petite présentation des équipes.</w:t>
      </w:r>
    </w:p>
    <w:p>
      <w:r>
        <w:t xml:space="preserve">   The game started with a small presentation of the teams.</w:t>
      </w:r>
    </w:p>
    <w:p>
      <w:r>
        <w:t xml:space="preserve">6. J’ai joué à un jeu de cartes avant de manger. </w:t>
      </w:r>
    </w:p>
    <w:p>
      <w:r>
        <w:t xml:space="preserve">   I played a card game before eating. </w:t>
      </w:r>
    </w:p>
    <w:p>
      <w:r>
        <w:t xml:space="preserve">7. Les enfants aiment jouer aux jeux de construction.  </w:t>
      </w:r>
    </w:p>
    <w:p>
      <w:r>
        <w:t xml:space="preserve">    Children like to play building games. </w:t>
      </w:r>
    </w:p>
    <w:p>
      <w:r>
        <w:t>8.  Le jeu est une activité sociale qui nous permet de nous amuser.</w:t>
      </w:r>
    </w:p>
    <w:p>
      <w:r>
        <w:t xml:space="preserve">   Playing is a social activity that allows us to have fun.</w:t>
      </w:r>
    </w:p>
    <w:p>
      <w:r>
        <w:t>9. Le jeu d'échecs est un jeu intellectuel très complexe.</w:t>
      </w:r>
    </w:p>
    <w:p>
      <w:r>
        <w:t xml:space="preserve">   Chess is a very complex intellectual game.</w:t>
      </w:r>
    </w:p>
    <w:p>
      <w:r>
        <w:t xml:space="preserve">10. Je suis intéressé par jouer à un jeu de rôle. </w:t>
      </w:r>
    </w:p>
    <w:p>
      <w:r>
        <w:t xml:space="preserve">   I am interested in playing a role-playing game.</w:t>
      </w:r>
    </w:p>
    <w:p/>
    <w:p>
      <w:r>
        <w:rPr>
          <w:b/>
        </w:rPr>
        <w:t>Word: Amour | Meaning: Love</w:t>
      </w:r>
    </w:p>
    <w:p/>
    <w:p>
      <w:r>
        <w:t>1. J'ai une immense amour pour la France.</w:t>
      </w:r>
    </w:p>
    <w:p>
      <w:r>
        <w:t xml:space="preserve">  My love for France is immense.</w:t>
      </w:r>
    </w:p>
    <w:p>
      <w:r>
        <w:t>2. Le livre était plein d'amour et de passion.</w:t>
      </w:r>
    </w:p>
    <w:p>
      <w:r>
        <w:t xml:space="preserve">  The book was full of love and passion.</w:t>
      </w:r>
    </w:p>
    <w:p>
      <w:r>
        <w:t>3. L'amour est l'une des forces les plus importantes.</w:t>
      </w:r>
    </w:p>
    <w:p>
      <w:r>
        <w:t xml:space="preserve">   Love is one of the most important forces. </w:t>
      </w:r>
    </w:p>
    <w:p>
      <w:r>
        <w:t xml:space="preserve">4. J'aime beaucoup la musique française, elle me procure un amour profond. </w:t>
      </w:r>
    </w:p>
    <w:p>
      <w:r>
        <w:t xml:space="preserve">   I like French music a lot, it gives me deep love. </w:t>
      </w:r>
    </w:p>
    <w:p>
      <w:r>
        <w:t xml:space="preserve">5. Le vent porte un parfum d'amour dans mon esprit. </w:t>
      </w:r>
    </w:p>
    <w:p>
      <w:r>
        <w:t xml:space="preserve">  The wind carries a scent of love in my mind.</w:t>
      </w:r>
    </w:p>
    <w:p>
      <w:r>
        <w:t xml:space="preserve">6. L'amour est une force qui peut nous unir malgré les différences. </w:t>
      </w:r>
    </w:p>
    <w:p>
      <w:r>
        <w:t xml:space="preserve">  Love is a force that can unite us despite differences. </w:t>
      </w:r>
    </w:p>
    <w:p>
      <w:r>
        <w:t xml:space="preserve">7. Les enfants ont toujours l'amour pour la nature. </w:t>
      </w:r>
    </w:p>
    <w:p>
      <w:r>
        <w:t xml:space="preserve">  Children always have a love for nature. </w:t>
      </w:r>
    </w:p>
    <w:p>
      <w:r>
        <w:t xml:space="preserve">8. Un amour sincère et pur se distingue par sa douceur. </w:t>
      </w:r>
    </w:p>
    <w:p>
      <w:r>
        <w:t xml:space="preserve">   A sincere and pure love is distinguished by its gentleness.</w:t>
      </w:r>
    </w:p>
    <w:p>
      <w:r>
        <w:t xml:space="preserve">9. L’amour est un sentiment complexe, mais il est précieux et essentiel. </w:t>
      </w:r>
    </w:p>
    <w:p>
      <w:r>
        <w:t xml:space="preserve">   Love is a complex feeling, but it is valuable and essential. </w:t>
      </w:r>
    </w:p>
    <w:p>
      <w:r>
        <w:t xml:space="preserve">10.  L'amour est la flamme qui nourrit nos vies et nous guide vers le futur. </w:t>
      </w:r>
    </w:p>
    <w:p>
      <w:r>
        <w:t xml:space="preserve">    Love is the flame that nourishes our lives and guides us towards the future.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crayon rouge.</w:t>
      </w:r>
    </w:p>
    <w:p>
      <w:r>
        <w:t xml:space="preserve">   I have a red pencil.</w:t>
      </w:r>
    </w:p>
    <w:p>
      <w:r>
        <w:t>4. Les tomates sont rouges.</w:t>
      </w:r>
    </w:p>
    <w:p>
      <w:r>
        <w:t xml:space="preserve">   Tomatoes are red.</w:t>
      </w:r>
    </w:p>
    <w:p>
      <w:r>
        <w:t>5. Il y a une voiture rouge dans la rue.</w:t>
      </w:r>
    </w:p>
    <w:p>
      <w:r>
        <w:t xml:space="preserve">   There is a red car in the street.</w:t>
      </w:r>
    </w:p>
    <w:p>
      <w:r>
        <w:t xml:space="preserve">6.  La peinture est rouge. </w:t>
      </w:r>
    </w:p>
    <w:p>
      <w:r>
        <w:t xml:space="preserve">   The paint is red.</w:t>
      </w:r>
    </w:p>
    <w:p>
      <w:r>
        <w:t>7. Le ciel est rouge aujourd'hui.</w:t>
      </w:r>
    </w:p>
    <w:p>
      <w:r>
        <w:t xml:space="preserve">   The sky is red today.</w:t>
      </w:r>
    </w:p>
    <w:p>
      <w:r>
        <w:t>8.  J'aime les vêtements rouges.</w:t>
      </w:r>
    </w:p>
    <w:p>
      <w:r>
        <w:t xml:space="preserve">   I like red clothes.</w:t>
      </w:r>
    </w:p>
    <w:p>
      <w:r>
        <w:t>9. La pomme est rouge à l'extérieur.</w:t>
      </w:r>
    </w:p>
    <w:p>
      <w:r>
        <w:t xml:space="preserve">   The apple is red on the outside.</w:t>
      </w:r>
    </w:p>
    <w:p>
      <w:r>
        <w:t>10. Vous avez un cadeau rouge?</w:t>
      </w:r>
    </w:p>
    <w:p>
      <w:r>
        <w:t xml:space="preserve">    Do you have a red gift?</w:t>
      </w:r>
    </w:p>
    <w:p/>
    <w:p>
      <w:r>
        <w:rPr>
          <w:b/>
        </w:rPr>
        <w:t>Word: chat | Meaning: cat</w:t>
      </w:r>
    </w:p>
    <w:p/>
    <w:p>
      <w:r>
        <w:t xml:space="preserve">1. J'ai un chat adorable qui est très doux. </w:t>
      </w:r>
    </w:p>
    <w:p>
      <w:r>
        <w:t xml:space="preserve">    My cat is an adorable kitten who is very soft.</w:t>
      </w:r>
    </w:p>
    <w:p>
      <w:r>
        <w:t xml:space="preserve">2. Le chat s'est endormi sur le canapé. </w:t>
      </w:r>
    </w:p>
    <w:p>
      <w:r>
        <w:t xml:space="preserve">   The cat fell asleep on the sofa.</w:t>
      </w:r>
    </w:p>
    <w:p>
      <w:r>
        <w:t>3. Il y a beaucoup de chats dans la rue.</w:t>
      </w:r>
    </w:p>
    <w:p>
      <w:r>
        <w:t xml:space="preserve">  There are many cats in the street.</w:t>
      </w:r>
    </w:p>
    <w:p>
      <w:r>
        <w:t>4. Elle aime jouer avec son chat.</w:t>
      </w:r>
    </w:p>
    <w:p>
      <w:r>
        <w:t xml:space="preserve">    She likes playing with her cat.</w:t>
      </w:r>
    </w:p>
    <w:p>
      <w:r>
        <w:t>5. Je dois acheter du food pour mon chat.</w:t>
      </w:r>
    </w:p>
    <w:p>
      <w:r>
        <w:t xml:space="preserve">    I need to buy cat food. </w:t>
      </w:r>
    </w:p>
    <w:p>
      <w:r>
        <w:t>6. Le chat est calme et gentil.</w:t>
      </w:r>
    </w:p>
    <w:p>
      <w:r>
        <w:t xml:space="preserve">   The cat is calm and gentle.</w:t>
      </w:r>
    </w:p>
    <w:p>
      <w:r>
        <w:t>7. Un chat a la fourrure noire et blanche.</w:t>
      </w:r>
    </w:p>
    <w:p>
      <w:r>
        <w:t xml:space="preserve">   A black and white cat has fur. </w:t>
      </w:r>
    </w:p>
    <w:p>
      <w:r>
        <w:t>8. Il y a beaucoup de bruit du chat dans la maison.</w:t>
      </w:r>
    </w:p>
    <w:p>
      <w:r>
        <w:t xml:space="preserve">    There's a lot of noise from the cat at home. </w:t>
      </w:r>
    </w:p>
    <w:p>
      <w:r>
        <w:t xml:space="preserve">9.  Le chat est une créature intelligente. </w:t>
      </w:r>
    </w:p>
    <w:p>
      <w:r>
        <w:t xml:space="preserve">     The cat is an intelligent creature.</w:t>
      </w:r>
    </w:p>
    <w:p>
      <w:r>
        <w:t xml:space="preserve">10. J'adore regarder mes chats jouer. </w:t>
      </w:r>
    </w:p>
    <w:p>
      <w:r>
        <w:t xml:space="preserve">    I love watching my cats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