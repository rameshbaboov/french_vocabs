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Je admire la fleur de lys dans le jardin.</w:t>
      </w:r>
    </w:p>
    <w:p>
      <w:r>
        <w:t xml:space="preserve">   I admire the lily flower in the garden.</w:t>
      </w:r>
    </w:p>
    <w:p>
      <w:r>
        <w:t>2.  La fleur est une belle création naturelle.</w:t>
      </w:r>
    </w:p>
    <w:p>
      <w:r>
        <w:t xml:space="preserve">   The flower is a beautiful natural creation.</w:t>
      </w:r>
    </w:p>
    <w:p>
      <w:r>
        <w:t xml:space="preserve">3.  Les roses rouges sont mes préférées. </w:t>
      </w:r>
    </w:p>
    <w:p>
      <w:r>
        <w:t xml:space="preserve">    Red roses are my favourites. </w:t>
      </w:r>
    </w:p>
    <w:p>
      <w:r>
        <w:t>4.  Une fleur de lin est un symbole de beauté et de prospérité.</w:t>
      </w:r>
    </w:p>
    <w:p>
      <w:r>
        <w:t xml:space="preserve">   A flax blossom is a symbol of beauty and prosperity. </w:t>
      </w:r>
    </w:p>
    <w:p>
      <w:r>
        <w:t>5.  J'ai acheté une fleur pour mon amie.</w:t>
      </w:r>
    </w:p>
    <w:p>
      <w:r>
        <w:t xml:space="preserve">   I bought a flower for my friend. </w:t>
      </w:r>
    </w:p>
    <w:p>
      <w:r>
        <w:t xml:space="preserve">6.  La fleur symbolise l’amour et la passion. </w:t>
      </w:r>
    </w:p>
    <w:p>
      <w:r>
        <w:t xml:space="preserve">    The flower symbolizes love and passion.</w:t>
      </w:r>
    </w:p>
    <w:p>
      <w:r>
        <w:t xml:space="preserve">7.  Elle aime les fleurs de rose. </w:t>
      </w:r>
    </w:p>
    <w:p>
      <w:r>
        <w:t xml:space="preserve">    She loves roses.</w:t>
      </w:r>
    </w:p>
    <w:p>
      <w:r>
        <w:t xml:space="preserve">8.  Le bouquet est magnifique avec des fleurs d'or. </w:t>
      </w:r>
    </w:p>
    <w:p>
      <w:r>
        <w:t xml:space="preserve">    The bouquet is magnificent with golden flowers. </w:t>
      </w:r>
    </w:p>
    <w:p>
      <w:r>
        <w:t>9.  La fleur était belle et fragile.</w:t>
      </w:r>
    </w:p>
    <w:p>
      <w:r>
        <w:t xml:space="preserve">   The flower was beautiful and fragile. </w:t>
      </w:r>
    </w:p>
    <w:p>
      <w:r>
        <w:t>10. J’adore la beauté de la fleur.</w:t>
      </w:r>
    </w:p>
    <w:p>
      <w:r>
        <w:t xml:space="preserve">    I love the beauty of the flower.</w:t>
      </w:r>
    </w:p>
    <w:p/>
    <w:p>
      <w:r>
        <w:rPr>
          <w:b/>
        </w:rPr>
        <w:t>Word: vert | Meaning: green</w:t>
      </w:r>
    </w:p>
    <w:p/>
    <w:p>
      <w:r>
        <w:t>1.  Le paysage vert est magnifique.</w:t>
      </w:r>
    </w:p>
    <w:p>
      <w:r>
        <w:t xml:space="preserve">    The green landscape is magnificent. </w:t>
      </w:r>
    </w:p>
    <w:p>
      <w:r>
        <w:t>2.  Les arbres verts offrent un reflet d'eau claire.</w:t>
      </w:r>
    </w:p>
    <w:p>
      <w:r>
        <w:t xml:space="preserve">    The green trees offer a reflection of clear water. </w:t>
      </w:r>
    </w:p>
    <w:p>
      <w:r>
        <w:t>3.  L'herbe verte et saine donne l'impression d'un jardin paisible.</w:t>
      </w:r>
    </w:p>
    <w:p>
      <w:r>
        <w:t xml:space="preserve">    Healthy, green grass gives the impression of a peaceful garden. </w:t>
      </w:r>
    </w:p>
    <w:p>
      <w:r>
        <w:t>4.  Un vert profond est très élégant dans une robe moderne.</w:t>
      </w:r>
    </w:p>
    <w:p>
      <w:r>
        <w:t xml:space="preserve">    A deep green is very elegant in a modern dress. </w:t>
      </w:r>
    </w:p>
    <w:p>
      <w:r>
        <w:t>5.  Il a besoin de plus de vert dans sa vie pour être en forme.</w:t>
      </w:r>
    </w:p>
    <w:p>
      <w:r>
        <w:t xml:space="preserve">    He needs more green in his life to be in shape.</w:t>
      </w:r>
    </w:p>
    <w:p>
      <w:r>
        <w:t>6.  La fleur verte est un symbole de la renaissance.</w:t>
      </w:r>
    </w:p>
    <w:p>
      <w:r>
        <w:t xml:space="preserve">    The green flower is a symbol of rebirth.</w:t>
      </w:r>
    </w:p>
    <w:p>
      <w:r>
        <w:t>7.  Le vert du papier et du crayon fait une impression très douce sur mes yeux.</w:t>
      </w:r>
    </w:p>
    <w:p>
      <w:r>
        <w:t xml:space="preserve">    The green color of paper and pencil makes a very gentle impression on my eyes. </w:t>
      </w:r>
    </w:p>
    <w:p>
      <w:r>
        <w:t>8.   Le ciel vert est toujours plus beau qu'un ciel bleu.</w:t>
      </w:r>
    </w:p>
    <w:p>
      <w:r>
        <w:t xml:space="preserve">   The green sky is always more beautiful than a blue sky. </w:t>
      </w:r>
    </w:p>
    <w:p>
      <w:r>
        <w:t>9.  Les plantes vertes sont bonnes pour la santé et l'environnement.</w:t>
      </w:r>
    </w:p>
    <w:p>
      <w:r>
        <w:t xml:space="preserve">    Green plants are good for health and the environment. </w:t>
      </w:r>
    </w:p>
    <w:p>
      <w:r>
        <w:t xml:space="preserve">10. La voiture verte est mon préféré. </w:t>
      </w:r>
    </w:p>
    <w:p>
      <w:r>
        <w:t xml:space="preserve">    The green car is my favorite.</w:t>
      </w:r>
    </w:p>
    <w:p/>
    <w:p>
      <w:r>
        <w:rPr>
          <w:b/>
        </w:rPr>
        <w:t>Word: bleu | Meaning: blue</w:t>
      </w:r>
    </w:p>
    <w:p/>
    <w:p>
      <w:r>
        <w:t>1.  Il porte un t-shirt bleu.</w:t>
      </w:r>
    </w:p>
    <w:p>
      <w:r>
        <w:t xml:space="preserve">    He is wearing a blue t-shirt.</w:t>
      </w:r>
    </w:p>
    <w:p>
      <w:r>
        <w:t xml:space="preserve">2. La fille a des yeux bleus. </w:t>
      </w:r>
    </w:p>
    <w:p>
      <w:r>
        <w:t xml:space="preserve">    The girl has blue eyes. </w:t>
      </w:r>
    </w:p>
    <w:p>
      <w:r>
        <w:t xml:space="preserve">3. Le ciel était bleu aujourd'hui. </w:t>
      </w:r>
    </w:p>
    <w:p>
      <w:r>
        <w:t xml:space="preserve">   The sky was blue today.</w:t>
      </w:r>
    </w:p>
    <w:p>
      <w:r>
        <w:t xml:space="preserve">4. Les fleurs sont bleues. </w:t>
      </w:r>
    </w:p>
    <w:p>
      <w:r>
        <w:t xml:space="preserve">   The flowers are blue.</w:t>
      </w:r>
    </w:p>
    <w:p>
      <w:r>
        <w:t xml:space="preserve">5. J'aime boire de l'eau bleue. </w:t>
      </w:r>
    </w:p>
    <w:p>
      <w:r>
        <w:t xml:space="preserve">   I like to drink blue water.  </w:t>
      </w:r>
    </w:p>
    <w:p>
      <w:r>
        <w:t>6. Un petit garçon a une robe bleue.</w:t>
      </w:r>
    </w:p>
    <w:p>
      <w:r>
        <w:t xml:space="preserve">    A little boy has a blue dress. </w:t>
      </w:r>
    </w:p>
    <w:p>
      <w:r>
        <w:t xml:space="preserve">7. La chambre est bleu foncé. </w:t>
      </w:r>
    </w:p>
    <w:p>
      <w:r>
        <w:t xml:space="preserve">    The room is dark blue. </w:t>
      </w:r>
    </w:p>
    <w:p>
      <w:r>
        <w:t xml:space="preserve">8. L'océan était bleu brillant. </w:t>
      </w:r>
    </w:p>
    <w:p>
      <w:r>
        <w:t xml:space="preserve">    The ocean was bright blue. </w:t>
      </w:r>
    </w:p>
    <w:p>
      <w:r>
        <w:t xml:space="preserve">9. Le livre a une couverture bleue.  </w:t>
      </w:r>
    </w:p>
    <w:p>
      <w:r>
        <w:t xml:space="preserve">   The book has a blue cover.</w:t>
      </w:r>
    </w:p>
    <w:p>
      <w:r>
        <w:t xml:space="preserve">10. Les nuages sont bleus en ce moment. </w:t>
      </w:r>
    </w:p>
    <w:p>
      <w:r>
        <w:t xml:space="preserve">   The clouds are blue right now.</w:t>
      </w:r>
    </w:p>
    <w:p/>
    <w:p>
      <w:r>
        <w:rPr>
          <w:b/>
        </w:rPr>
        <w:t>Word: bon | Meaning: good</w:t>
      </w:r>
    </w:p>
    <w:p/>
    <w:p>
      <w:r>
        <w:t>1.  Le café est bon.</w:t>
      </w:r>
    </w:p>
    <w:p>
      <w:r>
        <w:t xml:space="preserve">    The coffee is good.</w:t>
      </w:r>
    </w:p>
    <w:p>
      <w:r>
        <w:t>2.  La musique est bon.</w:t>
      </w:r>
    </w:p>
    <w:p>
      <w:r>
        <w:t xml:space="preserve">    The music is nice.</w:t>
      </w:r>
    </w:p>
    <w:p>
      <w:r>
        <w:t>3.  C'est bon pour vous.</w:t>
      </w:r>
    </w:p>
    <w:p>
      <w:r>
        <w:t xml:space="preserve">    It's good for you. </w:t>
      </w:r>
    </w:p>
    <w:p>
      <w:r>
        <w:t xml:space="preserve">4.  Il a un bon travail. </w:t>
      </w:r>
    </w:p>
    <w:p>
      <w:r>
        <w:t xml:space="preserve">    He has a good job.</w:t>
      </w:r>
    </w:p>
    <w:p>
      <w:r>
        <w:t>5.  Elle a un bon ami.</w:t>
      </w:r>
    </w:p>
    <w:p>
      <w:r>
        <w:t xml:space="preserve">    She has a good friend. </w:t>
      </w:r>
    </w:p>
    <w:p>
      <w:r>
        <w:t>6.  Le gâteau est bon.</w:t>
      </w:r>
    </w:p>
    <w:p>
      <w:r>
        <w:t xml:space="preserve">    The cake is delicious. </w:t>
      </w:r>
    </w:p>
    <w:p>
      <w:r>
        <w:t xml:space="preserve">7.  Ce film est bon. </w:t>
      </w:r>
    </w:p>
    <w:p>
      <w:r>
        <w:t xml:space="preserve">    This movie is good. </w:t>
      </w:r>
    </w:p>
    <w:p>
      <w:r>
        <w:t xml:space="preserve">8.  J'ai un bon moral. </w:t>
      </w:r>
    </w:p>
    <w:p>
      <w:r>
        <w:t xml:space="preserve">    I have a good mood.</w:t>
      </w:r>
    </w:p>
    <w:p>
      <w:r>
        <w:t>9.  Il fait bon temps aujourd'hui.</w:t>
      </w:r>
    </w:p>
    <w:p>
      <w:r>
        <w:t xml:space="preserve">   It's nice weather today. </w:t>
      </w:r>
    </w:p>
    <w:p>
      <w:r>
        <w:t xml:space="preserve">10. Vous avez un bon sens de la conversation. </w:t>
      </w:r>
    </w:p>
    <w:p>
      <w:r>
        <w:t xml:space="preserve">    You have a good sense of conversation.</w:t>
      </w:r>
    </w:p>
    <w:p/>
    <w:p>
      <w:r>
        <w:rPr>
          <w:b/>
        </w:rPr>
        <w:t>Word: oui | Meaning: yes</w:t>
      </w:r>
    </w:p>
    <w:p/>
    <w:p>
      <w:r>
        <w:t xml:space="preserve">1. Oui, je suis d'accord. </w:t>
      </w:r>
    </w:p>
    <w:p>
      <w:r>
        <w:t xml:space="preserve">    Yes, I agree.</w:t>
      </w:r>
    </w:p>
    <w:p>
      <w:r>
        <w:t xml:space="preserve">2. Tu peux m’aider avec ça ? </w:t>
      </w:r>
    </w:p>
    <w:p>
      <w:r>
        <w:t xml:space="preserve">    Can you help me with that?</w:t>
      </w:r>
    </w:p>
    <w:p>
      <w:r>
        <w:t xml:space="preserve">3. Je préfère le café au lait. </w:t>
      </w:r>
    </w:p>
    <w:p>
      <w:r>
        <w:t xml:space="preserve">    I prefer coffee with milk.</w:t>
      </w:r>
    </w:p>
    <w:p>
      <w:r>
        <w:t>4. Oui, j'ai besoin de l’eau.</w:t>
      </w:r>
    </w:p>
    <w:p>
      <w:r>
        <w:t xml:space="preserve">    Yes, I need water.</w:t>
      </w:r>
    </w:p>
    <w:p>
      <w:r>
        <w:t xml:space="preserve">5.  Il s'appelle Jean. </w:t>
      </w:r>
    </w:p>
    <w:p>
      <w:r>
        <w:t xml:space="preserve">   His name is Jean. </w:t>
      </w:r>
    </w:p>
    <w:p>
      <w:r>
        <w:t xml:space="preserve">6.  Oui, je suis fatigué. </w:t>
      </w:r>
    </w:p>
    <w:p>
      <w:r>
        <w:t xml:space="preserve">    Yes, I am tired.</w:t>
      </w:r>
    </w:p>
    <w:p>
      <w:r>
        <w:t xml:space="preserve">7.  Ils sont partis hier. </w:t>
      </w:r>
    </w:p>
    <w:p>
      <w:r>
        <w:t xml:space="preserve">    They left yesterday. </w:t>
      </w:r>
    </w:p>
    <w:p>
      <w:r>
        <w:t xml:space="preserve">8.  Oui, j’aime la danse. </w:t>
      </w:r>
    </w:p>
    <w:p>
      <w:r>
        <w:t xml:space="preserve">    Yes, I like dancing. </w:t>
      </w:r>
    </w:p>
    <w:p>
      <w:r>
        <w:t xml:space="preserve">9.  Il a faim et il veut manger. </w:t>
      </w:r>
    </w:p>
    <w:p>
      <w:r>
        <w:t xml:space="preserve">    He is hungry and wants to eat. </w:t>
      </w:r>
    </w:p>
    <w:p>
      <w:r>
        <w:t xml:space="preserve">10. Oui, merci pour votre aide. </w:t>
      </w:r>
    </w:p>
    <w:p>
      <w:r>
        <w:t xml:space="preserve">   Yes, thank you for your help.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à tous !</w:t>
      </w:r>
    </w:p>
    <w:p>
      <w:r>
        <w:t xml:space="preserve">   Hello everyone!</w:t>
      </w:r>
    </w:p>
    <w:p>
      <w:r>
        <w:t>3. Bonjour le monde !</w:t>
      </w:r>
    </w:p>
    <w:p>
      <w:r>
        <w:t xml:space="preserve">   Hello world!</w:t>
      </w:r>
    </w:p>
    <w:p>
      <w:r>
        <w:t>4.  Bonjour, je m'appelle [your name].</w:t>
      </w:r>
    </w:p>
    <w:p>
      <w:r>
        <w:t xml:space="preserve">   Good morning, my name is [Your Name]. </w:t>
      </w:r>
    </w:p>
    <w:p>
      <w:r>
        <w:t>5. Bonjour, la météo est belle aujourd'hui.</w:t>
      </w:r>
    </w:p>
    <w:p>
      <w:r>
        <w:t xml:space="preserve">    Good day, the weather is beautiful today. </w:t>
      </w:r>
    </w:p>
    <w:p>
      <w:r>
        <w:t>6. Bonjour, j'ai besoin d'aide pour mon voyage.</w:t>
      </w:r>
    </w:p>
    <w:p>
      <w:r>
        <w:t xml:space="preserve">   Hello, I need help with my trip. </w:t>
      </w:r>
    </w:p>
    <w:p>
      <w:r>
        <w:t xml:space="preserve">7.  Bonjour, je suis prêt(e) à commencer. </w:t>
      </w:r>
    </w:p>
    <w:p>
      <w:r>
        <w:t xml:space="preserve">   Hello, I am ready to start. </w:t>
      </w:r>
    </w:p>
    <w:p>
      <w:r>
        <w:t>8. Bonjour, voulez-vous aider ?</w:t>
      </w:r>
    </w:p>
    <w:p>
      <w:r>
        <w:t xml:space="preserve">   Hello, would you like to help? </w:t>
      </w:r>
    </w:p>
    <w:p>
      <w:r>
        <w:t>9. Bonjour, quelle est la question ?</w:t>
      </w:r>
    </w:p>
    <w:p>
      <w:r>
        <w:t xml:space="preserve">    Hello, what is the question? </w:t>
      </w:r>
    </w:p>
    <w:p>
      <w:r>
        <w:t>10.  Bonjour, merci beaucoup !</w:t>
      </w:r>
    </w:p>
    <w:p>
      <w:r>
        <w:t xml:space="preserve">    Thank you very much!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 cadeau!</w:t>
      </w:r>
    </w:p>
    <w:p>
      <w:r>
        <w:t xml:space="preserve">  Thanks so much for this gift!</w:t>
      </w:r>
    </w:p>
    <w:p>
      <w:r>
        <w:t xml:space="preserve">3.  J’apprécie vraiment votre gentillesse. </w:t>
      </w:r>
    </w:p>
    <w:p>
      <w:r>
        <w:t xml:space="preserve">  I really appreciate your kindness.</w:t>
      </w:r>
    </w:p>
    <w:p>
      <w:r>
        <w:t xml:space="preserve">4. Merci de m'avoir aidé avec la tâche. </w:t>
      </w:r>
    </w:p>
    <w:p>
      <w:r>
        <w:t xml:space="preserve">  Thanks for helping me with the task.</w:t>
      </w:r>
    </w:p>
    <w:p>
      <w:r>
        <w:t>5.  Merci pour cette information utile.</w:t>
      </w:r>
    </w:p>
    <w:p>
      <w:r>
        <w:t xml:space="preserve">  Thank you for this useful information.</w:t>
      </w:r>
    </w:p>
    <w:p>
      <w:r>
        <w:t xml:space="preserve">6. Merci de l’entendre! </w:t>
      </w:r>
    </w:p>
    <w:p>
      <w:r>
        <w:t xml:space="preserve">  Thank you for listening!</w:t>
      </w:r>
    </w:p>
    <w:p>
      <w:r>
        <w:t xml:space="preserve">7. Merci d’être venu aujourd'hui. </w:t>
      </w:r>
    </w:p>
    <w:p>
      <w:r>
        <w:t xml:space="preserve">  Thank you for coming today.</w:t>
      </w:r>
    </w:p>
    <w:p>
      <w:r>
        <w:t xml:space="preserve">8. Merci de m’avoir parlé à la fin de la réunion. </w:t>
      </w:r>
    </w:p>
    <w:p>
      <w:r>
        <w:t xml:space="preserve">  Thanks for speaking with me at the end of the meeting.</w:t>
      </w:r>
    </w:p>
    <w:p>
      <w:r>
        <w:t xml:space="preserve">9. Je suis reconnaissant pour votre soutien. </w:t>
      </w:r>
    </w:p>
    <w:p>
      <w:r>
        <w:t xml:space="preserve">  I am grateful for your support. </w:t>
      </w:r>
    </w:p>
    <w:p>
      <w:r>
        <w:t>10. Merci beaucoup, je vous en remercie!</w:t>
      </w:r>
    </w:p>
    <w:p>
      <w:r>
        <w:t xml:space="preserve">  Thank you so much, I thank you!</w:t>
      </w:r>
    </w:p>
    <w:p/>
    <w:p>
      <w:r>
        <w:rPr>
          <w:b/>
        </w:rPr>
        <w:t>Word: jouer | Meaning: to play</w:t>
      </w:r>
    </w:p>
    <w:p/>
    <w:p>
      <w:r>
        <w:t>1. J'adore jouer au football.</w:t>
      </w:r>
    </w:p>
    <w:p>
      <w:r>
        <w:t xml:space="preserve">   I love playing football.</w:t>
      </w:r>
    </w:p>
    <w:p>
      <w:r>
        <w:t>2.  Les enfants aiment jouer dans la cour.</w:t>
      </w:r>
    </w:p>
    <w:p>
      <w:r>
        <w:t xml:space="preserve">   Children like playing in the yard.</w:t>
      </w:r>
    </w:p>
    <w:p>
      <w:r>
        <w:t xml:space="preserve">3. Il joue de la musique pour moi. </w:t>
      </w:r>
    </w:p>
    <w:p>
      <w:r>
        <w:t xml:space="preserve">    He plays music for me.</w:t>
      </w:r>
    </w:p>
    <w:p>
      <w:r>
        <w:t xml:space="preserve">4. Je voudrais jouer à un jeu de société. </w:t>
      </w:r>
    </w:p>
    <w:p>
      <w:r>
        <w:t xml:space="preserve">   I would like to play a board game.</w:t>
      </w:r>
    </w:p>
    <w:p>
      <w:r>
        <w:t xml:space="preserve">5.  Elle joue aux cartes avec ses amis. </w:t>
      </w:r>
    </w:p>
    <w:p>
      <w:r>
        <w:t xml:space="preserve">   She plays cards with her friends.</w:t>
      </w:r>
    </w:p>
    <w:p>
      <w:r>
        <w:t xml:space="preserve">6. Les jeux vidéo sont très populaires auprès des jeunes. </w:t>
      </w:r>
    </w:p>
    <w:p>
      <w:r>
        <w:t xml:space="preserve">   Video games are very popular among young people. </w:t>
      </w:r>
    </w:p>
    <w:p>
      <w:r>
        <w:t xml:space="preserve">7. J'ai joué à un jeu d'échecs hier soir. </w:t>
      </w:r>
    </w:p>
    <w:p>
      <w:r>
        <w:t xml:space="preserve">   I played a chess game last night. </w:t>
      </w:r>
    </w:p>
    <w:p>
      <w:r>
        <w:t>8.  On joue souvent au ping-pong chez nous.</w:t>
      </w:r>
    </w:p>
    <w:p>
      <w:r>
        <w:t xml:space="preserve">    We often play ping pong at home. </w:t>
      </w:r>
    </w:p>
    <w:p>
      <w:r>
        <w:t>9. Vous voulez jouer à un jeu de mots?</w:t>
      </w:r>
    </w:p>
    <w:p>
      <w:r>
        <w:t xml:space="preserve">    Do you want to play a word game? </w:t>
      </w:r>
    </w:p>
    <w:p>
      <w:r>
        <w:t xml:space="preserve">10. Il est important de trouver des activités pour se détendre et jouer. </w:t>
      </w:r>
    </w:p>
    <w:p>
      <w:r>
        <w:t xml:space="preserve">   It is important to find activities to relax and play.</w:t>
      </w:r>
    </w:p>
    <w:p/>
    <w:p>
      <w:r>
        <w:rPr>
          <w:b/>
        </w:rPr>
        <w:t>Word: jeu | Meaning: game</w:t>
      </w:r>
    </w:p>
    <w:p/>
    <w:p>
      <w:r>
        <w:t xml:space="preserve">1. J'ai un nouveau jeu de société à la maison. </w:t>
      </w:r>
    </w:p>
    <w:p>
      <w:r>
        <w:t xml:space="preserve">    I have a new board game at home.</w:t>
      </w:r>
    </w:p>
    <w:p>
      <w:r>
        <w:t>2. Le jeu est important pour apprendre les règles de base.</w:t>
      </w:r>
    </w:p>
    <w:p>
      <w:r>
        <w:t xml:space="preserve">    Playing is important to learn basic rules.</w:t>
      </w:r>
    </w:p>
    <w:p>
      <w:r>
        <w:t>3. Ils ont joué au jeu pendant une heure avant le repas.</w:t>
      </w:r>
    </w:p>
    <w:p>
      <w:r>
        <w:t xml:space="preserve">    They played the game for an hour before dinner.</w:t>
      </w:r>
    </w:p>
    <w:p>
      <w:r>
        <w:t xml:space="preserve">4. Je n'aime pas trop jouer à ce jeu, il est trop difficile. </w:t>
      </w:r>
    </w:p>
    <w:p>
      <w:r>
        <w:t xml:space="preserve">    I don’t like playing this game too much, it is too difficult. </w:t>
      </w:r>
    </w:p>
    <w:p>
      <w:r>
        <w:t>5. Le jeu de cartes est un moyen amusant d'apprendre les couleurs et les chiffres.</w:t>
      </w:r>
    </w:p>
    <w:p>
      <w:r>
        <w:t xml:space="preserve">   Playing card games is a fun way to learn the colors and numbers. </w:t>
      </w:r>
    </w:p>
    <w:p>
      <w:r>
        <w:t xml:space="preserve">6. Je suis allé au parc pour jouer à la balle avec mes amis. </w:t>
      </w:r>
    </w:p>
    <w:p>
      <w:r>
        <w:t xml:space="preserve">    I went to the park to play ball with my friends.</w:t>
      </w:r>
    </w:p>
    <w:p>
      <w:r>
        <w:t xml:space="preserve">7. Le jeu de société est une activité relaxante et amusante. </w:t>
      </w:r>
    </w:p>
    <w:p>
      <w:r>
        <w:t xml:space="preserve">   Board games are a relaxing and fun activity.</w:t>
      </w:r>
    </w:p>
    <w:p>
      <w:r>
        <w:t xml:space="preserve">8. Nous avons joué à un jeu de stratégie en famille. </w:t>
      </w:r>
    </w:p>
    <w:p>
      <w:r>
        <w:t xml:space="preserve">    We played a strategy game as a family.</w:t>
      </w:r>
    </w:p>
    <w:p>
      <w:r>
        <w:t xml:space="preserve">9. Est-ce que tu veux jouer à un jeu de rôle ? </w:t>
      </w:r>
    </w:p>
    <w:p>
      <w:r>
        <w:t xml:space="preserve">    Would you like to play a role-playing game?</w:t>
      </w:r>
    </w:p>
    <w:p>
      <w:r>
        <w:t xml:space="preserve">10. J'aime beaucoup jouer à des jeux d’imagination. </w:t>
      </w:r>
    </w:p>
    <w:p>
      <w:r>
        <w:t xml:space="preserve">    I really enjoy playing pretend games.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petite lumière dans ma chambre.</w:t>
      </w:r>
    </w:p>
    <w:p>
      <w:r>
        <w:t xml:space="preserve">   There is a small light in my room.</w:t>
      </w:r>
    </w:p>
    <w:p>
      <w:r>
        <w:t>3.  J'aime beaucoup regarder la lumière des étoiles.</w:t>
      </w:r>
    </w:p>
    <w:p>
      <w:r>
        <w:t xml:space="preserve">    I love watching the light of the stars.</w:t>
      </w:r>
    </w:p>
    <w:p>
      <w:r>
        <w:t xml:space="preserve">4.  La lampe de table est allumée. </w:t>
      </w:r>
    </w:p>
    <w:p>
      <w:r>
        <w:t xml:space="preserve">   The table lamp is on.</w:t>
      </w:r>
    </w:p>
    <w:p>
      <w:r>
        <w:t>5. La voiture roule dans la nuit à cause de la lumière du phare.</w:t>
      </w:r>
    </w:p>
    <w:p>
      <w:r>
        <w:t xml:space="preserve">   The car drives through the night because of the headlight's light.</w:t>
      </w:r>
    </w:p>
    <w:p>
      <w:r>
        <w:t>6. Il n’a pas vu la lumière d’une bougie.</w:t>
      </w:r>
    </w:p>
    <w:p>
      <w:r>
        <w:t xml:space="preserve">   He didn't see the light of a candle. </w:t>
      </w:r>
    </w:p>
    <w:p>
      <w:r>
        <w:t>7.  La lumière est importante pour la sécurité.</w:t>
      </w:r>
    </w:p>
    <w:p>
      <w:r>
        <w:t xml:space="preserve">    Light is important for safety.</w:t>
      </w:r>
    </w:p>
    <w:p>
      <w:r>
        <w:t>8.   J'ai besoin de plus de lumière pour lire.</w:t>
      </w:r>
    </w:p>
    <w:p>
      <w:r>
        <w:t xml:space="preserve">    I need more light to read. </w:t>
      </w:r>
    </w:p>
    <w:p>
      <w:r>
        <w:t>9.  Les enfants sont fascinés par la lumière des phares.</w:t>
      </w:r>
    </w:p>
    <w:p>
      <w:r>
        <w:t xml:space="preserve">    Children are fascinated by the headlights’ light.</w:t>
      </w:r>
    </w:p>
    <w:p>
      <w:r>
        <w:t>10. La lumière éclaire les arbres.</w:t>
      </w:r>
    </w:p>
    <w:p>
      <w:r>
        <w:t xml:space="preserve">   The light illuminates the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