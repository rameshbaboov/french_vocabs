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 xml:space="preserve">2. La robe de Marie est noire. </w:t>
      </w:r>
    </w:p>
    <w:p>
      <w:r>
        <w:t xml:space="preserve">    Marie's dress is black.</w:t>
      </w:r>
    </w:p>
    <w:p>
      <w:r>
        <w:t>3. L'encre du stylo est noire.</w:t>
      </w:r>
    </w:p>
    <w:p>
      <w:r>
        <w:t xml:space="preserve">  The ink of the pen is black.</w:t>
      </w:r>
    </w:p>
    <w:p>
      <w:r>
        <w:t>4. Il a un regard noir et profond.</w:t>
      </w:r>
    </w:p>
    <w:p>
      <w:r>
        <w:t xml:space="preserve">  He has a dark and deep look in his eyes.</w:t>
      </w:r>
    </w:p>
    <w:p>
      <w:r>
        <w:t xml:space="preserve">5. Le café était noir, il n'avait pas d'autres options. </w:t>
      </w:r>
    </w:p>
    <w:p>
      <w:r>
        <w:t xml:space="preserve">   The coffee was black, he had no other options.</w:t>
      </w:r>
    </w:p>
    <w:p>
      <w:r>
        <w:t>6. L'aéroport est noir de la fumée.</w:t>
      </w:r>
    </w:p>
    <w:p>
      <w:r>
        <w:t xml:space="preserve">  The airport is black from the smoke.</w:t>
      </w:r>
    </w:p>
    <w:p>
      <w:r>
        <w:t>7. La nuit était noire et les étoiles étaient brillantes.</w:t>
      </w:r>
    </w:p>
    <w:p>
      <w:r>
        <w:t xml:space="preserve">  Night was black and stars were bright.</w:t>
      </w:r>
    </w:p>
    <w:p>
      <w:r>
        <w:t xml:space="preserve">8. Les arbres sont noirs dans cette forêt. </w:t>
      </w:r>
    </w:p>
    <w:p>
      <w:r>
        <w:t xml:space="preserve">   The trees are black in this forest.</w:t>
      </w:r>
    </w:p>
    <w:p>
      <w:r>
        <w:t>9. Il est noir de la fatigue.</w:t>
      </w:r>
    </w:p>
    <w:p>
      <w:r>
        <w:t xml:space="preserve">  He is black with tiredness. </w:t>
      </w:r>
    </w:p>
    <w:p>
      <w:r>
        <w:t>10. La voiture était noire et élégante.</w:t>
      </w:r>
    </w:p>
    <w:p>
      <w:r>
        <w:t xml:space="preserve">    The car was black and elegant.</w:t>
      </w:r>
    </w:p>
    <w:p/>
    <w:p>
      <w:r>
        <w:rPr>
          <w:b/>
        </w:rPr>
        <w:t>Word: maison | Meaning: house</w:t>
      </w:r>
    </w:p>
    <w:p/>
    <w:p>
      <w:r>
        <w:t>1. La maison est située sur une petite rue piétonne.</w:t>
      </w:r>
    </w:p>
    <w:p>
      <w:r>
        <w:t xml:space="preserve">   The house is located on a small pedestrian street.</w:t>
      </w:r>
    </w:p>
    <w:p>
      <w:r>
        <w:t>2. Je suis très content de ma maison, elle est spacieuse et confortable.</w:t>
      </w:r>
    </w:p>
    <w:p>
      <w:r>
        <w:t xml:space="preserve">   I am very happy with my house, it is spacious and comfortable. </w:t>
      </w:r>
    </w:p>
    <w:p>
      <w:r>
        <w:t>3. Ma maison a deux étages et un jardin luxuriant.</w:t>
      </w:r>
    </w:p>
    <w:p>
      <w:r>
        <w:t xml:space="preserve">   My house has two floors and a lush garden.</w:t>
      </w:r>
    </w:p>
    <w:p>
      <w:r>
        <w:t>4.  J'adore la cuisine de ma maison, il y a toujours des plats délicieux.</w:t>
      </w:r>
    </w:p>
    <w:p>
      <w:r>
        <w:t xml:space="preserve">   I love the kitchen in my house, there are always delicious meals.</w:t>
      </w:r>
    </w:p>
    <w:p>
      <w:r>
        <w:t xml:space="preserve">5.  La salle de bain est très propre et elle a une douche et un lavabo. </w:t>
      </w:r>
    </w:p>
    <w:p>
      <w:r>
        <w:t xml:space="preserve">   The bathroom is very clean and it has a shower and sink. </w:t>
      </w:r>
    </w:p>
    <w:p>
      <w:r>
        <w:t xml:space="preserve">6.  Je vais voir ma famille dans sa maison. </w:t>
      </w:r>
    </w:p>
    <w:p>
      <w:r>
        <w:t xml:space="preserve">   I am going to see my family in their house. </w:t>
      </w:r>
    </w:p>
    <w:p>
      <w:r>
        <w:t xml:space="preserve">7.  Il y a des photos de mes amis et de moi sur les murs de la maison. </w:t>
      </w:r>
    </w:p>
    <w:p>
      <w:r>
        <w:t xml:space="preserve">   There are pictures of my friends and me on the walls of the house. </w:t>
      </w:r>
    </w:p>
    <w:p>
      <w:r>
        <w:t>8. Le chauffage fonctionne très bien dans ma maison, elle est confortable en hiver.</w:t>
      </w:r>
    </w:p>
    <w:p>
      <w:r>
        <w:t xml:space="preserve">   The heating works very well in my house, it is comfortable in winter.  </w:t>
      </w:r>
    </w:p>
    <w:p>
      <w:r>
        <w:t xml:space="preserve">9. La lumière du soleil éclaire la maison et donne un sentiment de liberté. </w:t>
      </w:r>
    </w:p>
    <w:p>
      <w:r>
        <w:t xml:space="preserve">    Sunlight illuminates the house and gives a feeling of freedom.</w:t>
      </w:r>
    </w:p>
    <w:p>
      <w:r>
        <w:t xml:space="preserve">10. Je pense à ma maison et je me sens heureux et content. </w:t>
      </w:r>
    </w:p>
    <w:p>
      <w:r>
        <w:t xml:space="preserve">   I think about my house and I feel happy and content.</w:t>
      </w:r>
    </w:p>
    <w:p/>
    <w:p>
      <w:r>
        <w:rPr>
          <w:b/>
        </w:rPr>
        <w:t>Word: jouer | Meaning: to play</w:t>
      </w:r>
    </w:p>
    <w:p/>
    <w:p>
      <w:r>
        <w:t>1. Je joue du tennis chaque semaine.</w:t>
      </w:r>
    </w:p>
    <w:p>
      <w:r>
        <w:t xml:space="preserve">    I play tennis every week.</w:t>
      </w:r>
    </w:p>
    <w:p>
      <w:r>
        <w:t>2. Les enfants jouent dans le jardin.</w:t>
      </w:r>
    </w:p>
    <w:p>
      <w:r>
        <w:t xml:space="preserve">    The children play in the garden.</w:t>
      </w:r>
    </w:p>
    <w:p>
      <w:r>
        <w:t>3. Elle joue souvent à la guitare.</w:t>
      </w:r>
    </w:p>
    <w:p>
      <w:r>
        <w:t xml:space="preserve">    She often plays guitar.</w:t>
      </w:r>
    </w:p>
    <w:p>
      <w:r>
        <w:t>4. Nous jouons au football avec nos amis.</w:t>
      </w:r>
    </w:p>
    <w:p>
      <w:r>
        <w:t xml:space="preserve">    We play football with our friends.</w:t>
      </w:r>
    </w:p>
    <w:p>
      <w:r>
        <w:t xml:space="preserve">5.  J'ai envie de jouer aux jeux vidéos. </w:t>
      </w:r>
    </w:p>
    <w:p>
      <w:r>
        <w:t xml:space="preserve">    I feel like playing video games.</w:t>
      </w:r>
    </w:p>
    <w:p>
      <w:r>
        <w:t xml:space="preserve">6. Tu veux jouer à des jeux de société? </w:t>
      </w:r>
    </w:p>
    <w:p>
      <w:r>
        <w:t xml:space="preserve">    Do you want to play board games?</w:t>
      </w:r>
    </w:p>
    <w:p>
      <w:r>
        <w:t>7. Les adultes jouent souvent à un jeu d’échecs.</w:t>
      </w:r>
    </w:p>
    <w:p>
      <w:r>
        <w:t xml:space="preserve">    Adults often play chess.</w:t>
      </w:r>
    </w:p>
    <w:p>
      <w:r>
        <w:t xml:space="preserve">8. J'aime jouer avec mes amis. </w:t>
      </w:r>
    </w:p>
    <w:p>
      <w:r>
        <w:t xml:space="preserve">   I like playing with my friends.</w:t>
      </w:r>
    </w:p>
    <w:p>
      <w:r>
        <w:t xml:space="preserve">9. Il joue dans l'espace pour découvrir les planètes.  </w:t>
      </w:r>
    </w:p>
    <w:p>
      <w:r>
        <w:t xml:space="preserve">   He plays in space to discover the planets. </w:t>
      </w:r>
    </w:p>
    <w:p>
      <w:r>
        <w:t xml:space="preserve">10. La musique nous fait jouer.  </w:t>
      </w:r>
    </w:p>
    <w:p>
      <w:r>
        <w:t xml:space="preserve">    The music makes us play.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about geography.</w:t>
      </w:r>
    </w:p>
    <w:p>
      <w:r>
        <w:t>2. Le livre présente une analyse approfondie du sujet.</w:t>
      </w:r>
    </w:p>
    <w:p>
      <w:r>
        <w:t xml:space="preserve">  The book presents an in-depth analysis of the subject.</w:t>
      </w:r>
    </w:p>
    <w:p>
      <w:r>
        <w:t>3. Les livres sont disponibles dans la bibliothèque locale.</w:t>
      </w:r>
    </w:p>
    <w:p>
      <w:r>
        <w:t xml:space="preserve">  Books are available at the local library.</w:t>
      </w:r>
    </w:p>
    <w:p>
      <w:r>
        <w:t xml:space="preserve">4. J'adore lire des romans policiers sur le train. </w:t>
      </w:r>
    </w:p>
    <w:p>
      <w:r>
        <w:t xml:space="preserve">   I love reading detective novels on the train.</w:t>
      </w:r>
    </w:p>
    <w:p>
      <w:r>
        <w:t>5. Il a lu le livre pendant deux heures avant de dormir.</w:t>
      </w:r>
    </w:p>
    <w:p>
      <w:r>
        <w:t xml:space="preserve">   He read the book for two hours before going to bed.</w:t>
      </w:r>
    </w:p>
    <w:p>
      <w:r>
        <w:t>6. Le livre est écrit en français.</w:t>
      </w:r>
    </w:p>
    <w:p>
      <w:r>
        <w:t xml:space="preserve">  The book is written in French.</w:t>
      </w:r>
    </w:p>
    <w:p>
      <w:r>
        <w:t xml:space="preserve">7. J'ai l'intention d'acheter un nouveau livre pour le voyage. </w:t>
      </w:r>
    </w:p>
    <w:p>
      <w:r>
        <w:t xml:space="preserve">    I plan on buying a new book for my trip.</w:t>
      </w:r>
    </w:p>
    <w:p>
      <w:r>
        <w:t>8. L'histoire du livre est très captivante.</w:t>
      </w:r>
    </w:p>
    <w:p>
      <w:r>
        <w:t xml:space="preserve">   The story of the book is very captivating.</w:t>
      </w:r>
    </w:p>
    <w:p>
      <w:r>
        <w:t xml:space="preserve">9. Tu dois lire ce livre avant la réunion de groupe. </w:t>
      </w:r>
    </w:p>
    <w:p>
      <w:r>
        <w:t xml:space="preserve">   You must read this book before the group meeting.</w:t>
      </w:r>
    </w:p>
    <w:p>
      <w:r>
        <w:t xml:space="preserve">10.  Il m’a donné un livre sur les traditions françaises. </w:t>
      </w:r>
    </w:p>
    <w:p>
      <w:r>
        <w:t xml:space="preserve">    He gave me a book about French traditions.</w:t>
      </w:r>
    </w:p>
    <w:p/>
    <w:p>
      <w:r>
        <w:rPr>
          <w:b/>
        </w:rPr>
        <w:t>Word: petit | Meaning: small</w:t>
      </w:r>
    </w:p>
    <w:p/>
    <w:p>
      <w:r>
        <w:t>1. Ce petit garçon est très gentil.</w:t>
      </w:r>
    </w:p>
    <w:p>
      <w:r>
        <w:t xml:space="preserve">    This little boy is very kind.</w:t>
      </w:r>
    </w:p>
    <w:p>
      <w:r>
        <w:t>2. Il me dit que ce petit gâteau est délicieux.</w:t>
      </w:r>
    </w:p>
    <w:p>
      <w:r>
        <w:t xml:space="preserve">   He tells me this small cake is delicious.</w:t>
      </w:r>
    </w:p>
    <w:p>
      <w:r>
        <w:t>3. La petite fille a besoin de beaucoup d'aide.</w:t>
      </w:r>
    </w:p>
    <w:p>
      <w:r>
        <w:t xml:space="preserve">    The little girl needs lots of help. </w:t>
      </w:r>
    </w:p>
    <w:p>
      <w:r>
        <w:t>4.  Je voudrais un petit café, s'il vous plaît.</w:t>
      </w:r>
    </w:p>
    <w:p>
      <w:r>
        <w:t xml:space="preserve">    I would like a small coffee, please.</w:t>
      </w:r>
    </w:p>
    <w:p>
      <w:r>
        <w:t>5.  C’est une petite fleur, mais elle est belle.</w:t>
      </w:r>
    </w:p>
    <w:p>
      <w:r>
        <w:t xml:space="preserve">    It is a tiny flower, but it is beautiful.</w:t>
      </w:r>
    </w:p>
    <w:p>
      <w:r>
        <w:t xml:space="preserve">6. Mon ami est très petit, mais il est fort. </w:t>
      </w:r>
    </w:p>
    <w:p>
      <w:r>
        <w:t xml:space="preserve">   My friend is very small, but he is strong.</w:t>
      </w:r>
    </w:p>
    <w:p>
      <w:r>
        <w:t>7. La taille du gâteau est petite.</w:t>
      </w:r>
    </w:p>
    <w:p>
      <w:r>
        <w:t xml:space="preserve">    The cake's size is small.</w:t>
      </w:r>
    </w:p>
    <w:p>
      <w:r>
        <w:t>8.  J’ai un petit chien, il a besoin d’un bon câlin.</w:t>
      </w:r>
    </w:p>
    <w:p>
      <w:r>
        <w:t xml:space="preserve">     I have a little dog, he needs a good cuddle. </w:t>
      </w:r>
    </w:p>
    <w:p>
      <w:r>
        <w:t>9.  Ce petit chat est très curieux.</w:t>
      </w:r>
    </w:p>
    <w:p>
      <w:r>
        <w:t xml:space="preserve">    This small cat is very curious. </w:t>
      </w:r>
    </w:p>
    <w:p>
      <w:r>
        <w:t>10. Vous avez une petite fille ?</w:t>
      </w:r>
    </w:p>
    <w:p>
      <w:r>
        <w:t xml:space="preserve">   Do you have a small girl?</w:t>
      </w:r>
    </w:p>
    <w:p/>
    <w:p>
      <w:r>
        <w:rPr>
          <w:b/>
        </w:rPr>
        <w:t>Word: Ver | Meaning:  **verb**</w:t>
      </w:r>
    </w:p>
    <w:p/>
    <w:p>
      <w:r>
        <w:t>1. J'adore la verdure des jardins.</w:t>
      </w:r>
    </w:p>
    <w:p>
      <w:r>
        <w:t xml:space="preserve">    I love the greenery of the gardens.</w:t>
      </w:r>
    </w:p>
    <w:p>
      <w:r>
        <w:t>2. Le ver se trouve dans l'eau.</w:t>
      </w:r>
    </w:p>
    <w:p>
      <w:r>
        <w:t xml:space="preserve">    The worm is in the water. </w:t>
      </w:r>
    </w:p>
    <w:p>
      <w:r>
        <w:t>3. Les vers sont très importants pour la nature.</w:t>
      </w:r>
    </w:p>
    <w:p>
      <w:r>
        <w:t xml:space="preserve">    Worms are very important for nature.</w:t>
      </w:r>
    </w:p>
    <w:p>
      <w:r>
        <w:t>4. La ver est plus petite que le ver de terre.</w:t>
      </w:r>
    </w:p>
    <w:p>
      <w:r>
        <w:t xml:space="preserve">    The earthworm is smaller than a garden worm. </w:t>
      </w:r>
    </w:p>
    <w:p>
      <w:r>
        <w:t>5. Il y a des vers dans le sol.</w:t>
      </w:r>
    </w:p>
    <w:p>
      <w:r>
        <w:t xml:space="preserve">   There are worms in the soil. </w:t>
      </w:r>
    </w:p>
    <w:p>
      <w:r>
        <w:t>6. Le ver est un animal qui se nourrit de feuilles mortes.</w:t>
      </w:r>
    </w:p>
    <w:p>
      <w:r>
        <w:t xml:space="preserve">    The worm is an animal that feeds on dead leaves. </w:t>
      </w:r>
    </w:p>
    <w:p>
      <w:r>
        <w:t>7. Les ver sont très utiles pour l'environnement.</w:t>
      </w:r>
    </w:p>
    <w:p>
      <w:r>
        <w:t xml:space="preserve">    Worms are very useful for the environment. </w:t>
      </w:r>
    </w:p>
    <w:p>
      <w:r>
        <w:t>8. Le ver est un animal vert.</w:t>
      </w:r>
    </w:p>
    <w:p>
      <w:r>
        <w:t xml:space="preserve">    The worm is a green creature.</w:t>
      </w:r>
    </w:p>
    <w:p>
      <w:r>
        <w:t>9. Il y a beaucoup de vers dans les rivières.</w:t>
      </w:r>
    </w:p>
    <w:p>
      <w:r>
        <w:t xml:space="preserve">   There are many worms in the rivers.</w:t>
      </w:r>
    </w:p>
    <w:p>
      <w:r>
        <w:t>10. Vous devez faire attention aux vers lorsque vous êtes dans le jardin.</w:t>
      </w:r>
    </w:p>
    <w:p>
      <w:r>
        <w:t xml:space="preserve">  You must be careful of worms when you are in the garden.</w:t>
      </w:r>
    </w:p>
    <w:p/>
    <w:p>
      <w:r>
        <w:rPr>
          <w:b/>
        </w:rPr>
        <w:t>Word: Joyeux | Meaning: Happy</w:t>
      </w:r>
    </w:p>
    <w:p/>
    <w:p>
      <w:r>
        <w:t>1.  Il est très joyeux de passer du temps avec ses amis.</w:t>
      </w:r>
    </w:p>
    <w:p>
      <w:r>
        <w:t xml:space="preserve">    He is very happy to spend time with his friends.</w:t>
      </w:r>
    </w:p>
    <w:p>
      <w:r>
        <w:t>2.  J'ai eu un jour joyeux et positif.</w:t>
      </w:r>
    </w:p>
    <w:p>
      <w:r>
        <w:t xml:space="preserve">    I had a joyful and positive day.</w:t>
      </w:r>
    </w:p>
    <w:p>
      <w:r>
        <w:t xml:space="preserve">3.   Le soleil brille aujourd'hui, ce qui rend la journée joyeuse. </w:t>
      </w:r>
    </w:p>
    <w:p>
      <w:r>
        <w:t xml:space="preserve">    The sun shines today, which makes the day joyous.</w:t>
      </w:r>
    </w:p>
    <w:p>
      <w:r>
        <w:t xml:space="preserve">4.   La fête était joyeuse et animée. </w:t>
      </w:r>
    </w:p>
    <w:p>
      <w:r>
        <w:t xml:space="preserve">   The party was cheerful and lively.</w:t>
      </w:r>
    </w:p>
    <w:p>
      <w:r>
        <w:t>5.  Elle est toujours joyeux de rencontrer sa famille.</w:t>
      </w:r>
    </w:p>
    <w:p>
      <w:r>
        <w:t xml:space="preserve">   She is always happy to meet her family.</w:t>
      </w:r>
    </w:p>
    <w:p>
      <w:r>
        <w:t>6.  C'est un jour joyeux pour moi!</w:t>
      </w:r>
    </w:p>
    <w:p>
      <w:r>
        <w:t xml:space="preserve">   It’s a joyful day for me!</w:t>
      </w:r>
    </w:p>
    <w:p>
      <w:r>
        <w:t xml:space="preserve">7.  Le voyage était joyeux et mémorable. </w:t>
      </w:r>
    </w:p>
    <w:p>
      <w:r>
        <w:t xml:space="preserve">    The trip was joyous and memorable.</w:t>
      </w:r>
    </w:p>
    <w:p>
      <w:r>
        <w:t>8.  Je suis heureux de vous aider.</w:t>
      </w:r>
    </w:p>
    <w:p>
      <w:r>
        <w:t xml:space="preserve">     I am happy to help you.</w:t>
      </w:r>
    </w:p>
    <w:p>
      <w:r>
        <w:t>9.  Il y a une joie dans la vie.</w:t>
      </w:r>
    </w:p>
    <w:p>
      <w:r>
        <w:t xml:space="preserve">   There is joy in life.</w:t>
      </w:r>
    </w:p>
    <w:p>
      <w:r>
        <w:t>10. Je me sens très joyeux.</w:t>
      </w:r>
    </w:p>
    <w:p>
      <w:r>
        <w:t xml:space="preserve">    I feel very joyful.</w:t>
      </w:r>
    </w:p>
    <w:p/>
    <w:p>
      <w:r>
        <w:rPr>
          <w:i/>
        </w:rPr>
        <w:t>Table: &lt;English word&gt; | Meaning: &lt;Furniture for holding or serving food, often with legs&gt;</w:t>
      </w:r>
    </w:p>
    <w:p/>
    <w:p>
      <w:r>
        <w:t>1. La table est située près de la fenêtre.</w:t>
      </w:r>
    </w:p>
    <w:p>
      <w:r>
        <w:t xml:space="preserve">   The table is located near the window.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Le repas était servi sur une table en bois.</w:t>
      </w:r>
    </w:p>
    <w:p>
      <w:r>
        <w:t xml:space="preserve">   The meal was served on a wooden table.</w:t>
      </w:r>
    </w:p>
    <w:p>
      <w:r>
        <w:t xml:space="preserve">4. La table est décorée de fleurs roses. </w:t>
      </w:r>
    </w:p>
    <w:p>
      <w:r>
        <w:t xml:space="preserve">   The table is decorated with pink flowers.</w:t>
      </w:r>
    </w:p>
    <w:p>
      <w:r>
        <w:t>5. Vous pouvez manger à la table si vous le souhaitez.</w:t>
      </w:r>
    </w:p>
    <w:p>
      <w:r>
        <w:t xml:space="preserve">   You can eat at the table if you wish.</w:t>
      </w:r>
    </w:p>
    <w:p>
      <w:r>
        <w:t xml:space="preserve">6. Les enfants ont joué à des jeux sur la table. </w:t>
      </w:r>
    </w:p>
    <w:p>
      <w:r>
        <w:t xml:space="preserve">   Children played games on the table.</w:t>
      </w:r>
    </w:p>
    <w:p>
      <w:r>
        <w:t>7. Le café est servi sur une table ronde.</w:t>
      </w:r>
    </w:p>
    <w:p>
      <w:r>
        <w:t xml:space="preserve">   Coffee is served on a round table.</w:t>
      </w:r>
    </w:p>
    <w:p>
      <w:r>
        <w:t>8. La table était pleine de plats.</w:t>
      </w:r>
    </w:p>
    <w:p>
      <w:r>
        <w:t xml:space="preserve">   The table was full of dishes.</w:t>
      </w:r>
    </w:p>
    <w:p>
      <w:r>
        <w:t xml:space="preserve">9. Nous avons passé du temps à discuter autour d'une table. </w:t>
      </w:r>
    </w:p>
    <w:p>
      <w:r>
        <w:t xml:space="preserve">   We spent some time chatting around a table.</w:t>
      </w:r>
    </w:p>
    <w:p>
      <w:r>
        <w:t xml:space="preserve">10. Le restaurant avait une table pour deux personnes. </w:t>
      </w:r>
    </w:p>
    <w:p>
      <w:r>
        <w:t xml:space="preserve">    The restaurant had a table for two people.</w:t>
      </w:r>
    </w:p>
    <w:p/>
    <w:p>
      <w:r>
        <w:rPr>
          <w:b/>
        </w:rPr>
        <w:t>Word: bien | Meaning: well</w:t>
      </w:r>
    </w:p>
    <w:p/>
    <w:p>
      <w:r>
        <w:t>1. Le café est bien fort.</w:t>
      </w:r>
    </w:p>
    <w:p>
      <w:r>
        <w:t xml:space="preserve">  The coffee is well strong.</w:t>
      </w:r>
    </w:p>
    <w:p>
      <w:r>
        <w:t>2. Les enfants sont bien habillés.</w:t>
      </w:r>
    </w:p>
    <w:p>
      <w:r>
        <w:t xml:space="preserve">  The children are well dressed.</w:t>
      </w:r>
    </w:p>
    <w:p>
      <w:r>
        <w:t>3. J'ai fait une bonne nuit de sommeil.</w:t>
      </w:r>
    </w:p>
    <w:p>
      <w:r>
        <w:t xml:space="preserve">  I had a good night's sleep. </w:t>
      </w:r>
    </w:p>
    <w:p>
      <w:r>
        <w:t>4. Tu es bien intelligent.</w:t>
      </w:r>
    </w:p>
    <w:p>
      <w:r>
        <w:t xml:space="preserve">  You're well clever.</w:t>
      </w:r>
    </w:p>
    <w:p>
      <w:r>
        <w:t>5. Vous avez bien mangé aujourd’hui.</w:t>
      </w:r>
    </w:p>
    <w:p>
      <w:r>
        <w:t xml:space="preserve">  You have eaten well today. </w:t>
      </w:r>
    </w:p>
    <w:p>
      <w:r>
        <w:t>6. La lumière est bien brillante.</w:t>
      </w:r>
    </w:p>
    <w:p>
      <w:r>
        <w:t xml:space="preserve">  The light is well bright.</w:t>
      </w:r>
    </w:p>
    <w:p>
      <w:r>
        <w:t>7. Je suis bien content de vous voir.</w:t>
      </w:r>
    </w:p>
    <w:p>
      <w:r>
        <w:t xml:space="preserve">  I am well happy to see you.</w:t>
      </w:r>
    </w:p>
    <w:p>
      <w:r>
        <w:t>8. Il a beaucoup d'amis bien amicaux.</w:t>
      </w:r>
    </w:p>
    <w:p>
      <w:r>
        <w:t xml:space="preserve">  He has many good friends.</w:t>
      </w:r>
    </w:p>
    <w:p>
      <w:r>
        <w:t>9. Ma voiture est bien entretenue.</w:t>
      </w:r>
    </w:p>
    <w:p>
      <w:r>
        <w:t xml:space="preserve">   My car is well maintained. </w:t>
      </w:r>
    </w:p>
    <w:p>
      <w:r>
        <w:t>10. Ce livre est bien écrit.</w:t>
      </w:r>
    </w:p>
    <w:p>
      <w:r>
        <w:t xml:space="preserve">  This book is well written.</w:t>
      </w:r>
    </w:p>
    <w:p/>
    <w:p>
      <w:r>
        <w:rPr>
          <w:b/>
        </w:rPr>
        <w:t>Word: jardin | Meaning: garden</w:t>
      </w:r>
    </w:p>
    <w:p/>
    <w:p>
      <w:r>
        <w:t>1. J'aime beaucoup aller au jardin à l'été.</w:t>
      </w:r>
    </w:p>
    <w:p>
      <w:r>
        <w:t xml:space="preserve">    I love to go to the garden in the summer.</w:t>
      </w:r>
    </w:p>
    <w:p>
      <w:r>
        <w:t xml:space="preserve">2. Le jardin est très beau, il y a de nombreux arbres. </w:t>
      </w:r>
    </w:p>
    <w:p>
      <w:r>
        <w:t xml:space="preserve">    The garden is very beautiful; there are many trees.</w:t>
      </w:r>
    </w:p>
    <w:p>
      <w:r>
        <w:t xml:space="preserve">3. La femme se promenait dans le jardin avec son chien. </w:t>
      </w:r>
    </w:p>
    <w:p>
      <w:r>
        <w:t xml:space="preserve">    The woman was walking in the garden with her dog.</w:t>
      </w:r>
    </w:p>
    <w:p>
      <w:r>
        <w:t>4. Il faut arroser les plantes dans le jardin.</w:t>
      </w:r>
    </w:p>
    <w:p>
      <w:r>
        <w:t xml:space="preserve">    You have to water the plants in the garden. </w:t>
      </w:r>
    </w:p>
    <w:p>
      <w:r>
        <w:t>5. Nous avons planifié un pique-nique au jardin.</w:t>
      </w:r>
    </w:p>
    <w:p>
      <w:r>
        <w:t xml:space="preserve">   We planned a picnic in the garden.  </w:t>
      </w:r>
    </w:p>
    <w:p>
      <w:r>
        <w:t xml:space="preserve">6. J'aime beaucoup manger de la salade fraîche dans mon jardin. </w:t>
      </w:r>
    </w:p>
    <w:p>
      <w:r>
        <w:t xml:space="preserve">   I like eating fresh salad in my garden very much.</w:t>
      </w:r>
    </w:p>
    <w:p>
      <w:r>
        <w:t>7. La fleur d'un rose s’est dérobée dans le jardin.</w:t>
      </w:r>
    </w:p>
    <w:p>
      <w:r>
        <w:t xml:space="preserve">    A flower of a rose disappeared in the garden. </w:t>
      </w:r>
    </w:p>
    <w:p>
      <w:r>
        <w:t xml:space="preserve">8. Elle est allée au jardin pour chercher des insectes. </w:t>
      </w:r>
    </w:p>
    <w:p>
      <w:r>
        <w:t xml:space="preserve">    She went to the garden to find insects. </w:t>
      </w:r>
    </w:p>
    <w:p>
      <w:r>
        <w:t xml:space="preserve">9. On peut trouver beaucoup de couleurs et de fleurs dans le jardin. </w:t>
      </w:r>
    </w:p>
    <w:p>
      <w:r>
        <w:t xml:space="preserve">   You can find many colors and flowers in the garden.  </w:t>
      </w:r>
    </w:p>
    <w:p>
      <w:r>
        <w:t xml:space="preserve">10. Le jardin était plein d’odeurs fraîches, il y avait de la terre humide. </w:t>
      </w:r>
    </w:p>
    <w:p>
      <w:r>
        <w:t xml:space="preserve">    The garden was full of fresh smells; there was damp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