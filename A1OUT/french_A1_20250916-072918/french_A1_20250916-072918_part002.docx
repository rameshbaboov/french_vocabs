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une journée bien remplie aujourd'hui.</w:t>
      </w:r>
    </w:p>
    <w:p>
      <w:r>
        <w:t xml:space="preserve">   I have a full day today.</w:t>
      </w:r>
    </w:p>
    <w:p>
      <w:r>
        <w:t>2. Le Jour de l'An approche à grands pas.</w:t>
      </w:r>
    </w:p>
    <w:p>
      <w:r>
        <w:t xml:space="preserve">   New Year's Eve is approaching quickly. </w:t>
      </w:r>
    </w:p>
    <w:p>
      <w:r>
        <w:t>3.  Ils ont passé la journée à faire du shopping.</w:t>
      </w:r>
    </w:p>
    <w:p>
      <w:r>
        <w:t xml:space="preserve">   They spent the entire day shopping. </w:t>
      </w:r>
    </w:p>
    <w:p>
      <w:r>
        <w:t>4. Nous ne sommes pas passés au jour pour le voyage.</w:t>
      </w:r>
    </w:p>
    <w:p>
      <w:r>
        <w:t xml:space="preserve">   We haven't passed to the day for travel.</w:t>
      </w:r>
    </w:p>
    <w:p>
      <w:r>
        <w:t>5. La météo est magnifique aujourd'hui; c'est un beau jour!</w:t>
      </w:r>
    </w:p>
    <w:p>
      <w:r>
        <w:t xml:space="preserve">  The weather is beautiful today; it's a beautiful day!</w:t>
      </w:r>
    </w:p>
    <w:p>
      <w:r>
        <w:t xml:space="preserve">6. J'aime les jours de fête, ils sont agréables. </w:t>
      </w:r>
    </w:p>
    <w:p>
      <w:r>
        <w:t xml:space="preserve">   I love days off, they are enjoyable.</w:t>
      </w:r>
    </w:p>
    <w:p>
      <w:r>
        <w:t>7. L’école ferme pour les vacances.</w:t>
      </w:r>
    </w:p>
    <w:p>
      <w:r>
        <w:t xml:space="preserve">   School closes for the holidays.</w:t>
      </w:r>
    </w:p>
    <w:p>
      <w:r>
        <w:t>8. Le Jour Saint est un jour férié en France.</w:t>
      </w:r>
    </w:p>
    <w:p>
      <w:r>
        <w:t xml:space="preserve">   St. John's Day is a holiday in France.</w:t>
      </w:r>
    </w:p>
    <w:p>
      <w:r>
        <w:t xml:space="preserve">9. Le journal nous donne une vue d'ensemble du jour. </w:t>
      </w:r>
    </w:p>
    <w:p>
      <w:r>
        <w:t xml:space="preserve">   The newspaper gives us an overview of the day. </w:t>
      </w:r>
    </w:p>
    <w:p>
      <w:r>
        <w:t xml:space="preserve">10. J'ai l'habitude de me lever tôt pour le Jour et la journée.  </w:t>
      </w:r>
    </w:p>
    <w:p>
      <w:r>
        <w:t xml:space="preserve">    I'm used to getting up early for morning and the day.</w:t>
      </w:r>
    </w:p>
    <w:p/>
    <w:p>
      <w:r>
        <w:rPr>
          <w:i/>
        </w:rPr>
        <w:t>Chatte: &lt;Cat&gt; | Meaning: Cat</w:t>
      </w:r>
    </w:p>
    <w:p/>
    <w:p>
      <w:r>
        <w:t>1. La chatte est très adorable et elle joue souvent avec moi.</w:t>
      </w:r>
    </w:p>
    <w:p>
      <w:r>
        <w:t xml:space="preserve">   The cat is very cute and it often plays with me.</w:t>
      </w:r>
    </w:p>
    <w:p>
      <w:r>
        <w:t xml:space="preserve">2. Je cherche le chatte dans la pièce, il doit être caché quelque part. </w:t>
      </w:r>
    </w:p>
    <w:p>
      <w:r>
        <w:t xml:space="preserve">   I'm looking for the cat in the room, it must be hidden somewhere.</w:t>
      </w:r>
    </w:p>
    <w:p>
      <w:r>
        <w:t>3. La chatte a besoin d'un environnement sain et confortable pour vivre.</w:t>
      </w:r>
    </w:p>
    <w:p>
      <w:r>
        <w:t xml:space="preserve">   The cat needs a healthy and comfortable environment to live.</w:t>
      </w:r>
    </w:p>
    <w:p>
      <w:r>
        <w:t xml:space="preserve">4. J'ai un chatte qui est très calme et elle me fait beaucoup de joie. </w:t>
      </w:r>
    </w:p>
    <w:p>
      <w:r>
        <w:t xml:space="preserve">   I have a very calm cat that brings me much joy.</w:t>
      </w:r>
    </w:p>
    <w:p>
      <w:r>
        <w:t>5. Il ne faut pas oublier de l'eau fraîche pour la chatte, elle s'ennuie facilement.</w:t>
      </w:r>
    </w:p>
    <w:p>
      <w:r>
        <w:t xml:space="preserve">   We mustn’t forget to offer fresh water for the cat, it gets bored easily.</w:t>
      </w:r>
    </w:p>
    <w:p>
      <w:r>
        <w:t xml:space="preserve">6. J'aime beaucoup jouer avec ma chatte et je lui donne toujours des caresses. </w:t>
      </w:r>
    </w:p>
    <w:p>
      <w:r>
        <w:t xml:space="preserve">   I love playing with my cat and I always give her affection.</w:t>
      </w:r>
    </w:p>
    <w:p>
      <w:r>
        <w:t>7.  La chatte est très intelligente et elle comprend bien mes instructions.</w:t>
      </w:r>
    </w:p>
    <w:p>
      <w:r>
        <w:t xml:space="preserve">   The cat is very intelligent and it understands my instructions well.</w:t>
      </w:r>
    </w:p>
    <w:p>
      <w:r>
        <w:t xml:space="preserve">8.  Il me faut beaucoup d'attention pour ma chatte, elle est un animal qui aime la compagnie. </w:t>
      </w:r>
    </w:p>
    <w:p>
      <w:r>
        <w:t xml:space="preserve">   I need a lot of attention for my cat, she is an animal that loves companionship. </w:t>
      </w:r>
    </w:p>
    <w:p>
      <w:r>
        <w:t xml:space="preserve">9.  Je pense que je vais acheter une nouvelle cage pour ma chatte. </w:t>
      </w:r>
    </w:p>
    <w:p>
      <w:r>
        <w:t xml:space="preserve">    I think I will buy a new cage for my cat.</w:t>
      </w:r>
    </w:p>
    <w:p>
      <w:r>
        <w:t xml:space="preserve">10. La chatte est très sportive et elle aime aller courir dans le jardin. </w:t>
      </w:r>
    </w:p>
    <w:p>
      <w:r>
        <w:t xml:space="preserve">   The cat is very athletic and she likes to run in the garden.</w:t>
      </w:r>
    </w:p>
    <w:p/>
    <w:p>
      <w:r>
        <w:rPr>
          <w:i/>
        </w:rPr>
        <w:t>Rose: &lt;Flower&gt; | Meaning:  A flower typically of red or pink colour, popular for love and beauty.</w:t>
      </w:r>
    </w:p>
    <w:p/>
    <w:p>
      <w:r>
        <w:t>1. La rose est rouge.</w:t>
      </w:r>
    </w:p>
    <w:p>
      <w:r>
        <w:t xml:space="preserve">    The rose is red.</w:t>
      </w:r>
    </w:p>
    <w:p>
      <w:r>
        <w:t>2. J'adore la rose de ma grand mère.</w:t>
      </w:r>
    </w:p>
    <w:p>
      <w:r>
        <w:t xml:space="preserve">    I love the rose from my grandmother. </w:t>
      </w:r>
    </w:p>
    <w:p>
      <w:r>
        <w:t xml:space="preserve">3.  La rose symbolise l'amour. </w:t>
      </w:r>
    </w:p>
    <w:p>
      <w:r>
        <w:t xml:space="preserve">    Rose symbolizes love.</w:t>
      </w:r>
    </w:p>
    <w:p>
      <w:r>
        <w:t>4. Les fleurs roses sont magnifiques.</w:t>
      </w:r>
    </w:p>
    <w:p>
      <w:r>
        <w:t xml:space="preserve">    The pink flowers are beautiful. </w:t>
      </w:r>
    </w:p>
    <w:p>
      <w:r>
        <w:t xml:space="preserve">5. Mon ami a une rose dans sa main. </w:t>
      </w:r>
    </w:p>
    <w:p>
      <w:r>
        <w:t xml:space="preserve">    My friend has a rose in his hand. </w:t>
      </w:r>
    </w:p>
    <w:p>
      <w:r>
        <w:t xml:space="preserve">6. La rose est un symbole de la beauté féminine.  </w:t>
      </w:r>
    </w:p>
    <w:p>
      <w:r>
        <w:t xml:space="preserve">   The rose is a symbol of female beauty. </w:t>
      </w:r>
    </w:p>
    <w:p>
      <w:r>
        <w:t xml:space="preserve">7. J'ai acheté une rose pour ma maman. </w:t>
      </w:r>
    </w:p>
    <w:p>
      <w:r>
        <w:t xml:space="preserve">    I bought a rose for my mom. </w:t>
      </w:r>
    </w:p>
    <w:p>
      <w:r>
        <w:t xml:space="preserve">8.  Les roses fleuries sont délicieuses.  </w:t>
      </w:r>
    </w:p>
    <w:p>
      <w:r>
        <w:t xml:space="preserve">    The blooming roses are delicious. </w:t>
      </w:r>
    </w:p>
    <w:p>
      <w:r>
        <w:t>9. La fleur de rose est fragile.</w:t>
      </w:r>
    </w:p>
    <w:p>
      <w:r>
        <w:t xml:space="preserve">    Rose flower is fragile.   </w:t>
      </w:r>
    </w:p>
    <w:p>
      <w:r>
        <w:t xml:space="preserve">10. On peut trouver des roses dans tous les jardins. </w:t>
      </w:r>
    </w:p>
    <w:p>
      <w:r>
        <w:t xml:space="preserve">    You can find roses in all the gardens.</w:t>
      </w:r>
    </w:p>
    <w:p/>
    <w:p>
      <w:r>
        <w:rPr>
          <w:b/>
        </w:rPr>
        <w:t>Word: Belle | Meaning: Pretty</w:t>
      </w:r>
    </w:p>
    <w:p/>
    <w:p>
      <w:r>
        <w:t>1. La femme a une belle robe.</w:t>
      </w:r>
    </w:p>
    <w:p>
      <w:r>
        <w:t xml:space="preserve">    The woman has a beautiful dress.</w:t>
      </w:r>
    </w:p>
    <w:p>
      <w:r>
        <w:t>2. Le chat est très belle.</w:t>
      </w:r>
    </w:p>
    <w:p>
      <w:r>
        <w:t xml:space="preserve">   The cat is very beautiful.</w:t>
      </w:r>
    </w:p>
    <w:p>
      <w:r>
        <w:t xml:space="preserve">3. Il y a une belle maison. </w:t>
      </w:r>
    </w:p>
    <w:p>
      <w:r>
        <w:t xml:space="preserve">   There is a beautiful house.</w:t>
      </w:r>
    </w:p>
    <w:p>
      <w:r>
        <w:t>4. La ville est belle et animée.</w:t>
      </w:r>
    </w:p>
    <w:p>
      <w:r>
        <w:t xml:space="preserve">    The city is beautiful and lively.</w:t>
      </w:r>
    </w:p>
    <w:p>
      <w:r>
        <w:t xml:space="preserve">5. Elle a une belle voix. </w:t>
      </w:r>
    </w:p>
    <w:p>
      <w:r>
        <w:t xml:space="preserve">   She has a beautiful voice.</w:t>
      </w:r>
    </w:p>
    <w:p>
      <w:r>
        <w:t>6. Le jardin est belle avec des fleurs.</w:t>
      </w:r>
    </w:p>
    <w:p>
      <w:r>
        <w:t xml:space="preserve">  The garden is beautiful with flowers.</w:t>
      </w:r>
    </w:p>
    <w:p>
      <w:r>
        <w:t xml:space="preserve">7. C'est une belle journée. </w:t>
      </w:r>
    </w:p>
    <w:p>
      <w:r>
        <w:t xml:space="preserve">   It's a beautiful day.</w:t>
      </w:r>
    </w:p>
    <w:p>
      <w:r>
        <w:t xml:space="preserve">8. J'aime les belles choses. </w:t>
      </w:r>
    </w:p>
    <w:p>
      <w:r>
        <w:t xml:space="preserve">    I like beautiful things.</w:t>
      </w:r>
    </w:p>
    <w:p>
      <w:r>
        <w:t>9. La nature est belle et imprenable.</w:t>
      </w:r>
    </w:p>
    <w:p>
      <w:r>
        <w:t xml:space="preserve">   Nature is beautiful and untamed.</w:t>
      </w:r>
    </w:p>
    <w:p>
      <w:r>
        <w:t>10. Ce gâteau est belle!</w:t>
      </w:r>
    </w:p>
    <w:p>
      <w:r>
        <w:t xml:space="preserve">   This cake is beautiful!</w:t>
      </w:r>
    </w:p>
    <w:p/>
    <w:p>
      <w:r>
        <w:rPr>
          <w:b/>
        </w:rPr>
        <w:t>Word: J'aime | Meaning: I like</w:t>
      </w:r>
    </w:p>
    <w:p/>
    <w:p>
      <w:r>
        <w:t xml:space="preserve">1. J'aime la musique. </w:t>
      </w:r>
    </w:p>
    <w:p>
      <w:r>
        <w:t xml:space="preserve">     I love music.</w:t>
      </w:r>
    </w:p>
    <w:p>
      <w:r>
        <w:t xml:space="preserve">2. J'aime beaucoup le thé. </w:t>
      </w:r>
    </w:p>
    <w:p>
      <w:r>
        <w:t xml:space="preserve">    I really like tea.</w:t>
      </w:r>
    </w:p>
    <w:p>
      <w:r>
        <w:t xml:space="preserve">3. J'aime cuisiner. </w:t>
      </w:r>
    </w:p>
    <w:p>
      <w:r>
        <w:t xml:space="preserve">    I enjoy cooking.</w:t>
      </w:r>
    </w:p>
    <w:p>
      <w:r>
        <w:t>4. J'aime voyager.</w:t>
      </w:r>
    </w:p>
    <w:p>
      <w:r>
        <w:t xml:space="preserve">   I like to travel.</w:t>
      </w:r>
    </w:p>
    <w:p>
      <w:r>
        <w:t xml:space="preserve">5. J'aime parler français. </w:t>
      </w:r>
    </w:p>
    <w:p>
      <w:r>
        <w:t xml:space="preserve">    I like to speak French.</w:t>
      </w:r>
    </w:p>
    <w:p>
      <w:r>
        <w:t xml:space="preserve">6. J'aime lire des livres. </w:t>
      </w:r>
    </w:p>
    <w:p>
      <w:r>
        <w:t xml:space="preserve">    I love to read books.</w:t>
      </w:r>
    </w:p>
    <w:p>
      <w:r>
        <w:t xml:space="preserve">7. J'aime passer du temps avec mes amis. </w:t>
      </w:r>
    </w:p>
    <w:p>
      <w:r>
        <w:t xml:space="preserve">    I enjoy spending time with my friends.</w:t>
      </w:r>
    </w:p>
    <w:p>
      <w:r>
        <w:t xml:space="preserve">8. J'aime les animaux. </w:t>
      </w:r>
    </w:p>
    <w:p>
      <w:r>
        <w:t xml:space="preserve">   I like animals.</w:t>
      </w:r>
    </w:p>
    <w:p>
      <w:r>
        <w:t>9. J'aime ma famille.</w:t>
      </w:r>
    </w:p>
    <w:p>
      <w:r>
        <w:t xml:space="preserve">   I like my family.</w:t>
      </w:r>
    </w:p>
    <w:p>
      <w:r>
        <w:t>10. J'aime le chocolat.</w:t>
      </w:r>
    </w:p>
    <w:p>
      <w:r>
        <w:t xml:space="preserve">   I love chocolate.</w:t>
      </w:r>
    </w:p>
    <w:p/>
    <w:p>
      <w:r>
        <w:rPr>
          <w:b/>
        </w:rPr>
        <w:t>Word: Maison | Meaning: House</w:t>
      </w:r>
    </w:p>
    <w:p/>
    <w:p>
      <w:r>
        <w:t>1. La maison de Jean est très grande.</w:t>
      </w:r>
    </w:p>
    <w:p>
      <w:r>
        <w:t xml:space="preserve">   The house of Jean is very large.</w:t>
      </w:r>
    </w:p>
    <w:p>
      <w:r>
        <w:t>2. J'aime vivre dans ma maison, elle est cosy.</w:t>
      </w:r>
    </w:p>
    <w:p>
      <w:r>
        <w:t xml:space="preserve">   I like to live in my house, it's cozy.</w:t>
      </w:r>
    </w:p>
    <w:p>
      <w:r>
        <w:t>3. Le jardin de la maison est très agréable.</w:t>
      </w:r>
    </w:p>
    <w:p>
      <w:r>
        <w:t xml:space="preserve">   The garden of the house is very pleasant. </w:t>
      </w:r>
    </w:p>
    <w:p>
      <w:r>
        <w:t>4. Nous allons à la maison pour le dîner.</w:t>
      </w:r>
    </w:p>
    <w:p>
      <w:r>
        <w:t xml:space="preserve">   We are going home for dinner.</w:t>
      </w:r>
    </w:p>
    <w:p>
      <w:r>
        <w:t>5. La maison a une belle vue sur les montagnes.</w:t>
      </w:r>
    </w:p>
    <w:p>
      <w:r>
        <w:t xml:space="preserve">   The house has a beautiful view of the mountains. </w:t>
      </w:r>
    </w:p>
    <w:p>
      <w:r>
        <w:t>6.  J'ai acheté une nouvelle chaise pour ma maison.</w:t>
      </w:r>
    </w:p>
    <w:p>
      <w:r>
        <w:t xml:space="preserve">   I bought a new chair for my house.</w:t>
      </w:r>
    </w:p>
    <w:p>
      <w:r>
        <w:t xml:space="preserve">7. La famille de Jean vit dans la maison. </w:t>
      </w:r>
    </w:p>
    <w:p>
      <w:r>
        <w:t xml:space="preserve">   Jean's family lives in the house.</w:t>
      </w:r>
    </w:p>
    <w:p>
      <w:r>
        <w:t>8. Mon appartement est plus petit que la maison.</w:t>
      </w:r>
    </w:p>
    <w:p>
      <w:r>
        <w:t xml:space="preserve">   My apartment is smaller than the house. </w:t>
      </w:r>
    </w:p>
    <w:p>
      <w:r>
        <w:t>9.  La maison est située dans un quartier paisible.</w:t>
      </w:r>
    </w:p>
    <w:p>
      <w:r>
        <w:t xml:space="preserve">   The house is located in a peaceful neighborhood.</w:t>
      </w:r>
    </w:p>
    <w:p>
      <w:r>
        <w:t>10. La lumière du soleil brille dans ma maison.</w:t>
      </w:r>
    </w:p>
    <w:p>
      <w:r>
        <w:t xml:space="preserve">   The sun's light shines in my house.</w:t>
      </w:r>
    </w:p>
    <w:p/>
    <w:p>
      <w:r>
        <w:rPr>
          <w:b/>
        </w:rPr>
        <w:t>Word: Bien | Meaning: Good</w:t>
      </w:r>
    </w:p>
    <w:p/>
    <w:p>
      <w:r>
        <w:t>1.  Le film est bien !</w:t>
      </w:r>
    </w:p>
    <w:p>
      <w:r>
        <w:t xml:space="preserve">    The movie is good!</w:t>
      </w:r>
    </w:p>
    <w:p>
      <w:r>
        <w:t>2.  J'ai une nouvelle voiture, elle est bien.</w:t>
      </w:r>
    </w:p>
    <w:p>
      <w:r>
        <w:t xml:space="preserve">    I have a new car, it's good.</w:t>
      </w:r>
    </w:p>
    <w:p>
      <w:r>
        <w:t xml:space="preserve">3.  La weather aujourd'hui est bien. </w:t>
      </w:r>
    </w:p>
    <w:p>
      <w:r>
        <w:t xml:space="preserve">    The weather today is good.</w:t>
      </w:r>
    </w:p>
    <w:p>
      <w:r>
        <w:t xml:space="preserve">4.  Tu es bien dans la cuisine? </w:t>
      </w:r>
    </w:p>
    <w:p>
      <w:r>
        <w:t xml:space="preserve">    Are you well in the kitchen?</w:t>
      </w:r>
    </w:p>
    <w:p>
      <w:r>
        <w:t>5.  J’ai une bonne idée, il est bien.</w:t>
      </w:r>
    </w:p>
    <w:p>
      <w:r>
        <w:t xml:space="preserve">   I have a good idea, it’s good. </w:t>
      </w:r>
    </w:p>
    <w:p>
      <w:r>
        <w:t xml:space="preserve">6.  Ce restaurant est bien. </w:t>
      </w:r>
    </w:p>
    <w:p>
      <w:r>
        <w:t xml:space="preserve">   This restaurant is good.</w:t>
      </w:r>
    </w:p>
    <w:p>
      <w:r>
        <w:t>7.  Est-ce que vous aimez la musique ?</w:t>
      </w:r>
    </w:p>
    <w:p>
      <w:r>
        <w:t xml:space="preserve">    Do you like music?</w:t>
      </w:r>
    </w:p>
    <w:p>
      <w:r>
        <w:t xml:space="preserve">8.  Il y a beaucoup de gens aujourd'hui, ça va bien. </w:t>
      </w:r>
    </w:p>
    <w:p>
      <w:r>
        <w:t xml:space="preserve">    There are many people today, it's going well.</w:t>
      </w:r>
    </w:p>
    <w:p>
      <w:r>
        <w:t xml:space="preserve">9.  Elle est contente de sa nouvelle voiture. </w:t>
      </w:r>
    </w:p>
    <w:p>
      <w:r>
        <w:t xml:space="preserve">   She is happy with her new car. </w:t>
      </w:r>
    </w:p>
    <w:p>
      <w:r>
        <w:t>10. Ce gâteau est délicieux!</w:t>
      </w:r>
    </w:p>
    <w:p>
      <w:r>
        <w:t xml:space="preserve">    This cake is delicious!</w:t>
      </w:r>
    </w:p>
    <w:p/>
    <w:p>
      <w:r>
        <w:rPr>
          <w:b/>
        </w:rPr>
        <w:t>Word: Jardin | Meaning: Garden</w:t>
      </w:r>
    </w:p>
    <w:p/>
    <w:p>
      <w:r>
        <w:t xml:space="preserve">1. J'adore aller dans le jardin pour prendre un verre d'eau fraîche. </w:t>
      </w:r>
    </w:p>
    <w:p>
      <w:r>
        <w:t xml:space="preserve">   I love going into the garden to drink some fresh water.</w:t>
      </w:r>
    </w:p>
    <w:p>
      <w:r>
        <w:t>2. La maison de mon ami est située à l'intérieur d'un grand jardin.</w:t>
      </w:r>
    </w:p>
    <w:p>
      <w:r>
        <w:t xml:space="preserve">    My friend's house is located inside a big garden. </w:t>
      </w:r>
    </w:p>
    <w:p>
      <w:r>
        <w:t>3. Les enfants jouaient dans le jardin et chantaient des chansons amusantes.</w:t>
      </w:r>
    </w:p>
    <w:p>
      <w:r>
        <w:t xml:space="preserve">   The children were playing in the garden and singing fun songs. </w:t>
      </w:r>
    </w:p>
    <w:p>
      <w:r>
        <w:t xml:space="preserve">4. Le Jardin des Plantes est un endroit très agréable pour se promener. </w:t>
      </w:r>
    </w:p>
    <w:p>
      <w:r>
        <w:t xml:space="preserve">    The Jardin des Plantes is a very pleasant place to take walks. </w:t>
      </w:r>
    </w:p>
    <w:p>
      <w:r>
        <w:t>5. La belle fleur du jardin me rappelle les souvenirs de ma enfance.</w:t>
      </w:r>
    </w:p>
    <w:p>
      <w:r>
        <w:t xml:space="preserve">   The beautiful flower of the garden reminds me of childhood memories. </w:t>
      </w:r>
    </w:p>
    <w:p>
      <w:r>
        <w:t>6.  Mon père va préparer un barbecue dans le jardin.</w:t>
      </w:r>
    </w:p>
    <w:p>
      <w:r>
        <w:t xml:space="preserve">    My father will prepare a barbecue in the garden. </w:t>
      </w:r>
    </w:p>
    <w:p>
      <w:r>
        <w:t xml:space="preserve">7. Je pense que je vais planter des tomates et des herbes aromatiques dans mon jardin. </w:t>
      </w:r>
    </w:p>
    <w:p>
      <w:r>
        <w:t xml:space="preserve">    I think I'll plant tomatoes and aromatic herbs in my garden. </w:t>
      </w:r>
    </w:p>
    <w:p>
      <w:r>
        <w:t>8. Il y avait beaucoup de gens qui s’amusaient et jouaient dans le jardin.</w:t>
      </w:r>
    </w:p>
    <w:p>
      <w:r>
        <w:t xml:space="preserve">   There were many people who were having fun and playing in the garden. </w:t>
      </w:r>
    </w:p>
    <w:p>
      <w:r>
        <w:t xml:space="preserve">9. Je regarde les oiseaux dans mon jardin chaque matin.  </w:t>
      </w:r>
    </w:p>
    <w:p>
      <w:r>
        <w:t xml:space="preserve">    I watch the birds in my garden every morning. </w:t>
      </w:r>
    </w:p>
    <w:p>
      <w:r>
        <w:t>10.  Ce jardin est très vert et j’adore l'aspect calme de la nature.</w:t>
      </w:r>
    </w:p>
    <w:p>
      <w:r>
        <w:t xml:space="preserve">   This garden is very green, and I love the calm aspect of nature.</w:t>
      </w:r>
    </w:p>
    <w:p/>
    <w:p>
      <w:r>
        <w:rPr>
          <w:b/>
        </w:rPr>
        <w:t>Word: Petit | Meaning: Small</w:t>
      </w:r>
    </w:p>
    <w:p/>
    <w:p>
      <w:r>
        <w:t>1. La petite fille joue avec une balle.</w:t>
      </w:r>
    </w:p>
    <w:p>
      <w:r>
        <w:t xml:space="preserve">    The little girl plays with a ball.</w:t>
      </w:r>
    </w:p>
    <w:p>
      <w:r>
        <w:t>2. Il est petit, mais il est très fort.</w:t>
      </w:r>
    </w:p>
    <w:p>
      <w:r>
        <w:t xml:space="preserve">    He is small, but he is very strong.</w:t>
      </w:r>
    </w:p>
    <w:p>
      <w:r>
        <w:t>3. Le petit chien se promène dans le jardin.</w:t>
      </w:r>
    </w:p>
    <w:p>
      <w:r>
        <w:t xml:space="preserve">    The little dog walks in the garden. </w:t>
      </w:r>
    </w:p>
    <w:p>
      <w:r>
        <w:t>4. Les petits pois sont délicats à cuisiner.</w:t>
      </w:r>
    </w:p>
    <w:p>
      <w:r>
        <w:t xml:space="preserve">    Little peas are delicate to cook.</w:t>
      </w:r>
    </w:p>
    <w:p>
      <w:r>
        <w:t>5. Nous avons un petit café pour nous-mêmes.</w:t>
      </w:r>
    </w:p>
    <w:p>
      <w:r>
        <w:t xml:space="preserve">   We have a small coffee for ourselves.</w:t>
      </w:r>
    </w:p>
    <w:p>
      <w:r>
        <w:t>6. La petite fleur pousse dans la terre.</w:t>
      </w:r>
    </w:p>
    <w:p>
      <w:r>
        <w:t xml:space="preserve">  The little flower grows in the earth. </w:t>
      </w:r>
    </w:p>
    <w:p>
      <w:r>
        <w:t>7. Il est très amusé de jouer avec le petit chat.</w:t>
      </w:r>
    </w:p>
    <w:p>
      <w:r>
        <w:t xml:space="preserve">    He is very amused playing with the little cat.</w:t>
      </w:r>
    </w:p>
    <w:p>
      <w:r>
        <w:t xml:space="preserve">8.  Mon ami est petit, mais il a un grand cœur. </w:t>
      </w:r>
    </w:p>
    <w:p>
      <w:r>
        <w:t xml:space="preserve">     My friend is small, but he has a big heart.</w:t>
      </w:r>
    </w:p>
    <w:p>
      <w:r>
        <w:t>9. Je suis petit, mais je fais beaucoup de choses.</w:t>
      </w:r>
    </w:p>
    <w:p>
      <w:r>
        <w:t xml:space="preserve">   I am small, but I do many things.</w:t>
      </w:r>
    </w:p>
    <w:p>
      <w:r>
        <w:t>10. Le petit garçon mange une pomme rouge.</w:t>
      </w:r>
    </w:p>
    <w:p>
      <w:r>
        <w:t xml:space="preserve">    The little boy eats a red apple.</w:t>
      </w:r>
    </w:p>
    <w:p/>
    <w:p>
      <w:r>
        <w:rPr>
          <w:b/>
        </w:rPr>
        <w:t>Word: Bon | Meaning: Good</w:t>
      </w:r>
    </w:p>
    <w:p/>
    <w:p>
      <w:r>
        <w:t>1. C’est bon !</w:t>
      </w:r>
    </w:p>
    <w:p>
      <w:r>
        <w:t xml:space="preserve">   That's good!</w:t>
      </w:r>
    </w:p>
    <w:p>
      <w:r>
        <w:t>2. Le dîner est bon aujourd'hui.</w:t>
      </w:r>
    </w:p>
    <w:p>
      <w:r>
        <w:t xml:space="preserve">   Dinner is good today.</w:t>
      </w:r>
    </w:p>
    <w:p>
      <w:r>
        <w:t>3. Il est bon d'aller au parc.</w:t>
      </w:r>
    </w:p>
    <w:p>
      <w:r>
        <w:t xml:space="preserve">   It’s good to go to the park.</w:t>
      </w:r>
    </w:p>
    <w:p>
      <w:r>
        <w:t xml:space="preserve">4. Est-ce que vous êtes satisfait de votre travail ? </w:t>
      </w:r>
    </w:p>
    <w:p>
      <w:r>
        <w:t xml:space="preserve">   Are you satisfied with your work?</w:t>
      </w:r>
    </w:p>
    <w:p>
      <w:r>
        <w:t>5. J'ai besoin de faire un voyage en voiture.</w:t>
      </w:r>
    </w:p>
    <w:p>
      <w:r>
        <w:t xml:space="preserve">    I need to take a car trip.</w:t>
      </w:r>
    </w:p>
    <w:p>
      <w:r>
        <w:t>6. Nous sommes content d'être ici.</w:t>
      </w:r>
    </w:p>
    <w:p>
      <w:r>
        <w:t xml:space="preserve">   We are happy to be here.</w:t>
      </w:r>
    </w:p>
    <w:p>
      <w:r>
        <w:t xml:space="preserve">7. Vous allez à la plage ce week-end ? </w:t>
      </w:r>
    </w:p>
    <w:p>
      <w:r>
        <w:t xml:space="preserve">   Are you going to the beach this weekend?</w:t>
      </w:r>
    </w:p>
    <w:p>
      <w:r>
        <w:t xml:space="preserve">8. Il fait bon aujourd’hui. </w:t>
      </w:r>
    </w:p>
    <w:p>
      <w:r>
        <w:t xml:space="preserve">   It is good today.</w:t>
      </w:r>
    </w:p>
    <w:p>
      <w:r>
        <w:t xml:space="preserve">9. C’est bon de faire un gâteau d'anniversaire. </w:t>
      </w:r>
    </w:p>
    <w:p>
      <w:r>
        <w:t xml:space="preserve">   It’s nice to make a birthday cake.</w:t>
      </w:r>
    </w:p>
    <w:p>
      <w:r>
        <w:t>10.  La musique est bonne aujourd’hui.</w:t>
      </w:r>
    </w:p>
    <w:p>
      <w:r>
        <w:t xml:space="preserve">   The music is good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