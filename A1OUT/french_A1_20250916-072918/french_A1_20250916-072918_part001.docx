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faut éteindre la lumière pour se préparer au coucher de soleil.</w:t>
      </w:r>
    </w:p>
    <w:p>
      <w:r>
        <w:t xml:space="preserve">   We have to turn off the light to prepare for sunset.</w:t>
      </w:r>
    </w:p>
    <w:p>
      <w:r>
        <w:t>3. La nuit est claire et il y a beaucoup de lumière.</w:t>
      </w:r>
    </w:p>
    <w:p>
      <w:r>
        <w:t xml:space="preserve">   Night is clear and there is plenty of light.</w:t>
      </w:r>
    </w:p>
    <w:p>
      <w:r>
        <w:t>4. Elle était fascinée par la lumière des étoiles.</w:t>
      </w:r>
    </w:p>
    <w:p>
      <w:r>
        <w:t xml:space="preserve">   She was fascinated by the light of the stars.</w:t>
      </w:r>
    </w:p>
    <w:p>
      <w:r>
        <w:t>5. L'arbre éclaire la rue avec sa lumière verte.</w:t>
      </w:r>
    </w:p>
    <w:p>
      <w:r>
        <w:t xml:space="preserve">   The tree illuminates the street with its green light.</w:t>
      </w:r>
    </w:p>
    <w:p>
      <w:r>
        <w:t>6. La lumière dans l'écran est très claire.</w:t>
      </w:r>
    </w:p>
    <w:p>
      <w:r>
        <w:t xml:space="preserve">   The light on the screen is very clear. </w:t>
      </w:r>
    </w:p>
    <w:p>
      <w:r>
        <w:t>7. Nous avons besoin d'une lumière pour voir dans la nuit.</w:t>
      </w:r>
    </w:p>
    <w:p>
      <w:r>
        <w:t xml:space="preserve">   We need a light to see in the night.</w:t>
      </w:r>
    </w:p>
    <w:p>
      <w:r>
        <w:t>8. Il y a de la lumière dans la maison.</w:t>
      </w:r>
    </w:p>
    <w:p>
      <w:r>
        <w:t xml:space="preserve">   There is some light in the house.</w:t>
      </w:r>
    </w:p>
    <w:p>
      <w:r>
        <w:t xml:space="preserve">9. La lumière du feu crépitante éclaire l’intérieur. </w:t>
      </w:r>
    </w:p>
    <w:p>
      <w:r>
        <w:t xml:space="preserve">   The flickering firelight illuminates the interior.</w:t>
      </w:r>
    </w:p>
    <w:p>
      <w:r>
        <w:t xml:space="preserve">10.  La lumière est un élément important dans notre vie quotidienne. </w:t>
      </w:r>
    </w:p>
    <w:p>
      <w:r>
        <w:t xml:space="preserve">    Light is an important element in our daily lives.</w:t>
      </w:r>
    </w:p>
    <w:p/>
    <w:p>
      <w:r>
        <w:rPr>
          <w:b/>
        </w:rPr>
        <w:t>Word: Chat | Meaning: Cat</w:t>
      </w:r>
    </w:p>
    <w:p/>
    <w:p>
      <w:r>
        <w:t xml:space="preserve">1.  J'ai un chat très gentil et joueur. </w:t>
      </w:r>
    </w:p>
    <w:p>
      <w:r>
        <w:t xml:space="preserve">    My cat is very kind and playful.</w:t>
      </w:r>
    </w:p>
    <w:p>
      <w:r>
        <w:t xml:space="preserve">2.  Le chat dort sur le canapé. </w:t>
      </w:r>
    </w:p>
    <w:p>
      <w:r>
        <w:t xml:space="preserve">    The cat sleeps on the couch.</w:t>
      </w:r>
    </w:p>
    <w:p>
      <w:r>
        <w:t>3.  Les chats sont des animaux domestiques.</w:t>
      </w:r>
    </w:p>
    <w:p>
      <w:r>
        <w:t xml:space="preserve">   Cats are domestic animals.</w:t>
      </w:r>
    </w:p>
    <w:p>
      <w:r>
        <w:t xml:space="preserve">4.  La taille du chat est moyenne. </w:t>
      </w:r>
    </w:p>
    <w:p>
      <w:r>
        <w:t xml:space="preserve">    The cat's size is average.</w:t>
      </w:r>
    </w:p>
    <w:p>
      <w:r>
        <w:t xml:space="preserve">5.  Il a mangé de la nourriture pour le chat. </w:t>
      </w:r>
    </w:p>
    <w:p>
      <w:r>
        <w:t xml:space="preserve">    He ate some food for the cat.</w:t>
      </w:r>
    </w:p>
    <w:p>
      <w:r>
        <w:t xml:space="preserve">6.  Le chat miaule pour demander de l’attention. </w:t>
      </w:r>
    </w:p>
    <w:p>
      <w:r>
        <w:t xml:space="preserve">    The cat meows to ask for attention.</w:t>
      </w:r>
    </w:p>
    <w:p>
      <w:r>
        <w:t xml:space="preserve">7.  La couleur du chat est grise et noire. </w:t>
      </w:r>
    </w:p>
    <w:p>
      <w:r>
        <w:t xml:space="preserve">   The cat's color is gray and black. </w:t>
      </w:r>
    </w:p>
    <w:p>
      <w:r>
        <w:t xml:space="preserve">8.  Je suis fasciné par les chats. </w:t>
      </w:r>
    </w:p>
    <w:p>
      <w:r>
        <w:t xml:space="preserve">    I am fascinated by cats.</w:t>
      </w:r>
    </w:p>
    <w:p>
      <w:r>
        <w:t>9.  Il faut faire l’amour avec le chat.</w:t>
      </w:r>
    </w:p>
    <w:p>
      <w:r>
        <w:t xml:space="preserve">    You need to have sex with the cat.</w:t>
      </w:r>
    </w:p>
    <w:p>
      <w:r>
        <w:t xml:space="preserve">10. Je connais un chat qui est très intelligent. </w:t>
      </w:r>
    </w:p>
    <w:p>
      <w:r>
        <w:t xml:space="preserve">    I know a cat that is very smart.</w:t>
      </w:r>
    </w:p>
    <w:p/>
    <w:p>
      <w:r>
        <w:rPr>
          <w:b/>
        </w:rPr>
        <w:t>Word: Fleur | Meaning: Flower</w:t>
      </w:r>
    </w:p>
    <w:p/>
    <w:p>
      <w:r>
        <w:t>1. La fleur de lys est un symbole important en France.</w:t>
      </w:r>
    </w:p>
    <w:p>
      <w:r>
        <w:t xml:space="preserve">  The lily flower is an important symbol in France.</w:t>
      </w:r>
    </w:p>
    <w:p>
      <w:r>
        <w:t>2. J'adore les fleurs, particulièrement les roses.</w:t>
      </w:r>
    </w:p>
    <w:p>
      <w:r>
        <w:t xml:space="preserve">  I love flowers, especially roses.</w:t>
      </w:r>
    </w:p>
    <w:p>
      <w:r>
        <w:t xml:space="preserve">3. Le jardin a des fleurs colorées et parfumantes. </w:t>
      </w:r>
    </w:p>
    <w:p>
      <w:r>
        <w:t xml:space="preserve">  The garden has colorful and fragrant flowers.</w:t>
      </w:r>
    </w:p>
    <w:p>
      <w:r>
        <w:t xml:space="preserve">4. La fleur de la rose est rouge et belle. </w:t>
      </w:r>
    </w:p>
    <w:p>
      <w:r>
        <w:t xml:space="preserve">  The flower of the rose is red and beautiful.</w:t>
      </w:r>
    </w:p>
    <w:p>
      <w:r>
        <w:t>5. Elle s'approchait d'un arbre pour admirer sa fleur.</w:t>
      </w:r>
    </w:p>
    <w:p>
      <w:r>
        <w:t xml:space="preserve">  She was approaching a tree to admire its flower.</w:t>
      </w:r>
    </w:p>
    <w:p>
      <w:r>
        <w:t>6. Les fleurs sauvages poussent dans la nature.</w:t>
      </w:r>
    </w:p>
    <w:p>
      <w:r>
        <w:t xml:space="preserve">  Wild flowers grow in nature.</w:t>
      </w:r>
    </w:p>
    <w:p>
      <w:r>
        <w:t xml:space="preserve">7. Je mets une fleur sur mon porte-monnaie chaque jour. </w:t>
      </w:r>
    </w:p>
    <w:p>
      <w:r>
        <w:t xml:space="preserve">  I put a flower on my wallet every day.</w:t>
      </w:r>
    </w:p>
    <w:p>
      <w:r>
        <w:t xml:space="preserve">8. La fleur de l'oranger est jaune et douce. </w:t>
      </w:r>
    </w:p>
    <w:p>
      <w:r>
        <w:t xml:space="preserve">  The orange flower is yellow and soft.</w:t>
      </w:r>
    </w:p>
    <w:p>
      <w:r>
        <w:t>9. Il a offert une fleur à la femme qu'il aimait.</w:t>
      </w:r>
    </w:p>
    <w:p>
      <w:r>
        <w:t xml:space="preserve">  He offered a flower to the woman he loved.</w:t>
      </w:r>
    </w:p>
    <w:p>
      <w:r>
        <w:t xml:space="preserve">10. Les fleurs sont des signes d'amour et de beauté. </w:t>
      </w:r>
    </w:p>
    <w:p>
      <w:r>
        <w:t xml:space="preserve">  Flowers are signs of love and beauty.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>The ball is red.</w:t>
      </w:r>
    </w:p>
    <w:p>
      <w:r>
        <w:t>2. La voiture est rouge.</w:t>
      </w:r>
    </w:p>
    <w:p>
      <w:r>
        <w:t>The car is red.</w:t>
      </w:r>
    </w:p>
    <w:p>
      <w:r>
        <w:t xml:space="preserve">3. Elle a un rouge sur son visage. </w:t>
      </w:r>
    </w:p>
    <w:p>
      <w:r>
        <w:t>She has a red on her face.</w:t>
      </w:r>
    </w:p>
    <w:p>
      <w:r>
        <w:t xml:space="preserve">4. La tomate est rouge. </w:t>
      </w:r>
    </w:p>
    <w:p>
      <w:r>
        <w:t>The tomato is red.</w:t>
      </w:r>
    </w:p>
    <w:p>
      <w:r>
        <w:t>5. J'aime les couleurs rouges.</w:t>
      </w:r>
    </w:p>
    <w:p>
      <w:r>
        <w:t>I like red colors.</w:t>
      </w:r>
    </w:p>
    <w:p>
      <w:r>
        <w:t>6. Le feu est rouge.</w:t>
      </w:r>
    </w:p>
    <w:p>
      <w:r>
        <w:t>The fire is red.</w:t>
      </w:r>
    </w:p>
    <w:p>
      <w:r>
        <w:t>7. Il porte une chemise rouge.</w:t>
      </w:r>
    </w:p>
    <w:p>
      <w:r>
        <w:t>He wears a red shirt.</w:t>
      </w:r>
    </w:p>
    <w:p>
      <w:r>
        <w:t>8. Les feuilles sont rouges en automne.</w:t>
      </w:r>
    </w:p>
    <w:p>
      <w:r>
        <w:t xml:space="preserve">The leaves are red in autumn. </w:t>
      </w:r>
    </w:p>
    <w:p>
      <w:r>
        <w:t>9. La robe de Marie est rouge.</w:t>
      </w:r>
    </w:p>
    <w:p>
      <w:r>
        <w:t xml:space="preserve">Marie's dress is red. </w:t>
      </w:r>
    </w:p>
    <w:p>
      <w:r>
        <w:t>10. Le sang est rouge.</w:t>
      </w:r>
    </w:p>
    <w:p>
      <w:r>
        <w:t>Blood is red.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 xml:space="preserve">2. Le ciel était blanc aujourd'hui. </w:t>
      </w:r>
    </w:p>
    <w:p>
      <w:r>
        <w:t>The sky was white today.</w:t>
      </w:r>
    </w:p>
    <w:p>
      <w:r>
        <w:t>3. J'aime les fleurs blanches.</w:t>
      </w:r>
    </w:p>
    <w:p>
      <w:r>
        <w:t>I like white flowers.</w:t>
      </w:r>
    </w:p>
    <w:p>
      <w:r>
        <w:t>4. Il a une robe blanche.</w:t>
      </w:r>
    </w:p>
    <w:p>
      <w:r>
        <w:t>He has a white robe.</w:t>
      </w:r>
    </w:p>
    <w:p>
      <w:r>
        <w:t xml:space="preserve">5. La neige est blanche. </w:t>
      </w:r>
    </w:p>
    <w:p>
      <w:r>
        <w:t>The snow is white.</w:t>
      </w:r>
    </w:p>
    <w:p>
      <w:r>
        <w:t>6. Les feuilles de la plante sont blanches.</w:t>
      </w:r>
    </w:p>
    <w:p>
      <w:r>
        <w:t xml:space="preserve">The leaves of the plant are white. </w:t>
      </w:r>
    </w:p>
    <w:p>
      <w:r>
        <w:t>7. Le gâteau était blanc et moelleux.</w:t>
      </w:r>
    </w:p>
    <w:p>
      <w:r>
        <w:t>The cake was white and fluffy.</w:t>
      </w:r>
    </w:p>
    <w:p>
      <w:r>
        <w:t>8. J'ai besoin d'un stylo blanc.</w:t>
      </w:r>
    </w:p>
    <w:p>
      <w:r>
        <w:t xml:space="preserve">I need a white pen. </w:t>
      </w:r>
    </w:p>
    <w:p>
      <w:r>
        <w:t>9. Il y a un tableau blanc dans la salle de classe.</w:t>
      </w:r>
    </w:p>
    <w:p>
      <w:r>
        <w:t>There is a white board in the classroom.</w:t>
      </w:r>
    </w:p>
    <w:p>
      <w:r>
        <w:t>10. L'eau est blanche.</w:t>
      </w:r>
    </w:p>
    <w:p>
      <w:r>
        <w:t>Water is white.</w:t>
      </w:r>
    </w:p>
    <w:p/>
    <w:p>
      <w:r>
        <w:rPr>
          <w:b/>
        </w:rPr>
        <w:t>Word: Noir | Meaning: Black</w:t>
      </w:r>
    </w:p>
    <w:p/>
    <w:p>
      <w:r>
        <w:t>1. Le chien est noir.</w:t>
      </w:r>
    </w:p>
    <w:p>
      <w:r>
        <w:t xml:space="preserve">   The dog is black.</w:t>
      </w:r>
    </w:p>
    <w:p>
      <w:r>
        <w:t>2. La robe du soir est noire.</w:t>
      </w:r>
    </w:p>
    <w:p>
      <w:r>
        <w:t xml:space="preserve">   The evening dress is black.</w:t>
      </w:r>
    </w:p>
    <w:p>
      <w:r>
        <w:t>3.  J'ai un chapeau noir.</w:t>
      </w:r>
    </w:p>
    <w:p>
      <w:r>
        <w:t xml:space="preserve">   I have a black hat. </w:t>
      </w:r>
    </w:p>
    <w:p>
      <w:r>
        <w:t>4. Il était noir de fatigue.</w:t>
      </w:r>
    </w:p>
    <w:p>
      <w:r>
        <w:t xml:space="preserve">   He was black with fatigue.</w:t>
      </w:r>
    </w:p>
    <w:p>
      <w:r>
        <w:t>5. L’oiseau a un plumage noir.</w:t>
      </w:r>
    </w:p>
    <w:p>
      <w:r>
        <w:t xml:space="preserve">   The bird has black feathers. </w:t>
      </w:r>
    </w:p>
    <w:p>
      <w:r>
        <w:t>6. La nuit est noire et froide.</w:t>
      </w:r>
    </w:p>
    <w:p>
      <w:r>
        <w:t xml:space="preserve">   Night is dark and cold.</w:t>
      </w:r>
    </w:p>
    <w:p>
      <w:r>
        <w:t>7.  La ville était noirce d'un brouillard dense.</w:t>
      </w:r>
    </w:p>
    <w:p>
      <w:r>
        <w:t xml:space="preserve">    The city was black with dense fog.</w:t>
      </w:r>
    </w:p>
    <w:p>
      <w:r>
        <w:t xml:space="preserve">8.  Le gâteau est noir de chocolat. </w:t>
      </w:r>
    </w:p>
    <w:p>
      <w:r>
        <w:t xml:space="preserve">   The cake is black with chocolate. </w:t>
      </w:r>
    </w:p>
    <w:p>
      <w:r>
        <w:t xml:space="preserve">9. Les feuilles sont noires sur les arbres. </w:t>
      </w:r>
    </w:p>
    <w:p>
      <w:r>
        <w:t xml:space="preserve">   Leaves are black on the trees. </w:t>
      </w:r>
    </w:p>
    <w:p>
      <w:r>
        <w:t>10.  La police a arrêté le suspect noir.</w:t>
      </w:r>
    </w:p>
    <w:p>
      <w:r>
        <w:t xml:space="preserve">   The police arrested the black suspect.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J'ai une veste verte.</w:t>
      </w:r>
    </w:p>
    <w:p>
      <w:r>
        <w:t xml:space="preserve">   I have a green jacket.</w:t>
      </w:r>
    </w:p>
    <w:p>
      <w:r>
        <w:t>3. Le ciel était vert le matin.</w:t>
      </w:r>
    </w:p>
    <w:p>
      <w:r>
        <w:t xml:space="preserve">   The sky was green in the morning.</w:t>
      </w:r>
    </w:p>
    <w:p>
      <w:r>
        <w:t>4. Les feuilles sont vertes en été.</w:t>
      </w:r>
    </w:p>
    <w:p>
      <w:r>
        <w:t xml:space="preserve">   Leaves are green in summer.</w:t>
      </w:r>
    </w:p>
    <w:p>
      <w:r>
        <w:t xml:space="preserve">5. La pomme est verte. </w:t>
      </w:r>
    </w:p>
    <w:p>
      <w:r>
        <w:t xml:space="preserve">    The apple is green.</w:t>
      </w:r>
    </w:p>
    <w:p>
      <w:r>
        <w:t>6. Il a une plante verte sur la table.</w:t>
      </w:r>
    </w:p>
    <w:p>
      <w:r>
        <w:t xml:space="preserve">   He has a green plant on the table.</w:t>
      </w:r>
    </w:p>
    <w:p>
      <w:r>
        <w:t>7. J'aime les vêtements verts.</w:t>
      </w:r>
    </w:p>
    <w:p>
      <w:r>
        <w:t xml:space="preserve">  I like green clothes.</w:t>
      </w:r>
    </w:p>
    <w:p>
      <w:r>
        <w:t>8. Le vert de l'herbe est magnifique.</w:t>
      </w:r>
    </w:p>
    <w:p>
      <w:r>
        <w:t xml:space="preserve">   The green of the grass is beautiful.</w:t>
      </w:r>
    </w:p>
    <w:p>
      <w:r>
        <w:t xml:space="preserve">9. La grenouille est verte. </w:t>
      </w:r>
    </w:p>
    <w:p>
      <w:r>
        <w:t xml:space="preserve">   The frog is green.</w:t>
      </w:r>
    </w:p>
    <w:p>
      <w:r>
        <w:t>10. Il y a beaucoup de choses vertes dans la nature.</w:t>
      </w:r>
    </w:p>
    <w:p>
      <w:r>
        <w:t xml:space="preserve">   There are many green things in nature.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Je suis reconnaissant(e) de vous avoir rencontré.</w:t>
      </w:r>
    </w:p>
    <w:p>
      <w:r>
        <w:t xml:space="preserve">    I am grateful to have met you.</w:t>
      </w:r>
    </w:p>
    <w:p>
      <w:r>
        <w:t xml:space="preserve">3.  Merci à tous pour votre participation ! </w:t>
      </w:r>
    </w:p>
    <w:p>
      <w:r>
        <w:t xml:space="preserve">    Thanks to all of you for participating!</w:t>
      </w:r>
    </w:p>
    <w:p>
      <w:r>
        <w:t xml:space="preserve">4.  J'ai apprécié votre conversation. </w:t>
      </w:r>
    </w:p>
    <w:p>
      <w:r>
        <w:t xml:space="preserve">    I enjoyed our conversation.</w:t>
      </w:r>
    </w:p>
    <w:p>
      <w:r>
        <w:t xml:space="preserve">5.  Merci d'avoir partagé cette information. </w:t>
      </w:r>
    </w:p>
    <w:p>
      <w:r>
        <w:t xml:space="preserve">    Thank you for sharing this information.</w:t>
      </w:r>
    </w:p>
    <w:p>
      <w:r>
        <w:t xml:space="preserve">6.  Je suis heureux(e) de vous rencontrer à nouveau. </w:t>
      </w:r>
    </w:p>
    <w:p>
      <w:r>
        <w:t xml:space="preserve">    I am happy to meet you again.</w:t>
      </w:r>
    </w:p>
    <w:p>
      <w:r>
        <w:t xml:space="preserve">7.   C’est gentil de votre part. </w:t>
      </w:r>
    </w:p>
    <w:p>
      <w:r>
        <w:t xml:space="preserve">     It is kind of you.</w:t>
      </w:r>
    </w:p>
    <w:p>
      <w:r>
        <w:t xml:space="preserve">8.  Merci d'avoir pensé à moi. </w:t>
      </w:r>
    </w:p>
    <w:p>
      <w:r>
        <w:t xml:space="preserve">    Thank you for thinking of me.</w:t>
      </w:r>
    </w:p>
    <w:p>
      <w:r>
        <w:t xml:space="preserve">9.  Je suis reconnaissant(e) pour cette aide. </w:t>
      </w:r>
    </w:p>
    <w:p>
      <w:r>
        <w:t xml:space="preserve">    I am grateful for this help.</w:t>
      </w:r>
    </w:p>
    <w:p>
      <w:r>
        <w:t xml:space="preserve">10. Merci de votre compréhension. </w:t>
      </w:r>
    </w:p>
    <w:p>
      <w:r>
        <w:t xml:space="preserve">   Thank you for your understanding.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</w:t>
      </w:r>
    </w:p>
    <w:p>
      <w:r>
        <w:t>2. Je voudrais un café, s'il vous plaît.</w:t>
      </w:r>
    </w:p>
    <w:p>
      <w:r>
        <w:t xml:space="preserve">  I would like a coffee, please.</w:t>
      </w:r>
    </w:p>
    <w:p>
      <w:r>
        <w:t>3. Oui, j'ai besoin d'aide.</w:t>
      </w:r>
    </w:p>
    <w:p>
      <w:r>
        <w:t xml:space="preserve">  Yes, I need help.</w:t>
      </w:r>
    </w:p>
    <w:p>
      <w:r>
        <w:t xml:space="preserve">4. Vous avez raison. </w:t>
      </w:r>
    </w:p>
    <w:p>
      <w:r>
        <w:t xml:space="preserve">   You are right.</w:t>
      </w:r>
    </w:p>
    <w:p>
      <w:r>
        <w:t>5. C’est correct.</w:t>
      </w:r>
    </w:p>
    <w:p>
      <w:r>
        <w:t xml:space="preserve">   That is correct.</w:t>
      </w:r>
    </w:p>
    <w:p>
      <w:r>
        <w:t>6. Oui, je comprends.</w:t>
      </w:r>
    </w:p>
    <w:p>
      <w:r>
        <w:t xml:space="preserve">   Yes, I understand.</w:t>
      </w:r>
    </w:p>
    <w:p>
      <w:r>
        <w:t>7. Oui, merci beaucoup.</w:t>
      </w:r>
    </w:p>
    <w:p>
      <w:r>
        <w:t xml:space="preserve">   Yes, thank you very much.</w:t>
      </w:r>
    </w:p>
    <w:p>
      <w:r>
        <w:t xml:space="preserve">8. Je peux dire 'Oui'. </w:t>
      </w:r>
    </w:p>
    <w:p>
      <w:r>
        <w:t xml:space="preserve">   I can say 'yes'.</w:t>
      </w:r>
    </w:p>
    <w:p>
      <w:r>
        <w:t>9.  Je vais l’essayer.</w:t>
      </w:r>
    </w:p>
    <w:p>
      <w:r>
        <w:t xml:space="preserve">   I'm going to try it.</w:t>
      </w:r>
    </w:p>
    <w:p>
      <w:r>
        <w:t>10. Oui, c’est bon !</w:t>
      </w:r>
    </w:p>
    <w:p>
      <w:r>
        <w:t xml:space="preserve">   Yes, that's good!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Bonjour, je m'appelle [Your name].</w:t>
      </w:r>
    </w:p>
    <w:p>
      <w:r>
        <w:t>Good morning/afternoon, my name is [Your Name].</w:t>
      </w:r>
    </w:p>
    <w:p>
      <w:r>
        <w:t xml:space="preserve">3.  Bonne journée ! </w:t>
      </w:r>
    </w:p>
    <w:p>
      <w:r>
        <w:t>Have a good day!</w:t>
      </w:r>
    </w:p>
    <w:p>
      <w:r>
        <w:t xml:space="preserve">4.  Bonjour à tous. </w:t>
      </w:r>
    </w:p>
    <w:p>
      <w:r>
        <w:t>Hello everyone.</w:t>
      </w:r>
    </w:p>
    <w:p>
      <w:r>
        <w:t>5.  Bonjour, est-ce que vous parlez français ?</w:t>
      </w:r>
    </w:p>
    <w:p>
      <w:r>
        <w:t>Hello, do you speak French?</w:t>
      </w:r>
    </w:p>
    <w:p>
      <w:r>
        <w:t>6.  Bonjour, comment ça va ?</w:t>
      </w:r>
    </w:p>
    <w:p>
      <w:r>
        <w:t>Hi, how are things?</w:t>
      </w:r>
    </w:p>
    <w:p>
      <w:r>
        <w:t>7.  Bonjour, je suis fatigué.</w:t>
      </w:r>
    </w:p>
    <w:p>
      <w:r>
        <w:t>Hello, I am tired.</w:t>
      </w:r>
    </w:p>
    <w:p>
      <w:r>
        <w:t>8.  Bonjour, merci de votre aide.</w:t>
      </w:r>
    </w:p>
    <w:p>
      <w:r>
        <w:t>Hello, thank you for your help.</w:t>
      </w:r>
    </w:p>
    <w:p>
      <w:r>
        <w:t>9.  Bonjour, j'ai besoin d'un taxi.</w:t>
      </w:r>
    </w:p>
    <w:p>
      <w:r>
        <w:t xml:space="preserve">Hello, I need a taxi. </w:t>
      </w:r>
    </w:p>
    <w:p>
      <w:r>
        <w:t>10. Bonjour madame/Monsieur, vous pouvez m’aider ?</w:t>
      </w:r>
    </w:p>
    <w:p>
      <w:r>
        <w:t>Good morning/afternoon, may I trouble you?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