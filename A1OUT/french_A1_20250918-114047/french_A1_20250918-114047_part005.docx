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merry</w:t>
      </w:r>
    </w:p>
    <w:p/>
    <w:p>
      <w:r>
        <w:t xml:space="preserve">1. Il est très joyeux de voir ses amis. </w:t>
      </w:r>
    </w:p>
    <w:p>
      <w:r>
        <w:t xml:space="preserve">    He is very happy to see his friends.</w:t>
      </w:r>
    </w:p>
    <w:p>
      <w:r>
        <w:t xml:space="preserve">2. C’est un jour joyeux! </w:t>
      </w:r>
    </w:p>
    <w:p>
      <w:r>
        <w:t xml:space="preserve">    It's a joyful day!</w:t>
      </w:r>
    </w:p>
    <w:p>
      <w:r>
        <w:t xml:space="preserve">3. Vous êtes joyeux que vous avez obtenu une note élevée. </w:t>
      </w:r>
    </w:p>
    <w:p>
      <w:r>
        <w:t xml:space="preserve">   You are happy that you have obtained a high grade.</w:t>
      </w:r>
    </w:p>
    <w:p>
      <w:r>
        <w:t xml:space="preserve">4. La fête est joyeuse et festive.  </w:t>
      </w:r>
    </w:p>
    <w:p>
      <w:r>
        <w:t xml:space="preserve">    The party is joyous and festive.</w:t>
      </w:r>
    </w:p>
    <w:p>
      <w:r>
        <w:t xml:space="preserve">5. J'ai passé une journée agréable et joyeuse. </w:t>
      </w:r>
    </w:p>
    <w:p>
      <w:r>
        <w:t xml:space="preserve">    I had a pleasant and joyful day.</w:t>
      </w:r>
    </w:p>
    <w:p>
      <w:r>
        <w:t xml:space="preserve">6. La musique est joyeux pour nous tous. </w:t>
      </w:r>
    </w:p>
    <w:p>
      <w:r>
        <w:t xml:space="preserve">   The music is joyful for us all.</w:t>
      </w:r>
    </w:p>
    <w:p>
      <w:r>
        <w:t xml:space="preserve">7. Le soleil brille et il y a un air joyeux.  </w:t>
      </w:r>
    </w:p>
    <w:p>
      <w:r>
        <w:t xml:space="preserve">    The sun shines brightly, and there's a joyful air.</w:t>
      </w:r>
    </w:p>
    <w:p>
      <w:r>
        <w:t xml:space="preserve">8. Nous sommes joyeux de vous voir. </w:t>
      </w:r>
    </w:p>
    <w:p>
      <w:r>
        <w:t xml:space="preserve">    We are happy to see you.</w:t>
      </w:r>
    </w:p>
    <w:p>
      <w:r>
        <w:t xml:space="preserve">9. C'est une joie incroyable! </w:t>
      </w:r>
    </w:p>
    <w:p>
      <w:r>
        <w:t xml:space="preserve">    It's an incredible joy!</w:t>
      </w:r>
    </w:p>
    <w:p>
      <w:r>
        <w:t xml:space="preserve">10. Il est joyeux d’être en voyage.  </w:t>
      </w:r>
    </w:p>
    <w:p>
      <w:r>
        <w:t xml:space="preserve">   He is joyful to be on a trip.</w:t>
      </w:r>
    </w:p>
    <w:p/>
    <w:p>
      <w:r>
        <w:rPr>
          <w:b/>
        </w:rPr>
        <w:t>Word: bonne | Meaning: good</w:t>
      </w:r>
    </w:p>
    <w:p/>
    <w:p>
      <w:r>
        <w:t>1.  C'est une bonne journée.</w:t>
      </w:r>
    </w:p>
    <w:p>
      <w:r>
        <w:t xml:space="preserve">   Good day!</w:t>
      </w:r>
    </w:p>
    <w:p>
      <w:r>
        <w:t>2.  La salade est bien bonne.</w:t>
      </w:r>
    </w:p>
    <w:p>
      <w:r>
        <w:t xml:space="preserve">   The salad is very good.</w:t>
      </w:r>
    </w:p>
    <w:p>
      <w:r>
        <w:t>3.  Elle a une bonne idée.</w:t>
      </w:r>
    </w:p>
    <w:p>
      <w:r>
        <w:t xml:space="preserve">   She has a good idea.</w:t>
      </w:r>
    </w:p>
    <w:p>
      <w:r>
        <w:t xml:space="preserve">4.  Le film est assez bon. </w:t>
      </w:r>
    </w:p>
    <w:p>
      <w:r>
        <w:t xml:space="preserve">   The movie is pretty good.</w:t>
      </w:r>
    </w:p>
    <w:p>
      <w:r>
        <w:t>5.  C'est une bonne solution.</w:t>
      </w:r>
    </w:p>
    <w:p>
      <w:r>
        <w:t xml:space="preserve">   This is a good solution.</w:t>
      </w:r>
    </w:p>
    <w:p>
      <w:r>
        <w:t xml:space="preserve">6.  J’ai besoin d’une bonne nuit de sommeil. </w:t>
      </w:r>
    </w:p>
    <w:p>
      <w:r>
        <w:t xml:space="preserve">   I need a good night's sleep.</w:t>
      </w:r>
    </w:p>
    <w:p>
      <w:r>
        <w:t xml:space="preserve">7.  Le café est bon, mais le thé est encore meilleur. </w:t>
      </w:r>
    </w:p>
    <w:p>
      <w:r>
        <w:t xml:space="preserve">   The coffee is good, but tea is even better.</w:t>
      </w:r>
    </w:p>
    <w:p>
      <w:r>
        <w:t xml:space="preserve">8.  La musique est bonne pour la concentration. </w:t>
      </w:r>
    </w:p>
    <w:p>
      <w:r>
        <w:t xml:space="preserve">   Music is good for concentration.</w:t>
      </w:r>
    </w:p>
    <w:p>
      <w:r>
        <w:t>9.  Il est bon de prendre des pauses.</w:t>
      </w:r>
    </w:p>
    <w:p>
      <w:r>
        <w:t xml:space="preserve">   It is good to take breaks.</w:t>
      </w:r>
    </w:p>
    <w:p>
      <w:r>
        <w:t xml:space="preserve">10. Le soleil brille, et c'est une bonne journée. </w:t>
      </w:r>
    </w:p>
    <w:p>
      <w:r>
        <w:t xml:space="preserve">   The sun is shining, and it is a good day.</w:t>
      </w:r>
    </w:p>
    <w:p/>
    <w:p>
      <w:r>
        <w:rPr>
          <w:b/>
        </w:rPr>
        <w:t>Word: marie | Meaning: Marie</w:t>
      </w:r>
    </w:p>
    <w:p/>
    <w:p>
      <w:r>
        <w:t>1.  J'aime la musique de Marie.</w:t>
      </w:r>
    </w:p>
    <w:p>
      <w:r>
        <w:t xml:space="preserve">    - I like the music by Marie.</w:t>
      </w:r>
    </w:p>
    <w:p>
      <w:r>
        <w:t>2.  Marie est une femme gentille.</w:t>
      </w:r>
    </w:p>
    <w:p>
      <w:r>
        <w:t xml:space="preserve">    - Marie is a kind woman.</w:t>
      </w:r>
    </w:p>
    <w:p>
      <w:r>
        <w:t>3.  La Marie Curie est célèbre.</w:t>
      </w:r>
    </w:p>
    <w:p>
      <w:r>
        <w:t xml:space="preserve">    - Marie Curie is famous.</w:t>
      </w:r>
    </w:p>
    <w:p>
      <w:r>
        <w:t xml:space="preserve">4.  Il m'a dit que Marie était malade. </w:t>
      </w:r>
    </w:p>
    <w:p>
      <w:r>
        <w:t xml:space="preserve">    - He told me that Marie was sick.</w:t>
      </w:r>
    </w:p>
    <w:p>
      <w:r>
        <w:t xml:space="preserve">5.  J'ai rencontré Marie hier. </w:t>
      </w:r>
    </w:p>
    <w:p>
      <w:r>
        <w:t xml:space="preserve">    - I met Marie yesterday.</w:t>
      </w:r>
    </w:p>
    <w:p>
      <w:r>
        <w:t xml:space="preserve">6.   Marie a un chien. </w:t>
      </w:r>
    </w:p>
    <w:p>
      <w:r>
        <w:t xml:space="preserve">    - Marie has a dog. </w:t>
      </w:r>
    </w:p>
    <w:p>
      <w:r>
        <w:t>7.   Il est important de se rappeler de Marie.</w:t>
      </w:r>
    </w:p>
    <w:p>
      <w:r>
        <w:t xml:space="preserve">    - It is important to remember Marie. </w:t>
      </w:r>
    </w:p>
    <w:p>
      <w:r>
        <w:t>8.   Je vous ai dit que Marie était parti.</w:t>
      </w:r>
    </w:p>
    <w:p>
      <w:r>
        <w:t xml:space="preserve">    - I told you that Marie was leaving.</w:t>
      </w:r>
    </w:p>
    <w:p>
      <w:r>
        <w:t>9.  Marie va à la boulangerie aujourd'hui.</w:t>
      </w:r>
    </w:p>
    <w:p>
      <w:r>
        <w:t xml:space="preserve">    - Marie is going to the bakery today.</w:t>
      </w:r>
    </w:p>
    <w:p>
      <w:r>
        <w:t>10.  J'ai appris beaucoup de choses de Marie.</w:t>
      </w:r>
    </w:p>
    <w:p>
      <w:r>
        <w:t xml:space="preserve">    - I learned a lot from Marie.</w:t>
      </w:r>
    </w:p>
    <w:p/>
    <w:p>
      <w:r>
        <w:rPr>
          <w:b/>
        </w:rPr>
        <w:t>Word: fun | Meaning: enjoyment, amusement</w:t>
      </w:r>
    </w:p>
    <w:p/>
    <w:p>
      <w:r>
        <w:t xml:space="preserve">1. C'est tellement amusant de jouer à la balle avec les amis. </w:t>
      </w:r>
    </w:p>
    <w:p>
      <w:r>
        <w:t xml:space="preserve">   It's so fun playing ball with friends.</w:t>
      </w:r>
    </w:p>
    <w:p>
      <w:r>
        <w:t>2. Le film était vraiment amusant et divertissant.</w:t>
      </w:r>
    </w:p>
    <w:p>
      <w:r>
        <w:t xml:space="preserve">   The movie was really fun and entertaining.</w:t>
      </w:r>
    </w:p>
    <w:p>
      <w:r>
        <w:t>3. J'adore passer du temps en plein air, c'est amusant!</w:t>
      </w:r>
    </w:p>
    <w:p>
      <w:r>
        <w:t xml:space="preserve">    I love spending time outdoors, it's fun!</w:t>
      </w:r>
    </w:p>
    <w:p>
      <w:r>
        <w:t xml:space="preserve">4. L'idée de partir en voyage est très amusante. </w:t>
      </w:r>
    </w:p>
    <w:p>
      <w:r>
        <w:t xml:space="preserve">   The idea of going on a trip is very amusing.</w:t>
      </w:r>
    </w:p>
    <w:p>
      <w:r>
        <w:t>5. Nous avons beaucoup de plaisir à rire avec les enfants.</w:t>
      </w:r>
    </w:p>
    <w:p>
      <w:r>
        <w:t xml:space="preserve">   We have a lot of fun laughing with the children.</w:t>
      </w:r>
    </w:p>
    <w:p>
      <w:r>
        <w:t>6. La musique est amusante et elle me met dans une bonne humeur!</w:t>
      </w:r>
    </w:p>
    <w:p>
      <w:r>
        <w:t xml:space="preserve">   Music is fun and it puts me in a good mood! </w:t>
      </w:r>
    </w:p>
    <w:p>
      <w:r>
        <w:t xml:space="preserve">7. Ce jeu est vraiment intéressant, il est amusant! </w:t>
      </w:r>
    </w:p>
    <w:p>
      <w:r>
        <w:t xml:space="preserve">   This game is really interesting, it's fun!</w:t>
      </w:r>
    </w:p>
    <w:p>
      <w:r>
        <w:t>8. L'automne est amusant, les couleurs changeantes et le vent frais.</w:t>
      </w:r>
    </w:p>
    <w:p>
      <w:r>
        <w:t xml:space="preserve">    Autumn is fun, the changing colors and fresh wind.</w:t>
      </w:r>
    </w:p>
    <w:p>
      <w:r>
        <w:t xml:space="preserve">9. Le concert était amusant, avec des chansons que j'aime. </w:t>
      </w:r>
    </w:p>
    <w:p>
      <w:r>
        <w:t xml:space="preserve">   The concert was fun, with songs that I love.</w:t>
      </w:r>
    </w:p>
    <w:p>
      <w:r>
        <w:t>10. Je pense qu'un bon moment amusant est de passer du temps avec mes proches.</w:t>
      </w:r>
    </w:p>
    <w:p>
      <w:r>
        <w:t xml:space="preserve">    I think a fun time is spending time with my loved ones.</w:t>
      </w:r>
    </w:p>
    <w:p/>
    <w:p>
      <w:r>
        <w:rPr>
          <w:b/>
        </w:rPr>
        <w:t>Word: amuse | Meaning: to entertain or delight</w:t>
      </w:r>
    </w:p>
    <w:p/>
    <w:p>
      <w:r>
        <w:t>1. L'auteur amuse beaucoup ses lecteurs avec son récit captivant.</w:t>
      </w:r>
    </w:p>
    <w:p>
      <w:r>
        <w:t xml:space="preserve">  The author entertains his readers with his captivating story.</w:t>
      </w:r>
    </w:p>
    <w:p>
      <w:r>
        <w:t>2. La musique amuse les enfants et les adultes en même temps.</w:t>
      </w:r>
    </w:p>
    <w:p>
      <w:r>
        <w:t xml:space="preserve">  Music amuses both children and adults at the same time. </w:t>
      </w:r>
    </w:p>
    <w:p>
      <w:r>
        <w:t>3. Le clown amuse les gens pendant la fête.</w:t>
      </w:r>
    </w:p>
    <w:p>
      <w:r>
        <w:t xml:space="preserve">  The clown amuses people during the party.</w:t>
      </w:r>
    </w:p>
    <w:p>
      <w:r>
        <w:t>4. Mon ami me raconte des blagues qui m'amuseraient à mourir!</w:t>
      </w:r>
    </w:p>
    <w:p>
      <w:r>
        <w:t xml:space="preserve">  My friend tells jokes that would amuse me to death!</w:t>
      </w:r>
    </w:p>
    <w:p>
      <w:r>
        <w:t xml:space="preserve">5. La visite de l'aquarium amuse tout le monde. </w:t>
      </w:r>
    </w:p>
    <w:p>
      <w:r>
        <w:t xml:space="preserve">   Visiting the aquarium amuses everyone. </w:t>
      </w:r>
    </w:p>
    <w:p>
      <w:r>
        <w:t>6. Les jeux vidéo amusent souvent les jeunes.</w:t>
      </w:r>
    </w:p>
    <w:p>
      <w:r>
        <w:t xml:space="preserve">   Video games often entertain young people. </w:t>
      </w:r>
    </w:p>
    <w:p>
      <w:r>
        <w:t>7. Le spectacle d’art amuse et inspire.</w:t>
      </w:r>
    </w:p>
    <w:p>
      <w:r>
        <w:t xml:space="preserve">   The art performance entertains and inspires.</w:t>
      </w:r>
    </w:p>
    <w:p>
      <w:r>
        <w:t xml:space="preserve">8.  La soirée était pleine de surprises qui m'amuseraient beaucoup. </w:t>
      </w:r>
    </w:p>
    <w:p>
      <w:r>
        <w:t xml:space="preserve">    The party was full of surprises that would amuse me a lot.</w:t>
      </w:r>
    </w:p>
    <w:p>
      <w:r>
        <w:t>9. Elle aime lire des histoires amusantes pour les enfants.</w:t>
      </w:r>
    </w:p>
    <w:p>
      <w:r>
        <w:t xml:space="preserve">    She likes to read funny stories for children.</w:t>
      </w:r>
    </w:p>
    <w:p>
      <w:r>
        <w:t xml:space="preserve">10. Le film nous a fait rire et nous a amusés. </w:t>
      </w:r>
    </w:p>
    <w:p>
      <w:r>
        <w:t xml:space="preserve">  The movie made us laugh and amused us.</w:t>
      </w:r>
    </w:p>
    <w:p/>
    <w:p>
      <w:r>
        <w:rPr>
          <w:b/>
        </w:rPr>
        <w:t>Word: merci | Meaning: thank you</w:t>
      </w:r>
    </w:p>
    <w:p/>
    <w:p>
      <w:r>
        <w:t xml:space="preserve">1. Merci de l'aide, c'est très important.  </w:t>
      </w:r>
    </w:p>
    <w:p>
      <w:r>
        <w:t xml:space="preserve">    Thank you for your help, it is very important.</w:t>
      </w:r>
    </w:p>
    <w:p>
      <w:r>
        <w:t xml:space="preserve">2. Merci pour ce cadeau magnifique.   </w:t>
      </w:r>
    </w:p>
    <w:p>
      <w:r>
        <w:t xml:space="preserve">    Thank you for this beautiful gift. </w:t>
      </w:r>
    </w:p>
    <w:p>
      <w:r>
        <w:t xml:space="preserve">3. Merci à vous pour votre soutien.  </w:t>
      </w:r>
    </w:p>
    <w:p>
      <w:r>
        <w:t xml:space="preserve">    Thank you to you for your support.</w:t>
      </w:r>
    </w:p>
    <w:p>
      <w:r>
        <w:t xml:space="preserve">4. Je suis reconnaissant pour la discussion.  </w:t>
      </w:r>
    </w:p>
    <w:p>
      <w:r>
        <w:t xml:space="preserve">    I am grateful for the conversation.</w:t>
      </w:r>
    </w:p>
    <w:p>
      <w:r>
        <w:t xml:space="preserve">5. Merci de m'écouter, j'ai besoin d'aide.  </w:t>
      </w:r>
    </w:p>
    <w:p>
      <w:r>
        <w:t xml:space="preserve">    Thank you for listening to me, I need help. </w:t>
      </w:r>
    </w:p>
    <w:p>
      <w:r>
        <w:t xml:space="preserve">6. Merci de votre patience.  </w:t>
      </w:r>
    </w:p>
    <w:p>
      <w:r>
        <w:t xml:space="preserve">    Thank you for your patience.</w:t>
      </w:r>
    </w:p>
    <w:p>
      <w:r>
        <w:t xml:space="preserve">7. Je vous remercie pour vos informations.  </w:t>
      </w:r>
    </w:p>
    <w:p>
      <w:r>
        <w:t xml:space="preserve">    Thank you for your information.</w:t>
      </w:r>
    </w:p>
    <w:p>
      <w:r>
        <w:t xml:space="preserve">8. Merci beaucoup, je vous en prie!  </w:t>
      </w:r>
    </w:p>
    <w:p>
      <w:r>
        <w:t xml:space="preserve">    Thank you very much, please!</w:t>
      </w:r>
    </w:p>
    <w:p>
      <w:r>
        <w:t xml:space="preserve">9. Merci d'avoir pris le temps de me parler. </w:t>
      </w:r>
    </w:p>
    <w:p>
      <w:r>
        <w:t xml:space="preserve">    Thank you for taking the time to talk to me.</w:t>
      </w:r>
    </w:p>
    <w:p>
      <w:r>
        <w:t xml:space="preserve">10. Je suis vraiment reconnaissant pour votre compréhension.   </w:t>
      </w:r>
    </w:p>
    <w:p>
      <w:r>
        <w:t xml:space="preserve">    I am really grateful for your understanding.</w:t>
      </w:r>
    </w:p>
    <w:p/>
    <w:p>
      <w:r>
        <w:rPr>
          <w:b/>
        </w:rPr>
        <w:t>Word: Fleur | Meaning: Flower</w:t>
      </w:r>
    </w:p>
    <w:p/>
    <w:p>
      <w:r>
        <w:t>1. La fleur de lys est la symbole de la France.</w:t>
      </w:r>
    </w:p>
    <w:p>
      <w:r>
        <w:t xml:space="preserve">  The lily flower is the symbol of France.</w:t>
      </w:r>
    </w:p>
    <w:p>
      <w:r>
        <w:t>2. J'aime beaucoup les fleurs, mais j'apprécie particulièrement la rose.</w:t>
      </w:r>
    </w:p>
    <w:p>
      <w:r>
        <w:t xml:space="preserve">  I like flowers very much, but I especially appreciate the rose.</w:t>
      </w:r>
    </w:p>
    <w:p>
      <w:r>
        <w:t xml:space="preserve">3. Il y a une belle fleur dans ma jardin. </w:t>
      </w:r>
    </w:p>
    <w:p>
      <w:r>
        <w:t xml:space="preserve">   There is a beautiful flower in my garden.</w:t>
      </w:r>
    </w:p>
    <w:p>
      <w:r>
        <w:t xml:space="preserve">4. La fleur est apparue dans le jardin sans l'intervention d'un humain. </w:t>
      </w:r>
    </w:p>
    <w:p>
      <w:r>
        <w:t xml:space="preserve">   The flower appeared in the garden without the intervention of a human being.</w:t>
      </w:r>
    </w:p>
    <w:p>
      <w:r>
        <w:t xml:space="preserve">5. Des fleurs colorées bordent la route. </w:t>
      </w:r>
    </w:p>
    <w:p>
      <w:r>
        <w:t xml:space="preserve">   Colorful flowers line the road.</w:t>
      </w:r>
    </w:p>
    <w:p>
      <w:r>
        <w:t xml:space="preserve">6. Il a offert une fleur à son fiancée. </w:t>
      </w:r>
    </w:p>
    <w:p>
      <w:r>
        <w:t xml:space="preserve">   He gave his fiancee a flower.</w:t>
      </w:r>
    </w:p>
    <w:p>
      <w:r>
        <w:t xml:space="preserve">7. Elle est assise dans la cour et observe les fleurs de la terre. </w:t>
      </w:r>
    </w:p>
    <w:p>
      <w:r>
        <w:t xml:space="preserve">   She is sitting in the courtyard and observes the flowers of earth.</w:t>
      </w:r>
    </w:p>
    <w:p>
      <w:r>
        <w:t xml:space="preserve">8. La fleur d'oranger se trouve dans un vase sur le table. </w:t>
      </w:r>
    </w:p>
    <w:p>
      <w:r>
        <w:t xml:space="preserve">   The orange blossom flower is found in a vase on the table.</w:t>
      </w:r>
    </w:p>
    <w:p>
      <w:r>
        <w:t xml:space="preserve">9. Les fleurs sont des symboles de beauté et d'amour. </w:t>
      </w:r>
    </w:p>
    <w:p>
      <w:r>
        <w:t xml:space="preserve">  Flowers are symbols of beauty and love.</w:t>
      </w:r>
    </w:p>
    <w:p>
      <w:r>
        <w:t xml:space="preserve">10. Elle est en train de regarder une fleur de la couleur rouge. </w:t>
      </w:r>
    </w:p>
    <w:p>
      <w:r>
        <w:t xml:space="preserve">   She is looking at a red flower.</w:t>
      </w:r>
    </w:p>
    <w:p/>
    <w:p>
      <w:r>
        <w:rPr>
          <w:b/>
        </w:rPr>
        <w:t>Word: Haut | Meaning: High</w:t>
      </w:r>
    </w:p>
    <w:p/>
    <w:p>
      <w:r>
        <w:t xml:space="preserve">1. Le ciel est haut aujourd'hui. </w:t>
      </w:r>
    </w:p>
    <w:p>
      <w:r>
        <w:t xml:space="preserve">   The sky is high today.</w:t>
      </w:r>
    </w:p>
    <w:p>
      <w:r>
        <w:t xml:space="preserve">2. Mon chien est hautement intelligent. </w:t>
      </w:r>
    </w:p>
    <w:p>
      <w:r>
        <w:t xml:space="preserve">   My dog is highly intelligent.</w:t>
      </w:r>
    </w:p>
    <w:p>
      <w:r>
        <w:t xml:space="preserve">3. L'arbre est plus haut que le house. </w:t>
      </w:r>
    </w:p>
    <w:p>
      <w:r>
        <w:t xml:space="preserve">   The tree is taller than the house.</w:t>
      </w:r>
    </w:p>
    <w:p>
      <w:r>
        <w:t xml:space="preserve">4. J’ai l’impression d’être haut dans la vie. </w:t>
      </w:r>
    </w:p>
    <w:p>
      <w:r>
        <w:t xml:space="preserve">   I feel like I am high in life.</w:t>
      </w:r>
    </w:p>
    <w:p>
      <w:r>
        <w:t xml:space="preserve">5. Le mont Everest est très haut. </w:t>
      </w:r>
    </w:p>
    <w:p>
      <w:r>
        <w:t xml:space="preserve">   Mount Everest is very high.</w:t>
      </w:r>
    </w:p>
    <w:p>
      <w:r>
        <w:t xml:space="preserve">6.  Le bateau passe haut sur les vagues. </w:t>
      </w:r>
    </w:p>
    <w:p>
      <w:r>
        <w:t xml:space="preserve">   The boat goes high over the waves.</w:t>
      </w:r>
    </w:p>
    <w:p>
      <w:r>
        <w:t xml:space="preserve">7. La femme a un chapeau haut de couleur rose. </w:t>
      </w:r>
    </w:p>
    <w:p>
      <w:r>
        <w:t xml:space="preserve">   The woman has a hat that is high-colored red.</w:t>
      </w:r>
    </w:p>
    <w:p>
      <w:r>
        <w:t xml:space="preserve">8. J'ai besoin d’aller au sommet de la montagne. </w:t>
      </w:r>
    </w:p>
    <w:p>
      <w:r>
        <w:t xml:space="preserve">   I need to go to the top of the mountain. </w:t>
      </w:r>
    </w:p>
    <w:p>
      <w:r>
        <w:t xml:space="preserve">9.  La musique est haute et belle. </w:t>
      </w:r>
    </w:p>
    <w:p>
      <w:r>
        <w:t xml:space="preserve">   The music is high and beautiful.</w:t>
      </w:r>
    </w:p>
    <w:p>
      <w:r>
        <w:t xml:space="preserve">10. Je suis fatigué, j’ai fait beaucoup de travail haut. </w:t>
      </w:r>
    </w:p>
    <w:p>
      <w:r>
        <w:t xml:space="preserve">    I am tired, I did a lot of work high.</w:t>
      </w:r>
    </w:p>
    <w:p/>
    <w:p>
      <w:r>
        <w:t>Joyeux: Happy</w:t>
      </w:r>
    </w:p>
    <w:p/>
    <w:p>
      <w:r>
        <w:t>1.  C’est un jour joyeux.</w:t>
      </w:r>
    </w:p>
    <w:p>
      <w:r>
        <w:t xml:space="preserve">    Happy day!</w:t>
      </w:r>
    </w:p>
    <w:p>
      <w:r>
        <w:t>2.  Je suis ravi de vous voir.</w:t>
      </w:r>
    </w:p>
    <w:p>
      <w:r>
        <w:t xml:space="preserve">    I am happy to see you.</w:t>
      </w:r>
    </w:p>
    <w:p>
      <w:r>
        <w:t>3.  La fête était joyeuse et animée.</w:t>
      </w:r>
    </w:p>
    <w:p>
      <w:r>
        <w:t xml:space="preserve">    The party was joyful and lively. </w:t>
      </w:r>
    </w:p>
    <w:p>
      <w:r>
        <w:t>4.  Il me procure beaucoup de joie.</w:t>
      </w:r>
    </w:p>
    <w:p>
      <w:r>
        <w:t xml:space="preserve">   It brings me a lot of joy.</w:t>
      </w:r>
    </w:p>
    <w:p>
      <w:r>
        <w:t>5.  C'est un moment joyeux pour vous.</w:t>
      </w:r>
    </w:p>
    <w:p>
      <w:r>
        <w:t xml:space="preserve">    This is a happy time for you.</w:t>
      </w:r>
    </w:p>
    <w:p>
      <w:r>
        <w:t>6.  J’ai des projets joyeux pour l'avenir.</w:t>
      </w:r>
    </w:p>
    <w:p>
      <w:r>
        <w:t xml:space="preserve">    I have joyful plans for the future. </w:t>
      </w:r>
    </w:p>
    <w:p>
      <w:r>
        <w:t xml:space="preserve">7.  Elle est heureuse et souriante. </w:t>
      </w:r>
    </w:p>
    <w:p>
      <w:r>
        <w:t xml:space="preserve">   She is happy and smiling.</w:t>
      </w:r>
    </w:p>
    <w:p>
      <w:r>
        <w:t>8.  Le festival était joyeusement organisé.</w:t>
      </w:r>
    </w:p>
    <w:p>
      <w:r>
        <w:t xml:space="preserve">    The festival was joyously organized.</w:t>
      </w:r>
    </w:p>
    <w:p>
      <w:r>
        <w:t>9.  Tu es heureux d’avoir une nouvelle voiture.</w:t>
      </w:r>
    </w:p>
    <w:p>
      <w:r>
        <w:t xml:space="preserve">    You are happy to have a new car.</w:t>
      </w:r>
    </w:p>
    <w:p>
      <w:r>
        <w:t xml:space="preserve">10. J'ai le plaisir de vous voir ce soir, joyeux anniversaire! </w:t>
      </w:r>
    </w:p>
    <w:p>
      <w:r>
        <w:t xml:space="preserve">   It is a pleasure to see you tonight, happy birthday!</w:t>
      </w:r>
    </w:p>
    <w:p/>
    <w:p>
      <w:r>
        <w:rPr>
          <w:b/>
        </w:rPr>
        <w:t>Word: Play | Meaning: Playing</w:t>
      </w:r>
    </w:p>
    <w:p/>
    <w:p>
      <w:r>
        <w:t xml:space="preserve">1. J'aime jouer au football avec mes amis.  </w:t>
      </w:r>
    </w:p>
    <w:p>
      <w:r>
        <w:t xml:space="preserve">    I like playing football with my friends.</w:t>
      </w:r>
    </w:p>
    <w:p>
      <w:r>
        <w:t xml:space="preserve">2. Il est temps de jouer aux jeux vidéo.  </w:t>
      </w:r>
    </w:p>
    <w:p>
      <w:r>
        <w:t xml:space="preserve">    It’s time to play video games. </w:t>
      </w:r>
    </w:p>
    <w:p>
      <w:r>
        <w:t xml:space="preserve">3. La musique peut nous faire jouer plus facilement.  </w:t>
      </w:r>
    </w:p>
    <w:p>
      <w:r>
        <w:t xml:space="preserve">   Music can make us play more easily.</w:t>
      </w:r>
    </w:p>
    <w:p>
      <w:r>
        <w:t xml:space="preserve">4. Les enfants jouent dehors pendant la journée.  </w:t>
      </w:r>
    </w:p>
    <w:p>
      <w:r>
        <w:t xml:space="preserve">     Children play outside during the day. </w:t>
      </w:r>
    </w:p>
    <w:p>
      <w:r>
        <w:t xml:space="preserve">5.  J'ai joué à un concert hier soir.  </w:t>
      </w:r>
    </w:p>
    <w:p>
      <w:r>
        <w:t xml:space="preserve">    I played a concert last night. </w:t>
      </w:r>
    </w:p>
    <w:p>
      <w:r>
        <w:t xml:space="preserve">6. Tu peux jouer avec tes nouveaux jouets.  </w:t>
      </w:r>
    </w:p>
    <w:p>
      <w:r>
        <w:t xml:space="preserve">   You can play with your new toys.</w:t>
      </w:r>
    </w:p>
    <w:p>
      <w:r>
        <w:t xml:space="preserve">7. Les enfants aiment jouer à l’école.  </w:t>
      </w:r>
    </w:p>
    <w:p>
      <w:r>
        <w:t xml:space="preserve">    Children like playing at school. </w:t>
      </w:r>
    </w:p>
    <w:p>
      <w:r>
        <w:t xml:space="preserve">8. J'ai hâte de jouer au jeux d'arcade.  </w:t>
      </w:r>
    </w:p>
    <w:p>
      <w:r>
        <w:t xml:space="preserve">    I’m looking forward to playing arcade games. </w:t>
      </w:r>
    </w:p>
    <w:p>
      <w:r>
        <w:t xml:space="preserve">9.  J'aime passer du temps en jouant à des jeux de société.   </w:t>
      </w:r>
    </w:p>
    <w:p>
      <w:r>
        <w:t xml:space="preserve">     I love spending time playing board games. </w:t>
      </w:r>
    </w:p>
    <w:p>
      <w:r>
        <w:t xml:space="preserve">10.  La joie de jouer est l’un des plus beaux avantages de la vie.   </w:t>
      </w:r>
    </w:p>
    <w:p>
      <w:r>
        <w:t xml:space="preserve">    The joy of playing is one of the most beautiful advantages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