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beau temps aujourd'hui, bonjour.</w:t>
      </w:r>
    </w:p>
    <w:p>
      <w:r>
        <w:t xml:space="preserve">  It's beautiful weather today, good day!</w:t>
      </w:r>
    </w:p>
    <w:p>
      <w:r>
        <w:t>3. Bonjour à tous !</w:t>
      </w:r>
    </w:p>
    <w:p>
      <w:r>
        <w:t xml:space="preserve">   Hello everyone!</w:t>
      </w:r>
    </w:p>
    <w:p>
      <w:r>
        <w:t>4. Bonjour, je suis nouvelle ici.</w:t>
      </w:r>
    </w:p>
    <w:p>
      <w:r>
        <w:t xml:space="preserve">   Hello, I am new here. </w:t>
      </w:r>
    </w:p>
    <w:p>
      <w:r>
        <w:t>5. Bonjour, comment vous appelez-vous?</w:t>
      </w:r>
    </w:p>
    <w:p>
      <w:r>
        <w:t xml:space="preserve">   Hello, what is your name?</w:t>
      </w:r>
    </w:p>
    <w:p>
      <w:r>
        <w:t>6. Bonjour, j'ai besoin d'un café.</w:t>
      </w:r>
    </w:p>
    <w:p>
      <w:r>
        <w:t xml:space="preserve">    Hello, I need a coffee.</w:t>
      </w:r>
    </w:p>
    <w:p>
      <w:r>
        <w:t>7.  Bonjour, mes amis !</w:t>
      </w:r>
    </w:p>
    <w:p>
      <w:r>
        <w:t xml:space="preserve">     Hello, my friends!</w:t>
      </w:r>
    </w:p>
    <w:p>
      <w:r>
        <w:t>8.  J'aime beaucoup le cinéma, bonjour.</w:t>
      </w:r>
    </w:p>
    <w:p>
      <w:r>
        <w:t xml:space="preserve">    I love the cinema, hello. </w:t>
      </w:r>
    </w:p>
    <w:p>
      <w:r>
        <w:t>9.  Bonjour, est-ce que vous avez un moment libre?</w:t>
      </w:r>
    </w:p>
    <w:p>
      <w:r>
        <w:t xml:space="preserve">   Hello, do you have some free time?</w:t>
      </w:r>
    </w:p>
    <w:p>
      <w:r>
        <w:t xml:space="preserve">10. Bonjour, je suis désolé. </w:t>
      </w:r>
    </w:p>
    <w:p>
      <w:r>
        <w:t xml:space="preserve">   Hello, I’m sorry.</w:t>
      </w:r>
    </w:p>
    <w:p/>
    <w:p>
      <w:r>
        <w:rPr>
          <w:b/>
        </w:rPr>
        <w:t>Word: oui | Meaning: yes</w:t>
      </w:r>
    </w:p>
    <w:p/>
    <w:p>
      <w:r>
        <w:t>1. Oui, je parle français.</w:t>
      </w:r>
    </w:p>
    <w:p>
      <w:r>
        <w:t xml:space="preserve">    Yes, I speak French.</w:t>
      </w:r>
    </w:p>
    <w:p>
      <w:r>
        <w:t>2.  La température est agréable aujourd'hui, oui.</w:t>
      </w:r>
    </w:p>
    <w:p>
      <w:r>
        <w:t xml:space="preserve">    The temperature is pleasant today, yes.</w:t>
      </w:r>
    </w:p>
    <w:p>
      <w:r>
        <w:t>3.  Oui, j’ai besoin d’aide pour la tâche.</w:t>
      </w:r>
    </w:p>
    <w:p>
      <w:r>
        <w:t xml:space="preserve">   Yes, I need help with the task.</w:t>
      </w:r>
    </w:p>
    <w:p>
      <w:r>
        <w:t>4.  Avez-vous vu le film ? Oui.</w:t>
      </w:r>
    </w:p>
    <w:p>
      <w:r>
        <w:t xml:space="preserve">    Did you see the movie? Yes.</w:t>
      </w:r>
    </w:p>
    <w:p>
      <w:r>
        <w:t xml:space="preserve">5.  Je suis content de vous voir, oui. </w:t>
      </w:r>
    </w:p>
    <w:p>
      <w:r>
        <w:t xml:space="preserve">    I am happy to see you, yes.</w:t>
      </w:r>
    </w:p>
    <w:p>
      <w:r>
        <w:t>6.  La vie est belle, oui.</w:t>
      </w:r>
    </w:p>
    <w:p>
      <w:r>
        <w:t xml:space="preserve">    Life is beautiful, yes. </w:t>
      </w:r>
    </w:p>
    <w:p>
      <w:r>
        <w:t>7.  Parlez-vous anglais ? Oui.</w:t>
      </w:r>
    </w:p>
    <w:p>
      <w:r>
        <w:t xml:space="preserve">    Do you speak English? Yes. </w:t>
      </w:r>
    </w:p>
    <w:p>
      <w:r>
        <w:t xml:space="preserve">8.  Le restaurant est ouvert. Oui. </w:t>
      </w:r>
    </w:p>
    <w:p>
      <w:r>
        <w:t xml:space="preserve">     The restaurant is open. Yes. </w:t>
      </w:r>
    </w:p>
    <w:p>
      <w:r>
        <w:t>9.  On a besoin d’eau, oui!</w:t>
      </w:r>
    </w:p>
    <w:p>
      <w:r>
        <w:t xml:space="preserve">   We need water, yes! </w:t>
      </w:r>
    </w:p>
    <w:p>
      <w:r>
        <w:t xml:space="preserve">10. Je suis fatigué. Oui. </w:t>
      </w:r>
    </w:p>
    <w:p>
      <w:r>
        <w:t xml:space="preserve">    I'm tired. Yes.</w:t>
      </w:r>
    </w:p>
    <w:p/>
    <w:p>
      <w:r>
        <w:rPr>
          <w:b/>
        </w:rPr>
        <w:t>Word: belle | Meaning: beautiful</w:t>
      </w:r>
    </w:p>
    <w:p/>
    <w:p>
      <w:r>
        <w:t>1. La femme a une robe belle .</w:t>
      </w:r>
    </w:p>
    <w:p>
      <w:r>
        <w:t xml:space="preserve">   The woman has a beautiful dress.</w:t>
      </w:r>
    </w:p>
    <w:p>
      <w:r>
        <w:t>2. Le château est très belle .</w:t>
      </w:r>
    </w:p>
    <w:p>
      <w:r>
        <w:t xml:space="preserve">   The castle is very beautiful.</w:t>
      </w:r>
    </w:p>
    <w:p>
      <w:r>
        <w:t>3. Votre maison est belle !</w:t>
      </w:r>
    </w:p>
    <w:p>
      <w:r>
        <w:t xml:space="preserve">    Your house is beautiful! </w:t>
      </w:r>
    </w:p>
    <w:p>
      <w:r>
        <w:t xml:space="preserve">4. Ce film est belle. </w:t>
      </w:r>
    </w:p>
    <w:p>
      <w:r>
        <w:t xml:space="preserve">    This movie is beautiful.</w:t>
      </w:r>
    </w:p>
    <w:p>
      <w:r>
        <w:t>5. Cette fleur est belle.</w:t>
      </w:r>
    </w:p>
    <w:p>
      <w:r>
        <w:t xml:space="preserve">   This flower is beautiful.</w:t>
      </w:r>
    </w:p>
    <w:p>
      <w:r>
        <w:t>6. J'aime la musique belle.</w:t>
      </w:r>
    </w:p>
    <w:p>
      <w:r>
        <w:t xml:space="preserve">   I like beautiful music.</w:t>
      </w:r>
    </w:p>
    <w:p>
      <w:r>
        <w:t>7. Il a un sourire belle .</w:t>
      </w:r>
    </w:p>
    <w:p>
      <w:r>
        <w:t xml:space="preserve">   He has a beautiful smile.</w:t>
      </w:r>
    </w:p>
    <w:p>
      <w:r>
        <w:t xml:space="preserve">8. La lumière du soleil est belle. </w:t>
      </w:r>
    </w:p>
    <w:p>
      <w:r>
        <w:t xml:space="preserve">   The sunlight is beautiful.</w:t>
      </w:r>
    </w:p>
    <w:p>
      <w:r>
        <w:t xml:space="preserve">9. Le ciel est beau, et il est belle aujourd’hui.  </w:t>
      </w:r>
    </w:p>
    <w:p>
      <w:r>
        <w:t xml:space="preserve">   The sky is beautiful and it is beautiful today.</w:t>
      </w:r>
    </w:p>
    <w:p>
      <w:r>
        <w:t xml:space="preserve">10.  La ville de Paris est belle . </w:t>
      </w:r>
    </w:p>
    <w:p>
      <w:r>
        <w:t xml:space="preserve">    Paris is a beautiful city.</w:t>
      </w:r>
    </w:p>
    <w:p/>
    <w:p>
      <w:r>
        <w:rPr>
          <w:b/>
        </w:rPr>
        <w:t>Word: petit | Meaning: small</w:t>
      </w:r>
    </w:p>
    <w:p/>
    <w:p>
      <w:r>
        <w:t>1. Ce petit garçon est adorable.</w:t>
      </w:r>
    </w:p>
    <w:p>
      <w:r>
        <w:t xml:space="preserve">   This little boy is adorable.</w:t>
      </w:r>
    </w:p>
    <w:p>
      <w:r>
        <w:t>2. La taille du chien est très petite.</w:t>
      </w:r>
    </w:p>
    <w:p>
      <w:r>
        <w:t xml:space="preserve">   The dog's size is very small.</w:t>
      </w:r>
    </w:p>
    <w:p>
      <w:r>
        <w:t>3. J'ai un petit problème avec mon ordinateur.</w:t>
      </w:r>
    </w:p>
    <w:p>
      <w:r>
        <w:t xml:space="preserve">    I have a small problem with my computer.</w:t>
      </w:r>
    </w:p>
    <w:p>
      <w:r>
        <w:t>4. L’oiseau est petit et coloré.</w:t>
      </w:r>
    </w:p>
    <w:p>
      <w:r>
        <w:t xml:space="preserve">    The bird is small and colorful.</w:t>
      </w:r>
    </w:p>
    <w:p>
      <w:r>
        <w:t>5. Est-ce que tu veux boire un petit café?</w:t>
      </w:r>
    </w:p>
    <w:p>
      <w:r>
        <w:t xml:space="preserve">   Do you want to drink a little coffee? </w:t>
      </w:r>
    </w:p>
    <w:p>
      <w:r>
        <w:t>6. La boulangerie a un petit rayon de produits artisanaux.</w:t>
      </w:r>
    </w:p>
    <w:p>
      <w:r>
        <w:t xml:space="preserve">   The bakery has a small section of artisanal products. </w:t>
      </w:r>
    </w:p>
    <w:p>
      <w:r>
        <w:t>7. J'ai besoin d'un petit conseil pour la cuisine.</w:t>
      </w:r>
    </w:p>
    <w:p>
      <w:r>
        <w:t xml:space="preserve">    I need a small advice for cooking.</w:t>
      </w:r>
    </w:p>
    <w:p>
      <w:r>
        <w:t>8. Il est arrivé avec son petit ami.</w:t>
      </w:r>
    </w:p>
    <w:p>
      <w:r>
        <w:t xml:space="preserve">   He came with his boyfriend. </w:t>
      </w:r>
    </w:p>
    <w:p>
      <w:r>
        <w:t>9. Tu as un petit gâteau à partager?</w:t>
      </w:r>
    </w:p>
    <w:p>
      <w:r>
        <w:t xml:space="preserve">   Do you have a little cake to share?</w:t>
      </w:r>
    </w:p>
    <w:p>
      <w:r>
        <w:t>10.  J'aime les petits animaux de compagnie.</w:t>
      </w:r>
    </w:p>
    <w:p>
      <w:r>
        <w:t xml:space="preserve">    I like small pets.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très reconnaissant de vous avoir rencontrés.</w:t>
      </w:r>
    </w:p>
    <w:p>
      <w:r>
        <w:t xml:space="preserve">   I am very grateful to have met you.</w:t>
      </w:r>
    </w:p>
    <w:p>
      <w:r>
        <w:t>3.  Merci d'avoir partagé ce délicieux gâteau.</w:t>
      </w:r>
    </w:p>
    <w:p>
      <w:r>
        <w:t xml:space="preserve">   Thank you for sharing this delicious cake.</w:t>
      </w:r>
    </w:p>
    <w:p>
      <w:r>
        <w:t xml:space="preserve">4.  Merci pour votre réponse rapide. </w:t>
      </w:r>
    </w:p>
    <w:p>
      <w:r>
        <w:t xml:space="preserve">   Thanks for your quick response.</w:t>
      </w:r>
    </w:p>
    <w:p>
      <w:r>
        <w:t>5.  Merci à tous pour votre participation.</w:t>
      </w:r>
    </w:p>
    <w:p>
      <w:r>
        <w:t xml:space="preserve">   Thank you all for your participation.</w:t>
      </w:r>
    </w:p>
    <w:p>
      <w:r>
        <w:t>6.  Merci de l'information utile.</w:t>
      </w:r>
    </w:p>
    <w:p>
      <w:r>
        <w:t xml:space="preserve">   Thank you for the useful information.</w:t>
      </w:r>
    </w:p>
    <w:p>
      <w:r>
        <w:t>7.  Merci d'avoir fait preuve de patience.</w:t>
      </w:r>
    </w:p>
    <w:p>
      <w:r>
        <w:t xml:space="preserve">   Thank you for showing patience.</w:t>
      </w:r>
    </w:p>
    <w:p>
      <w:r>
        <w:t xml:space="preserve">8.  Je suis reconnaissant de vous avoir rencontré. </w:t>
      </w:r>
    </w:p>
    <w:p>
      <w:r>
        <w:t xml:space="preserve">   I am grateful to have met you.</w:t>
      </w:r>
    </w:p>
    <w:p>
      <w:r>
        <w:t xml:space="preserve">9.  Merci de votre aide précieuse. </w:t>
      </w:r>
    </w:p>
    <w:p>
      <w:r>
        <w:t xml:space="preserve">   Thank you for your precious help.</w:t>
      </w:r>
    </w:p>
    <w:p>
      <w:r>
        <w:t>10. Merci pour votre gentillesse.</w:t>
      </w:r>
    </w:p>
    <w:p>
      <w:r>
        <w:t xml:space="preserve">    Thank you for your kindness.</w:t>
      </w:r>
    </w:p>
    <w:p/>
    <w:p>
      <w:r>
        <w:rPr>
          <w:b/>
        </w:rPr>
        <w:t>Word: bon | Meaning: good</w:t>
      </w:r>
    </w:p>
    <w:p/>
    <w:p>
      <w:r>
        <w:t>1. La météo est bon aujourd'hui.</w:t>
      </w:r>
    </w:p>
    <w:p>
      <w:r>
        <w:t xml:space="preserve">  The weather is good today.</w:t>
      </w:r>
    </w:p>
    <w:p>
      <w:r>
        <w:t>2. Il a mangé un bon repas.</w:t>
      </w:r>
    </w:p>
    <w:p>
      <w:r>
        <w:t xml:space="preserve">  He ate a good meal.</w:t>
      </w:r>
    </w:p>
    <w:p>
      <w:r>
        <w:t>3. J'ai acheté un bon livre.</w:t>
      </w:r>
    </w:p>
    <w:p>
      <w:r>
        <w:t xml:space="preserve">  I bought a good book. </w:t>
      </w:r>
    </w:p>
    <w:p>
      <w:r>
        <w:t>4. Vous avez une bonne nuit de sommeil ?</w:t>
      </w:r>
    </w:p>
    <w:p>
      <w:r>
        <w:t xml:space="preserve">  Did you have a good night's sleep?</w:t>
      </w:r>
    </w:p>
    <w:p>
      <w:r>
        <w:t>5. La ville est très agréable, je trouve.</w:t>
      </w:r>
    </w:p>
    <w:p>
      <w:r>
        <w:t xml:space="preserve">  The city is very nice, I think.</w:t>
      </w:r>
    </w:p>
    <w:p>
      <w:r>
        <w:t>6. Il y a des bons moments dans la vie.</w:t>
      </w:r>
    </w:p>
    <w:p>
      <w:r>
        <w:t xml:space="preserve">  There are good times in life. </w:t>
      </w:r>
    </w:p>
    <w:p>
      <w:r>
        <w:t xml:space="preserve">7. C’est bon de voir mes amis ! </w:t>
      </w:r>
    </w:p>
    <w:p>
      <w:r>
        <w:t xml:space="preserve">  It's nice to see my friends!</w:t>
      </w:r>
    </w:p>
    <w:p>
      <w:r>
        <w:t>8. La conversation était bonne et facile.</w:t>
      </w:r>
    </w:p>
    <w:p>
      <w:r>
        <w:t xml:space="preserve">  The conversation was good and easy. </w:t>
      </w:r>
    </w:p>
    <w:p>
      <w:r>
        <w:t xml:space="preserve">9. Il est bon de savoir que vous êtes en sécurité. </w:t>
      </w:r>
    </w:p>
    <w:p>
      <w:r>
        <w:t xml:space="preserve">   It is good to know that you are safe. </w:t>
      </w:r>
    </w:p>
    <w:p>
      <w:r>
        <w:t>10. C’est bon de prendre du temps pour soi.</w:t>
      </w:r>
    </w:p>
    <w:p>
      <w:r>
        <w:t xml:space="preserve">    It is good to take time for oneself.</w:t>
      </w:r>
    </w:p>
    <w:p/>
    <w:p>
      <w:r>
        <w:rPr>
          <w:b/>
        </w:rPr>
        <w:t>Word: play | Meaning: to engage in an activity for enjoyment or amusement</w:t>
      </w:r>
    </w:p>
    <w:p/>
    <w:p>
      <w:r>
        <w:t>1. Je adore jouer au frisbee avec mes amis.</w:t>
      </w:r>
    </w:p>
    <w:p>
      <w:r>
        <w:t xml:space="preserve">   I love playing frisbee with my friends.</w:t>
      </w:r>
    </w:p>
    <w:p>
      <w:r>
        <w:t>2. Les enfants jouent dans la cour après l'école.</w:t>
      </w:r>
    </w:p>
    <w:p>
      <w:r>
        <w:t xml:space="preserve">   Children play in the yard after school.</w:t>
      </w:r>
    </w:p>
    <w:p>
      <w:r>
        <w:t xml:space="preserve">3. Il joue aux cartes à table avec sa famille. </w:t>
      </w:r>
    </w:p>
    <w:p>
      <w:r>
        <w:t xml:space="preserve">   He plays card games with his family.</w:t>
      </w:r>
    </w:p>
    <w:p>
      <w:r>
        <w:t>4. Vous pouvez jouer à un jeu de société pendant votre soirée.</w:t>
      </w:r>
    </w:p>
    <w:p>
      <w:r>
        <w:t xml:space="preserve">  You can play a board game during your evening.</w:t>
      </w:r>
    </w:p>
    <w:p>
      <w:r>
        <w:t>5. On joue souvent au tennis pour se défouler.</w:t>
      </w:r>
    </w:p>
    <w:p>
      <w:r>
        <w:t xml:space="preserve">  We often play tennis to unwind. </w:t>
      </w:r>
    </w:p>
    <w:p>
      <w:r>
        <w:t xml:space="preserve">6. Les artistes jouent un rôle important dans la culture. </w:t>
      </w:r>
    </w:p>
    <w:p>
      <w:r>
        <w:t xml:space="preserve">   Artists play an important role in culture.</w:t>
      </w:r>
    </w:p>
    <w:p>
      <w:r>
        <w:t xml:space="preserve">7. La musique est un moyen de jouer et d'écouter des chansons. </w:t>
      </w:r>
    </w:p>
    <w:p>
      <w:r>
        <w:t xml:space="preserve">   Music is a way to play and listen to songs.</w:t>
      </w:r>
    </w:p>
    <w:p>
      <w:r>
        <w:t>8. J’ai envie de jouer à un jeu vidéo.</w:t>
      </w:r>
    </w:p>
    <w:p>
      <w:r>
        <w:t xml:space="preserve">    I feel like playing a video game.</w:t>
      </w:r>
    </w:p>
    <w:p>
      <w:r>
        <w:t>9.  Les jeux sont importants pour les enfants.</w:t>
      </w:r>
    </w:p>
    <w:p>
      <w:r>
        <w:t xml:space="preserve">   Games are important for children. </w:t>
      </w:r>
    </w:p>
    <w:p>
      <w:r>
        <w:t xml:space="preserve">10. Il est temps de jouer à l'extérieur. </w:t>
      </w:r>
    </w:p>
    <w:p>
      <w:r>
        <w:t xml:space="preserve">   It's time to go play outside.</w:t>
      </w:r>
    </w:p>
    <w:p/>
    <w:p>
      <w:r>
        <w:rPr>
          <w:b/>
        </w:rPr>
        <w:t>Word: grand | Meaning: large, big</w:t>
      </w:r>
    </w:p>
    <w:p/>
    <w:p>
      <w:r>
        <w:t>1.  Le gâteau est grand.</w:t>
      </w:r>
    </w:p>
    <w:p>
      <w:r>
        <w:t xml:space="preserve">    The cake is big.</w:t>
      </w:r>
    </w:p>
    <w:p>
      <w:r>
        <w:t>2.  La ville est grande.</w:t>
      </w:r>
    </w:p>
    <w:p>
      <w:r>
        <w:t xml:space="preserve">    The city is big.</w:t>
      </w:r>
    </w:p>
    <w:p>
      <w:r>
        <w:t>3.  Le chien est grand.</w:t>
      </w:r>
    </w:p>
    <w:p>
      <w:r>
        <w:t xml:space="preserve">   The dog is big. </w:t>
      </w:r>
    </w:p>
    <w:p>
      <w:r>
        <w:t>4.  Mon frère est grand, il est un peu plus haut que moi.</w:t>
      </w:r>
    </w:p>
    <w:p>
      <w:r>
        <w:t xml:space="preserve">   My brother is tall, he is a little taller than me.</w:t>
      </w:r>
    </w:p>
    <w:p>
      <w:r>
        <w:t>5.  Les fleurs sont grandes et colorées.</w:t>
      </w:r>
    </w:p>
    <w:p>
      <w:r>
        <w:t xml:space="preserve">    The flowers are large and colorful. </w:t>
      </w:r>
    </w:p>
    <w:p>
      <w:r>
        <w:t xml:space="preserve">6.  Le soleil est grand aujourd'hui. </w:t>
      </w:r>
    </w:p>
    <w:p>
      <w:r>
        <w:t xml:space="preserve">    The sun is big today. </w:t>
      </w:r>
    </w:p>
    <w:p>
      <w:r>
        <w:t>7.  La montagne est grande.</w:t>
      </w:r>
    </w:p>
    <w:p>
      <w:r>
        <w:t xml:space="preserve">    The mountain is big. </w:t>
      </w:r>
    </w:p>
    <w:p>
      <w:r>
        <w:t xml:space="preserve">8.  J’aime les grands espaces. </w:t>
      </w:r>
    </w:p>
    <w:p>
      <w:r>
        <w:t xml:space="preserve">   I like big spaces. </w:t>
      </w:r>
    </w:p>
    <w:p>
      <w:r>
        <w:t xml:space="preserve">9.  Ce tableau est grand, il a besoin d’un mur pour l'afficher. </w:t>
      </w:r>
    </w:p>
    <w:p>
      <w:r>
        <w:t xml:space="preserve">    This painting is big, it needs a wall to display it.</w:t>
      </w:r>
    </w:p>
    <w:p>
      <w:r>
        <w:t xml:space="preserve">10.  Vous avez un gros projet, n'oubliez pas de vous organiser ! </w:t>
      </w:r>
    </w:p>
    <w:p>
      <w:r>
        <w:t xml:space="preserve">   You have a big project, don't forget to organize yourself!</w:t>
      </w:r>
    </w:p>
    <w:p/>
    <w:p>
      <w:r>
        <w:rPr>
          <w:b/>
        </w:rPr>
        <w:t>Word: cat | Meaning: feline</w:t>
      </w:r>
    </w:p>
    <w:p/>
    <w:p>
      <w:r>
        <w:t xml:space="preserve">1. J'ai un chat adorable. </w:t>
      </w:r>
    </w:p>
    <w:p>
      <w:r>
        <w:t xml:space="preserve">  My cat is so cute.</w:t>
      </w:r>
    </w:p>
    <w:p>
      <w:r>
        <w:t>2. Le chat est sur le canapé.</w:t>
      </w:r>
    </w:p>
    <w:p>
      <w:r>
        <w:t xml:space="preserve">  The cat is on the couch.</w:t>
      </w:r>
    </w:p>
    <w:p>
      <w:r>
        <w:t>3. La chat est belle et noire.</w:t>
      </w:r>
    </w:p>
    <w:p>
      <w:r>
        <w:t xml:space="preserve">  The cat is pretty and black.</w:t>
      </w:r>
    </w:p>
    <w:p>
      <w:r>
        <w:t xml:space="preserve">4. Le chat miaule pour faire son besoin. </w:t>
      </w:r>
    </w:p>
    <w:p>
      <w:r>
        <w:t xml:space="preserve">  The cat meows to go to the bathroom.</w:t>
      </w:r>
    </w:p>
    <w:p>
      <w:r>
        <w:t>5. Les chats sont des animaux domestiques.</w:t>
      </w:r>
    </w:p>
    <w:p>
      <w:r>
        <w:t xml:space="preserve">   Cats are domestic animals.</w:t>
      </w:r>
    </w:p>
    <w:p>
      <w:r>
        <w:t>6. Je préfère les chats à les chiens.</w:t>
      </w:r>
    </w:p>
    <w:p>
      <w:r>
        <w:t xml:space="preserve">   I prefer cats to dogs. </w:t>
      </w:r>
    </w:p>
    <w:p>
      <w:r>
        <w:t xml:space="preserve">7. Il y a beaucoup de chat dans la ville. </w:t>
      </w:r>
    </w:p>
    <w:p>
      <w:r>
        <w:t xml:space="preserve">   There are many cats in the city.</w:t>
      </w:r>
    </w:p>
    <w:p>
      <w:r>
        <w:t xml:space="preserve">8. Le chat mange de la nourriture et du poisson. </w:t>
      </w:r>
    </w:p>
    <w:p>
      <w:r>
        <w:t xml:space="preserve">  The cat eats food and fish.</w:t>
      </w:r>
    </w:p>
    <w:p>
      <w:r>
        <w:t>9. Les chats sont intelligents et curieux.</w:t>
      </w:r>
    </w:p>
    <w:p>
      <w:r>
        <w:t xml:space="preserve">  Cats are intelligent and curious.</w:t>
      </w:r>
    </w:p>
    <w:p>
      <w:r>
        <w:t xml:space="preserve">10. J'adore jouer avec mon chat. </w:t>
      </w:r>
    </w:p>
    <w:p>
      <w:r>
        <w:t xml:space="preserve">   I love playing with my cat.</w:t>
      </w:r>
    </w:p>
    <w:p/>
    <w:p>
      <w:r>
        <w:rPr>
          <w:b/>
        </w:rPr>
        <w:t>Word: lumiere | Meaning: light</w:t>
      </w:r>
    </w:p>
    <w:p/>
    <w:p>
      <w:r>
        <w:t>1.  J'ai besoin d'une lumière pour lire ce livre.</w:t>
      </w:r>
    </w:p>
    <w:p>
      <w:r>
        <w:t xml:space="preserve">    1. I need a light to read this book.</w:t>
      </w:r>
    </w:p>
    <w:p>
      <w:r>
        <w:t>2. La lumière du soleil brille sur la mer.</w:t>
      </w:r>
    </w:p>
    <w:p>
      <w:r>
        <w:t xml:space="preserve">   2. The sun’s light shines on the sea.</w:t>
      </w:r>
    </w:p>
    <w:p>
      <w:r>
        <w:t>3.  Il y a une petite lumière dans la chambre de ma mère.</w:t>
      </w:r>
    </w:p>
    <w:p>
      <w:r>
        <w:t xml:space="preserve">   3. There's a small light in my mother's room. </w:t>
      </w:r>
    </w:p>
    <w:p>
      <w:r>
        <w:t xml:space="preserve">4.  La lampe est éclairée par une flamme vive. </w:t>
      </w:r>
    </w:p>
    <w:p>
      <w:r>
        <w:t xml:space="preserve">   4. The lamp is illuminated by a live flame.</w:t>
      </w:r>
    </w:p>
    <w:p>
      <w:r>
        <w:t>5.  Elle allume la lumière pour passer l’examen.</w:t>
      </w:r>
    </w:p>
    <w:p>
      <w:r>
        <w:t xml:space="preserve">   5. She turns on the lights to pass the exam.</w:t>
      </w:r>
    </w:p>
    <w:p>
      <w:r>
        <w:t xml:space="preserve">6. La lumière du crépuscule est magnifique. </w:t>
      </w:r>
    </w:p>
    <w:p>
      <w:r>
        <w:t xml:space="preserve">   6. The light of dusk is magnificent. </w:t>
      </w:r>
    </w:p>
    <w:p>
      <w:r>
        <w:t>7.  La lumière de la lune me guide dans la nuit.</w:t>
      </w:r>
    </w:p>
    <w:p>
      <w:r>
        <w:t xml:space="preserve">   7. The moon's light guides me in the night. </w:t>
      </w:r>
    </w:p>
    <w:p>
      <w:r>
        <w:t xml:space="preserve">8.  Il faut éteindre la lumière pour ne pas effrayer les enfants. </w:t>
      </w:r>
    </w:p>
    <w:p>
      <w:r>
        <w:t xml:space="preserve">   8. You need to turn off the lights to not frighten the children. </w:t>
      </w:r>
    </w:p>
    <w:p>
      <w:r>
        <w:t xml:space="preserve">9.  La lumière est essentielle pour la sécurité. </w:t>
      </w:r>
    </w:p>
    <w:p>
      <w:r>
        <w:t xml:space="preserve">   9. Light is essential for safety. </w:t>
      </w:r>
    </w:p>
    <w:p>
      <w:r>
        <w:t xml:space="preserve">10. Les lampes à LED consomment moins d'énergie que les lampes traditionnelles. </w:t>
      </w:r>
    </w:p>
    <w:p>
      <w:r>
        <w:t xml:space="preserve">   10. LED lamps consume less energy than traditional lamps.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