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dans ma chambre.</w:t>
      </w:r>
    </w:p>
    <w:p>
      <w:r>
        <w:t xml:space="preserve">   The sunlight shines in my room.</w:t>
      </w:r>
    </w:p>
    <w:p>
      <w:r>
        <w:t>2. J'aime regarder la lumière de l'ordinateur.</w:t>
      </w:r>
    </w:p>
    <w:p>
      <w:r>
        <w:t xml:space="preserve">   I like to look at the light of the computer. </w:t>
      </w:r>
    </w:p>
    <w:p>
      <w:r>
        <w:t xml:space="preserve">3. La lune est un objet lumineux qui illumine la nuit. </w:t>
      </w:r>
    </w:p>
    <w:p>
      <w:r>
        <w:t xml:space="preserve">   The moon is a luminous object that illuminates the night. </w:t>
      </w:r>
    </w:p>
    <w:p>
      <w:r>
        <w:t xml:space="preserve">4. La lumière du feu est très intense et agréable. </w:t>
      </w:r>
    </w:p>
    <w:p>
      <w:r>
        <w:t xml:space="preserve">   The firelight is very intense and pleasant.</w:t>
      </w:r>
    </w:p>
    <w:p>
      <w:r>
        <w:t xml:space="preserve">5. Tu as besoin d'une lumière pour lire. </w:t>
      </w:r>
    </w:p>
    <w:p>
      <w:r>
        <w:t xml:space="preserve">   You need light to read. </w:t>
      </w:r>
    </w:p>
    <w:p>
      <w:r>
        <w:t xml:space="preserve">6. Il y avait beaucoup de lumière dans la salle. </w:t>
      </w:r>
    </w:p>
    <w:p>
      <w:r>
        <w:t xml:space="preserve">   There was a lot of light in the room.</w:t>
      </w:r>
    </w:p>
    <w:p>
      <w:r>
        <w:t xml:space="preserve">7. Les lampes éclairent la table et la chaise. </w:t>
      </w:r>
    </w:p>
    <w:p>
      <w:r>
        <w:t xml:space="preserve">   The lamps illuminate the table and chair. </w:t>
      </w:r>
    </w:p>
    <w:p>
      <w:r>
        <w:t xml:space="preserve">8. La lumière du train m’a fait rêver. </w:t>
      </w:r>
    </w:p>
    <w:p>
      <w:r>
        <w:t xml:space="preserve">   The light of the train made me dream.</w:t>
      </w:r>
    </w:p>
    <w:p>
      <w:r>
        <w:t xml:space="preserve">9.  La lumière naturelle est plus importante que l'éclairage artificiel. </w:t>
      </w:r>
    </w:p>
    <w:p>
      <w:r>
        <w:t xml:space="preserve">   Natural light is more important than artificial lighting. </w:t>
      </w:r>
    </w:p>
    <w:p>
      <w:r>
        <w:t xml:space="preserve">10. La lumière de la fête a illuminé notre soirée. </w:t>
      </w:r>
    </w:p>
    <w:p>
      <w:r>
        <w:t xml:space="preserve">   The lights from the party illuminated our evening.</w:t>
      </w:r>
    </w:p>
    <w:p/>
    <w:p>
      <w:r>
        <w:rPr>
          <w:b/>
        </w:rPr>
        <w:t>Word: chat | Meaning: cat</w:t>
      </w:r>
    </w:p>
    <w:p/>
    <w:p>
      <w:r>
        <w:t xml:space="preserve">1. J'ai un chat adorable. </w:t>
      </w:r>
    </w:p>
    <w:p>
      <w:r>
        <w:t xml:space="preserve">    I have an adorable cat.</w:t>
      </w:r>
    </w:p>
    <w:p>
      <w:r>
        <w:t xml:space="preserve">2. Le chat est très mignon. </w:t>
      </w:r>
    </w:p>
    <w:p>
      <w:r>
        <w:t xml:space="preserve">    The cat is very cute.</w:t>
      </w:r>
    </w:p>
    <w:p>
      <w:r>
        <w:t>3. Il dort sur la table.</w:t>
      </w:r>
    </w:p>
    <w:p>
      <w:r>
        <w:t xml:space="preserve">   He sleeps on the table.</w:t>
      </w:r>
    </w:p>
    <w:p>
      <w:r>
        <w:t>4. Je ne peux pas parler avec mon chat.</w:t>
      </w:r>
    </w:p>
    <w:p>
      <w:r>
        <w:t xml:space="preserve">   I cannot talk with my cat.</w:t>
      </w:r>
    </w:p>
    <w:p>
      <w:r>
        <w:t>5. Mon chat aime jouer.</w:t>
      </w:r>
    </w:p>
    <w:p>
      <w:r>
        <w:t xml:space="preserve">   My cat likes to play.</w:t>
      </w:r>
    </w:p>
    <w:p>
      <w:r>
        <w:t xml:space="preserve">6. La vie de chat est simple. </w:t>
      </w:r>
    </w:p>
    <w:p>
      <w:r>
        <w:t xml:space="preserve">    A cat's life is simple.</w:t>
      </w:r>
    </w:p>
    <w:p>
      <w:r>
        <w:t>7. Le chat a mangé sa nourriture.</w:t>
      </w:r>
    </w:p>
    <w:p>
      <w:r>
        <w:t xml:space="preserve">   The cat ate its food.</w:t>
      </w:r>
    </w:p>
    <w:p>
      <w:r>
        <w:t>8. Il se promène dehors tous les jours.</w:t>
      </w:r>
    </w:p>
    <w:p>
      <w:r>
        <w:t xml:space="preserve">   He goes outside every day.</w:t>
      </w:r>
    </w:p>
    <w:p>
      <w:r>
        <w:t>9. Mon chat est très intelligent.</w:t>
      </w:r>
    </w:p>
    <w:p>
      <w:r>
        <w:t xml:space="preserve">   My cat is very smart. </w:t>
      </w:r>
    </w:p>
    <w:p>
      <w:r>
        <w:t xml:space="preserve">10. Je voudrais un chat de compagnie. </w:t>
      </w:r>
    </w:p>
    <w:p>
      <w:r>
        <w:t xml:space="preserve">    I would like a companion cat.</w:t>
      </w:r>
    </w:p>
    <w:p/>
    <w:p>
      <w:r>
        <w:rPr>
          <w:b/>
        </w:rPr>
        <w:t>Word: moi | Meaning: I</w:t>
      </w:r>
    </w:p>
    <w:p/>
    <w:p>
      <w:r>
        <w:t>1.  J'aime bien la musique.</w:t>
      </w:r>
    </w:p>
    <w:p>
      <w:r>
        <w:t xml:space="preserve">    My music is very enjoyable.</w:t>
      </w:r>
    </w:p>
    <w:p>
      <w:r>
        <w:t>2.  Moi, je suis fatigué.</w:t>
      </w:r>
    </w:p>
    <w:p>
      <w:r>
        <w:t xml:space="preserve">    I am tired.</w:t>
      </w:r>
    </w:p>
    <w:p>
      <w:r>
        <w:t>3.  La cuisine est magnifique!</w:t>
      </w:r>
    </w:p>
    <w:p>
      <w:r>
        <w:t xml:space="preserve">    The kitchen is beautiful! </w:t>
      </w:r>
    </w:p>
    <w:p>
      <w:r>
        <w:t>4.  Où est votre maison?</w:t>
      </w:r>
    </w:p>
    <w:p>
      <w:r>
        <w:t xml:space="preserve">    Where is your house?</w:t>
      </w:r>
    </w:p>
    <w:p>
      <w:r>
        <w:t>5.  Je suis de France.</w:t>
      </w:r>
    </w:p>
    <w:p>
      <w:r>
        <w:t xml:space="preserve">    I'm from France. </w:t>
      </w:r>
    </w:p>
    <w:p>
      <w:r>
        <w:t xml:space="preserve">6.   Moi, je m'appelle Jean. </w:t>
      </w:r>
    </w:p>
    <w:p>
      <w:r>
        <w:t xml:space="preserve">    My name is Jean.</w:t>
      </w:r>
    </w:p>
    <w:p>
      <w:r>
        <w:t xml:space="preserve">7.   Le soleil brille aujourd'hui. </w:t>
      </w:r>
    </w:p>
    <w:p>
      <w:r>
        <w:t xml:space="preserve">    The sun is shining today.</w:t>
      </w:r>
    </w:p>
    <w:p>
      <w:r>
        <w:t xml:space="preserve">8.   Tu veux parler avec moi? </w:t>
      </w:r>
    </w:p>
    <w:p>
      <w:r>
        <w:t xml:space="preserve">    Do you want to talk with me?  </w:t>
      </w:r>
    </w:p>
    <w:p>
      <w:r>
        <w:t>9.  Je suis allé au marché hier.</w:t>
      </w:r>
    </w:p>
    <w:p>
      <w:r>
        <w:t xml:space="preserve">    I went to the market yesterday. </w:t>
      </w:r>
    </w:p>
    <w:p>
      <w:r>
        <w:t xml:space="preserve">10. J'ai besoin d'un café. </w:t>
      </w:r>
    </w:p>
    <w:p>
      <w:r>
        <w:t xml:space="preserve">     I need a coffee.</w:t>
      </w:r>
    </w:p>
    <w:p/>
    <w:p>
      <w:r>
        <w:rPr>
          <w:b/>
        </w:rPr>
        <w:t>Word: jeu | Meaning: game</w:t>
      </w:r>
    </w:p>
    <w:p/>
    <w:p>
      <w:r>
        <w:t>1. J'ai un nouveau jeu de société à la maison.</w:t>
      </w:r>
    </w:p>
    <w:p>
      <w:r>
        <w:t xml:space="preserve">   I have a new board game at home.</w:t>
      </w:r>
    </w:p>
    <w:p>
      <w:r>
        <w:t xml:space="preserve">2. Il aime jouer aux jeux vidéo avec ses amis. </w:t>
      </w:r>
    </w:p>
    <w:p>
      <w:r>
        <w:t xml:space="preserve">   He loves playing video games with his friends.</w:t>
      </w:r>
    </w:p>
    <w:p>
      <w:r>
        <w:t>3. Le jeu est une activité amusante et relaxante.</w:t>
      </w:r>
    </w:p>
    <w:p>
      <w:r>
        <w:t xml:space="preserve">   Playing is an entertaining and relaxing activity.</w:t>
      </w:r>
    </w:p>
    <w:p>
      <w:r>
        <w:t>4. Nous avons joué à un jeu de cartes hier soir.</w:t>
      </w:r>
    </w:p>
    <w:p>
      <w:r>
        <w:t xml:space="preserve">   We played a card game last night.</w:t>
      </w:r>
    </w:p>
    <w:p>
      <w:r>
        <w:t xml:space="preserve">5. Les enfants jouent souvent au parc avec d’autres enfants. </w:t>
      </w:r>
    </w:p>
    <w:p>
      <w:r>
        <w:t xml:space="preserve">   Children often play at the park with other children.</w:t>
      </w:r>
    </w:p>
    <w:p>
      <w:r>
        <w:t>6. Le jeu est important pour la croissance et le développement des enfants.</w:t>
      </w:r>
    </w:p>
    <w:p>
      <w:r>
        <w:t xml:space="preserve">   Playing is important for the growth and development of children.</w:t>
      </w:r>
    </w:p>
    <w:p>
      <w:r>
        <w:t xml:space="preserve">7. Il a joué un jeu de rôle sur internet. </w:t>
      </w:r>
    </w:p>
    <w:p>
      <w:r>
        <w:t xml:space="preserve">    He played a role-playing game on the internet.</w:t>
      </w:r>
    </w:p>
    <w:p>
      <w:r>
        <w:t xml:space="preserve">8. Le jeu de frisbee est une activité amusante en plein air. </w:t>
      </w:r>
    </w:p>
    <w:p>
      <w:r>
        <w:t xml:space="preserve">   Frisbee is a fun outdoor activity.</w:t>
      </w:r>
    </w:p>
    <w:p>
      <w:r>
        <w:t xml:space="preserve">9. J'adore jouer aux jeux d’arcade, c’est tellement amusant! </w:t>
      </w:r>
    </w:p>
    <w:p>
      <w:r>
        <w:t xml:space="preserve">   I love playing arcade games; it's so much fun!</w:t>
      </w:r>
    </w:p>
    <w:p>
      <w:r>
        <w:t xml:space="preserve">10. Je n’ai pas envie de jouer à un jeu aujourd’hui. </w:t>
      </w:r>
    </w:p>
    <w:p>
      <w:r>
        <w:t xml:space="preserve">   I don’t feel like playing a game today.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>2. La robe de Marie est rouge vif.</w:t>
      </w:r>
    </w:p>
    <w:p>
      <w:r>
        <w:t>Marie's dress is bright red.</w:t>
      </w:r>
    </w:p>
    <w:p>
      <w:r>
        <w:t xml:space="preserve">3. Le tableau de la classe est rouge et blanc. </w:t>
      </w:r>
    </w:p>
    <w:p>
      <w:r>
        <w:t>The classroom’s board is red and white.</w:t>
      </w:r>
    </w:p>
    <w:p>
      <w:r>
        <w:t xml:space="preserve">4. Il a un chapeau rouge à l'occasion du mariage.  </w:t>
      </w:r>
    </w:p>
    <w:p>
      <w:r>
        <w:t>He has a red hat for the wedding.</w:t>
      </w:r>
    </w:p>
    <w:p>
      <w:r>
        <w:t xml:space="preserve">5. La tomate est rouge.  </w:t>
      </w:r>
    </w:p>
    <w:p>
      <w:r>
        <w:t>The tomato is red.</w:t>
      </w:r>
    </w:p>
    <w:p>
      <w:r>
        <w:t xml:space="preserve">6. J'ai acheté une robe rouge.  </w:t>
      </w:r>
    </w:p>
    <w:p>
      <w:r>
        <w:t>I bought a red dress.</w:t>
      </w:r>
    </w:p>
    <w:p>
      <w:r>
        <w:t xml:space="preserve">7. L'or est rouge dans la lumière du soleil. </w:t>
      </w:r>
    </w:p>
    <w:p>
      <w:r>
        <w:t>Gold looks red in the sunlight.</w:t>
      </w:r>
    </w:p>
    <w:p>
      <w:r>
        <w:t>8. Il y a beaucoup de choses rouges dans la nature.</w:t>
      </w:r>
    </w:p>
    <w:p>
      <w:r>
        <w:t>There are many red things in nature.</w:t>
      </w:r>
    </w:p>
    <w:p>
      <w:r>
        <w:t xml:space="preserve">9. Les fleurs rouges attirent les insectes.  </w:t>
      </w:r>
    </w:p>
    <w:p>
      <w:r>
        <w:t>Red flowers attract insects.</w:t>
      </w:r>
    </w:p>
    <w:p>
      <w:r>
        <w:t xml:space="preserve">10. Le sang est rouge.   </w:t>
      </w:r>
    </w:p>
    <w:p>
      <w:r>
        <w:t>Blood is red.</w:t>
      </w:r>
    </w:p>
    <w:p/>
    <w:p>
      <w:r>
        <w:rPr>
          <w:b/>
        </w:rPr>
        <w:t>Word: maison | Meaning: house</w:t>
      </w:r>
    </w:p>
    <w:p/>
    <w:p>
      <w:r>
        <w:t>1.  J'aime beaucoup ma maison.</w:t>
      </w:r>
    </w:p>
    <w:p>
      <w:r>
        <w:t xml:space="preserve">    My house is my favorite place.</w:t>
      </w:r>
    </w:p>
    <w:p>
      <w:r>
        <w:t>2.  La maison est située dans un quartier paisible.</w:t>
      </w:r>
    </w:p>
    <w:p>
      <w:r>
        <w:t xml:space="preserve">   The house is located in a peaceful neighborhood.</w:t>
      </w:r>
    </w:p>
    <w:p>
      <w:r>
        <w:t>3.  Nous avons passé des vacances merveilleuses dans notre maison.</w:t>
      </w:r>
    </w:p>
    <w:p>
      <w:r>
        <w:t xml:space="preserve">   We had wonderful holidays at our house. </w:t>
      </w:r>
    </w:p>
    <w:p>
      <w:r>
        <w:t>4.  Le jardin de la maison est très beau.</w:t>
      </w:r>
    </w:p>
    <w:p>
      <w:r>
        <w:t xml:space="preserve">    The garden of the house is very beautiful.</w:t>
      </w:r>
    </w:p>
    <w:p>
      <w:r>
        <w:t>5.  Elle a fait beaucoup de travaux dans sa maison.</w:t>
      </w:r>
    </w:p>
    <w:p>
      <w:r>
        <w:t xml:space="preserve">   She did a lot of work in her house.</w:t>
      </w:r>
    </w:p>
    <w:p>
      <w:r>
        <w:t>6.  Nous nous sommes retrouvés à la maison de nos parents.</w:t>
      </w:r>
    </w:p>
    <w:p>
      <w:r>
        <w:t xml:space="preserve">   We met at our parents' home. </w:t>
      </w:r>
    </w:p>
    <w:p>
      <w:r>
        <w:t>7.  La maison est située sur une colline.</w:t>
      </w:r>
    </w:p>
    <w:p>
      <w:r>
        <w:t xml:space="preserve">   The house is located on a hill. </w:t>
      </w:r>
    </w:p>
    <w:p>
      <w:r>
        <w:t>8.  J'ai hâte d'aller chez ma mère pour visiter sa maison.</w:t>
      </w:r>
    </w:p>
    <w:p>
      <w:r>
        <w:t xml:space="preserve">    I can’t wait to go to my mother’s house for a visit.</w:t>
      </w:r>
    </w:p>
    <w:p>
      <w:r>
        <w:t>9.  Le propriétaire de la maison a un chat.</w:t>
      </w:r>
    </w:p>
    <w:p>
      <w:r>
        <w:t xml:space="preserve">   The owner of the house has a cat. </w:t>
      </w:r>
    </w:p>
    <w:p>
      <w:r>
        <w:t>10.  La maison est assez grande.</w:t>
      </w:r>
    </w:p>
    <w:p>
      <w:r>
        <w:t xml:space="preserve">    The house is quite large.</w:t>
      </w:r>
    </w:p>
    <w:p/>
    <w:p>
      <w:r>
        <w:t>Fleur: &lt;Flower&gt;</w:t>
      </w:r>
    </w:p>
    <w:p/>
    <w:p>
      <w:r>
        <w:t xml:space="preserve">1.  J’ai une fleur dans mon jardin. </w:t>
      </w:r>
    </w:p>
    <w:p>
      <w:r>
        <w:t xml:space="preserve">   I have a flower in my garden.</w:t>
      </w:r>
    </w:p>
    <w:p>
      <w:r>
        <w:t>2. La fleur était magnifique.</w:t>
      </w:r>
    </w:p>
    <w:p>
      <w:r>
        <w:t xml:space="preserve">   The flower was magnificent.</w:t>
      </w:r>
    </w:p>
    <w:p>
      <w:r>
        <w:t>3. Le bleu de la fleur est très profond.</w:t>
      </w:r>
    </w:p>
    <w:p>
      <w:r>
        <w:t xml:space="preserve">   The blue of the flower is very deep. </w:t>
      </w:r>
    </w:p>
    <w:p>
      <w:r>
        <w:t xml:space="preserve">4. Les fleurs de rose sont toujours les plus belles. </w:t>
      </w:r>
    </w:p>
    <w:p>
      <w:r>
        <w:t xml:space="preserve">  Roses flowers are always the most beautiful.</w:t>
      </w:r>
    </w:p>
    <w:p>
      <w:r>
        <w:t xml:space="preserve">5. J’aime beaucoup observer les fleurs en bloom. </w:t>
      </w:r>
    </w:p>
    <w:p>
      <w:r>
        <w:t xml:space="preserve">   I like to observe flowers in full bloom. </w:t>
      </w:r>
    </w:p>
    <w:p>
      <w:r>
        <w:t xml:space="preserve">6. La fleur symbolise l'amour et la beauté. </w:t>
      </w:r>
    </w:p>
    <w:p>
      <w:r>
        <w:t xml:space="preserve">  The flower symbolizes love and beauty.</w:t>
      </w:r>
    </w:p>
    <w:p>
      <w:r>
        <w:t xml:space="preserve">7. Les fleurs apportent de la joie à l'intérieur. </w:t>
      </w:r>
    </w:p>
    <w:p>
      <w:r>
        <w:t xml:space="preserve">   Flowers bring joy inside.</w:t>
      </w:r>
    </w:p>
    <w:p>
      <w:r>
        <w:t xml:space="preserve">8. Elle a fait une fleur de rose avec ses mains. </w:t>
      </w:r>
    </w:p>
    <w:p>
      <w:r>
        <w:t xml:space="preserve">    She made a rose blossom with her hands.</w:t>
      </w:r>
    </w:p>
    <w:p>
      <w:r>
        <w:t xml:space="preserve">9. Je suis allergique aux fleurs. </w:t>
      </w:r>
    </w:p>
    <w:p>
      <w:r>
        <w:t xml:space="preserve">  I am allergic to flowers.</w:t>
      </w:r>
    </w:p>
    <w:p>
      <w:r>
        <w:t xml:space="preserve">10. La fleur est un symbole de vie et de beauté. </w:t>
      </w:r>
    </w:p>
    <w:p>
      <w:r>
        <w:t xml:space="preserve">   The flower is a symbol of life and beauty.</w:t>
      </w:r>
    </w:p>
    <w:p/>
    <w:p>
      <w:r>
        <w:rPr>
          <w:b/>
        </w:rPr>
        <w:t>Word: haut | Meaning: high</w:t>
      </w:r>
    </w:p>
    <w:p/>
    <w:p>
      <w:r>
        <w:t>1. La montagne est très haute.</w:t>
      </w:r>
    </w:p>
    <w:p>
      <w:r>
        <w:t xml:space="preserve">   The mountain is very high.</w:t>
      </w:r>
    </w:p>
    <w:p>
      <w:r>
        <w:t>2. Le ciel est haut et bleu.</w:t>
      </w:r>
    </w:p>
    <w:p>
      <w:r>
        <w:t xml:space="preserve">   The sky is high and blue.</w:t>
      </w:r>
    </w:p>
    <w:p>
      <w:r>
        <w:t>3. Mon frère est plus haut que moi.</w:t>
      </w:r>
    </w:p>
    <w:p>
      <w:r>
        <w:t xml:space="preserve">   My brother is taller than I am. </w:t>
      </w:r>
    </w:p>
    <w:p>
      <w:r>
        <w:t>4. Nous allons voir un spectacle au théâtre.</w:t>
      </w:r>
    </w:p>
    <w:p>
      <w:r>
        <w:t xml:space="preserve">   We're going to see a play at the theatre. </w:t>
      </w:r>
    </w:p>
    <w:p>
      <w:r>
        <w:t>5. La ville est située sur une colline haute.</w:t>
      </w:r>
    </w:p>
    <w:p>
      <w:r>
        <w:t xml:space="preserve">   The city is situated on a high hill. </w:t>
      </w:r>
    </w:p>
    <w:p>
      <w:r>
        <w:t>6. J’aime faire des activités dans le parc.</w:t>
      </w:r>
    </w:p>
    <w:p>
      <w:r>
        <w:t xml:space="preserve">    I like doing activities in the park.  </w:t>
      </w:r>
    </w:p>
    <w:p>
      <w:r>
        <w:t>7. Le soleil brille haut dans le ciel.</w:t>
      </w:r>
    </w:p>
    <w:p>
      <w:r>
        <w:t xml:space="preserve">   The sun shines high in the sky. </w:t>
      </w:r>
    </w:p>
    <w:p>
      <w:r>
        <w:t xml:space="preserve">8. Tu as besoin d'un guide pour monter la montagne? </w:t>
      </w:r>
    </w:p>
    <w:p>
      <w:r>
        <w:t xml:space="preserve">   Do you need a guide to climb the mountain?</w:t>
      </w:r>
    </w:p>
    <w:p>
      <w:r>
        <w:t xml:space="preserve">9. La robe est trop haute et elle fait honte à sa taille. </w:t>
      </w:r>
    </w:p>
    <w:p>
      <w:r>
        <w:t xml:space="preserve">   The dress is too tall and it makes her look ashamed of her size. </w:t>
      </w:r>
    </w:p>
    <w:p>
      <w:r>
        <w:t xml:space="preserve">10. Il est difficile de trouver un appartement au haut des étages.  </w:t>
      </w:r>
    </w:p>
    <w:p>
      <w:r>
        <w:t xml:space="preserve">    It's difficult to find an apartment on the upper floors.</w:t>
      </w:r>
    </w:p>
    <w:p/>
    <w:p>
      <w:r>
        <w:rPr>
          <w:b/>
        </w:rPr>
        <w:t>Word: amour | Meaning: love</w:t>
      </w:r>
    </w:p>
    <w:p/>
    <w:p>
      <w:r>
        <w:t xml:space="preserve">1. J'adore la cuisine française.  </w:t>
      </w:r>
    </w:p>
    <w:p>
      <w:r>
        <w:t xml:space="preserve">    I love French cooking.</w:t>
      </w:r>
    </w:p>
    <w:p>
      <w:r>
        <w:t xml:space="preserve">2. L'amour est une force incroyable. </w:t>
      </w:r>
    </w:p>
    <w:p>
      <w:r>
        <w:t xml:space="preserve">    Love is an incredible force. </w:t>
      </w:r>
    </w:p>
    <w:p>
      <w:r>
        <w:t>3. Le plus grand amour de ma vie sont mes enfants.</w:t>
      </w:r>
    </w:p>
    <w:p>
      <w:r>
        <w:t xml:space="preserve">    The greatest love of my life are my children.</w:t>
      </w:r>
    </w:p>
    <w:p>
      <w:r>
        <w:t xml:space="preserve">4. Il a des sentiments d'amour pour son ex-petite amie. </w:t>
      </w:r>
    </w:p>
    <w:p>
      <w:r>
        <w:t xml:space="preserve">    He has feelings of love for his ex-girlfriend.</w:t>
      </w:r>
    </w:p>
    <w:p>
      <w:r>
        <w:t>5.  Je pense que l'amour est une chose précieuse.</w:t>
      </w:r>
    </w:p>
    <w:p>
      <w:r>
        <w:t xml:space="preserve">   I think that love is a precious thing.</w:t>
      </w:r>
    </w:p>
    <w:p>
      <w:r>
        <w:t>6. L'amour peut nous faire grandir et changer.</w:t>
      </w:r>
    </w:p>
    <w:p>
      <w:r>
        <w:t xml:space="preserve">    Love can make us grow and change. </w:t>
      </w:r>
    </w:p>
    <w:p>
      <w:r>
        <w:t xml:space="preserve">7.  Il faut respecter l'amour de son père. </w:t>
      </w:r>
    </w:p>
    <w:p>
      <w:r>
        <w:t xml:space="preserve">    You must respect the love of your father. </w:t>
      </w:r>
    </w:p>
    <w:p>
      <w:r>
        <w:t>8.  L’amour est une force qui relie les gens.</w:t>
      </w:r>
    </w:p>
    <w:p>
      <w:r>
        <w:t xml:space="preserve">   Love is a force that binds people together. </w:t>
      </w:r>
    </w:p>
    <w:p>
      <w:r>
        <w:t xml:space="preserve">9. L'amour ne peut pas être forcé, il doit venir naturellement. </w:t>
      </w:r>
    </w:p>
    <w:p>
      <w:r>
        <w:t xml:space="preserve">   Love cannot be forced, it must come naturally.</w:t>
      </w:r>
    </w:p>
    <w:p>
      <w:r>
        <w:t>10.  L’amour est la base de notre existence.</w:t>
      </w:r>
    </w:p>
    <w:p>
      <w:r>
        <w:t xml:space="preserve">    Love is the basis of our existence.</w:t>
      </w:r>
    </w:p>
    <w:p/>
    <w:p>
      <w:r>
        <w:rPr>
          <w:b/>
        </w:rPr>
        <w:t>Word: bien | Meaning: well</w:t>
      </w:r>
    </w:p>
    <w:p/>
    <w:p>
      <w:r>
        <w:t>1. La météo est bien aujourd'hui.</w:t>
      </w:r>
    </w:p>
    <w:p>
      <w:r>
        <w:t xml:space="preserve">   The weather is good today.</w:t>
      </w:r>
    </w:p>
    <w:p>
      <w:r>
        <w:t>2. Le film était bien écrit.</w:t>
      </w:r>
    </w:p>
    <w:p>
      <w:r>
        <w:t xml:space="preserve">   The movie was well written.</w:t>
      </w:r>
    </w:p>
    <w:p>
      <w:r>
        <w:t>3. Il faut faire un effort pour réussir.</w:t>
      </w:r>
    </w:p>
    <w:p>
      <w:r>
        <w:t xml:space="preserve">    You need to make an effort to succeed. </w:t>
      </w:r>
    </w:p>
    <w:p>
      <w:r>
        <w:t>4. Je vais mieux depuis que j'ai arrêté de fumer.</w:t>
      </w:r>
    </w:p>
    <w:p>
      <w:r>
        <w:t xml:space="preserve">  I am feeling better since I stopped smoking.</w:t>
      </w:r>
    </w:p>
    <w:p>
      <w:r>
        <w:t>5. La salade est bien fraîche.</w:t>
      </w:r>
    </w:p>
    <w:p>
      <w:r>
        <w:t xml:space="preserve">   The salad is fresh.</w:t>
      </w:r>
    </w:p>
    <w:p>
      <w:r>
        <w:t>6. On a bien mangé hier soir.</w:t>
      </w:r>
    </w:p>
    <w:p>
      <w:r>
        <w:t xml:space="preserve">    We ate well last night.</w:t>
      </w:r>
    </w:p>
    <w:p>
      <w:r>
        <w:t xml:space="preserve">7. C'est une bonne idée. </w:t>
      </w:r>
    </w:p>
    <w:p>
      <w:r>
        <w:t xml:space="preserve">    That's a good idea. </w:t>
      </w:r>
    </w:p>
    <w:p>
      <w:r>
        <w:t>8. Tu as eu un bon week-end?</w:t>
      </w:r>
    </w:p>
    <w:p>
      <w:r>
        <w:t xml:space="preserve">     Did you have a good weekend? </w:t>
      </w:r>
    </w:p>
    <w:p>
      <w:r>
        <w:t>9. Il est venu à la maison avec bien d’autres choses.</w:t>
      </w:r>
    </w:p>
    <w:p>
      <w:r>
        <w:t xml:space="preserve">   He came to the house with many other things. </w:t>
      </w:r>
    </w:p>
    <w:p>
      <w:r>
        <w:t>10. J’ai hâte de partir en vacances!</w:t>
      </w:r>
    </w:p>
    <w:p>
      <w:r>
        <w:t xml:space="preserve">    I can't wait for my vacation!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