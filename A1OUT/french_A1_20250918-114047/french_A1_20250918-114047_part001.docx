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faut allumer la lumière de la table pour lire.</w:t>
      </w:r>
    </w:p>
    <w:p>
      <w:r>
        <w:t xml:space="preserve">  We need to turn on the table lamp to read.</w:t>
      </w:r>
    </w:p>
    <w:p>
      <w:r>
        <w:t>3. L'artiste peint une lumière douce dans son tableau.</w:t>
      </w:r>
    </w:p>
    <w:p>
      <w:r>
        <w:t xml:space="preserve">  The artist paints a gentle light in his painting.</w:t>
      </w:r>
    </w:p>
    <w:p>
      <w:r>
        <w:t>4. La lampe d’ambiance illumine la chambre.</w:t>
      </w:r>
    </w:p>
    <w:p>
      <w:r>
        <w:t xml:space="preserve">  The mood lamp illuminates the room.</w:t>
      </w:r>
    </w:p>
    <w:p>
      <w:r>
        <w:t>5. J’aime regarder la lumière du feu après le dîner.</w:t>
      </w:r>
    </w:p>
    <w:p>
      <w:r>
        <w:t xml:space="preserve">  I like watching the firelight after dinner. </w:t>
      </w:r>
    </w:p>
    <w:p>
      <w:r>
        <w:t>6. Il y avait beaucoup de lumière dans la salle.</w:t>
      </w:r>
    </w:p>
    <w:p>
      <w:r>
        <w:t xml:space="preserve">   There was a lot of light in the hall.</w:t>
      </w:r>
    </w:p>
    <w:p>
      <w:r>
        <w:t xml:space="preserve">7. La lumière du jour est très importante pour moi. </w:t>
      </w:r>
    </w:p>
    <w:p>
      <w:r>
        <w:t xml:space="preserve">  Daylight is very important to me.</w:t>
      </w:r>
    </w:p>
    <w:p>
      <w:r>
        <w:t>8. Les lumières colorées illuminent l’événement nocturne.</w:t>
      </w:r>
    </w:p>
    <w:p>
      <w:r>
        <w:t xml:space="preserve">  The colorful lights illuminate the evening event.</w:t>
      </w:r>
    </w:p>
    <w:p>
      <w:r>
        <w:t>9. Il y a une lumière artificielle dans la rue.</w:t>
      </w:r>
    </w:p>
    <w:p>
      <w:r>
        <w:t xml:space="preserve">  There's artificial light in the street.</w:t>
      </w:r>
    </w:p>
    <w:p>
      <w:r>
        <w:t xml:space="preserve">10. La lumière du monde est très puissante. </w:t>
      </w:r>
    </w:p>
    <w:p>
      <w:r>
        <w:t xml:space="preserve">  World light is very powerful.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J'ai une question sur le français. </w:t>
      </w:r>
    </w:p>
    <w:p>
      <w:r>
        <w:t xml:space="preserve">    I have a question about French. </w:t>
      </w:r>
    </w:p>
    <w:p>
      <w:r>
        <w:t>4.  Il fait beau aujourd'hui, n'est-ce pas ?</w:t>
      </w:r>
    </w:p>
    <w:p>
      <w:r>
        <w:t xml:space="preserve">    It's nice out today, isn't it?</w:t>
      </w:r>
    </w:p>
    <w:p>
      <w:r>
        <w:t>5.   Je voudrais acheter un croissant.</w:t>
      </w:r>
    </w:p>
    <w:p>
      <w:r>
        <w:t xml:space="preserve">    I would like to buy a croissant.</w:t>
      </w:r>
    </w:p>
    <w:p>
      <w:r>
        <w:t xml:space="preserve">6.  Bonjour, je m’appelle [Your name]. </w:t>
      </w:r>
    </w:p>
    <w:p>
      <w:r>
        <w:t xml:space="preserve">    Hello, my name is [Your name].</w:t>
      </w:r>
    </w:p>
    <w:p>
      <w:r>
        <w:t xml:space="preserve">7.  J'ai hâte de vous voir! </w:t>
      </w:r>
    </w:p>
    <w:p>
      <w:r>
        <w:t xml:space="preserve">     I look forward to seeing you!</w:t>
      </w:r>
    </w:p>
    <w:p>
      <w:r>
        <w:t>8.   Merci beaucoup !</w:t>
      </w:r>
    </w:p>
    <w:p>
      <w:r>
        <w:t xml:space="preserve">     Thank you very much!</w:t>
      </w:r>
    </w:p>
    <w:p>
      <w:r>
        <w:t>9.  Je suis contente de vous rencontrer.</w:t>
      </w:r>
    </w:p>
    <w:p>
      <w:r>
        <w:t xml:space="preserve">    I am happy to meet you.</w:t>
      </w:r>
    </w:p>
    <w:p>
      <w:r>
        <w:t>10.  Bonjour, qu’est-ce que c’est ?</w:t>
      </w:r>
    </w:p>
    <w:p>
      <w:r>
        <w:t xml:space="preserve">     Hello, what is that?</w:t>
      </w:r>
    </w:p>
    <w:p/>
    <w:p>
      <w:r>
        <w:rPr>
          <w:b/>
        </w:rPr>
        <w:t>Word: oui | Meaning: yes</w:t>
      </w:r>
    </w:p>
    <w:p/>
    <w:p>
      <w:r>
        <w:t xml:space="preserve">1. Oui, je suis fatigué après une longue journée. </w:t>
      </w:r>
    </w:p>
    <w:p>
      <w:r>
        <w:t xml:space="preserve">   Yes, I am tired after a long day.</w:t>
      </w:r>
    </w:p>
    <w:p>
      <w:r>
        <w:t xml:space="preserve">2.  Tu veux aller au cinéma ce soir ? </w:t>
      </w:r>
    </w:p>
    <w:p>
      <w:r>
        <w:t xml:space="preserve">    Do you want to go to the cinema this evening?</w:t>
      </w:r>
    </w:p>
    <w:p>
      <w:r>
        <w:t>3.  Oui, j'aime les films d'aventure.</w:t>
      </w:r>
    </w:p>
    <w:p>
      <w:r>
        <w:t xml:space="preserve">   Yes, I like adventure movies.</w:t>
      </w:r>
    </w:p>
    <w:p>
      <w:r>
        <w:t xml:space="preserve">4.  C’est bon. Oui ! </w:t>
      </w:r>
    </w:p>
    <w:p>
      <w:r>
        <w:t xml:space="preserve">     That’s good. Yes!</w:t>
      </w:r>
    </w:p>
    <w:p>
      <w:r>
        <w:t xml:space="preserve">5.  Mon ami est très intelligent, oui. </w:t>
      </w:r>
    </w:p>
    <w:p>
      <w:r>
        <w:t xml:space="preserve">    My friend is very smart, yes.</w:t>
      </w:r>
    </w:p>
    <w:p>
      <w:r>
        <w:t xml:space="preserve">6.  Il a besoin de l'aide de quelqu'un. </w:t>
      </w:r>
    </w:p>
    <w:p>
      <w:r>
        <w:t xml:space="preserve">   He needs help from someone.</w:t>
      </w:r>
    </w:p>
    <w:p>
      <w:r>
        <w:t>7.  Oui, je peux vous aider avec ça.</w:t>
      </w:r>
    </w:p>
    <w:p>
      <w:r>
        <w:t xml:space="preserve">    Yes, I can help you with that.</w:t>
      </w:r>
    </w:p>
    <w:p>
      <w:r>
        <w:t xml:space="preserve">8.  Est-ce que tu veux boire un café ? </w:t>
      </w:r>
    </w:p>
    <w:p>
      <w:r>
        <w:t xml:space="preserve">     Do you want to drink a coffee? </w:t>
      </w:r>
    </w:p>
    <w:p>
      <w:r>
        <w:t>9.  Oui, le train part à 10 heures du matin.</w:t>
      </w:r>
    </w:p>
    <w:p>
      <w:r>
        <w:t xml:space="preserve">   Yes, the train departs at 10:00 AM.</w:t>
      </w:r>
    </w:p>
    <w:p>
      <w:r>
        <w:t>10.  La musique est belle. Oui !</w:t>
      </w:r>
    </w:p>
    <w:p>
      <w:r>
        <w:t xml:space="preserve">    The music is beautiful. Yes!</w:t>
      </w:r>
    </w:p>
    <w:p/>
    <w:p>
      <w:r>
        <w:rPr>
          <w:b/>
        </w:rPr>
        <w:t>Word: Chat | Meaning: Cat</w:t>
      </w:r>
    </w:p>
    <w:p/>
    <w:p>
      <w:r>
        <w:t xml:space="preserve">1. Il a un chat gris et adorable. </w:t>
      </w:r>
    </w:p>
    <w:p>
      <w:r>
        <w:t xml:space="preserve">   He has a gray and adorable cat.</w:t>
      </w:r>
    </w:p>
    <w:p>
      <w:r>
        <w:t xml:space="preserve">2. Le chat dort sur la table. </w:t>
      </w:r>
    </w:p>
    <w:p>
      <w:r>
        <w:t xml:space="preserve">   The cat sleeps on the table.</w:t>
      </w:r>
    </w:p>
    <w:p>
      <w:r>
        <w:t xml:space="preserve">3. La conversation avec le chat est calme.  </w:t>
      </w:r>
    </w:p>
    <w:p>
      <w:r>
        <w:t xml:space="preserve">   The conversation with the cat is calm. </w:t>
      </w:r>
    </w:p>
    <w:p>
      <w:r>
        <w:t xml:space="preserve">4. J'ai peur du chat noir. </w:t>
      </w:r>
    </w:p>
    <w:p>
      <w:r>
        <w:t xml:space="preserve">   I am afraid of the black cat. </w:t>
      </w:r>
    </w:p>
    <w:p>
      <w:r>
        <w:t xml:space="preserve">5. Vous pouvez jouer avec votre chat. </w:t>
      </w:r>
    </w:p>
    <w:p>
      <w:r>
        <w:t xml:space="preserve">   You can play with your cat. </w:t>
      </w:r>
    </w:p>
    <w:p>
      <w:r>
        <w:t xml:space="preserve">6. Le chat a mangé les aliments. </w:t>
      </w:r>
    </w:p>
    <w:p>
      <w:r>
        <w:t xml:space="preserve">   The cat has eaten the food.</w:t>
      </w:r>
    </w:p>
    <w:p>
      <w:r>
        <w:t xml:space="preserve">7. Il est très important de nourrir son chat. </w:t>
      </w:r>
    </w:p>
    <w:p>
      <w:r>
        <w:t xml:space="preserve">   It is very important to feed your cat. </w:t>
      </w:r>
    </w:p>
    <w:p>
      <w:r>
        <w:t xml:space="preserve">8. La famille aime beaucoup leur chat.  </w:t>
      </w:r>
    </w:p>
    <w:p>
      <w:r>
        <w:t xml:space="preserve">   The family loves their cat very much. </w:t>
      </w:r>
    </w:p>
    <w:p>
      <w:r>
        <w:t xml:space="preserve">9. Le chat fait des sons étranges. </w:t>
      </w:r>
    </w:p>
    <w:p>
      <w:r>
        <w:t xml:space="preserve">   The cat makes strange noises. </w:t>
      </w:r>
    </w:p>
    <w:p>
      <w:r>
        <w:t xml:space="preserve">10. Il est impossible de se passer d'un chat. </w:t>
      </w:r>
    </w:p>
    <w:p>
      <w:r>
        <w:t xml:space="preserve">   It is impossible to do without a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Les tomates sont rouges.</w:t>
      </w:r>
    </w:p>
    <w:p>
      <w:r>
        <w:t xml:space="preserve">   The tomatoes are red.</w:t>
      </w:r>
    </w:p>
    <w:p>
      <w:r>
        <w:t>3.  Le ballon est rouge.</w:t>
      </w:r>
    </w:p>
    <w:p>
      <w:r>
        <w:t xml:space="preserve">   The ball is red.</w:t>
      </w:r>
    </w:p>
    <w:p>
      <w:r>
        <w:t>4.  La robe de Marie est rouge.</w:t>
      </w:r>
    </w:p>
    <w:p>
      <w:r>
        <w:t xml:space="preserve">   Marie's dress is red.</w:t>
      </w:r>
    </w:p>
    <w:p>
      <w:r>
        <w:t>5.  Il a des cheveux rouges.</w:t>
      </w:r>
    </w:p>
    <w:p>
      <w:r>
        <w:t xml:space="preserve">    He has red hair.</w:t>
      </w:r>
    </w:p>
    <w:p>
      <w:r>
        <w:t>6.  J'ai une veste rouge.</w:t>
      </w:r>
    </w:p>
    <w:p>
      <w:r>
        <w:t xml:space="preserve">    I have a red jacket.</w:t>
      </w:r>
    </w:p>
    <w:p>
      <w:r>
        <w:t>7.  Le soleil est rouge aujourd'hui.</w:t>
      </w:r>
    </w:p>
    <w:p>
      <w:r>
        <w:t xml:space="preserve">    The sun is red today.</w:t>
      </w:r>
    </w:p>
    <w:p>
      <w:r>
        <w:t>8.  Elle regarde un film rouge.</w:t>
      </w:r>
    </w:p>
    <w:p>
      <w:r>
        <w:t xml:space="preserve">   She watches a red movie. </w:t>
      </w:r>
    </w:p>
    <w:p>
      <w:r>
        <w:t>9.  Mon ami a des yeux rouges.</w:t>
      </w:r>
    </w:p>
    <w:p>
      <w:r>
        <w:t xml:space="preserve">   My friend has red eyes.</w:t>
      </w:r>
    </w:p>
    <w:p>
      <w:r>
        <w:t>10. La fleur de la rose est rouge.</w:t>
      </w:r>
    </w:p>
    <w:p>
      <w:r>
        <w:t xml:space="preserve">   The rose flower is red.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The girl is beautiful.</w:t>
      </w:r>
    </w:p>
    <w:p>
      <w:r>
        <w:t>2. Il a une belle voix.</w:t>
      </w:r>
    </w:p>
    <w:p>
      <w:r>
        <w:t xml:space="preserve">  He has a beautiful voice.</w:t>
      </w:r>
    </w:p>
    <w:p>
      <w:r>
        <w:t xml:space="preserve">3. Cette maison a une belle vue. </w:t>
      </w:r>
    </w:p>
    <w:p>
      <w:r>
        <w:t xml:space="preserve">  This house has a beautiful view.</w:t>
      </w:r>
    </w:p>
    <w:p>
      <w:r>
        <w:t xml:space="preserve">4. Ma robe est belle aujourd'hui. </w:t>
      </w:r>
    </w:p>
    <w:p>
      <w:r>
        <w:t xml:space="preserve">  My dress is beautiful today.</w:t>
      </w:r>
    </w:p>
    <w:p>
      <w:r>
        <w:t>5. Le ciel est belle ce soir.</w:t>
      </w:r>
    </w:p>
    <w:p>
      <w:r>
        <w:t xml:space="preserve">  The sky is beautiful this evening.</w:t>
      </w:r>
    </w:p>
    <w:p>
      <w:r>
        <w:t>6. J'ai un beau sourire.</w:t>
      </w:r>
    </w:p>
    <w:p>
      <w:r>
        <w:t xml:space="preserve">  I have a handsome smile.</w:t>
      </w:r>
    </w:p>
    <w:p>
      <w:r>
        <w:t>7. Cette fleur est belle.</w:t>
      </w:r>
    </w:p>
    <w:p>
      <w:r>
        <w:t xml:space="preserve">  This flower is beautiful.</w:t>
      </w:r>
    </w:p>
    <w:p>
      <w:r>
        <w:t xml:space="preserve">8. Le restaurant est belle et spacieux. </w:t>
      </w:r>
    </w:p>
    <w:p>
      <w:r>
        <w:t xml:space="preserve">  The restaurant is beautiful and spacious.</w:t>
      </w:r>
    </w:p>
    <w:p>
      <w:r>
        <w:t>9. La danseuse a une belle tenue.</w:t>
      </w:r>
    </w:p>
    <w:p>
      <w:r>
        <w:t xml:space="preserve">   The dancer has a beautiful outfit. </w:t>
      </w:r>
    </w:p>
    <w:p>
      <w:r>
        <w:t>10. L'arbre est belle avec des feuilles d'automne.</w:t>
      </w:r>
    </w:p>
    <w:p>
      <w:r>
        <w:t xml:space="preserve">   The tree is beautiful with autumn leaves.</w:t>
      </w:r>
    </w:p>
    <w:p/>
    <w:p>
      <w:r>
        <w:rPr>
          <w:b/>
        </w:rPr>
        <w:t>Word: Bois | Meaning: Wood</w:t>
      </w:r>
    </w:p>
    <w:p/>
    <w:p>
      <w:r>
        <w:t>1. J'ai besoin d'un bois pour construire mon maison.</w:t>
      </w:r>
    </w:p>
    <w:p>
      <w:r>
        <w:t xml:space="preserve">  I need wood for building my house.</w:t>
      </w:r>
    </w:p>
    <w:p>
      <w:r>
        <w:t>2. Il faut acheter du bois de chauffage pour l'hiver.</w:t>
      </w:r>
    </w:p>
    <w:p>
      <w:r>
        <w:t xml:space="preserve">  You need to buy firewood for winter.</w:t>
      </w:r>
    </w:p>
    <w:p>
      <w:r>
        <w:t>3. Le bois de chêne est dur et solide.</w:t>
      </w:r>
    </w:p>
    <w:p>
      <w:r>
        <w:t xml:space="preserve">  Oak wood is hard and strong.</w:t>
      </w:r>
    </w:p>
    <w:p>
      <w:r>
        <w:t>4. L'arbre a poussé un bois vert et brillant.</w:t>
      </w:r>
    </w:p>
    <w:p>
      <w:r>
        <w:t xml:space="preserve">  The tree has grown a green and shiny branch. </w:t>
      </w:r>
    </w:p>
    <w:p>
      <w:r>
        <w:t xml:space="preserve">5. Les enfants jouent avec du bois dans la cour. </w:t>
      </w:r>
    </w:p>
    <w:p>
      <w:r>
        <w:t xml:space="preserve">  Children play with wood in the yard.</w:t>
      </w:r>
    </w:p>
    <w:p>
      <w:r>
        <w:t>6. Le chef de cuisine utilise du bois pour faire des grillades.</w:t>
      </w:r>
    </w:p>
    <w:p>
      <w:r>
        <w:t xml:space="preserve">  The chef uses wood for making skewers.</w:t>
      </w:r>
    </w:p>
    <w:p>
      <w:r>
        <w:t>7. La forêt est remplie de bois et de branches.</w:t>
      </w:r>
    </w:p>
    <w:p>
      <w:r>
        <w:t xml:space="preserve">  The forest is filled with wood and branches. </w:t>
      </w:r>
    </w:p>
    <w:p>
      <w:r>
        <w:t>8. J'aime prendre du bois dans ma main pour le toucher.</w:t>
      </w:r>
    </w:p>
    <w:p>
      <w:r>
        <w:t xml:space="preserve">  I like to take wood in my hand to touch it. </w:t>
      </w:r>
    </w:p>
    <w:p>
      <w:r>
        <w:t xml:space="preserve">9. La maison a des portes en bois. </w:t>
      </w:r>
    </w:p>
    <w:p>
      <w:r>
        <w:t xml:space="preserve">  The house has doors made of wood. </w:t>
      </w:r>
    </w:p>
    <w:p>
      <w:r>
        <w:t xml:space="preserve">10. Les gens aiment utiliser du bois pour construire des maisons. </w:t>
      </w:r>
    </w:p>
    <w:p>
      <w:r>
        <w:t xml:space="preserve">  People like to use wood to build houses.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The house is large and comfortable.</w:t>
      </w:r>
    </w:p>
    <w:p>
      <w:r>
        <w:t>2. Mon père habite dans une maison en pierre.</w:t>
      </w:r>
    </w:p>
    <w:p>
      <w:r>
        <w:t xml:space="preserve">   My father lives in a stone house.</w:t>
      </w:r>
    </w:p>
    <w:p>
      <w:r>
        <w:t>3. J'ai envie de visiter la maison de mes grands-parents.</w:t>
      </w:r>
    </w:p>
    <w:p>
      <w:r>
        <w:t xml:space="preserve">   I would like to visit my grandparents' house.</w:t>
      </w:r>
    </w:p>
    <w:p>
      <w:r>
        <w:t>4.  La famille s’installe dans sa nouvelle maison.</w:t>
      </w:r>
    </w:p>
    <w:p>
      <w:r>
        <w:t xml:space="preserve">   The family moves into their new house.</w:t>
      </w:r>
    </w:p>
    <w:p>
      <w:r>
        <w:t>5. La maison est située à côté du parc.</w:t>
      </w:r>
    </w:p>
    <w:p>
      <w:r>
        <w:t xml:space="preserve">   The house is located next to the park. </w:t>
      </w:r>
    </w:p>
    <w:p>
      <w:r>
        <w:t xml:space="preserve">6. Nous avons besoin d'acheter de nouveaux meubles pour la maison. </w:t>
      </w:r>
    </w:p>
    <w:p>
      <w:r>
        <w:t xml:space="preserve">   We need to buy new furniture for the house.</w:t>
      </w:r>
    </w:p>
    <w:p>
      <w:r>
        <w:t xml:space="preserve">7.  Ils ont peint les murs de leur maison rouge. </w:t>
      </w:r>
    </w:p>
    <w:p>
      <w:r>
        <w:t xml:space="preserve">   They painted the walls of their house red.</w:t>
      </w:r>
    </w:p>
    <w:p>
      <w:r>
        <w:t>8. Le jardin a une petite maison à l'arrière.</w:t>
      </w:r>
    </w:p>
    <w:p>
      <w:r>
        <w:t xml:space="preserve">   The garden has a small cottage in the back. </w:t>
      </w:r>
    </w:p>
    <w:p>
      <w:r>
        <w:t xml:space="preserve">9.  La maison est très sécurisée avec des portes blindées. </w:t>
      </w:r>
    </w:p>
    <w:p>
      <w:r>
        <w:t xml:space="preserve">   The house is very secure with door locks. </w:t>
      </w:r>
    </w:p>
    <w:p>
      <w:r>
        <w:t xml:space="preserve">10.  Elle a hâte de visiter la maison que son frère a acheté. </w:t>
      </w:r>
    </w:p>
    <w:p>
      <w:r>
        <w:t xml:space="preserve">   She's looking forward to visiting the house her brother bought.</w:t>
      </w:r>
    </w:p>
    <w:p/>
    <w:p>
      <w:r>
        <w:t>Amuse: &lt;to entertain or delight someone&gt;</w:t>
      </w:r>
    </w:p>
    <w:p/>
    <w:p>
      <w:r>
        <w:t>1. Les enfants sont amusés par les jeux de société.</w:t>
      </w:r>
    </w:p>
    <w:p>
      <w:r>
        <w:t xml:space="preserve">   The children are amused by board games.</w:t>
      </w:r>
    </w:p>
    <w:p>
      <w:r>
        <w:t xml:space="preserve">2. Le film amuse beaucoup d'auditeurs. </w:t>
      </w:r>
    </w:p>
    <w:p>
      <w:r>
        <w:t xml:space="preserve">   The film amuses many viewers. </w:t>
      </w:r>
    </w:p>
    <w:p>
      <w:r>
        <w:t xml:space="preserve">3. La musique me fascine et me fait sourire. </w:t>
      </w:r>
    </w:p>
    <w:p>
      <w:r>
        <w:t xml:space="preserve">    Music fascinates and makes me smile. </w:t>
      </w:r>
    </w:p>
    <w:p>
      <w:r>
        <w:t xml:space="preserve">4. L'histoire amuse les adultes, mais les enfants ne sont pas intéressés. </w:t>
      </w:r>
    </w:p>
    <w:p>
      <w:r>
        <w:t xml:space="preserve">    The story amused adults, but children are not interested.</w:t>
      </w:r>
    </w:p>
    <w:p>
      <w:r>
        <w:t xml:space="preserve">5. Elle a toujours une bonne idée pour amuser les autres. </w:t>
      </w:r>
    </w:p>
    <w:p>
      <w:r>
        <w:t xml:space="preserve">   She always has a good idea to amuse others.  </w:t>
      </w:r>
    </w:p>
    <w:p>
      <w:r>
        <w:t xml:space="preserve">6. Les amis divertissent l'un l'autre lors de leur rencontre. </w:t>
      </w:r>
    </w:p>
    <w:p>
      <w:r>
        <w:t xml:space="preserve">   Friends entertain each other during their meeting.</w:t>
      </w:r>
    </w:p>
    <w:p>
      <w:r>
        <w:t xml:space="preserve">7. La fête était amusante, mais un peu trop bruyante. </w:t>
      </w:r>
    </w:p>
    <w:p>
      <w:r>
        <w:t xml:space="preserve">    The party was amusing, but a bit too noisy.</w:t>
      </w:r>
    </w:p>
    <w:p>
      <w:r>
        <w:t xml:space="preserve">8. L'artiste amuse ses spectateurs avec sa performance acrobatique.  </w:t>
      </w:r>
    </w:p>
    <w:p>
      <w:r>
        <w:t xml:space="preserve">    The artist amused his audience with his acrobatic performance.</w:t>
      </w:r>
    </w:p>
    <w:p>
      <w:r>
        <w:t xml:space="preserve">9. Le livre de contes m'amuse et me fait voyager dans les pays lointains.  </w:t>
      </w:r>
    </w:p>
    <w:p>
      <w:r>
        <w:t xml:space="preserve">   The fairy tale book amuses me and makes me travel to distant lands. </w:t>
      </w:r>
    </w:p>
    <w:p>
      <w:r>
        <w:t xml:space="preserve">10. Il a essayé d'amuser ses enfants, mais ils étaient trop petits.  </w:t>
      </w:r>
    </w:p>
    <w:p>
      <w:r>
        <w:t xml:space="preserve">    He tried to amuse his children, but they were too young.</w:t>
      </w:r>
    </w:p>
    <w:p/>
    <w:p>
      <w:r>
        <w:rPr>
          <w:b/>
        </w:rPr>
        <w:t>Word: Moi | Meaning: I</w:t>
      </w:r>
    </w:p>
    <w:p/>
    <w:p>
      <w:r>
        <w:t>1. J'aime beaucoup le chocolat.</w:t>
      </w:r>
    </w:p>
    <w:p>
      <w:r>
        <w:t xml:space="preserve">    I love chocolate very much.</w:t>
      </w:r>
    </w:p>
    <w:p>
      <w:r>
        <w:t>2. Moi, je suis d'origine française.</w:t>
      </w:r>
    </w:p>
    <w:p>
      <w:r>
        <w:t xml:space="preserve">    I am French by origin.</w:t>
      </w:r>
    </w:p>
    <w:p>
      <w:r>
        <w:t xml:space="preserve">3.  Tu sais quoi ? Moi aussi. </w:t>
      </w:r>
    </w:p>
    <w:p>
      <w:r>
        <w:t xml:space="preserve">    Do you know what? Me too!</w:t>
      </w:r>
    </w:p>
    <w:p>
      <w:r>
        <w:t>4.   Moi, j'adore la musique classique.</w:t>
      </w:r>
    </w:p>
    <w:p>
      <w:r>
        <w:t xml:space="preserve">    I love classical music.</w:t>
      </w:r>
    </w:p>
    <w:p>
      <w:r>
        <w:t>5. Je préfère prendre un café au lait.</w:t>
      </w:r>
    </w:p>
    <w:p>
      <w:r>
        <w:t xml:space="preserve">    I prefer to have a coffee with milk.</w:t>
      </w:r>
    </w:p>
    <w:p>
      <w:r>
        <w:t xml:space="preserve">6.  Le soleil brille aujourd’hui. Moi aussi ! </w:t>
      </w:r>
    </w:p>
    <w:p>
      <w:r>
        <w:t xml:space="preserve">    The sun is shining today. Me too!</w:t>
      </w:r>
    </w:p>
    <w:p>
      <w:r>
        <w:t xml:space="preserve">7. L'air est frais et propre. Moi, je respire mieux. </w:t>
      </w:r>
    </w:p>
    <w:p>
      <w:r>
        <w:t xml:space="preserve">    The air is fresh and clean. I breathe better.</w:t>
      </w:r>
    </w:p>
    <w:p>
      <w:r>
        <w:t xml:space="preserve">8.  On ne va pas se promener dehors. Moi, je préfère rester à l'intérieur. </w:t>
      </w:r>
    </w:p>
    <w:p>
      <w:r>
        <w:t xml:space="preserve">     We are not going to go for a walk outside. Me, I prefer to stay inside. </w:t>
      </w:r>
    </w:p>
    <w:p>
      <w:r>
        <w:t>9.   La vie est belle ! Moi aussi.</w:t>
      </w:r>
    </w:p>
    <w:p>
      <w:r>
        <w:t xml:space="preserve">    Life is beautiful! Me too. </w:t>
      </w:r>
    </w:p>
    <w:p>
      <w:r>
        <w:t xml:space="preserve">10.  C’est une belle journée. Moi aussi. </w:t>
      </w:r>
    </w:p>
    <w:p>
      <w:r>
        <w:t xml:space="preserve">    It's a nice day. Me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