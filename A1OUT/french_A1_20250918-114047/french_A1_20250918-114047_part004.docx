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amusement | Meaning: entertainment</w:t>
      </w:r>
    </w:p>
    <w:p/>
    <w:p>
      <w:r>
        <w:t>1.  J'ai eu beaucoup d'amusement à regarder les enfants jouer dans le parc.</w:t>
      </w:r>
    </w:p>
    <w:p>
      <w:r>
        <w:t xml:space="preserve">    &lt;Amusement in the park&gt;</w:t>
      </w:r>
    </w:p>
    <w:p>
      <w:r>
        <w:t xml:space="preserve">2.  La musique était amusante et nous avons tous dancés avec joie. </w:t>
      </w:r>
    </w:p>
    <w:p>
      <w:r>
        <w:t xml:space="preserve">    &lt;Funny music, we danced with joy&gt;</w:t>
      </w:r>
    </w:p>
    <w:p>
      <w:r>
        <w:t xml:space="preserve">3.  Il ne s'est pas amusé de la situation embarrassante. </w:t>
      </w:r>
    </w:p>
    <w:p>
      <w:r>
        <w:t xml:space="preserve">    &lt;He was not amused by the embarrassing situation&gt;</w:t>
      </w:r>
    </w:p>
    <w:p>
      <w:r>
        <w:t xml:space="preserve">4.  L'exposition d'art avait un amusement unique. </w:t>
      </w:r>
    </w:p>
    <w:p>
      <w:r>
        <w:t xml:space="preserve">    &lt;The art exhibition had a unique amusement&gt;</w:t>
      </w:r>
    </w:p>
    <w:p>
      <w:r>
        <w:t xml:space="preserve">5.  Les enfants ont trouvé l'idée de jouer à l'amusement. </w:t>
      </w:r>
    </w:p>
    <w:p>
      <w:r>
        <w:t xml:space="preserve">    &lt;Children found the idea of playing with amusement.&gt;</w:t>
      </w:r>
    </w:p>
    <w:p>
      <w:r>
        <w:t xml:space="preserve">6.  La soirée était amusante et nous avons tous ri. </w:t>
      </w:r>
    </w:p>
    <w:p>
      <w:r>
        <w:t xml:space="preserve">    &lt;The evening was fun, and we all laughed.&gt;</w:t>
      </w:r>
    </w:p>
    <w:p>
      <w:r>
        <w:t xml:space="preserve">7.  Le spectacle était amusant et captivant. </w:t>
      </w:r>
    </w:p>
    <w:p>
      <w:r>
        <w:t xml:space="preserve">    &lt;The show was entertaining and captivating&gt;</w:t>
      </w:r>
    </w:p>
    <w:p>
      <w:r>
        <w:t xml:space="preserve">8.  J'ai trouvé l'histoire amusante et pleine de surprise. </w:t>
      </w:r>
    </w:p>
    <w:p>
      <w:r>
        <w:t xml:space="preserve">   &lt;I found the story amusing and full of surprises&gt;</w:t>
      </w:r>
    </w:p>
    <w:p>
      <w:r>
        <w:t>9.  Il a toujours une grande joie d'amuser les gens.</w:t>
      </w:r>
    </w:p>
    <w:p>
      <w:r>
        <w:t xml:space="preserve">   &lt;He always has a great pleasure in amusing people.&gt;</w:t>
      </w:r>
    </w:p>
    <w:p>
      <w:r>
        <w:t>10.  L'atmosphère était amusante, mais un peu trop relaxante.</w:t>
      </w:r>
    </w:p>
    <w:p>
      <w:r>
        <w:t xml:space="preserve">    &lt;The atmosphere was fun, but a bit too relaxed&gt;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  I play tennis every Sunday.</w:t>
      </w:r>
    </w:p>
    <w:p>
      <w:r>
        <w:t>2.  Elle aime jouer aux jeux de société avec ses amis.</w:t>
      </w:r>
    </w:p>
    <w:p>
      <w:r>
        <w:t xml:space="preserve">    She enjoys playing board games with her friends.</w:t>
      </w:r>
    </w:p>
    <w:p>
      <w:r>
        <w:t>3. J'ai envie de jouer à un jeu vidéo après le travail.</w:t>
      </w:r>
    </w:p>
    <w:p>
      <w:r>
        <w:t xml:space="preserve">   I feel like playing a video game after work.</w:t>
      </w:r>
    </w:p>
    <w:p>
      <w:r>
        <w:t>4. Le chien joue dans la cour chaque jour.</w:t>
      </w:r>
    </w:p>
    <w:p>
      <w:r>
        <w:t xml:space="preserve">   The dog plays in the yard every day.</w:t>
      </w:r>
    </w:p>
    <w:p>
      <w:r>
        <w:t xml:space="preserve">5. Les enfants aiment jouer à l’école. </w:t>
      </w:r>
    </w:p>
    <w:p>
      <w:r>
        <w:t xml:space="preserve">    Children enjoy playing at school.</w:t>
      </w:r>
    </w:p>
    <w:p>
      <w:r>
        <w:t>6.  Voulez-vous jouer aux cartes ?</w:t>
      </w:r>
    </w:p>
    <w:p>
      <w:r>
        <w:t xml:space="preserve">    Would you like to play cards?</w:t>
      </w:r>
    </w:p>
    <w:p>
      <w:r>
        <w:t>7. J'ai beaucoup de choses à faire, et je dois jouer d'abord.</w:t>
      </w:r>
    </w:p>
    <w:p>
      <w:r>
        <w:t xml:space="preserve">   I have a lot of things to do and I must play first. </w:t>
      </w:r>
    </w:p>
    <w:p>
      <w:r>
        <w:t>8. Le grand frère joue avec son petit frère.</w:t>
      </w:r>
    </w:p>
    <w:p>
      <w:r>
        <w:t xml:space="preserve">    The older brother plays with his younger brother. </w:t>
      </w:r>
    </w:p>
    <w:p>
      <w:r>
        <w:t>9.  Vous jouez aux jeux de société avec vos amis ?</w:t>
      </w:r>
    </w:p>
    <w:p>
      <w:r>
        <w:t xml:space="preserve">    Do you play board games with your friends?</w:t>
      </w:r>
    </w:p>
    <w:p>
      <w:r>
        <w:t>10.  Je me sens fatigué, alors je vais jouer un peu à la musique.</w:t>
      </w:r>
    </w:p>
    <w:p>
      <w:r>
        <w:t xml:space="preserve">    I feel tired, so I will play a little music.</w:t>
      </w:r>
    </w:p>
    <w:p/>
    <w:p>
      <w:r>
        <w:rPr>
          <w:b/>
        </w:rPr>
        <w:t>Word: salut | Meaning: hello</w:t>
      </w:r>
    </w:p>
    <w:p/>
    <w:p>
      <w:r>
        <w:t xml:space="preserve">1. Bonjour, salut ! </w:t>
      </w:r>
    </w:p>
    <w:p>
      <w:r>
        <w:t xml:space="preserve">   Hello, how are you?</w:t>
      </w:r>
    </w:p>
    <w:p>
      <w:r>
        <w:t xml:space="preserve">2.  Salut à tous! </w:t>
      </w:r>
    </w:p>
    <w:p>
      <w:r>
        <w:t xml:space="preserve">    Greetings to everyone!</w:t>
      </w:r>
    </w:p>
    <w:p>
      <w:r>
        <w:t xml:space="preserve">3. Salut, comment vas-tu ? </w:t>
      </w:r>
    </w:p>
    <w:p>
      <w:r>
        <w:t xml:space="preserve">   Hi, how are you? </w:t>
      </w:r>
    </w:p>
    <w:p>
      <w:r>
        <w:t xml:space="preserve">4. Je vous salue. </w:t>
      </w:r>
    </w:p>
    <w:p>
      <w:r>
        <w:t xml:space="preserve">   I greet you. </w:t>
      </w:r>
    </w:p>
    <w:p>
      <w:r>
        <w:t xml:space="preserve">5. Salut! Ça roule bien ? </w:t>
      </w:r>
    </w:p>
    <w:p>
      <w:r>
        <w:t xml:space="preserve">    Hello! How's it going?</w:t>
      </w:r>
    </w:p>
    <w:p>
      <w:r>
        <w:t xml:space="preserve">6.  Salut madame,  comment allez-vous ? </w:t>
      </w:r>
    </w:p>
    <w:p>
      <w:r>
        <w:t xml:space="preserve">     Hi ma’am, how are you?</w:t>
      </w:r>
    </w:p>
    <w:p>
      <w:r>
        <w:t xml:space="preserve">7.  Salut ! Tout va bien ? </w:t>
      </w:r>
    </w:p>
    <w:p>
      <w:r>
        <w:t xml:space="preserve">    Hey! Everything is good?</w:t>
      </w:r>
    </w:p>
    <w:p>
      <w:r>
        <w:t xml:space="preserve">8.  Salut ! Je suis ravi de te voir. </w:t>
      </w:r>
    </w:p>
    <w:p>
      <w:r>
        <w:t xml:space="preserve">   Hello! I'm happy to see you.</w:t>
      </w:r>
    </w:p>
    <w:p>
      <w:r>
        <w:t xml:space="preserve">9. Salut, je vais bien merci. </w:t>
      </w:r>
    </w:p>
    <w:p>
      <w:r>
        <w:t xml:space="preserve">   Hi, I'm doing well, thank you.</w:t>
      </w:r>
    </w:p>
    <w:p>
      <w:r>
        <w:t xml:space="preserve">10.  Salut, on s’est vu hier ? </w:t>
      </w:r>
    </w:p>
    <w:p>
      <w:r>
        <w:t xml:space="preserve">    Hello, did we meet yesterday?</w:t>
      </w:r>
    </w:p>
    <w:p/>
    <w:p>
      <w:r>
        <w:rPr>
          <w:b/>
        </w:rPr>
        <w:t>Word: beau | Meaning: beautiful</w:t>
      </w:r>
    </w:p>
    <w:p/>
    <w:p>
      <w:r>
        <w:t>1. Le soleil est beau aujourd'hui.</w:t>
      </w:r>
    </w:p>
    <w:p>
      <w:r>
        <w:t xml:space="preserve">    The sun is beautiful today.</w:t>
      </w:r>
    </w:p>
    <w:p>
      <w:r>
        <w:t>2. La fleur est belle et elle est aussi très saine.</w:t>
      </w:r>
    </w:p>
    <w:p>
      <w:r>
        <w:t xml:space="preserve">    The flower is beautiful and it’s also very healthy.</w:t>
      </w:r>
    </w:p>
    <w:p>
      <w:r>
        <w:t>3. Je pense que le restaurant est beau avec sa vue sur la mer.</w:t>
      </w:r>
    </w:p>
    <w:p>
      <w:r>
        <w:t xml:space="preserve">    I think the restaurant is beautiful with its view of the sea. </w:t>
      </w:r>
    </w:p>
    <w:p>
      <w:r>
        <w:t xml:space="preserve">4.  Ce tableau est magnifique, il a une beauté particulière. </w:t>
      </w:r>
    </w:p>
    <w:p>
      <w:r>
        <w:t xml:space="preserve">    This painting is magnificent, it has a particular beauty.</w:t>
      </w:r>
    </w:p>
    <w:p>
      <w:r>
        <w:t xml:space="preserve">5. Les montagnes sont belles et elles font envie de les visiter. </w:t>
      </w:r>
    </w:p>
    <w:p>
      <w:r>
        <w:t xml:space="preserve">    The mountains are beautiful and they make you want to visit them. </w:t>
      </w:r>
    </w:p>
    <w:p>
      <w:r>
        <w:t>6. Votre robe est belle aujourd’hui.</w:t>
      </w:r>
    </w:p>
    <w:p>
      <w:r>
        <w:t xml:space="preserve">   Your dress is beautiful today. </w:t>
      </w:r>
    </w:p>
    <w:p>
      <w:r>
        <w:t>7. C'est un beau jour pour passer une journée en famille.</w:t>
      </w:r>
    </w:p>
    <w:p>
      <w:r>
        <w:t xml:space="preserve">  It’s a beautiful day to spend a family day out.</w:t>
      </w:r>
    </w:p>
    <w:p>
      <w:r>
        <w:t xml:space="preserve">8. La musique est agréable et la chanson est belle. </w:t>
      </w:r>
    </w:p>
    <w:p>
      <w:r>
        <w:t xml:space="preserve">    The music is pleasant and the song is beautiful.</w:t>
      </w:r>
    </w:p>
    <w:p>
      <w:r>
        <w:t xml:space="preserve">9. J’aime beaucoup les beaux paysages de France. </w:t>
      </w:r>
    </w:p>
    <w:p>
      <w:r>
        <w:t xml:space="preserve">   I really like the beautiful landscapes of France. </w:t>
      </w:r>
    </w:p>
    <w:p>
      <w:r>
        <w:t>10.  Le ciel est bleu et il y a une certaine beauté dans l'air frais.</w:t>
      </w:r>
    </w:p>
    <w:p>
      <w:r>
        <w:t xml:space="preserve">    The sky is blue and there is a certain beauty in the fresh air.</w:t>
      </w:r>
    </w:p>
    <w:p/>
    <w:p>
      <w:r>
        <w:rPr>
          <w:b/>
        </w:rPr>
        <w:t>Word: rose | Meaning: rose</w:t>
      </w:r>
    </w:p>
    <w:p/>
    <w:p>
      <w:r>
        <w:t xml:space="preserve">1. La rose est rouge et brillante.  </w:t>
      </w:r>
    </w:p>
    <w:p>
      <w:r>
        <w:t xml:space="preserve">    The rose is red and brilliant.</w:t>
      </w:r>
    </w:p>
    <w:p>
      <w:r>
        <w:t xml:space="preserve">2. J'adore les roses, elles sont mes préférées.  </w:t>
      </w:r>
    </w:p>
    <w:p>
      <w:r>
        <w:t xml:space="preserve">    I love roses, they are my favorites.</w:t>
      </w:r>
    </w:p>
    <w:p>
      <w:r>
        <w:t xml:space="preserve">3. Elle offre une rose à son amant. </w:t>
      </w:r>
    </w:p>
    <w:p>
      <w:r>
        <w:t xml:space="preserve">    She offers a rose to her lover.</w:t>
      </w:r>
    </w:p>
    <w:p>
      <w:r>
        <w:t xml:space="preserve">4. Les roses sont cultivées dans les jardins.  </w:t>
      </w:r>
    </w:p>
    <w:p>
      <w:r>
        <w:t xml:space="preserve">    Roses are cultivated in the gardens.</w:t>
      </w:r>
    </w:p>
    <w:p>
      <w:r>
        <w:t xml:space="preserve">5. Le bouquet de roses est magnifique.   </w:t>
      </w:r>
    </w:p>
    <w:p>
      <w:r>
        <w:t xml:space="preserve">    The bouquet of roses is magnificent.</w:t>
      </w:r>
    </w:p>
    <w:p>
      <w:r>
        <w:t xml:space="preserve">6. Je veux un bouquet de roses pour mon anniversaire. </w:t>
      </w:r>
    </w:p>
    <w:p>
      <w:r>
        <w:t xml:space="preserve">    I want a bouquet of roses for my birthday.</w:t>
      </w:r>
    </w:p>
    <w:p>
      <w:r>
        <w:t xml:space="preserve">7. La rose symbolise l'amour et la passion.  </w:t>
      </w:r>
    </w:p>
    <w:p>
      <w:r>
        <w:t xml:space="preserve">    The rose symbolizes love and passion.</w:t>
      </w:r>
    </w:p>
    <w:p>
      <w:r>
        <w:t xml:space="preserve">8. Le jardin est bordé de roses rouges.   </w:t>
      </w:r>
    </w:p>
    <w:p>
      <w:r>
        <w:t xml:space="preserve">    The garden is bordered by red roses.</w:t>
      </w:r>
    </w:p>
    <w:p>
      <w:r>
        <w:t xml:space="preserve">9. Il a mangé une rose de thé au café.   </w:t>
      </w:r>
    </w:p>
    <w:p>
      <w:r>
        <w:t xml:space="preserve">    He ate a rose tea at the cafe. </w:t>
      </w:r>
    </w:p>
    <w:p>
      <w:r>
        <w:t xml:space="preserve">10. Les fleurs de rose sont délicieuses.  </w:t>
      </w:r>
    </w:p>
    <w:p>
      <w:r>
        <w:t xml:space="preserve">     Rose flowers are delicious.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Je vous félicite sincèrement pour votre nouvelle voiture.</w:t>
      </w:r>
    </w:p>
    <w:p>
      <w:r>
        <w:t>I congratulate you sincerely for your new car.</w:t>
      </w:r>
    </w:p>
    <w:p>
      <w:r>
        <w:t>3. Félicitations à tous pour votre participation au concours !</w:t>
      </w:r>
    </w:p>
    <w:p>
      <w:r>
        <w:t xml:space="preserve"> Congratulations to all for participating in the competition! </w:t>
      </w:r>
    </w:p>
    <w:p>
      <w:r>
        <w:t>4. Félicitations pour la nomination de Camille à l'agence!</w:t>
      </w:r>
    </w:p>
    <w:p>
      <w:r>
        <w:t>Congratulations for Camille's nomination at the agency!</w:t>
      </w:r>
    </w:p>
    <w:p>
      <w:r>
        <w:t xml:space="preserve">5. Félicitations, vous avez obtenu une note excellent! </w:t>
      </w:r>
    </w:p>
    <w:p>
      <w:r>
        <w:t xml:space="preserve">Congratulations, you got an excellent score! </w:t>
      </w:r>
    </w:p>
    <w:p>
      <w:r>
        <w:t xml:space="preserve">6. Félicitations pour votre nouvelle maison !  </w:t>
      </w:r>
    </w:p>
    <w:p>
      <w:r>
        <w:t xml:space="preserve"> Congratulations on your new house!</w:t>
      </w:r>
    </w:p>
    <w:p>
      <w:r>
        <w:t xml:space="preserve">7. Félicitations pour le nouveau travail ! </w:t>
      </w:r>
    </w:p>
    <w:p>
      <w:r>
        <w:t xml:space="preserve">Congratulations on the new job! </w:t>
      </w:r>
    </w:p>
    <w:p>
      <w:r>
        <w:t xml:space="preserve">8. Félicitations à l'équipe pour la victoire ! </w:t>
      </w:r>
    </w:p>
    <w:p>
      <w:r>
        <w:t xml:space="preserve">Congratulations to the team for their victory! </w:t>
      </w:r>
    </w:p>
    <w:p>
      <w:r>
        <w:t xml:space="preserve">9. Félicitations pour l’obtention de ce diplôme! </w:t>
      </w:r>
    </w:p>
    <w:p>
      <w:r>
        <w:t xml:space="preserve"> Congratulations on getting this diploma! </w:t>
      </w:r>
    </w:p>
    <w:p>
      <w:r>
        <w:t xml:space="preserve">10. Félicitations, vous avez fait une super performance ! </w:t>
      </w:r>
    </w:p>
    <w:p>
      <w:r>
        <w:t>Congratulations, you did a great job!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big.</w:t>
      </w:r>
    </w:p>
    <w:p>
      <w:r>
        <w:t>2. J’aime beaucoup lire des livres grands.</w:t>
      </w:r>
    </w:p>
    <w:p>
      <w:r>
        <w:t xml:space="preserve">   I like to read big books very much.</w:t>
      </w:r>
    </w:p>
    <w:p>
      <w:r>
        <w:t>3. Le croissant est grande.</w:t>
      </w:r>
    </w:p>
    <w:p>
      <w:r>
        <w:t xml:space="preserve">   The croissant is large. </w:t>
      </w:r>
    </w:p>
    <w:p>
      <w:r>
        <w:t xml:space="preserve">4. Les enfants ont une grande maison. </w:t>
      </w:r>
    </w:p>
    <w:p>
      <w:r>
        <w:t xml:space="preserve">   The children have a big house.  </w:t>
      </w:r>
    </w:p>
    <w:p>
      <w:r>
        <w:t xml:space="preserve">5. Elle est grande et souriante. </w:t>
      </w:r>
    </w:p>
    <w:p>
      <w:r>
        <w:t xml:space="preserve">   She is tall and smiling.</w:t>
      </w:r>
    </w:p>
    <w:p>
      <w:r>
        <w:t xml:space="preserve">6. J’ai besoin d’un grand stylo pour écrire. </w:t>
      </w:r>
    </w:p>
    <w:p>
      <w:r>
        <w:t xml:space="preserve">   I need a big pen to write.</w:t>
      </w:r>
    </w:p>
    <w:p>
      <w:r>
        <w:t xml:space="preserve">7. La ville est grande et animée. </w:t>
      </w:r>
    </w:p>
    <w:p>
      <w:r>
        <w:t xml:space="preserve">   The city is large and lively. </w:t>
      </w:r>
    </w:p>
    <w:p>
      <w:r>
        <w:t xml:space="preserve">8. Elle a une grande imagination. </w:t>
      </w:r>
    </w:p>
    <w:p>
      <w:r>
        <w:t xml:space="preserve">   She has a big imagination.  </w:t>
      </w:r>
    </w:p>
    <w:p>
      <w:r>
        <w:t>9. Le restaurant était très grand.</w:t>
      </w:r>
    </w:p>
    <w:p>
      <w:r>
        <w:t xml:space="preserve">   The restaurant was very big.</w:t>
      </w:r>
    </w:p>
    <w:p>
      <w:r>
        <w:t xml:space="preserve">10. Vous avez besoin d’une grande solution pour ce problème? </w:t>
      </w:r>
    </w:p>
    <w:p>
      <w:r>
        <w:t xml:space="preserve">   Do you need a big solution for this problem?</w:t>
      </w:r>
    </w:p>
    <w:p/>
    <w:p>
      <w:r>
        <w:rPr>
          <w:b/>
        </w:rPr>
        <w:t>Word: petite | Meaning: small</w:t>
      </w:r>
    </w:p>
    <w:p/>
    <w:p>
      <w:r>
        <w:t xml:space="preserve">1. La petite fille joue dans le parc. </w:t>
      </w:r>
    </w:p>
    <w:p>
      <w:r>
        <w:t xml:space="preserve">   The little girl plays in the park.</w:t>
      </w:r>
    </w:p>
    <w:p>
      <w:r>
        <w:t xml:space="preserve">2.  Votre maison est petite. </w:t>
      </w:r>
    </w:p>
    <w:p>
      <w:r>
        <w:t xml:space="preserve">   Your house is small.</w:t>
      </w:r>
    </w:p>
    <w:p>
      <w:r>
        <w:t xml:space="preserve">3. J'ai une petite chat. </w:t>
      </w:r>
    </w:p>
    <w:p>
      <w:r>
        <w:t xml:space="preserve">   I have a small cat.</w:t>
      </w:r>
    </w:p>
    <w:p>
      <w:r>
        <w:t xml:space="preserve">4. Ce livre est très petit. </w:t>
      </w:r>
    </w:p>
    <w:p>
      <w:r>
        <w:t xml:space="preserve">   This book is very small.</w:t>
      </w:r>
    </w:p>
    <w:p>
      <w:r>
        <w:t xml:space="preserve">5. La musique est petite et douce. </w:t>
      </w:r>
    </w:p>
    <w:p>
      <w:r>
        <w:t xml:space="preserve">   The music is gentle and sweet.</w:t>
      </w:r>
    </w:p>
    <w:p>
      <w:r>
        <w:t xml:space="preserve">6.  Elle est petite, mais elle est forte. </w:t>
      </w:r>
    </w:p>
    <w:p>
      <w:r>
        <w:t xml:space="preserve">    She is little, but she is strong.</w:t>
      </w:r>
    </w:p>
    <w:p>
      <w:r>
        <w:t xml:space="preserve">7. Le café est petit, je voudrais plus. </w:t>
      </w:r>
    </w:p>
    <w:p>
      <w:r>
        <w:t xml:space="preserve">   The coffee is small, I would like more.</w:t>
      </w:r>
    </w:p>
    <w:p>
      <w:r>
        <w:t xml:space="preserve">8. Mon frère a une petite voiture bleue. </w:t>
      </w:r>
    </w:p>
    <w:p>
      <w:r>
        <w:t xml:space="preserve">   My brother has a small blue car.</w:t>
      </w:r>
    </w:p>
    <w:p>
      <w:r>
        <w:t xml:space="preserve">9. Les enfants ont un petit gâteau à manger. </w:t>
      </w:r>
    </w:p>
    <w:p>
      <w:r>
        <w:t xml:space="preserve">   The children have a little cake to eat.</w:t>
      </w:r>
    </w:p>
    <w:p>
      <w:r>
        <w:t xml:space="preserve">10.  La pomme est petite et rouge. </w:t>
      </w:r>
    </w:p>
    <w:p>
      <w:r>
        <w:t xml:space="preserve">    The apple is small and red.</w:t>
      </w:r>
    </w:p>
    <w:p/>
    <w:p>
      <w:r>
        <w:rPr>
          <w:b/>
        </w:rPr>
        <w:t>Word: famille | Meaning: family</w:t>
      </w:r>
    </w:p>
    <w:p/>
    <w:p>
      <w:r>
        <w:t>1. Ma famille est très unie et nous sommes tous très attachés.</w:t>
      </w:r>
    </w:p>
    <w:p>
      <w:r>
        <w:t xml:space="preserve">   My family is very close-knit, and we are all very attached.</w:t>
      </w:r>
    </w:p>
    <w:p>
      <w:r>
        <w:t>2. J'aime passer du temps avec ma famille.</w:t>
      </w:r>
    </w:p>
    <w:p>
      <w:r>
        <w:t xml:space="preserve">   I like spending time with my family.</w:t>
      </w:r>
    </w:p>
    <w:p>
      <w:r>
        <w:t xml:space="preserve">3. La famille est le plus beau cadeau que l'on puisse avoir. </w:t>
      </w:r>
    </w:p>
    <w:p>
      <w:r>
        <w:t xml:space="preserve">   Family is the most beautiful gift one can have.</w:t>
      </w:r>
    </w:p>
    <w:p>
      <w:r>
        <w:t xml:space="preserve">4. Mes parents, mes frères et sœurs sont les personnes les plus importantes de ma vie. </w:t>
      </w:r>
    </w:p>
    <w:p>
      <w:r>
        <w:t xml:space="preserve">   My parents, my siblings, are the most important people in my life.</w:t>
      </w:r>
    </w:p>
    <w:p>
      <w:r>
        <w:t xml:space="preserve">5. Il faut être reconnaissant pour la famille que l'on a. </w:t>
      </w:r>
    </w:p>
    <w:p>
      <w:r>
        <w:t xml:space="preserve">   It is necessary to be grateful for the family one has.</w:t>
      </w:r>
    </w:p>
    <w:p>
      <w:r>
        <w:t>6. La taille de la famille peut varier d'un pays à l'autre.</w:t>
      </w:r>
    </w:p>
    <w:p>
      <w:r>
        <w:t xml:space="preserve">   The size of the family can vary from country to country.</w:t>
      </w:r>
    </w:p>
    <w:p>
      <w:r>
        <w:t xml:space="preserve">7. L'âge et le sexe des membres de la famille sont importants. </w:t>
      </w:r>
    </w:p>
    <w:p>
      <w:r>
        <w:t xml:space="preserve">   The age and sex of members of the family are important. </w:t>
      </w:r>
    </w:p>
    <w:p>
      <w:r>
        <w:t xml:space="preserve">8. J'ai appris à connaître ma famille pendant mon enfance. </w:t>
      </w:r>
    </w:p>
    <w:p>
      <w:r>
        <w:t xml:space="preserve">   I learned about my family during childhood.</w:t>
      </w:r>
    </w:p>
    <w:p>
      <w:r>
        <w:t xml:space="preserve">9. La famille est un lien social qui nous unit et nous protège. </w:t>
      </w:r>
    </w:p>
    <w:p>
      <w:r>
        <w:t xml:space="preserve">   Family is a social link that unites and protects us. </w:t>
      </w:r>
    </w:p>
    <w:p>
      <w:r>
        <w:t xml:space="preserve">10.  Il y a des moments de joie et d'émotion en famille. </w:t>
      </w:r>
    </w:p>
    <w:p>
      <w:r>
        <w:t xml:space="preserve">   There are joyful and emotional moments with family.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un feu. </w:t>
      </w:r>
    </w:p>
    <w:p>
      <w:r>
        <w:t xml:space="preserve">    I need wood to build a fire.</w:t>
      </w:r>
    </w:p>
    <w:p>
      <w:r>
        <w:t>2. Nous avons acheté du bois pour la table à manger.</w:t>
      </w:r>
    </w:p>
    <w:p>
      <w:r>
        <w:t xml:space="preserve">    We bought some wood for the dining table.</w:t>
      </w:r>
    </w:p>
    <w:p>
      <w:r>
        <w:t>3. Le bois est important dans la vie humaine.</w:t>
      </w:r>
    </w:p>
    <w:p>
      <w:r>
        <w:t xml:space="preserve">    Wood is important in human life.</w:t>
      </w:r>
    </w:p>
    <w:p>
      <w:r>
        <w:t xml:space="preserve">4. Il y a beaucoup de bois dans la forêt. </w:t>
      </w:r>
    </w:p>
    <w:p>
      <w:r>
        <w:t xml:space="preserve">    There are many woods in the forest.</w:t>
      </w:r>
    </w:p>
    <w:p>
      <w:r>
        <w:t xml:space="preserve">5. J'aime le bois dur, il est plus solide. </w:t>
      </w:r>
    </w:p>
    <w:p>
      <w:r>
        <w:t xml:space="preserve">    I like hard wood, it's more sturdy.</w:t>
      </w:r>
    </w:p>
    <w:p>
      <w:r>
        <w:t>6. Le bois de chauffage est essentiel pour la maison.</w:t>
      </w:r>
    </w:p>
    <w:p>
      <w:r>
        <w:t xml:space="preserve">    Wood for heating is essential for our home. </w:t>
      </w:r>
    </w:p>
    <w:p>
      <w:r>
        <w:t xml:space="preserve">7.  L’arbre me donne du bois pour construire. </w:t>
      </w:r>
    </w:p>
    <w:p>
      <w:r>
        <w:t xml:space="preserve">    The tree gives me wood to build.</w:t>
      </w:r>
    </w:p>
    <w:p>
      <w:r>
        <w:t xml:space="preserve">8. Les arbres sont des sources de bois. </w:t>
      </w:r>
    </w:p>
    <w:p>
      <w:r>
        <w:t xml:space="preserve">    Trees are a source of wood.</w:t>
      </w:r>
    </w:p>
    <w:p>
      <w:r>
        <w:t xml:space="preserve">9. La construction nécessite beaucoup de bois. </w:t>
      </w:r>
    </w:p>
    <w:p>
      <w:r>
        <w:t xml:space="preserve">    Construction requires a lot of wood. </w:t>
      </w:r>
    </w:p>
    <w:p>
      <w:r>
        <w:t xml:space="preserve">10.  Ce morceau de bois est trop petit pour le projet. </w:t>
      </w:r>
    </w:p>
    <w:p>
      <w:r>
        <w:t xml:space="preserve">   This piece of wood is too small for the project.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