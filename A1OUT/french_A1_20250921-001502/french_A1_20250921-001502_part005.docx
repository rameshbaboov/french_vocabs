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Les arbres sont grands dans la forêt.</w:t>
      </w:r>
    </w:p>
    <w:p>
      <w:r>
        <w:t xml:space="preserve">   The trees are big in the forest.</w:t>
      </w:r>
    </w:p>
    <w:p>
      <w:r>
        <w:t>3. Elle a une robe grande.</w:t>
      </w:r>
    </w:p>
    <w:p>
      <w:r>
        <w:t xml:space="preserve">   She has a big dress.</w:t>
      </w:r>
    </w:p>
    <w:p>
      <w:r>
        <w:t xml:space="preserve">4. Le gâteau est grand et délicieux. </w:t>
      </w:r>
    </w:p>
    <w:p>
      <w:r>
        <w:t xml:space="preserve">   The cake is big and delicious.</w:t>
      </w:r>
    </w:p>
    <w:p>
      <w:r>
        <w:t xml:space="preserve">5. J’ai besoin d’un grand appartement. </w:t>
      </w:r>
    </w:p>
    <w:p>
      <w:r>
        <w:t xml:space="preserve">   I need a big apartment. </w:t>
      </w:r>
    </w:p>
    <w:p>
      <w:r>
        <w:t xml:space="preserve">6. Les enfants aiment jouer avec des grands ballons. </w:t>
      </w:r>
    </w:p>
    <w:p>
      <w:r>
        <w:t xml:space="preserve">   Children like playing with big balloons.</w:t>
      </w:r>
    </w:p>
    <w:p>
      <w:r>
        <w:t xml:space="preserve">7. Le ciel est très grand aujourd'hui. </w:t>
      </w:r>
    </w:p>
    <w:p>
      <w:r>
        <w:t xml:space="preserve">   The sky is very big today.</w:t>
      </w:r>
    </w:p>
    <w:p>
      <w:r>
        <w:t>8. La montagne est grande et majestueuse.</w:t>
      </w:r>
    </w:p>
    <w:p>
      <w:r>
        <w:t xml:space="preserve">   The mountain is big and majestic.</w:t>
      </w:r>
    </w:p>
    <w:p>
      <w:r>
        <w:t>9. J’ai faim, j’aimerais manger quelque chose de grand.</w:t>
      </w:r>
    </w:p>
    <w:p>
      <w:r>
        <w:t xml:space="preserve">    I am hungry, I would like to eat something big.</w:t>
      </w:r>
    </w:p>
    <w:p>
      <w:r>
        <w:t xml:space="preserve">10. Le fleuve est assez grand pour naviguer. </w:t>
      </w:r>
    </w:p>
    <w:p>
      <w:r>
        <w:t xml:space="preserve">   The river is big enough to navigate.</w:t>
      </w:r>
    </w:p>
    <w:p/>
    <w:p>
      <w:r>
        <w:rPr>
          <w:b/>
        </w:rPr>
        <w:t>Word: Chanteur | Meaning: Singer</w:t>
      </w:r>
    </w:p>
    <w:p/>
    <w:p>
      <w:r>
        <w:t>1. Le chanteur est célèbre pour ses chansons d'amour.</w:t>
      </w:r>
    </w:p>
    <w:p>
      <w:r>
        <w:t xml:space="preserve">   The singer is famous for his love songs.</w:t>
      </w:r>
    </w:p>
    <w:p>
      <w:r>
        <w:t>2. Il chante dans un groupe de rock et est très talentueux.</w:t>
      </w:r>
    </w:p>
    <w:p>
      <w:r>
        <w:t xml:space="preserve">   He sings in a rock band and is very talented.</w:t>
      </w:r>
    </w:p>
    <w:p>
      <w:r>
        <w:t>3. La chanteuse a eu un succès fulgurant avec son dernier album.</w:t>
      </w:r>
    </w:p>
    <w:p>
      <w:r>
        <w:t xml:space="preserve">   The singer had a phenomenal success with her last album. </w:t>
      </w:r>
    </w:p>
    <w:p>
      <w:r>
        <w:t>4. Le chanteur interprète des chansons mélancoliques sur la vie et l'amour.</w:t>
      </w:r>
    </w:p>
    <w:p>
      <w:r>
        <w:t xml:space="preserve">   The singer interprets melancholic songs about life and love.</w:t>
      </w:r>
    </w:p>
    <w:p>
      <w:r>
        <w:t xml:space="preserve">5. Cette chanteuse est connue pour sa voix unique. </w:t>
      </w:r>
    </w:p>
    <w:p>
      <w:r>
        <w:t xml:space="preserve">   This singer is known for her unique voice. </w:t>
      </w:r>
    </w:p>
    <w:p>
      <w:r>
        <w:t xml:space="preserve">6. Un chanteur peut trouver de l'inspiration dans les mots d'une personne amoureuse.  </w:t>
      </w:r>
    </w:p>
    <w:p>
      <w:r>
        <w:t xml:space="preserve">   A singer can find inspiration in the words of a loving person.</w:t>
      </w:r>
    </w:p>
    <w:p>
      <w:r>
        <w:t>7. Le chanteur s'est montré très humble après sa performance.</w:t>
      </w:r>
    </w:p>
    <w:p>
      <w:r>
        <w:t xml:space="preserve">   The singer showed himself to be very humble after his performance. </w:t>
      </w:r>
    </w:p>
    <w:p>
      <w:r>
        <w:t>8. Les chanteurs et danseuses de jazz sont les plus populaires.</w:t>
      </w:r>
    </w:p>
    <w:p>
      <w:r>
        <w:t xml:space="preserve">   Jazz singers and dancers are the most popular.  </w:t>
      </w:r>
    </w:p>
    <w:p>
      <w:r>
        <w:t>9. Il est difficile d'être un chanteur dans la ville trop bruyante.</w:t>
      </w:r>
    </w:p>
    <w:p>
      <w:r>
        <w:t xml:space="preserve">   It is difficult to be a singer in the noisy city.  </w:t>
      </w:r>
    </w:p>
    <w:p>
      <w:r>
        <w:t xml:space="preserve">10. Les chansons des chanteurs sont souvent interprétées par des artistes de renommée mondiale. </w:t>
      </w:r>
    </w:p>
    <w:p>
      <w:r>
        <w:t xml:space="preserve">   The songs of singers are often performed by famous artists worldwide.</w:t>
      </w:r>
    </w:p>
    <w:p/>
    <w:p>
      <w:r>
        <w:rPr>
          <w:b/>
        </w:rPr>
        <w:t>Word: Apprennez | Meaning: Learn</w:t>
      </w:r>
    </w:p>
    <w:p/>
    <w:p>
      <w:r>
        <w:t>1. Je commence à apprendre le français.</w:t>
      </w:r>
    </w:p>
    <w:p>
      <w:r>
        <w:t xml:space="preserve">  I'm starting to learn French.</w:t>
      </w:r>
    </w:p>
    <w:p>
      <w:r>
        <w:t>2. L’apprentissage de la langue est important.</w:t>
      </w:r>
    </w:p>
    <w:p>
      <w:r>
        <w:t xml:space="preserve">  Learning a language is important.</w:t>
      </w:r>
    </w:p>
    <w:p>
      <w:r>
        <w:t>3. Apprennez-vous une nouvelle compétence?</w:t>
      </w:r>
    </w:p>
    <w:p>
      <w:r>
        <w:t xml:space="preserve">  Are you learning a new skill? </w:t>
      </w:r>
    </w:p>
    <w:p>
      <w:r>
        <w:t>4. J'apprends beaucoup à l'école.</w:t>
      </w:r>
    </w:p>
    <w:p>
      <w:r>
        <w:t xml:space="preserve">  I'm learning a lot at school.</w:t>
      </w:r>
    </w:p>
    <w:p>
      <w:r>
        <w:t>5. Il apprend à conduire un véhicule de luxe.</w:t>
      </w:r>
    </w:p>
    <w:p>
      <w:r>
        <w:t xml:space="preserve">  He’s learning to drive a luxury vehicle.</w:t>
      </w:r>
    </w:p>
    <w:p>
      <w:r>
        <w:t>6. Apprennez-vous les règles du jeu?</w:t>
      </w:r>
    </w:p>
    <w:p>
      <w:r>
        <w:t xml:space="preserve">  Are you learning the rules of the game? </w:t>
      </w:r>
    </w:p>
    <w:p>
      <w:r>
        <w:t xml:space="preserve">7. Les enfants apprennent à lire et écrire. </w:t>
      </w:r>
    </w:p>
    <w:p>
      <w:r>
        <w:t xml:space="preserve">   Children are learning to read and write.</w:t>
      </w:r>
    </w:p>
    <w:p>
      <w:r>
        <w:t>8. J'apprends aussi la musique.</w:t>
      </w:r>
    </w:p>
    <w:p>
      <w:r>
        <w:t xml:space="preserve">  I’m also learning music. </w:t>
      </w:r>
    </w:p>
    <w:p>
      <w:r>
        <w:t xml:space="preserve">9. Apprennez-vous de nouvelles choses chaque jour? </w:t>
      </w:r>
    </w:p>
    <w:p>
      <w:r>
        <w:t xml:space="preserve">  Are you learning new things every day? </w:t>
      </w:r>
    </w:p>
    <w:p>
      <w:r>
        <w:t>10. L'apprentissage est une activité importante.</w:t>
      </w:r>
    </w:p>
    <w:p>
      <w:r>
        <w:t xml:space="preserve">  Learning is an important activity.</w:t>
      </w:r>
    </w:p>
    <w:p/>
    <w:p>
      <w:r>
        <w:rPr>
          <w:b/>
        </w:rPr>
        <w:t>Word: Chandelier | Meaning: Lighting fixture, usually ornate and hanging from a ceiling</w:t>
      </w:r>
    </w:p>
    <w:p/>
    <w:p>
      <w:r>
        <w:t xml:space="preserve">1. Ce magnifique chandelier éclaire la salle avec une lumière douce et chaleureuse. </w:t>
      </w:r>
    </w:p>
    <w:p>
      <w:r>
        <w:t xml:space="preserve">    The magnificent chandelier illuminates the room with soft, warm light.</w:t>
      </w:r>
    </w:p>
    <w:p>
      <w:r>
        <w:t xml:space="preserve">2. La pièce de réception avait un chandelier en cristal qui s'élevait majestueusement au plafond.  </w:t>
      </w:r>
    </w:p>
    <w:p>
      <w:r>
        <w:t xml:space="preserve">    The reception room had a crystal chandelier that stood majestically on the ceiling.</w:t>
      </w:r>
    </w:p>
    <w:p>
      <w:r>
        <w:t xml:space="preserve">3. Le chandelier est une œuvre d’art magnifique et symbolique qui représente la lumière. </w:t>
      </w:r>
    </w:p>
    <w:p>
      <w:r>
        <w:t xml:space="preserve">   The chandelier is a magnificent and symbolic work of art representing light. </w:t>
      </w:r>
    </w:p>
    <w:p>
      <w:r>
        <w:t xml:space="preserve">4. J'ai adoré le design unique du chandelier en forme de fleur dans la chambre à coucher.  </w:t>
      </w:r>
    </w:p>
    <w:p>
      <w:r>
        <w:t xml:space="preserve">    I loved the unique design of the flower-shaped chandelier in the bedroom. </w:t>
      </w:r>
    </w:p>
    <w:p>
      <w:r>
        <w:t xml:space="preserve">5. L’éclairage du chandelier donne une ambiance romantique et festive à l'événement.   </w:t>
      </w:r>
    </w:p>
    <w:p>
      <w:r>
        <w:t xml:space="preserve">    The chandelier lighting creates a romantic and festive atmosphere for the event.</w:t>
      </w:r>
    </w:p>
    <w:p>
      <w:r>
        <w:t xml:space="preserve">6. Le chandelier était décoré de perles scintillantes qui créaient des reflets dans la pièce.  </w:t>
      </w:r>
    </w:p>
    <w:p>
      <w:r>
        <w:t xml:space="preserve">   The chandelier was adorned with sparkling beads that created reflections throughout the room. </w:t>
      </w:r>
    </w:p>
    <w:p>
      <w:r>
        <w:t xml:space="preserve">7.  L’histoire du chandelier est fascinante et nous apprend beaucoup sur l'évolution de l'architecture et de la décoration. </w:t>
      </w:r>
    </w:p>
    <w:p>
      <w:r>
        <w:t xml:space="preserve">    The history of the chandelier is fascinating and teaches us a lot about the evolution of architecture and decor.</w:t>
      </w:r>
    </w:p>
    <w:p>
      <w:r>
        <w:t xml:space="preserve">8. Je crois que le plafond était une structure unique qui dégageait un charme particulier grâce au chandelier.  </w:t>
      </w:r>
    </w:p>
    <w:p>
      <w:r>
        <w:t xml:space="preserve">    I believe that the ceiling was a unique structure that emanated a special charm thanks to the chandelier. </w:t>
      </w:r>
    </w:p>
    <w:p>
      <w:r>
        <w:t xml:space="preserve">9. Les chandeliers peuvent être des objets précieux et rares qui représentent la richesse et l'élégance.   </w:t>
      </w:r>
    </w:p>
    <w:p>
      <w:r>
        <w:t xml:space="preserve">    Chandeliers can be valuable and rare objects representing wealth and elegance.  </w:t>
      </w:r>
    </w:p>
    <w:p>
      <w:r>
        <w:t xml:space="preserve">10. Le bruit du verre qui s’échappait de l'un des vases accrochés au chandelier était une musique étrange. </w:t>
      </w:r>
    </w:p>
    <w:p>
      <w:r>
        <w:t xml:space="preserve">    The sound of glass escaping from one of the vases hung on the chandelier was a strange melody.</w:t>
      </w:r>
    </w:p>
    <w:p/>
    <w:p>
      <w:r>
        <w:rPr>
          <w:b/>
        </w:rPr>
        <w:t>Word: Faire | Meaning: To do, to make, to perform</w:t>
      </w:r>
    </w:p>
    <w:p/>
    <w:p>
      <w:r>
        <w:t>1. Je dois faire mes devoirs.</w:t>
      </w:r>
    </w:p>
    <w:p>
      <w:r>
        <w:t xml:space="preserve">    I have to do my homework.</w:t>
      </w:r>
    </w:p>
    <w:p>
      <w:r>
        <w:t>2. Vous devez faire attention à votre santé.</w:t>
      </w:r>
    </w:p>
    <w:p>
      <w:r>
        <w:t xml:space="preserve">    You should pay attention to your health.</w:t>
      </w:r>
    </w:p>
    <w:p>
      <w:r>
        <w:t>3. Ils ont fait le tour de la ville.</w:t>
      </w:r>
    </w:p>
    <w:p>
      <w:r>
        <w:t xml:space="preserve">    They have toured the city. </w:t>
      </w:r>
    </w:p>
    <w:p>
      <w:r>
        <w:t>4.  J'ai envie de faire du sport.</w:t>
      </w:r>
    </w:p>
    <w:p>
      <w:r>
        <w:t xml:space="preserve">    I feel like doing sports.</w:t>
      </w:r>
    </w:p>
    <w:p>
      <w:r>
        <w:t>5. Je ne peux pas faire ça aujourd’hui.</w:t>
      </w:r>
    </w:p>
    <w:p>
      <w:r>
        <w:t xml:space="preserve">    I can't do that today.</w:t>
      </w:r>
    </w:p>
    <w:p>
      <w:r>
        <w:t>6. Est-ce que tu veux faire un voyage?</w:t>
      </w:r>
    </w:p>
    <w:p>
      <w:r>
        <w:t xml:space="preserve">    Do you want to go on a trip?</w:t>
      </w:r>
    </w:p>
    <w:p>
      <w:r>
        <w:t xml:space="preserve">7. Les enfants doivent faire leurs courses. </w:t>
      </w:r>
    </w:p>
    <w:p>
      <w:r>
        <w:t xml:space="preserve">    Children must shop for groceries.</w:t>
      </w:r>
    </w:p>
    <w:p>
      <w:r>
        <w:t>8. Nous avons fait des plans pour ce soir.</w:t>
      </w:r>
    </w:p>
    <w:p>
      <w:r>
        <w:t xml:space="preserve">    We have made plans for tonight.</w:t>
      </w:r>
    </w:p>
    <w:p>
      <w:r>
        <w:t xml:space="preserve">9.  Il ne sait pas quoi faire. </w:t>
      </w:r>
    </w:p>
    <w:p>
      <w:r>
        <w:t xml:space="preserve">    He doesn't know what to do.</w:t>
      </w:r>
    </w:p>
    <w:p>
      <w:r>
        <w:t xml:space="preserve">10. J’ai besoin de faire une pause. </w:t>
      </w:r>
    </w:p>
    <w:p>
      <w:r>
        <w:t xml:space="preserve">   I need a break.</w:t>
      </w:r>
    </w:p>
    <w:p/>
    <w:p>
      <w:r>
        <w:rPr>
          <w:b/>
        </w:rPr>
        <w:t>Word: Lune | Meaning: Moon</w:t>
      </w:r>
    </w:p>
    <w:p/>
    <w:p>
      <w:r>
        <w:t>1.  La lune était brillante ce soir-là.</w:t>
      </w:r>
    </w:p>
    <w:p>
      <w:r>
        <w:t xml:space="preserve">   The moon was bright that evening.</w:t>
      </w:r>
    </w:p>
    <w:p>
      <w:r>
        <w:t>2.  Le soleil et la lune sont importants dans notre système solaire.</w:t>
      </w:r>
    </w:p>
    <w:p>
      <w:r>
        <w:t xml:space="preserve">   The sun and the moon are important in our solar system. </w:t>
      </w:r>
    </w:p>
    <w:p>
      <w:r>
        <w:t>3.  Il y a une grande différence entre la lune et les étoiles.</w:t>
      </w:r>
    </w:p>
    <w:p>
      <w:r>
        <w:t xml:space="preserve">    There's a big difference between the moon and stars.</w:t>
      </w:r>
    </w:p>
    <w:p>
      <w:r>
        <w:t>4.  La lune est un objet naturel qui orbite autour de la Terre.</w:t>
      </w:r>
    </w:p>
    <w:p>
      <w:r>
        <w:t xml:space="preserve">   The moon is a natural object that orbits around Earth.</w:t>
      </w:r>
    </w:p>
    <w:p>
      <w:r>
        <w:t xml:space="preserve">5.  J’ai beaucoup aimé regarder la lune depuis ma fenêtre. </w:t>
      </w:r>
    </w:p>
    <w:p>
      <w:r>
        <w:t xml:space="preserve">   I really enjoyed watching the moon from my window. </w:t>
      </w:r>
    </w:p>
    <w:p>
      <w:r>
        <w:t>6.  Les enfants aiment les histoires sur la lune.</w:t>
      </w:r>
    </w:p>
    <w:p>
      <w:r>
        <w:t xml:space="preserve">   Children like stories about the moon.</w:t>
      </w:r>
    </w:p>
    <w:p>
      <w:r>
        <w:t xml:space="preserve">7.  La lune est souvent associée à la magie et au mystère. </w:t>
      </w:r>
    </w:p>
    <w:p>
      <w:r>
        <w:t xml:space="preserve">    The moon is often associated with magic and mystery.</w:t>
      </w:r>
    </w:p>
    <w:p>
      <w:r>
        <w:t>8.  Le nom de la lune a été donné par les Grecs.</w:t>
      </w:r>
    </w:p>
    <w:p>
      <w:r>
        <w:t xml:space="preserve">   The name of the moon was given by the Greeks. </w:t>
      </w:r>
    </w:p>
    <w:p>
      <w:r>
        <w:t>9.  Lune, c'est un grand rêve!</w:t>
      </w:r>
    </w:p>
    <w:p>
      <w:r>
        <w:t xml:space="preserve">    Moon, that's a big dream!</w:t>
      </w:r>
    </w:p>
    <w:p>
      <w:r>
        <w:t>10. La lune nous rappelle l’immensité de l’espace et notre place dans le cosmos.</w:t>
      </w:r>
    </w:p>
    <w:p>
      <w:r>
        <w:t xml:space="preserve">    The moon reminds us of the immensity of space and our place in the cosmos.</w:t>
      </w:r>
    </w:p>
    <w:p/>
    <w:p>
      <w:r>
        <w:rPr>
          <w:b/>
        </w:rPr>
        <w:t>Word: terre | Meaning: land</w:t>
      </w:r>
    </w:p>
    <w:p/>
    <w:p>
      <w:r>
        <w:t>1. La terre est vaste et changeante.</w:t>
      </w:r>
    </w:p>
    <w:p>
      <w:r>
        <w:t xml:space="preserve">    The earth is vast and changeable.</w:t>
      </w:r>
    </w:p>
    <w:p>
      <w:r>
        <w:t>2. Le sol de l'Italie est riche en nutriments.</w:t>
      </w:r>
    </w:p>
    <w:p>
      <w:r>
        <w:t xml:space="preserve">    The soil of Italy is rich in nutrients.</w:t>
      </w:r>
    </w:p>
    <w:p>
      <w:r>
        <w:t>3.  J'ai besoin d'un peu de terre pour planter mes fleurs.</w:t>
      </w:r>
    </w:p>
    <w:p>
      <w:r>
        <w:t xml:space="preserve">    I need a bit of earth to plant my flowers.</w:t>
      </w:r>
    </w:p>
    <w:p>
      <w:r>
        <w:t>4. La terre nous nourrit et nous protège.</w:t>
      </w:r>
    </w:p>
    <w:p>
      <w:r>
        <w:t xml:space="preserve">    Earth nourishes and protects us. </w:t>
      </w:r>
    </w:p>
    <w:p>
      <w:r>
        <w:t>5. Les plantes poussent bien sur la terre humide.</w:t>
      </w:r>
    </w:p>
    <w:p>
      <w:r>
        <w:t xml:space="preserve">    Plants grow well on the wet soil.</w:t>
      </w:r>
    </w:p>
    <w:p>
      <w:r>
        <w:t>6.  Le climat change et l'eau est précieuse, la terre se resserre.</w:t>
      </w:r>
    </w:p>
    <w:p>
      <w:r>
        <w:t xml:space="preserve">    The climate changes, and water is precious, the earth narrows. </w:t>
      </w:r>
    </w:p>
    <w:p>
      <w:r>
        <w:t>7. La terre a besoin d’une protection spéciale.</w:t>
      </w:r>
    </w:p>
    <w:p>
      <w:r>
        <w:t xml:space="preserve">    Earth needs special protection.</w:t>
      </w:r>
    </w:p>
    <w:p>
      <w:r>
        <w:t>8. Les agriculteurs cultivent la terre avec soin.</w:t>
      </w:r>
    </w:p>
    <w:p>
      <w:r>
        <w:t xml:space="preserve">    Farmers cultivate the land with care.  </w:t>
      </w:r>
    </w:p>
    <w:p>
      <w:r>
        <w:t>9. Le paysage est magnifique, j'aime la terre.</w:t>
      </w:r>
    </w:p>
    <w:p>
      <w:r>
        <w:t xml:space="preserve">    The landscape is magnificent, I love the earth. </w:t>
      </w:r>
    </w:p>
    <w:p>
      <w:r>
        <w:t>10. La terre est essentielle pour la vie sur Terre.</w:t>
      </w:r>
    </w:p>
    <w:p>
      <w:r>
        <w:t xml:space="preserve">    Earth is essential for life on Earth.</w:t>
      </w:r>
    </w:p>
    <w:p/>
    <w:p>
      <w:r>
        <w:rPr>
          <w:b/>
        </w:rPr>
        <w:t>Word: noir | Meaning: black</w:t>
      </w:r>
    </w:p>
    <w:p/>
    <w:p>
      <w:r>
        <w:t>1. La robe de la mariée était noire et élégante.</w:t>
      </w:r>
    </w:p>
    <w:p>
      <w:r>
        <w:t xml:space="preserve">   The bride's dress was black and elegant.</w:t>
      </w:r>
    </w:p>
    <w:p>
      <w:r>
        <w:t>2. Le ciel était noir ce soir, il pleut beaucoup.</w:t>
      </w:r>
    </w:p>
    <w:p>
      <w:r>
        <w:t xml:space="preserve">   The sky was black tonight, it is raining heavily.</w:t>
      </w:r>
    </w:p>
    <w:p>
      <w:r>
        <w:t>3. Les oiseaux noirs s’abritent dans les arbres.</w:t>
      </w:r>
    </w:p>
    <w:p>
      <w:r>
        <w:t xml:space="preserve">   Black birds are sheltering in the trees.</w:t>
      </w:r>
    </w:p>
    <w:p>
      <w:r>
        <w:t xml:space="preserve">4. Un tableau noir avec des symboles mathématiques a été placé sur la table. </w:t>
      </w:r>
    </w:p>
    <w:p>
      <w:r>
        <w:t xml:space="preserve">   A blackboard with mathematical symbols has been placed on the table. </w:t>
      </w:r>
    </w:p>
    <w:p>
      <w:r>
        <w:t xml:space="preserve">5. J'ai besoin d'un noir pour ma nouvelle tenue. </w:t>
      </w:r>
    </w:p>
    <w:p>
      <w:r>
        <w:t xml:space="preserve">   I need a black for my new outfit.</w:t>
      </w:r>
    </w:p>
    <w:p>
      <w:r>
        <w:t>6. Le restaurant était sombre et noir, sans luminaires.</w:t>
      </w:r>
    </w:p>
    <w:p>
      <w:r>
        <w:t xml:space="preserve">   The restaurant was dark and black without any lights. </w:t>
      </w:r>
    </w:p>
    <w:p>
      <w:r>
        <w:t>7. La police pense que la robe de la victime était noire.</w:t>
      </w:r>
    </w:p>
    <w:p>
      <w:r>
        <w:t xml:space="preserve">   The police think the victim's dress was black. </w:t>
      </w:r>
    </w:p>
    <w:p>
      <w:r>
        <w:t>8. Il a été tellement surpris par le noir de l'encre.</w:t>
      </w:r>
    </w:p>
    <w:p>
      <w:r>
        <w:t xml:space="preserve">   He was so surprised by the black of the ink.  </w:t>
      </w:r>
    </w:p>
    <w:p>
      <w:r>
        <w:t>9. Le petit garçon regardait un film noir avec son père.</w:t>
      </w:r>
    </w:p>
    <w:p>
      <w:r>
        <w:t xml:space="preserve">    The little boy watched a black-and-white movie with his father.</w:t>
      </w:r>
    </w:p>
    <w:p>
      <w:r>
        <w:t xml:space="preserve">10. Les enfants jouent dans la cour, mais le ciel est noir et gris. </w:t>
      </w:r>
    </w:p>
    <w:p>
      <w:r>
        <w:t xml:space="preserve">   The children are playing in the yard, but the sky is dark and gray.</w:t>
      </w:r>
    </w:p>
    <w:p/>
    <w:p>
      <w:r>
        <w:rPr>
          <w:b/>
        </w:rPr>
        <w:t>Word: oui | Meaning: yes</w:t>
      </w:r>
    </w:p>
    <w:p/>
    <w:p>
      <w:r>
        <w:t>1.  Oui, je suis contente de vous parler français.</w:t>
      </w:r>
    </w:p>
    <w:p>
      <w:r>
        <w:t xml:space="preserve">    Yes, I am happy to speak French with you.</w:t>
      </w:r>
    </w:p>
    <w:p>
      <w:r>
        <w:t>2.  Je veux beaucoup d'expérience en langue française.</w:t>
      </w:r>
    </w:p>
    <w:p>
      <w:r>
        <w:t xml:space="preserve">    I want to have a lot of experience speaking French.</w:t>
      </w:r>
    </w:p>
    <w:p>
      <w:r>
        <w:t>3.  Oui, c’est une bonne idée.</w:t>
      </w:r>
    </w:p>
    <w:p>
      <w:r>
        <w:t xml:space="preserve">    Yes, that is a good idea. </w:t>
      </w:r>
    </w:p>
    <w:p>
      <w:r>
        <w:t>4.  Lisez la phrase : "Oui, je suis fatigué."</w:t>
      </w:r>
    </w:p>
    <w:p>
      <w:r>
        <w:t xml:space="preserve">   Read the sentence: “Yes, I am tired.” </w:t>
      </w:r>
    </w:p>
    <w:p>
      <w:r>
        <w:t>5.  Oui, le film est très intéressant.</w:t>
      </w:r>
    </w:p>
    <w:p>
      <w:r>
        <w:t xml:space="preserve">    Yes, the movie is very interesting.</w:t>
      </w:r>
    </w:p>
    <w:p>
      <w:r>
        <w:t>6.  Merci de me montrer des photos.</w:t>
      </w:r>
    </w:p>
    <w:p>
      <w:r>
        <w:t xml:space="preserve">   Thank you for showing me pictures.</w:t>
      </w:r>
    </w:p>
    <w:p>
      <w:r>
        <w:t>7.  Oui, je suis d’accord avec vous.</w:t>
      </w:r>
    </w:p>
    <w:p>
      <w:r>
        <w:t xml:space="preserve">   Yes, I agree with you.</w:t>
      </w:r>
    </w:p>
    <w:p>
      <w:r>
        <w:t>8.  J'ai besoin de votre aide pour ce projet.</w:t>
      </w:r>
    </w:p>
    <w:p>
      <w:r>
        <w:t xml:space="preserve">    I need your help for this project. </w:t>
      </w:r>
    </w:p>
    <w:p>
      <w:r>
        <w:t>9.  Oui, j'arrive à comprendre vos questions.</w:t>
      </w:r>
    </w:p>
    <w:p>
      <w:r>
        <w:t xml:space="preserve">    Yes, I can understand your questions. </w:t>
      </w:r>
    </w:p>
    <w:p>
      <w:r>
        <w:t>10. Oui, la météo est magnifique aujourd’hui!</w:t>
      </w:r>
    </w:p>
    <w:p>
      <w:r>
        <w:t xml:space="preserve">    Yes, the weather is beautiful today!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</w:t>
      </w:r>
    </w:p>
    <w:p>
      <w:r>
        <w:t xml:space="preserve">   I have an tree in my garden. </w:t>
      </w:r>
    </w:p>
    <w:p>
      <w:r>
        <w:t xml:space="preserve">2.  L’arbre est très grand et majestueux. </w:t>
      </w:r>
    </w:p>
    <w:p>
      <w:r>
        <w:t xml:space="preserve">   The tree is very big and majestic.</w:t>
      </w:r>
    </w:p>
    <w:p>
      <w:r>
        <w:t xml:space="preserve">3. La couleur de l'arbre est verte. </w:t>
      </w:r>
    </w:p>
    <w:p>
      <w:r>
        <w:t xml:space="preserve">   The color of the tree is green.</w:t>
      </w:r>
    </w:p>
    <w:p>
      <w:r>
        <w:t xml:space="preserve">4.  Le chêne est un arbre important dans la nature. </w:t>
      </w:r>
    </w:p>
    <w:p>
      <w:r>
        <w:t xml:space="preserve">   Oak is an important tree in nature.</w:t>
      </w:r>
    </w:p>
    <w:p>
      <w:r>
        <w:t xml:space="preserve">5. Les arbres poussent à l’extérieur, sous le soleil. </w:t>
      </w:r>
    </w:p>
    <w:p>
      <w:r>
        <w:t xml:space="preserve">   Trees grow outside, under the sun. </w:t>
      </w:r>
    </w:p>
    <w:p>
      <w:r>
        <w:t xml:space="preserve">6. L'arbre a des feuilles qui changent de couleur en automne. </w:t>
      </w:r>
    </w:p>
    <w:p>
      <w:r>
        <w:t xml:space="preserve">  The tree has leaves that change color in autumn.</w:t>
      </w:r>
    </w:p>
    <w:p>
      <w:r>
        <w:t xml:space="preserve">7. J'adore les arbres car ils me donnent de l'air frais. </w:t>
      </w:r>
    </w:p>
    <w:p>
      <w:r>
        <w:t xml:space="preserve">  I love trees because they give me fresh air. </w:t>
      </w:r>
    </w:p>
    <w:p>
      <w:r>
        <w:t>8. Il y a plusieurs types d’arbre dans le monde.</w:t>
      </w:r>
    </w:p>
    <w:p>
      <w:r>
        <w:t xml:space="preserve">  There are many kinds of trees in the world.</w:t>
      </w:r>
    </w:p>
    <w:p>
      <w:r>
        <w:t xml:space="preserve">9. L’arbre est un élément important pour la vie sur Terre. </w:t>
      </w:r>
    </w:p>
    <w:p>
      <w:r>
        <w:t xml:space="preserve">   Trees are an important element for life on Earth. </w:t>
      </w:r>
    </w:p>
    <w:p>
      <w:r>
        <w:t xml:space="preserve">10.  J'ai besoin de l'arbre pour respirer.  </w:t>
      </w:r>
    </w:p>
    <w:p>
      <w:r>
        <w:t xml:space="preserve">   I need the tree to breathe.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