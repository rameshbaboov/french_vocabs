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nous unir aux autres.</w:t>
      </w:r>
    </w:p>
    <w:p>
      <w:r>
        <w:t xml:space="preserve">   The love is a powerful force that can unite us with others.</w:t>
      </w:r>
    </w:p>
    <w:p>
      <w:r>
        <w:t>2. J'ai un amour profond pour ma ville natale.</w:t>
      </w:r>
    </w:p>
    <w:p>
      <w:r>
        <w:t xml:space="preserve">    I have a deep love for my home town. </w:t>
      </w:r>
    </w:p>
    <w:p>
      <w:r>
        <w:t>3.  L'amour est la clé de la réussite dans la vie.</w:t>
      </w:r>
    </w:p>
    <w:p>
      <w:r>
        <w:t xml:space="preserve">   Love is the key to success in life.</w:t>
      </w:r>
    </w:p>
    <w:p>
      <w:r>
        <w:t>4.  La passion et l'amour sont les deux sentiments forts qui nous accompagnent tout au long de notre vie.</w:t>
      </w:r>
    </w:p>
    <w:p>
      <w:r>
        <w:t xml:space="preserve">    Passion and love are two strong feelings that accompany us throughout our lives. </w:t>
      </w:r>
    </w:p>
    <w:p>
      <w:r>
        <w:t>5.  L'amour est une chose merveilleuse que l'on ne peut pas négliger.</w:t>
      </w:r>
    </w:p>
    <w:p>
      <w:r>
        <w:t xml:space="preserve">   Love is a wonderful thing that we can't ignore.</w:t>
      </w:r>
    </w:p>
    <w:p>
      <w:r>
        <w:t>6.  Le bonheur et l’amour sont deux choses qui s'entretiennent.</w:t>
      </w:r>
    </w:p>
    <w:p>
      <w:r>
        <w:t xml:space="preserve">    Happiness and love are two things that sustain each other. </w:t>
      </w:r>
    </w:p>
    <w:p>
      <w:r>
        <w:t>7. Il y a beaucoup d'amour dans le monde, mais il faut savoir le trouver.</w:t>
      </w:r>
    </w:p>
    <w:p>
      <w:r>
        <w:t xml:space="preserve">   There is a lot of love in the world, but you have to know how to find it.</w:t>
      </w:r>
    </w:p>
    <w:p>
      <w:r>
        <w:t xml:space="preserve">8.  L’amour est un cadeau que l’on peut donner à quelqu’un d’autre. </w:t>
      </w:r>
    </w:p>
    <w:p>
      <w:r>
        <w:t xml:space="preserve">    Love is a gift that one can give to another.</w:t>
      </w:r>
    </w:p>
    <w:p>
      <w:r>
        <w:t>9. L'amour et la compassion sont des valeurs essentielles dans nos vies.</w:t>
      </w:r>
    </w:p>
    <w:p>
      <w:r>
        <w:t xml:space="preserve">   Love and compassion are essential values in our lives. </w:t>
      </w:r>
    </w:p>
    <w:p>
      <w:r>
        <w:t>10.  Il est important de montrer l'amour aux autres, même si c’est difficile.</w:t>
      </w:r>
    </w:p>
    <w:p>
      <w:r>
        <w:t xml:space="preserve">    It is important to show love to others, even if it is difficult.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>2. La maison est grande.</w:t>
      </w:r>
    </w:p>
    <w:p>
      <w:r>
        <w:t xml:space="preserve">  The house is big.</w:t>
      </w:r>
    </w:p>
    <w:p>
      <w:r>
        <w:t>3. Le gâteau est grande.</w:t>
      </w:r>
    </w:p>
    <w:p>
      <w:r>
        <w:t xml:space="preserve">  The cake is large.</w:t>
      </w:r>
    </w:p>
    <w:p>
      <w:r>
        <w:t xml:space="preserve">4. J'ai une grande sœur. </w:t>
      </w:r>
    </w:p>
    <w:p>
      <w:r>
        <w:t xml:space="preserve">   I have a large sister.</w:t>
      </w:r>
    </w:p>
    <w:p>
      <w:r>
        <w:t xml:space="preserve">5. Il a une grande collection de voitures anciennes. </w:t>
      </w:r>
    </w:p>
    <w:p>
      <w:r>
        <w:t xml:space="preserve">   He has a large collection of old cars.</w:t>
      </w:r>
    </w:p>
    <w:p>
      <w:r>
        <w:t xml:space="preserve">6. Elle est grande, elle mesure 1m80. </w:t>
      </w:r>
    </w:p>
    <w:p>
      <w:r>
        <w:t xml:space="preserve">  She is tall, she measures 1.80 meters.</w:t>
      </w:r>
    </w:p>
    <w:p>
      <w:r>
        <w:t>7. Le restaurant est très grand.</w:t>
      </w:r>
    </w:p>
    <w:p>
      <w:r>
        <w:t xml:space="preserve">  The restaurant is very big.</w:t>
      </w:r>
    </w:p>
    <w:p>
      <w:r>
        <w:t>8. La ville a une population de plus de 5 millions d'habitants.</w:t>
      </w:r>
    </w:p>
    <w:p>
      <w:r>
        <w:t xml:space="preserve">  The city has a population of over 5 million inhabitants.</w:t>
      </w:r>
    </w:p>
    <w:p>
      <w:r>
        <w:t xml:space="preserve">9. Il a besoin de beaucoup d'espace pour son projet. </w:t>
      </w:r>
    </w:p>
    <w:p>
      <w:r>
        <w:t xml:space="preserve">   He needs lots of space for his project.</w:t>
      </w:r>
    </w:p>
    <w:p>
      <w:r>
        <w:t>10. J'aime les grands espaces verts.</w:t>
      </w:r>
    </w:p>
    <w:p>
      <w:r>
        <w:t xml:space="preserve">   I like large green spaces.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morning/good day, how are you?</w:t>
      </w:r>
    </w:p>
    <w:p>
      <w:r>
        <w:t xml:space="preserve">2. Bonjour, je m'appelle Marie. </w:t>
      </w:r>
    </w:p>
    <w:p>
      <w:r>
        <w:t xml:space="preserve">  Hello, my name is Marie.</w:t>
      </w:r>
    </w:p>
    <w:p>
      <w:r>
        <w:t>3. Bonjour, il fait beau aujourd'hui.</w:t>
      </w:r>
    </w:p>
    <w:p>
      <w:r>
        <w:t xml:space="preserve">  Hello, it's nice weather today.</w:t>
      </w:r>
    </w:p>
    <w:p>
      <w:r>
        <w:t xml:space="preserve">4. Bonjour à tous ! </w:t>
      </w:r>
    </w:p>
    <w:p>
      <w:r>
        <w:t xml:space="preserve">  Hello everyone!</w:t>
      </w:r>
    </w:p>
    <w:p>
      <w:r>
        <w:t xml:space="preserve">5. Bonjour, quel temps magnifique ! </w:t>
      </w:r>
    </w:p>
    <w:p>
      <w:r>
        <w:t xml:space="preserve">  Good morning, what a beautiful day!</w:t>
      </w:r>
    </w:p>
    <w:p>
      <w:r>
        <w:t xml:space="preserve">6. Bonjour, j'ai besoin d'aide. </w:t>
      </w:r>
    </w:p>
    <w:p>
      <w:r>
        <w:t xml:space="preserve">  Hello, I need help.</w:t>
      </w:r>
    </w:p>
    <w:p>
      <w:r>
        <w:t xml:space="preserve">7. Bonjour, vous êtes ici ? </w:t>
      </w:r>
    </w:p>
    <w:p>
      <w:r>
        <w:t xml:space="preserve">  Hello, are you here?</w:t>
      </w:r>
    </w:p>
    <w:p>
      <w:r>
        <w:t>8. Bonjour, je suis fatigué.</w:t>
      </w:r>
    </w:p>
    <w:p>
      <w:r>
        <w:t xml:space="preserve">   Hello, I am tired.</w:t>
      </w:r>
    </w:p>
    <w:p>
      <w:r>
        <w:t>9. Bonjour, comment puis-je vous aider ?</w:t>
      </w:r>
    </w:p>
    <w:p>
      <w:r>
        <w:t xml:space="preserve">  Hello, how can I help you?</w:t>
      </w:r>
    </w:p>
    <w:p>
      <w:r>
        <w:t>10. Bonjour, merci de votre temps.</w:t>
      </w:r>
    </w:p>
    <w:p>
      <w:r>
        <w:t xml:space="preserve">  Hello, thank you for your time.</w:t>
      </w:r>
    </w:p>
    <w:p/>
    <w:p>
      <w:r>
        <w:rPr>
          <w:b/>
        </w:rPr>
        <w:t>Word: Terre | Meaning: Earth</w:t>
      </w:r>
    </w:p>
    <w:p/>
    <w:p>
      <w:r>
        <w:t>1. La Terre est une planète unique.</w:t>
      </w:r>
    </w:p>
    <w:p>
      <w:r>
        <w:t xml:space="preserve">   The Earth is a unique planet.</w:t>
      </w:r>
    </w:p>
    <w:p>
      <w:r>
        <w:t>2. L'homme est en relation avec la terre.</w:t>
      </w:r>
    </w:p>
    <w:p>
      <w:r>
        <w:t xml:space="preserve">   Humans have a relationship with earth.</w:t>
      </w:r>
    </w:p>
    <w:p>
      <w:r>
        <w:t>3. La terre est ronde et vaste.</w:t>
      </w:r>
    </w:p>
    <w:p>
      <w:r>
        <w:t xml:space="preserve">    Earth is round and vast.</w:t>
      </w:r>
    </w:p>
    <w:p>
      <w:r>
        <w:t>4. Les habitants de la terre vivent dans les villes.</w:t>
      </w:r>
    </w:p>
    <w:p>
      <w:r>
        <w:t xml:space="preserve">    People live in cities on Earth. </w:t>
      </w:r>
    </w:p>
    <w:p>
      <w:r>
        <w:t>5. La Terre nous offre des ressources précieuses.</w:t>
      </w:r>
    </w:p>
    <w:p>
      <w:r>
        <w:t xml:space="preserve">    The Earth offers precious resources to us.</w:t>
      </w:r>
    </w:p>
    <w:p>
      <w:r>
        <w:t>6.  La pollution nuit à la santé de la Terre.</w:t>
      </w:r>
    </w:p>
    <w:p>
      <w:r>
        <w:t xml:space="preserve">   Pollution harms the health of Earth.</w:t>
      </w:r>
    </w:p>
    <w:p>
      <w:r>
        <w:t>7. Des scientifiques étudient la Terre depuis longtemps.</w:t>
      </w:r>
    </w:p>
    <w:p>
      <w:r>
        <w:t xml:space="preserve">   Scientists study Earth for a long time. </w:t>
      </w:r>
    </w:p>
    <w:p>
      <w:r>
        <w:t>8. La terre est un élément essentiel pour la vie sur cette planète.</w:t>
      </w:r>
    </w:p>
    <w:p>
      <w:r>
        <w:t xml:space="preserve">    Earth is an essential element for life on this planet. </w:t>
      </w:r>
    </w:p>
    <w:p>
      <w:r>
        <w:t xml:space="preserve">9.  Il faut protéger la Terre de l'exploitation des ressources. </w:t>
      </w:r>
    </w:p>
    <w:p>
      <w:r>
        <w:t xml:space="preserve">    We need to protect the Earth from resource exploitation. </w:t>
      </w:r>
    </w:p>
    <w:p>
      <w:r>
        <w:t xml:space="preserve">10. Les enfants apprennent à aimer la terre et la respecter. </w:t>
      </w:r>
    </w:p>
    <w:p>
      <w:r>
        <w:t xml:space="preserve">    Children learn to love and respect the earth.</w:t>
      </w:r>
    </w:p>
    <w:p/>
    <w:p>
      <w:r>
        <w:rPr>
          <w:b/>
        </w:rPr>
        <w:t>Word: Apporte | Meaning: Brings</w:t>
      </w:r>
    </w:p>
    <w:p/>
    <w:p>
      <w:r>
        <w:t>1. Je vais apporter une tarte à la fête.</w:t>
      </w:r>
    </w:p>
    <w:p>
      <w:r>
        <w:t xml:space="preserve">    I am bringing a pie to the party.</w:t>
      </w:r>
    </w:p>
    <w:p>
      <w:r>
        <w:t xml:space="preserve">2.  Veuillez apporter votre permis de conduire. </w:t>
      </w:r>
    </w:p>
    <w:p>
      <w:r>
        <w:t xml:space="preserve">    Please bring your driver's license. </w:t>
      </w:r>
    </w:p>
    <w:p>
      <w:r>
        <w:t xml:space="preserve">3.  L’étudiant apporte les notes au professeur. </w:t>
      </w:r>
    </w:p>
    <w:p>
      <w:r>
        <w:t xml:space="preserve">    The student brings the notes to the teacher. </w:t>
      </w:r>
    </w:p>
    <w:p>
      <w:r>
        <w:t xml:space="preserve">4.  Elle apporte un petit cadeau à son ami. </w:t>
      </w:r>
    </w:p>
    <w:p>
      <w:r>
        <w:t xml:space="preserve">    She is bringing a small gift to her friend. </w:t>
      </w:r>
    </w:p>
    <w:p>
      <w:r>
        <w:t>5.  N'oubliez pas d'apporter votre propre eau.</w:t>
      </w:r>
    </w:p>
    <w:p>
      <w:r>
        <w:t xml:space="preserve">   Don't forget to bring your own water.</w:t>
      </w:r>
    </w:p>
    <w:p>
      <w:r>
        <w:t xml:space="preserve">6.  L’hôtel propose des services de livraison. </w:t>
      </w:r>
    </w:p>
    <w:p>
      <w:r>
        <w:t xml:space="preserve">    The hotel offers delivery services.  </w:t>
      </w:r>
    </w:p>
    <w:p>
      <w:r>
        <w:t xml:space="preserve">7.  Je peux apporter une idée pour la réunion de demain. </w:t>
      </w:r>
    </w:p>
    <w:p>
      <w:r>
        <w:t xml:space="preserve">     I can bring an idea for the meeting tomorrow. </w:t>
      </w:r>
    </w:p>
    <w:p>
      <w:r>
        <w:t xml:space="preserve">8.  L'autobus arrive à l'heure et apporte les passagers. </w:t>
      </w:r>
    </w:p>
    <w:p>
      <w:r>
        <w:t xml:space="preserve">   The bus arrives on time and brings passengers. </w:t>
      </w:r>
    </w:p>
    <w:p>
      <w:r>
        <w:t xml:space="preserve">9.  Apportez-moi votre attention. </w:t>
      </w:r>
    </w:p>
    <w:p>
      <w:r>
        <w:t xml:space="preserve">    Please pay attention to me.</w:t>
      </w:r>
    </w:p>
    <w:p>
      <w:r>
        <w:t xml:space="preserve">10. Le service d’aide à domicile apporte des repas quotidiens. </w:t>
      </w:r>
    </w:p>
    <w:p>
      <w:r>
        <w:t xml:space="preserve">    Home care service brings daily meals.</w:t>
      </w:r>
    </w:p>
    <w:p/>
    <w:p>
      <w:r>
        <w:rPr>
          <w:b/>
        </w:rPr>
        <w:t>Word: Accueillir | Meaning: To welcome</w:t>
      </w:r>
    </w:p>
    <w:p/>
    <w:p>
      <w:r>
        <w:t>1.  Je suis heureux d'accueillir mes amis à la maison.</w:t>
      </w:r>
    </w:p>
    <w:p>
      <w:r>
        <w:t xml:space="preserve">   I am happy to welcome my friends at home. </w:t>
      </w:r>
    </w:p>
    <w:p>
      <w:r>
        <w:t>2.  L'hôtesse vous accueillera avec un sourire chaleureux.</w:t>
      </w:r>
    </w:p>
    <w:p>
      <w:r>
        <w:t xml:space="preserve">    The host will welcome you with a warm smile.</w:t>
      </w:r>
    </w:p>
    <w:p>
      <w:r>
        <w:t>3.  Il est important de s'accueillir dans sa propre peau.</w:t>
      </w:r>
    </w:p>
    <w:p>
      <w:r>
        <w:t xml:space="preserve">  It is important to accept oneself in one's own skin. </w:t>
      </w:r>
    </w:p>
    <w:p>
      <w:r>
        <w:t>4.  Elle a hâte d'accueillir son enfant à la maison.</w:t>
      </w:r>
    </w:p>
    <w:p>
      <w:r>
        <w:t xml:space="preserve">   She can't wait to welcome her child at home. </w:t>
      </w:r>
    </w:p>
    <w:p>
      <w:r>
        <w:t>5.  Le personnel de l'hôtel vous accueillera dès votre arrivée.</w:t>
      </w:r>
    </w:p>
    <w:p>
      <w:r>
        <w:t xml:space="preserve">    The hotel staff will welcome you as soon as you arrive.</w:t>
      </w:r>
    </w:p>
    <w:p>
      <w:r>
        <w:t>6.  Ils ont accueilli leurs invités avec une grande joie.</w:t>
      </w:r>
    </w:p>
    <w:p>
      <w:r>
        <w:t xml:space="preserve">  They welcomed their guests with great joy.</w:t>
      </w:r>
    </w:p>
    <w:p>
      <w:r>
        <w:t xml:space="preserve">7.  La famille a accueilli le nouveau membre avec enthousiasme. </w:t>
      </w:r>
    </w:p>
    <w:p>
      <w:r>
        <w:t xml:space="preserve">   The family welcomed the new member enthusiastically. </w:t>
      </w:r>
    </w:p>
    <w:p>
      <w:r>
        <w:t xml:space="preserve">8.  J'ai l'honneur d'accueillir votre visite, Madame/Monsieur. </w:t>
      </w:r>
    </w:p>
    <w:p>
      <w:r>
        <w:t xml:space="preserve">    I have the honor to welcome your visit, Madam/Sir. </w:t>
      </w:r>
    </w:p>
    <w:p>
      <w:r>
        <w:t>9.  Elle a fait preuve de gentillesse en accueillant la pauvre dame.</w:t>
      </w:r>
    </w:p>
    <w:p>
      <w:r>
        <w:t xml:space="preserve">   She showed kindness by welcoming the poor lady. </w:t>
      </w:r>
    </w:p>
    <w:p>
      <w:r>
        <w:t>10.  Le directeur s'est montré accueillant envers les nouveaux arrivants.</w:t>
      </w:r>
    </w:p>
    <w:p>
      <w:r>
        <w:t xml:space="preserve">    The director was welcoming towards the new arrivals.</w:t>
      </w:r>
    </w:p>
    <w:p/>
    <w:p>
      <w:r>
        <w:rPr>
          <w:b/>
        </w:rPr>
        <w:t>Word: Sentir | Meaning: To feel</w:t>
      </w:r>
    </w:p>
    <w:p/>
    <w:p>
      <w:r>
        <w:t>1. Je me sens heureux aujourd'hui.</w:t>
      </w:r>
    </w:p>
    <w:p>
      <w:r>
        <w:t xml:space="preserve">   I feel happy today.</w:t>
      </w:r>
    </w:p>
    <w:p>
      <w:r>
        <w:t>2. Elle se sent fatiguée après le voyage.</w:t>
      </w:r>
    </w:p>
    <w:p>
      <w:r>
        <w:t xml:space="preserve">   She feels tired after the trip.</w:t>
      </w:r>
    </w:p>
    <w:p>
      <w:r>
        <w:t>3. Il ne sait pas comment se sentir.</w:t>
      </w:r>
    </w:p>
    <w:p>
      <w:r>
        <w:t xml:space="preserve">   He doesn’t know how to feel.</w:t>
      </w:r>
    </w:p>
    <w:p>
      <w:r>
        <w:t>4. Nous nous sentons bien en ce moment.</w:t>
      </w:r>
    </w:p>
    <w:p>
      <w:r>
        <w:t xml:space="preserve">   We feel well at this moment.</w:t>
      </w:r>
    </w:p>
    <w:p>
      <w:r>
        <w:t>5. Le soleil me fait sentir chaud.</w:t>
      </w:r>
    </w:p>
    <w:p>
      <w:r>
        <w:t xml:space="preserve">   The sun makes me feel hot.</w:t>
      </w:r>
    </w:p>
    <w:p>
      <w:r>
        <w:t xml:space="preserve">6. J'ai envie de sentir la nature. </w:t>
      </w:r>
    </w:p>
    <w:p>
      <w:r>
        <w:t xml:space="preserve">   I want to feel the nature.</w:t>
      </w:r>
    </w:p>
    <w:p>
      <w:r>
        <w:t>7. Il se sent anxieux avant son entretien.</w:t>
      </w:r>
    </w:p>
    <w:p>
      <w:r>
        <w:t xml:space="preserve">   He feels anxious before his interview.</w:t>
      </w:r>
    </w:p>
    <w:p>
      <w:r>
        <w:t>8. Tu ne te sens pas bien aujourd'hui ?</w:t>
      </w:r>
    </w:p>
    <w:p>
      <w:r>
        <w:t xml:space="preserve">    You don’t feel well today, do you?</w:t>
      </w:r>
    </w:p>
    <w:p>
      <w:r>
        <w:t xml:space="preserve">9. La musique me fait sentir d'émotion. </w:t>
      </w:r>
    </w:p>
    <w:p>
      <w:r>
        <w:t xml:space="preserve">   The music makes me feel emotions.</w:t>
      </w:r>
    </w:p>
    <w:p>
      <w:r>
        <w:t xml:space="preserve">10. J'ai envie de sentir la liberté. </w:t>
      </w:r>
    </w:p>
    <w:p>
      <w:r>
        <w:t xml:space="preserve">    I want to feel freedom.</w:t>
      </w:r>
    </w:p>
    <w:p/>
    <w:p>
      <w:r>
        <w:rPr>
          <w:b/>
        </w:rPr>
        <w:t>Word: apporter | Meaning: to bring</w:t>
      </w:r>
    </w:p>
    <w:p/>
    <w:p>
      <w:r>
        <w:t>1. Je dois apporter mon sac à la bibliothèque.</w:t>
      </w:r>
    </w:p>
    <w:p>
      <w:r>
        <w:t xml:space="preserve">    I have to bring my bag to the library.</w:t>
      </w:r>
    </w:p>
    <w:p>
      <w:r>
        <w:t>2. Voulez-vous apporter des cookies pour les invités?</w:t>
      </w:r>
    </w:p>
    <w:p>
      <w:r>
        <w:t xml:space="preserve">    Would you like to bring cookies for the guests? </w:t>
      </w:r>
    </w:p>
    <w:p>
      <w:r>
        <w:t>3. Il est important d'apporter une solution pratique pour résoudre le problème.</w:t>
      </w:r>
    </w:p>
    <w:p>
      <w:r>
        <w:t xml:space="preserve">   It is important to bring a practical solution to solve the problem. </w:t>
      </w:r>
    </w:p>
    <w:p>
      <w:r>
        <w:t>4. L'ami a apporté un cadeau à la fête.</w:t>
      </w:r>
    </w:p>
    <w:p>
      <w:r>
        <w:t xml:space="preserve">   The friend brought a gift to the party.</w:t>
      </w:r>
    </w:p>
    <w:p>
      <w:r>
        <w:t xml:space="preserve">5.  Les enfants apportent leurs crayons et leurs livres à l'école. </w:t>
      </w:r>
    </w:p>
    <w:p>
      <w:r>
        <w:t xml:space="preserve">    Children bring their crayons and books to school.</w:t>
      </w:r>
    </w:p>
    <w:p>
      <w:r>
        <w:t>6. Elle apporte beaucoup d'attention aux détails.</w:t>
      </w:r>
    </w:p>
    <w:p>
      <w:r>
        <w:t xml:space="preserve">    She pays a lot of attention to details. </w:t>
      </w:r>
    </w:p>
    <w:p>
      <w:r>
        <w:t xml:space="preserve">7. L'application me permet d'apporter des informations en ligne. </w:t>
      </w:r>
    </w:p>
    <w:p>
      <w:r>
        <w:t xml:space="preserve">   The application allows me to bring information online. </w:t>
      </w:r>
    </w:p>
    <w:p>
      <w:r>
        <w:t xml:space="preserve">8.  On doit apporter un soutien au plus vulnérable. </w:t>
      </w:r>
    </w:p>
    <w:p>
      <w:r>
        <w:t xml:space="preserve">    We must bring support to the most vulnerable. </w:t>
      </w:r>
    </w:p>
    <w:p>
      <w:r>
        <w:t xml:space="preserve">9. Je vais apporter du thé à ma mère. </w:t>
      </w:r>
    </w:p>
    <w:p>
      <w:r>
        <w:t xml:space="preserve">   I'm going to bring tea to my mom.</w:t>
      </w:r>
    </w:p>
    <w:p>
      <w:r>
        <w:t xml:space="preserve">10. Vous devez apporter votre pièce d'identité pour l'enregistrement. </w:t>
      </w:r>
    </w:p>
    <w:p>
      <w:r>
        <w:t xml:space="preserve">    You must bring your identification for registration.</w:t>
      </w:r>
    </w:p>
    <w:p/>
    <w:p>
      <w:r>
        <w:rPr>
          <w:b/>
        </w:rPr>
        <w:t>Word: Aider | Meaning: To help</w:t>
      </w:r>
    </w:p>
    <w:p/>
    <w:p>
      <w:r>
        <w:t xml:space="preserve">1. J'ai besoin d'aide pour assembler ce meuble. </w:t>
      </w:r>
    </w:p>
    <w:p>
      <w:r>
        <w:t xml:space="preserve">    I need help assembling this piece of furniture.</w:t>
      </w:r>
    </w:p>
    <w:p>
      <w:r>
        <w:t>2. Il est important d'aider les personnes en difficulté.</w:t>
      </w:r>
    </w:p>
    <w:p>
      <w:r>
        <w:t xml:space="preserve">    It is important to help those in need.</w:t>
      </w:r>
    </w:p>
    <w:p>
      <w:r>
        <w:t>3. Je peux vous aider avec vos devoirs si vous le souhaitez.</w:t>
      </w:r>
    </w:p>
    <w:p>
      <w:r>
        <w:t xml:space="preserve">    I can help you with your homework if you want me to. </w:t>
      </w:r>
    </w:p>
    <w:p>
      <w:r>
        <w:t>4. L'aide humanitaire est essentielle pour les victimes de catastrophes.</w:t>
      </w:r>
    </w:p>
    <w:p>
      <w:r>
        <w:t xml:space="preserve">    Humanitarian aid is essential for victims of disasters. </w:t>
      </w:r>
    </w:p>
    <w:p>
      <w:r>
        <w:t>5. Les bénévoles aident les personnes en difficulté au quotidien.</w:t>
      </w:r>
    </w:p>
    <w:p>
      <w:r>
        <w:t xml:space="preserve">    Volunteers help people in need on a daily basis. </w:t>
      </w:r>
    </w:p>
    <w:p>
      <w:r>
        <w:t>6. Aider un ami à traverser une période difficile est important.</w:t>
      </w:r>
    </w:p>
    <w:p>
      <w:r>
        <w:t xml:space="preserve">    Helping a friend through a difficult time is important. </w:t>
      </w:r>
    </w:p>
    <w:p>
      <w:r>
        <w:t>7. L'éducation aide à développer la confiance et l'autonomie.</w:t>
      </w:r>
    </w:p>
    <w:p>
      <w:r>
        <w:t xml:space="preserve">    Education helps to develop self-confidence and independence.  </w:t>
      </w:r>
    </w:p>
    <w:p>
      <w:r>
        <w:t>8. Il faut aider les enfants à apprendre et à grandir.</w:t>
      </w:r>
    </w:p>
    <w:p>
      <w:r>
        <w:t xml:space="preserve">   We must help children learn and grow.</w:t>
      </w:r>
    </w:p>
    <w:p>
      <w:r>
        <w:t xml:space="preserve">9. J’aiderai mon voisin à déplacer son mobilier. </w:t>
      </w:r>
    </w:p>
    <w:p>
      <w:r>
        <w:t xml:space="preserve">    I will help my neighbor move their furniture.</w:t>
      </w:r>
    </w:p>
    <w:p>
      <w:r>
        <w:t>10. Aider les autres est un acte de charité.</w:t>
      </w:r>
    </w:p>
    <w:p>
      <w:r>
        <w:t xml:space="preserve">     Helping others is an act of charity.</w:t>
      </w:r>
    </w:p>
    <w:p/>
    <w:p>
      <w:r>
        <w:rPr>
          <w:b/>
        </w:rPr>
        <w:t>Word: Grand | Meaning: Great</w:t>
      </w:r>
    </w:p>
    <w:p/>
    <w:p>
      <w:r>
        <w:t xml:space="preserve">1.  Il est grand et athlétique.  </w:t>
      </w:r>
    </w:p>
    <w:p>
      <w:r>
        <w:t xml:space="preserve">     He is tall and athletic. </w:t>
      </w:r>
    </w:p>
    <w:p>
      <w:r>
        <w:t xml:space="preserve">2.  La maison est grande et confortable. </w:t>
      </w:r>
    </w:p>
    <w:p>
      <w:r>
        <w:t xml:space="preserve">     The house is large and comfortable. </w:t>
      </w:r>
    </w:p>
    <w:p>
      <w:r>
        <w:t xml:space="preserve">3.  Le gâteau est grand, il faut le partager.  </w:t>
      </w:r>
    </w:p>
    <w:p>
      <w:r>
        <w:t xml:space="preserve">    The cake is big, we have to share it.  </w:t>
      </w:r>
    </w:p>
    <w:p>
      <w:r>
        <w:t xml:space="preserve">4.  Elle a un grand sourire. </w:t>
      </w:r>
    </w:p>
    <w:p>
      <w:r>
        <w:t xml:space="preserve">     She has a big smile. </w:t>
      </w:r>
    </w:p>
    <w:p>
      <w:r>
        <w:t xml:space="preserve">5.  J'ai un grand chien. </w:t>
      </w:r>
    </w:p>
    <w:p>
      <w:r>
        <w:t xml:space="preserve">     I have a big dog. </w:t>
      </w:r>
    </w:p>
    <w:p>
      <w:r>
        <w:t xml:space="preserve">6.  Le jardin est grand et vert.  </w:t>
      </w:r>
    </w:p>
    <w:p>
      <w:r>
        <w:t xml:space="preserve">    The garden is large and green. </w:t>
      </w:r>
    </w:p>
    <w:p>
      <w:r>
        <w:t xml:space="preserve">7.  Cette ville est grande, avec beaucoup de monuments. </w:t>
      </w:r>
    </w:p>
    <w:p>
      <w:r>
        <w:t xml:space="preserve">    This city is large, with many monuments. </w:t>
      </w:r>
    </w:p>
    <w:p>
      <w:r>
        <w:t xml:space="preserve">8.  La voiture est grande, mais elle n’est pas très confortable.  </w:t>
      </w:r>
    </w:p>
    <w:p>
      <w:r>
        <w:t xml:space="preserve">     The car is big, but it is not very comfortable. </w:t>
      </w:r>
    </w:p>
    <w:p>
      <w:r>
        <w:t xml:space="preserve">9.  Le chef a préparé un grand plat pour les invités.  </w:t>
      </w:r>
    </w:p>
    <w:p>
      <w:r>
        <w:t xml:space="preserve">      The chef prepared a large dish for the guests. </w:t>
      </w:r>
    </w:p>
    <w:p>
      <w:r>
        <w:t xml:space="preserve">10. La ville de Paris est grande et dynamique.  </w:t>
      </w:r>
    </w:p>
    <w:p>
      <w:r>
        <w:t xml:space="preserve">   Paris is a large and dynamic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