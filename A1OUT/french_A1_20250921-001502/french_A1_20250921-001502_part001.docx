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la plage.  </w:t>
      </w:r>
    </w:p>
    <w:p>
      <w:r>
        <w:t>The sun's light shines on the beach.</w:t>
      </w:r>
    </w:p>
    <w:p>
      <w:r>
        <w:t xml:space="preserve">2. Il y a une lumière brillante dans la salle de classe.  </w:t>
      </w:r>
    </w:p>
    <w:p>
      <w:r>
        <w:t xml:space="preserve">There is bright light in the classroom. </w:t>
      </w:r>
    </w:p>
    <w:p>
      <w:r>
        <w:t xml:space="preserve">3. Nous sommes allés à la bibliothèque pour trouver la lumière des livres.  </w:t>
      </w:r>
    </w:p>
    <w:p>
      <w:r>
        <w:t>We went to the library to find the light of books.</w:t>
      </w:r>
    </w:p>
    <w:p>
      <w:r>
        <w:t xml:space="preserve">4. La nuit est sombre, mais il y a une petite lumière dans ma chambre.  </w:t>
      </w:r>
    </w:p>
    <w:p>
      <w:r>
        <w:t xml:space="preserve">Night is dark, but there's a small light in my room. </w:t>
      </w:r>
    </w:p>
    <w:p>
      <w:r>
        <w:t xml:space="preserve">5. J'ai besoin d'une autre lumière pour lire cet article. </w:t>
      </w:r>
    </w:p>
    <w:p>
      <w:r>
        <w:t>I need another light to read this article.</w:t>
      </w:r>
    </w:p>
    <w:p>
      <w:r>
        <w:t xml:space="preserve">6. La lumière du feu illumine la cuisine.   </w:t>
      </w:r>
    </w:p>
    <w:p>
      <w:r>
        <w:t xml:space="preserve">Firelight illuminates the kitchen.  </w:t>
      </w:r>
    </w:p>
    <w:p>
      <w:r>
        <w:t xml:space="preserve">7. Le soleil est une source de lumière naturelle.   </w:t>
      </w:r>
    </w:p>
    <w:p>
      <w:r>
        <w:t xml:space="preserve">The sun is a natural source of light.   </w:t>
      </w:r>
    </w:p>
    <w:p>
      <w:r>
        <w:t xml:space="preserve">8. L'éclairage artificiel éclaire les rues.   </w:t>
      </w:r>
    </w:p>
    <w:p>
      <w:r>
        <w:t xml:space="preserve">Artificial lighting illuminates the streets. </w:t>
      </w:r>
    </w:p>
    <w:p>
      <w:r>
        <w:t xml:space="preserve">9. Les lampadaires sur la place donnent une lumière douce à l'ambiance.  </w:t>
      </w:r>
    </w:p>
    <w:p>
      <w:r>
        <w:t xml:space="preserve">Street lamps on the square give a gentle light to the atmosphere. </w:t>
      </w:r>
    </w:p>
    <w:p>
      <w:r>
        <w:t xml:space="preserve">10. La lumière de la lune nous guide dans la nuit.  </w:t>
      </w:r>
    </w:p>
    <w:p>
      <w:r>
        <w:t>The moon's light guides us through the night.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me fait beaucoup rire. </w:t>
      </w:r>
    </w:p>
    <w:p>
      <w:r>
        <w:t xml:space="preserve">    I have an adorable cat who makes me laugh a lot.</w:t>
      </w:r>
    </w:p>
    <w:p>
      <w:r>
        <w:t>2. La conversation a été interrompue par le chat en courant.</w:t>
      </w:r>
    </w:p>
    <w:p>
      <w:r>
        <w:t xml:space="preserve">    The conversation was interrupted by the cat running.</w:t>
      </w:r>
    </w:p>
    <w:p>
      <w:r>
        <w:t xml:space="preserve">3. Le chat est très intelligent et sait faire ses câlins. </w:t>
      </w:r>
    </w:p>
    <w:p>
      <w:r>
        <w:t xml:space="preserve">    The cat is very smart and knows how to give affection.</w:t>
      </w:r>
    </w:p>
    <w:p>
      <w:r>
        <w:t>4. Le chat se promène dans la cour et joue avec les oiseaux.</w:t>
      </w:r>
    </w:p>
    <w:p>
      <w:r>
        <w:t xml:space="preserve">    The cat goes for a walk in the yard and plays with birds.</w:t>
      </w:r>
    </w:p>
    <w:p>
      <w:r>
        <w:t xml:space="preserve">5. Vous avez une idée pour un nouveau jeu de chat? </w:t>
      </w:r>
    </w:p>
    <w:p>
      <w:r>
        <w:t xml:space="preserve">    Do you have an idea for a new game of cat?</w:t>
      </w:r>
    </w:p>
    <w:p>
      <w:r>
        <w:t>6. La fille adore jouer à la cache-cache avec son chat.</w:t>
      </w:r>
    </w:p>
    <w:p>
      <w:r>
        <w:t xml:space="preserve">   The girl loves playing hide-and-seek with her cat.</w:t>
      </w:r>
    </w:p>
    <w:p>
      <w:r>
        <w:t xml:space="preserve">7. Le chat est très indépendant et aime se cacher. </w:t>
      </w:r>
    </w:p>
    <w:p>
      <w:r>
        <w:t xml:space="preserve">    The cat is very independent and likes to hide. </w:t>
      </w:r>
    </w:p>
    <w:p>
      <w:r>
        <w:t>8. On a fait un appel vidéo avec notre chat.</w:t>
      </w:r>
    </w:p>
    <w:p>
      <w:r>
        <w:t xml:space="preserve">    We did a video call with our cat.</w:t>
      </w:r>
    </w:p>
    <w:p>
      <w:r>
        <w:t xml:space="preserve">9. Les chats sont des animaux domestiques appréciés dans le monde entier. </w:t>
      </w:r>
    </w:p>
    <w:p>
      <w:r>
        <w:t xml:space="preserve">    Cats are beloved household pets all over the world.</w:t>
      </w:r>
    </w:p>
    <w:p>
      <w:r>
        <w:t>10.  Le chat est toujours à l’écoute de ses maîtres et s'adapte facilement.</w:t>
      </w:r>
    </w:p>
    <w:p>
      <w:r>
        <w:t xml:space="preserve">   The cat is always listening to his masters and adapts easily.</w:t>
      </w:r>
    </w:p>
    <w:p/>
    <w:p>
      <w:r>
        <w:rPr>
          <w:b/>
        </w:rPr>
        <w:t>Word: Maison | Meaning: House</w:t>
      </w:r>
    </w:p>
    <w:p/>
    <w:p>
      <w:r>
        <w:t>1.  J'habite dans une maison confortable.</w:t>
      </w:r>
    </w:p>
    <w:p>
      <w:r>
        <w:t xml:space="preserve">    My home is comfortable.</w:t>
      </w:r>
    </w:p>
    <w:p>
      <w:r>
        <w:t>2.  Notre maison est située au bord de la mer.</w:t>
      </w:r>
    </w:p>
    <w:p>
      <w:r>
        <w:t xml:space="preserve">   Our house is located on the coast.</w:t>
      </w:r>
    </w:p>
    <w:p>
      <w:r>
        <w:t xml:space="preserve">3.  La maison a des trois chambres à coucher. </w:t>
      </w:r>
    </w:p>
    <w:p>
      <w:r>
        <w:t xml:space="preserve">   The house has three bedrooms.</w:t>
      </w:r>
    </w:p>
    <w:p>
      <w:r>
        <w:t>4.  J'adore le jardin de ma maison.</w:t>
      </w:r>
    </w:p>
    <w:p>
      <w:r>
        <w:t xml:space="preserve">    I love the garden of my house.</w:t>
      </w:r>
    </w:p>
    <w:p>
      <w:r>
        <w:t xml:space="preserve">5.  Les enfants jouent dans la maison après l’école. </w:t>
      </w:r>
    </w:p>
    <w:p>
      <w:r>
        <w:t xml:space="preserve">   Children play in the house after school.</w:t>
      </w:r>
    </w:p>
    <w:p>
      <w:r>
        <w:t xml:space="preserve">6.  La maison est en bois et a un toit à deux pente. </w:t>
      </w:r>
    </w:p>
    <w:p>
      <w:r>
        <w:t xml:space="preserve">   The house is made of wood and has a two-pitched roof. </w:t>
      </w:r>
    </w:p>
    <w:p>
      <w:r>
        <w:t>7.  Je vais visiter ma maison demain.</w:t>
      </w:r>
    </w:p>
    <w:p>
      <w:r>
        <w:t xml:space="preserve">    I am going to visit my house tomorrow.</w:t>
      </w:r>
    </w:p>
    <w:p>
      <w:r>
        <w:t>8.  Avez-vous déjà visité votre maison?</w:t>
      </w:r>
    </w:p>
    <w:p>
      <w:r>
        <w:t xml:space="preserve">    Have you already visited your home?</w:t>
      </w:r>
    </w:p>
    <w:p>
      <w:r>
        <w:t>9.  La maison est un lieu de paix et de confort.</w:t>
      </w:r>
    </w:p>
    <w:p>
      <w:r>
        <w:t xml:space="preserve">   The house is a place of peace and comfort. </w:t>
      </w:r>
    </w:p>
    <w:p>
      <w:r>
        <w:t>10.  Elle doit s’occuper de la maison.</w:t>
      </w:r>
    </w:p>
    <w:p>
      <w:r>
        <w:t xml:space="preserve">   She must take care of the house.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 The flower is red and beautiful.</w:t>
      </w:r>
    </w:p>
    <w:p>
      <w:r>
        <w:t>2. Je admire la fleur de lys.</w:t>
      </w:r>
    </w:p>
    <w:p>
      <w:r>
        <w:t xml:space="preserve">    I admire the lily flower.</w:t>
      </w:r>
    </w:p>
    <w:p>
      <w:r>
        <w:t xml:space="preserve">3. Il a offert une fleur à son amour. </w:t>
      </w:r>
    </w:p>
    <w:p>
      <w:r>
        <w:t xml:space="preserve">   He gave a flower to his love.</w:t>
      </w:r>
    </w:p>
    <w:p>
      <w:r>
        <w:t xml:space="preserve">4. Cette fleur est fragile. </w:t>
      </w:r>
    </w:p>
    <w:p>
      <w:r>
        <w:t xml:space="preserve">  This flower is delicate.</w:t>
      </w:r>
    </w:p>
    <w:p>
      <w:r>
        <w:t>5. Les fleurs d'été sont splendides.</w:t>
      </w:r>
    </w:p>
    <w:p>
      <w:r>
        <w:t xml:space="preserve">   The flowers of summer are beautiful.</w:t>
      </w:r>
    </w:p>
    <w:p>
      <w:r>
        <w:t>6. La fleur symbolise la vie et l’espoir.</w:t>
      </w:r>
    </w:p>
    <w:p>
      <w:r>
        <w:t xml:space="preserve">    The flower symbolizes life and hope.</w:t>
      </w:r>
    </w:p>
    <w:p>
      <w:r>
        <w:t>7. J'aime les couleurs de la fleur rose.</w:t>
      </w:r>
    </w:p>
    <w:p>
      <w:r>
        <w:t xml:space="preserve">    I like the colors of the rose flower.</w:t>
      </w:r>
    </w:p>
    <w:p>
      <w:r>
        <w:t xml:space="preserve">8. Les fleurs poussent dans le jardin. </w:t>
      </w:r>
    </w:p>
    <w:p>
      <w:r>
        <w:t xml:space="preserve">  Flowers grow in the garden.</w:t>
      </w:r>
    </w:p>
    <w:p>
      <w:r>
        <w:t xml:space="preserve">9. La fleur de cactus est très rare. </w:t>
      </w:r>
    </w:p>
    <w:p>
      <w:r>
        <w:t xml:space="preserve">   The cactus flower is very rare.</w:t>
      </w:r>
    </w:p>
    <w:p>
      <w:r>
        <w:t xml:space="preserve">10. Un bouquet de fleurs fait un cadeau magnifique. </w:t>
      </w:r>
    </w:p>
    <w:p>
      <w:r>
        <w:t xml:space="preserve">    A bouquet of flowers makes a beautiful gift.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>2. Le ballon est rouge.</w:t>
      </w:r>
    </w:p>
    <w:p>
      <w:r>
        <w:t xml:space="preserve">    The ball is red.</w:t>
      </w:r>
    </w:p>
    <w:p>
      <w:r>
        <w:t>3. Les fleurs rouges sont magnifiques.</w:t>
      </w:r>
    </w:p>
    <w:p>
      <w:r>
        <w:t xml:space="preserve">    The red flowers are beautiful.</w:t>
      </w:r>
    </w:p>
    <w:p>
      <w:r>
        <w:t>4. J'aime les vêtements rouges.</w:t>
      </w:r>
    </w:p>
    <w:p>
      <w:r>
        <w:t xml:space="preserve">    I like wearing red clothes.</w:t>
      </w:r>
    </w:p>
    <w:p>
      <w:r>
        <w:t xml:space="preserve">5. La tomate est rouge. </w:t>
      </w:r>
    </w:p>
    <w:p>
      <w:r>
        <w:t xml:space="preserve">   The tomato is red.</w:t>
      </w:r>
    </w:p>
    <w:p>
      <w:r>
        <w:t xml:space="preserve">6. Il y a une ville rouge sur la carte. </w:t>
      </w:r>
    </w:p>
    <w:p>
      <w:r>
        <w:t xml:space="preserve">   There is a red city on the map.</w:t>
      </w:r>
    </w:p>
    <w:p>
      <w:r>
        <w:t>7. Elle porte un rouge vif dans sa robe.</w:t>
      </w:r>
    </w:p>
    <w:p>
      <w:r>
        <w:t xml:space="preserve">  She wears a bright red in her dress.</w:t>
      </w:r>
    </w:p>
    <w:p>
      <w:r>
        <w:t>8. Le drapeau français est rouge, blanc et bleu.</w:t>
      </w:r>
    </w:p>
    <w:p>
      <w:r>
        <w:t xml:space="preserve">   The French flag is red, white and blue.</w:t>
      </w:r>
    </w:p>
    <w:p>
      <w:r>
        <w:t xml:space="preserve">9. Les fruits rouges sont délicieux. </w:t>
      </w:r>
    </w:p>
    <w:p>
      <w:r>
        <w:t xml:space="preserve">   Red fruits are delicious.</w:t>
      </w:r>
    </w:p>
    <w:p>
      <w:r>
        <w:t xml:space="preserve">10. Il y a une zone rouge sur la route. </w:t>
      </w:r>
    </w:p>
    <w:p>
      <w:r>
        <w:t xml:space="preserve">   There's a red zone on the road.</w:t>
      </w:r>
    </w:p>
    <w:p/>
    <w:p>
      <w:r>
        <w:rPr>
          <w:b/>
        </w:rPr>
        <w:t>Word: Noir | Meaning: Black</w:t>
      </w:r>
    </w:p>
    <w:p/>
    <w:p>
      <w:r>
        <w:t>1. La nuit est noire.</w:t>
      </w:r>
    </w:p>
    <w:p>
      <w:r>
        <w:t xml:space="preserve">    The night is black.</w:t>
      </w:r>
    </w:p>
    <w:p>
      <w:r>
        <w:t>2. Le chat est noir.</w:t>
      </w:r>
    </w:p>
    <w:p>
      <w:r>
        <w:t xml:space="preserve">    The cat is black.</w:t>
      </w:r>
    </w:p>
    <w:p>
      <w:r>
        <w:t>3. Il a des chaussures noires.</w:t>
      </w:r>
    </w:p>
    <w:p>
      <w:r>
        <w:t xml:space="preserve">    He has black shoes.</w:t>
      </w:r>
    </w:p>
    <w:p>
      <w:r>
        <w:t>4.  La robe de la femme est noire.</w:t>
      </w:r>
    </w:p>
    <w:p>
      <w:r>
        <w:t xml:space="preserve">    The woman's dress is black.</w:t>
      </w:r>
    </w:p>
    <w:p>
      <w:r>
        <w:t>5.  Le café est noir.</w:t>
      </w:r>
    </w:p>
    <w:p>
      <w:r>
        <w:t xml:space="preserve">    The coffee is black.</w:t>
      </w:r>
    </w:p>
    <w:p>
      <w:r>
        <w:t>6. La ville est sombre.</w:t>
      </w:r>
    </w:p>
    <w:p>
      <w:r>
        <w:t xml:space="preserve">    The city is dark.</w:t>
      </w:r>
    </w:p>
    <w:p>
      <w:r>
        <w:t>7. Le ciel est noir aujourd'hui.</w:t>
      </w:r>
    </w:p>
    <w:p>
      <w:r>
        <w:t xml:space="preserve">    The sky is black today. </w:t>
      </w:r>
    </w:p>
    <w:p>
      <w:r>
        <w:t>8. J'ai besoin d'un stylo noir.</w:t>
      </w:r>
    </w:p>
    <w:p>
      <w:r>
        <w:t xml:space="preserve">    I need a black pen.</w:t>
      </w:r>
    </w:p>
    <w:p>
      <w:r>
        <w:t>9.  La plume était noire.</w:t>
      </w:r>
    </w:p>
    <w:p>
      <w:r>
        <w:t xml:space="preserve">    The feather was black.</w:t>
      </w:r>
    </w:p>
    <w:p>
      <w:r>
        <w:t>10. La nuit est souvent noire.</w:t>
      </w:r>
    </w:p>
    <w:p>
      <w:r>
        <w:t xml:space="preserve">    Night is often dark.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>The dress is white.</w:t>
      </w:r>
    </w:p>
    <w:p>
      <w:r>
        <w:t xml:space="preserve">2. Le ciel est blanc aujourd'hui.  </w:t>
      </w:r>
    </w:p>
    <w:p>
      <w:r>
        <w:t>The sky is white today.</w:t>
      </w:r>
    </w:p>
    <w:p>
      <w:r>
        <w:t xml:space="preserve">3. Il a des yeux blancs.  </w:t>
      </w:r>
    </w:p>
    <w:p>
      <w:r>
        <w:t>He has white eyes.</w:t>
      </w:r>
    </w:p>
    <w:p>
      <w:r>
        <w:t xml:space="preserve">4. J'aime la couleur blanche. </w:t>
      </w:r>
    </w:p>
    <w:p>
      <w:r>
        <w:t>I like the color white.</w:t>
      </w:r>
    </w:p>
    <w:p>
      <w:r>
        <w:t>5. La lumière du soleil est blanche.</w:t>
      </w:r>
    </w:p>
    <w:p>
      <w:r>
        <w:t xml:space="preserve">Sunlight is white. </w:t>
      </w:r>
    </w:p>
    <w:p>
      <w:r>
        <w:t>6. Les fleurs blanches sont magnifiques.</w:t>
      </w:r>
    </w:p>
    <w:p>
      <w:r>
        <w:t xml:space="preserve">The white flowers are beautiful. </w:t>
      </w:r>
    </w:p>
    <w:p>
      <w:r>
        <w:t xml:space="preserve">7. Il a besoin d'un blanc de papier pour l'examen.  </w:t>
      </w:r>
    </w:p>
    <w:p>
      <w:r>
        <w:t xml:space="preserve">He needs blank paper for the exam.   </w:t>
      </w:r>
    </w:p>
    <w:p>
      <w:r>
        <w:t xml:space="preserve">8. J'ai mangé une pomme blanche. </w:t>
      </w:r>
    </w:p>
    <w:p>
      <w:r>
        <w:t xml:space="preserve">I ate a white apple.  </w:t>
      </w:r>
    </w:p>
    <w:p>
      <w:r>
        <w:t xml:space="preserve">9. La neige est blanche et douce. </w:t>
      </w:r>
    </w:p>
    <w:p>
      <w:r>
        <w:t xml:space="preserve">The snow is white and soft.  </w:t>
      </w:r>
    </w:p>
    <w:p>
      <w:r>
        <w:t xml:space="preserve">10. Il y a un tableau blanc dans la salle de réunion.  </w:t>
      </w:r>
    </w:p>
    <w:p>
      <w:r>
        <w:t>There is a whiteboard in the meeting room.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The woman is beautiful.</w:t>
      </w:r>
    </w:p>
    <w:p>
      <w:r>
        <w:t>2. J'ai une belle voiture.</w:t>
      </w:r>
    </w:p>
    <w:p>
      <w:r>
        <w:t xml:space="preserve">  I have a nice car. </w:t>
      </w:r>
    </w:p>
    <w:p>
      <w:r>
        <w:t xml:space="preserve">3. Le soleil est belle ce matin. </w:t>
      </w:r>
    </w:p>
    <w:p>
      <w:r>
        <w:t xml:space="preserve">  The sun is beautiful this morning.</w:t>
      </w:r>
    </w:p>
    <w:p>
      <w:r>
        <w:t>4. Elle a un beau sourire.</w:t>
      </w:r>
    </w:p>
    <w:p>
      <w:r>
        <w:t xml:space="preserve">  She has a beautiful smile.</w:t>
      </w:r>
    </w:p>
    <w:p>
      <w:r>
        <w:t>5. Ce château est très belle.</w:t>
      </w:r>
    </w:p>
    <w:p>
      <w:r>
        <w:t xml:space="preserve">  This castle is very beautiful.</w:t>
      </w:r>
    </w:p>
    <w:p>
      <w:r>
        <w:t>6. Vous avez une belle voix.</w:t>
      </w:r>
    </w:p>
    <w:p>
      <w:r>
        <w:t xml:space="preserve">  You have a beautiful voice.</w:t>
      </w:r>
    </w:p>
    <w:p>
      <w:r>
        <w:t xml:space="preserve">7. J'adore la nature, elle est belle. </w:t>
      </w:r>
    </w:p>
    <w:p>
      <w:r>
        <w:t xml:space="preserve">  I love nature, it's beautiful.</w:t>
      </w:r>
    </w:p>
    <w:p>
      <w:r>
        <w:t>8. La fleur est belle et colorée.</w:t>
      </w:r>
    </w:p>
    <w:p>
      <w:r>
        <w:t xml:space="preserve">  The flower is beautiful and colorful. </w:t>
      </w:r>
    </w:p>
    <w:p>
      <w:r>
        <w:t xml:space="preserve">9. Elle est belle et gentille. </w:t>
      </w:r>
    </w:p>
    <w:p>
      <w:r>
        <w:t xml:space="preserve">  She is beautiful and nice.</w:t>
      </w:r>
    </w:p>
    <w:p>
      <w:r>
        <w:t>10. C'est une belle journée!</w:t>
      </w:r>
    </w:p>
    <w:p>
      <w:r>
        <w:t xml:space="preserve">  It's a beautiful day!</w:t>
      </w:r>
    </w:p>
    <w:p/>
    <w:p>
      <w:r>
        <w:rPr>
          <w:b/>
        </w:rPr>
        <w:t>Word: merci | Meaning: thank you</w:t>
      </w:r>
    </w:p>
    <w:p/>
    <w:p>
      <w:r>
        <w:t xml:space="preserve">1. Je vous remercie beaucoup pour votre aide.  </w:t>
      </w:r>
    </w:p>
    <w:p>
      <w:r>
        <w:t>Thank you very much for your help.</w:t>
      </w:r>
    </w:p>
    <w:p>
      <w:r>
        <w:t xml:space="preserve">2. Merci de me dire ce qui s'est passé.  </w:t>
      </w:r>
    </w:p>
    <w:p>
      <w:r>
        <w:t>Thank you for telling me what happened.</w:t>
      </w:r>
    </w:p>
    <w:p>
      <w:r>
        <w:t xml:space="preserve">3. Merci d'être venu à la fête. </w:t>
      </w:r>
    </w:p>
    <w:p>
      <w:r>
        <w:t>Thanks for coming to the party.</w:t>
      </w:r>
    </w:p>
    <w:p>
      <w:r>
        <w:t>4. Je vous remercie pour l'invitation.</w:t>
      </w:r>
    </w:p>
    <w:p>
      <w:r>
        <w:t>I thank you for the invitation.</w:t>
      </w:r>
    </w:p>
    <w:p>
      <w:r>
        <w:t xml:space="preserve">5. Merci beaucoup pour le cadeau. </w:t>
      </w:r>
    </w:p>
    <w:p>
      <w:r>
        <w:t>Thank you very much for the gift.</w:t>
      </w:r>
    </w:p>
    <w:p>
      <w:r>
        <w:t xml:space="preserve">6. Merci de votre patience.  </w:t>
      </w:r>
    </w:p>
    <w:p>
      <w:r>
        <w:t xml:space="preserve">Thank you for your patience. </w:t>
      </w:r>
    </w:p>
    <w:p>
      <w:r>
        <w:t xml:space="preserve">7. Vous êtes très gentil.  </w:t>
      </w:r>
    </w:p>
    <w:p>
      <w:r>
        <w:t>You are very nice.</w:t>
      </w:r>
    </w:p>
    <w:p>
      <w:r>
        <w:t xml:space="preserve">8. Merci d'avoir fait ça.  </w:t>
      </w:r>
    </w:p>
    <w:p>
      <w:r>
        <w:t>Thank you for doing that.</w:t>
      </w:r>
    </w:p>
    <w:p>
      <w:r>
        <w:t>9. Je suis reconnaissant pour votre aide.</w:t>
      </w:r>
    </w:p>
    <w:p>
      <w:r>
        <w:t>I am grateful for your help.</w:t>
      </w:r>
    </w:p>
    <w:p>
      <w:r>
        <w:t xml:space="preserve">10. Merci beaucoup pour l’information.  </w:t>
      </w:r>
    </w:p>
    <w:p>
      <w:r>
        <w:t>Thank you very much for the information.</w:t>
      </w:r>
    </w:p>
    <w:p/>
    <w:p>
      <w:r>
        <w:rPr>
          <w:b/>
        </w:rPr>
        <w:t>Word: Aide | Meaning: Help</w:t>
      </w:r>
    </w:p>
    <w:p/>
    <w:p>
      <w:r>
        <w:t xml:space="preserve">1. J'ai besoin d'aide pour ranger ma chambre. </w:t>
      </w:r>
    </w:p>
    <w:p>
      <w:r>
        <w:t xml:space="preserve">   I need help with organizing my room.</w:t>
      </w:r>
    </w:p>
    <w:p>
      <w:r>
        <w:t>2. L'agent de la police m'a aidé à trouver un logement.</w:t>
      </w:r>
    </w:p>
    <w:p>
      <w:r>
        <w:t xml:space="preserve">   The policeman helped me find accommodation.</w:t>
      </w:r>
    </w:p>
    <w:p>
      <w:r>
        <w:t>3.  Un ami m'a aidée à passer mon examen.</w:t>
      </w:r>
    </w:p>
    <w:p>
      <w:r>
        <w:t xml:space="preserve">   A friend helped me pass my exam.</w:t>
      </w:r>
    </w:p>
    <w:p>
      <w:r>
        <w:t xml:space="preserve">4. Les bénévoles sont venus aider les personnes âgées. </w:t>
      </w:r>
    </w:p>
    <w:p>
      <w:r>
        <w:t xml:space="preserve">    Volunteers came to help the elderly people.</w:t>
      </w:r>
    </w:p>
    <w:p>
      <w:r>
        <w:t>5. Le médecin m'a conseillé de consulter un spécialiste pour l'aide au deuil.</w:t>
      </w:r>
    </w:p>
    <w:p>
      <w:r>
        <w:t xml:space="preserve">   The doctor advised me to see a specialist for grief support.</w:t>
      </w:r>
    </w:p>
    <w:p>
      <w:r>
        <w:t>6. J’ai besoin d'aide pour comprendre ce qu'il dit.</w:t>
      </w:r>
    </w:p>
    <w:p>
      <w:r>
        <w:t xml:space="preserve">  I need help understanding what he's saying.</w:t>
      </w:r>
    </w:p>
    <w:p>
      <w:r>
        <w:t xml:space="preserve">7. Les travailleurs ont été aidés à trouver de nouveaux emplois. </w:t>
      </w:r>
    </w:p>
    <w:p>
      <w:r>
        <w:t xml:space="preserve">   Workers were helped to find new jobs. </w:t>
      </w:r>
    </w:p>
    <w:p>
      <w:r>
        <w:t xml:space="preserve">8. La police a fourni de l'aide aux victimes de l'accident. </w:t>
      </w:r>
    </w:p>
    <w:p>
      <w:r>
        <w:t xml:space="preserve">    The police provided aid to the victims of the accident.</w:t>
      </w:r>
    </w:p>
    <w:p>
      <w:r>
        <w:t xml:space="preserve">9. Je voudrais aider ma famille avec les tâches ménagères. </w:t>
      </w:r>
    </w:p>
    <w:p>
      <w:r>
        <w:t xml:space="preserve">  I would like to help my family with chores.</w:t>
      </w:r>
    </w:p>
    <w:p>
      <w:r>
        <w:t xml:space="preserve">10.  J’ai besoin d’aide pour remplir le formulaire. </w:t>
      </w:r>
    </w:p>
    <w:p>
      <w:r>
        <w:t xml:space="preserve">   I need help filling out the form.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