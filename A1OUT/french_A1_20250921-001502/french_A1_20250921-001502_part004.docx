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 Yes, I am French.</w:t>
      </w:r>
    </w:p>
    <w:p>
      <w:r>
        <w:t>2.  Oui, cela me plaît beaucoup.</w:t>
      </w:r>
    </w:p>
    <w:p>
      <w:r>
        <w:t xml:space="preserve">    Yes, that pleases me very much.</w:t>
      </w:r>
    </w:p>
    <w:p>
      <w:r>
        <w:t xml:space="preserve">3.  Je comprends votre question. </w:t>
      </w:r>
    </w:p>
    <w:p>
      <w:r>
        <w:t xml:space="preserve">    I understand your question.</w:t>
      </w:r>
    </w:p>
    <w:p>
      <w:r>
        <w:t xml:space="preserve">4.  Oui, j’ai entendu ça. </w:t>
      </w:r>
    </w:p>
    <w:p>
      <w:r>
        <w:t xml:space="preserve">    Yes, I heard it.</w:t>
      </w:r>
    </w:p>
    <w:p>
      <w:r>
        <w:t>5.  Parlez-vous français?</w:t>
      </w:r>
    </w:p>
    <w:p>
      <w:r>
        <w:t xml:space="preserve">    Do you speak French?</w:t>
      </w:r>
    </w:p>
    <w:p>
      <w:r>
        <w:t>6.  Oui, il y a un problème de communication.</w:t>
      </w:r>
    </w:p>
    <w:p>
      <w:r>
        <w:t xml:space="preserve">    Yes, there is a problem with communication.</w:t>
      </w:r>
    </w:p>
    <w:p>
      <w:r>
        <w:t>7.  Je vais essayer de le comprendre.</w:t>
      </w:r>
    </w:p>
    <w:p>
      <w:r>
        <w:t xml:space="preserve">    I'll try to understand it. </w:t>
      </w:r>
    </w:p>
    <w:p>
      <w:r>
        <w:t>8.  Oui, je suis d’accord.</w:t>
      </w:r>
    </w:p>
    <w:p>
      <w:r>
        <w:t xml:space="preserve">    Yes, I agree. </w:t>
      </w:r>
    </w:p>
    <w:p>
      <w:r>
        <w:t>9.  Voulez-vous dire oui?</w:t>
      </w:r>
    </w:p>
    <w:p>
      <w:r>
        <w:t xml:space="preserve">    Do you mean yes?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t>Plante: &lt;Plant&gt;</w:t>
      </w:r>
    </w:p>
    <w:p/>
    <w:p>
      <w:r>
        <w:t xml:space="preserve">1. La plante est une créature vivante qui utilise l'énergie solaire pour sa croissance.  </w:t>
      </w:r>
    </w:p>
    <w:p>
      <w:r>
        <w:t xml:space="preserve">    The plant is a living creature that uses solar energy for its growth.</w:t>
      </w:r>
    </w:p>
    <w:p>
      <w:r>
        <w:t xml:space="preserve">2. J'aime beaucoup planter des fleurs dans mon jardin à la maison. </w:t>
      </w:r>
    </w:p>
    <w:p>
      <w:r>
        <w:t xml:space="preserve">    I like to plant flowers in my garden at home.</w:t>
      </w:r>
    </w:p>
    <w:p>
      <w:r>
        <w:t>3. La plante est essentielle pour l'écosystème de la planète.</w:t>
      </w:r>
    </w:p>
    <w:p>
      <w:r>
        <w:t xml:space="preserve">   Plant is essential for the planet's ecosystem.</w:t>
      </w:r>
    </w:p>
    <w:p>
      <w:r>
        <w:t>4. Le fleuriste a préparé une belle collection de plantes pour la fête de mariage.</w:t>
      </w:r>
    </w:p>
    <w:p>
      <w:r>
        <w:t xml:space="preserve">   The florist prepared a beautiful collection of plants for the wedding party. </w:t>
      </w:r>
    </w:p>
    <w:p>
      <w:r>
        <w:t xml:space="preserve">5. Les arbres et les arbustes sont des plantes qui grandissent sur terre. </w:t>
      </w:r>
    </w:p>
    <w:p>
      <w:r>
        <w:t xml:space="preserve">   Trees and bushes are plants that grow on land. </w:t>
      </w:r>
    </w:p>
    <w:p>
      <w:r>
        <w:t xml:space="preserve">6. La plante est un élément important dans l'agriculture. </w:t>
      </w:r>
    </w:p>
    <w:p>
      <w:r>
        <w:t xml:space="preserve">  Plant is an important element in agriculture.</w:t>
      </w:r>
    </w:p>
    <w:p>
      <w:r>
        <w:t xml:space="preserve">7. J'ai besoin de beaucoup d'eau pour arroser la plante. </w:t>
      </w:r>
    </w:p>
    <w:p>
      <w:r>
        <w:t xml:space="preserve">   I need a lot of water to water the plant. </w:t>
      </w:r>
    </w:p>
    <w:p>
      <w:r>
        <w:t xml:space="preserve">8. Les plantes sont composées de racines, de feuilles et de tiges. </w:t>
      </w:r>
    </w:p>
    <w:p>
      <w:r>
        <w:t xml:space="preserve">   Plants are composed of roots, leaves, and stems. </w:t>
      </w:r>
    </w:p>
    <w:p>
      <w:r>
        <w:t xml:space="preserve">9. La plante peut être une source de nourriture pour les animaux ou les humains.  </w:t>
      </w:r>
    </w:p>
    <w:p>
      <w:r>
        <w:t xml:space="preserve">   The plant can be a source of food for animals or humans. </w:t>
      </w:r>
    </w:p>
    <w:p>
      <w:r>
        <w:t xml:space="preserve">10. L'étude des plantes est fascinante et nous apprend beaucoup sur la nature. </w:t>
      </w:r>
    </w:p>
    <w:p>
      <w:r>
        <w:t xml:space="preserve">    Studying plants is fascinating and it teaches us a lot about nature.</w:t>
      </w:r>
    </w:p>
    <w:p/>
    <w:p>
      <w:r>
        <w:rPr>
          <w:b/>
        </w:rPr>
        <w:t>Word: arbre | Meaning: tree</w:t>
      </w:r>
    </w:p>
    <w:p/>
    <w:p>
      <w:r>
        <w:t xml:space="preserve">1. J'aime beaucoup passer du temps à observer les arbres dans la forêt. </w:t>
      </w:r>
    </w:p>
    <w:p>
      <w:r>
        <w:t xml:space="preserve">   I love spending time observing the trees in the forest.</w:t>
      </w:r>
    </w:p>
    <w:p>
      <w:r>
        <w:t>2. L'arbre est un symbole important de la nature.</w:t>
      </w:r>
    </w:p>
    <w:p>
      <w:r>
        <w:t xml:space="preserve">  The tree is an important symbol of nature. </w:t>
      </w:r>
    </w:p>
    <w:p>
      <w:r>
        <w:t>3. Le chêne est l’arbre le plus grand et le plus robuste de la forêt.</w:t>
      </w:r>
    </w:p>
    <w:p>
      <w:r>
        <w:t xml:space="preserve">  Oak is the largest and sturdiest tree in the forest.</w:t>
      </w:r>
    </w:p>
    <w:p>
      <w:r>
        <w:t xml:space="preserve">4. Les arbres ont besoin d'eau pour se développer correctement. </w:t>
      </w:r>
    </w:p>
    <w:p>
      <w:r>
        <w:t xml:space="preserve">   Trees need water to develop properly. </w:t>
      </w:r>
    </w:p>
    <w:p>
      <w:r>
        <w:t>5. La couleur des feuilles des arbres varie en fonction de la saison.</w:t>
      </w:r>
    </w:p>
    <w:p>
      <w:r>
        <w:t xml:space="preserve">   The colors of the leaves on trees vary depending on the season. </w:t>
      </w:r>
    </w:p>
    <w:p>
      <w:r>
        <w:t xml:space="preserve">6. L'arbre est un élément important de l'environnement. </w:t>
      </w:r>
    </w:p>
    <w:p>
      <w:r>
        <w:t xml:space="preserve">  The tree is an important element of the environment. </w:t>
      </w:r>
    </w:p>
    <w:p>
      <w:r>
        <w:t xml:space="preserve">7. J’ai une photo de mon arbre préféré sur ma table. </w:t>
      </w:r>
    </w:p>
    <w:p>
      <w:r>
        <w:t xml:space="preserve">   I have a picture of my favorite tree on my desk. </w:t>
      </w:r>
    </w:p>
    <w:p>
      <w:r>
        <w:t xml:space="preserve">8. L'arbre est aussi la source d'énergie pour beaucoup de personnes. </w:t>
      </w:r>
    </w:p>
    <w:p>
      <w:r>
        <w:t xml:space="preserve">   The tree is also the energy source for many people.  </w:t>
      </w:r>
    </w:p>
    <w:p>
      <w:r>
        <w:t xml:space="preserve">9. Les arbres sont des structures complexes et fascinantes. </w:t>
      </w:r>
    </w:p>
    <w:p>
      <w:r>
        <w:t xml:space="preserve">   Trees are complex and fascinating structures. </w:t>
      </w:r>
    </w:p>
    <w:p>
      <w:r>
        <w:t xml:space="preserve">10. En France, les arbres sont utilisés dans de nombreux festivals et célébrations. </w:t>
      </w:r>
    </w:p>
    <w:p>
      <w:r>
        <w:t xml:space="preserve">   In France, trees are used in many festivals and celebrations.</w:t>
      </w:r>
    </w:p>
    <w:p/>
    <w:p>
      <w:r>
        <w:t>Fleur: &lt;flower&gt;</w:t>
      </w:r>
    </w:p>
    <w:p/>
    <w:p>
      <w:r>
        <w:t>1.  J'aime beaucoup les fleurs de saison.</w:t>
      </w:r>
    </w:p>
    <w:p>
      <w:r>
        <w:t xml:space="preserve">    *I love seasonal flowers.*</w:t>
      </w:r>
    </w:p>
    <w:p>
      <w:r>
        <w:t>2.  La fleur est une belle image de la beauté naturelle.</w:t>
      </w:r>
    </w:p>
    <w:p>
      <w:r>
        <w:t xml:space="preserve">   *The flower is a beautiful image of natural beauty.*</w:t>
      </w:r>
    </w:p>
    <w:p>
      <w:r>
        <w:t>3.  Un bouquet de roses rouges est parfait pour une fête.</w:t>
      </w:r>
    </w:p>
    <w:p>
      <w:r>
        <w:t xml:space="preserve">   *A bouquet of red roses is perfect for a party.*</w:t>
      </w:r>
    </w:p>
    <w:p>
      <w:r>
        <w:t>4.  Elle a décoré le bureau avec une fleur unique.</w:t>
      </w:r>
    </w:p>
    <w:p>
      <w:r>
        <w:t xml:space="preserve">   *She decorated her desk with a unique flower.*</w:t>
      </w:r>
    </w:p>
    <w:p>
      <w:r>
        <w:t>5.  Tu dois apprendre à connaître les fleurs du désert.</w:t>
      </w:r>
    </w:p>
    <w:p>
      <w:r>
        <w:t xml:space="preserve">   *You must learn to know the flowers of the desert.*</w:t>
      </w:r>
    </w:p>
    <w:p>
      <w:r>
        <w:t xml:space="preserve">6.  La fleur symbolise l'amour et la joie. </w:t>
      </w:r>
    </w:p>
    <w:p>
      <w:r>
        <w:t xml:space="preserve">   *The flower symbolizes love and joy.*</w:t>
      </w:r>
    </w:p>
    <w:p>
      <w:r>
        <w:t xml:space="preserve">7.  J'ai collecté des fleurs sauvages dans la forêt. </w:t>
      </w:r>
    </w:p>
    <w:p>
      <w:r>
        <w:t xml:space="preserve">   *I collected wild flowers in the forest.*</w:t>
      </w:r>
    </w:p>
    <w:p>
      <w:r>
        <w:t xml:space="preserve">8.  L'arbre a une fleur magnifique, elle est belle et rare. </w:t>
      </w:r>
    </w:p>
    <w:p>
      <w:r>
        <w:t xml:space="preserve">   *The tree has a magnificent flower, it is beautiful and rare.*</w:t>
      </w:r>
    </w:p>
    <w:p>
      <w:r>
        <w:t xml:space="preserve">9.  La fleur de lys est une fleur traditionnelle dans les fêtes d'anniversaire. </w:t>
      </w:r>
    </w:p>
    <w:p>
      <w:r>
        <w:t xml:space="preserve">    *The lily flower is a traditional flower in birthday celebrations.*</w:t>
      </w:r>
    </w:p>
    <w:p>
      <w:r>
        <w:t xml:space="preserve">10. Le jardinier aime observer les fleurs et les plantes. </w:t>
      </w:r>
    </w:p>
    <w:p>
      <w:r>
        <w:t xml:space="preserve">    *The gardener likes to observe flowers and plants.*</w:t>
      </w:r>
    </w:p>
    <w:p/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  There is a grey cat in the room.</w:t>
      </w:r>
    </w:p>
    <w:p>
      <w:r>
        <w:t>2. Le chat est très calme et adorable.</w:t>
      </w:r>
    </w:p>
    <w:p>
      <w:r>
        <w:t xml:space="preserve">    The cat is very calm and adorable.</w:t>
      </w:r>
    </w:p>
    <w:p>
      <w:r>
        <w:t>3. J'aime les chats qui sont joueurs.</w:t>
      </w:r>
    </w:p>
    <w:p>
      <w:r>
        <w:t xml:space="preserve">    I like playful cats.</w:t>
      </w:r>
    </w:p>
    <w:p>
      <w:r>
        <w:t>4. La maison a un chat qui aime dormir sur le canapé.</w:t>
      </w:r>
    </w:p>
    <w:p>
      <w:r>
        <w:t xml:space="preserve">    The house has a cat that likes to sleep on the sofa.</w:t>
      </w:r>
    </w:p>
    <w:p>
      <w:r>
        <w:t>5. Il faut nourrir le chat avec de la nourriture sèche.</w:t>
      </w:r>
    </w:p>
    <w:p>
      <w:r>
        <w:t xml:space="preserve">    You must feed the cat with dry food. </w:t>
      </w:r>
    </w:p>
    <w:p>
      <w:r>
        <w:t>6. J'adore regarder les chats faire des sombres.</w:t>
      </w:r>
    </w:p>
    <w:p>
      <w:r>
        <w:t xml:space="preserve">    I love watching cats do their shady things.</w:t>
      </w:r>
    </w:p>
    <w:p>
      <w:r>
        <w:t>7. Le chat est très intelligent et sait comment s'amuser.</w:t>
      </w:r>
    </w:p>
    <w:p>
      <w:r>
        <w:t xml:space="preserve">    The cat is very smart and knows how to have fun. </w:t>
      </w:r>
    </w:p>
    <w:p>
      <w:r>
        <w:t>8. La conversation tourne autour du chat.</w:t>
      </w:r>
    </w:p>
    <w:p>
      <w:r>
        <w:t xml:space="preserve">   The conversation revolves around the cat. </w:t>
      </w:r>
    </w:p>
    <w:p>
      <w:r>
        <w:t>9. On a eu un chat au début de la semaine.</w:t>
      </w:r>
    </w:p>
    <w:p>
      <w:r>
        <w:t xml:space="preserve">   We got a cat at the beginning of the week. </w:t>
      </w:r>
    </w:p>
    <w:p>
      <w:r>
        <w:t xml:space="preserve">10. Le chat est patient et ne fait pas peur. </w:t>
      </w:r>
    </w:p>
    <w:p>
      <w:r>
        <w:t xml:space="preserve">    The cat is patient and doesn't scare anyone.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Elle allume une petite lampe pour éclairer son bureau.</w:t>
      </w:r>
    </w:p>
    <w:p>
      <w:r>
        <w:t xml:space="preserve">   She turns on a small lamp to illuminate her desk.</w:t>
      </w:r>
    </w:p>
    <w:p>
      <w:r>
        <w:t>3. Le lampadaire illumine le chemin de l'hôtel.</w:t>
      </w:r>
    </w:p>
    <w:p>
      <w:r>
        <w:t xml:space="preserve">    The streetlight illuminates the hotel path. </w:t>
      </w:r>
    </w:p>
    <w:p>
      <w:r>
        <w:t>4. Les étoiles brillent dans la nuit étoilée.</w:t>
      </w:r>
    </w:p>
    <w:p>
      <w:r>
        <w:t xml:space="preserve">   Stars shine in the starry night.</w:t>
      </w:r>
    </w:p>
    <w:p>
      <w:r>
        <w:t>5. J’ai besoin d’une lumière plus forte pour voir clairement.</w:t>
      </w:r>
    </w:p>
    <w:p>
      <w:r>
        <w:t xml:space="preserve">   I need a stronger light to see clearly.</w:t>
      </w:r>
    </w:p>
    <w:p>
      <w:r>
        <w:t xml:space="preserve">6. La lune nous éclaire pendant la soirée. </w:t>
      </w:r>
    </w:p>
    <w:p>
      <w:r>
        <w:t xml:space="preserve">    The moon illuminates us during the evening.</w:t>
      </w:r>
    </w:p>
    <w:p>
      <w:r>
        <w:t>7. Le rayon de soleil sur le mur est magnifique.</w:t>
      </w:r>
    </w:p>
    <w:p>
      <w:r>
        <w:t xml:space="preserve">   The sun's ray on the wall is beautiful.</w:t>
      </w:r>
    </w:p>
    <w:p>
      <w:r>
        <w:t>8. L’éclairage artificiel est indispensable pour travailler.</w:t>
      </w:r>
    </w:p>
    <w:p>
      <w:r>
        <w:t xml:space="preserve">  Artificial lighting is essential for working.</w:t>
      </w:r>
    </w:p>
    <w:p>
      <w:r>
        <w:t>9. La lumière du feu crépitante nous donne une ambiance chaleureuse.</w:t>
      </w:r>
    </w:p>
    <w:p>
      <w:r>
        <w:t xml:space="preserve">  The crackling fire light gives us a warm atmosphere.</w:t>
      </w:r>
    </w:p>
    <w:p>
      <w:r>
        <w:t xml:space="preserve">10. J'adore regarder les lumières colorées des célébrations. </w:t>
      </w:r>
    </w:p>
    <w:p>
      <w:r>
        <w:t xml:space="preserve">   I love watching the colorful lights at celebrations.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une fleur magnifique.</w:t>
      </w:r>
    </w:p>
    <w:p>
      <w:r>
        <w:t xml:space="preserve">   The rose is a beautiful flower.</w:t>
      </w:r>
    </w:p>
    <w:p>
      <w:r>
        <w:t>3.  Il a offert un bouquet de roses à sa fiancée.</w:t>
      </w:r>
    </w:p>
    <w:p>
      <w:r>
        <w:t xml:space="preserve">   He offered his fiancée a bouquet of roses. </w:t>
      </w:r>
    </w:p>
    <w:p>
      <w:r>
        <w:t>4.  La rose de parfum est très agréable.</w:t>
      </w:r>
    </w:p>
    <w:p>
      <w:r>
        <w:t xml:space="preserve">   The scented rose is very pleasant.</w:t>
      </w:r>
    </w:p>
    <w:p>
      <w:r>
        <w:t xml:space="preserve">5.  Les roses sont souvent utilisées dans les bouquets de fleurs. </w:t>
      </w:r>
    </w:p>
    <w:p>
      <w:r>
        <w:t xml:space="preserve">   Roses are often used in flower bouquets.</w:t>
      </w:r>
    </w:p>
    <w:p>
      <w:r>
        <w:t xml:space="preserve">6.  Je regarde la rose qui pousse sur le balcon. </w:t>
      </w:r>
    </w:p>
    <w:p>
      <w:r>
        <w:t xml:space="preserve">    I look at the rose growing on the balcony.</w:t>
      </w:r>
    </w:p>
    <w:p>
      <w:r>
        <w:t xml:space="preserve">7.  La rose a une forme magnifique. </w:t>
      </w:r>
    </w:p>
    <w:p>
      <w:r>
        <w:t xml:space="preserve">   The rose has a beautiful shape.</w:t>
      </w:r>
    </w:p>
    <w:p>
      <w:r>
        <w:t>8.  Les roses blanches sont symbolisant l' innocence.</w:t>
      </w:r>
    </w:p>
    <w:p>
      <w:r>
        <w:t xml:space="preserve">   White roses are symbolizing innocence.</w:t>
      </w:r>
    </w:p>
    <w:p>
      <w:r>
        <w:t>9.  J'ai besoin d'un peu de rose pour ma nouvelle robe.</w:t>
      </w:r>
    </w:p>
    <w:p>
      <w:r>
        <w:t xml:space="preserve">    I need a little bit of rose for my new dress. </w:t>
      </w:r>
    </w:p>
    <w:p>
      <w:r>
        <w:t xml:space="preserve">10. La fleur de rose est un symbole de beauté et de passion. </w:t>
      </w:r>
    </w:p>
    <w:p>
      <w:r>
        <w:t xml:space="preserve">    The rose flower is a symbol of beauty and passion.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de football est rouge.</w:t>
      </w:r>
    </w:p>
    <w:p>
      <w:r>
        <w:t xml:space="preserve">    The football ball is red.</w:t>
      </w:r>
    </w:p>
    <w:p>
      <w:r>
        <w:t>3. J'ai une veste rouge.</w:t>
      </w:r>
    </w:p>
    <w:p>
      <w:r>
        <w:t xml:space="preserve">    I have a red jacket.</w:t>
      </w:r>
    </w:p>
    <w:p>
      <w:r>
        <w:t>4. Elle aime beaucoup le rouge.</w:t>
      </w:r>
    </w:p>
    <w:p>
      <w:r>
        <w:t xml:space="preserve">    She likes the color red very much.</w:t>
      </w:r>
    </w:p>
    <w:p>
      <w:r>
        <w:t>5. La robe du mariage était rouge.</w:t>
      </w:r>
    </w:p>
    <w:p>
      <w:r>
        <w:t xml:space="preserve">    The wedding dress was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 xml:space="preserve">7. Le tableau présente une scène rougeoyante. </w:t>
      </w:r>
    </w:p>
    <w:p>
      <w:r>
        <w:t xml:space="preserve">    The painting shows a vibrant scene.</w:t>
      </w:r>
    </w:p>
    <w:p>
      <w:r>
        <w:t>8. Les tomates sont rouges.</w:t>
      </w:r>
    </w:p>
    <w:p>
      <w:r>
        <w:t xml:space="preserve">    The tomatoes are red.</w:t>
      </w:r>
    </w:p>
    <w:p>
      <w:r>
        <w:t>9. J'ai mangé un pain rouge aujourd'hui.</w:t>
      </w:r>
    </w:p>
    <w:p>
      <w:r>
        <w:t xml:space="preserve">    I ate some red bread today. </w:t>
      </w:r>
    </w:p>
    <w:p>
      <w:r>
        <w:t>10. La couleur rouge symbolise la passion et l'amour.</w:t>
      </w:r>
    </w:p>
    <w:p>
      <w:r>
        <w:t xml:space="preserve">    The color red symbolizes passion and love.</w:t>
      </w:r>
    </w:p>
    <w:p/>
    <w:p>
      <w:r>
        <w:rPr>
          <w:b/>
        </w:rPr>
        <w:t>Word: blanc | Meaning: white</w:t>
      </w:r>
    </w:p>
    <w:p/>
    <w:p>
      <w:r>
        <w:t xml:space="preserve">1. Le gâteau est blanc et moelleux. </w:t>
      </w:r>
    </w:p>
    <w:p>
      <w:r>
        <w:t xml:space="preserve">   The cake is white and soft.</w:t>
      </w:r>
    </w:p>
    <w:p>
      <w:r>
        <w:t>2. La robe de Marie est blanche.</w:t>
      </w:r>
    </w:p>
    <w:p>
      <w:r>
        <w:t xml:space="preserve">   Marie's dress is white.</w:t>
      </w:r>
    </w:p>
    <w:p>
      <w:r>
        <w:t xml:space="preserve">3. Il regarde un film blanc sur la télévision. </w:t>
      </w:r>
    </w:p>
    <w:p>
      <w:r>
        <w:t xml:space="preserve">   He watches a white movie on television.</w:t>
      </w:r>
    </w:p>
    <w:p>
      <w:r>
        <w:t>4.  J’aime beaucoup les choses blanches, comme les fleurs.</w:t>
      </w:r>
    </w:p>
    <w:p>
      <w:r>
        <w:t xml:space="preserve">    I love things white, like flowers. </w:t>
      </w:r>
    </w:p>
    <w:p>
      <w:r>
        <w:t>5.  La neige est blanche et immaculée.</w:t>
      </w:r>
    </w:p>
    <w:p>
      <w:r>
        <w:t xml:space="preserve">   Snow is white and immaculate.</w:t>
      </w:r>
    </w:p>
    <w:p>
      <w:r>
        <w:t xml:space="preserve">6. J'ai besoin de du papier blanc. </w:t>
      </w:r>
    </w:p>
    <w:p>
      <w:r>
        <w:t xml:space="preserve">   I need some blank paper. </w:t>
      </w:r>
    </w:p>
    <w:p>
      <w:r>
        <w:t>7. La maison a des murs blancs.</w:t>
      </w:r>
    </w:p>
    <w:p>
      <w:r>
        <w:t xml:space="preserve">   The house has white walls.</w:t>
      </w:r>
    </w:p>
    <w:p>
      <w:r>
        <w:t>8. Il peint un tableau blanc sur une grande toile.</w:t>
      </w:r>
    </w:p>
    <w:p>
      <w:r>
        <w:t xml:space="preserve">  He paints a white canvas on a big canvas. </w:t>
      </w:r>
    </w:p>
    <w:p>
      <w:r>
        <w:t xml:space="preserve">9. Les yeux sont blancs et brillants. </w:t>
      </w:r>
    </w:p>
    <w:p>
      <w:r>
        <w:t xml:space="preserve">   Eyes are white and bright. </w:t>
      </w:r>
    </w:p>
    <w:p>
      <w:r>
        <w:t xml:space="preserve">10.  Le livre est blanc avec des illustrations noires. </w:t>
      </w:r>
    </w:p>
    <w:p>
      <w:r>
        <w:t xml:space="preserve">   The book is white with black illustrations.</w:t>
      </w:r>
    </w:p>
    <w:p/>
    <w:p>
      <w:r>
        <w:rPr>
          <w:b/>
        </w:rPr>
        <w:t>Word: petit | Meaning: small</w:t>
      </w:r>
    </w:p>
    <w:p/>
    <w:p>
      <w:r>
        <w:t>1. Le chat est petit.</w:t>
      </w:r>
    </w:p>
    <w:p>
      <w:r>
        <w:t xml:space="preserve">    The cat is small.</w:t>
      </w:r>
    </w:p>
    <w:p>
      <w:r>
        <w:t>2. La fille est petite et souriante.</w:t>
      </w:r>
    </w:p>
    <w:p>
      <w:r>
        <w:t xml:space="preserve">    The girl is small and cheerful.</w:t>
      </w:r>
    </w:p>
    <w:p>
      <w:r>
        <w:t>3. Ce gâteau est petit.</w:t>
      </w:r>
    </w:p>
    <w:p>
      <w:r>
        <w:t xml:space="preserve">    This cake is small.</w:t>
      </w:r>
    </w:p>
    <w:p>
      <w:r>
        <w:t xml:space="preserve">4. J'ai un petit frère. </w:t>
      </w:r>
    </w:p>
    <w:p>
      <w:r>
        <w:t xml:space="preserve">   I have a little brother.</w:t>
      </w:r>
    </w:p>
    <w:p>
      <w:r>
        <w:t xml:space="preserve">5. Mon ami est petit, mais il est fort. </w:t>
      </w:r>
    </w:p>
    <w:p>
      <w:r>
        <w:t xml:space="preserve">    My friend is small, but he is strong.</w:t>
      </w:r>
    </w:p>
    <w:p>
      <w:r>
        <w:t xml:space="preserve">6.  La maison est petite, mais confortable. </w:t>
      </w:r>
    </w:p>
    <w:p>
      <w:r>
        <w:t xml:space="preserve">   The house is small, but comfortable.</w:t>
      </w:r>
    </w:p>
    <w:p>
      <w:r>
        <w:t>7. Le soleil était petit ce matin.</w:t>
      </w:r>
    </w:p>
    <w:p>
      <w:r>
        <w:t xml:space="preserve">   The sun was small this morning.</w:t>
      </w:r>
    </w:p>
    <w:p>
      <w:r>
        <w:t xml:space="preserve">8. Vous avez un petit chien ? </w:t>
      </w:r>
    </w:p>
    <w:p>
      <w:r>
        <w:t xml:space="preserve">   Do you have a little dog?</w:t>
      </w:r>
    </w:p>
    <w:p>
      <w:r>
        <w:t>9. La voiture est petite pour moi.</w:t>
      </w:r>
    </w:p>
    <w:p>
      <w:r>
        <w:t xml:space="preserve">   The car is small for me.</w:t>
      </w:r>
    </w:p>
    <w:p>
      <w:r>
        <w:t xml:space="preserve">10.  Il ne s'est pas montré petit. </w:t>
      </w:r>
    </w:p>
    <w:p>
      <w:r>
        <w:t xml:space="preserve">    He didn't show to be small.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