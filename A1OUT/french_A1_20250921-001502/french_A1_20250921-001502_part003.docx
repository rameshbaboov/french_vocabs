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 J'adore sourire aux gens quand ils me regardent avec un grand sourire.</w:t>
      </w:r>
    </w:p>
    <w:p>
      <w:r>
        <w:t xml:space="preserve">   2. I love smiling at people when they look at me with a big smile.</w:t>
      </w:r>
    </w:p>
    <w:p>
      <w:r>
        <w:t xml:space="preserve">2. Elle sourit toujours lorsque sa maman lui apporte une tarte. </w:t>
      </w:r>
    </w:p>
    <w:p>
      <w:r>
        <w:t xml:space="preserve">   3. She always smiles when her mother brings her a cake.</w:t>
      </w:r>
    </w:p>
    <w:p>
      <w:r>
        <w:t xml:space="preserve">3.  Le soleil se fait de plus en plus visible et il est temps de sourire. </w:t>
      </w:r>
    </w:p>
    <w:p>
      <w:r>
        <w:t xml:space="preserve">    4. The sun is becoming more visible and it's time to smile.</w:t>
      </w:r>
    </w:p>
    <w:p>
      <w:r>
        <w:t>4. Les enfants sourient et jouent dans la cour.</w:t>
      </w:r>
    </w:p>
    <w:p>
      <w:r>
        <w:t xml:space="preserve">   5. Children are smiling and playing in the yard.</w:t>
      </w:r>
    </w:p>
    <w:p>
      <w:r>
        <w:t xml:space="preserve">5.  Il sourit à sa fille et lui dit « Je t'aime » avec beaucoup de tendresse. </w:t>
      </w:r>
    </w:p>
    <w:p>
      <w:r>
        <w:t xml:space="preserve">    6. He smiles at his daughter and says "I love you" with much tenderness.</w:t>
      </w:r>
    </w:p>
    <w:p>
      <w:r>
        <w:t xml:space="preserve">6. Le sourire des enfants est contagieux et il fait plaisir à tous. </w:t>
      </w:r>
    </w:p>
    <w:p>
      <w:r>
        <w:t xml:space="preserve">   7. The children's smile is contagious and it pleases everyone.</w:t>
      </w:r>
    </w:p>
    <w:p>
      <w:r>
        <w:t>7.  Il y a une joie de vivre dans sa démarche qui nous fait sourire.</w:t>
      </w:r>
    </w:p>
    <w:p>
      <w:r>
        <w:t xml:space="preserve">   8. There is joy of living in his manner that makes us smile.</w:t>
      </w:r>
    </w:p>
    <w:p>
      <w:r>
        <w:t xml:space="preserve">8. Il faut savoir s'adapter et sourire au bon moment. </w:t>
      </w:r>
    </w:p>
    <w:p>
      <w:r>
        <w:t xml:space="preserve">    9. We must know how to adapt and smile at the right time.</w:t>
      </w:r>
    </w:p>
    <w:p>
      <w:r>
        <w:t>9.  Le sourire est un cadeau que l'on peut offrir à tout le monde, sans exception.</w:t>
      </w:r>
    </w:p>
    <w:p>
      <w:r>
        <w:t xml:space="preserve">   10. A smile is a gift that we can offer to everyone, without exception.</w:t>
      </w:r>
    </w:p>
    <w:p/>
    <w:p>
      <w:r>
        <w:rPr>
          <w:b/>
        </w:rPr>
        <w:t>Word: Vivre | Meaning: To live</w:t>
      </w:r>
    </w:p>
    <w:p/>
    <w:p>
      <w:r>
        <w:t>1. Je veux vivre dans une ville paisible.</w:t>
      </w:r>
    </w:p>
    <w:p>
      <w:r>
        <w:t xml:space="preserve">   I want to live in a peaceful town.</w:t>
      </w:r>
    </w:p>
    <w:p>
      <w:r>
        <w:t>2. Les enfants ont envie de vivre des aventures.</w:t>
      </w:r>
    </w:p>
    <w:p>
      <w:r>
        <w:t xml:space="preserve">   The children want to live adventures.</w:t>
      </w:r>
    </w:p>
    <w:p>
      <w:r>
        <w:t>3.  Vivre la vie à son rythme est important pour moi.</w:t>
      </w:r>
    </w:p>
    <w:p>
      <w:r>
        <w:t xml:space="preserve">   Living life at my own pace is important for me.</w:t>
      </w:r>
    </w:p>
    <w:p>
      <w:r>
        <w:t>4. On peut vivre en harmonie avec l'environnement.</w:t>
      </w:r>
    </w:p>
    <w:p>
      <w:r>
        <w:t xml:space="preserve">   We can live in harmony with the environment. </w:t>
      </w:r>
    </w:p>
    <w:p>
      <w:r>
        <w:t>5. La sécurité et le bien-être sont des éléments importants pour vivre sereinement.</w:t>
      </w:r>
    </w:p>
    <w:p>
      <w:r>
        <w:t xml:space="preserve">    Safety and well-being are important elements for living peacefully.</w:t>
      </w:r>
    </w:p>
    <w:p>
      <w:r>
        <w:t>6.  Il est important de prendre soin de soi pour vivre plus longtemps.</w:t>
      </w:r>
    </w:p>
    <w:p>
      <w:r>
        <w:t xml:space="preserve">    It's important to take care of oneself in order to live longer.</w:t>
      </w:r>
    </w:p>
    <w:p>
      <w:r>
        <w:t>7.  On doit vivre en harmonie avec les autres.</w:t>
      </w:r>
    </w:p>
    <w:p>
      <w:r>
        <w:t xml:space="preserve">   We must live in harmony with others. </w:t>
      </w:r>
    </w:p>
    <w:p>
      <w:r>
        <w:t xml:space="preserve">8. Vivre une vie riche et pleine d'émotions est un souhait de tout le monde. </w:t>
      </w:r>
    </w:p>
    <w:p>
      <w:r>
        <w:t xml:space="preserve">   Living a rich and full life of emotions is a wish for everyone. </w:t>
      </w:r>
    </w:p>
    <w:p>
      <w:r>
        <w:t>9.  Le voyage me permet de vivre des moments uniques.</w:t>
      </w:r>
    </w:p>
    <w:p>
      <w:r>
        <w:t xml:space="preserve">    Traveling allows me to live unique moments.</w:t>
      </w:r>
    </w:p>
    <w:p>
      <w:r>
        <w:t>10. Vivre avec une femme aimée est la plus belle aventure.</w:t>
      </w:r>
    </w:p>
    <w:p>
      <w:r>
        <w:t xml:space="preserve">   Living with a beloved woman is the most beautiful adventure.</w:t>
      </w:r>
    </w:p>
    <w:p/>
    <w:p>
      <w:r>
        <w:rPr>
          <w:b/>
        </w:rPr>
        <w:t>Word: Planter | Meaning: To plant</w:t>
      </w:r>
    </w:p>
    <w:p/>
    <w:p>
      <w:r>
        <w:t>1. J'adore planter des fleurs dans mon jardin.</w:t>
      </w:r>
    </w:p>
    <w:p>
      <w:r>
        <w:t xml:space="preserve">   I love planting flowers in my garden.</w:t>
      </w:r>
    </w:p>
    <w:p>
      <w:r>
        <w:t>2. Le planteur est très important pour les arbres fruitiers.</w:t>
      </w:r>
    </w:p>
    <w:p>
      <w:r>
        <w:t xml:space="preserve">   The planter is very important for fruit trees.</w:t>
      </w:r>
    </w:p>
    <w:p>
      <w:r>
        <w:t>3. Les plantes sont mieux développées lorsqu'on les plante au bon moment.</w:t>
      </w:r>
    </w:p>
    <w:p>
      <w:r>
        <w:t xml:space="preserve">   Plants develop better when they are planted at the right time.</w:t>
      </w:r>
    </w:p>
    <w:p>
      <w:r>
        <w:t xml:space="preserve">4. Il faut toujours utiliser des pots en terre cuite pour les plantes en intérieur. </w:t>
      </w:r>
    </w:p>
    <w:p>
      <w:r>
        <w:t xml:space="preserve">   You should always use terracotta pots for indoor plants.</w:t>
      </w:r>
    </w:p>
    <w:p>
      <w:r>
        <w:t>5. J'ai besoin d'acheter un nouveau planteur pour mes tomates.</w:t>
      </w:r>
    </w:p>
    <w:p>
      <w:r>
        <w:t xml:space="preserve">    I need to buy a new planter for my tomatoes.</w:t>
      </w:r>
    </w:p>
    <w:p>
      <w:r>
        <w:t>6. Le planteur de fleurs est décoratif et utile.</w:t>
      </w:r>
    </w:p>
    <w:p>
      <w:r>
        <w:t xml:space="preserve">   The flower planter is both decorative and useful.</w:t>
      </w:r>
    </w:p>
    <w:p>
      <w:r>
        <w:t xml:space="preserve">7. Les enfants aiment planter des graines dans un jardin potager. </w:t>
      </w:r>
    </w:p>
    <w:p>
      <w:r>
        <w:t xml:space="preserve">   Children like planting seeds in an vegetable garden.</w:t>
      </w:r>
    </w:p>
    <w:p>
      <w:r>
        <w:t>8. La jardinière a planté ses pommes de terre dans une grande cuve.</w:t>
      </w:r>
    </w:p>
    <w:p>
      <w:r>
        <w:t xml:space="preserve">  The gardener planted their potatoes in a large barrel.</w:t>
      </w:r>
    </w:p>
    <w:p>
      <w:r>
        <w:t>9. Le planteur est un élément essentiel pour la croissance des plantes.</w:t>
      </w:r>
    </w:p>
    <w:p>
      <w:r>
        <w:t xml:space="preserve">    The planter is an essential element for the growth of plants. </w:t>
      </w:r>
    </w:p>
    <w:p>
      <w:r>
        <w:t xml:space="preserve">10. Il faut toujours prendre soin du planteur et de ses plantes. </w:t>
      </w:r>
    </w:p>
    <w:p>
      <w:r>
        <w:t xml:space="preserve">     You should always take care of your planter and its plants.</w:t>
      </w:r>
    </w:p>
    <w:p/>
    <w:p>
      <w:r>
        <w:rPr>
          <w:b/>
        </w:rPr>
        <w:t>Word: Petit | Meaning: Small</w:t>
      </w:r>
    </w:p>
    <w:p/>
    <w:p>
      <w:r>
        <w:t>1. Ce petit garçon est mignon.</w:t>
      </w:r>
    </w:p>
    <w:p>
      <w:r>
        <w:t xml:space="preserve">    This little boy is cute.</w:t>
      </w:r>
    </w:p>
    <w:p>
      <w:r>
        <w:t>2. La petite fille est toujours souriante.</w:t>
      </w:r>
    </w:p>
    <w:p>
      <w:r>
        <w:t xml:space="preserve">    The little girl is always smiling.</w:t>
      </w:r>
    </w:p>
    <w:p>
      <w:r>
        <w:t>3. J'ai un petit chat gris.</w:t>
      </w:r>
    </w:p>
    <w:p>
      <w:r>
        <w:t xml:space="preserve">    I have a little grey cat.</w:t>
      </w:r>
    </w:p>
    <w:p>
      <w:r>
        <w:t>4. Ma maison est petite, mais confortable.</w:t>
      </w:r>
    </w:p>
    <w:p>
      <w:r>
        <w:t xml:space="preserve">    My house is small, but cozy.</w:t>
      </w:r>
    </w:p>
    <w:p>
      <w:r>
        <w:t>5. Le petit chien dort dans la chambre.</w:t>
      </w:r>
    </w:p>
    <w:p>
      <w:r>
        <w:t xml:space="preserve">   The little dog sleeps in the bedroom. </w:t>
      </w:r>
    </w:p>
    <w:p>
      <w:r>
        <w:t>6.  Elle est très petite pour son âge.</w:t>
      </w:r>
    </w:p>
    <w:p>
      <w:r>
        <w:t xml:space="preserve">    She is very small for her age.</w:t>
      </w:r>
    </w:p>
    <w:p>
      <w:r>
        <w:t>7. Il a un petit problème de vision.</w:t>
      </w:r>
    </w:p>
    <w:p>
      <w:r>
        <w:t xml:space="preserve">    He has a little problem with his eyesight.</w:t>
      </w:r>
    </w:p>
    <w:p>
      <w:r>
        <w:t>8. La nourriture est assez petite pour les deux.</w:t>
      </w:r>
    </w:p>
    <w:p>
      <w:r>
        <w:t xml:space="preserve">    The food is quite small for the two of us. </w:t>
      </w:r>
    </w:p>
    <w:p>
      <w:r>
        <w:t>9. Le petit oiseau chante une chanson triste.</w:t>
      </w:r>
    </w:p>
    <w:p>
      <w:r>
        <w:t xml:space="preserve">    The little bird sings a sad song. </w:t>
      </w:r>
    </w:p>
    <w:p>
      <w:r>
        <w:t>10. Je trouve un petit cadeau dans la poche.</w:t>
      </w:r>
    </w:p>
    <w:p>
      <w:r>
        <w:t xml:space="preserve">     I find a small present in my pocket.</w:t>
      </w:r>
    </w:p>
    <w:p/>
    <w:p>
      <w:r>
        <w:rPr>
          <w:b/>
        </w:rPr>
        <w:t>Word: Chant | Meaning: Song</w:t>
      </w:r>
    </w:p>
    <w:p/>
    <w:p>
      <w:r>
        <w:t>1.  J'adore chanter dans la cuisine pendant que je prépare mon repas.</w:t>
      </w:r>
    </w:p>
    <w:p>
      <w:r>
        <w:t xml:space="preserve">    - I love singing in the kitchen while I am preparing my meal.</w:t>
      </w:r>
    </w:p>
    <w:p>
      <w:r>
        <w:t xml:space="preserve">2.  Le chant des oiseaux résonne dans l'air frais de la forêt. </w:t>
      </w:r>
    </w:p>
    <w:p>
      <w:r>
        <w:t xml:space="preserve">    - The birds' songs resound in the fresh air of the forest.</w:t>
      </w:r>
    </w:p>
    <w:p>
      <w:r>
        <w:t>3.  Chantez un peu pour réveiller votre corps et vos émotions.</w:t>
      </w:r>
    </w:p>
    <w:p>
      <w:r>
        <w:t xml:space="preserve">   - Sing a little to wake up your body and emotions.</w:t>
      </w:r>
    </w:p>
    <w:p>
      <w:r>
        <w:t>4.  Le groupe musical chantait une chanson triste à la fin de leur concert.</w:t>
      </w:r>
    </w:p>
    <w:p>
      <w:r>
        <w:t xml:space="preserve">    - The musical group sang a sad song at the end of their concert.</w:t>
      </w:r>
    </w:p>
    <w:p>
      <w:r>
        <w:t xml:space="preserve">5.  Elle chante des chansons romantiques tous les soirs au salon. </w:t>
      </w:r>
    </w:p>
    <w:p>
      <w:r>
        <w:t xml:space="preserve">   - She sings romantic songs every night in the living room.</w:t>
      </w:r>
    </w:p>
    <w:p>
      <w:r>
        <w:t>6.  Il est difficile de chanter à haute voix sans un microphone.</w:t>
      </w:r>
    </w:p>
    <w:p>
      <w:r>
        <w:t xml:space="preserve">    - It is difficult to sing in a high voice without a microphone.</w:t>
      </w:r>
    </w:p>
    <w:p>
      <w:r>
        <w:t xml:space="preserve">7.  Le chant du poisson d'eau douce résonne dans le bassin du jardin. </w:t>
      </w:r>
    </w:p>
    <w:p>
      <w:r>
        <w:t xml:space="preserve">   - The song of the freshwater fish resonates in the pond of the garden.</w:t>
      </w:r>
    </w:p>
    <w:p>
      <w:r>
        <w:t xml:space="preserve">8.  Il est important de chanter pour exprimer nos émotions. </w:t>
      </w:r>
    </w:p>
    <w:p>
      <w:r>
        <w:t xml:space="preserve">    - It is important to sing to express our emotions.</w:t>
      </w:r>
    </w:p>
    <w:p>
      <w:r>
        <w:t xml:space="preserve">9.  Chantez avec vos enfants pendant que vous les préparez à l'école. </w:t>
      </w:r>
    </w:p>
    <w:p>
      <w:r>
        <w:t xml:space="preserve">   - Sing with your children as you prepare them for school.</w:t>
      </w:r>
    </w:p>
    <w:p>
      <w:r>
        <w:t xml:space="preserve">10. Chantons ensemble pour célébrer la fête! </w:t>
      </w:r>
    </w:p>
    <w:p>
      <w:r>
        <w:t xml:space="preserve">    - Let's sing together to celebrate the party!</w:t>
      </w:r>
    </w:p>
    <w:p/>
    <w:p>
      <w:r>
        <w:rPr>
          <w:b/>
        </w:rPr>
        <w:t>Word: Rose | Meaning: Flower</w:t>
      </w:r>
    </w:p>
    <w:p/>
    <w:p>
      <w:r>
        <w:t>1. La rose rouge est magnifique.</w:t>
      </w:r>
    </w:p>
    <w:p>
      <w:r>
        <w:t xml:space="preserve">    The red rose is magnificent.</w:t>
      </w:r>
    </w:p>
    <w:p>
      <w:r>
        <w:t xml:space="preserve">2. J'adore les roses blanches. </w:t>
      </w:r>
    </w:p>
    <w:p>
      <w:r>
        <w:t xml:space="preserve">    I love white roses.</w:t>
      </w:r>
    </w:p>
    <w:p>
      <w:r>
        <w:t>3. Les roses sont vendues dans la boutique.</w:t>
      </w:r>
    </w:p>
    <w:p>
      <w:r>
        <w:t xml:space="preserve">    Roses are sold at the shop.</w:t>
      </w:r>
    </w:p>
    <w:p>
      <w:r>
        <w:t>4. Tu as une fleur de rose?</w:t>
      </w:r>
    </w:p>
    <w:p>
      <w:r>
        <w:t xml:space="preserve">    Do you have a rose flower?</w:t>
      </w:r>
    </w:p>
    <w:p>
      <w:r>
        <w:t>5.  J'ai reçu une belle rose.</w:t>
      </w:r>
    </w:p>
    <w:p>
      <w:r>
        <w:t xml:space="preserve">    I received a beautiful rose.</w:t>
      </w:r>
    </w:p>
    <w:p>
      <w:r>
        <w:t xml:space="preserve">6. Rose est un prénom très populaire. </w:t>
      </w:r>
    </w:p>
    <w:p>
      <w:r>
        <w:t xml:space="preserve">    Rose is a very popular name.</w:t>
      </w:r>
    </w:p>
    <w:p>
      <w:r>
        <w:t>7. L’histoire de la rose est fascinante.</w:t>
      </w:r>
    </w:p>
    <w:p>
      <w:r>
        <w:t xml:space="preserve">   The history of the rose is fascinating. </w:t>
      </w:r>
    </w:p>
    <w:p>
      <w:r>
        <w:t>8. J'aime les roses et les fleurs.</w:t>
      </w:r>
    </w:p>
    <w:p>
      <w:r>
        <w:t xml:space="preserve">    I love roses and flowers.</w:t>
      </w:r>
    </w:p>
    <w:p>
      <w:r>
        <w:t xml:space="preserve">9.  Une rose symbolise l’amour. </w:t>
      </w:r>
    </w:p>
    <w:p>
      <w:r>
        <w:t xml:space="preserve">    A rose symbolizes love.</w:t>
      </w:r>
    </w:p>
    <w:p>
      <w:r>
        <w:t xml:space="preserve">10. Les roses sont un symbole de la passion. </w:t>
      </w:r>
    </w:p>
    <w:p>
      <w:r>
        <w:t xml:space="preserve">   Roses are a symbol of passion.</w:t>
      </w:r>
    </w:p>
    <w:p/>
    <w:p>
      <w:r>
        <w:rPr>
          <w:b/>
        </w:rPr>
        <w:t>Word: maison | Meaning: house</w:t>
      </w:r>
    </w:p>
    <w:p/>
    <w:p>
      <w:r>
        <w:t>1. La maison est située sur une colline.</w:t>
      </w:r>
    </w:p>
    <w:p>
      <w:r>
        <w:t xml:space="preserve">   The house is located on a hill.</w:t>
      </w:r>
    </w:p>
    <w:p>
      <w:r>
        <w:t>2. Je visite ma maison tous les dimanches.</w:t>
      </w:r>
    </w:p>
    <w:p>
      <w:r>
        <w:t xml:space="preserve">   I visit my home every Sunday.</w:t>
      </w:r>
    </w:p>
    <w:p>
      <w:r>
        <w:t xml:space="preserve">3.  L'intérieur de la maison est spacieux et lumineux. </w:t>
      </w:r>
    </w:p>
    <w:p>
      <w:r>
        <w:t xml:space="preserve">   The interior of the house is spacious and bright. </w:t>
      </w:r>
    </w:p>
    <w:p>
      <w:r>
        <w:t xml:space="preserve">4. Le balcon offre une vue magnifique sur la ville. </w:t>
      </w:r>
    </w:p>
    <w:p>
      <w:r>
        <w:t xml:space="preserve">   The balcony offers a magnificent view of the city.</w:t>
      </w:r>
    </w:p>
    <w:p>
      <w:r>
        <w:t>5. Mon frère a emménagé dans une maison plus grande.</w:t>
      </w:r>
    </w:p>
    <w:p>
      <w:r>
        <w:t xml:space="preserve">  My brother moved into a larger house. </w:t>
      </w:r>
    </w:p>
    <w:p>
      <w:r>
        <w:t>6. La maison est en bois et a un jardin luxuriant.</w:t>
      </w:r>
    </w:p>
    <w:p>
      <w:r>
        <w:t xml:space="preserve">   The house is made of wood and has a lush garden.</w:t>
      </w:r>
    </w:p>
    <w:p>
      <w:r>
        <w:t xml:space="preserve">7. Nous avons besoin de faire des travaux sur la maison. </w:t>
      </w:r>
    </w:p>
    <w:p>
      <w:r>
        <w:t xml:space="preserve">   We need to do some work on the house. </w:t>
      </w:r>
    </w:p>
    <w:p>
      <w:r>
        <w:t>8. L'escalier mène à l'appartement sur le deuxième étage.</w:t>
      </w:r>
    </w:p>
    <w:p>
      <w:r>
        <w:t xml:space="preserve">   The staircase leads to the apartment on the second floor. </w:t>
      </w:r>
    </w:p>
    <w:p>
      <w:r>
        <w:t>9. La porte d'entrée est ouverte et invite au repos.</w:t>
      </w:r>
    </w:p>
    <w:p>
      <w:r>
        <w:t xml:space="preserve">   The entrance door is open and invites you to rest. </w:t>
      </w:r>
    </w:p>
    <w:p>
      <w:r>
        <w:t>10.  La maison de mon grand-père a été reconstruite.</w:t>
      </w:r>
    </w:p>
    <w:p>
      <w:r>
        <w:t xml:space="preserve">    My grandfather’s house has been rebuilt.</w:t>
      </w:r>
    </w:p>
    <w:p/>
    <w:p>
      <w:r>
        <w:rPr>
          <w:b/>
        </w:rPr>
        <w:t>Word: Petite | Meaning: Small</w:t>
      </w:r>
    </w:p>
    <w:p/>
    <w:p>
      <w:r>
        <w:t xml:space="preserve">1. La petite fille est adorable. </w:t>
      </w:r>
    </w:p>
    <w:p>
      <w:r>
        <w:t xml:space="preserve">   The little girl is adorable.</w:t>
      </w:r>
    </w:p>
    <w:p>
      <w:r>
        <w:t xml:space="preserve">2. Le petit chien est très mignon. </w:t>
      </w:r>
    </w:p>
    <w:p>
      <w:r>
        <w:t xml:space="preserve">   The small dog is very cute.</w:t>
      </w:r>
    </w:p>
    <w:p>
      <w:r>
        <w:t xml:space="preserve">3. Elle est petite, mais elle est forte. </w:t>
      </w:r>
    </w:p>
    <w:p>
      <w:r>
        <w:t xml:space="preserve">   She is small, but she is strong.</w:t>
      </w:r>
    </w:p>
    <w:p>
      <w:r>
        <w:t xml:space="preserve">4. Je suis petite et je suis timide. </w:t>
      </w:r>
    </w:p>
    <w:p>
      <w:r>
        <w:t xml:space="preserve">   I am small and I am shy.</w:t>
      </w:r>
    </w:p>
    <w:p>
      <w:r>
        <w:t xml:space="preserve">5. Mon frère est petit, il a besoin de soutien. </w:t>
      </w:r>
    </w:p>
    <w:p>
      <w:r>
        <w:t xml:space="preserve">  My brother is small, he needs support.</w:t>
      </w:r>
    </w:p>
    <w:p>
      <w:r>
        <w:t xml:space="preserve">6. Ce café est très petit, j’ai envie d’en boire plus. </w:t>
      </w:r>
    </w:p>
    <w:p>
      <w:r>
        <w:t xml:space="preserve">   This coffee is very small, I want to drink more of it.</w:t>
      </w:r>
    </w:p>
    <w:p>
      <w:r>
        <w:t xml:space="preserve">7. Ma petite soeur est toujours présente. </w:t>
      </w:r>
    </w:p>
    <w:p>
      <w:r>
        <w:t xml:space="preserve">   My little sister is always present.</w:t>
      </w:r>
    </w:p>
    <w:p>
      <w:r>
        <w:t xml:space="preserve">8. J'aime les petites choses de la vie. </w:t>
      </w:r>
    </w:p>
    <w:p>
      <w:r>
        <w:t xml:space="preserve">   I like the little things in life.</w:t>
      </w:r>
    </w:p>
    <w:p>
      <w:r>
        <w:t xml:space="preserve">9. La petite maison sur le bord de la route était jolie. </w:t>
      </w:r>
    </w:p>
    <w:p>
      <w:r>
        <w:t xml:space="preserve">   The small house on the edge of the road was pretty.</w:t>
      </w:r>
    </w:p>
    <w:p>
      <w:r>
        <w:t xml:space="preserve">10. Je suis sûr que vous êtes petite, mais vous êtes très intelligente. </w:t>
      </w:r>
    </w:p>
    <w:p>
      <w:r>
        <w:t xml:space="preserve">   I am sure you are small, but you are very intelligent.</w:t>
      </w:r>
    </w:p>
    <w:p/>
    <w:p>
      <w:r>
        <w:rPr>
          <w:b/>
        </w:rPr>
        <w:t>Word: Apport | Meaning: **Contribution**</w:t>
      </w:r>
    </w:p>
    <w:p/>
    <w:p>
      <w:r>
        <w:t>1. L'apport des données a été crucial pour l'analyse de la situation.</w:t>
      </w:r>
    </w:p>
    <w:p>
      <w:r>
        <w:t xml:space="preserve">    The data input was crucial for analyzing the situation.</w:t>
      </w:r>
    </w:p>
    <w:p>
      <w:r>
        <w:t xml:space="preserve">2. J'ai apporté une contribution significative à la solution du problème. </w:t>
      </w:r>
    </w:p>
    <w:p>
      <w:r>
        <w:t xml:space="preserve">    I made a significant contribution to solving the problem.</w:t>
      </w:r>
    </w:p>
    <w:p>
      <w:r>
        <w:t>3. Un apport important de capital a été fait par les investisseurs.</w:t>
      </w:r>
    </w:p>
    <w:p>
      <w:r>
        <w:t xml:space="preserve">    A substantial amount of capital was invested by investors.</w:t>
      </w:r>
    </w:p>
    <w:p>
      <w:r>
        <w:t>4. L’apport des connaissances scientifiques s'avère indispensable pour l'avancement de la recherche.</w:t>
      </w:r>
    </w:p>
    <w:p>
      <w:r>
        <w:t xml:space="preserve">    Scientific knowledge proves essential for advancing research. </w:t>
      </w:r>
    </w:p>
    <w:p>
      <w:r>
        <w:t>5. De nouvelles ressources ont été apportées au projet d’aide aux victimes.</w:t>
      </w:r>
    </w:p>
    <w:p>
      <w:r>
        <w:t xml:space="preserve">    New resources were provided to the project of aiding victims. </w:t>
      </w:r>
    </w:p>
    <w:p>
      <w:r>
        <w:t xml:space="preserve">6. L’apport de la technologie a révolutionné notre vie quotidienne. </w:t>
      </w:r>
    </w:p>
    <w:p>
      <w:r>
        <w:t xml:space="preserve">    Technological advancements revolutionized our daily lives.</w:t>
      </w:r>
    </w:p>
    <w:p>
      <w:r>
        <w:t>7. Le gouvernement a apporté des mesures pour lutter contre la pauvreté.</w:t>
      </w:r>
    </w:p>
    <w:p>
      <w:r>
        <w:t xml:space="preserve">    The government took measures to fight poverty. </w:t>
      </w:r>
    </w:p>
    <w:p>
      <w:r>
        <w:t xml:space="preserve">8.  Le nouveau modèle d'entreprise apporte une plus grande flexibilité aux employés. </w:t>
      </w:r>
    </w:p>
    <w:p>
      <w:r>
        <w:t xml:space="preserve">    The new business model provides greater flexibility for employees. </w:t>
      </w:r>
    </w:p>
    <w:p>
      <w:r>
        <w:t xml:space="preserve">9.  L’apport culturel de l’immigration a enrichi notre société. </w:t>
      </w:r>
    </w:p>
    <w:p>
      <w:r>
        <w:t xml:space="preserve">    The cultural contribution of immigration has enriched our society. </w:t>
      </w:r>
    </w:p>
    <w:p>
      <w:r>
        <w:t xml:space="preserve">10. L'apport d'une équipe compétente est indispensable à la réussite d'un projet. </w:t>
      </w:r>
    </w:p>
    <w:p>
      <w:r>
        <w:t xml:space="preserve">    A competent team is essential for the success of a project.</w:t>
      </w:r>
    </w:p>
    <w:p/>
    <w:p>
      <w:r>
        <w:t>S'asseoir: &lt;Sit&gt;</w:t>
      </w:r>
    </w:p>
    <w:p/>
    <w:p>
      <w:r>
        <w:t>1. Il s'est assis sur le banc pour regarder la ville.</w:t>
      </w:r>
    </w:p>
    <w:p>
      <w:r>
        <w:t xml:space="preserve">   He sat down on the bench to watch the city.</w:t>
      </w:r>
    </w:p>
    <w:p>
      <w:r>
        <w:t>2. Je dois m'asseoir à table pour travailler.</w:t>
      </w:r>
    </w:p>
    <w:p>
      <w:r>
        <w:t xml:space="preserve">   I have to sit at the table to work. </w:t>
      </w:r>
    </w:p>
    <w:p>
      <w:r>
        <w:t>3. Vous devez vous asseoir avant de prendre votre place dans l'avion.</w:t>
      </w:r>
    </w:p>
    <w:p>
      <w:r>
        <w:t xml:space="preserve">    You must sit down before taking your seat on the plane.</w:t>
      </w:r>
    </w:p>
    <w:p>
      <w:r>
        <w:t>4.  La fille s'est assise et a commencé à lire un livre.</w:t>
      </w:r>
    </w:p>
    <w:p>
      <w:r>
        <w:t xml:space="preserve">  The girl sat down and began reading a book.</w:t>
      </w:r>
    </w:p>
    <w:p>
      <w:r>
        <w:t xml:space="preserve">5. Ils se sont assis face à la fenêtre pour observer le paysage. </w:t>
      </w:r>
    </w:p>
    <w:p>
      <w:r>
        <w:t xml:space="preserve">   They sat facing the window to observe the landscape.</w:t>
      </w:r>
    </w:p>
    <w:p>
      <w:r>
        <w:t>6.  Elle s’est assise dans le train et regarda les gens qui passaient.</w:t>
      </w:r>
    </w:p>
    <w:p>
      <w:r>
        <w:t xml:space="preserve">   She sat in the train and watched the people passing by.</w:t>
      </w:r>
    </w:p>
    <w:p>
      <w:r>
        <w:t xml:space="preserve">7.  Je me suis assis à la table et j’ai commencé à écrire. </w:t>
      </w:r>
    </w:p>
    <w:p>
      <w:r>
        <w:t xml:space="preserve">    I sat down at the table and began writing.</w:t>
      </w:r>
    </w:p>
    <w:p>
      <w:r>
        <w:t>8.  Il s'est assis sur le sol, les mains dans ses poches.</w:t>
      </w:r>
    </w:p>
    <w:p>
      <w:r>
        <w:t xml:space="preserve">   He sat down on the floor, hands in his pockets.</w:t>
      </w:r>
    </w:p>
    <w:p>
      <w:r>
        <w:t>9. Nous sommes assis au restaurant et avons mangé notre repas.</w:t>
      </w:r>
    </w:p>
    <w:p>
      <w:r>
        <w:t xml:space="preserve">   We were sitting at the restaurant and had eaten our meal. </w:t>
      </w:r>
    </w:p>
    <w:p>
      <w:r>
        <w:t>10. Vous devez vous asseoir avant de commencer la conversation.</w:t>
      </w:r>
    </w:p>
    <w:p>
      <w:r>
        <w:t xml:space="preserve">  You need to sit down before starting the conversation.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