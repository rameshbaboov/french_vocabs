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Il est bien aujourd'hui.</w:t>
      </w:r>
    </w:p>
    <w:p>
      <w:r>
        <w:t xml:space="preserve">    He is well today.</w:t>
      </w:r>
    </w:p>
    <w:p>
      <w:r>
        <w:t>2. Vous allez bien?</w:t>
      </w:r>
    </w:p>
    <w:p>
      <w:r>
        <w:t xml:space="preserve">    How are you doing? </w:t>
      </w:r>
    </w:p>
    <w:p>
      <w:r>
        <w:t>3. Le film était assez bien.</w:t>
      </w:r>
    </w:p>
    <w:p>
      <w:r>
        <w:t xml:space="preserve">    The movie was quite good.</w:t>
      </w:r>
    </w:p>
    <w:p>
      <w:r>
        <w:t>4. La musique est belle, mais il n'est pas bien.</w:t>
      </w:r>
    </w:p>
    <w:p>
      <w:r>
        <w:t xml:space="preserve">   The music is beautiful, but he's not well.</w:t>
      </w:r>
    </w:p>
    <w:p>
      <w:r>
        <w:t>5. Je suis bien avec mes amis.</w:t>
      </w:r>
    </w:p>
    <w:p>
      <w:r>
        <w:t xml:space="preserve">   I am fine with my friends.</w:t>
      </w:r>
    </w:p>
    <w:p>
      <w:r>
        <w:t xml:space="preserve">6. J’ai bien mangé hier. </w:t>
      </w:r>
    </w:p>
    <w:p>
      <w:r>
        <w:t xml:space="preserve">    I ate well yesterday.</w:t>
      </w:r>
    </w:p>
    <w:p>
      <w:r>
        <w:t xml:space="preserve">7. La lumière est faible, mais il est bien éclairé. </w:t>
      </w:r>
    </w:p>
    <w:p>
      <w:r>
        <w:t xml:space="preserve">   The light is dim but he's well lit.</w:t>
      </w:r>
    </w:p>
    <w:p>
      <w:r>
        <w:t>8. Elle a bien étudié pour son examen.</w:t>
      </w:r>
    </w:p>
    <w:p>
      <w:r>
        <w:t xml:space="preserve">   She studied well for her exam.</w:t>
      </w:r>
    </w:p>
    <w:p>
      <w:r>
        <w:t>9.  Je ne suis pas très bien aujourd'hui.</w:t>
      </w:r>
    </w:p>
    <w:p>
      <w:r>
        <w:t xml:space="preserve">    I am not feeling very well today.</w:t>
      </w:r>
    </w:p>
    <w:p>
      <w:r>
        <w:t xml:space="preserve">10. Il est bien chez lui. </w:t>
      </w:r>
    </w:p>
    <w:p>
      <w:r>
        <w:t xml:space="preserve">     He is well at home.</w:t>
      </w:r>
    </w:p>
    <w:p/>
    <w:p>
      <w:r>
        <w:rPr>
          <w:b/>
        </w:rPr>
        <w:t>Word: Fait | Meaning: Done, made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J'ai fait mes courses hier.</w:t>
      </w:r>
    </w:p>
    <w:p>
      <w:r>
        <w:t xml:space="preserve">  I did my shopping yesterday.</w:t>
      </w:r>
    </w:p>
    <w:p>
      <w:r>
        <w:t>3. Elle fait de la musique pour son concert.</w:t>
      </w:r>
    </w:p>
    <w:p>
      <w:r>
        <w:t xml:space="preserve">  She makes music for her concert. </w:t>
      </w:r>
    </w:p>
    <w:p>
      <w:r>
        <w:t xml:space="preserve">4. Il a fait une pause avant d’aller au travail. </w:t>
      </w:r>
    </w:p>
    <w:p>
      <w:r>
        <w:t xml:space="preserve">  He took a break before going to work.</w:t>
      </w:r>
    </w:p>
    <w:p>
      <w:r>
        <w:t xml:space="preserve">5. Je fais des exercices pour rester en forme. </w:t>
      </w:r>
    </w:p>
    <w:p>
      <w:r>
        <w:t xml:space="preserve">  I do exercises to stay in shape.</w:t>
      </w:r>
    </w:p>
    <w:p>
      <w:r>
        <w:t xml:space="preserve">6. Ils ont fait un voyage à l'étranger. </w:t>
      </w:r>
    </w:p>
    <w:p>
      <w:r>
        <w:t xml:space="preserve">  They made a trip abroad.</w:t>
      </w:r>
    </w:p>
    <w:p>
      <w:r>
        <w:t>7. Le gâteau est fait avec du sucre et de la farine.</w:t>
      </w:r>
    </w:p>
    <w:p>
      <w:r>
        <w:t xml:space="preserve">  The cake is made with sugar and flour.</w:t>
      </w:r>
    </w:p>
    <w:p>
      <w:r>
        <w:t xml:space="preserve">8. Je fais attention lorsque je conduis. </w:t>
      </w:r>
    </w:p>
    <w:p>
      <w:r>
        <w:t xml:space="preserve">  I pay attention when I drive.</w:t>
      </w:r>
    </w:p>
    <w:p>
      <w:r>
        <w:t xml:space="preserve">9. Elle fait une pause avant d’aller au rendez-vous. </w:t>
      </w:r>
    </w:p>
    <w:p>
      <w:r>
        <w:t xml:space="preserve">  She takes a break before going to the meeting.</w:t>
      </w:r>
    </w:p>
    <w:p>
      <w:r>
        <w:t xml:space="preserve">10. Vous avez fait beaucoup de choses aujourd'hui. </w:t>
      </w:r>
    </w:p>
    <w:p>
      <w:r>
        <w:t xml:space="preserve">  You have done a lot of things today.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est rouge et blanc.</w:t>
      </w:r>
    </w:p>
    <w:p>
      <w:r>
        <w:t xml:space="preserve">    The flag is red and white.</w:t>
      </w:r>
    </w:p>
    <w:p>
      <w:r>
        <w:t xml:space="preserve">3. J'ai un rouge dans ma main. </w:t>
      </w:r>
    </w:p>
    <w:p>
      <w:r>
        <w:t xml:space="preserve">    I have a red in my hand.</w:t>
      </w:r>
    </w:p>
    <w:p>
      <w:r>
        <w:t>4. Il y a des fruits rouges sur la table.</w:t>
      </w:r>
    </w:p>
    <w:p>
      <w:r>
        <w:t xml:space="preserve">    There are red fruits on the table.</w:t>
      </w:r>
    </w:p>
    <w:p>
      <w:r>
        <w:t>5. La tomate est rouge.</w:t>
      </w:r>
    </w:p>
    <w:p>
      <w:r>
        <w:t xml:space="preserve">    The tomato is red.</w:t>
      </w:r>
    </w:p>
    <w:p>
      <w:r>
        <w:t>6. Le bouton rouge indique le danger.</w:t>
      </w:r>
    </w:p>
    <w:p>
      <w:r>
        <w:t xml:space="preserve">    The red button indicates danger.</w:t>
      </w:r>
    </w:p>
    <w:p>
      <w:r>
        <w:t xml:space="preserve">7.  Elle porte une robe rouge. </w:t>
      </w:r>
    </w:p>
    <w:p>
      <w:r>
        <w:t xml:space="preserve">    She wears a red dress.</w:t>
      </w:r>
    </w:p>
    <w:p>
      <w:r>
        <w:t>8. Les oiseaux rouges volent dans les arbres.</w:t>
      </w:r>
    </w:p>
    <w:p>
      <w:r>
        <w:t xml:space="preserve">    Red birds fly in the trees.</w:t>
      </w:r>
    </w:p>
    <w:p>
      <w:r>
        <w:t>9. La couleur rouge est populaire.</w:t>
      </w:r>
    </w:p>
    <w:p>
      <w:r>
        <w:t xml:space="preserve">    The color red is popular.</w:t>
      </w:r>
    </w:p>
    <w:p>
      <w:r>
        <w:t>10. Le sang est rouge.</w:t>
      </w:r>
    </w:p>
    <w:p>
      <w:r>
        <w:t xml:space="preserve">    Blood is red.</w:t>
      </w:r>
    </w:p>
    <w:p/>
    <w:p>
      <w:r>
        <w:rPr>
          <w:b/>
        </w:rPr>
        <w:t>Word: Tour | Meaning: Round, cycle, or journey</w:t>
      </w:r>
    </w:p>
    <w:p/>
    <w:p>
      <w:r>
        <w:t>1. J'ai fait une visite à la ville de Paris.</w:t>
      </w:r>
    </w:p>
    <w:p>
      <w:r>
        <w:t xml:space="preserve">   I took a trip to the city of Paris.</w:t>
      </w:r>
    </w:p>
    <w:p>
      <w:r>
        <w:t>2.  Nous allons faire un tour dans les bois.</w:t>
      </w:r>
    </w:p>
    <w:p>
      <w:r>
        <w:t xml:space="preserve">    We are going for a walk in the woods. </w:t>
      </w:r>
    </w:p>
    <w:p>
      <w:r>
        <w:t xml:space="preserve">3.  Il a pris un tour en bateau sur le lac. </w:t>
      </w:r>
    </w:p>
    <w:p>
      <w:r>
        <w:t xml:space="preserve">    He took a boat ride on the lake.</w:t>
      </w:r>
    </w:p>
    <w:p>
      <w:r>
        <w:t>4.  Tu peux me parler de ton tour de France ?</w:t>
      </w:r>
    </w:p>
    <w:p>
      <w:r>
        <w:t xml:space="preserve">   You can tell me about your trip around France?</w:t>
      </w:r>
    </w:p>
    <w:p>
      <w:r>
        <w:t xml:space="preserve">5.  Voulez-vous faire un tour dans la galerie d'art ? </w:t>
      </w:r>
    </w:p>
    <w:p>
      <w:r>
        <w:t xml:space="preserve">   Do you want to take a tour of the art gallery?</w:t>
      </w:r>
    </w:p>
    <w:p>
      <w:r>
        <w:t xml:space="preserve">6.  J'ai fait un tour à l'aéroport avant de prendre mon vol. </w:t>
      </w:r>
    </w:p>
    <w:p>
      <w:r>
        <w:t xml:space="preserve">    I took a tour at the airport before I boarded my flight.</w:t>
      </w:r>
    </w:p>
    <w:p>
      <w:r>
        <w:t xml:space="preserve">7.  Je vais faire un tour dans la ville. </w:t>
      </w:r>
    </w:p>
    <w:p>
      <w:r>
        <w:t xml:space="preserve">    I am going for a stroll in the city.</w:t>
      </w:r>
    </w:p>
    <w:p>
      <w:r>
        <w:t>8.  Le tour d'horizon était magnifique.</w:t>
      </w:r>
    </w:p>
    <w:p>
      <w:r>
        <w:t xml:space="preserve">   The panorama was stunning.</w:t>
      </w:r>
    </w:p>
    <w:p>
      <w:r>
        <w:t xml:space="preserve">9.  Il est allé faire un tour à la boulangerie. </w:t>
      </w:r>
    </w:p>
    <w:p>
      <w:r>
        <w:t xml:space="preserve">   He went to the bakery for a look.</w:t>
      </w:r>
    </w:p>
    <w:p>
      <w:r>
        <w:t xml:space="preserve">10. Le restaurant a organisé un tour culinaire pour les clients. </w:t>
      </w:r>
    </w:p>
    <w:p>
      <w:r>
        <w:t xml:space="preserve">    The restaurant organized a culinary tour for its customers.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d’avoir partagé ce délicieux gâteau.</w:t>
      </w:r>
    </w:p>
    <w:p>
      <w:r>
        <w:t xml:space="preserve">    Thank you for sharing this delicious cake.</w:t>
      </w:r>
    </w:p>
    <w:p>
      <w:r>
        <w:t xml:space="preserve">3.  C'est gentil de votre part, merci. </w:t>
      </w:r>
    </w:p>
    <w:p>
      <w:r>
        <w:t xml:space="preserve">    That’s kind of you, thank you.</w:t>
      </w:r>
    </w:p>
    <w:p>
      <w:r>
        <w:t>4.  Je suis reconnaissant(e) pour cette opportunité.</w:t>
      </w:r>
    </w:p>
    <w:p>
      <w:r>
        <w:t xml:space="preserve">   I am grateful for this opportunity.</w:t>
      </w:r>
    </w:p>
    <w:p>
      <w:r>
        <w:t xml:space="preserve">5.  Merci de l'avoir pensé à moi. </w:t>
      </w:r>
    </w:p>
    <w:p>
      <w:r>
        <w:t xml:space="preserve">    Thank you for thinking of me.</w:t>
      </w:r>
    </w:p>
    <w:p>
      <w:r>
        <w:t xml:space="preserve">6.  Il est gentil de votre part, merci. </w:t>
      </w:r>
    </w:p>
    <w:p>
      <w:r>
        <w:t xml:space="preserve">     It’s kind of you, thank you.</w:t>
      </w:r>
    </w:p>
    <w:p>
      <w:r>
        <w:t>7.  J'apprécie votre aide, merci.</w:t>
      </w:r>
    </w:p>
    <w:p>
      <w:r>
        <w:t xml:space="preserve">   I appreciate your help, thank you.</w:t>
      </w:r>
    </w:p>
    <w:p>
      <w:r>
        <w:t>8.  Merci d’avoir été patient(e) avec moi.</w:t>
      </w:r>
    </w:p>
    <w:p>
      <w:r>
        <w:t xml:space="preserve">    Thank you for being patient with me.</w:t>
      </w:r>
    </w:p>
    <w:p>
      <w:r>
        <w:t>9.  Merci pour votre lecture!</w:t>
      </w:r>
    </w:p>
    <w:p>
      <w:r>
        <w:t xml:space="preserve">    Thank you for reading!</w:t>
      </w:r>
    </w:p>
    <w:p>
      <w:r>
        <w:t xml:space="preserve">10. Merci de l'aide et de l'information! </w:t>
      </w:r>
    </w:p>
    <w:p>
      <w:r>
        <w:t xml:space="preserve">   Thank you for the help and information!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The woman is beautiful.</w:t>
      </w:r>
    </w:p>
    <w:p>
      <w:r>
        <w:t>2. Votre maison est belle.</w:t>
      </w:r>
    </w:p>
    <w:p>
      <w:r>
        <w:t xml:space="preserve">   Your house is beautiful.</w:t>
      </w:r>
    </w:p>
    <w:p>
      <w:r>
        <w:t>3. Elle a une belle voix.</w:t>
      </w:r>
    </w:p>
    <w:p>
      <w:r>
        <w:t xml:space="preserve">   She has a beautiful voice.</w:t>
      </w:r>
    </w:p>
    <w:p>
      <w:r>
        <w:t>4. Le château est belle.</w:t>
      </w:r>
    </w:p>
    <w:p>
      <w:r>
        <w:t xml:space="preserve">   The castle is beautiful.</w:t>
      </w:r>
    </w:p>
    <w:p>
      <w:r>
        <w:t>5. Il a un beau sourire.</w:t>
      </w:r>
    </w:p>
    <w:p>
      <w:r>
        <w:t xml:space="preserve">   He has a nice smile.</w:t>
      </w:r>
    </w:p>
    <w:p>
      <w:r>
        <w:t xml:space="preserve">6. J'aime regarder les beaux paysages. </w:t>
      </w:r>
    </w:p>
    <w:p>
      <w:r>
        <w:t xml:space="preserve">   I love to look at the beautiful landscapes.</w:t>
      </w:r>
    </w:p>
    <w:p>
      <w:r>
        <w:t>7. Elle a une belle robe.</w:t>
      </w:r>
    </w:p>
    <w:p>
      <w:r>
        <w:t xml:space="preserve">   She has a beautiful dress.</w:t>
      </w:r>
    </w:p>
    <w:p>
      <w:r>
        <w:t>8. Le soleil brille et il fait beau aujourd’hui.</w:t>
      </w:r>
    </w:p>
    <w:p>
      <w:r>
        <w:t xml:space="preserve">   The sun shines and it's beautiful today.</w:t>
      </w:r>
    </w:p>
    <w:p>
      <w:r>
        <w:t>9. J'ai acheté une belle fleur.</w:t>
      </w:r>
    </w:p>
    <w:p>
      <w:r>
        <w:t xml:space="preserve">   I bought a beautiful flower.</w:t>
      </w:r>
    </w:p>
    <w:p>
      <w:r>
        <w:t xml:space="preserve">10.  C'est une belle journée! </w:t>
      </w:r>
    </w:p>
    <w:p>
      <w:r>
        <w:t xml:space="preserve">    It's a beautiful day!</w:t>
      </w:r>
    </w:p>
    <w:p/>
    <w:p>
      <w:r>
        <w:rPr>
          <w:b/>
        </w:rPr>
        <w:t>Word: Fécule | Meaning: Starch</w:t>
      </w:r>
    </w:p>
    <w:p/>
    <w:p>
      <w:r>
        <w:t xml:space="preserve">1. La fécule est un ingrédient important dans la fabrication de pâte à choux.  </w:t>
      </w:r>
    </w:p>
    <w:p>
      <w:r>
        <w:t xml:space="preserve">    The starch is an important ingredient in making dough.</w:t>
      </w:r>
    </w:p>
    <w:p>
      <w:r>
        <w:t xml:space="preserve">2. Les pâtissiers utilisent de la fécule pour épaissir les sauces et glaçages. </w:t>
      </w:r>
    </w:p>
    <w:p>
      <w:r>
        <w:t xml:space="preserve">    Pastry chefs use starch to thicken sauces and glazes.</w:t>
      </w:r>
    </w:p>
    <w:p>
      <w:r>
        <w:t xml:space="preserve">3. La fécule peut être utilisée comme agent de floculation dans des procédés industriels.  </w:t>
      </w:r>
    </w:p>
    <w:p>
      <w:r>
        <w:t xml:space="preserve">   Starch can be used as a flocculating agent in industrial processes.</w:t>
      </w:r>
    </w:p>
    <w:p>
      <w:r>
        <w:t xml:space="preserve">4. L'ajout de fécule à un liquide permet d’obtenir une consistance plus fluide. </w:t>
      </w:r>
    </w:p>
    <w:p>
      <w:r>
        <w:t xml:space="preserve">   Adding starch to a liquid allows for a more fluid consistency.</w:t>
      </w:r>
    </w:p>
    <w:p>
      <w:r>
        <w:t xml:space="preserve">5. La fécule est un ingrédient alimentaire courant, utilisé dans de nombreux produits de cuisine.  </w:t>
      </w:r>
    </w:p>
    <w:p>
      <w:r>
        <w:t xml:space="preserve">   Starch is a common food ingredient used in many kitchen products.</w:t>
      </w:r>
    </w:p>
    <w:p>
      <w:r>
        <w:t xml:space="preserve">6. Le gluten est une autre protéine qui s'associe à la fécule pour former des textures plus robustes. </w:t>
      </w:r>
    </w:p>
    <w:p>
      <w:r>
        <w:t xml:space="preserve">    Gluten is another protein that associates with starch to form more robust textures.</w:t>
      </w:r>
    </w:p>
    <w:p>
      <w:r>
        <w:t xml:space="preserve">7. La fécule est un composé chimique complexe qui se décompose en molécules d’eau et de glucose.  </w:t>
      </w:r>
    </w:p>
    <w:p>
      <w:r>
        <w:t xml:space="preserve">   Starch is a complex chemical compound that decomposes into water and glucose molecules.</w:t>
      </w:r>
    </w:p>
    <w:p>
      <w:r>
        <w:t xml:space="preserve">8. Les propriétés chimiques de la fécule permettent de contrôler la texture des aliments.  </w:t>
      </w:r>
    </w:p>
    <w:p>
      <w:r>
        <w:t xml:space="preserve">    The chemical properties of starch allow us to control the texture of foods.</w:t>
      </w:r>
    </w:p>
    <w:p>
      <w:r>
        <w:t xml:space="preserve">9. La fécule est un ingrédient neutre qui ne modifie pas les saveurs des plats. </w:t>
      </w:r>
    </w:p>
    <w:p>
      <w:r>
        <w:t xml:space="preserve">   Starch is a neutral ingredient that does not alter the flavors of dishes.</w:t>
      </w:r>
    </w:p>
    <w:p>
      <w:r>
        <w:t xml:space="preserve">10. L'utilisation de la fécule en cuisine permet d'obtenir une texture plus moelleuse et homogène.  </w:t>
      </w:r>
    </w:p>
    <w:p>
      <w:r>
        <w:t xml:space="preserve">    Using starch in cooking allows for a more soft and homogeneous texture.</w:t>
      </w:r>
    </w:p>
    <w:p/>
    <w:p>
      <w:r>
        <w:rPr>
          <w:b/>
        </w:rPr>
        <w:t>Word: Voyage | Meaning: Travel</w:t>
      </w:r>
    </w:p>
    <w:p/>
    <w:p>
      <w:r>
        <w:t>1. J'ai fait un voyage en France l'été dernier.</w:t>
      </w:r>
    </w:p>
    <w:p>
      <w:r>
        <w:t xml:space="preserve">    I took a trip to France last summer.</w:t>
      </w:r>
    </w:p>
    <w:p>
      <w:r>
        <w:t>2.  Le voyage de Marie était très long et fatiguant.</w:t>
      </w:r>
    </w:p>
    <w:p>
      <w:r>
        <w:t xml:space="preserve">    Marie's journey was very long and tiring.</w:t>
      </w:r>
    </w:p>
    <w:p>
      <w:r>
        <w:t xml:space="preserve">3.  Les enfants ont hâte d'aller faire un voyage à l'étranger. </w:t>
      </w:r>
    </w:p>
    <w:p>
      <w:r>
        <w:t xml:space="preserve">   The children are looking forward to going on a trip abroad.</w:t>
      </w:r>
    </w:p>
    <w:p>
      <w:r>
        <w:t xml:space="preserve">4.   J’ai rêvé d’un voyage dans la jungle en Afrique. </w:t>
      </w:r>
    </w:p>
    <w:p>
      <w:r>
        <w:t xml:space="preserve">    I dreamt of a trip through the jungle in Africa.</w:t>
      </w:r>
    </w:p>
    <w:p>
      <w:r>
        <w:t>5.  Le train est le moyen de transport idéal pour un voyage à long terme.</w:t>
      </w:r>
    </w:p>
    <w:p>
      <w:r>
        <w:t xml:space="preserve">    The train is the ideal means of transportation for a long-distance journey.</w:t>
      </w:r>
    </w:p>
    <w:p>
      <w:r>
        <w:t xml:space="preserve">6.  Nous avons fait un voyage en groupe au musée d'art. </w:t>
      </w:r>
    </w:p>
    <w:p>
      <w:r>
        <w:t xml:space="preserve">   We took a group trip to the art museum.</w:t>
      </w:r>
    </w:p>
    <w:p>
      <w:r>
        <w:t>7.  Le voyage du vieux pêcheur était une aventure mémorable.</w:t>
      </w:r>
    </w:p>
    <w:p>
      <w:r>
        <w:t xml:space="preserve">    The old fisherman's journey was a memorable adventure.</w:t>
      </w:r>
    </w:p>
    <w:p>
      <w:r>
        <w:t xml:space="preserve">8.  Ils ont planifié un voyage dans l’Himalaya pour découvrir les merveilles de la nature. </w:t>
      </w:r>
    </w:p>
    <w:p>
      <w:r>
        <w:t xml:space="preserve">    They planned a trip to the Himalayas to discover the wonders of nature.</w:t>
      </w:r>
    </w:p>
    <w:p>
      <w:r>
        <w:t xml:space="preserve">9.   Mon voyage en vélo me fait apprécier la beauté des paysages. </w:t>
      </w:r>
    </w:p>
    <w:p>
      <w:r>
        <w:t xml:space="preserve">   My bike trip makes me appreciate the beauty of the landscapes.</w:t>
      </w:r>
    </w:p>
    <w:p>
      <w:r>
        <w:t xml:space="preserve">10.  J'ai toujours rêvé d’un voyage à travers l’Europe. </w:t>
      </w:r>
    </w:p>
    <w:p>
      <w:r>
        <w:t xml:space="preserve">    I have always dreamed of a trip across Europe.</w:t>
      </w:r>
    </w:p>
    <w:p/>
    <w:p>
      <w:r>
        <w:rPr>
          <w:b/>
        </w:rPr>
        <w:t>Word: Dormir | Meaning: To sleep</w:t>
      </w:r>
    </w:p>
    <w:p/>
    <w:p>
      <w:r>
        <w:t>1.  Je dors bien chaque nuit.</w:t>
      </w:r>
    </w:p>
    <w:p>
      <w:r>
        <w:t xml:space="preserve">    I sleep well every night.</w:t>
      </w:r>
    </w:p>
    <w:p>
      <w:r>
        <w:t xml:space="preserve">2.  Elle dort toujours à l'heure. </w:t>
      </w:r>
    </w:p>
    <w:p>
      <w:r>
        <w:t xml:space="preserve">    She always goes to bed at the same time. </w:t>
      </w:r>
    </w:p>
    <w:p>
      <w:r>
        <w:t>3.  J'aime dormir à la plage.</w:t>
      </w:r>
    </w:p>
    <w:p>
      <w:r>
        <w:t xml:space="preserve">    I like sleeping on the beach.</w:t>
      </w:r>
    </w:p>
    <w:p>
      <w:r>
        <w:t>4.  Le chien dort beaucoup aujourd’hui.</w:t>
      </w:r>
    </w:p>
    <w:p>
      <w:r>
        <w:t xml:space="preserve">    The dog is sleeping a lot today.</w:t>
      </w:r>
    </w:p>
    <w:p>
      <w:r>
        <w:t xml:space="preserve">5.  Nous dormons dans une chambre confortable. </w:t>
      </w:r>
    </w:p>
    <w:p>
      <w:r>
        <w:t xml:space="preserve">    We sleep in a comfortable room.</w:t>
      </w:r>
    </w:p>
    <w:p>
      <w:r>
        <w:t xml:space="preserve">6.  Ils dorment paisiblement sur le canapé. </w:t>
      </w:r>
    </w:p>
    <w:p>
      <w:r>
        <w:t xml:space="preserve">    They are sleeping peacefully on the couch. </w:t>
      </w:r>
    </w:p>
    <w:p>
      <w:r>
        <w:t>7.  Tu dors-tu ?</w:t>
      </w:r>
    </w:p>
    <w:p>
      <w:r>
        <w:t xml:space="preserve">    Are you sleeping? </w:t>
      </w:r>
    </w:p>
    <w:p>
      <w:r>
        <w:t xml:space="preserve">8.  Le soleil se couche et les gens commencent à dormir. </w:t>
      </w:r>
    </w:p>
    <w:p>
      <w:r>
        <w:t xml:space="preserve">    The sun sets and people start to sleep.</w:t>
      </w:r>
    </w:p>
    <w:p>
      <w:r>
        <w:t xml:space="preserve">9.  Je ne suis pas fatigué, je dois encore dormir. </w:t>
      </w:r>
    </w:p>
    <w:p>
      <w:r>
        <w:t xml:space="preserve">    I am not tired, I still have to sleep. </w:t>
      </w:r>
    </w:p>
    <w:p>
      <w:r>
        <w:t xml:space="preserve">10.  J'ai besoin de dormir plus longtemps. </w:t>
      </w:r>
    </w:p>
    <w:p>
      <w:r>
        <w:t xml:space="preserve">    I need to sleep longer.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et puissant.  </w:t>
      </w:r>
    </w:p>
    <w:p>
      <w:r>
        <w:t xml:space="preserve">     Love is a deep and powerful feeling.</w:t>
      </w:r>
    </w:p>
    <w:p>
      <w:r>
        <w:t xml:space="preserve">2. Je ressens l’amour pour mes amis.   </w:t>
      </w:r>
    </w:p>
    <w:p>
      <w:r>
        <w:t xml:space="preserve">     I feel love for my friends.</w:t>
      </w:r>
    </w:p>
    <w:p>
      <w:r>
        <w:t xml:space="preserve">3. L'amour peut être une source de joie et d'inspiration.   </w:t>
      </w:r>
    </w:p>
    <w:p>
      <w:r>
        <w:t xml:space="preserve">     Love can be a source of joy and inspiration.</w:t>
      </w:r>
    </w:p>
    <w:p>
      <w:r>
        <w:t xml:space="preserve">4. C’est un amour sincère et authentique.  </w:t>
      </w:r>
    </w:p>
    <w:p>
      <w:r>
        <w:t xml:space="preserve">     It is genuine and authentic love.</w:t>
      </w:r>
    </w:p>
    <w:p>
      <w:r>
        <w:t xml:space="preserve">5. Elle aime le sport, l’aventure et la musique.  </w:t>
      </w:r>
    </w:p>
    <w:p>
      <w:r>
        <w:t xml:space="preserve">     She loves sports, adventure, and music. </w:t>
      </w:r>
    </w:p>
    <w:p>
      <w:r>
        <w:t xml:space="preserve">6. L'amour est une force qui nous pousse à agir.  </w:t>
      </w:r>
    </w:p>
    <w:p>
      <w:r>
        <w:t xml:space="preserve">     Love is a force that pushes us to act.</w:t>
      </w:r>
    </w:p>
    <w:p>
      <w:r>
        <w:t xml:space="preserve">7. Ils ont trouvé l'amour à travers les épreuves de la vie.   </w:t>
      </w:r>
    </w:p>
    <w:p>
      <w:r>
        <w:t xml:space="preserve">     They found love through the trials of life. </w:t>
      </w:r>
    </w:p>
    <w:p>
      <w:r>
        <w:t xml:space="preserve">8. L’amour peut être fragile et difficile à préserver.  </w:t>
      </w:r>
    </w:p>
    <w:p>
      <w:r>
        <w:t xml:space="preserve">     Love can be fragile and difficult to preserve. </w:t>
      </w:r>
    </w:p>
    <w:p>
      <w:r>
        <w:t xml:space="preserve">9. L’amour est un cadeau précieux que nous devons partager.  </w:t>
      </w:r>
    </w:p>
    <w:p>
      <w:r>
        <w:t xml:space="preserve">     Love is a precious gift that we must share. </w:t>
      </w:r>
    </w:p>
    <w:p>
      <w:r>
        <w:t xml:space="preserve">10. Le concept d'amour change selon les cultures.   </w:t>
      </w:r>
    </w:p>
    <w:p>
      <w:r>
        <w:t xml:space="preserve">      The concept of love changes according to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