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Il y a un chat dans la cuisine.</w:t>
      </w:r>
    </w:p>
    <w:p>
      <w:r>
        <w:t xml:space="preserve">    There is a cat in the kitchen.</w:t>
      </w:r>
    </w:p>
    <w:p>
      <w:r>
        <w:t>2.  Le chat dort sur le canapé.</w:t>
      </w:r>
    </w:p>
    <w:p>
      <w:r>
        <w:t xml:space="preserve">    The cat is sleeping on the sofa.</w:t>
      </w:r>
    </w:p>
    <w:p>
      <w:r>
        <w:t>3.  J'aime beaucoup les chats.</w:t>
      </w:r>
    </w:p>
    <w:p>
      <w:r>
        <w:t xml:space="preserve">    I like cats very much.</w:t>
      </w:r>
    </w:p>
    <w:p>
      <w:r>
        <w:t>4.  Votre chat est très mignon.</w:t>
      </w:r>
    </w:p>
    <w:p>
      <w:r>
        <w:t xml:space="preserve">    Your cat is very cute.</w:t>
      </w:r>
    </w:p>
    <w:p>
      <w:r>
        <w:t xml:space="preserve">5.  Il s’est disputé avec son chat. </w:t>
      </w:r>
    </w:p>
    <w:p>
      <w:r>
        <w:t xml:space="preserve">   He had an argument with his cat.</w:t>
      </w:r>
    </w:p>
    <w:p>
      <w:r>
        <w:t>6.  La chatte est dans la rue.</w:t>
      </w:r>
    </w:p>
    <w:p>
      <w:r>
        <w:t xml:space="preserve">    The cat is in the street.</w:t>
      </w:r>
    </w:p>
    <w:p>
      <w:r>
        <w:t>7.  Avez-vous un chat?</w:t>
      </w:r>
    </w:p>
    <w:p>
      <w:r>
        <w:t xml:space="preserve">     Do you have a cat?</w:t>
      </w:r>
    </w:p>
    <w:p>
      <w:r>
        <w:t>8.  Il a mangé des croquettes pour le chat.</w:t>
      </w:r>
    </w:p>
    <w:p>
      <w:r>
        <w:t xml:space="preserve">    He ate some cat food. </w:t>
      </w:r>
    </w:p>
    <w:p>
      <w:r>
        <w:t>9.  Il y a beaucoup de chats dans la rue.</w:t>
      </w:r>
    </w:p>
    <w:p>
      <w:r>
        <w:t xml:space="preserve">    There are many cats in the street.</w:t>
      </w:r>
    </w:p>
    <w:p>
      <w:r>
        <w:t>10. Je suis allergique au chat.</w:t>
      </w:r>
    </w:p>
    <w:p>
      <w:r>
        <w:t xml:space="preserve">    I am allergic to cats.</w:t>
      </w:r>
    </w:p>
    <w:p/>
    <w:p>
      <w:r>
        <w:rPr>
          <w:b/>
        </w:rPr>
        <w:t>Word: Feu | Meaning: Fire</w:t>
      </w:r>
    </w:p>
    <w:p/>
    <w:p>
      <w:r>
        <w:t>1. Il y a beaucoup de feu dans la cuisine.</w:t>
      </w:r>
    </w:p>
    <w:p>
      <w:r>
        <w:t xml:space="preserve">   There is a lot of fire in the kitchen.</w:t>
      </w:r>
    </w:p>
    <w:p>
      <w:r>
        <w:t>2. Les flammes du feu ont illuminé la nuit.</w:t>
      </w:r>
    </w:p>
    <w:p>
      <w:r>
        <w:t xml:space="preserve">   The flames of the fire illuminated the night. </w:t>
      </w:r>
    </w:p>
    <w:p>
      <w:r>
        <w:t xml:space="preserve">3. Le feu de camp est important pour cuisiner. </w:t>
      </w:r>
    </w:p>
    <w:p>
      <w:r>
        <w:t xml:space="preserve">   Campfire is important for cooking.</w:t>
      </w:r>
    </w:p>
    <w:p>
      <w:r>
        <w:t>4.  Le feu a brûlé les arbres et il a détruit l'herbe.</w:t>
      </w:r>
    </w:p>
    <w:p>
      <w:r>
        <w:t xml:space="preserve">   Fire has burned the trees and it destroyed the grass.</w:t>
      </w:r>
    </w:p>
    <w:p>
      <w:r>
        <w:t xml:space="preserve">5. Il faut éteindre le feu avant qu’il ne s’enflamme. </w:t>
      </w:r>
    </w:p>
    <w:p>
      <w:r>
        <w:t xml:space="preserve">   We need to put out the fire before it catches on fire.</w:t>
      </w:r>
    </w:p>
    <w:p>
      <w:r>
        <w:t xml:space="preserve">6. L’odeur du feu est très agréable. </w:t>
      </w:r>
    </w:p>
    <w:p>
      <w:r>
        <w:t xml:space="preserve">  The smell of fire is very nice.</w:t>
      </w:r>
    </w:p>
    <w:p>
      <w:r>
        <w:t xml:space="preserve">7. Les enfants jouent avec un jeu de bois qui ressemble au feu. </w:t>
      </w:r>
    </w:p>
    <w:p>
      <w:r>
        <w:t xml:space="preserve">  Children play with a wooden game that looks like fire.</w:t>
      </w:r>
    </w:p>
    <w:p>
      <w:r>
        <w:t xml:space="preserve">8. Le feu a été éteint par les pompiers. </w:t>
      </w:r>
    </w:p>
    <w:p>
      <w:r>
        <w:t xml:space="preserve">   Fire was put out by firefighters. </w:t>
      </w:r>
    </w:p>
    <w:p>
      <w:r>
        <w:t>9. L'air est chaud et froids lorsqu’il y a beaucoup de feu.</w:t>
      </w:r>
    </w:p>
    <w:p>
      <w:r>
        <w:t xml:space="preserve">    The air is hot and cold when there's a lot of fire.  </w:t>
      </w:r>
    </w:p>
    <w:p>
      <w:r>
        <w:t>10. Nous nous sommes endormis devant le feu de la cheminée.</w:t>
      </w:r>
    </w:p>
    <w:p>
      <w:r>
        <w:t xml:space="preserve">   We fell asleep in front of the fireplace.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 The table is in the dining room.</w:t>
      </w:r>
    </w:p>
    <w:p>
      <w:r>
        <w:t>2. J'ai besoin d'un nouveau table.</w:t>
      </w:r>
    </w:p>
    <w:p>
      <w:r>
        <w:t xml:space="preserve">    I need a new table.</w:t>
      </w:r>
    </w:p>
    <w:p>
      <w:r>
        <w:t xml:space="preserve">3. La table de cheminee est très belle. </w:t>
      </w:r>
    </w:p>
    <w:p>
      <w:r>
        <w:t xml:space="preserve">    The fireplace table is very beautiful.</w:t>
      </w:r>
    </w:p>
    <w:p>
      <w:r>
        <w:t xml:space="preserve">4. Il y a une table basse dans la chambre. </w:t>
      </w:r>
    </w:p>
    <w:p>
      <w:r>
        <w:t xml:space="preserve">    There is a low table in the bedroom.</w:t>
      </w:r>
    </w:p>
    <w:p>
      <w:r>
        <w:t xml:space="preserve">5. Vous devez ranger votre table. </w:t>
      </w:r>
    </w:p>
    <w:p>
      <w:r>
        <w:t xml:space="preserve">    You should tidy your table.</w:t>
      </w:r>
    </w:p>
    <w:p>
      <w:r>
        <w:t xml:space="preserve">6. La table de cuisine est toujours pleine. </w:t>
      </w:r>
    </w:p>
    <w:p>
      <w:r>
        <w:t xml:space="preserve">    The kitchen table is always full.</w:t>
      </w:r>
    </w:p>
    <w:p>
      <w:r>
        <w:t xml:space="preserve">7. Les enfants jouent à un jeu de cartes sur la table. </w:t>
      </w:r>
    </w:p>
    <w:p>
      <w:r>
        <w:t xml:space="preserve">    The children are playing card games on the table. </w:t>
      </w:r>
    </w:p>
    <w:p>
      <w:r>
        <w:t xml:space="preserve">8. Il y a une grande table dans l'escalier. </w:t>
      </w:r>
    </w:p>
    <w:p>
      <w:r>
        <w:t xml:space="preserve">    There is a large table in the staircase. </w:t>
      </w:r>
    </w:p>
    <w:p>
      <w:r>
        <w:t xml:space="preserve">9. La table est en bois et elle est décorée. </w:t>
      </w:r>
    </w:p>
    <w:p>
      <w:r>
        <w:t xml:space="preserve">    The table is made of wood and it is decorated.</w:t>
      </w:r>
    </w:p>
    <w:p>
      <w:r>
        <w:t>10. J'ai besoin d’une table pour travailler.</w:t>
      </w:r>
    </w:p>
    <w:p>
      <w:r>
        <w:t xml:space="preserve">    I need a table to work on.</w:t>
      </w:r>
    </w:p>
    <w:p/>
    <w:p>
      <w:r>
        <w:rPr>
          <w:b/>
        </w:rPr>
        <w:t>Word: Grand | Meaning: Large, Big</w:t>
      </w:r>
    </w:p>
    <w:p/>
    <w:p>
      <w:r>
        <w:t xml:space="preserve">1. Le gâteau est grand, il faut le partager avec tous les invités. </w:t>
      </w:r>
    </w:p>
    <w:p>
      <w:r>
        <w:t xml:space="preserve">    The cake is large; it has to be shared with all the guests.</w:t>
      </w:r>
    </w:p>
    <w:p>
      <w:r>
        <w:t>2. La maison de mon père est grande et possède un jardin luxuriant.</w:t>
      </w:r>
    </w:p>
    <w:p>
      <w:r>
        <w:t xml:space="preserve">    My father's house is large and possesses a lush garden.</w:t>
      </w:r>
    </w:p>
    <w:p>
      <w:r>
        <w:t>3. J’ai acheté un grand vélo pour aller en randonnée.</w:t>
      </w:r>
    </w:p>
    <w:p>
      <w:r>
        <w:t xml:space="preserve">    I bought a big bike for going on hikes.</w:t>
      </w:r>
    </w:p>
    <w:p>
      <w:r>
        <w:t xml:space="preserve">4. Il y a un grand soleil aujourd’hui. </w:t>
      </w:r>
    </w:p>
    <w:p>
      <w:r>
        <w:t xml:space="preserve">    There is a big sun today.</w:t>
      </w:r>
    </w:p>
    <w:p>
      <w:r>
        <w:t>5. La taille du livre est grande, il va falloir le découper.</w:t>
      </w:r>
    </w:p>
    <w:p>
      <w:r>
        <w:t xml:space="preserve">    The size of the book is large; it will have to be cut.</w:t>
      </w:r>
    </w:p>
    <w:p>
      <w:r>
        <w:t>6. Le monument était grand et impressionnant.</w:t>
      </w:r>
    </w:p>
    <w:p>
      <w:r>
        <w:t xml:space="preserve">    The monument was large and impressive.</w:t>
      </w:r>
    </w:p>
    <w:p>
      <w:r>
        <w:t xml:space="preserve">7. Nous avons planifié un grand voyage en vacances. </w:t>
      </w:r>
    </w:p>
    <w:p>
      <w:r>
        <w:t xml:space="preserve">    We planned a big vacation trip. </w:t>
      </w:r>
    </w:p>
    <w:p>
      <w:r>
        <w:t xml:space="preserve">8. Il est grand pour être dans cette classe. </w:t>
      </w:r>
    </w:p>
    <w:p>
      <w:r>
        <w:t xml:space="preserve">    He is big enough for this class.</w:t>
      </w:r>
    </w:p>
    <w:p>
      <w:r>
        <w:t>9. La grande ville a beaucoup de possibilités.</w:t>
      </w:r>
    </w:p>
    <w:p>
      <w:r>
        <w:t xml:space="preserve">    The large city has many possibilities. </w:t>
      </w:r>
    </w:p>
    <w:p>
      <w:r>
        <w:t>10.  Les enfants ont joué dans un grand parc.</w:t>
      </w:r>
    </w:p>
    <w:p>
      <w:r>
        <w:t xml:space="preserve">    The children played in a large park.</w:t>
      </w:r>
    </w:p>
    <w:p/>
    <w:p>
      <w:r>
        <w:t>Fauteuil: &lt;Armchair&gt;</w:t>
      </w:r>
    </w:p>
    <w:p/>
    <w:p>
      <w:r>
        <w:t xml:space="preserve">1.  J'ai besoin d'un fauteuil pour me détendre après un long jour de travail. </w:t>
      </w:r>
    </w:p>
    <w:p>
      <w:r>
        <w:t xml:space="preserve">   I need a chair to relax after a long day of work.</w:t>
      </w:r>
    </w:p>
    <w:p>
      <w:r>
        <w:t xml:space="preserve">2.  Elle admire son fauteuil préféré dans la pièce, le décorant avec une serviette rouge. </w:t>
      </w:r>
    </w:p>
    <w:p>
      <w:r>
        <w:t xml:space="preserve">    She admires her favourite armchair in the room, decorating it with a red towel.</w:t>
      </w:r>
    </w:p>
    <w:p>
      <w:r>
        <w:t>3.  Le fauteuil est confortable et idéal pour lire un livre ou regarder des films.</w:t>
      </w:r>
    </w:p>
    <w:p>
      <w:r>
        <w:t xml:space="preserve">   The armchair is comfortable and ideal for reading a book or watching movies.</w:t>
      </w:r>
    </w:p>
    <w:p>
      <w:r>
        <w:t xml:space="preserve">4.  Les fauteuils sont souvent fabriqués en bois dur, en métal ou en tissu. </w:t>
      </w:r>
    </w:p>
    <w:p>
      <w:r>
        <w:t xml:space="preserve">    Chairs are often made of hard wood, metal, or fabric.</w:t>
      </w:r>
    </w:p>
    <w:p>
      <w:r>
        <w:t>5.  J'ai acheté un fauteuil pour ma chambre à coucher et j'apprécie son design moderne.</w:t>
      </w:r>
    </w:p>
    <w:p>
      <w:r>
        <w:t xml:space="preserve">    I bought a chair for my bedroom and I appreciate its modern design.</w:t>
      </w:r>
    </w:p>
    <w:p>
      <w:r>
        <w:t xml:space="preserve">6.  Il s’est assis dans le fauteuil et regarda la fenêtre avec la contemplation. </w:t>
      </w:r>
    </w:p>
    <w:p>
      <w:r>
        <w:t xml:space="preserve">   He sat in the armchair and watched the window with contemplation.</w:t>
      </w:r>
    </w:p>
    <w:p>
      <w:r>
        <w:t xml:space="preserve">7.  Le fauteuil était recouvert de fourrure douce et moelleuse, ce qui le rendait confortable. </w:t>
      </w:r>
    </w:p>
    <w:p>
      <w:r>
        <w:t xml:space="preserve">   The chair was covered in soft, fluffy fur, making it comfortable.</w:t>
      </w:r>
    </w:p>
    <w:p>
      <w:r>
        <w:t>8.  La vieille dame a cherché un fauteuil dans la boutique d'antiquités pour son appartement.</w:t>
      </w:r>
    </w:p>
    <w:p>
      <w:r>
        <w:t xml:space="preserve">    The old lady searched for a chair in the antique shop for her apartment.</w:t>
      </w:r>
    </w:p>
    <w:p>
      <w:r>
        <w:t>9.  Un fauteuil avec une couleur de peau rose et vert, est très élégant.</w:t>
      </w:r>
    </w:p>
    <w:p>
      <w:r>
        <w:t xml:space="preserve">   A chair with a pink and green skin color is very elegant. </w:t>
      </w:r>
    </w:p>
    <w:p>
      <w:r>
        <w:t>10. Les fauteuils sont des éléments importants d'un intérieur bien conçu.</w:t>
      </w:r>
    </w:p>
    <w:p>
      <w:r>
        <w:t xml:space="preserve">    Chairs are important elements of a well-designed interior.</w:t>
      </w:r>
    </w:p>
    <w:p/>
    <w:p>
      <w:r>
        <w:t>Musique: &lt;Music&gt;</w:t>
      </w:r>
    </w:p>
    <w:p/>
    <w:p>
      <w:r>
        <w:t xml:space="preserve">1. J'aime écouter de la musique classique.  </w:t>
      </w:r>
    </w:p>
    <w:p>
      <w:r>
        <w:t xml:space="preserve">2. La musique électronique est très populaire en France. </w:t>
      </w:r>
    </w:p>
    <w:p>
      <w:r>
        <w:t xml:space="preserve">3. L'artiste chante une chanson romantique sur le piano.  </w:t>
      </w:r>
    </w:p>
    <w:p>
      <w:r>
        <w:t xml:space="preserve">4. Tu veux écouter de la musique avec moi ? </w:t>
      </w:r>
    </w:p>
    <w:p>
      <w:r>
        <w:t xml:space="preserve">5. Je vais jouer de la musique pour faire plaisir à mes amis.   </w:t>
      </w:r>
    </w:p>
    <w:p>
      <w:r>
        <w:t xml:space="preserve">6. Les musiciens jouent des symphonies magnifiques.  </w:t>
      </w:r>
    </w:p>
    <w:p>
      <w:r>
        <w:t>7. La musique nous aide à nous détendre et à oublier nos soucis.</w:t>
      </w:r>
    </w:p>
    <w:p>
      <w:r>
        <w:t xml:space="preserve">8. Le chant de l'oiseau est une musique agréable à l'oreille. </w:t>
      </w:r>
    </w:p>
    <w:p>
      <w:r>
        <w:t xml:space="preserve">9. La musique a un impact sur notre humeur et notre énergie.  </w:t>
      </w:r>
    </w:p>
    <w:p>
      <w:r>
        <w:t>10. Je pense que la musique est une expression artistique importante.</w:t>
      </w:r>
    </w:p>
    <w:p/>
    <w:p>
      <w:r>
        <w:rPr>
          <w:b/>
        </w:rPr>
        <w:t>Word: Jeu | Meaning: Game</w:t>
      </w:r>
    </w:p>
    <w:p/>
    <w:p>
      <w:r>
        <w:t>1.  Je joue aux cartes chaque week-end.</w:t>
      </w:r>
    </w:p>
    <w:p>
      <w:r>
        <w:t xml:space="preserve">    I play cards every weekend.</w:t>
      </w:r>
    </w:p>
    <w:p>
      <w:r>
        <w:t>2.  Il y a un jeu de société dans la salle à manger.</w:t>
      </w:r>
    </w:p>
    <w:p>
      <w:r>
        <w:t xml:space="preserve">    There is a board game in the dining room.</w:t>
      </w:r>
    </w:p>
    <w:p>
      <w:r>
        <w:t xml:space="preserve">3.  Le jeu est important pour la santé. </w:t>
      </w:r>
    </w:p>
    <w:p>
      <w:r>
        <w:t xml:space="preserve">    Playing games is important for health.</w:t>
      </w:r>
    </w:p>
    <w:p>
      <w:r>
        <w:t>4.  La musique joue un rôle important dans le jeu.</w:t>
      </w:r>
    </w:p>
    <w:p>
      <w:r>
        <w:t xml:space="preserve">    Music plays an important role in playing.</w:t>
      </w:r>
    </w:p>
    <w:p>
      <w:r>
        <w:t>5.  Un bon jeu de société peut être amusant et stimulant.</w:t>
      </w:r>
    </w:p>
    <w:p>
      <w:r>
        <w:t xml:space="preserve">    A good board game can be fun and stimulating.</w:t>
      </w:r>
    </w:p>
    <w:p>
      <w:r>
        <w:t xml:space="preserve">6.  J'adore jouer à des jeux vidéo avec mes amis. </w:t>
      </w:r>
    </w:p>
    <w:p>
      <w:r>
        <w:t xml:space="preserve">   I love playing video games with my friends.</w:t>
      </w:r>
    </w:p>
    <w:p>
      <w:r>
        <w:t>7.  Il est important de savoir comment jouer au jeu.</w:t>
      </w:r>
    </w:p>
    <w:p>
      <w:r>
        <w:t xml:space="preserve">    It is important to know how to play the game.</w:t>
      </w:r>
    </w:p>
    <w:p>
      <w:r>
        <w:t xml:space="preserve">8.  Le jeu est une activité sociale et amusante. </w:t>
      </w:r>
    </w:p>
    <w:p>
      <w:r>
        <w:t xml:space="preserve">    Playing is a fun and social activity.</w:t>
      </w:r>
    </w:p>
    <w:p>
      <w:r>
        <w:t>9.  Les enfants aiment beaucoup jouer à des jeux d'éveil.</w:t>
      </w:r>
    </w:p>
    <w:p>
      <w:r>
        <w:t xml:space="preserve">   Kids love playing games of discovery.</w:t>
      </w:r>
    </w:p>
    <w:p>
      <w:r>
        <w:t>10. Le jeu peut être stressant pour certains.</w:t>
      </w:r>
    </w:p>
    <w:p>
      <w:r>
        <w:t xml:space="preserve">    Games can be stressful for some people.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The Earth is round.</w:t>
      </w:r>
    </w:p>
    <w:p>
      <w:r>
        <w:t>2. L'arbre était très proche de la terre.</w:t>
      </w:r>
    </w:p>
    <w:p>
      <w:r>
        <w:t xml:space="preserve">  The tree was very close to the ground.</w:t>
      </w:r>
    </w:p>
    <w:p>
      <w:r>
        <w:t>3. Les enfants jouent sur la terre.</w:t>
      </w:r>
    </w:p>
    <w:p>
      <w:r>
        <w:t xml:space="preserve">  Children play on the earth.</w:t>
      </w:r>
    </w:p>
    <w:p>
      <w:r>
        <w:t xml:space="preserve">4. Elle a planté un arbre dans la terre. </w:t>
      </w:r>
    </w:p>
    <w:p>
      <w:r>
        <w:t xml:space="preserve">  She planted an tree in the soil.</w:t>
      </w:r>
    </w:p>
    <w:p>
      <w:r>
        <w:t xml:space="preserve">5. La Terre est notre maison. </w:t>
      </w:r>
    </w:p>
    <w:p>
      <w:r>
        <w:t xml:space="preserve">   Earth is our home.</w:t>
      </w:r>
    </w:p>
    <w:p>
      <w:r>
        <w:t xml:space="preserve">6. L'atmosphère de la Terre est fragile. </w:t>
      </w:r>
    </w:p>
    <w:p>
      <w:r>
        <w:t xml:space="preserve">   The Earth’s atmosphere is fragile.</w:t>
      </w:r>
    </w:p>
    <w:p>
      <w:r>
        <w:t xml:space="preserve">7. Nous devons protéger la terre. </w:t>
      </w:r>
    </w:p>
    <w:p>
      <w:r>
        <w:t xml:space="preserve">   We must protect the earth. </w:t>
      </w:r>
    </w:p>
    <w:p>
      <w:r>
        <w:t>8. La terre nourrit les plantes et les animaux.</w:t>
      </w:r>
    </w:p>
    <w:p>
      <w:r>
        <w:t xml:space="preserve">  The earth nourishes plants and animals.</w:t>
      </w:r>
    </w:p>
    <w:p>
      <w:r>
        <w:t>9. Il y a beaucoup de choses à apprendre sur la Terre.</w:t>
      </w:r>
    </w:p>
    <w:p>
      <w:r>
        <w:t xml:space="preserve">  There are many things to learn about Earth.</w:t>
      </w:r>
    </w:p>
    <w:p>
      <w:r>
        <w:t>10. La terre est un élément important pour notre vie.</w:t>
      </w:r>
    </w:p>
    <w:p>
      <w:r>
        <w:t xml:space="preserve">   Earth is an important element for our lives.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les fleurs dans mon jardin.</w:t>
      </w:r>
    </w:p>
    <w:p>
      <w:r>
        <w:t xml:space="preserve">  I like flowers in my garden.</w:t>
      </w:r>
    </w:p>
    <w:p>
      <w:r>
        <w:t xml:space="preserve">3. Les roses sont une fleur très spéciale. </w:t>
      </w:r>
    </w:p>
    <w:p>
      <w:r>
        <w:t xml:space="preserve">  Roses are a very special flower.</w:t>
      </w:r>
    </w:p>
    <w:p>
      <w:r>
        <w:t xml:space="preserve">4. La fleur de la rose symbolise l'amour. </w:t>
      </w:r>
    </w:p>
    <w:p>
      <w:r>
        <w:t xml:space="preserve">  The rose flower symbolizes love.</w:t>
      </w:r>
    </w:p>
    <w:p>
      <w:r>
        <w:t xml:space="preserve">5. J'ai acheté une fleur pour mon amie. </w:t>
      </w:r>
    </w:p>
    <w:p>
      <w:r>
        <w:t xml:space="preserve">  I bought a flower for my friend.</w:t>
      </w:r>
    </w:p>
    <w:p>
      <w:r>
        <w:t xml:space="preserve">6. Il y a de nombreuses fleurs dans le parc. </w:t>
      </w:r>
    </w:p>
    <w:p>
      <w:r>
        <w:t xml:space="preserve">  There are many flowers in the park.</w:t>
      </w:r>
    </w:p>
    <w:p>
      <w:r>
        <w:t xml:space="preserve">7. La fleur est fragile et doit être soignée. </w:t>
      </w:r>
    </w:p>
    <w:p>
      <w:r>
        <w:t xml:space="preserve">  The flower is fragile and must be cared for.</w:t>
      </w:r>
    </w:p>
    <w:p>
      <w:r>
        <w:t xml:space="preserve">8. Les fleurs ont besoin d'eau pour pousser. </w:t>
      </w:r>
    </w:p>
    <w:p>
      <w:r>
        <w:t xml:space="preserve">  Flowers need water to grow.</w:t>
      </w:r>
    </w:p>
    <w:p>
      <w:r>
        <w:t xml:space="preserve">9. Tu peux faire une couronne de fleurs. </w:t>
      </w:r>
    </w:p>
    <w:p>
      <w:r>
        <w:t xml:space="preserve">  You can make a crown of flowers.</w:t>
      </w:r>
    </w:p>
    <w:p>
      <w:r>
        <w:t xml:space="preserve">10. La fleur est un symbole de beauté et de la vie. </w:t>
      </w:r>
    </w:p>
    <w:p>
      <w:r>
        <w:t xml:space="preserve">  The flower is a symbol of beauty and life.</w:t>
      </w:r>
    </w:p>
    <w:p/>
    <w:p>
      <w:r>
        <w:t>Champ: &lt;Field&gt;</w:t>
      </w:r>
    </w:p>
    <w:p/>
    <w:p>
      <w:r>
        <w:t xml:space="preserve">1. Le grand champ est couvert de fleurs. </w:t>
      </w:r>
    </w:p>
    <w:p>
      <w:r>
        <w:t xml:space="preserve">    The big field is covered with flowers.</w:t>
      </w:r>
    </w:p>
    <w:p>
      <w:r>
        <w:t>2. Je vais faire un tour dans le champ.</w:t>
      </w:r>
    </w:p>
    <w:p>
      <w:r>
        <w:t xml:space="preserve">    I'm going to go for a walk in the field.</w:t>
      </w:r>
    </w:p>
    <w:p>
      <w:r>
        <w:t>3. Il y a un champ d'épicerie à l'extérieur.</w:t>
      </w:r>
    </w:p>
    <w:p>
      <w:r>
        <w:t xml:space="preserve">    There is a grocery store field outside.</w:t>
      </w:r>
    </w:p>
    <w:p>
      <w:r>
        <w:t>4. Le champ de football est très étendu.</w:t>
      </w:r>
    </w:p>
    <w:p>
      <w:r>
        <w:t xml:space="preserve">    The football field is very large.</w:t>
      </w:r>
    </w:p>
    <w:p>
      <w:r>
        <w:t xml:space="preserve">5. La campagne française est magnifique, avec des champs de céréales. </w:t>
      </w:r>
    </w:p>
    <w:p>
      <w:r>
        <w:t xml:space="preserve">    French countryside is beautiful with fields of cereals.</w:t>
      </w:r>
    </w:p>
    <w:p>
      <w:r>
        <w:t xml:space="preserve">6. Nous avons marché dans le champ à l'arrière de la maison. </w:t>
      </w:r>
    </w:p>
    <w:p>
      <w:r>
        <w:t xml:space="preserve">    We walked in the field behind the house.</w:t>
      </w:r>
    </w:p>
    <w:p>
      <w:r>
        <w:t xml:space="preserve">7. Un chat se promène dans un champ ensoleillé. </w:t>
      </w:r>
    </w:p>
    <w:p>
      <w:r>
        <w:t xml:space="preserve">    A cat walks around a sunny field.</w:t>
      </w:r>
    </w:p>
    <w:p>
      <w:r>
        <w:t>8. Les champs sont fleuris pour célébrer les fêtes.</w:t>
      </w:r>
    </w:p>
    <w:p>
      <w:r>
        <w:t xml:space="preserve">    The fields are blooming to celebrate the holidays.</w:t>
      </w:r>
    </w:p>
    <w:p>
      <w:r>
        <w:t xml:space="preserve">9. Le champ de tennis est idéal pour des jeux d'été. </w:t>
      </w:r>
    </w:p>
    <w:p>
      <w:r>
        <w:t xml:space="preserve">    The tennis field is ideal for summer games.</w:t>
      </w:r>
    </w:p>
    <w:p>
      <w:r>
        <w:t xml:space="preserve">10. Il y a un grand champ à l'ouest de la ville. </w:t>
      </w:r>
    </w:p>
    <w:p>
      <w:r>
        <w:t xml:space="preserve">    There's a big field west of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