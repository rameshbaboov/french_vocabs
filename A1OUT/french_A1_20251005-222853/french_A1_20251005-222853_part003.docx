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Y | Meaning: Yes</w:t>
      </w:r>
    </w:p>
    <w:p/>
    <w:p>
      <w:r>
        <w:t xml:space="preserve">1. Il y a beaucoup de gens dans la ville.  </w:t>
      </w:r>
    </w:p>
    <w:p>
      <w:r>
        <w:t xml:space="preserve">    There are many people in the city.</w:t>
      </w:r>
    </w:p>
    <w:p>
      <w:r>
        <w:t xml:space="preserve">2. Je voudrais un café, s'il vous plaît.  </w:t>
      </w:r>
    </w:p>
    <w:p>
      <w:r>
        <w:t xml:space="preserve">    I would like a coffee, please.</w:t>
      </w:r>
    </w:p>
    <w:p>
      <w:r>
        <w:t xml:space="preserve">3. La maison est située près du marché. </w:t>
      </w:r>
    </w:p>
    <w:p>
      <w:r>
        <w:t xml:space="preserve">    The house is located near the market.</w:t>
      </w:r>
    </w:p>
    <w:p>
      <w:r>
        <w:t>4. J’ai beaucoup d'amis en France.</w:t>
      </w:r>
    </w:p>
    <w:p>
      <w:r>
        <w:t xml:space="preserve">    I have many friends in France. </w:t>
      </w:r>
    </w:p>
    <w:p>
      <w:r>
        <w:t xml:space="preserve">5. Le soleil brille fort aujourd'hui.  </w:t>
      </w:r>
    </w:p>
    <w:p>
      <w:r>
        <w:t xml:space="preserve">    The sun shines brightly today. </w:t>
      </w:r>
    </w:p>
    <w:p>
      <w:r>
        <w:t xml:space="preserve">6. Elle a l'air très contente.   </w:t>
      </w:r>
    </w:p>
    <w:p>
      <w:r>
        <w:t xml:space="preserve">    She looks very happy. </w:t>
      </w:r>
    </w:p>
    <w:p>
      <w:r>
        <w:t xml:space="preserve">7. Les enfants jouent dans la cour. </w:t>
      </w:r>
    </w:p>
    <w:p>
      <w:r>
        <w:t xml:space="preserve">    The children play in the courtyard.</w:t>
      </w:r>
    </w:p>
    <w:p>
      <w:r>
        <w:t xml:space="preserve">8. Je suis fatigué, mais je vais aller me coucher.  </w:t>
      </w:r>
    </w:p>
    <w:p>
      <w:r>
        <w:t xml:space="preserve">    I am tired, but I am going to go to bed. </w:t>
      </w:r>
    </w:p>
    <w:p>
      <w:r>
        <w:t xml:space="preserve">9. J'ai un petit problème avec ma voiture.  </w:t>
      </w:r>
    </w:p>
    <w:p>
      <w:r>
        <w:t xml:space="preserve">    I have a small problem with my car. </w:t>
      </w:r>
    </w:p>
    <w:p>
      <w:r>
        <w:t xml:space="preserve">10. Vous êtes vraiment gentil(e).   </w:t>
      </w:r>
    </w:p>
    <w:p>
      <w:r>
        <w:t xml:space="preserve">    You are really nice.</w:t>
      </w:r>
    </w:p>
    <w:p/>
    <w:p>
      <w:r>
        <w:rPr>
          <w:b/>
        </w:rPr>
        <w:t>Word: Vue | Meaning: View</w:t>
      </w:r>
    </w:p>
    <w:p/>
    <w:p>
      <w:r>
        <w:t>1. J'ai une vue magnifique sur la mer.</w:t>
      </w:r>
    </w:p>
    <w:p>
      <w:r>
        <w:t xml:space="preserve">  I have a beautiful view of the sea.</w:t>
      </w:r>
    </w:p>
    <w:p>
      <w:r>
        <w:t>2. La vue des montagnes est imprenable.</w:t>
      </w:r>
    </w:p>
    <w:p>
      <w:r>
        <w:t xml:space="preserve">  The view of the mountains is breathtaking.</w:t>
      </w:r>
    </w:p>
    <w:p>
      <w:r>
        <w:t xml:space="preserve">3. Nous avons une vue depuis le toit de l'appartement. </w:t>
      </w:r>
    </w:p>
    <w:p>
      <w:r>
        <w:t xml:space="preserve">  We have a view from the roof of the apartment.</w:t>
      </w:r>
    </w:p>
    <w:p>
      <w:r>
        <w:t>4. Elle avait une vue très nette sur les personnes qui parlaient.</w:t>
      </w:r>
    </w:p>
    <w:p>
      <w:r>
        <w:t xml:space="preserve">  She had a very clear view of the people who were talking.</w:t>
      </w:r>
    </w:p>
    <w:p>
      <w:r>
        <w:t xml:space="preserve">5. La vue du parc est incroyablement belle. </w:t>
      </w:r>
    </w:p>
    <w:p>
      <w:r>
        <w:t xml:space="preserve">  The view of the park is incredibly beautiful.</w:t>
      </w:r>
    </w:p>
    <w:p>
      <w:r>
        <w:t>6. Je peux admirer la vue de la ville depuis mon bureau.</w:t>
      </w:r>
    </w:p>
    <w:p>
      <w:r>
        <w:t xml:space="preserve">  I can admire the view of the city from my office.</w:t>
      </w:r>
    </w:p>
    <w:p>
      <w:r>
        <w:t>7. Vous avez une vue unique sur les autres nations.</w:t>
      </w:r>
    </w:p>
    <w:p>
      <w:r>
        <w:t xml:space="preserve">  You have a unique view on other nations. </w:t>
      </w:r>
    </w:p>
    <w:p>
      <w:r>
        <w:t>8. Il faut prendre en compte la vue de l'endroit où nous devons aller.</w:t>
      </w:r>
    </w:p>
    <w:p>
      <w:r>
        <w:t xml:space="preserve">  We need to take into account the view of the place where we have to go. </w:t>
      </w:r>
    </w:p>
    <w:p>
      <w:r>
        <w:t>9. La vue panoramique est une expérience fascinante.</w:t>
      </w:r>
    </w:p>
    <w:p>
      <w:r>
        <w:t xml:space="preserve">  The panoramic view is a fascinating experience.</w:t>
      </w:r>
    </w:p>
    <w:p>
      <w:r>
        <w:t>10. Le chef d'orchestre a une vue particulière sur la musique.</w:t>
      </w:r>
    </w:p>
    <w:p>
      <w:r>
        <w:t xml:space="preserve">  The conductor has a particular view on music.</w:t>
      </w:r>
    </w:p>
    <w:p/>
    <w:p>
      <w:r>
        <w:rPr>
          <w:b/>
        </w:rPr>
        <w:t>Word: Vie | Meaning: Life</w:t>
      </w:r>
    </w:p>
    <w:p/>
    <w:p>
      <w:r>
        <w:t xml:space="preserve">1. La vie est belle, ne vous en faites pas trop. </w:t>
      </w:r>
    </w:p>
    <w:p>
      <w:r>
        <w:t xml:space="preserve">   Life is beautiful, don't worry about it too much.</w:t>
      </w:r>
    </w:p>
    <w:p>
      <w:r>
        <w:t>2.  J’aime bien la vie, mais elle peut parfois être difficile.</w:t>
      </w:r>
    </w:p>
    <w:p>
      <w:r>
        <w:t xml:space="preserve">   I like life but it can sometimes be difficult.</w:t>
      </w:r>
    </w:p>
    <w:p>
      <w:r>
        <w:t xml:space="preserve">3.  Comment va la vie de votre famille ? </w:t>
      </w:r>
    </w:p>
    <w:p>
      <w:r>
        <w:t xml:space="preserve">    How is your family doing?</w:t>
      </w:r>
    </w:p>
    <w:p>
      <w:r>
        <w:t>4. Elle a une vie très active.</w:t>
      </w:r>
    </w:p>
    <w:p>
      <w:r>
        <w:t xml:space="preserve">   She has a very busy life.</w:t>
      </w:r>
    </w:p>
    <w:p>
      <w:r>
        <w:t>5. Le stress est un problème que nous pouvons vivre.</w:t>
      </w:r>
    </w:p>
    <w:p>
      <w:r>
        <w:t xml:space="preserve">   Stress is a problem we can face.</w:t>
      </w:r>
    </w:p>
    <w:p>
      <w:r>
        <w:t xml:space="preserve">6. Vie et passion, c'est ce qui compte le plus. </w:t>
      </w:r>
    </w:p>
    <w:p>
      <w:r>
        <w:t xml:space="preserve">    Life and passion are what matters most.</w:t>
      </w:r>
    </w:p>
    <w:p>
      <w:r>
        <w:t>7. J’adore la vie en ville !</w:t>
      </w:r>
    </w:p>
    <w:p>
      <w:r>
        <w:t xml:space="preserve">   I love life in the city!</w:t>
      </w:r>
    </w:p>
    <w:p>
      <w:r>
        <w:t xml:space="preserve">8.  Il a vécu une vie éphémère. </w:t>
      </w:r>
    </w:p>
    <w:p>
      <w:r>
        <w:t xml:space="preserve">   He lived a fleeting life.</w:t>
      </w:r>
    </w:p>
    <w:p>
      <w:r>
        <w:t xml:space="preserve">9. Le bien-être est essentiel pour vivre heureux. </w:t>
      </w:r>
    </w:p>
    <w:p>
      <w:r>
        <w:t xml:space="preserve">    Wellbeing is essential to live happily.</w:t>
      </w:r>
    </w:p>
    <w:p>
      <w:r>
        <w:t xml:space="preserve">10. La vie nous apprend beaucoup, même les moments difficiles. </w:t>
      </w:r>
    </w:p>
    <w:p>
      <w:r>
        <w:t xml:space="preserve">   Life teaches us a lot, even the difficult moments.</w:t>
      </w:r>
    </w:p>
    <w:p/>
    <w:p>
      <w:r>
        <w:rPr>
          <w:b/>
        </w:rPr>
        <w:t>Word: Soudain | Meaning: Suddenly</w:t>
      </w:r>
    </w:p>
    <w:p/>
    <w:p>
      <w:r>
        <w:t>1.  J'ai soudain compris la situation.</w:t>
      </w:r>
    </w:p>
    <w:p>
      <w:r>
        <w:t xml:space="preserve">    Sudden, I understood the situation.</w:t>
      </w:r>
    </w:p>
    <w:p>
      <w:r>
        <w:t xml:space="preserve">2. Le train s'est arrêté Soudain. </w:t>
      </w:r>
    </w:p>
    <w:p>
      <w:r>
        <w:t xml:space="preserve">    The train stopped suddenly.</w:t>
      </w:r>
    </w:p>
    <w:p>
      <w:r>
        <w:t>3. On est tombé sur un incident Soudain.</w:t>
      </w:r>
    </w:p>
    <w:p>
      <w:r>
        <w:t xml:space="preserve">    We stumbled upon an unexpected event.</w:t>
      </w:r>
    </w:p>
    <w:p>
      <w:r>
        <w:t>4. La lumière s’est éclairée Soudain.</w:t>
      </w:r>
    </w:p>
    <w:p>
      <w:r>
        <w:t xml:space="preserve">    The light turned on suddenly.</w:t>
      </w:r>
    </w:p>
    <w:p>
      <w:r>
        <w:t>5.  Le ciel a soudainement changée de couleur.</w:t>
      </w:r>
    </w:p>
    <w:p>
      <w:r>
        <w:t xml:space="preserve">   The sky changed color suddenly.</w:t>
      </w:r>
    </w:p>
    <w:p>
      <w:r>
        <w:t>6. Elle est sortie Soudain d'une pièce sombre.</w:t>
      </w:r>
    </w:p>
    <w:p>
      <w:r>
        <w:t xml:space="preserve">    She suddenly emerged from a dark room.</w:t>
      </w:r>
    </w:p>
    <w:p>
      <w:r>
        <w:t xml:space="preserve">7. Son sourire s’est soudainement transformé en un regard triste. </w:t>
      </w:r>
    </w:p>
    <w:p>
      <w:r>
        <w:t xml:space="preserve">    His smile suddenly transformed into a sad look.</w:t>
      </w:r>
    </w:p>
    <w:p>
      <w:r>
        <w:t xml:space="preserve">8.  La musique a commencé Soudain, et il n’a pas pu résister à la danse. </w:t>
      </w:r>
    </w:p>
    <w:p>
      <w:r>
        <w:t xml:space="preserve">    The music started suddenly, and he couldn't resist dancing.</w:t>
      </w:r>
    </w:p>
    <w:p>
      <w:r>
        <w:t xml:space="preserve">9.  Le vent a soudainement soufflé fort. </w:t>
      </w:r>
    </w:p>
    <w:p>
      <w:r>
        <w:t xml:space="preserve">    Suddenly, the wind blew strong.</w:t>
      </w:r>
    </w:p>
    <w:p>
      <w:r>
        <w:t>10. J'ai eu une idée soudaine.</w:t>
      </w:r>
    </w:p>
    <w:p>
      <w:r>
        <w:t xml:space="preserve">    I had an sudden idea.</w:t>
      </w:r>
    </w:p>
    <w:p/>
    <w:p>
      <w:r>
        <w:rPr>
          <w:b/>
        </w:rPr>
        <w:t>Word: Songe | Meaning: Dream</w:t>
      </w:r>
    </w:p>
    <w:p/>
    <w:p>
      <w:r>
        <w:t xml:space="preserve">1.  J'ai un rêve étrange, je suis vraiment en train de penser à la vie. </w:t>
      </w:r>
    </w:p>
    <w:p>
      <w:r>
        <w:t xml:space="preserve">    Dream of strange things and I am really thinking about life </w:t>
      </w:r>
    </w:p>
    <w:p>
      <w:r>
        <w:t xml:space="preserve">2.  Mes rêves sont souvent très différents de mes pensées. </w:t>
      </w:r>
    </w:p>
    <w:p>
      <w:r>
        <w:t xml:space="preserve">    My dreams are often very different from my thoughts</w:t>
      </w:r>
    </w:p>
    <w:p>
      <w:r>
        <w:t>3.  Le songe est une partie importante de la vie humaine.</w:t>
      </w:r>
    </w:p>
    <w:p>
      <w:r>
        <w:t xml:space="preserve">    Dreaming is an important part of human life</w:t>
      </w:r>
    </w:p>
    <w:p>
      <w:r>
        <w:t>4.  La pensée que je nourris est celle d'aller vivre loin du monde.</w:t>
      </w:r>
    </w:p>
    <w:p>
      <w:r>
        <w:t xml:space="preserve">    The thought I nourish is that of living far away from the world</w:t>
      </w:r>
    </w:p>
    <w:p>
      <w:r>
        <w:t xml:space="preserve">5.  Songe beaucoup à tes rêves et tu devras en finir avec eux. </w:t>
      </w:r>
    </w:p>
    <w:p>
      <w:r>
        <w:t xml:space="preserve">    Think a lot about your dreams and you will have to finish with them. </w:t>
      </w:r>
    </w:p>
    <w:p>
      <w:r>
        <w:t xml:space="preserve">6.  La nuit, je pense à ce que j'ai vécu et je me souviens de mes souvenirs. </w:t>
      </w:r>
    </w:p>
    <w:p>
      <w:r>
        <w:t xml:space="preserve">    At night I think about what I lived and I remember my memories. </w:t>
      </w:r>
    </w:p>
    <w:p>
      <w:r>
        <w:t xml:space="preserve">7.   Mon rêve d'enfant était de voyager dans le monde entier. </w:t>
      </w:r>
    </w:p>
    <w:p>
      <w:r>
        <w:t xml:space="preserve">   My dream as a child was to travel around the world </w:t>
      </w:r>
    </w:p>
    <w:p>
      <w:r>
        <w:t xml:space="preserve">8.  Songe à ce que tu veux et fais-en l'objet de ton existence. </w:t>
      </w:r>
    </w:p>
    <w:p>
      <w:r>
        <w:t xml:space="preserve">    Dream of what you want and make it your life. </w:t>
      </w:r>
    </w:p>
    <w:p>
      <w:r>
        <w:t xml:space="preserve">9.  Il était fasciné par la beauté des rêves. </w:t>
      </w:r>
    </w:p>
    <w:p>
      <w:r>
        <w:t xml:space="preserve">    He was fascinated by the beauty of dreams </w:t>
      </w:r>
    </w:p>
    <w:p>
      <w:r>
        <w:t xml:space="preserve">10. Le songe est une forme de créativité. </w:t>
      </w:r>
    </w:p>
    <w:p>
      <w:r>
        <w:t xml:space="preserve">     Dreaming is a form of creativity.</w:t>
      </w:r>
    </w:p>
    <w:p/>
    <w:p>
      <w:r>
        <w:rPr>
          <w:b/>
        </w:rPr>
        <w:t>Word: Femme | Meaning: Woman</w:t>
      </w:r>
    </w:p>
    <w:p/>
    <w:p>
      <w:r>
        <w:t>1.  Elle est une femme intelligente et amoureuse de la nature.</w:t>
      </w:r>
    </w:p>
    <w:p>
      <w:r>
        <w:t xml:space="preserve">    She is an intelligent woman and in love with nature.</w:t>
      </w:r>
    </w:p>
    <w:p>
      <w:r>
        <w:t>2.  La femme porte un joli rouge à lèvres.</w:t>
      </w:r>
    </w:p>
    <w:p>
      <w:r>
        <w:t xml:space="preserve">   The woman wears a pretty red lipstick.</w:t>
      </w:r>
    </w:p>
    <w:p>
      <w:r>
        <w:t xml:space="preserve">3.  Les femmes sont des créateurs d’histoires fascinantes. </w:t>
      </w:r>
    </w:p>
    <w:p>
      <w:r>
        <w:t xml:space="preserve">   Women are creators of fascinating stories.</w:t>
      </w:r>
    </w:p>
    <w:p>
      <w:r>
        <w:t xml:space="preserve">4.  Mon grand-mère est une femme très sage. </w:t>
      </w:r>
    </w:p>
    <w:p>
      <w:r>
        <w:t xml:space="preserve">   My grandmother is a very wise woman.</w:t>
      </w:r>
    </w:p>
    <w:p>
      <w:r>
        <w:t xml:space="preserve">5.  Le droit de vote pour les femmes est un progrès important. </w:t>
      </w:r>
    </w:p>
    <w:p>
      <w:r>
        <w:t xml:space="preserve">    The right to vote for women is an important progress.</w:t>
      </w:r>
    </w:p>
    <w:p>
      <w:r>
        <w:t xml:space="preserve">6.  Je voudrais savoir comment parler français avec plus de confiance. </w:t>
      </w:r>
    </w:p>
    <w:p>
      <w:r>
        <w:t xml:space="preserve">   I would like to know how to speak French with more confidence.</w:t>
      </w:r>
    </w:p>
    <w:p>
      <w:r>
        <w:t xml:space="preserve">7.  La femme a offert une fleur à l’homme qu'elle aime. </w:t>
      </w:r>
    </w:p>
    <w:p>
      <w:r>
        <w:t xml:space="preserve">    The woman offered a flower to the man she loves.</w:t>
      </w:r>
    </w:p>
    <w:p>
      <w:r>
        <w:t>8.  L’égalité des sexes est un sujet important de discussion.</w:t>
      </w:r>
    </w:p>
    <w:p>
      <w:r>
        <w:t xml:space="preserve">    Gender equality is an important topic of discussion.</w:t>
      </w:r>
    </w:p>
    <w:p>
      <w:r>
        <w:t xml:space="preserve">9.  Le travail des femmes est essentiel pour la société. </w:t>
      </w:r>
    </w:p>
    <w:p>
      <w:r>
        <w:t xml:space="preserve">   Women's work is essential for society.</w:t>
      </w:r>
    </w:p>
    <w:p>
      <w:r>
        <w:t xml:space="preserve">10.  La femme et l'homme sont deux entités différentes mais complémentaires. </w:t>
      </w:r>
    </w:p>
    <w:p>
      <w:r>
        <w:t xml:space="preserve">   Woman and man are two different entities but complementary.</w:t>
      </w:r>
    </w:p>
    <w:p/>
    <w:p>
      <w:r>
        <w:rPr>
          <w:b/>
        </w:rPr>
        <w:t>Word: Homme | Meaning: Man</w:t>
      </w:r>
    </w:p>
    <w:p/>
    <w:p>
      <w:r>
        <w:t xml:space="preserve">1. L'homme est un être humain avec des émotions complexes. </w:t>
      </w:r>
    </w:p>
    <w:p>
      <w:r>
        <w:t xml:space="preserve">   The man is a human being with complex emotions.</w:t>
      </w:r>
    </w:p>
    <w:p>
      <w:r>
        <w:t xml:space="preserve">2. Il était un homme courageux qui s’est battu pour sa liberté. </w:t>
      </w:r>
    </w:p>
    <w:p>
      <w:r>
        <w:t xml:space="preserve">   He was a courageous man who fought for his freedom.</w:t>
      </w:r>
    </w:p>
    <w:p>
      <w:r>
        <w:t xml:space="preserve">3. Les hommes et les femmes ont besoin de se parler à l'occasion. </w:t>
      </w:r>
    </w:p>
    <w:p>
      <w:r>
        <w:t xml:space="preserve">   Men and women need to talk to each other at times. </w:t>
      </w:r>
    </w:p>
    <w:p>
      <w:r>
        <w:t xml:space="preserve">4. Il est important d'apprendre à connaître l’homme dans sa globalité. </w:t>
      </w:r>
    </w:p>
    <w:p>
      <w:r>
        <w:t xml:space="preserve">   It is important to learn to know the man in his entirety.</w:t>
      </w:r>
    </w:p>
    <w:p>
      <w:r>
        <w:t>5. L'homme a une conscience et il pense aux autres.</w:t>
      </w:r>
    </w:p>
    <w:p>
      <w:r>
        <w:t xml:space="preserve">   Man has a consciousness and he thinks about others. </w:t>
      </w:r>
    </w:p>
    <w:p>
      <w:r>
        <w:t xml:space="preserve">6. Les hommes ont des aspirations diverses, mais un désir commun est de vivre en paix. </w:t>
      </w:r>
    </w:p>
    <w:p>
      <w:r>
        <w:t xml:space="preserve">  Men have diverse aspirations, but a common desire is to live in peace.</w:t>
      </w:r>
    </w:p>
    <w:p>
      <w:r>
        <w:t xml:space="preserve">7. L’homme est capable d’amour et de compassion. </w:t>
      </w:r>
    </w:p>
    <w:p>
      <w:r>
        <w:t xml:space="preserve">   Man is capable of love and compassion. </w:t>
      </w:r>
    </w:p>
    <w:p>
      <w:r>
        <w:t xml:space="preserve">8. Le monde change, les hommes doivent s'adapter. </w:t>
      </w:r>
    </w:p>
    <w:p>
      <w:r>
        <w:t xml:space="preserve">   The world changes, men must adapt. </w:t>
      </w:r>
    </w:p>
    <w:p>
      <w:r>
        <w:t xml:space="preserve">9. Il a toujours été un homme généreux qui donne de l’aide aux autres. </w:t>
      </w:r>
    </w:p>
    <w:p>
      <w:r>
        <w:t xml:space="preserve">    He has always been a generous man who gives help to others. </w:t>
      </w:r>
    </w:p>
    <w:p>
      <w:r>
        <w:t xml:space="preserve">10. L’homme est une entité complexe avec des forces et des faiblesses.  </w:t>
      </w:r>
    </w:p>
    <w:p>
      <w:r>
        <w:t xml:space="preserve">   Man is a complex entity with strengths and weaknesses.</w:t>
      </w:r>
    </w:p>
    <w:p/>
    <w:p>
      <w:r>
        <w:rPr>
          <w:b/>
        </w:rPr>
        <w:t>Word: Livre | Meaning: Book</w:t>
      </w:r>
    </w:p>
    <w:p/>
    <w:p>
      <w:r>
        <w:t>1. J'aime lire un livre chaque soir.</w:t>
      </w:r>
    </w:p>
    <w:p>
      <w:r>
        <w:t xml:space="preserve">  I like to read a book every evening.</w:t>
      </w:r>
    </w:p>
    <w:p>
      <w:r>
        <w:t xml:space="preserve">2. Il m'a acheté un livre sur la géographie. </w:t>
      </w:r>
    </w:p>
    <w:p>
      <w:r>
        <w:t xml:space="preserve">   He bought me a book on geography.</w:t>
      </w:r>
    </w:p>
    <w:p>
      <w:r>
        <w:t>3. Je regarde le livre de mes cours.</w:t>
      </w:r>
    </w:p>
    <w:p>
      <w:r>
        <w:t xml:space="preserve">   I look at my coursebook.</w:t>
      </w:r>
    </w:p>
    <w:p>
      <w:r>
        <w:t>4. Le livre est très intéressant, il a beaucoup d'informations.</w:t>
      </w:r>
    </w:p>
    <w:p>
      <w:r>
        <w:t xml:space="preserve">  The book is very interesting; it has lots of information.</w:t>
      </w:r>
    </w:p>
    <w:p>
      <w:r>
        <w:t>5. J'ai lu un livre sur l'histoire de France.</w:t>
      </w:r>
    </w:p>
    <w:p>
      <w:r>
        <w:t xml:space="preserve">   I read a book about the history of France. </w:t>
      </w:r>
    </w:p>
    <w:p>
      <w:r>
        <w:t>6. Mon livre préféré est le roman d’aventure.</w:t>
      </w:r>
    </w:p>
    <w:p>
      <w:r>
        <w:t xml:space="preserve">   My favourite book is an adventure novel.</w:t>
      </w:r>
    </w:p>
    <w:p>
      <w:r>
        <w:t>7. Le livre de mon professeur est très complet.</w:t>
      </w:r>
    </w:p>
    <w:p>
      <w:r>
        <w:t xml:space="preserve">   My teacher's book is very complete.</w:t>
      </w:r>
    </w:p>
    <w:p>
      <w:r>
        <w:t>8. Avez-vous lu un livre récemment ?</w:t>
      </w:r>
    </w:p>
    <w:p>
      <w:r>
        <w:t xml:space="preserve">   Have you read a book lately? </w:t>
      </w:r>
    </w:p>
    <w:p>
      <w:r>
        <w:t>9.  J'ai besoin d'un livre pour travailler sur ma dissertation.</w:t>
      </w:r>
    </w:p>
    <w:p>
      <w:r>
        <w:t xml:space="preserve">   I need a book to work on my dissertation. </w:t>
      </w:r>
    </w:p>
    <w:p>
      <w:r>
        <w:t>10. Le livre de la cuisine est très utile.</w:t>
      </w:r>
    </w:p>
    <w:p>
      <w:r>
        <w:t xml:space="preserve">   The cookbook is very useful.</w:t>
      </w:r>
    </w:p>
    <w:p/>
    <w:p>
      <w:r>
        <w:rPr>
          <w:b/>
        </w:rPr>
        <w:t>Word: Feuille | Meaning: Leaf</w:t>
      </w:r>
    </w:p>
    <w:p/>
    <w:p>
      <w:r>
        <w:t xml:space="preserve">1. J'ai besoin de deux feuilles pour remplir le questionnaire. </w:t>
      </w:r>
    </w:p>
    <w:p>
      <w:r>
        <w:t xml:space="preserve">    I need two sheets to fill out the questionnaire.</w:t>
      </w:r>
    </w:p>
    <w:p>
      <w:r>
        <w:t>2. La feuille d'érable était rouge et brillante.</w:t>
      </w:r>
    </w:p>
    <w:p>
      <w:r>
        <w:t xml:space="preserve">    The maple leaf was red and shiny.</w:t>
      </w:r>
    </w:p>
    <w:p>
      <w:r>
        <w:t>3. Il l'a placée sur la table avec une feuille de papier.</w:t>
      </w:r>
    </w:p>
    <w:p>
      <w:r>
        <w:t xml:space="preserve">    He placed it on the table with a piece of paper.</w:t>
      </w:r>
    </w:p>
    <w:p>
      <w:r>
        <w:t>4. L'arbre était couvert de feuilles, des couleurs variées.</w:t>
      </w:r>
    </w:p>
    <w:p>
      <w:r>
        <w:t xml:space="preserve">    The tree was covered in leaves, various colors.</w:t>
      </w:r>
    </w:p>
    <w:p>
      <w:r>
        <w:t xml:space="preserve">5. J’ai laissé ma feuille d’impôt dans l’attente de la réception de la confirmation. </w:t>
      </w:r>
    </w:p>
    <w:p>
      <w:r>
        <w:t xml:space="preserve">    I left my tax form in anticipation of the confirmation receipt.</w:t>
      </w:r>
    </w:p>
    <w:p>
      <w:r>
        <w:t>6. Elle a retiré une feuille d'un carnet pour noter ses observations.</w:t>
      </w:r>
    </w:p>
    <w:p>
      <w:r>
        <w:t xml:space="preserve">    She took a sheet out of a notebook to note her observations.</w:t>
      </w:r>
    </w:p>
    <w:p>
      <w:r>
        <w:t>7. La feuille est en papier recyclé et je l'utilise pour écrire mes notes.</w:t>
      </w:r>
    </w:p>
    <w:p>
      <w:r>
        <w:t xml:space="preserve">   The sheet is made of recycled paper and I use it to write my notes. </w:t>
      </w:r>
    </w:p>
    <w:p>
      <w:r>
        <w:t xml:space="preserve">8. Le professeur a donné une feuille de calcul à ses étudiants. </w:t>
      </w:r>
    </w:p>
    <w:p>
      <w:r>
        <w:t xml:space="preserve">    The professor gave his students a worksheet. </w:t>
      </w:r>
    </w:p>
    <w:p>
      <w:r>
        <w:t xml:space="preserve">9. Les feuilles ont été remplacées par des nouvelles versions plus performantes. </w:t>
      </w:r>
    </w:p>
    <w:p>
      <w:r>
        <w:t xml:space="preserve">   The leaves were replaced with new, more efficient versions. </w:t>
      </w:r>
    </w:p>
    <w:p>
      <w:r>
        <w:t>10. Je suis allé chercher une feuille de salade dans le jardin.</w:t>
      </w:r>
    </w:p>
    <w:p>
      <w:r>
        <w:t xml:space="preserve">    I went to get a lettuce leaf from the garden.</w:t>
      </w:r>
    </w:p>
    <w:p/>
    <w:p>
      <w:r>
        <w:rPr>
          <w:b/>
        </w:rPr>
        <w:t>Word: Sol | Meaning: Soil</w:t>
      </w:r>
    </w:p>
    <w:p/>
    <w:p>
      <w:r>
        <w:t>1.  Le soleil brille aujourd'hui.</w:t>
      </w:r>
    </w:p>
    <w:p>
      <w:r>
        <w:t xml:space="preserve">    The sun is shining today.</w:t>
      </w:r>
    </w:p>
    <w:p>
      <w:r>
        <w:t>2.  Je préfère aller à la plage que de rester au sol.</w:t>
      </w:r>
    </w:p>
    <w:p>
      <w:r>
        <w:t xml:space="preserve">    I prefer to go to the beach than stay at home. </w:t>
      </w:r>
    </w:p>
    <w:p>
      <w:r>
        <w:t>3.  Il est important de se reposer sur le sol.</w:t>
      </w:r>
    </w:p>
    <w:p>
      <w:r>
        <w:t xml:space="preserve">   It's important to rest on the ground.</w:t>
      </w:r>
    </w:p>
    <w:p>
      <w:r>
        <w:t>4.  Le sol était détrempé par la pluie.</w:t>
      </w:r>
    </w:p>
    <w:p>
      <w:r>
        <w:t xml:space="preserve">   The ground was soaked by the rain.</w:t>
      </w:r>
    </w:p>
    <w:p>
      <w:r>
        <w:t>5.  Les enfants aiment jouer sur le sol.</w:t>
      </w:r>
    </w:p>
    <w:p>
      <w:r>
        <w:t xml:space="preserve">   Children love playing on the ground.</w:t>
      </w:r>
    </w:p>
    <w:p>
      <w:r>
        <w:t>6.  Il y a des problèmes de sol sur l'ensemble du terrain.</w:t>
      </w:r>
    </w:p>
    <w:p>
      <w:r>
        <w:t xml:space="preserve">   There are soil problems throughout the whole field. </w:t>
      </w:r>
    </w:p>
    <w:p>
      <w:r>
        <w:t>7.  La terre est la source de notre vie, elle nourrit les plantes et le sol.</w:t>
      </w:r>
    </w:p>
    <w:p>
      <w:r>
        <w:t xml:space="preserve">    The earth is the source of our life; it nourishes plants and soil.</w:t>
      </w:r>
    </w:p>
    <w:p>
      <w:r>
        <w:t>8.  Je vais faire un tour sur le sol avant de commencer à travailler.</w:t>
      </w:r>
    </w:p>
    <w:p>
      <w:r>
        <w:t xml:space="preserve">   I'm going to walk around on the ground before starting work. </w:t>
      </w:r>
    </w:p>
    <w:p>
      <w:r>
        <w:t>9.  Tu as besoin d’un peu de soleil pour te réchauffer.</w:t>
      </w:r>
    </w:p>
    <w:p>
      <w:r>
        <w:t xml:space="preserve">    You need a little bit of sun to warm you up. </w:t>
      </w:r>
    </w:p>
    <w:p>
      <w:r>
        <w:t>10.  La terre est un sol fertile, il faut l'écouter et l'utiliser avec soin.</w:t>
      </w:r>
    </w:p>
    <w:p>
      <w:r>
        <w:t xml:space="preserve">   The soil is fertile; one must listen and use it with care.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