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Fausse | Meaning: False</w:t>
      </w:r>
    </w:p>
    <w:p/>
    <w:p>
      <w:r>
        <w:t>1. La réponse n'est pas réelle, c'était une fausse information.</w:t>
      </w:r>
    </w:p>
    <w:p>
      <w:r>
        <w:t xml:space="preserve">    The answer is not real, it was fake information.</w:t>
      </w:r>
    </w:p>
    <w:p>
      <w:r>
        <w:t xml:space="preserve">2. Il a dit que les informations étaient exactes, mais il s'avère être faux. </w:t>
      </w:r>
    </w:p>
    <w:p>
      <w:r>
        <w:t xml:space="preserve">    He said the information was accurate but he was wrong.</w:t>
      </w:r>
    </w:p>
    <w:p>
      <w:r>
        <w:t xml:space="preserve">3. La voiture était grise et fausse, elle ressemblait à une vieille camionnette. </w:t>
      </w:r>
    </w:p>
    <w:p>
      <w:r>
        <w:t xml:space="preserve">    The car was grey and fake, it looked like an old van.</w:t>
      </w:r>
    </w:p>
    <w:p>
      <w:r>
        <w:t>4. Les amis ont dit que le projet était faux, mais il a continué à le travailler.</w:t>
      </w:r>
    </w:p>
    <w:p>
      <w:r>
        <w:t xml:space="preserve">    Friends said the project was false but he kept working on it.</w:t>
      </w:r>
    </w:p>
    <w:p>
      <w:r>
        <w:t xml:space="preserve">5. Il est important de se méfier des informations fausses, elles peuvent causer beaucoup de mal. </w:t>
      </w:r>
    </w:p>
    <w:p>
      <w:r>
        <w:t xml:space="preserve">    It is important to be careful of fake information because they can cause a lot of harm.</w:t>
      </w:r>
    </w:p>
    <w:p>
      <w:r>
        <w:t xml:space="preserve">6. Les gens sont parfois plus sensibles aux fausses nouvelles que les vraies nouvelles.  </w:t>
      </w:r>
    </w:p>
    <w:p>
      <w:r>
        <w:t xml:space="preserve">    People are sometimes more sensitive to false news than real news.</w:t>
      </w:r>
    </w:p>
    <w:p>
      <w:r>
        <w:t xml:space="preserve">7. L'idée de la voiture était fausse, il n'y avait aucun plan pour l'acheter. </w:t>
      </w:r>
    </w:p>
    <w:p>
      <w:r>
        <w:t xml:space="preserve">    The idea of the car was fake, there was no plan to buy it.</w:t>
      </w:r>
    </w:p>
    <w:p>
      <w:r>
        <w:t xml:space="preserve">8. Les informations fausses peuvent être très dangereuses, surtout dans des situations d'urgence. </w:t>
      </w:r>
    </w:p>
    <w:p>
      <w:r>
        <w:t xml:space="preserve">    Fake information can be very dangerous, especially in emergency situations.</w:t>
      </w:r>
    </w:p>
    <w:p>
      <w:r>
        <w:t xml:space="preserve">9. Il est important de vérifier les informations avant de croire à l'information qui est fausse.  </w:t>
      </w:r>
    </w:p>
    <w:p>
      <w:r>
        <w:t xml:space="preserve">   It is important to check the information before believing false information.</w:t>
      </w:r>
    </w:p>
    <w:p>
      <w:r>
        <w:t xml:space="preserve">10. Le gouvernement a fait des efforts pour lutter contre la diffusion des fausses nouvelles et leur impact sur la société. </w:t>
      </w:r>
    </w:p>
    <w:p>
      <w:r>
        <w:t xml:space="preserve">    The government has made efforts to combat the spread of fake news and its impact on society.</w:t>
      </w:r>
    </w:p>
    <w:p/>
    <w:p>
      <w:r>
        <w:rPr>
          <w:b/>
        </w:rPr>
        <w:t>Word: Feuilles | Meaning: Leaves</w:t>
      </w:r>
    </w:p>
    <w:p/>
    <w:p>
      <w:r>
        <w:t>1. Les feuilles de l'arbre sont rouges et dorées en automne.</w:t>
      </w:r>
    </w:p>
    <w:p>
      <w:r>
        <w:t xml:space="preserve">  The leaves of the tree are red and gold in autumn.</w:t>
      </w:r>
    </w:p>
    <w:p>
      <w:r>
        <w:t>2. Je suis allé à la boulangerie pour acheter des feuilles de pain.</w:t>
      </w:r>
    </w:p>
    <w:p>
      <w:r>
        <w:t xml:space="preserve">  I went to the bakery to buy some bread leaves.</w:t>
      </w:r>
    </w:p>
    <w:p>
      <w:r>
        <w:t>3. J’adore les feuilles d’érable dans le jardin.</w:t>
      </w:r>
    </w:p>
    <w:p>
      <w:r>
        <w:t xml:space="preserve">   I love maple leaves in the garden.</w:t>
      </w:r>
    </w:p>
    <w:p>
      <w:r>
        <w:t xml:space="preserve">4. Les feuilles tombent sur le sol et il fait un bruit sourd. </w:t>
      </w:r>
    </w:p>
    <w:p>
      <w:r>
        <w:t xml:space="preserve">  Leaves fall onto the ground and make a loud noise.</w:t>
      </w:r>
    </w:p>
    <w:p>
      <w:r>
        <w:t>5. La couleur des feuilles est variable selon la saison.</w:t>
      </w:r>
    </w:p>
    <w:p>
      <w:r>
        <w:t xml:space="preserve">  The color of the leaves is variable depending on the season.</w:t>
      </w:r>
    </w:p>
    <w:p>
      <w:r>
        <w:t>6. Il y a beaucoup de feuilles mortes dans le parc aujourd'hui.</w:t>
      </w:r>
    </w:p>
    <w:p>
      <w:r>
        <w:t xml:space="preserve">   There are many dead leaves in the park today. </w:t>
      </w:r>
    </w:p>
    <w:p>
      <w:r>
        <w:t>7. Le poète utilise les feuilles pour symboliser l’espoir.</w:t>
      </w:r>
    </w:p>
    <w:p>
      <w:r>
        <w:t xml:space="preserve">    The poet uses the leaves to symbolize hope.</w:t>
      </w:r>
    </w:p>
    <w:p>
      <w:r>
        <w:t xml:space="preserve">8. On peut faire des bouquets avec des feuilles d'automne. </w:t>
      </w:r>
    </w:p>
    <w:p>
      <w:r>
        <w:t xml:space="preserve">  We can make bouquets with fall leaves.</w:t>
      </w:r>
    </w:p>
    <w:p>
      <w:r>
        <w:t xml:space="preserve">9. La nature change et les feuilles se décomposent. </w:t>
      </w:r>
    </w:p>
    <w:p>
      <w:r>
        <w:t xml:space="preserve">   Nature changes and leaves decompose.</w:t>
      </w:r>
    </w:p>
    <w:p>
      <w:r>
        <w:t xml:space="preserve">10. Les feuilles peuvent être utilisées pour un art abstrait. </w:t>
      </w:r>
    </w:p>
    <w:p>
      <w:r>
        <w:t xml:space="preserve">   Leaves can be used for abstract art.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Je m'appelle [Your name].</w:t>
      </w:r>
    </w:p>
    <w:p>
      <w:r>
        <w:t xml:space="preserve">   My name is [your name].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Bonjour madame et monsieur, vous avez bien hâte de partir en voyage ?</w:t>
      </w:r>
    </w:p>
    <w:p>
      <w:r>
        <w:t xml:space="preserve">    Good day madam and sir, you are looking forward to going on vacation?</w:t>
      </w:r>
    </w:p>
    <w:p>
      <w:r>
        <w:t>5.  Comment allez-vous aujourd’hui ?</w:t>
      </w:r>
    </w:p>
    <w:p>
      <w:r>
        <w:t xml:space="preserve">   How are you today?</w:t>
      </w:r>
    </w:p>
    <w:p>
      <w:r>
        <w:t xml:space="preserve">6.  Bonjour ! J'aime beaucoup la France. </w:t>
      </w:r>
    </w:p>
    <w:p>
      <w:r>
        <w:t xml:space="preserve">    Hello! I like France very much.</w:t>
      </w:r>
    </w:p>
    <w:p>
      <w:r>
        <w:t>7.  Salut ! Que puis-je faire pour vous ?</w:t>
      </w:r>
    </w:p>
    <w:p>
      <w:r>
        <w:t xml:space="preserve">    Hi! What can I do for you?</w:t>
      </w:r>
    </w:p>
    <w:p>
      <w:r>
        <w:t>8.  Bonjour, j’espère que vous allez bien.</w:t>
      </w:r>
    </w:p>
    <w:p>
      <w:r>
        <w:t xml:space="preserve">   Hello, I hope you are well.</w:t>
      </w:r>
    </w:p>
    <w:p>
      <w:r>
        <w:t xml:space="preserve">9.  Bonjour ! Est-ce que tu veux aller au cinéma aujourd'hui ? </w:t>
      </w:r>
    </w:p>
    <w:p>
      <w:r>
        <w:t xml:space="preserve">   Hello! Do you want to go to the cinema today?</w:t>
      </w:r>
    </w:p>
    <w:p>
      <w:r>
        <w:t xml:space="preserve">10. Bonjour madame/monsieur. As-tu une question ? </w:t>
      </w:r>
    </w:p>
    <w:p>
      <w:r>
        <w:t xml:space="preserve">   Good day madam/sir, do you have a question?</w:t>
      </w:r>
    </w:p>
    <w:p/>
    <w:p>
      <w:r>
        <w:rPr>
          <w:i/>
        </w:rPr>
        <w:t>Fleurs: Flowers | Meaning: flowers</w:t>
      </w:r>
    </w:p>
    <w:p/>
    <w:p>
      <w:r>
        <w:t xml:space="preserve">1.  Les fleurs sont dans le jardin. </w:t>
      </w:r>
    </w:p>
    <w:p>
      <w:r>
        <w:t xml:space="preserve">    The flowers are in the garden.</w:t>
      </w:r>
    </w:p>
    <w:p>
      <w:r>
        <w:t xml:space="preserve">2.  J'adore les roses rouges. </w:t>
      </w:r>
    </w:p>
    <w:p>
      <w:r>
        <w:t xml:space="preserve">    I love red roses. </w:t>
      </w:r>
    </w:p>
    <w:p>
      <w:r>
        <w:t>3.  La fleur d'orchidée est très belle.</w:t>
      </w:r>
    </w:p>
    <w:p>
      <w:r>
        <w:t xml:space="preserve">   The orchid flower is very beautiful.</w:t>
      </w:r>
    </w:p>
    <w:p>
      <w:r>
        <w:t>4.  Tu as une fleur dans ton cheveux ?</w:t>
      </w:r>
    </w:p>
    <w:p>
      <w:r>
        <w:t xml:space="preserve">   Do you have a flower in your hair? </w:t>
      </w:r>
    </w:p>
    <w:p>
      <w:r>
        <w:t xml:space="preserve">5.  Les couleurs des fleurs sont vives et éclatantes. </w:t>
      </w:r>
    </w:p>
    <w:p>
      <w:r>
        <w:t xml:space="preserve">    The colors of the flowers are bright and vibrant. </w:t>
      </w:r>
    </w:p>
    <w:p>
      <w:r>
        <w:t xml:space="preserve">6.  Fleurs de toutes les couleurs poussent dans la forêt. </w:t>
      </w:r>
    </w:p>
    <w:p>
      <w:r>
        <w:t xml:space="preserve">    Flowers of all colors grow in the forest. </w:t>
      </w:r>
    </w:p>
    <w:p>
      <w:r>
        <w:t xml:space="preserve">7.  Il a une fleur d'oranger dans sa main. </w:t>
      </w:r>
    </w:p>
    <w:p>
      <w:r>
        <w:t xml:space="preserve">   He has an orange flower in his hand.</w:t>
      </w:r>
    </w:p>
    <w:p>
      <w:r>
        <w:t xml:space="preserve">8.  J'ai besoin d'acheter des fleurs pour mon amie. </w:t>
      </w:r>
    </w:p>
    <w:p>
      <w:r>
        <w:t xml:space="preserve">   I need to buy flowers for my friend. </w:t>
      </w:r>
    </w:p>
    <w:p>
      <w:r>
        <w:t xml:space="preserve">9.  Les fleurs symbolisent la beauté de la nature. </w:t>
      </w:r>
    </w:p>
    <w:p>
      <w:r>
        <w:t xml:space="preserve">   Flowers symbolize the beauty of nature. </w:t>
      </w:r>
    </w:p>
    <w:p>
      <w:r>
        <w:t xml:space="preserve">10.  Le bouquet de fleurs est magnifique. </w:t>
      </w:r>
    </w:p>
    <w:p>
      <w:r>
        <w:t xml:space="preserve">    The flower bouquet is beautiful.</w:t>
      </w:r>
    </w:p>
    <w:p/>
    <w:p>
      <w:r>
        <w:rPr>
          <w:b/>
        </w:rPr>
        <w:t>Word: Petit | Meaning: Small</w:t>
      </w:r>
    </w:p>
    <w:p/>
    <w:p>
      <w:r>
        <w:t xml:space="preserve">1.  J'ai un petit chien.     </w:t>
      </w:r>
    </w:p>
    <w:p>
      <w:r>
        <w:t xml:space="preserve">    I have a small dog.</w:t>
      </w:r>
    </w:p>
    <w:p>
      <w:r>
        <w:t xml:space="preserve">2.  Le petit garçon joue dans le parc.      </w:t>
      </w:r>
    </w:p>
    <w:p>
      <w:r>
        <w:t xml:space="preserve">    The little boy plays in the park.</w:t>
      </w:r>
    </w:p>
    <w:p>
      <w:r>
        <w:t xml:space="preserve">3.   Ma petite soeur est très intelligente.      </w:t>
      </w:r>
    </w:p>
    <w:p>
      <w:r>
        <w:t xml:space="preserve">    My little sister is very intelligent. </w:t>
      </w:r>
    </w:p>
    <w:p>
      <w:r>
        <w:t xml:space="preserve">4.  Il a un petit sourire.       </w:t>
      </w:r>
    </w:p>
    <w:p>
      <w:r>
        <w:t xml:space="preserve">   He has a small smile.</w:t>
      </w:r>
    </w:p>
    <w:p>
      <w:r>
        <w:t xml:space="preserve">5.  C'est un petit gâteau.      </w:t>
      </w:r>
    </w:p>
    <w:p>
      <w:r>
        <w:t xml:space="preserve">   It's a small cake.</w:t>
      </w:r>
    </w:p>
    <w:p>
      <w:r>
        <w:t xml:space="preserve">6.  Est-ce que vous avez un petit problème ?     </w:t>
      </w:r>
    </w:p>
    <w:p>
      <w:r>
        <w:t xml:space="preserve">    Do you have a small problem? </w:t>
      </w:r>
    </w:p>
    <w:p>
      <w:r>
        <w:t xml:space="preserve">7.   La petite fille est adorable.       </w:t>
      </w:r>
    </w:p>
    <w:p>
      <w:r>
        <w:t xml:space="preserve">   The little girl is adorable.</w:t>
      </w:r>
    </w:p>
    <w:p>
      <w:r>
        <w:t xml:space="preserve">8.   J'ai besoin d'un petit café.      </w:t>
      </w:r>
    </w:p>
    <w:p>
      <w:r>
        <w:t xml:space="preserve">   I need a small coffee.</w:t>
      </w:r>
    </w:p>
    <w:p>
      <w:r>
        <w:t xml:space="preserve">9.  La maison est petite.      </w:t>
      </w:r>
    </w:p>
    <w:p>
      <w:r>
        <w:t xml:space="preserve">   The house is small.</w:t>
      </w:r>
    </w:p>
    <w:p>
      <w:r>
        <w:t xml:space="preserve">10.  Elle a un petit chapeau.     </w:t>
      </w:r>
    </w:p>
    <w:p>
      <w:r>
        <w:t xml:space="preserve">    She has a small hat.</w:t>
      </w:r>
    </w:p>
    <w:p/>
    <w:p>
      <w:r>
        <w:rPr>
          <w:b/>
        </w:rPr>
        <w:t>Word: Sourire | Meaning: Smile</w:t>
      </w:r>
    </w:p>
    <w:p/>
    <w:p>
      <w:r>
        <w:t>1.  Il sourit en voyant ses amis.</w:t>
      </w:r>
    </w:p>
    <w:p>
      <w:r>
        <w:t xml:space="preserve">   He smiles when seeing his friends.</w:t>
      </w:r>
    </w:p>
    <w:p>
      <w:r>
        <w:t>2.  Elle souriait à la belle fille.</w:t>
      </w:r>
    </w:p>
    <w:p>
      <w:r>
        <w:t xml:space="preserve">   She smiled at the pretty girl.</w:t>
      </w:r>
    </w:p>
    <w:p>
      <w:r>
        <w:t>3.  Le sourire des enfants est contagieux.</w:t>
      </w:r>
    </w:p>
    <w:p>
      <w:r>
        <w:t xml:space="preserve">   Children's smile is contagious.</w:t>
      </w:r>
    </w:p>
    <w:p>
      <w:r>
        <w:t xml:space="preserve">4.  Un sourire sincère est toujours apprécié. </w:t>
      </w:r>
    </w:p>
    <w:p>
      <w:r>
        <w:t xml:space="preserve">   A sincere smile is always appreciated.</w:t>
      </w:r>
    </w:p>
    <w:p>
      <w:r>
        <w:t>5.  Je me suis souvenu de l'un des sourires les plus beaux de ma vie.</w:t>
      </w:r>
    </w:p>
    <w:p>
      <w:r>
        <w:t xml:space="preserve">   I remembered one of the most beautiful smiles in my life.</w:t>
      </w:r>
    </w:p>
    <w:p>
      <w:r>
        <w:t xml:space="preserve">6.  Il a souri à la caméra, mais il était triste. </w:t>
      </w:r>
    </w:p>
    <w:p>
      <w:r>
        <w:t xml:space="preserve">    He smiled at the camera, but he was sad.</w:t>
      </w:r>
    </w:p>
    <w:p>
      <w:r>
        <w:t xml:space="preserve">7.  Un sourire est une expression du bonheur. </w:t>
      </w:r>
    </w:p>
    <w:p>
      <w:r>
        <w:t xml:space="preserve">   A smile is an expression of happiness.</w:t>
      </w:r>
    </w:p>
    <w:p>
      <w:r>
        <w:t xml:space="preserve">8.  Son sourire illumine son visage. </w:t>
      </w:r>
    </w:p>
    <w:p>
      <w:r>
        <w:t xml:space="preserve">   His smile illuminates his face. </w:t>
      </w:r>
    </w:p>
    <w:p>
      <w:r>
        <w:t>9.  Il sourit d'un air satisfait.</w:t>
      </w:r>
    </w:p>
    <w:p>
      <w:r>
        <w:t xml:space="preserve">   He smiles with satisfaction. </w:t>
      </w:r>
    </w:p>
    <w:p>
      <w:r>
        <w:t>10. Les sourires nous connectent tous.</w:t>
      </w:r>
    </w:p>
    <w:p>
      <w:r>
        <w:t xml:space="preserve">   Smiling connects us all.</w:t>
      </w:r>
    </w:p>
    <w:p/>
    <w:p>
      <w:r>
        <w:rPr>
          <w:b/>
        </w:rPr>
        <w:t>Word: Faire | Meaning: to do, make, perform</w:t>
      </w:r>
    </w:p>
    <w:p/>
    <w:p>
      <w:r>
        <w:t>1. Je vais faire un gâteau pour les invités.</w:t>
      </w:r>
    </w:p>
    <w:p>
      <w:r>
        <w:t xml:space="preserve">    I am going to make a cake for the guests.</w:t>
      </w:r>
    </w:p>
    <w:p>
      <w:r>
        <w:t>2.  J’aime faire de l'exercice régulièrement.</w:t>
      </w:r>
    </w:p>
    <w:p>
      <w:r>
        <w:t xml:space="preserve">    I like to do exercise regularly.</w:t>
      </w:r>
    </w:p>
    <w:p>
      <w:r>
        <w:t>3.  Tu peux faire une liste des choses que tu as besoin.</w:t>
      </w:r>
    </w:p>
    <w:p>
      <w:r>
        <w:t xml:space="preserve">    You can make a list of things you need.</w:t>
      </w:r>
    </w:p>
    <w:p>
      <w:r>
        <w:t xml:space="preserve">4.  Elle fait du shopping dans le supermarché. </w:t>
      </w:r>
    </w:p>
    <w:p>
      <w:r>
        <w:t xml:space="preserve">    She is doing shopping at the supermarket.</w:t>
      </w:r>
    </w:p>
    <w:p>
      <w:r>
        <w:t>5.  Je fais mes devoirs chaque soir.</w:t>
      </w:r>
    </w:p>
    <w:p>
      <w:r>
        <w:t xml:space="preserve">    I do my homework every evening.</w:t>
      </w:r>
    </w:p>
    <w:p>
      <w:r>
        <w:t>6.  Il faut faire attention aux enfants.</w:t>
      </w:r>
    </w:p>
    <w:p>
      <w:r>
        <w:t xml:space="preserve">    We must pay attention to children. </w:t>
      </w:r>
    </w:p>
    <w:p>
      <w:r>
        <w:t>7.   Nous allons faire un voyage en Bretagne.</w:t>
      </w:r>
    </w:p>
    <w:p>
      <w:r>
        <w:t xml:space="preserve">    We are going on a trip to Brittany.</w:t>
      </w:r>
    </w:p>
    <w:p>
      <w:r>
        <w:t>8.   Tu veux faire une promenade dans la nature ?</w:t>
      </w:r>
    </w:p>
    <w:p>
      <w:r>
        <w:t xml:space="preserve">   Do you want to go for a walk in the countryside?</w:t>
      </w:r>
    </w:p>
    <w:p>
      <w:r>
        <w:t xml:space="preserve">9.  La mère fait du thé pour ses enfants. </w:t>
      </w:r>
    </w:p>
    <w:p>
      <w:r>
        <w:t xml:space="preserve">    The mother is making tea for her children.</w:t>
      </w:r>
    </w:p>
    <w:p>
      <w:r>
        <w:t xml:space="preserve">10. Les amis font un barbecue ce week-end. </w:t>
      </w:r>
    </w:p>
    <w:p>
      <w:r>
        <w:t xml:space="preserve">    Friends are having a barbeque this weekend.</w:t>
      </w:r>
    </w:p>
    <w:p/>
    <w:p>
      <w:r>
        <w:rPr>
          <w:b/>
        </w:rPr>
        <w:t>Word: apprennent | Meaning: learn</w:t>
      </w:r>
    </w:p>
    <w:p/>
    <w:p>
      <w:r>
        <w:t>1. Nous apprenons beaucoup de nouvelles choses chaque jour.</w:t>
      </w:r>
    </w:p>
    <w:p>
      <w:r>
        <w:t xml:space="preserve">   We learn a lot of new things every day.</w:t>
      </w:r>
    </w:p>
    <w:p>
      <w:r>
        <w:t>2.  J'apprends à cuisiner des plats délicieux.</w:t>
      </w:r>
    </w:p>
    <w:p>
      <w:r>
        <w:t xml:space="preserve">   I am learning to cook delicious meals.</w:t>
      </w:r>
    </w:p>
    <w:p>
      <w:r>
        <w:t>3. Les enfants apprennent à compter en classe.</w:t>
      </w:r>
    </w:p>
    <w:p>
      <w:r>
        <w:t xml:space="preserve">   Children are learning to count in class. </w:t>
      </w:r>
    </w:p>
    <w:p>
      <w:r>
        <w:t xml:space="preserve">4.  Elle apprend le français avec beaucoup de patience. </w:t>
      </w:r>
    </w:p>
    <w:p>
      <w:r>
        <w:t xml:space="preserve">    She is learning French with a lot of patience.</w:t>
      </w:r>
    </w:p>
    <w:p>
      <w:r>
        <w:t xml:space="preserve">5. Vous apprenez des choses intéressantes dans votre livre. </w:t>
      </w:r>
    </w:p>
    <w:p>
      <w:r>
        <w:t xml:space="preserve">   You learn interesting things from your book.</w:t>
      </w:r>
    </w:p>
    <w:p>
      <w:r>
        <w:t>6. J’ai appris à utiliser un nouvel appareil.</w:t>
      </w:r>
    </w:p>
    <w:p>
      <w:r>
        <w:t xml:space="preserve">   I learned to use a new device. </w:t>
      </w:r>
    </w:p>
    <w:p>
      <w:r>
        <w:t xml:space="preserve">7.  Ils apprennent les règles du jeu de basket-ball. </w:t>
      </w:r>
    </w:p>
    <w:p>
      <w:r>
        <w:t xml:space="preserve">    They are learning the rules of basketball. </w:t>
      </w:r>
    </w:p>
    <w:p>
      <w:r>
        <w:t>8.  Je fais attention aux nouvelles et je continue d'apprendre.</w:t>
      </w:r>
    </w:p>
    <w:p>
      <w:r>
        <w:t xml:space="preserve">   I pay attention to news and continue learning. </w:t>
      </w:r>
    </w:p>
    <w:p>
      <w:r>
        <w:t xml:space="preserve">9. Le professeur explique les choses sur la nature. </w:t>
      </w:r>
    </w:p>
    <w:p>
      <w:r>
        <w:t xml:space="preserve">   The teacher explains things about nature. </w:t>
      </w:r>
    </w:p>
    <w:p>
      <w:r>
        <w:t xml:space="preserve">10. Nous apprenons à être plus responsables. </w:t>
      </w:r>
    </w:p>
    <w:p>
      <w:r>
        <w:t xml:space="preserve">    We are learning to be more responsible.</w:t>
      </w:r>
    </w:p>
    <w:p/>
    <w:p>
      <w:r>
        <w:rPr>
          <w:b/>
        </w:rPr>
        <w:t>Word: Jouer | Meaning: To play</w:t>
      </w:r>
    </w:p>
    <w:p/>
    <w:p>
      <w:r>
        <w:t xml:space="preserve">1. Je joue au piano chaque soir. </w:t>
      </w:r>
    </w:p>
    <w:p>
      <w:r>
        <w:t xml:space="preserve">    I play the piano every night.</w:t>
      </w:r>
    </w:p>
    <w:p>
      <w:r>
        <w:t xml:space="preserve">2.  Elle aime jouer de la guitare depuis l'enfance. </w:t>
      </w:r>
    </w:p>
    <w:p>
      <w:r>
        <w:t xml:space="preserve">    She has loved to play guitar since childhood.</w:t>
      </w:r>
    </w:p>
    <w:p>
      <w:r>
        <w:t xml:space="preserve">3. Nous jouons au foot dans le parc. </w:t>
      </w:r>
    </w:p>
    <w:p>
      <w:r>
        <w:t xml:space="preserve">   We play football in the park.</w:t>
      </w:r>
    </w:p>
    <w:p>
      <w:r>
        <w:t xml:space="preserve">4. Tu veux jouer à des jeux d'échecs ? </w:t>
      </w:r>
    </w:p>
    <w:p>
      <w:r>
        <w:t xml:space="preserve">   Do you want to play chess?</w:t>
      </w:r>
    </w:p>
    <w:p>
      <w:r>
        <w:t xml:space="preserve">5.  Le chien joue avec les enfants. </w:t>
      </w:r>
    </w:p>
    <w:p>
      <w:r>
        <w:t xml:space="preserve">    The dog plays with the children.</w:t>
      </w:r>
    </w:p>
    <w:p>
      <w:r>
        <w:t xml:space="preserve">6.  Les filles jouaient dans la cour. </w:t>
      </w:r>
    </w:p>
    <w:p>
      <w:r>
        <w:t xml:space="preserve">   The girls were playing in the courtyard.</w:t>
      </w:r>
    </w:p>
    <w:p>
      <w:r>
        <w:t>7.  Il est temps de jouer au jeu vidéo.</w:t>
      </w:r>
    </w:p>
    <w:p>
      <w:r>
        <w:t xml:space="preserve">   It's time to play video games.</w:t>
      </w:r>
    </w:p>
    <w:p>
      <w:r>
        <w:t xml:space="preserve">8.  Le professeur joue un rôle important. </w:t>
      </w:r>
    </w:p>
    <w:p>
      <w:r>
        <w:t xml:space="preserve">    The teacher plays an important role. </w:t>
      </w:r>
    </w:p>
    <w:p>
      <w:r>
        <w:t xml:space="preserve">9.  J’aime jouer à des jeux d’action. </w:t>
      </w:r>
    </w:p>
    <w:p>
      <w:r>
        <w:t xml:space="preserve">    I like playing action games.</w:t>
      </w:r>
    </w:p>
    <w:p>
      <w:r>
        <w:t xml:space="preserve">10. Les enfants jouent avec des ballons. </w:t>
      </w:r>
    </w:p>
    <w:p>
      <w:r>
        <w:t xml:space="preserve">    Children play with balls.</w:t>
      </w:r>
    </w:p>
    <w:p/>
    <w:p>
      <w:r>
        <w:rPr>
          <w:b/>
        </w:rPr>
        <w:t>Word: Vivre | Meaning: To live</w:t>
      </w:r>
    </w:p>
    <w:p/>
    <w:p>
      <w:r>
        <w:t>1. Je suis content de vivre dans ce pays.</w:t>
      </w:r>
    </w:p>
    <w:p>
      <w:r>
        <w:t xml:space="preserve">  I am happy to live in this country.</w:t>
      </w:r>
    </w:p>
    <w:p>
      <w:r>
        <w:t>2. La vie est belle quand on vit avec des personnes aimantes.</w:t>
      </w:r>
    </w:p>
    <w:p>
      <w:r>
        <w:t xml:space="preserve">  Life is beautiful when you live with loving people. </w:t>
      </w:r>
    </w:p>
    <w:p>
      <w:r>
        <w:t>3. J'aime la façon dont la vie se déroule.</w:t>
      </w:r>
    </w:p>
    <w:p>
      <w:r>
        <w:t xml:space="preserve">  I like how life unfolds. </w:t>
      </w:r>
    </w:p>
    <w:p>
      <w:r>
        <w:t>4. Il faut vivre pleinement ses moments.</w:t>
      </w:r>
    </w:p>
    <w:p>
      <w:r>
        <w:t xml:space="preserve">  We need to live our moments fully. </w:t>
      </w:r>
    </w:p>
    <w:p>
      <w:r>
        <w:t>5. La joie de vivre est une ressource précieuse.</w:t>
      </w:r>
    </w:p>
    <w:p>
      <w:r>
        <w:t xml:space="preserve">  The joy of living is a precious resource. </w:t>
      </w:r>
    </w:p>
    <w:p>
      <w:r>
        <w:t xml:space="preserve">6. Le plus important, c'est d'apprendre à vivre en harmonie avec les autres. </w:t>
      </w:r>
    </w:p>
    <w:p>
      <w:r>
        <w:t xml:space="preserve">   The most important thing is to learn how to live in harmony with others. </w:t>
      </w:r>
    </w:p>
    <w:p>
      <w:r>
        <w:t xml:space="preserve">7. Envie de vivre des aventures? </w:t>
      </w:r>
    </w:p>
    <w:p>
      <w:r>
        <w:t xml:space="preserve">   Want to live adventures? </w:t>
      </w:r>
    </w:p>
    <w:p>
      <w:r>
        <w:t xml:space="preserve">8. La vie est trop courte pour ne pas profiter des joies simples.  </w:t>
      </w:r>
    </w:p>
    <w:p>
      <w:r>
        <w:t xml:space="preserve">Life is too short not to enjoy the simple joys. </w:t>
      </w:r>
    </w:p>
    <w:p>
      <w:r>
        <w:t xml:space="preserve">9. Je suis heureux d'avoir trouvé un travail qui me passionne. </w:t>
      </w:r>
    </w:p>
    <w:p>
      <w:r>
        <w:t>I am happy to have found a job that I love.</w:t>
      </w:r>
    </w:p>
    <w:p>
      <w:r>
        <w:t>10. Vivrez la vie comme vous le souhaitez!</w:t>
      </w:r>
    </w:p>
    <w:p>
      <w:r>
        <w:t xml:space="preserve">  Live life as you wish!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