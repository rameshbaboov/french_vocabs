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Il est joyeux de voir ses amis. </w:t>
      </w:r>
    </w:p>
    <w:p>
      <w:r>
        <w:t xml:space="preserve">   He is happy to see his friends.</w:t>
      </w:r>
    </w:p>
    <w:p>
      <w:r>
        <w:t xml:space="preserve">2. Elle est joyeuse en ce moment. </w:t>
      </w:r>
    </w:p>
    <w:p>
      <w:r>
        <w:t xml:space="preserve">   She is joyful at this time. </w:t>
      </w:r>
    </w:p>
    <w:p>
      <w:r>
        <w:t xml:space="preserve">3. La fête était très joyeuse. </w:t>
      </w:r>
    </w:p>
    <w:p>
      <w:r>
        <w:t xml:space="preserve">   The party was very joyful. </w:t>
      </w:r>
    </w:p>
    <w:p>
      <w:r>
        <w:t>4.  Je suis joyeux de la nouvelle météo!</w:t>
      </w:r>
    </w:p>
    <w:p>
      <w:r>
        <w:t xml:space="preserve">   I am happy about the new weather!</w:t>
      </w:r>
    </w:p>
    <w:p>
      <w:r>
        <w:t>5. C'est un jour joyeux pour moi!</w:t>
      </w:r>
    </w:p>
    <w:p>
      <w:r>
        <w:t xml:space="preserve">   This is a joyful day for me!</w:t>
      </w:r>
    </w:p>
    <w:p>
      <w:r>
        <w:t>6. Le film était joyeux et lumineux.</w:t>
      </w:r>
    </w:p>
    <w:p>
      <w:r>
        <w:t xml:space="preserve">   The movie was joyful and luminous. </w:t>
      </w:r>
    </w:p>
    <w:p>
      <w:r>
        <w:t xml:space="preserve">7. Tu vas avoir un moment joyeux avec ton ami.  </w:t>
      </w:r>
    </w:p>
    <w:p>
      <w:r>
        <w:t xml:space="preserve">   You will have a joyful moment with your friend. </w:t>
      </w:r>
    </w:p>
    <w:p>
      <w:r>
        <w:t xml:space="preserve">8. Il est heureux et joyeux. </w:t>
      </w:r>
    </w:p>
    <w:p>
      <w:r>
        <w:t xml:space="preserve">    He is happy and joyful.</w:t>
      </w:r>
    </w:p>
    <w:p>
      <w:r>
        <w:t xml:space="preserve">9. La musique était joyeuse et entraînante.  </w:t>
      </w:r>
    </w:p>
    <w:p>
      <w:r>
        <w:t xml:space="preserve">    The music was joyful and entertaining. </w:t>
      </w:r>
    </w:p>
    <w:p>
      <w:r>
        <w:t xml:space="preserve">10. C'est un jour joyeux, j'ai tellement hâte de passer du temps avec mes proches. </w:t>
      </w:r>
    </w:p>
    <w:p>
      <w:r>
        <w:t xml:space="preserve">   It's a joyful day, I can't wait to spend time with my loved ones.</w:t>
      </w:r>
    </w:p>
    <w:p/>
    <w:p>
      <w:r>
        <w:rPr>
          <w:b/>
        </w:rPr>
        <w:t>Word: Chasse | Meaning: Hunting</w:t>
      </w:r>
    </w:p>
    <w:p/>
    <w:p>
      <w:r>
        <w:t>1.  Je vais faire une chasse aux trésors dans la forêt.</w:t>
      </w:r>
    </w:p>
    <w:p>
      <w:r>
        <w:t xml:space="preserve">    I'm going on a treasure hunt in the forest.</w:t>
      </w:r>
    </w:p>
    <w:p>
      <w:r>
        <w:t>2.  Ils ont organisé une chasse au lapin.</w:t>
      </w:r>
    </w:p>
    <w:p>
      <w:r>
        <w:t xml:space="preserve">    They organized a rabbit hunt. </w:t>
      </w:r>
    </w:p>
    <w:p>
      <w:r>
        <w:t>3.  La chasse aux papillons est un hobby très amusant.</w:t>
      </w:r>
    </w:p>
    <w:p>
      <w:r>
        <w:t xml:space="preserve">    Butterfly hunting is a very fun hobby.</w:t>
      </w:r>
    </w:p>
    <w:p>
      <w:r>
        <w:t xml:space="preserve">4.  Le chat se cache dans la cuisine pendant la chasse aux souris. </w:t>
      </w:r>
    </w:p>
    <w:p>
      <w:r>
        <w:t xml:space="preserve">   The cat hides in the kitchen during the mouse hunt. </w:t>
      </w:r>
    </w:p>
    <w:p>
      <w:r>
        <w:t>5.  Nous avons participé à une chasse au trésor pour les enfants.</w:t>
      </w:r>
    </w:p>
    <w:p>
      <w:r>
        <w:t xml:space="preserve">    We participated in a treasure hunt for kids.</w:t>
      </w:r>
    </w:p>
    <w:p>
      <w:r>
        <w:t xml:space="preserve">6.  Les chiens de chasse sont des animaux intelligents et rapides. </w:t>
      </w:r>
    </w:p>
    <w:p>
      <w:r>
        <w:t xml:space="preserve">    Hunting dogs are intelligent and fast animals.</w:t>
      </w:r>
    </w:p>
    <w:p>
      <w:r>
        <w:t>7.  La chasse aux ombres est un jeu amusant pour les enfants.</w:t>
      </w:r>
    </w:p>
    <w:p>
      <w:r>
        <w:t xml:space="preserve">    Shadow hunting is a fun game for children.</w:t>
      </w:r>
    </w:p>
    <w:p>
      <w:r>
        <w:t>8.  Mon père aime beaucoup la chasse au sanglier.</w:t>
      </w:r>
    </w:p>
    <w:p>
      <w:r>
        <w:t xml:space="preserve">    My dad likes to hunt boar very much.</w:t>
      </w:r>
    </w:p>
    <w:p>
      <w:r>
        <w:t xml:space="preserve">9.  Les oiseaux migrent chaque année pour la chasse aux graines. </w:t>
      </w:r>
    </w:p>
    <w:p>
      <w:r>
        <w:t xml:space="preserve">   Birds migrate every year for seed hunting.</w:t>
      </w:r>
    </w:p>
    <w:p>
      <w:r>
        <w:t>10. La chasse à l'image est une technique très sophistiquée.</w:t>
      </w:r>
    </w:p>
    <w:p>
      <w:r>
        <w:t xml:space="preserve">   Image hunting is a very sophisticated technique.</w:t>
      </w:r>
    </w:p>
    <w:p/>
    <w:p>
      <w:r>
        <w:rPr>
          <w:b/>
        </w:rPr>
        <w:t>Word: Fête | Meaning: Party</w:t>
      </w:r>
    </w:p>
    <w:p/>
    <w:p>
      <w:r>
        <w:t>1. La fête de Noël est une tradition importante pour les familles.</w:t>
      </w:r>
    </w:p>
    <w:p>
      <w:r>
        <w:t xml:space="preserve">    The Christmas festival is an important tradition for families.</w:t>
      </w:r>
    </w:p>
    <w:p>
      <w:r>
        <w:t>2. Nous avons eu une fête d'anniversaire surprise hier soir.</w:t>
      </w:r>
    </w:p>
    <w:p>
      <w:r>
        <w:t xml:space="preserve">    We had a surprise birthday party last night.</w:t>
      </w:r>
    </w:p>
    <w:p>
      <w:r>
        <w:t>3. Les enfants étaient très enthousiastes pour la Fête des Lumières.</w:t>
      </w:r>
    </w:p>
    <w:p>
      <w:r>
        <w:t xml:space="preserve">    The children were very excited for the Light Festival. </w:t>
      </w:r>
    </w:p>
    <w:p>
      <w:r>
        <w:t>4. Il y a un festival de musique à Paris chaque année.</w:t>
      </w:r>
    </w:p>
    <w:p>
      <w:r>
        <w:t xml:space="preserve">    There is a music festival in Paris every year.</w:t>
      </w:r>
    </w:p>
    <w:p>
      <w:r>
        <w:t>5. La fête nationale est célébrée le 14 juillet.</w:t>
      </w:r>
    </w:p>
    <w:p>
      <w:r>
        <w:t xml:space="preserve">    National holiday is celebrated on July 14th.</w:t>
      </w:r>
    </w:p>
    <w:p>
      <w:r>
        <w:t>6.  Les amis se réunissent pour la fête d'anniversaire du nouveau-né.</w:t>
      </w:r>
    </w:p>
    <w:p>
      <w:r>
        <w:t xml:space="preserve">    Friends gather for the birthday party of the newborn baby.</w:t>
      </w:r>
    </w:p>
    <w:p>
      <w:r>
        <w:t>7. Elle va organiser une fête pour ses proches.</w:t>
      </w:r>
    </w:p>
    <w:p>
      <w:r>
        <w:t xml:space="preserve">    She will organize a party for her loved ones.</w:t>
      </w:r>
    </w:p>
    <w:p>
      <w:r>
        <w:t>8. Les habitants de la ville célèbrent la fête locale avec des feux d’artifice.</w:t>
      </w:r>
    </w:p>
    <w:p>
      <w:r>
        <w:t xml:space="preserve">    The townspeople celebrate the local festival with fireworks. </w:t>
      </w:r>
    </w:p>
    <w:p>
      <w:r>
        <w:t xml:space="preserve">9. J'aime beaucoup les fêtes de musique. </w:t>
      </w:r>
    </w:p>
    <w:p>
      <w:r>
        <w:t xml:space="preserve">   I love music festivals very much. </w:t>
      </w:r>
    </w:p>
    <w:p>
      <w:r>
        <w:t>10. La fête a été un grand succès.</w:t>
      </w:r>
    </w:p>
    <w:p>
      <w:r>
        <w:t xml:space="preserve">    The party was a great success.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The hat is high on the head.</w:t>
      </w:r>
    </w:p>
    <w:p>
      <w:r>
        <w:t>2. La montagne est haute.</w:t>
      </w:r>
    </w:p>
    <w:p>
      <w:r>
        <w:t xml:space="preserve">  The mountain is high.</w:t>
      </w:r>
    </w:p>
    <w:p>
      <w:r>
        <w:t xml:space="preserve">3. Il est difficile de parler avec un haut-parleur. </w:t>
      </w:r>
    </w:p>
    <w:p>
      <w:r>
        <w:t xml:space="preserve">   It's difficult to speak with a speaker loudly.</w:t>
      </w:r>
    </w:p>
    <w:p>
      <w:r>
        <w:t>4. Les oiseaux ont des plumes hautes.</w:t>
      </w:r>
    </w:p>
    <w:p>
      <w:r>
        <w:t xml:space="preserve">   Birds have high feathers.</w:t>
      </w:r>
    </w:p>
    <w:p>
      <w:r>
        <w:t xml:space="preserve">5. Vous avez besoin d'un haut à porter? </w:t>
      </w:r>
    </w:p>
    <w:p>
      <w:r>
        <w:t xml:space="preserve">  Do you need a shirt to wear?</w:t>
      </w:r>
    </w:p>
    <w:p>
      <w:r>
        <w:t>6. L'élégance est hautement appréciée.</w:t>
      </w:r>
    </w:p>
    <w:p>
      <w:r>
        <w:t xml:space="preserve">   Elegance is highly appreciated.</w:t>
      </w:r>
    </w:p>
    <w:p>
      <w:r>
        <w:t>7. Nous avons beaucoup d'eau à boire, elle est haute.</w:t>
      </w:r>
    </w:p>
    <w:p>
      <w:r>
        <w:t xml:space="preserve">   We have a lot of water to drink; it is high.</w:t>
      </w:r>
    </w:p>
    <w:p>
      <w:r>
        <w:t xml:space="preserve">8. La ville est située sur un plateau élevé. </w:t>
      </w:r>
    </w:p>
    <w:p>
      <w:r>
        <w:t xml:space="preserve">  The city is located on an elevated plateau.</w:t>
      </w:r>
    </w:p>
    <w:p>
      <w:r>
        <w:t xml:space="preserve">9. Le niveau de la mer est haut. </w:t>
      </w:r>
    </w:p>
    <w:p>
      <w:r>
        <w:t xml:space="preserve">  The level of the sea is high.</w:t>
      </w:r>
    </w:p>
    <w:p>
      <w:r>
        <w:t xml:space="preserve">10. Les enfants sont très heureux d'aller au parc, car il y a des hauteurs de terrain. </w:t>
      </w:r>
    </w:p>
    <w:p>
      <w:r>
        <w:t xml:space="preserve">   The children are very happy to go to the park because there are heights in the ground.</w:t>
      </w:r>
    </w:p>
    <w:p/>
    <w:p>
      <w:r>
        <w:rPr>
          <w:b/>
        </w:rPr>
        <w:t>Word: Plante | Meaning: Plant</w:t>
      </w:r>
    </w:p>
    <w:p/>
    <w:p>
      <w:r>
        <w:t>1.  J’aime beaucoup les plantes de mon jardin.</w:t>
      </w:r>
    </w:p>
    <w:p>
      <w:r>
        <w:t xml:space="preserve">    My garden is full of beautiful plants.</w:t>
      </w:r>
    </w:p>
    <w:p>
      <w:r>
        <w:t>2.  La plante est très importante pour la vie sur Terre.</w:t>
      </w:r>
    </w:p>
    <w:p>
      <w:r>
        <w:t xml:space="preserve">    Plants are very important for life on Earth. </w:t>
      </w:r>
    </w:p>
    <w:p>
      <w:r>
        <w:t>3.  Il a besoin d'eau et de lumière pour grandir.</w:t>
      </w:r>
    </w:p>
    <w:p>
      <w:r>
        <w:t xml:space="preserve">   He needs water and sunlight to grow.</w:t>
      </w:r>
    </w:p>
    <w:p>
      <w:r>
        <w:t>4.  Elle est toujours attentive aux plantes dans son appartement.</w:t>
      </w:r>
    </w:p>
    <w:p>
      <w:r>
        <w:t xml:space="preserve">    She is always careful about the plants in her apartment. </w:t>
      </w:r>
    </w:p>
    <w:p>
      <w:r>
        <w:t>5.  Les fleurs apportent une beauté unique à la nature.</w:t>
      </w:r>
    </w:p>
    <w:p>
      <w:r>
        <w:t xml:space="preserve">    Flowers bring a unique beauty to nature. </w:t>
      </w:r>
    </w:p>
    <w:p>
      <w:r>
        <w:t>6.  Mes parents ont offert des plantes pour ma fête d’anniversaire.</w:t>
      </w:r>
    </w:p>
    <w:p>
      <w:r>
        <w:t xml:space="preserve">   My parents gave me plants for my birthday party. </w:t>
      </w:r>
    </w:p>
    <w:p>
      <w:r>
        <w:t>7.  La plante est un symbole de prospérité et de vitalité.</w:t>
      </w:r>
    </w:p>
    <w:p>
      <w:r>
        <w:t xml:space="preserve">    Plants are a symbol of prosperity and vitality. </w:t>
      </w:r>
    </w:p>
    <w:p>
      <w:r>
        <w:t>8.  Le jardinier a soin de ses plantes en les arrosant régulièrement.</w:t>
      </w:r>
    </w:p>
    <w:p>
      <w:r>
        <w:t xml:space="preserve">   The gardener takes care of his plants by watering them regularly.  </w:t>
      </w:r>
    </w:p>
    <w:p>
      <w:r>
        <w:t xml:space="preserve">9.  Les racines des plantes sont essentielles pour la survie de l'arbre. </w:t>
      </w:r>
    </w:p>
    <w:p>
      <w:r>
        <w:t xml:space="preserve">    Roots of the plants are essential for the survival of the tree.</w:t>
      </w:r>
    </w:p>
    <w:p>
      <w:r>
        <w:t xml:space="preserve">10. L’arbre a besoin d’un environnement sain pour se développer. </w:t>
      </w:r>
    </w:p>
    <w:p>
      <w:r>
        <w:t xml:space="preserve">    The tree needs a healthy environment to grow.</w:t>
      </w:r>
    </w:p>
    <w:p/>
    <w:p>
      <w:r>
        <w:rPr>
          <w:b/>
        </w:rPr>
        <w:t>Word: Jour | Meaning: Day</w:t>
      </w:r>
    </w:p>
    <w:p/>
    <w:p>
      <w:r>
        <w:t>1.  Il s'appelle Jean, et il est très content de son jour.</w:t>
      </w:r>
    </w:p>
    <w:p>
      <w:r>
        <w:t xml:space="preserve">    He is named Jean, and he is very happy with his day.</w:t>
      </w:r>
    </w:p>
    <w:p>
      <w:r>
        <w:t>2. Le soleil brille ce jour-là.</w:t>
      </w:r>
    </w:p>
    <w:p>
      <w:r>
        <w:t xml:space="preserve">    The sun shines on this day. </w:t>
      </w:r>
    </w:p>
    <w:p>
      <w:r>
        <w:t xml:space="preserve">3. C'est le premier jour de la semaine! </w:t>
      </w:r>
    </w:p>
    <w:p>
      <w:r>
        <w:t xml:space="preserve">    It’s the first day of the week!</w:t>
      </w:r>
    </w:p>
    <w:p>
      <w:r>
        <w:t>4. Les enfants sont contents d'avoir un jour libre.</w:t>
      </w:r>
    </w:p>
    <w:p>
      <w:r>
        <w:t xml:space="preserve">    The children are happy to have a free day.</w:t>
      </w:r>
    </w:p>
    <w:p>
      <w:r>
        <w:t>5. On se réveille tôt aujourd'hui, il fait beau jour.</w:t>
      </w:r>
    </w:p>
    <w:p>
      <w:r>
        <w:t xml:space="preserve">    We wake up early today, it is a beautiful sunny day. </w:t>
      </w:r>
    </w:p>
    <w:p>
      <w:r>
        <w:t>6.  J'ai passé une bonne journée en famille!</w:t>
      </w:r>
    </w:p>
    <w:p>
      <w:r>
        <w:t xml:space="preserve">    I spent a good day with my family! </w:t>
      </w:r>
    </w:p>
    <w:p>
      <w:r>
        <w:t xml:space="preserve">7. Les jours sont plus courts en hiver. </w:t>
      </w:r>
    </w:p>
    <w:p>
      <w:r>
        <w:t xml:space="preserve">    Days are shorter in winter. </w:t>
      </w:r>
    </w:p>
    <w:p>
      <w:r>
        <w:t>8. La semaine est terminée et je suis content de mon jour.</w:t>
      </w:r>
    </w:p>
    <w:p>
      <w:r>
        <w:t xml:space="preserve">    The week is finished and I am happy with my day. </w:t>
      </w:r>
    </w:p>
    <w:p>
      <w:r>
        <w:t xml:space="preserve">9.  Il faut aller au marché pour acheter des fruits, il est temps de faire un jour agréable. </w:t>
      </w:r>
    </w:p>
    <w:p>
      <w:r>
        <w:t xml:space="preserve">    We need to go to the market to buy fruit, it’s time for a nice day. </w:t>
      </w:r>
    </w:p>
    <w:p>
      <w:r>
        <w:t>10. J'ai hâte d'avoir mon jour libre!</w:t>
      </w:r>
    </w:p>
    <w:p>
      <w:r>
        <w:t xml:space="preserve">    I am looking forward to having my free day!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J'adore regarder la lumière dans les yeux d'un enfant.</w:t>
      </w:r>
    </w:p>
    <w:p>
      <w:r>
        <w:t xml:space="preserve">  I love watching the light in a child's eyes.</w:t>
      </w:r>
    </w:p>
    <w:p>
      <w:r>
        <w:t>3. Il y a beaucoup de lumière dans cette salle.</w:t>
      </w:r>
    </w:p>
    <w:p>
      <w:r>
        <w:t xml:space="preserve">  There is a lot of light in this room.</w:t>
      </w:r>
    </w:p>
    <w:p>
      <w:r>
        <w:t xml:space="preserve">4. La lune est une source de lumière douce et chaude. </w:t>
      </w:r>
    </w:p>
    <w:p>
      <w:r>
        <w:t xml:space="preserve">   The moon is a source of soft and warm light.</w:t>
      </w:r>
    </w:p>
    <w:p>
      <w:r>
        <w:t>5. Nous allons allumer la lumière avant de partir.</w:t>
      </w:r>
    </w:p>
    <w:p>
      <w:r>
        <w:t xml:space="preserve">  We're going to turn on the light before we leave.</w:t>
      </w:r>
    </w:p>
    <w:p>
      <w:r>
        <w:t>6. Le train voyage dans l'ombre, mais il y a une lumière à l'intérieur.</w:t>
      </w:r>
    </w:p>
    <w:p>
      <w:r>
        <w:t xml:space="preserve">  The train travels in shadow, but there is a light inside. </w:t>
      </w:r>
    </w:p>
    <w:p>
      <w:r>
        <w:t>7. La lumière du feu illumine la pièce.</w:t>
      </w:r>
    </w:p>
    <w:p>
      <w:r>
        <w:t xml:space="preserve">   The firelight illuminates the room.</w:t>
      </w:r>
    </w:p>
    <w:p>
      <w:r>
        <w:t xml:space="preserve">8. L'éblouissement de la lumière est magnifique. </w:t>
      </w:r>
    </w:p>
    <w:p>
      <w:r>
        <w:t xml:space="preserve">   The brilliance of the light is magnificent.</w:t>
      </w:r>
    </w:p>
    <w:p>
      <w:r>
        <w:t>9. La lumière de la lune nous guide dans la nuit.</w:t>
      </w:r>
    </w:p>
    <w:p>
      <w:r>
        <w:t xml:space="preserve">  The moon's light guides us in the night. </w:t>
      </w:r>
    </w:p>
    <w:p>
      <w:r>
        <w:t>10. La lumière du ciel illumine les arbres.</w:t>
      </w:r>
    </w:p>
    <w:p>
      <w:r>
        <w:t xml:space="preserve">    The light from the sky illuminates the trees.</w:t>
      </w:r>
    </w:p>
    <w:p/>
    <w:p>
      <w:r>
        <w:rPr>
          <w:b/>
        </w:rPr>
        <w:t>Word: Foyer | Meaning: Hall</w:t>
      </w:r>
    </w:p>
    <w:p/>
    <w:p>
      <w:r>
        <w:t>1. Le foyer est un lieu accueillant et convivial.</w:t>
      </w:r>
    </w:p>
    <w:p>
      <w:r>
        <w:t xml:space="preserve">   The living room is a welcoming and convivial place.</w:t>
      </w:r>
    </w:p>
    <w:p>
      <w:r>
        <w:t>2. Nous nous sommes installés dans le foyer de l'hôtel.</w:t>
      </w:r>
    </w:p>
    <w:p>
      <w:r>
        <w:t xml:space="preserve">  We settled in the foyer of the hotel. </w:t>
      </w:r>
    </w:p>
    <w:p>
      <w:r>
        <w:t>3. La famille se retrouve régulièrement au foyer.</w:t>
      </w:r>
    </w:p>
    <w:p>
      <w:r>
        <w:t xml:space="preserve">  The family meets regularly in the lobby. </w:t>
      </w:r>
    </w:p>
    <w:p>
      <w:r>
        <w:t>4. Le foyer est souvent décoré pour les fêtes.</w:t>
      </w:r>
    </w:p>
    <w:p>
      <w:r>
        <w:t xml:space="preserve">   The foyer is often decorated for festivals.</w:t>
      </w:r>
    </w:p>
    <w:p>
      <w:r>
        <w:t>5. L’entrée de la maison était un foyer chaleureux et confortable.</w:t>
      </w:r>
    </w:p>
    <w:p>
      <w:r>
        <w:t xml:space="preserve">   The entrance of the house was a warm and cozy foyer.</w:t>
      </w:r>
    </w:p>
    <w:p>
      <w:r>
        <w:t xml:space="preserve">6.  La famille s'installe dans le foyer avant d'entrer dans la maison. </w:t>
      </w:r>
    </w:p>
    <w:p>
      <w:r>
        <w:t xml:space="preserve">   The family settles in the foyer before entering the house. </w:t>
      </w:r>
    </w:p>
    <w:p>
      <w:r>
        <w:t xml:space="preserve">7.  Il est important de se détendre dans un foyer paisible et calme. </w:t>
      </w:r>
    </w:p>
    <w:p>
      <w:r>
        <w:t xml:space="preserve">    It’s important to relax in a peaceful and quiet foyer.</w:t>
      </w:r>
    </w:p>
    <w:p>
      <w:r>
        <w:t xml:space="preserve">8. Le foyer est l'endroit où les invités sont accueillis. </w:t>
      </w:r>
    </w:p>
    <w:p>
      <w:r>
        <w:t xml:space="preserve">   The foyer is where guests are welcomed.</w:t>
      </w:r>
    </w:p>
    <w:p>
      <w:r>
        <w:t>9. La salle de séjour est souvent le foyer d'un appartement ou d'une maison.</w:t>
      </w:r>
    </w:p>
    <w:p>
      <w:r>
        <w:t xml:space="preserve">  The living room is often the foyer of an apartment or house.</w:t>
      </w:r>
    </w:p>
    <w:p>
      <w:r>
        <w:t xml:space="preserve">10. Il faut prendre soin du foyer, comme d’autres parties de la maison. </w:t>
      </w:r>
    </w:p>
    <w:p>
      <w:r>
        <w:t xml:space="preserve">   It is important to take care of the foyer as much as other parts of the house.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The sun is shining today, it's beautiful.</w:t>
      </w:r>
    </w:p>
    <w:p>
      <w:r>
        <w:t xml:space="preserve">2. Il y a un ciel bleu et le soleil est chaud. </w:t>
      </w:r>
    </w:p>
    <w:p>
      <w:r>
        <w:t xml:space="preserve">    There's a blue sky and the sun is hot.</w:t>
      </w:r>
    </w:p>
    <w:p>
      <w:r>
        <w:t xml:space="preserve">3. La lumière du soleil est douce sur la terre. </w:t>
      </w:r>
    </w:p>
    <w:p>
      <w:r>
        <w:t xml:space="preserve">    The sunshine's light is gentle on earth.</w:t>
      </w:r>
    </w:p>
    <w:p>
      <w:r>
        <w:t xml:space="preserve">4. Les enfants jouent dehors sous le soleil. </w:t>
      </w:r>
    </w:p>
    <w:p>
      <w:r>
        <w:t xml:space="preserve">   Children play outside under the sun.</w:t>
      </w:r>
    </w:p>
    <w:p>
      <w:r>
        <w:t xml:space="preserve">5. Le soleil se couche à l'aube, il est tard.  </w:t>
      </w:r>
    </w:p>
    <w:p>
      <w:r>
        <w:t xml:space="preserve">   The sun sets at dawn, it's late. </w:t>
      </w:r>
    </w:p>
    <w:p>
      <w:r>
        <w:t xml:space="preserve">6. J'aime me promener avec le soleil sur ma peau.  </w:t>
      </w:r>
    </w:p>
    <w:p>
      <w:r>
        <w:t xml:space="preserve">   I like to walk around with the sun on my skin.</w:t>
      </w:r>
    </w:p>
    <w:p>
      <w:r>
        <w:t xml:space="preserve">7. La plage est une place où on peut profiter du soleil.  </w:t>
      </w:r>
    </w:p>
    <w:p>
      <w:r>
        <w:t xml:space="preserve">    The beach is a place where we can enjoy the sunshine. </w:t>
      </w:r>
    </w:p>
    <w:p>
      <w:r>
        <w:t xml:space="preserve">8. Le soleil donne de la chaleur à l'air.  </w:t>
      </w:r>
    </w:p>
    <w:p>
      <w:r>
        <w:t xml:space="preserve">    The sun gives warmth to the air.</w:t>
      </w:r>
    </w:p>
    <w:p>
      <w:r>
        <w:t xml:space="preserve">9. Il faut protéger son visage du soleil trop fort.  </w:t>
      </w:r>
    </w:p>
    <w:p>
      <w:r>
        <w:t xml:space="preserve">    We have to protect our face from the sun too strongly. </w:t>
      </w:r>
    </w:p>
    <w:p>
      <w:r>
        <w:t xml:space="preserve">10. Un rayon de soleil brille sur les fleurs.  </w:t>
      </w:r>
    </w:p>
    <w:p>
      <w:r>
        <w:t xml:space="preserve">   A ray of sunshine shines on flowers.</w:t>
      </w:r>
    </w:p>
    <w:p/>
    <w:p>
      <w:r>
        <w:rPr>
          <w:b/>
        </w:rPr>
        <w:t>Word: Feutre | Meaning: Felt</w:t>
      </w:r>
    </w:p>
    <w:p/>
    <w:p>
      <w:r>
        <w:t xml:space="preserve">1.  J'utilise un feutre noir pour écrire mon nom sur ma carte d'identité. </w:t>
      </w:r>
    </w:p>
    <w:p>
      <w:r>
        <w:t xml:space="preserve">   - I use a black felt pen to write my name on my ID card.</w:t>
      </w:r>
    </w:p>
    <w:p>
      <w:r>
        <w:t xml:space="preserve">2.  La vendeuse a utilisé un feutre rouge pour décorer les costumes. </w:t>
      </w:r>
    </w:p>
    <w:p>
      <w:r>
        <w:t xml:space="preserve">   - The seller used red felt to decorate the costumes.</w:t>
      </w:r>
    </w:p>
    <w:p>
      <w:r>
        <w:t xml:space="preserve">3.  Le feutre est composé de poils d'animaux. </w:t>
      </w:r>
    </w:p>
    <w:p>
      <w:r>
        <w:t xml:space="preserve">   - Felt is composed of animal hairs.</w:t>
      </w:r>
    </w:p>
    <w:p>
      <w:r>
        <w:t xml:space="preserve">4.  Il a besoin d'acheter des feutres, il veut faire un dessin. </w:t>
      </w:r>
    </w:p>
    <w:p>
      <w:r>
        <w:t xml:space="preserve">   - He needs to buy some felt markers, he wants to draw.</w:t>
      </w:r>
    </w:p>
    <w:p>
      <w:r>
        <w:t xml:space="preserve">5.  Les enfants aiment jouer avec du feutre et de la colle. </w:t>
      </w:r>
    </w:p>
    <w:p>
      <w:r>
        <w:t xml:space="preserve">   - Children like playing with felt and glue. </w:t>
      </w:r>
    </w:p>
    <w:p>
      <w:r>
        <w:t>6.  Le feutre est utilisé pour les costumes.</w:t>
      </w:r>
    </w:p>
    <w:p>
      <w:r>
        <w:t xml:space="preserve">   - Felt is used for costumes.</w:t>
      </w:r>
    </w:p>
    <w:p>
      <w:r>
        <w:t xml:space="preserve">7.   J'ai acheté un feutre à l'épicerie, je vais le utiliser pour décorer mon appartement. </w:t>
      </w:r>
    </w:p>
    <w:p>
      <w:r>
        <w:t xml:space="preserve">   - I bought a felt at the supermarket, I will use it to decorate my apartment.</w:t>
      </w:r>
    </w:p>
    <w:p>
      <w:r>
        <w:t xml:space="preserve">8.  Le feutre est un matériau doux et confortable. </w:t>
      </w:r>
    </w:p>
    <w:p>
      <w:r>
        <w:t xml:space="preserve">   - Felt is a soft and comfortable material.</w:t>
      </w:r>
    </w:p>
    <w:p>
      <w:r>
        <w:t xml:space="preserve">9.  Elle a utilisé un feutre à dessin pour créer des motifs sur sa robe. </w:t>
      </w:r>
    </w:p>
    <w:p>
      <w:r>
        <w:t xml:space="preserve">   - She used felt to create patterns on her dress.</w:t>
      </w:r>
    </w:p>
    <w:p>
      <w:r>
        <w:t xml:space="preserve">10. Le feutre est un matériau flexible qui peut être fabriqué en plusieurs couleurs. </w:t>
      </w:r>
    </w:p>
    <w:p>
      <w:r>
        <w:t xml:space="preserve">    - Felt is a flexible material that can be made in many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