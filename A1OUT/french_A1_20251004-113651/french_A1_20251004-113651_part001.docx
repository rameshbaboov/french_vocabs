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 My house is small but comfortable.</w:t>
      </w:r>
    </w:p>
    <w:p>
      <w:r>
        <w:t>2. J'ai grandi dans une maison avec des jardins.</w:t>
      </w:r>
    </w:p>
    <w:p>
      <w:r>
        <w:t xml:space="preserve">   I grew up in a house with gardens.</w:t>
      </w:r>
    </w:p>
    <w:p>
      <w:r>
        <w:t>3. Mon père habite dans une maison de campagne.</w:t>
      </w:r>
    </w:p>
    <w:p>
      <w:r>
        <w:t xml:space="preserve">   My father lives in a country house.</w:t>
      </w:r>
    </w:p>
    <w:p>
      <w:r>
        <w:t xml:space="preserve">4. La maison de nos voisins est en bois et blanche. </w:t>
      </w:r>
    </w:p>
    <w:p>
      <w:r>
        <w:t xml:space="preserve">    Our neighbors' house is made of wood and white.</w:t>
      </w:r>
    </w:p>
    <w:p>
      <w:r>
        <w:t>5. Elle aime la décoration de sa maison.</w:t>
      </w:r>
    </w:p>
    <w:p>
      <w:r>
        <w:t xml:space="preserve">   She likes the decoration of her house. </w:t>
      </w:r>
    </w:p>
    <w:p>
      <w:r>
        <w:t>6. Je suis allé à la maison des grands-parents.</w:t>
      </w:r>
    </w:p>
    <w:p>
      <w:r>
        <w:t xml:space="preserve">   I went to my grandparents' house.</w:t>
      </w:r>
    </w:p>
    <w:p>
      <w:r>
        <w:t xml:space="preserve">7. La famille s'est réunie dans la maison pour le repas. </w:t>
      </w:r>
    </w:p>
    <w:p>
      <w:r>
        <w:t xml:space="preserve">    The family gathered in the house for the meal. </w:t>
      </w:r>
    </w:p>
    <w:p>
      <w:r>
        <w:t xml:space="preserve">8. Le chien se blottit sur une couverture dans la maison. </w:t>
      </w:r>
    </w:p>
    <w:p>
      <w:r>
        <w:t xml:space="preserve">    The dog is curled up on a blanket in the house.  </w:t>
      </w:r>
    </w:p>
    <w:p>
      <w:r>
        <w:t xml:space="preserve">9. J'apprends à connaître plus de familles dans ma maison. </w:t>
      </w:r>
    </w:p>
    <w:p>
      <w:r>
        <w:t xml:space="preserve">   I am learning to know more families in my home.</w:t>
      </w:r>
    </w:p>
    <w:p>
      <w:r>
        <w:t>10. La rue est calme et paisible, avec une maison de style victorien.</w:t>
      </w:r>
    </w:p>
    <w:p>
      <w:r>
        <w:t xml:space="preserve">    The street is quiet and peaceful, with a Victorian-style house.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I have an adorable cat that makes me laugh a lot. </w:t>
      </w:r>
    </w:p>
    <w:p>
      <w:r>
        <w:t>2.  Il est impossible de ne pas aimer les chats.</w:t>
      </w:r>
    </w:p>
    <w:p>
      <w:r>
        <w:t xml:space="preserve">   You can’t help but love cats.</w:t>
      </w:r>
    </w:p>
    <w:p>
      <w:r>
        <w:t>3. Le chat s'est endormi sur la table.</w:t>
      </w:r>
    </w:p>
    <w:p>
      <w:r>
        <w:t xml:space="preserve">   The cat fell asleep on the table. </w:t>
      </w:r>
    </w:p>
    <w:p>
      <w:r>
        <w:t xml:space="preserve">4. Il est important d'apprendre à connaître ses chats. </w:t>
      </w:r>
    </w:p>
    <w:p>
      <w:r>
        <w:t xml:space="preserve">    It is important to learn about your cats.</w:t>
      </w:r>
    </w:p>
    <w:p>
      <w:r>
        <w:t xml:space="preserve">5.  Mes amis ont deux chats très attachants. </w:t>
      </w:r>
    </w:p>
    <w:p>
      <w:r>
        <w:t xml:space="preserve">    My friends have two very endearing cats.</w:t>
      </w:r>
    </w:p>
    <w:p>
      <w:r>
        <w:t>6. Le chat a mangé tous les croquettes dans son panier.</w:t>
      </w:r>
    </w:p>
    <w:p>
      <w:r>
        <w:t xml:space="preserve">   The cat ate all the kibble in its bowl. </w:t>
      </w:r>
    </w:p>
    <w:p>
      <w:r>
        <w:t xml:space="preserve">7. La chatte est trop douce et elle me ronronne. </w:t>
      </w:r>
    </w:p>
    <w:p>
      <w:r>
        <w:t xml:space="preserve">   The kitty is too sweet and she purrs to me.</w:t>
      </w:r>
    </w:p>
    <w:p>
      <w:r>
        <w:t xml:space="preserve">8. Vous avez un chat ? </w:t>
      </w:r>
    </w:p>
    <w:p>
      <w:r>
        <w:t xml:space="preserve">    Do you have a cat? </w:t>
      </w:r>
    </w:p>
    <w:p>
      <w:r>
        <w:t xml:space="preserve">9. Les chats sont des animaux domestiques très sympathiques. </w:t>
      </w:r>
    </w:p>
    <w:p>
      <w:r>
        <w:t xml:space="preserve">   Cats are very likeable domestic animals. </w:t>
      </w:r>
    </w:p>
    <w:p>
      <w:r>
        <w:t xml:space="preserve">10.  Il est important de prendre soin de ses chats. </w:t>
      </w:r>
    </w:p>
    <w:p>
      <w:r>
        <w:t xml:space="preserve">    It is important to take care of your cats.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I have a book about geography.</w:t>
      </w:r>
    </w:p>
    <w:p>
      <w:r>
        <w:t>2. Le livre de maths est très compliqué.</w:t>
      </w:r>
    </w:p>
    <w:p>
      <w:r>
        <w:t xml:space="preserve">  The math book is very complicated.</w:t>
      </w:r>
    </w:p>
    <w:p>
      <w:r>
        <w:t xml:space="preserve">3. Quel est le nom du livre que tu as lu ? </w:t>
      </w:r>
    </w:p>
    <w:p>
      <w:r>
        <w:t xml:space="preserve">  What is the name of the book you read?</w:t>
      </w:r>
    </w:p>
    <w:p>
      <w:r>
        <w:t>4. J'ai besoin d'un livre pour l'histoire.</w:t>
      </w:r>
    </w:p>
    <w:p>
      <w:r>
        <w:t xml:space="preserve">  I need a book for history. </w:t>
      </w:r>
    </w:p>
    <w:p>
      <w:r>
        <w:t>5. Les enfants aiment lire des livres dans la bibliothèque.</w:t>
      </w:r>
    </w:p>
    <w:p>
      <w:r>
        <w:t xml:space="preserve">  Kids love reading books in the library.</w:t>
      </w:r>
    </w:p>
    <w:p>
      <w:r>
        <w:t>6. Le livre est une collection de récits fantastiques.</w:t>
      </w:r>
    </w:p>
    <w:p>
      <w:r>
        <w:t xml:space="preserve">  The book is a collection of fantastic stories.</w:t>
      </w:r>
    </w:p>
    <w:p>
      <w:r>
        <w:t>7. J'ai acheté un livre à la librairie.</w:t>
      </w:r>
    </w:p>
    <w:p>
      <w:r>
        <w:t xml:space="preserve">   I bought a book at the bookstore. </w:t>
      </w:r>
    </w:p>
    <w:p>
      <w:r>
        <w:t>8. Tu dois aller au magasin pour acheter un nouveau livre.</w:t>
      </w:r>
    </w:p>
    <w:p>
      <w:r>
        <w:t xml:space="preserve">   You have to go to the store to buy a new book.</w:t>
      </w:r>
    </w:p>
    <w:p>
      <w:r>
        <w:t xml:space="preserve">9. La lecture est une activité agréable et relaxante. </w:t>
      </w:r>
    </w:p>
    <w:p>
      <w:r>
        <w:t xml:space="preserve">  Reading is a pleasant and relaxing activity.</w:t>
      </w:r>
    </w:p>
    <w:p>
      <w:r>
        <w:t>10. J'aime lire des livres d'histoire et de géographie.</w:t>
      </w:r>
    </w:p>
    <w:p>
      <w:r>
        <w:t xml:space="preserve">  I like reading history and geography books.</w:t>
      </w:r>
    </w:p>
    <w:p/>
    <w:p>
      <w:r>
        <w:rPr>
          <w:b/>
        </w:rPr>
        <w:t>Word: Mur | Meaning: Wall</w:t>
      </w:r>
    </w:p>
    <w:p/>
    <w:p>
      <w:r>
        <w:t>1.  La **mur** de la maison est très haut.</w:t>
      </w:r>
    </w:p>
    <w:p>
      <w:r>
        <w:t xml:space="preserve">   The wall of the house is very tall.</w:t>
      </w:r>
    </w:p>
    <w:p>
      <w:r>
        <w:t>2.  J'ai besoin d'aide pour déplacer ce **mur**.</w:t>
      </w:r>
    </w:p>
    <w:p>
      <w:r>
        <w:t xml:space="preserve">   I need help moving this wall.</w:t>
      </w:r>
    </w:p>
    <w:p>
      <w:r>
        <w:t xml:space="preserve">3.  Le **mur** de la bibliothèque est couvert de livres anciens. </w:t>
      </w:r>
    </w:p>
    <w:p>
      <w:r>
        <w:t xml:space="preserve">   The wall of the library is covered with old books.</w:t>
      </w:r>
    </w:p>
    <w:p>
      <w:r>
        <w:t xml:space="preserve">4.  Les enfants jouaient derrière le **mur**. </w:t>
      </w:r>
    </w:p>
    <w:p>
      <w:r>
        <w:t xml:space="preserve">    The children were playing behind the wall.</w:t>
      </w:r>
    </w:p>
    <w:p>
      <w:r>
        <w:t xml:space="preserve">5.  Il y a un **mur** entre la maison et l'école. </w:t>
      </w:r>
    </w:p>
    <w:p>
      <w:r>
        <w:t xml:space="preserve">    There is a wall between the house and school.</w:t>
      </w:r>
    </w:p>
    <w:p>
      <w:r>
        <w:t xml:space="preserve">6.  J'ai dessiné une image sur le **mur** de notre appartement. </w:t>
      </w:r>
    </w:p>
    <w:p>
      <w:r>
        <w:t xml:space="preserve">   I drew an image on the wall of our apartment.</w:t>
      </w:r>
    </w:p>
    <w:p>
      <w:r>
        <w:t xml:space="preserve">7.  Le **mur** de la rue est peint en bleu et blanc. </w:t>
      </w:r>
    </w:p>
    <w:p>
      <w:r>
        <w:t xml:space="preserve">   The street wall is painted blue and white.</w:t>
      </w:r>
    </w:p>
    <w:p>
      <w:r>
        <w:t xml:space="preserve">8.  La **mur** de l'hôpital est très grande. </w:t>
      </w:r>
    </w:p>
    <w:p>
      <w:r>
        <w:t xml:space="preserve">    The hospital wall is very large.</w:t>
      </w:r>
    </w:p>
    <w:p>
      <w:r>
        <w:t xml:space="preserve">9.  Nous avons passé une nuit à discuter sur le **mur**. </w:t>
      </w:r>
    </w:p>
    <w:p>
      <w:r>
        <w:t xml:space="preserve">   We spent the night discussing on the wall.</w:t>
      </w:r>
    </w:p>
    <w:p>
      <w:r>
        <w:t>10.  Le peintre a commencé à peindre sur la **mur** de la salle de conférence.</w:t>
      </w:r>
    </w:p>
    <w:p>
      <w:r>
        <w:t xml:space="preserve">   The painter began painting on the wall of the conference room.</w:t>
      </w:r>
    </w:p>
    <w:p/>
    <w:p>
      <w:r>
        <w:rPr>
          <w:b/>
        </w:rPr>
        <w:t>Word: Table | Meaning: Table</w:t>
      </w:r>
    </w:p>
    <w:p/>
    <w:p>
      <w:r>
        <w:t>1. La table est sur le sol.</w:t>
      </w:r>
    </w:p>
    <w:p>
      <w:r>
        <w:t xml:space="preserve">    The table is on the floor.</w:t>
      </w:r>
    </w:p>
    <w:p>
      <w:r>
        <w:t>2. J'aime manger à la table.</w:t>
      </w:r>
    </w:p>
    <w:p>
      <w:r>
        <w:t xml:space="preserve">    I like to eat at the table.</w:t>
      </w:r>
    </w:p>
    <w:p>
      <w:r>
        <w:t>3. La table est en bois foncé.</w:t>
      </w:r>
    </w:p>
    <w:p>
      <w:r>
        <w:t xml:space="preserve">    The table is dark wood.</w:t>
      </w:r>
    </w:p>
    <w:p>
      <w:r>
        <w:t>4. Il y a une table basse dans la chambre.</w:t>
      </w:r>
    </w:p>
    <w:p>
      <w:r>
        <w:t xml:space="preserve">    There is a small table in the room. </w:t>
      </w:r>
    </w:p>
    <w:p>
      <w:r>
        <w:t>5. Nous avons une table ronde pour les invités.</w:t>
      </w:r>
    </w:p>
    <w:p>
      <w:r>
        <w:t xml:space="preserve">    We have a round table for guests.  </w:t>
      </w:r>
    </w:p>
    <w:p>
      <w:r>
        <w:t xml:space="preserve">6. La table est très lourde, il me faut l'aide de quelqu’un. </w:t>
      </w:r>
    </w:p>
    <w:p>
      <w:r>
        <w:t xml:space="preserve">    The table is very heavy, I need help from someone.</w:t>
      </w:r>
    </w:p>
    <w:p>
      <w:r>
        <w:t>7.  L’hôtel a une table à la réception.</w:t>
      </w:r>
    </w:p>
    <w:p>
      <w:r>
        <w:t xml:space="preserve">    The hotel has a table at the reception. </w:t>
      </w:r>
    </w:p>
    <w:p>
      <w:r>
        <w:t xml:space="preserve">8.  Le menu est sur la table. </w:t>
      </w:r>
    </w:p>
    <w:p>
      <w:r>
        <w:t xml:space="preserve">    The menu is on the table. </w:t>
      </w:r>
    </w:p>
    <w:p>
      <w:r>
        <w:t xml:space="preserve">9.  Je veux un nouveau table pour mon appartement. </w:t>
      </w:r>
    </w:p>
    <w:p>
      <w:r>
        <w:t xml:space="preserve">    I want a new table for my apartment. </w:t>
      </w:r>
    </w:p>
    <w:p>
      <w:r>
        <w:t xml:space="preserve">10. La table est l'élement central de la salle à manger. </w:t>
      </w:r>
    </w:p>
    <w:p>
      <w:r>
        <w:t xml:space="preserve">   The table is the central element of the dining room.</w:t>
      </w:r>
    </w:p>
    <w:p/>
    <w:p>
      <w:r>
        <w:t>Foyer: &lt;Entrance hall&gt;</w:t>
      </w:r>
    </w:p>
    <w:p/>
    <w:p>
      <w:r>
        <w:t xml:space="preserve">1.  Le foyer est un lieu accueillant où on se retrouve pour discuter et partager des moments de convivialité.  </w:t>
      </w:r>
    </w:p>
    <w:p>
      <w:r>
        <w:t xml:space="preserve">    - The living room is a welcoming space where we meet to discuss and share pleasant moments of togetherness.</w:t>
      </w:r>
    </w:p>
    <w:p>
      <w:r>
        <w:t xml:space="preserve">2.  Le foyer est souvent le point d'entrée principal d'une maison ou d'un appartement. </w:t>
      </w:r>
    </w:p>
    <w:p>
      <w:r>
        <w:t xml:space="preserve">    - The living room is often the main entrance point of a house or apartment.</w:t>
      </w:r>
    </w:p>
    <w:p>
      <w:r>
        <w:t xml:space="preserve">3.  Juste à l'intérieur du foyer, il y a un canapé confortable et une table basse.  </w:t>
      </w:r>
    </w:p>
    <w:p>
      <w:r>
        <w:t xml:space="preserve">    - Right inside the living room, there is a comfortable sofa and a small coffee table.</w:t>
      </w:r>
    </w:p>
    <w:p>
      <w:r>
        <w:t xml:space="preserve">4.  Les familles se réunissent souvent dans le foyer pour partager un repas de famille. </w:t>
      </w:r>
    </w:p>
    <w:p>
      <w:r>
        <w:t xml:space="preserve">    - Families often gather in the living room to share a family meal.</w:t>
      </w:r>
    </w:p>
    <w:p>
      <w:r>
        <w:t xml:space="preserve">5.  Le foyer est un espace chaleureux et convivial où l'on peut se détendre après une longue journée. </w:t>
      </w:r>
    </w:p>
    <w:p>
      <w:r>
        <w:t xml:space="preserve">    - The living room is a warm and convivial space where one can relax after a long day. </w:t>
      </w:r>
    </w:p>
    <w:p>
      <w:r>
        <w:t>6.  Je vais passer quelques minutes dans le foyer pour regarder la télévision avant de dormir.</w:t>
      </w:r>
    </w:p>
    <w:p>
      <w:r>
        <w:t xml:space="preserve">     - I will spend a few minutes in the living room to watch television before going to sleep. </w:t>
      </w:r>
    </w:p>
    <w:p>
      <w:r>
        <w:t xml:space="preserve">7.  L'appartement était froid et sombre, mais il y avait un foyer lumineux et cosy. </w:t>
      </w:r>
    </w:p>
    <w:p>
      <w:r>
        <w:t xml:space="preserve">    - The apartment was cold and dark, but there was a bright and cozy fireplace.  </w:t>
      </w:r>
    </w:p>
    <w:p>
      <w:r>
        <w:t>8.  Le foyer est souvent l'endroit où les invités se rassemblent pour être accueillis.</w:t>
      </w:r>
    </w:p>
    <w:p>
      <w:r>
        <w:t xml:space="preserve">    - The living room is often where guests gather to be welcomed.</w:t>
      </w:r>
    </w:p>
    <w:p>
      <w:r>
        <w:t xml:space="preserve">9.  La décoration du foyer était simple mais élégante et elle attirait tous les regards. </w:t>
      </w:r>
    </w:p>
    <w:p>
      <w:r>
        <w:t xml:space="preserve">    - The decoration of the living room was simple but elegant and it drew all eyes. </w:t>
      </w:r>
    </w:p>
    <w:p>
      <w:r>
        <w:t xml:space="preserve">10. Le foyer, avec sa table basse et ses fauteuils confortables, est un lieu d'accueil convivial.  </w:t>
      </w:r>
    </w:p>
    <w:p>
      <w:r>
        <w:t xml:space="preserve">    - The living room, with its coffee table and comfortable armchairs, is a welcoming place.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The woman is pretty.</w:t>
      </w:r>
    </w:p>
    <w:p>
      <w:r>
        <w:t xml:space="preserve">2. Le chat est très belle. </w:t>
      </w:r>
    </w:p>
    <w:p>
      <w:r>
        <w:t xml:space="preserve">   The cat is very beautiful. </w:t>
      </w:r>
    </w:p>
    <w:p>
      <w:r>
        <w:t>3. J'ai une belle journée.</w:t>
      </w:r>
    </w:p>
    <w:p>
      <w:r>
        <w:t xml:space="preserve">   I have a beautiful day.</w:t>
      </w:r>
    </w:p>
    <w:p>
      <w:r>
        <w:t xml:space="preserve">4. Il a une belle voiture. </w:t>
      </w:r>
    </w:p>
    <w:p>
      <w:r>
        <w:t xml:space="preserve">   He has a beautiful car. </w:t>
      </w:r>
    </w:p>
    <w:p>
      <w:r>
        <w:t xml:space="preserve">5. La maison est belle et spacieuse. </w:t>
      </w:r>
    </w:p>
    <w:p>
      <w:r>
        <w:t xml:space="preserve">   The house is beautiful and spacious.  </w:t>
      </w:r>
    </w:p>
    <w:p>
      <w:r>
        <w:t>6. Elle est belle, mais elle est triste.</w:t>
      </w:r>
    </w:p>
    <w:p>
      <w:r>
        <w:t xml:space="preserve">   She's pretty but she's sad.</w:t>
      </w:r>
    </w:p>
    <w:p>
      <w:r>
        <w:t xml:space="preserve">7. Le ciel est magnifique ce soir. </w:t>
      </w:r>
    </w:p>
    <w:p>
      <w:r>
        <w:t xml:space="preserve">   The sky is magnificent this evening.</w:t>
      </w:r>
    </w:p>
    <w:p>
      <w:r>
        <w:t xml:space="preserve">8. J'adore les fleurs. Elles sont belles. </w:t>
      </w:r>
    </w:p>
    <w:p>
      <w:r>
        <w:t xml:space="preserve">   I love flowers. They are beautiful.</w:t>
      </w:r>
    </w:p>
    <w:p>
      <w:r>
        <w:t>9.  Ce restaurant a une belle vue sur la mer.</w:t>
      </w:r>
    </w:p>
    <w:p>
      <w:r>
        <w:t xml:space="preserve">    This restaurant has a beautiful view of the sea.</w:t>
      </w:r>
    </w:p>
    <w:p>
      <w:r>
        <w:t xml:space="preserve">10. Tu es belle aujourd’hui. </w:t>
      </w:r>
    </w:p>
    <w:p>
      <w:r>
        <w:t xml:space="preserve">   You are beautiful today.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très content de vous rencontrer.</w:t>
      </w:r>
    </w:p>
    <w:p>
      <w:r>
        <w:t xml:space="preserve">    I am very happy to meet you.</w:t>
      </w:r>
    </w:p>
    <w:p>
      <w:r>
        <w:t xml:space="preserve">3.  Merci d'avoir partagé votre cuisine avec moi. </w:t>
      </w:r>
    </w:p>
    <w:p>
      <w:r>
        <w:t xml:space="preserve">    Thank you for sharing your food with me. </w:t>
      </w:r>
    </w:p>
    <w:p>
      <w:r>
        <w:t xml:space="preserve">4.  Qu'est-ce que vous pensez de ce film ? </w:t>
      </w:r>
    </w:p>
    <w:p>
      <w:r>
        <w:t xml:space="preserve">    What do you think about this film?</w:t>
      </w:r>
    </w:p>
    <w:p>
      <w:r>
        <w:t xml:space="preserve">5.  J’ai besoin d'un peu d'aide pour cette exercice. </w:t>
      </w:r>
    </w:p>
    <w:p>
      <w:r>
        <w:t xml:space="preserve">    I need a little help with this exercise.</w:t>
      </w:r>
    </w:p>
    <w:p>
      <w:r>
        <w:t>6.  Merci d'avoir répondu à ma demande.</w:t>
      </w:r>
    </w:p>
    <w:p>
      <w:r>
        <w:t xml:space="preserve">    Thank you for answering my request.</w:t>
      </w:r>
    </w:p>
    <w:p>
      <w:r>
        <w:t xml:space="preserve">7.  La vie est belle quand on partage les choses avec des amis. </w:t>
      </w:r>
    </w:p>
    <w:p>
      <w:r>
        <w:t xml:space="preserve">    Life is beautiful when we share things with friends.</w:t>
      </w:r>
    </w:p>
    <w:p>
      <w:r>
        <w:t xml:space="preserve">8.  Je suis reconnaissant de vos conseils. </w:t>
      </w:r>
    </w:p>
    <w:p>
      <w:r>
        <w:t xml:space="preserve">    I am grateful for your advice.</w:t>
      </w:r>
    </w:p>
    <w:p>
      <w:r>
        <w:t>9.   Merci d’avoir pris le temps de me parler.</w:t>
      </w:r>
    </w:p>
    <w:p>
      <w:r>
        <w:t xml:space="preserve">    Thank you for taking the time to talk to me. </w:t>
      </w:r>
    </w:p>
    <w:p>
      <w:r>
        <w:t xml:space="preserve">10. J'ai besoin d'un peu de temps pour réfléchir à votre proposition. </w:t>
      </w:r>
    </w:p>
    <w:p>
      <w:r>
        <w:t xml:space="preserve">    I need some time to think about your proposal.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chat est rouge comme un feu de joie.</w:t>
      </w:r>
    </w:p>
    <w:p>
      <w:r>
        <w:t xml:space="preserve">   The cat is red like a fire of joy. </w:t>
      </w:r>
    </w:p>
    <w:p>
      <w:r>
        <w:t>3.  La couleur rouge symbolise la passion.</w:t>
      </w:r>
    </w:p>
    <w:p>
      <w:r>
        <w:t xml:space="preserve">   The color red symbolizes passion.</w:t>
      </w:r>
    </w:p>
    <w:p>
      <w:r>
        <w:t>4. Il aime les choses rouges, comme le sang.</w:t>
      </w:r>
    </w:p>
    <w:p>
      <w:r>
        <w:t xml:space="preserve">    He likes things red, like blood. </w:t>
      </w:r>
    </w:p>
    <w:p>
      <w:r>
        <w:t>5.  J'aime beaucoup regarder les films rouges.</w:t>
      </w:r>
    </w:p>
    <w:p>
      <w:r>
        <w:t xml:space="preserve">   I love watching movies that are red. </w:t>
      </w:r>
    </w:p>
    <w:p>
      <w:r>
        <w:t>6. Le drapeau français est rouge, blanc et bleu.</w:t>
      </w:r>
    </w:p>
    <w:p>
      <w:r>
        <w:t xml:space="preserve">    The French flag is red, white, and blue. </w:t>
      </w:r>
    </w:p>
    <w:p>
      <w:r>
        <w:t>7. La tomate est rouge et juteuse.</w:t>
      </w:r>
    </w:p>
    <w:p>
      <w:r>
        <w:t xml:space="preserve">    The tomato is red and juicy. </w:t>
      </w:r>
    </w:p>
    <w:p>
      <w:r>
        <w:t>8.  Le fruit rouge est très délicieux.</w:t>
      </w:r>
    </w:p>
    <w:p>
      <w:r>
        <w:t xml:space="preserve">   The red fruit is very delicious.</w:t>
      </w:r>
    </w:p>
    <w:p>
      <w:r>
        <w:t>9. Il a un rouge dans sa main.</w:t>
      </w:r>
    </w:p>
    <w:p>
      <w:r>
        <w:t xml:space="preserve">   He has a red in his hand.</w:t>
      </w:r>
    </w:p>
    <w:p>
      <w:r>
        <w:t>10.  La grenouille est rouge et elle est adorable.</w:t>
      </w:r>
    </w:p>
    <w:p>
      <w:r>
        <w:t xml:space="preserve">    The frog is red, and it’s adorable.</w:t>
      </w:r>
    </w:p>
    <w:p/>
    <w:p>
      <w:r>
        <w:rPr>
          <w:b/>
        </w:rPr>
        <w:t>Word: Heure | Meaning: Time</w:t>
      </w:r>
    </w:p>
    <w:p/>
    <w:p>
      <w:r>
        <w:t xml:space="preserve">1. Quelle est l'heure actuelle ?  </w:t>
      </w:r>
    </w:p>
    <w:p>
      <w:r>
        <w:t>What is the current time?</w:t>
      </w:r>
    </w:p>
    <w:p>
      <w:r>
        <w:t xml:space="preserve">2. J'ai une réunion à 14h.  </w:t>
      </w:r>
    </w:p>
    <w:p>
      <w:r>
        <w:t>I have a meeting at 2 pm.</w:t>
      </w:r>
    </w:p>
    <w:p>
      <w:r>
        <w:t xml:space="preserve">3. L'heure du déjeuner est à midi.  </w:t>
      </w:r>
    </w:p>
    <w:p>
      <w:r>
        <w:t>Lunchtime is at noon.</w:t>
      </w:r>
    </w:p>
    <w:p>
      <w:r>
        <w:t xml:space="preserve">4. La journée commence à l'aube.  </w:t>
      </w:r>
    </w:p>
    <w:p>
      <w:r>
        <w:t>The day begins at dawn.</w:t>
      </w:r>
    </w:p>
    <w:p>
      <w:r>
        <w:t xml:space="preserve">5. Est-ce que vous connaissez l'heure ?  </w:t>
      </w:r>
    </w:p>
    <w:p>
      <w:r>
        <w:t xml:space="preserve">Do you know the time? </w:t>
      </w:r>
    </w:p>
    <w:p>
      <w:r>
        <w:t xml:space="preserve">6. Le temps est très chaud aujourd'hui.  </w:t>
      </w:r>
    </w:p>
    <w:p>
      <w:r>
        <w:t>It's very hot today.</w:t>
      </w:r>
    </w:p>
    <w:p>
      <w:r>
        <w:t xml:space="preserve">7. Je regarde l'horloge pour savoir l'heure.  </w:t>
      </w:r>
    </w:p>
    <w:p>
      <w:r>
        <w:t>I look at the clock to see what time it is.</w:t>
      </w:r>
    </w:p>
    <w:p>
      <w:r>
        <w:t xml:space="preserve">8. L'heure du coucher est à 21h.   </w:t>
      </w:r>
    </w:p>
    <w:p>
      <w:r>
        <w:t>Bedtime is at 9 pm.</w:t>
      </w:r>
    </w:p>
    <w:p>
      <w:r>
        <w:t xml:space="preserve">9. Le soleil se couche à l'aube.  </w:t>
      </w:r>
    </w:p>
    <w:p>
      <w:r>
        <w:t>The sun sets at dawn.</w:t>
      </w:r>
    </w:p>
    <w:p>
      <w:r>
        <w:t xml:space="preserve">10. La nuit tombe à 22h.  </w:t>
      </w:r>
    </w:p>
    <w:p>
      <w:r>
        <w:t>Night falls at 10 pm.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