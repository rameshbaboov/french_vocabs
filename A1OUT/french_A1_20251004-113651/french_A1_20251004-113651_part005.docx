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arbre | Meaning: tree</w:t>
      </w:r>
    </w:p>
    <w:p/>
    <w:p>
      <w:r>
        <w:t xml:space="preserve">1. J'ai un arbre à la maison. </w:t>
      </w:r>
    </w:p>
    <w:p>
      <w:r>
        <w:t xml:space="preserve">    I have an tree at home.</w:t>
      </w:r>
    </w:p>
    <w:p>
      <w:r>
        <w:t xml:space="preserve">2. L'arbre est grand et majestueux. </w:t>
      </w:r>
    </w:p>
    <w:p>
      <w:r>
        <w:t xml:space="preserve">   The tree is large and majestic.</w:t>
      </w:r>
    </w:p>
    <w:p>
      <w:r>
        <w:t xml:space="preserve">3.  L’arbre produit des feuilles vertes. </w:t>
      </w:r>
    </w:p>
    <w:p>
      <w:r>
        <w:t xml:space="preserve">   The tree produces green leaves. </w:t>
      </w:r>
    </w:p>
    <w:p>
      <w:r>
        <w:t xml:space="preserve">4. J'aime observer l'arbre de près. </w:t>
      </w:r>
    </w:p>
    <w:p>
      <w:r>
        <w:t xml:space="preserve">    I like to observe the tree up close.</w:t>
      </w:r>
    </w:p>
    <w:p>
      <w:r>
        <w:t xml:space="preserve">5. L'arbre s'est endommagé par la pluie. </w:t>
      </w:r>
    </w:p>
    <w:p>
      <w:r>
        <w:t xml:space="preserve">    The tree was damaged by the rain.</w:t>
      </w:r>
    </w:p>
    <w:p>
      <w:r>
        <w:t>6.  La famille se rend à l’arbre pour une fête.</w:t>
      </w:r>
    </w:p>
    <w:p>
      <w:r>
        <w:t xml:space="preserve">   The family goes to the tree for a party.</w:t>
      </w:r>
    </w:p>
    <w:p>
      <w:r>
        <w:t>7.  L’arbre est un élément important de notre environnement.</w:t>
      </w:r>
    </w:p>
    <w:p>
      <w:r>
        <w:t xml:space="preserve">   The tree is an important element of our environment. </w:t>
      </w:r>
    </w:p>
    <w:p>
      <w:r>
        <w:t xml:space="preserve">8. On peut observer les oiseaux dans l’arbre. </w:t>
      </w:r>
    </w:p>
    <w:p>
      <w:r>
        <w:t xml:space="preserve">    You can observe birds in the tree.</w:t>
      </w:r>
    </w:p>
    <w:p>
      <w:r>
        <w:t xml:space="preserve">9. L'arbre symbolise la vie et la croissance. </w:t>
      </w:r>
    </w:p>
    <w:p>
      <w:r>
        <w:t xml:space="preserve">    The tree symbolizes life and growth.</w:t>
      </w:r>
    </w:p>
    <w:p>
      <w:r>
        <w:t xml:space="preserve">10.  J'ai appris que l’arbre est une source de bois pour construire des maisons. </w:t>
      </w:r>
    </w:p>
    <w:p>
      <w:r>
        <w:t xml:space="preserve">   I learned that the tree is a source of wood for building houses.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sun's light shines on the beach.</w:t>
      </w:r>
    </w:p>
    <w:p>
      <w:r>
        <w:t>2. J'aime l’ambiance de la lumière artificielle dans la soirée.</w:t>
      </w:r>
    </w:p>
    <w:p>
      <w:r>
        <w:t xml:space="preserve">   I like the ambiance of artificial light in the evening.</w:t>
      </w:r>
    </w:p>
    <w:p>
      <w:r>
        <w:t>3.  La lumière du feu éclaire notre chemin dans la forêt.</w:t>
      </w:r>
    </w:p>
    <w:p>
      <w:r>
        <w:t xml:space="preserve">   The firelight illuminates our path in the forest. </w:t>
      </w:r>
    </w:p>
    <w:p>
      <w:r>
        <w:t>4. La nuit est claire, et la lumière lunaire est brillante.</w:t>
      </w:r>
    </w:p>
    <w:p>
      <w:r>
        <w:t xml:space="preserve">   Night is clear and the lunar light is bright. </w:t>
      </w:r>
    </w:p>
    <w:p>
      <w:r>
        <w:t>5.  Il y a de la lumière dans la pièce.</w:t>
      </w:r>
    </w:p>
    <w:p>
      <w:r>
        <w:t xml:space="preserve">    There's some light in the room.</w:t>
      </w:r>
    </w:p>
    <w:p>
      <w:r>
        <w:t>6. L’intérieur de la maison était sombre, mais la lumière des bougies éclaira l’espace.</w:t>
      </w:r>
    </w:p>
    <w:p>
      <w:r>
        <w:t xml:space="preserve">   The interior of the house was dark, but the candles’ light illuminated the space. </w:t>
      </w:r>
    </w:p>
    <w:p>
      <w:r>
        <w:t>7.  La lumière du téléphone est trop forte pour moi.</w:t>
      </w:r>
    </w:p>
    <w:p>
      <w:r>
        <w:t xml:space="preserve">   The phone's light is too strong for me. </w:t>
      </w:r>
    </w:p>
    <w:p>
      <w:r>
        <w:t xml:space="preserve">8.  Nous avons besoin de plus de lumière pour travailler. </w:t>
      </w:r>
    </w:p>
    <w:p>
      <w:r>
        <w:t xml:space="preserve">    We need more light to work.</w:t>
      </w:r>
    </w:p>
    <w:p>
      <w:r>
        <w:t>9. La lumière des étoiles brille dans le ciel nocturne.</w:t>
      </w:r>
    </w:p>
    <w:p>
      <w:r>
        <w:t xml:space="preserve">   Stars' light shines in the night sky.</w:t>
      </w:r>
    </w:p>
    <w:p>
      <w:r>
        <w:t>10. Le soleil se couche, et la lumière diminue dans l’après-midi.</w:t>
      </w:r>
    </w:p>
    <w:p>
      <w:r>
        <w:t xml:space="preserve">  The sun sets, and the light decreases in the afternoon.</w:t>
      </w:r>
    </w:p>
    <w:p/>
    <w:p>
      <w:r>
        <w:rPr>
          <w:b/>
        </w:rPr>
        <w:t>Word: cafe | Meaning: coffee shop</w:t>
      </w:r>
    </w:p>
    <w:p/>
    <w:p>
      <w:r>
        <w:t>1. J'ai besoin d'un café en cette matinée.</w:t>
      </w:r>
    </w:p>
    <w:p>
      <w:r>
        <w:t xml:space="preserve">   I need a coffee this morning.</w:t>
      </w:r>
    </w:p>
    <w:p>
      <w:r>
        <w:t>2. Le café est très bon aujourd'hui.</w:t>
      </w:r>
    </w:p>
    <w:p>
      <w:r>
        <w:t xml:space="preserve">   The coffee is very good today.</w:t>
      </w:r>
    </w:p>
    <w:p>
      <w:r>
        <w:t>3. La cafetière est toujours à l'extérieur.</w:t>
      </w:r>
    </w:p>
    <w:p>
      <w:r>
        <w:t xml:space="preserve">   The coffee maker is always outside.</w:t>
      </w:r>
    </w:p>
    <w:p>
      <w:r>
        <w:t xml:space="preserve">4. Vous voulez boire un café ? </w:t>
      </w:r>
    </w:p>
    <w:p>
      <w:r>
        <w:t xml:space="preserve">   Do you want to drink a coffee?</w:t>
      </w:r>
    </w:p>
    <w:p>
      <w:r>
        <w:t xml:space="preserve">5. Il y a une cafetière sur la table. </w:t>
      </w:r>
    </w:p>
    <w:p>
      <w:r>
        <w:t xml:space="preserve">   There is a coffee machine on the table.</w:t>
      </w:r>
    </w:p>
    <w:p>
      <w:r>
        <w:t>6. La femme a fait un café à son enfant.</w:t>
      </w:r>
    </w:p>
    <w:p>
      <w:r>
        <w:t xml:space="preserve">    The woman made a coffee for her child.</w:t>
      </w:r>
    </w:p>
    <w:p>
      <w:r>
        <w:t>7. J'aime les cafés avec des biscuits.</w:t>
      </w:r>
    </w:p>
    <w:p>
      <w:r>
        <w:t xml:space="preserve">   I like cafes with cookies.</w:t>
      </w:r>
    </w:p>
    <w:p>
      <w:r>
        <w:t>8. Je peux aller chercher un café dans la rue.</w:t>
      </w:r>
    </w:p>
    <w:p>
      <w:r>
        <w:t xml:space="preserve">   I can go get a coffee in the street. </w:t>
      </w:r>
    </w:p>
    <w:p>
      <w:r>
        <w:t xml:space="preserve">9. On peut trouver de bons cafés en ville. </w:t>
      </w:r>
    </w:p>
    <w:p>
      <w:r>
        <w:t xml:space="preserve">    We can find good cafes in the city.</w:t>
      </w:r>
    </w:p>
    <w:p>
      <w:r>
        <w:t>10. J'ai besoin d'une cafetière pour faire du café.</w:t>
      </w:r>
    </w:p>
    <w:p>
      <w:r>
        <w:t xml:space="preserve">    I need a coffee maker to make coffee.</w:t>
      </w:r>
    </w:p>
    <w:p/>
    <w:p>
      <w:r>
        <w:rPr>
          <w:b/>
        </w:rPr>
        <w:t>Word: Temps | Meaning: Time</w:t>
      </w:r>
    </w:p>
    <w:p/>
    <w:p>
      <w:r>
        <w:t>1. Le temps est important pour réussir nos projets.</w:t>
      </w:r>
    </w:p>
    <w:p>
      <w:r>
        <w:t xml:space="preserve">   The time is important for us to succeed in our projects.</w:t>
      </w:r>
    </w:p>
    <w:p>
      <w:r>
        <w:t>2. J'ai besoin de plus de temps pour faire cette tâche.</w:t>
      </w:r>
    </w:p>
    <w:p>
      <w:r>
        <w:t xml:space="preserve">   I need more time to finish this task. </w:t>
      </w:r>
    </w:p>
    <w:p>
      <w:r>
        <w:t>3. La pluie nous a donné beaucoup de temps libre ce matin.</w:t>
      </w:r>
    </w:p>
    <w:p>
      <w:r>
        <w:t xml:space="preserve">   The rain gave us a lot of free time this morning. </w:t>
      </w:r>
    </w:p>
    <w:p>
      <w:r>
        <w:t>4. Il faut respecter le temps des autres.</w:t>
      </w:r>
    </w:p>
    <w:p>
      <w:r>
        <w:t xml:space="preserve">   We must respect the time of others.</w:t>
      </w:r>
    </w:p>
    <w:p>
      <w:r>
        <w:t>5. Le temps passe, et nous devons profiter de chaque instant.</w:t>
      </w:r>
    </w:p>
    <w:p>
      <w:r>
        <w:t xml:space="preserve">   Time passes, and we must enjoy every moment.</w:t>
      </w:r>
    </w:p>
    <w:p>
      <w:r>
        <w:t>6. J'aime passer du temps à jouer avec mes amis.</w:t>
      </w:r>
    </w:p>
    <w:p>
      <w:r>
        <w:t xml:space="preserve">   I like to spend time playing with my friends. </w:t>
      </w:r>
    </w:p>
    <w:p>
      <w:r>
        <w:t xml:space="preserve">7. Il est important de se rappeler que le temps s'écoule. </w:t>
      </w:r>
    </w:p>
    <w:p>
      <w:r>
        <w:t xml:space="preserve">   It is important to remember that time flows.</w:t>
      </w:r>
    </w:p>
    <w:p>
      <w:r>
        <w:t xml:space="preserve">8.  Le temps d'attente était très long, mais nous avons fini les tâches. </w:t>
      </w:r>
    </w:p>
    <w:p>
      <w:r>
        <w:t xml:space="preserve">   The waiting time was very long, but we finished our tasks. </w:t>
      </w:r>
    </w:p>
    <w:p>
      <w:r>
        <w:t>9.  La soirée sera terminée à l'heure du coucher du soleil.</w:t>
      </w:r>
    </w:p>
    <w:p>
      <w:r>
        <w:t xml:space="preserve">   The evening will end at the sunset.</w:t>
      </w:r>
    </w:p>
    <w:p>
      <w:r>
        <w:t>10. J'ai besoin d'un peu de temps pour réfléchir à ce que j'ai dit.</w:t>
      </w:r>
    </w:p>
    <w:p>
      <w:r>
        <w:t xml:space="preserve">   I need a little time to think about what I said.</w:t>
      </w:r>
    </w:p>
    <w:p/>
    <w:p>
      <w:r>
        <w:rPr>
          <w:b/>
        </w:rPr>
        <w:t>Word: Jour | Meaning: Day</w:t>
      </w:r>
    </w:p>
    <w:p/>
    <w:p>
      <w:r>
        <w:t xml:space="preserve">1. J'ai un emploi du temps très chargé, mais je trouve que cela me permet de passer beaucoup de jours au travail.  </w:t>
      </w:r>
    </w:p>
    <w:p>
      <w:r>
        <w:t xml:space="preserve">   I have a very busy schedule, but I find that it allows me to spend many days working. </w:t>
      </w:r>
    </w:p>
    <w:p>
      <w:r>
        <w:t xml:space="preserve">2. Il y a un nouveau jour dans la semaine où les gens sont plus en forme et l'ambiance est positive. </w:t>
      </w:r>
    </w:p>
    <w:p>
      <w:r>
        <w:t xml:space="preserve">   There is a new day in the week where people are more energetic and the atmosphere is positive.</w:t>
      </w:r>
    </w:p>
    <w:p>
      <w:r>
        <w:t xml:space="preserve">3.  Juste un jour de repos, je pense à aller faire une promenade.  </w:t>
      </w:r>
    </w:p>
    <w:p>
      <w:r>
        <w:t xml:space="preserve">   Just one day of rest, I think about going for a walk. </w:t>
      </w:r>
    </w:p>
    <w:p>
      <w:r>
        <w:t xml:space="preserve">4. Les enfants sont très heureux et les journées d'école sont très agréables. </w:t>
      </w:r>
    </w:p>
    <w:p>
      <w:r>
        <w:t xml:space="preserve">    The children are very happy and the school days are very pleasant. </w:t>
      </w:r>
    </w:p>
    <w:p>
      <w:r>
        <w:t xml:space="preserve">5. Le jour est arrivé et nous sommes tous contents de l'occasion de célébrer la fête nationale.  </w:t>
      </w:r>
    </w:p>
    <w:p>
      <w:r>
        <w:t xml:space="preserve">   The day has arrived, and we are all content about the occasion to celebrate national holiday. </w:t>
      </w:r>
    </w:p>
    <w:p>
      <w:r>
        <w:t xml:space="preserve">6. L’été s’achève et les journées de soleil deviennent plus courtes.  </w:t>
      </w:r>
    </w:p>
    <w:p>
      <w:r>
        <w:t xml:space="preserve">    Summer is coming to an end and the days of sunshine become shorter. </w:t>
      </w:r>
    </w:p>
    <w:p>
      <w:r>
        <w:t xml:space="preserve">7. La nuit était claire et j’ai pu admirer le ciel étoilé à l'approche du jour nouveau.   </w:t>
      </w:r>
    </w:p>
    <w:p>
      <w:r>
        <w:t xml:space="preserve">    The night was clear, and I was able to admire the starry sky as we approach the new day.  </w:t>
      </w:r>
    </w:p>
    <w:p>
      <w:r>
        <w:t xml:space="preserve">8. Il me faut beaucoup de temps pour comprendre les nouvelles tendances de la vie quotidienne. </w:t>
      </w:r>
    </w:p>
    <w:p>
      <w:r>
        <w:t xml:space="preserve">   It takes me a lot of time to understand the new trends of daily life. </w:t>
      </w:r>
    </w:p>
    <w:p>
      <w:r>
        <w:t xml:space="preserve">9. Avant d'aller au travail, j’ai pris le café et je me suis dit que c'était un jour agréable.  </w:t>
      </w:r>
    </w:p>
    <w:p>
      <w:r>
        <w:t xml:space="preserve">    Before going to work, I took coffee and I told myself that it was an enjoyable day.</w:t>
      </w:r>
    </w:p>
    <w:p>
      <w:r>
        <w:t xml:space="preserve">10. Le temps est froid et les journées sont courtes, mais il y a beaucoup de joie dans la vie.   </w:t>
      </w:r>
    </w:p>
    <w:p>
      <w:r>
        <w:t xml:space="preserve">   The weather is cold and the days are short, but there's a lot of joy in life.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</w:t>
      </w:r>
    </w:p>
    <w:p>
      <w:r>
        <w:t xml:space="preserve">   The sun's light shines on the beach.</w:t>
      </w:r>
    </w:p>
    <w:p>
      <w:r>
        <w:t xml:space="preserve">2.  J'aime regarder les étoiles à la nuit, la lumière est belle. </w:t>
      </w:r>
    </w:p>
    <w:p>
      <w:r>
        <w:t xml:space="preserve">   I like to look at the stars at night, the light is beautiful.</w:t>
      </w:r>
    </w:p>
    <w:p>
      <w:r>
        <w:t>3. Les lampadaires illuminent le centre ville.</w:t>
      </w:r>
    </w:p>
    <w:p>
      <w:r>
        <w:t xml:space="preserve">   Streetlamps illuminate the city center.</w:t>
      </w:r>
    </w:p>
    <w:p>
      <w:r>
        <w:t xml:space="preserve">4. La lumière de l’écran me permet de travailler. </w:t>
      </w:r>
    </w:p>
    <w:p>
      <w:r>
        <w:t xml:space="preserve">   The screen's light allows me to work.</w:t>
      </w:r>
    </w:p>
    <w:p>
      <w:r>
        <w:t>5.  Il n'y a pas assez de lumière pour éclairer la pièce.</w:t>
      </w:r>
    </w:p>
    <w:p>
      <w:r>
        <w:t xml:space="preserve">   There isn't enough light to illuminate the room.</w:t>
      </w:r>
    </w:p>
    <w:p>
      <w:r>
        <w:t xml:space="preserve">6.  La lumière du feu est très douce. </w:t>
      </w:r>
    </w:p>
    <w:p>
      <w:r>
        <w:t xml:space="preserve">    The fire’s light is very soft.</w:t>
      </w:r>
    </w:p>
    <w:p>
      <w:r>
        <w:t>7.  Le train a une lumière rouge sur le toit.</w:t>
      </w:r>
    </w:p>
    <w:p>
      <w:r>
        <w:t xml:space="preserve">   The train has a red light on top. </w:t>
      </w:r>
    </w:p>
    <w:p>
      <w:r>
        <w:t xml:space="preserve">8. Il faut ajouter plus de lumière à la maison. </w:t>
      </w:r>
    </w:p>
    <w:p>
      <w:r>
        <w:t xml:space="preserve">   We need to add more light to the house.</w:t>
      </w:r>
    </w:p>
    <w:p>
      <w:r>
        <w:t xml:space="preserve">9. La lumière est essentielle pour nos vies. </w:t>
      </w:r>
    </w:p>
    <w:p>
      <w:r>
        <w:t xml:space="preserve">    Light is essential for our lives. </w:t>
      </w:r>
    </w:p>
    <w:p>
      <w:r>
        <w:t xml:space="preserve">10.  Il y a beaucoup de lumière dans la forêt. </w:t>
      </w:r>
    </w:p>
    <w:p>
      <w:r>
        <w:t xml:space="preserve">    There’s plenty of light in the forest.</w:t>
      </w:r>
    </w:p>
    <w:p/>
    <w:p>
      <w:r>
        <w:rPr>
          <w:b/>
        </w:rPr>
        <w:t>Word: Café | Meaning: Coffee shop</w:t>
      </w:r>
    </w:p>
    <w:p/>
    <w:p>
      <w:r>
        <w:t>1. Je vais prendre un café au lait.</w:t>
      </w:r>
    </w:p>
    <w:p>
      <w:r>
        <w:t xml:space="preserve">   I am going to get a coffee with milk.</w:t>
      </w:r>
    </w:p>
    <w:p>
      <w:r>
        <w:t xml:space="preserve">2. La maison de mon voisin a un grand café. </w:t>
      </w:r>
    </w:p>
    <w:p>
      <w:r>
        <w:t xml:space="preserve">   My neighbor's house has a big cafe.</w:t>
      </w:r>
    </w:p>
    <w:p>
      <w:r>
        <w:t>3. J’ai besoin d’un café pour me réveiller.</w:t>
      </w:r>
    </w:p>
    <w:p>
      <w:r>
        <w:t xml:space="preserve">   I need a coffee to wake up.</w:t>
      </w:r>
    </w:p>
    <w:p>
      <w:r>
        <w:t>4. Le café est très bon à la boulangerie.</w:t>
      </w:r>
    </w:p>
    <w:p>
      <w:r>
        <w:t xml:space="preserve">   The coffee is very good at the bakery.</w:t>
      </w:r>
    </w:p>
    <w:p>
      <w:r>
        <w:t xml:space="preserve">5. Le café est l'une des boissons les plus consommées au monde. </w:t>
      </w:r>
    </w:p>
    <w:p>
      <w:r>
        <w:t xml:space="preserve">   Coffee is one of the most consumed beverages in the world.</w:t>
      </w:r>
    </w:p>
    <w:p>
      <w:r>
        <w:t xml:space="preserve">6.  J’ai toujours besoin d’un café après le travail. </w:t>
      </w:r>
    </w:p>
    <w:p>
      <w:r>
        <w:t xml:space="preserve">    I always need a coffee after work.</w:t>
      </w:r>
    </w:p>
    <w:p>
      <w:r>
        <w:t xml:space="preserve">7.  Les cafés sont souvent un lieu de rencontre pour les amis et la famille. </w:t>
      </w:r>
    </w:p>
    <w:p>
      <w:r>
        <w:t xml:space="preserve">   Cafes are often a place of meeting for friends and family.</w:t>
      </w:r>
    </w:p>
    <w:p>
      <w:r>
        <w:t xml:space="preserve">8.  Il faut acheter du sucre pour faire un café filtre. </w:t>
      </w:r>
    </w:p>
    <w:p>
      <w:r>
        <w:t xml:space="preserve">   You have to buy sugar to make a filter coffee.</w:t>
      </w:r>
    </w:p>
    <w:p>
      <w:r>
        <w:t xml:space="preserve">9.  L’hôtel dispose d'un café sur son sol. </w:t>
      </w:r>
    </w:p>
    <w:p>
      <w:r>
        <w:t xml:space="preserve">    The hotel has a cafe on its ground floor. </w:t>
      </w:r>
    </w:p>
    <w:p>
      <w:r>
        <w:t xml:space="preserve">10.  Le café est une boisson savoureuse et réconfortante. </w:t>
      </w:r>
    </w:p>
    <w:p>
      <w:r>
        <w:t xml:space="preserve">   Coffee is a tasty and comforting drink.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J’espère que vous allez bien.</w:t>
      </w:r>
    </w:p>
    <w:p>
      <w:r>
        <w:t>I hope you're well.</w:t>
      </w:r>
    </w:p>
    <w:p>
      <w:r>
        <w:t>3. Bonjour Madame, je voudrais un café noir, s'il vous plaît.</w:t>
      </w:r>
    </w:p>
    <w:p>
      <w:r>
        <w:t>Good morning Madam, I would like a black coffee, please.</w:t>
      </w:r>
    </w:p>
    <w:p>
      <w:r>
        <w:t>4.  Bonjour à tous !</w:t>
      </w:r>
    </w:p>
    <w:p>
      <w:r>
        <w:t xml:space="preserve">Hello everyone! </w:t>
      </w:r>
    </w:p>
    <w:p>
      <w:r>
        <w:t xml:space="preserve">5.  Bonjour, comment ça va ? </w:t>
      </w:r>
    </w:p>
    <w:p>
      <w:r>
        <w:t>Hi how are you doing?</w:t>
      </w:r>
    </w:p>
    <w:p>
      <w:r>
        <w:t xml:space="preserve">6. Bonjour le monde ! </w:t>
      </w:r>
    </w:p>
    <w:p>
      <w:r>
        <w:t>Hello world!</w:t>
      </w:r>
    </w:p>
    <w:p>
      <w:r>
        <w:t>7.  Bonjour je m'appelle [Your Name].</w:t>
      </w:r>
    </w:p>
    <w:p>
      <w:r>
        <w:t>Hello, I’m called [Your Name].</w:t>
      </w:r>
    </w:p>
    <w:p>
      <w:r>
        <w:t>8. Bonjour, j'ai besoin d'un peu d'aide.</w:t>
      </w:r>
    </w:p>
    <w:p>
      <w:r>
        <w:t>Hello, I need a little help.</w:t>
      </w:r>
    </w:p>
    <w:p>
      <w:r>
        <w:t xml:space="preserve">9. Bonjour à la personne qui me parle. </w:t>
      </w:r>
    </w:p>
    <w:p>
      <w:r>
        <w:t>Hello to the person who's talking to me.</w:t>
      </w:r>
    </w:p>
    <w:p>
      <w:r>
        <w:t>10.  Bonjour ! C’est agréable de vous rencontrer.</w:t>
      </w:r>
    </w:p>
    <w:p>
      <w:r>
        <w:t>Nice to meet you! Hello.</w:t>
      </w:r>
    </w:p>
    <w:p/>
    <w:p>
      <w:r>
        <w:rPr>
          <w:b/>
        </w:rPr>
        <w:t>Word: Rose | Meaning: Rose</w:t>
      </w:r>
    </w:p>
    <w:p/>
    <w:p>
      <w:r>
        <w:t>1. La rose est rouge et belle.</w:t>
      </w:r>
    </w:p>
    <w:p>
      <w:r>
        <w:t xml:space="preserve">   The rose is red and beautiful.</w:t>
      </w:r>
    </w:p>
    <w:p>
      <w:r>
        <w:t>2. Je voudrais une rose pour ma maman.</w:t>
      </w:r>
    </w:p>
    <w:p>
      <w:r>
        <w:t xml:space="preserve">    I would like a rose for my mom.</w:t>
      </w:r>
    </w:p>
    <w:p>
      <w:r>
        <w:t xml:space="preserve">3. J'ai une fleur de rose dans mon jardin. </w:t>
      </w:r>
    </w:p>
    <w:p>
      <w:r>
        <w:t xml:space="preserve">    I have a rose flower in my garden.</w:t>
      </w:r>
    </w:p>
    <w:p>
      <w:r>
        <w:t>4. La rose est symbole d'amour et de passion.</w:t>
      </w:r>
    </w:p>
    <w:p>
      <w:r>
        <w:t xml:space="preserve">   The rose is a symbol of love and passion.</w:t>
      </w:r>
    </w:p>
    <w:p>
      <w:r>
        <w:t>5. Les roses sont cultivées dans les jardins publics.</w:t>
      </w:r>
    </w:p>
    <w:p>
      <w:r>
        <w:t xml:space="preserve">  Roses are cultivated in public gardens.</w:t>
      </w:r>
    </w:p>
    <w:p>
      <w:r>
        <w:t>6. J'aime la couleur rose de la fleur.</w:t>
      </w:r>
    </w:p>
    <w:p>
      <w:r>
        <w:t xml:space="preserve">    I like the pink color of the flower. </w:t>
      </w:r>
    </w:p>
    <w:p>
      <w:r>
        <w:t xml:space="preserve">7. La rose est une plante délicieuse et parfumée. </w:t>
      </w:r>
    </w:p>
    <w:p>
      <w:r>
        <w:t xml:space="preserve">   The rose is a delicious and fragrant plant. </w:t>
      </w:r>
    </w:p>
    <w:p>
      <w:r>
        <w:t>8. Je suis allergique aux roses.</w:t>
      </w:r>
    </w:p>
    <w:p>
      <w:r>
        <w:t xml:space="preserve">  I am allergic to roses.</w:t>
      </w:r>
    </w:p>
    <w:p>
      <w:r>
        <w:t xml:space="preserve">9. Le bouquet de roses était magnifique. </w:t>
      </w:r>
    </w:p>
    <w:p>
      <w:r>
        <w:t xml:space="preserve">    The bouquet of roses was magnificent. </w:t>
      </w:r>
    </w:p>
    <w:p>
      <w:r>
        <w:t>10. Les roses sont une tradition dans la fête de Saint-Valentin.</w:t>
      </w:r>
    </w:p>
    <w:p>
      <w:r>
        <w:t xml:space="preserve">   Roses are a tradition on Valentine's Day.</w:t>
      </w:r>
    </w:p>
    <w:p/>
    <w:p>
      <w:r>
        <w:rPr>
          <w:b/>
        </w:rPr>
        <w:t>Word: Cafe | Meaning: Coffee shop</w:t>
      </w:r>
    </w:p>
    <w:p/>
    <w:p>
      <w:r>
        <w:t xml:space="preserve">1. J'ai besoin d'un café au matin.  </w:t>
      </w:r>
    </w:p>
    <w:p>
      <w:r>
        <w:t xml:space="preserve">    I need a coffee in the morning.</w:t>
      </w:r>
    </w:p>
    <w:p>
      <w:r>
        <w:t xml:space="preserve">2. La boulangerie est ouverte pour servir le café.   </w:t>
      </w:r>
    </w:p>
    <w:p>
      <w:r>
        <w:t xml:space="preserve">    The bakery is open to serve coffee. </w:t>
      </w:r>
    </w:p>
    <w:p>
      <w:r>
        <w:t xml:space="preserve">3. Le café vert est un excellent choix.   </w:t>
      </w:r>
    </w:p>
    <w:p>
      <w:r>
        <w:t xml:space="preserve">    Green coffee is an excellent choice.</w:t>
      </w:r>
    </w:p>
    <w:p>
      <w:r>
        <w:t xml:space="preserve">4. J'ai apprécié la saveur de café au lait.  </w:t>
      </w:r>
    </w:p>
    <w:p>
      <w:r>
        <w:t xml:space="preserve">    I enjoyed the taste of coffee with milk.</w:t>
      </w:r>
    </w:p>
    <w:p>
      <w:r>
        <w:t xml:space="preserve">5. Nous allons passer le café à l'école aujourd'hui.  </w:t>
      </w:r>
    </w:p>
    <w:p>
      <w:r>
        <w:t xml:space="preserve">    We will have a cafe at school today. </w:t>
      </w:r>
    </w:p>
    <w:p>
      <w:r>
        <w:t xml:space="preserve">6. Vous avez besoin d'un café ?   </w:t>
      </w:r>
    </w:p>
    <w:p>
      <w:r>
        <w:t xml:space="preserve">    Do you need a coffee? </w:t>
      </w:r>
    </w:p>
    <w:p>
      <w:r>
        <w:t xml:space="preserve">7. Le café est une boisson très populaire dans la ville.   </w:t>
      </w:r>
    </w:p>
    <w:p>
      <w:r>
        <w:t xml:space="preserve">    Coffee is a very popular beverage in the city. </w:t>
      </w:r>
    </w:p>
    <w:p>
      <w:r>
        <w:t xml:space="preserve">8. J’adore l’ambiance du café.  </w:t>
      </w:r>
    </w:p>
    <w:p>
      <w:r>
        <w:t xml:space="preserve">    I love the atmosphere of the cafe. </w:t>
      </w:r>
    </w:p>
    <w:p>
      <w:r>
        <w:t xml:space="preserve">9. La cafétéria est un endroit convivial pour discuter.  </w:t>
      </w:r>
    </w:p>
    <w:p>
      <w:r>
        <w:t xml:space="preserve">    The cafeteria is a friendly place to chat. </w:t>
      </w:r>
    </w:p>
    <w:p>
      <w:r>
        <w:t xml:space="preserve">10. Je vais prendre le café et un croissant.   </w:t>
      </w:r>
    </w:p>
    <w:p>
      <w:r>
        <w:t xml:space="preserve">    I'm going to get coffee and a croissant.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