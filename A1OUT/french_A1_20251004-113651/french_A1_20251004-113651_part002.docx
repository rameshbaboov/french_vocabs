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 J'adore la musique classique. </w:t>
      </w:r>
    </w:p>
    <w:p>
      <w:r>
        <w:t xml:space="preserve">   I adore classical music.</w:t>
      </w:r>
    </w:p>
    <w:p>
      <w:r>
        <w:t xml:space="preserve">2.  L'amour est une force puissante. </w:t>
      </w:r>
    </w:p>
    <w:p>
      <w:r>
        <w:t xml:space="preserve">   Love is a powerful force.</w:t>
      </w:r>
    </w:p>
    <w:p>
      <w:r>
        <w:t xml:space="preserve">3.  Il n'a pas d'autre amour que son pays. </w:t>
      </w:r>
    </w:p>
    <w:p>
      <w:r>
        <w:t xml:space="preserve">    He has no other love than his country. </w:t>
      </w:r>
    </w:p>
    <w:p>
      <w:r>
        <w:t xml:space="preserve">4.  Le voyage nous a montré l'étendue de l'amour. </w:t>
      </w:r>
    </w:p>
    <w:p>
      <w:r>
        <w:t xml:space="preserve">   The trip showed us the extent of love. </w:t>
      </w:r>
    </w:p>
    <w:p>
      <w:r>
        <w:t xml:space="preserve">5.  Mon amour pour la langue française est immense. </w:t>
      </w:r>
    </w:p>
    <w:p>
      <w:r>
        <w:t xml:space="preserve">   My love for the French language is enormous.</w:t>
      </w:r>
    </w:p>
    <w:p>
      <w:r>
        <w:t xml:space="preserve">6.  L’homme n’est pas seul, il a l’amour des autres. </w:t>
      </w:r>
    </w:p>
    <w:p>
      <w:r>
        <w:t xml:space="preserve">    Man is not alone; he has the love of others.</w:t>
      </w:r>
    </w:p>
    <w:p>
      <w:r>
        <w:t>7.  La beauté d'un amour sincère illumine la vie.</w:t>
      </w:r>
    </w:p>
    <w:p>
      <w:r>
        <w:t xml:space="preserve">   The beauty of genuine love illuminates life.</w:t>
      </w:r>
    </w:p>
    <w:p>
      <w:r>
        <w:t>8.  Un amour conjugal est un voyage à travers le temps.</w:t>
      </w:r>
    </w:p>
    <w:p>
      <w:r>
        <w:t xml:space="preserve">   A marital love is a journey through time. </w:t>
      </w:r>
    </w:p>
    <w:p>
      <w:r>
        <w:t xml:space="preserve">9.  Le sentiment d’amour est universel, il transcende les frontières. </w:t>
      </w:r>
    </w:p>
    <w:p>
      <w:r>
        <w:t xml:space="preserve">    The feeling of love is universal; it transcends borders.</w:t>
      </w:r>
    </w:p>
    <w:p>
      <w:r>
        <w:t>10. L'amour est une force qui nous donne de l'énergie et du courage.</w:t>
      </w:r>
    </w:p>
    <w:p>
      <w:r>
        <w:t xml:space="preserve">   Love is a force that gives us energy and courage.</w:t>
      </w:r>
    </w:p>
    <w:p/>
    <w:p>
      <w:r>
        <w:rPr>
          <w:b/>
        </w:rPr>
        <w:t>Word: Feuille | Meaning: Leaf</w:t>
      </w:r>
    </w:p>
    <w:p/>
    <w:p>
      <w:r>
        <w:t>1. Je prends une feuille de papier pour écrire.</w:t>
      </w:r>
    </w:p>
    <w:p>
      <w:r>
        <w:t xml:space="preserve">  I take a sheet of paper to write.</w:t>
      </w:r>
    </w:p>
    <w:p>
      <w:r>
        <w:t>2. La feuille de la table est en bois.</w:t>
      </w:r>
    </w:p>
    <w:p>
      <w:r>
        <w:t xml:space="preserve">  The table leaf is made of wood.</w:t>
      </w:r>
    </w:p>
    <w:p>
      <w:r>
        <w:t>3. Elle a une feuille dans son sac à dos.</w:t>
      </w:r>
    </w:p>
    <w:p>
      <w:r>
        <w:t xml:space="preserve">  She has a sheet in her backpack.</w:t>
      </w:r>
    </w:p>
    <w:p>
      <w:r>
        <w:t>4. Le professeur donne une feuille aux élèves.</w:t>
      </w:r>
    </w:p>
    <w:p>
      <w:r>
        <w:t xml:space="preserve">  The teacher gives a sheet to the students.</w:t>
      </w:r>
    </w:p>
    <w:p>
      <w:r>
        <w:t>5. La feuille d'or est la plus précieuse.</w:t>
      </w:r>
    </w:p>
    <w:p>
      <w:r>
        <w:t xml:space="preserve">  The golden leaf is the most precious one.</w:t>
      </w:r>
    </w:p>
    <w:p>
      <w:r>
        <w:t>6. J'ai besoin d'une feuille de calcul pour faire mes exercices.</w:t>
      </w:r>
    </w:p>
    <w:p>
      <w:r>
        <w:t xml:space="preserve">  I need a worksheet to do my exercises.</w:t>
      </w:r>
    </w:p>
    <w:p>
      <w:r>
        <w:t>7. Le feuille de la feuille est très fine.</w:t>
      </w:r>
    </w:p>
    <w:p>
      <w:r>
        <w:t xml:space="preserve">  The leaf of the leaf is very thin.</w:t>
      </w:r>
    </w:p>
    <w:p>
      <w:r>
        <w:t>8. La feuille d'érable tombe sur le sol.</w:t>
      </w:r>
    </w:p>
    <w:p>
      <w:r>
        <w:t xml:space="preserve">  The maple leaf falls on the ground. </w:t>
      </w:r>
    </w:p>
    <w:p>
      <w:r>
        <w:t>9. Je vais chercher une feuille pour les oiseaux.</w:t>
      </w:r>
    </w:p>
    <w:p>
      <w:r>
        <w:t xml:space="preserve">  I am going to find a leaf for the birds. </w:t>
      </w:r>
    </w:p>
    <w:p>
      <w:r>
        <w:t xml:space="preserve">10. Il y a beaucoup de feuilles dans la forêt. </w:t>
      </w:r>
    </w:p>
    <w:p>
      <w:r>
        <w:t xml:space="preserve">   There are many leaves in the forest.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 My house is small but comfortable.</w:t>
      </w:r>
    </w:p>
    <w:p>
      <w:r>
        <w:t>2. J'aime beaucoup la cuisine de ma maison.</w:t>
      </w:r>
    </w:p>
    <w:p>
      <w:r>
        <w:t xml:space="preserve">    I love the kitchen in my home.</w:t>
      </w:r>
    </w:p>
    <w:p>
      <w:r>
        <w:t xml:space="preserve">3. La maison de mes parents se trouve à Paris. </w:t>
      </w:r>
    </w:p>
    <w:p>
      <w:r>
        <w:t xml:space="preserve">    My parents’ house is located in Paris.</w:t>
      </w:r>
    </w:p>
    <w:p>
      <w:r>
        <w:t xml:space="preserve">4. Nous avons déménagé dans une nouvelle maison. </w:t>
      </w:r>
    </w:p>
    <w:p>
      <w:r>
        <w:t xml:space="preserve">   We moved into a new house.</w:t>
      </w:r>
    </w:p>
    <w:p>
      <w:r>
        <w:t xml:space="preserve">5. Les animaux domestiques ont besoin d'un environnement confortable à la maison. </w:t>
      </w:r>
    </w:p>
    <w:p>
      <w:r>
        <w:t xml:space="preserve">   Domestic animals need a comfortable home environment.</w:t>
      </w:r>
    </w:p>
    <w:p>
      <w:r>
        <w:t>6. La maison est un endroit sûr où nous pouvons nous reposer.</w:t>
      </w:r>
    </w:p>
    <w:p>
      <w:r>
        <w:t xml:space="preserve">    The house is a safe place where we can rest.</w:t>
      </w:r>
    </w:p>
    <w:p>
      <w:r>
        <w:t xml:space="preserve">7. Mon ami a une petite maison dans le quartier. </w:t>
      </w:r>
    </w:p>
    <w:p>
      <w:r>
        <w:t xml:space="preserve">    My friend has a small house in the neighborhood. </w:t>
      </w:r>
    </w:p>
    <w:p>
      <w:r>
        <w:t xml:space="preserve">8.  J'ai besoin d'une nouvelle maison pour mon enfant. </w:t>
      </w:r>
    </w:p>
    <w:p>
      <w:r>
        <w:t xml:space="preserve">     I need a new house for my child.</w:t>
      </w:r>
    </w:p>
    <w:p>
      <w:r>
        <w:t>9. La maison de la famille est très grande et lumineuse.</w:t>
      </w:r>
    </w:p>
    <w:p>
      <w:r>
        <w:t xml:space="preserve">   The family’s house is very large and bright.</w:t>
      </w:r>
    </w:p>
    <w:p>
      <w:r>
        <w:t xml:space="preserve">10. La maison est le refuge où nous pouvons être libres. </w:t>
      </w:r>
    </w:p>
    <w:p>
      <w:r>
        <w:t xml:space="preserve">    The house is the refuge where we can be free.</w:t>
      </w:r>
    </w:p>
    <w:p/>
    <w:p>
      <w:r>
        <w:rPr>
          <w:b/>
        </w:rPr>
        <w:t>Word: jour | Meaning: day</w:t>
      </w:r>
    </w:p>
    <w:p/>
    <w:p>
      <w:r>
        <w:t xml:space="preserve">1. Il y a deux jours que nous sommes revenus de la France. </w:t>
      </w:r>
    </w:p>
    <w:p>
      <w:r>
        <w:t xml:space="preserve">   (It's been two days since we returned from France.)</w:t>
      </w:r>
    </w:p>
    <w:p>
      <w:r>
        <w:t>2. Je suis allé au marché hier, j'ai acheté du pain et des fruits pour mon jour.</w:t>
      </w:r>
    </w:p>
    <w:p>
      <w:r>
        <w:t xml:space="preserve">  (I went to the market yesterday, I bought bread and fruit for my day)</w:t>
      </w:r>
    </w:p>
    <w:p>
      <w:r>
        <w:t xml:space="preserve">3. Les enfants ont passé une journée amusante à l'école. </w:t>
      </w:r>
    </w:p>
    <w:p>
      <w:r>
        <w:t xml:space="preserve">   (The children spent a fun day at school.)</w:t>
      </w:r>
    </w:p>
    <w:p>
      <w:r>
        <w:t xml:space="preserve">4. Le soleil brille aujourd'hui, il fait un beau jour. </w:t>
      </w:r>
    </w:p>
    <w:p>
      <w:r>
        <w:t xml:space="preserve">   (The sun is shining today, it's a beautiful day.)</w:t>
      </w:r>
    </w:p>
    <w:p>
      <w:r>
        <w:t xml:space="preserve">5. Avez-vous besoin de quelqu'un pour vous aider à faire vos courses ce jour? </w:t>
      </w:r>
    </w:p>
    <w:p>
      <w:r>
        <w:t xml:space="preserve">  (Do you need someone to help you with your shopping this day?)</w:t>
      </w:r>
    </w:p>
    <w:p>
      <w:r>
        <w:t>6. J'ai un rendez-vous demain, il s’est fait en vue d'un grand jour.</w:t>
      </w:r>
    </w:p>
    <w:p>
      <w:r>
        <w:t xml:space="preserve">   (I have a meeting tomorrow, it was made for a big day.)</w:t>
      </w:r>
    </w:p>
    <w:p>
      <w:r>
        <w:t xml:space="preserve">7. Il est important de se fixer des objectifs et de les atteindre. </w:t>
      </w:r>
    </w:p>
    <w:p>
      <w:r>
        <w:t xml:space="preserve">  (It is important to set goals and reach them.)</w:t>
      </w:r>
    </w:p>
    <w:p>
      <w:r>
        <w:t>8. Le voyage dans la ville nous a fait découvrir de nouveaux horizons.</w:t>
      </w:r>
    </w:p>
    <w:p>
      <w:r>
        <w:t xml:space="preserve">   (Traveling in the city allowed us to discover new horizons.)</w:t>
      </w:r>
    </w:p>
    <w:p>
      <w:r>
        <w:t xml:space="preserve">9. Nous avons passé une soirée agréable avec nos amis, en partageant un repas et des moments de joie. </w:t>
      </w:r>
    </w:p>
    <w:p>
      <w:r>
        <w:t xml:space="preserve">   (We spent a pleasant evening with our friends, sharing a meal and joyful moments.)</w:t>
      </w:r>
    </w:p>
    <w:p>
      <w:r>
        <w:t xml:space="preserve">10. Il est important de se reposer et de prendre soin de soi pour mieux vivre. </w:t>
      </w:r>
    </w:p>
    <w:p>
      <w:r>
        <w:t xml:space="preserve">    (It is important to rest and take care of oneself to live better.)</w:t>
      </w:r>
    </w:p>
    <w:p/>
    <w:p>
      <w:r>
        <w:rPr>
          <w:b/>
        </w:rPr>
        <w:t>Word: nuit | Meaning: night</w:t>
      </w:r>
    </w:p>
    <w:p/>
    <w:p>
      <w:r>
        <w:t xml:space="preserve">1. Il est temps de partir pour la **nuit**. </w:t>
      </w:r>
    </w:p>
    <w:p>
      <w:r>
        <w:t xml:space="preserve">    - It's time to leave for the night.</w:t>
      </w:r>
    </w:p>
    <w:p>
      <w:r>
        <w:t>2. La **nuit** était claire et calme.</w:t>
      </w:r>
    </w:p>
    <w:p>
      <w:r>
        <w:t xml:space="preserve">    - The night was clear and calm.</w:t>
      </w:r>
    </w:p>
    <w:p>
      <w:r>
        <w:t>3. J'aime passer des nuits paisibles à dormir.</w:t>
      </w:r>
    </w:p>
    <w:p>
      <w:r>
        <w:t xml:space="preserve">    - I like to spend peaceful nights sleeping. </w:t>
      </w:r>
    </w:p>
    <w:p>
      <w:r>
        <w:t>4. Il faut bien s’habiller pour la **nuit**.</w:t>
      </w:r>
    </w:p>
    <w:p>
      <w:r>
        <w:t xml:space="preserve">    - You have to dress well for the night. </w:t>
      </w:r>
    </w:p>
    <w:p>
      <w:r>
        <w:t>5. La **nuit** est souvent une période de repos.</w:t>
      </w:r>
    </w:p>
    <w:p>
      <w:r>
        <w:t xml:space="preserve">    - Night is often a period of rest. </w:t>
      </w:r>
    </w:p>
    <w:p>
      <w:r>
        <w:t>6. Nous sommes allés au parc pendant la **nuit**.</w:t>
      </w:r>
    </w:p>
    <w:p>
      <w:r>
        <w:t xml:space="preserve">    - We went to the park during the night.</w:t>
      </w:r>
    </w:p>
    <w:p>
      <w:r>
        <w:t>7. L'école ferme à la **nuit**, le samedi et dimanche.</w:t>
      </w:r>
    </w:p>
    <w:p>
      <w:r>
        <w:t xml:space="preserve">    - School closes at night, on Saturday and Sunday. </w:t>
      </w:r>
    </w:p>
    <w:p>
      <w:r>
        <w:t>8. J’ai besoin d’un peu de lumière pour me réveiller à la **nuit**.</w:t>
      </w:r>
    </w:p>
    <w:p>
      <w:r>
        <w:t xml:space="preserve">    - I need a bit of light to wake up during the night. </w:t>
      </w:r>
    </w:p>
    <w:p>
      <w:r>
        <w:t xml:space="preserve">9. La **nuit** est une période magique et mystérieuse. </w:t>
      </w:r>
    </w:p>
    <w:p>
      <w:r>
        <w:t xml:space="preserve">    - Night is a magical and mysterious period. </w:t>
      </w:r>
    </w:p>
    <w:p>
      <w:r>
        <w:t xml:space="preserve">10. Il y a beaucoup d’étoiles dans la **nuit**. </w:t>
      </w:r>
    </w:p>
    <w:p>
      <w:r>
        <w:t xml:space="preserve">     - There are many stars in the night.</w:t>
      </w:r>
    </w:p>
    <w:p/>
    <w:p>
      <w:r>
        <w:rPr>
          <w:b/>
        </w:rPr>
        <w:t>Word: heure | Meaning: time</w:t>
      </w:r>
    </w:p>
    <w:p/>
    <w:p>
      <w:r>
        <w:t>1.  Il est l'heure de manger.</w:t>
      </w:r>
    </w:p>
    <w:p>
      <w:r>
        <w:t xml:space="preserve">    It's time to eat.</w:t>
      </w:r>
    </w:p>
    <w:p>
      <w:r>
        <w:t>2.  Quatre heures après le départ, nous arrivâmes à la ville.</w:t>
      </w:r>
    </w:p>
    <w:p>
      <w:r>
        <w:t xml:space="preserve">    Four hours after departure, we arrived in the city. </w:t>
      </w:r>
    </w:p>
    <w:p>
      <w:r>
        <w:t xml:space="preserve">3.  L'heure du thé est le plus important pour moi. </w:t>
      </w:r>
    </w:p>
    <w:p>
      <w:r>
        <w:t xml:space="preserve">    My tea break is the most important for me. </w:t>
      </w:r>
    </w:p>
    <w:p>
      <w:r>
        <w:t xml:space="preserve">4.  La heure de l’action est arrivée. </w:t>
      </w:r>
    </w:p>
    <w:p>
      <w:r>
        <w:t xml:space="preserve">    The time for action has arrived.</w:t>
      </w:r>
    </w:p>
    <w:p>
      <w:r>
        <w:t>5.  Le temps est passé, et nous sommes à l'heure.</w:t>
      </w:r>
    </w:p>
    <w:p>
      <w:r>
        <w:t xml:space="preserve">    Time has passed, and we are at time.</w:t>
      </w:r>
    </w:p>
    <w:p>
      <w:r>
        <w:t>6.   L'heure du soleil a doublé la lumière.</w:t>
      </w:r>
    </w:p>
    <w:p>
      <w:r>
        <w:t xml:space="preserve">    The hour of the sun doubled the light. </w:t>
      </w:r>
    </w:p>
    <w:p>
      <w:r>
        <w:t>7.  J’ai besoin d'une heure pour finir ce projet.</w:t>
      </w:r>
    </w:p>
    <w:p>
      <w:r>
        <w:t xml:space="preserve">    I need an hour to finish this project. </w:t>
      </w:r>
    </w:p>
    <w:p>
      <w:r>
        <w:t xml:space="preserve">8.  J’arrive à l’heure, mais je n’aime pas le stress. </w:t>
      </w:r>
    </w:p>
    <w:p>
      <w:r>
        <w:t xml:space="preserve">    I arrive on time, but I don’t like the stress.</w:t>
      </w:r>
    </w:p>
    <w:p>
      <w:r>
        <w:t xml:space="preserve">9.  La femme est arrivée à l’heure pour son rendez-vous. </w:t>
      </w:r>
    </w:p>
    <w:p>
      <w:r>
        <w:t xml:space="preserve">    The woman arrived at the meeting on time. </w:t>
      </w:r>
    </w:p>
    <w:p>
      <w:r>
        <w:t xml:space="preserve">10.  L'heure de la vie est une question complexe. </w:t>
      </w:r>
    </w:p>
    <w:p>
      <w:r>
        <w:t xml:space="preserve">    The hour of life is a complex issue.</w:t>
      </w:r>
    </w:p>
    <w:p/>
    <w:p>
      <w:r>
        <w:rPr>
          <w:b/>
        </w:rPr>
        <w:t>Word: temps | Meaning: time</w:t>
      </w:r>
    </w:p>
    <w:p/>
    <w:p>
      <w:r>
        <w:t xml:space="preserve">1. J'ai besoin de savoir le temps du jour.  </w:t>
      </w:r>
    </w:p>
    <w:p>
      <w:r>
        <w:t xml:space="preserve">   I need to know what time of day it is.</w:t>
      </w:r>
    </w:p>
    <w:p>
      <w:r>
        <w:t>2. Combien de temps vous faut-il pour faire vos courses?</w:t>
      </w:r>
    </w:p>
    <w:p>
      <w:r>
        <w:t xml:space="preserve">   How long does it take you to do your shopping? </w:t>
      </w:r>
    </w:p>
    <w:p>
      <w:r>
        <w:t xml:space="preserve">3. Le temps se déplace sans cesse. </w:t>
      </w:r>
    </w:p>
    <w:p>
      <w:r>
        <w:t xml:space="preserve">    Time constantly moves forward.</w:t>
      </w:r>
    </w:p>
    <w:p>
      <w:r>
        <w:t xml:space="preserve">4. Il a fait beau aujourd'hui, et le temps est agréable.  </w:t>
      </w:r>
    </w:p>
    <w:p>
      <w:r>
        <w:t xml:space="preserve">    It has been nice out today, and the weather is pleasant.</w:t>
      </w:r>
    </w:p>
    <w:p>
      <w:r>
        <w:t xml:space="preserve">5. J’ai passé un temps très agréable à la plage. </w:t>
      </w:r>
    </w:p>
    <w:p>
      <w:r>
        <w:t xml:space="preserve">   I spent a very enjoyable time at the beach.</w:t>
      </w:r>
    </w:p>
    <w:p>
      <w:r>
        <w:t>6. Le temps d'arrivée du train est toujours en retard.</w:t>
      </w:r>
    </w:p>
    <w:p>
      <w:r>
        <w:t xml:space="preserve">   The train's arrival time is always delayed.</w:t>
      </w:r>
    </w:p>
    <w:p>
      <w:r>
        <w:t xml:space="preserve">7. Il faut avoir beaucoup de patience, le temps peut être long.  </w:t>
      </w:r>
    </w:p>
    <w:p>
      <w:r>
        <w:t xml:space="preserve">    You need to have a lot of patience, time can be lengthy. </w:t>
      </w:r>
    </w:p>
    <w:p>
      <w:r>
        <w:t>8. L’école s’est terminée et il y avait encore beaucoup de temps avant la pause.</w:t>
      </w:r>
    </w:p>
    <w:p>
      <w:r>
        <w:t xml:space="preserve">   School ended and there was still plenty of time before the break. </w:t>
      </w:r>
    </w:p>
    <w:p>
      <w:r>
        <w:t xml:space="preserve">9. Il est important de respecter le temps des autres.  </w:t>
      </w:r>
    </w:p>
    <w:p>
      <w:r>
        <w:t xml:space="preserve">    It's important to respect other people's time. </w:t>
      </w:r>
    </w:p>
    <w:p>
      <w:r>
        <w:t xml:space="preserve">10. Nous avons passé un temps agréable en famille.  </w:t>
      </w:r>
    </w:p>
    <w:p>
      <w:r>
        <w:t xml:space="preserve">    We spent a pleasant time as a family.</w:t>
      </w:r>
    </w:p>
    <w:p/>
    <w:p>
      <w:r>
        <w:rPr>
          <w:b/>
        </w:rPr>
        <w:t>Word: déjeuner | Meaning: lunch</w:t>
      </w:r>
    </w:p>
    <w:p/>
    <w:p>
      <w:r>
        <w:t>1. J'ai un déjeuner léger à la maison.</w:t>
      </w:r>
    </w:p>
    <w:p>
      <w:r>
        <w:t xml:space="preserve">   I have a light lunch at home.</w:t>
      </w:r>
    </w:p>
    <w:p>
      <w:r>
        <w:t xml:space="preserve">2. Le déjeuner est important pour l’énergie de la journée. </w:t>
      </w:r>
    </w:p>
    <w:p>
      <w:r>
        <w:t xml:space="preserve">   Lunch is important for daily energy. </w:t>
      </w:r>
    </w:p>
    <w:p>
      <w:r>
        <w:t xml:space="preserve">3. Je vais au restaurant manger un déjeuner avec mes amis. </w:t>
      </w:r>
    </w:p>
    <w:p>
      <w:r>
        <w:t xml:space="preserve">   I am going to the restaurant to eat lunch with my friends. </w:t>
      </w:r>
    </w:p>
    <w:p>
      <w:r>
        <w:t xml:space="preserve">4.  La tradition du déjeuner a des racines anciennes. </w:t>
      </w:r>
    </w:p>
    <w:p>
      <w:r>
        <w:t xml:space="preserve">   The tradition of lunch has ancient roots. </w:t>
      </w:r>
    </w:p>
    <w:p>
      <w:r>
        <w:t xml:space="preserve">5. Il est important de déjeuner tôt le matin pour une bonne journée. </w:t>
      </w:r>
    </w:p>
    <w:p>
      <w:r>
        <w:t xml:space="preserve">   It's important to have breakfast early in the morning for a good day. </w:t>
      </w:r>
    </w:p>
    <w:p>
      <w:r>
        <w:t>6. J'ai fait un marché et j'ai acheté des fruits et légumes pour le déjeuner.</w:t>
      </w:r>
    </w:p>
    <w:p>
      <w:r>
        <w:t xml:space="preserve">   I went shopping and bought fruits and vegetables for lunch. </w:t>
      </w:r>
    </w:p>
    <w:p>
      <w:r>
        <w:t xml:space="preserve">7. Le déjeuner est souvent préparé par une personne de la maison. </w:t>
      </w:r>
    </w:p>
    <w:p>
      <w:r>
        <w:t xml:space="preserve">    Lunch is often prepared by someone in the house. </w:t>
      </w:r>
    </w:p>
    <w:p>
      <w:r>
        <w:t xml:space="preserve">8.  En France, on déjeune après avoir terminé la journée de travail. </w:t>
      </w:r>
    </w:p>
    <w:p>
      <w:r>
        <w:t xml:space="preserve">    In France, we have a midday meal after work. </w:t>
      </w:r>
    </w:p>
    <w:p>
      <w:r>
        <w:t xml:space="preserve">9. La cuisine française offre une grande variété de plats pour le déjeuner. </w:t>
      </w:r>
    </w:p>
    <w:p>
      <w:r>
        <w:t xml:space="preserve">   French cuisine offers a wide variety of dishes for lunch. </w:t>
      </w:r>
    </w:p>
    <w:p>
      <w:r>
        <w:t xml:space="preserve">10.  Avant l’heure du déjeuner, les enfants peuvent se détendre ou jouer à la maison. </w:t>
      </w:r>
    </w:p>
    <w:p>
      <w:r>
        <w:t xml:space="preserve">   Before lunchtime, the children can relax or play at home.</w:t>
      </w:r>
    </w:p>
    <w:p/>
    <w:p>
      <w:r>
        <w:rPr>
          <w:b/>
        </w:rPr>
        <w:t>Word: mur | Meaning: wall</w:t>
      </w:r>
    </w:p>
    <w:p/>
    <w:p>
      <w:r>
        <w:t xml:space="preserve">1. Il y a un mur de pierre à l'extérieur de la maison. </w:t>
      </w:r>
    </w:p>
    <w:p>
      <w:r>
        <w:t xml:space="preserve">   There is a stone wall outside the house.</w:t>
      </w:r>
    </w:p>
    <w:p>
      <w:r>
        <w:t>2. La salle de bain a deux murs blancs.</w:t>
      </w:r>
    </w:p>
    <w:p>
      <w:r>
        <w:t xml:space="preserve">   The bathroom has two white walls.</w:t>
      </w:r>
    </w:p>
    <w:p>
      <w:r>
        <w:t>3. Le mur est trop haut pour moi.</w:t>
      </w:r>
    </w:p>
    <w:p>
      <w:r>
        <w:t xml:space="preserve">   The wall is too high for me.</w:t>
      </w:r>
    </w:p>
    <w:p>
      <w:r>
        <w:t xml:space="preserve">4. Les fenêtres sont en forme de triangles et le mur en forme de rectangle. </w:t>
      </w:r>
    </w:p>
    <w:p>
      <w:r>
        <w:t xml:space="preserve">   The windows are triangular and the wall is rectangular.</w:t>
      </w:r>
    </w:p>
    <w:p>
      <w:r>
        <w:t>5. Nous sommes assis contre le mur.</w:t>
      </w:r>
    </w:p>
    <w:p>
      <w:r>
        <w:t xml:space="preserve">   We are sitting against the wall.</w:t>
      </w:r>
    </w:p>
    <w:p>
      <w:r>
        <w:t>6. La maison a un mur d'argile pour la protection des enfants.</w:t>
      </w:r>
    </w:p>
    <w:p>
      <w:r>
        <w:t xml:space="preserve">   The house has a mud wall for child protection.</w:t>
      </w:r>
    </w:p>
    <w:p>
      <w:r>
        <w:t xml:space="preserve">7. Le mur de briques me donne une sensation de sécurité. </w:t>
      </w:r>
    </w:p>
    <w:p>
      <w:r>
        <w:t xml:space="preserve">   The brick wall gives me a sense of security.</w:t>
      </w:r>
    </w:p>
    <w:p>
      <w:r>
        <w:t>8.  J'ai peint un mur avec de l'encre et j'adore ce que j'ai fait!</w:t>
      </w:r>
    </w:p>
    <w:p>
      <w:r>
        <w:t xml:space="preserve">   I painted a wall with ink and I love what I did!</w:t>
      </w:r>
    </w:p>
    <w:p>
      <w:r>
        <w:t xml:space="preserve">9. Il y a une porte derrière le mur pour aller dans la chambre. </w:t>
      </w:r>
    </w:p>
    <w:p>
      <w:r>
        <w:t xml:space="preserve">   There is a door behind the wall to go into the bedroom.</w:t>
      </w:r>
    </w:p>
    <w:p>
      <w:r>
        <w:t xml:space="preserve">10. Le mur de l'aéroport a beaucoup d'images et de couleurs. </w:t>
      </w:r>
    </w:p>
    <w:p>
      <w:r>
        <w:t xml:space="preserve">    The airport wall has many images and colours.</w:t>
      </w:r>
    </w:p>
    <w:p/>
    <w:p>
      <w:r>
        <w:rPr>
          <w:b/>
        </w:rPr>
        <w:t>Word: table | Meaning: table</w:t>
      </w:r>
    </w:p>
    <w:p/>
    <w:p>
      <w:r>
        <w:t>1. La table est ronde et elle a des quatre pieds.</w:t>
      </w:r>
    </w:p>
    <w:p>
      <w:r>
        <w:t xml:space="preserve">    The table is round and it has four feet.</w:t>
      </w:r>
    </w:p>
    <w:p>
      <w:r>
        <w:t>2.  Vous pouvez placer vos livres sur la table.</w:t>
      </w:r>
    </w:p>
    <w:p>
      <w:r>
        <w:t xml:space="preserve">     You can place your books on the table. </w:t>
      </w:r>
    </w:p>
    <w:p>
      <w:r>
        <w:t xml:space="preserve">3. Il y a une table dans la salle à manger. </w:t>
      </w:r>
    </w:p>
    <w:p>
      <w:r>
        <w:t xml:space="preserve">    There is a table in the dining room. </w:t>
      </w:r>
    </w:p>
    <w:p>
      <w:r>
        <w:t xml:space="preserve">4. La table est en bois et elle est très belle. </w:t>
      </w:r>
    </w:p>
    <w:p>
      <w:r>
        <w:t xml:space="preserve">   The table is made of wood and it is very beautiful.</w:t>
      </w:r>
    </w:p>
    <w:p>
      <w:r>
        <w:t xml:space="preserve">5. J'ai besoin de l'aide pour mettre la table. </w:t>
      </w:r>
    </w:p>
    <w:p>
      <w:r>
        <w:t xml:space="preserve">     I need help to put the table. </w:t>
      </w:r>
    </w:p>
    <w:p>
      <w:r>
        <w:t>6.  Mon père a préparé le repas sur une table.</w:t>
      </w:r>
    </w:p>
    <w:p>
      <w:r>
        <w:t xml:space="preserve">    My father prepared the meal on a table.</w:t>
      </w:r>
    </w:p>
    <w:p>
      <w:r>
        <w:t>7. Il faut nettoyer la table après le dîner.</w:t>
      </w:r>
    </w:p>
    <w:p>
      <w:r>
        <w:t xml:space="preserve">    We have to clean the table after dinner. </w:t>
      </w:r>
    </w:p>
    <w:p>
      <w:r>
        <w:t>8. La table est en verre et elle est fragile.</w:t>
      </w:r>
    </w:p>
    <w:p>
      <w:r>
        <w:t xml:space="preserve">     The table is made of glass and it is delicate. </w:t>
      </w:r>
    </w:p>
    <w:p>
      <w:r>
        <w:t xml:space="preserve">9. Je suis assis à une table avec mes amis. </w:t>
      </w:r>
    </w:p>
    <w:p>
      <w:r>
        <w:t xml:space="preserve">     I am sitting at a table with my friends.</w:t>
      </w:r>
    </w:p>
    <w:p>
      <w:r>
        <w:t>10.  La table est toujours là, même après que la réunion s'est terminée.</w:t>
      </w:r>
    </w:p>
    <w:p>
      <w:r>
        <w:t xml:space="preserve">    The table is still there even after the meeting ended.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