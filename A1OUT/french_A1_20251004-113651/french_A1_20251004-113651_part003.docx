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foyer | Meaning: hall, living room</w:t>
      </w:r>
    </w:p>
    <w:p/>
    <w:p>
      <w:r>
        <w:t>1. Le foyer de la maison est très confortable.</w:t>
      </w:r>
    </w:p>
    <w:p>
      <w:r>
        <w:t xml:space="preserve">   The living room of the house is very comfortable.</w:t>
      </w:r>
    </w:p>
    <w:p>
      <w:r>
        <w:t>2. La cuisine et le foyer sont les plus importants d'une maison.</w:t>
      </w:r>
    </w:p>
    <w:p>
      <w:r>
        <w:t xml:space="preserve">   The kitchen and the living room are the most important rooms in a house.</w:t>
      </w:r>
    </w:p>
    <w:p>
      <w:r>
        <w:t>3. Les enfants aiment jouer dans le foyer après le dîner.</w:t>
      </w:r>
    </w:p>
    <w:p>
      <w:r>
        <w:t xml:space="preserve">   Children like to play in the living room after dinner.</w:t>
      </w:r>
    </w:p>
    <w:p>
      <w:r>
        <w:t>4. Elle se dirige vers le foyer de l’immeuble.</w:t>
      </w:r>
    </w:p>
    <w:p>
      <w:r>
        <w:t xml:space="preserve">  She is heading towards the apartment building's lobby.</w:t>
      </w:r>
    </w:p>
    <w:p>
      <w:r>
        <w:t>5. L'appartement avait un foyer assez grand et lumineux.</w:t>
      </w:r>
    </w:p>
    <w:p>
      <w:r>
        <w:t xml:space="preserve">  The apartment had a fairly large and bright foyer. </w:t>
      </w:r>
    </w:p>
    <w:p>
      <w:r>
        <w:t>6. Il est important d'avoir un foyer propre et confortable.</w:t>
      </w:r>
    </w:p>
    <w:p>
      <w:r>
        <w:t xml:space="preserve">   It is important to have a clean and comfortable living room.</w:t>
      </w:r>
    </w:p>
    <w:p>
      <w:r>
        <w:t>7. La famille a passé beaucoup de temps dans le foyer pendant les vacances.</w:t>
      </w:r>
    </w:p>
    <w:p>
      <w:r>
        <w:t xml:space="preserve">   The family spent a lot of time in the living room during the holidays.</w:t>
      </w:r>
    </w:p>
    <w:p>
      <w:r>
        <w:t xml:space="preserve">8. Le foyer était décoré avec des fleurs et un tapis rouge. </w:t>
      </w:r>
    </w:p>
    <w:p>
      <w:r>
        <w:t xml:space="preserve">  The lobby was decorated with flowers and a red rug.</w:t>
      </w:r>
    </w:p>
    <w:p>
      <w:r>
        <w:t>9. Les gens se rassemblent au foyer pour la fête d'anniversaire.</w:t>
      </w:r>
    </w:p>
    <w:p>
      <w:r>
        <w:t xml:space="preserve">  People gather at the entrance for the birthday party.</w:t>
      </w:r>
    </w:p>
    <w:p>
      <w:r>
        <w:t xml:space="preserve">10. L’utilisation de l’énergie dans le foyer est importante. </w:t>
      </w:r>
    </w:p>
    <w:p>
      <w:r>
        <w:t xml:space="preserve">   Energy usage in the living room is important.</w:t>
      </w:r>
    </w:p>
    <w:p/>
    <w:p>
      <w:r>
        <w:rPr>
          <w:b/>
        </w:rPr>
        <w:t>Word: livre | Meaning: book</w:t>
      </w:r>
    </w:p>
    <w:p/>
    <w:p>
      <w:r>
        <w:t>1. J'ai un livre sur l'histoire de France.</w:t>
      </w:r>
    </w:p>
    <w:p>
      <w:r>
        <w:t xml:space="preserve">  I have a book about French history.</w:t>
      </w:r>
    </w:p>
    <w:p>
      <w:r>
        <w:t>2. Le livre est très intéressant.</w:t>
      </w:r>
    </w:p>
    <w:p>
      <w:r>
        <w:t xml:space="preserve">  The book is very interesting.</w:t>
      </w:r>
    </w:p>
    <w:p>
      <w:r>
        <w:t>3. J'aime lire les livres dans la bibliothèque.</w:t>
      </w:r>
    </w:p>
    <w:p>
      <w:r>
        <w:t xml:space="preserve">  I like to read books in the library.</w:t>
      </w:r>
    </w:p>
    <w:p>
      <w:r>
        <w:t>4. Il y a beaucoup de livres sur le table.</w:t>
      </w:r>
    </w:p>
    <w:p>
      <w:r>
        <w:t xml:space="preserve">  There are many books on the table.</w:t>
      </w:r>
    </w:p>
    <w:p>
      <w:r>
        <w:t>5. La librairie est un endroit agréable pour acheter des livres.</w:t>
      </w:r>
    </w:p>
    <w:p>
      <w:r>
        <w:t xml:space="preserve">  The bookstore is a pleasant place to buy books.</w:t>
      </w:r>
    </w:p>
    <w:p>
      <w:r>
        <w:t>6. J'ai besoin d'un livre pour mon travail.</w:t>
      </w:r>
    </w:p>
    <w:p>
      <w:r>
        <w:t xml:space="preserve">  I need a book for my work.</w:t>
      </w:r>
    </w:p>
    <w:p>
      <w:r>
        <w:t>7. Le livre présente des informations sur la culture française.</w:t>
      </w:r>
    </w:p>
    <w:p>
      <w:r>
        <w:t xml:space="preserve">  The book presents information about French culture.</w:t>
      </w:r>
    </w:p>
    <w:p>
      <w:r>
        <w:t>8. Nous avons lu plusieurs livres en groupe.</w:t>
      </w:r>
    </w:p>
    <w:p>
      <w:r>
        <w:t xml:space="preserve">  We read several books in group. </w:t>
      </w:r>
    </w:p>
    <w:p>
      <w:r>
        <w:t>9. Vous avez besoin d'un livre pour vos études?</w:t>
      </w:r>
    </w:p>
    <w:p>
      <w:r>
        <w:t xml:space="preserve">   Do you need a book for your studies?</w:t>
      </w:r>
    </w:p>
    <w:p>
      <w:r>
        <w:t>10. J'ai acheté un nouveau livre à la librairie.</w:t>
      </w:r>
    </w:p>
    <w:p>
      <w:r>
        <w:t xml:space="preserve">   I bought a new book at the bookstore.</w:t>
      </w:r>
    </w:p>
    <w:p/>
    <w:p>
      <w:r>
        <w:rPr>
          <w:b/>
        </w:rPr>
        <w:t>Word: merci | Meaning: thank you</w:t>
      </w:r>
    </w:p>
    <w:p/>
    <w:p>
      <w:r>
        <w:t>1.  Je vous remercie pour votre aide.</w:t>
      </w:r>
    </w:p>
    <w:p>
      <w:r>
        <w:t xml:space="preserve">    Thank you for your help.</w:t>
      </w:r>
    </w:p>
    <w:p>
      <w:r>
        <w:t>2.  Merci beaucoup pour votre cadeau.</w:t>
      </w:r>
    </w:p>
    <w:p>
      <w:r>
        <w:t xml:space="preserve">    Thank you very much for your gift.</w:t>
      </w:r>
    </w:p>
    <w:p>
      <w:r>
        <w:t xml:space="preserve">3.  Merci de m'avoir aidé. </w:t>
      </w:r>
    </w:p>
    <w:p>
      <w:r>
        <w:t xml:space="preserve">   Thanks for helping me.</w:t>
      </w:r>
    </w:p>
    <w:p>
      <w:r>
        <w:t xml:space="preserve">4.  Merci d’être ici aujourd’hui. </w:t>
      </w:r>
    </w:p>
    <w:p>
      <w:r>
        <w:t xml:space="preserve">    Thank you for being here today.</w:t>
      </w:r>
    </w:p>
    <w:p>
      <w:r>
        <w:t>5.  Merci à l’équipe pour leur travail excellent.</w:t>
      </w:r>
    </w:p>
    <w:p>
      <w:r>
        <w:t xml:space="preserve">    Thank the team for their great work.</w:t>
      </w:r>
    </w:p>
    <w:p>
      <w:r>
        <w:t xml:space="preserve">6.  Merci de votre patience. </w:t>
      </w:r>
    </w:p>
    <w:p>
      <w:r>
        <w:t xml:space="preserve">    Thank you for your patience.</w:t>
      </w:r>
    </w:p>
    <w:p>
      <w:r>
        <w:t xml:space="preserve">7.  Merci d'avoir partagé ce moment avec moi. </w:t>
      </w:r>
    </w:p>
    <w:p>
      <w:r>
        <w:t xml:space="preserve">    Thanks for sharing this moment with me.</w:t>
      </w:r>
    </w:p>
    <w:p>
      <w:r>
        <w:t xml:space="preserve">8.  Je suis reconnaissant pour votre gentillesse. </w:t>
      </w:r>
    </w:p>
    <w:p>
      <w:r>
        <w:t xml:space="preserve">   I am grateful for your kindness.</w:t>
      </w:r>
    </w:p>
    <w:p>
      <w:r>
        <w:t xml:space="preserve">9.  Merci de l’information utile. </w:t>
      </w:r>
    </w:p>
    <w:p>
      <w:r>
        <w:t xml:space="preserve">   Thank you for the useful information.</w:t>
      </w:r>
    </w:p>
    <w:p>
      <w:r>
        <w:t xml:space="preserve">10. Merci d'être venu. </w:t>
      </w:r>
    </w:p>
    <w:p>
      <w:r>
        <w:t xml:space="preserve">    Thank you for coming.</w:t>
      </w:r>
    </w:p>
    <w:p/>
    <w:p>
      <w:r>
        <w:rPr>
          <w:b/>
        </w:rPr>
        <w:t>Word: bleu | Meaning: blue</w:t>
      </w:r>
    </w:p>
    <w:p/>
    <w:p>
      <w:r>
        <w:t>1. La robe de Marie est bleue.</w:t>
      </w:r>
    </w:p>
    <w:p>
      <w:r>
        <w:t xml:space="preserve">    Marie's dress is blue.</w:t>
      </w:r>
    </w:p>
    <w:p>
      <w:r>
        <w:t>2. Le ciel était bleu ce matin.</w:t>
      </w:r>
    </w:p>
    <w:p>
      <w:r>
        <w:t xml:space="preserve">    The sky was blue this morning.</w:t>
      </w:r>
    </w:p>
    <w:p>
      <w:r>
        <w:t>3. J'aime les vêtements bleus.</w:t>
      </w:r>
    </w:p>
    <w:p>
      <w:r>
        <w:t xml:space="preserve">    I like clothes in blue.</w:t>
      </w:r>
    </w:p>
    <w:p>
      <w:r>
        <w:t>4. La rivière était bleue.</w:t>
      </w:r>
    </w:p>
    <w:p>
      <w:r>
        <w:t xml:space="preserve">    The river was blue.</w:t>
      </w:r>
    </w:p>
    <w:p>
      <w:r>
        <w:t>5. Il a un bleu pour la peinture.</w:t>
      </w:r>
    </w:p>
    <w:p>
      <w:r>
        <w:t xml:space="preserve">    He has blue paint. </w:t>
      </w:r>
    </w:p>
    <w:p>
      <w:r>
        <w:t>6. Le ciel est parfois bleu.</w:t>
      </w:r>
    </w:p>
    <w:p>
      <w:r>
        <w:t xml:space="preserve">    The sky is sometimes blue.</w:t>
      </w:r>
    </w:p>
    <w:p>
      <w:r>
        <w:t>7. Les yeux de l'enfant sont bleus.</w:t>
      </w:r>
    </w:p>
    <w:p>
      <w:r>
        <w:t xml:space="preserve">    The child’s eyes are blue.</w:t>
      </w:r>
    </w:p>
    <w:p>
      <w:r>
        <w:t>8. La fleur était bleue et belle.</w:t>
      </w:r>
    </w:p>
    <w:p>
      <w:r>
        <w:t xml:space="preserve">    The flower was blue and beautiful.</w:t>
      </w:r>
    </w:p>
    <w:p>
      <w:r>
        <w:t>9. Je veux un gâteau bleu.</w:t>
      </w:r>
    </w:p>
    <w:p>
      <w:r>
        <w:t xml:space="preserve">    I want a blue cake.</w:t>
      </w:r>
    </w:p>
    <w:p>
      <w:r>
        <w:t xml:space="preserve">10.  La chambre est bleue, mais la lit est rouge. </w:t>
      </w:r>
    </w:p>
    <w:p>
      <w:r>
        <w:t xml:space="preserve">   The room is blue, but the bed is red.</w:t>
      </w:r>
    </w:p>
    <w:p/>
    <w:p>
      <w:r>
        <w:rPr>
          <w:b/>
        </w:rPr>
        <w:t>Word: ville | Meaning: city</w:t>
      </w:r>
    </w:p>
    <w:p/>
    <w:p>
      <w:r>
        <w:t>1.  Je vis dans une ville paisible.</w:t>
      </w:r>
    </w:p>
    <w:p>
      <w:r>
        <w:t xml:space="preserve">   I live in a peaceful town.</w:t>
      </w:r>
    </w:p>
    <w:p>
      <w:r>
        <w:t>2.  Notre ville a une belle cathédrale.</w:t>
      </w:r>
    </w:p>
    <w:p>
      <w:r>
        <w:t xml:space="preserve">   Our city has a beautiful cathedral.</w:t>
      </w:r>
    </w:p>
    <w:p>
      <w:r>
        <w:t xml:space="preserve">3.  La ville est très grande et animée. </w:t>
      </w:r>
    </w:p>
    <w:p>
      <w:r>
        <w:t xml:space="preserve">   The city is very large and lively.</w:t>
      </w:r>
    </w:p>
    <w:p>
      <w:r>
        <w:t>4.  J'ai besoin d'un billet pour la ville de Paris.</w:t>
      </w:r>
    </w:p>
    <w:p>
      <w:r>
        <w:t xml:space="preserve">   I need a ticket to the city of Paris.</w:t>
      </w:r>
    </w:p>
    <w:p>
      <w:r>
        <w:t>5.  Le train arrive à la gare de la ville.</w:t>
      </w:r>
    </w:p>
    <w:p>
      <w:r>
        <w:t xml:space="preserve">   The train arrives at the station in the city. </w:t>
      </w:r>
    </w:p>
    <w:p>
      <w:r>
        <w:t xml:space="preserve">6.  Il est agréable aller dans une ville où l'on peut faire du shopping. </w:t>
      </w:r>
    </w:p>
    <w:p>
      <w:r>
        <w:t xml:space="preserve">   It is pleasant to go to a town where one can do some shopping. </w:t>
      </w:r>
    </w:p>
    <w:p>
      <w:r>
        <w:t>7.  La ville offre une grande variété de restaurants.</w:t>
      </w:r>
    </w:p>
    <w:p>
      <w:r>
        <w:t xml:space="preserve">   The city offers a wide variety of restaurants. </w:t>
      </w:r>
    </w:p>
    <w:p>
      <w:r>
        <w:t xml:space="preserve">8.  Les habitants de la ville ont beaucoup d'amis. </w:t>
      </w:r>
    </w:p>
    <w:p>
      <w:r>
        <w:t xml:space="preserve">   The inhabitants of the city have many friends. </w:t>
      </w:r>
    </w:p>
    <w:p>
      <w:r>
        <w:t xml:space="preserve">9.  J’aimerais visiter la ville voisine. </w:t>
      </w:r>
    </w:p>
    <w:p>
      <w:r>
        <w:t xml:space="preserve">    I would like to visit the neighboring town. </w:t>
      </w:r>
    </w:p>
    <w:p>
      <w:r>
        <w:t>10. La ville est un lieu agréable pour vivre.</w:t>
      </w:r>
    </w:p>
    <w:p>
      <w:r>
        <w:t xml:space="preserve">   The city is a nice place to live.</w:t>
      </w:r>
    </w:p>
    <w:p/>
    <w:p>
      <w:r>
        <w:rPr>
          <w:b/>
        </w:rPr>
        <w:t>Word: feuille | Meaning: leaf</w:t>
      </w:r>
    </w:p>
    <w:p/>
    <w:p>
      <w:r>
        <w:t>1. La feuille de papier est très fine et lisse.</w:t>
      </w:r>
    </w:p>
    <w:p>
      <w:r>
        <w:t xml:space="preserve">    The paper sheet is very thin and smooth.</w:t>
      </w:r>
    </w:p>
    <w:p>
      <w:r>
        <w:t xml:space="preserve">2. J’ai besoin d'une feuille pour écrire un message. </w:t>
      </w:r>
    </w:p>
    <w:p>
      <w:r>
        <w:t xml:space="preserve">    I need a sheet to write a message.</w:t>
      </w:r>
    </w:p>
    <w:p>
      <w:r>
        <w:t>3. Cette feuille contient des informations importantes.</w:t>
      </w:r>
    </w:p>
    <w:p>
      <w:r>
        <w:t xml:space="preserve">    This leaf contains important information.</w:t>
      </w:r>
    </w:p>
    <w:p>
      <w:r>
        <w:t>4. La feuille d'érable tombe en automne.</w:t>
      </w:r>
    </w:p>
    <w:p>
      <w:r>
        <w:t xml:space="preserve">    Maple leaves fall in autumn.</w:t>
      </w:r>
    </w:p>
    <w:p>
      <w:r>
        <w:t xml:space="preserve">5.  Elle a coupé une feuille de la salade pour l'ajouter à son plat. </w:t>
      </w:r>
    </w:p>
    <w:p>
      <w:r>
        <w:t xml:space="preserve">     She cut a leaf from the salad to add it to her dish.</w:t>
      </w:r>
    </w:p>
    <w:p>
      <w:r>
        <w:t>6. Le chef utilise une feuille de papier pour mesurer les ingrédients.</w:t>
      </w:r>
    </w:p>
    <w:p>
      <w:r>
        <w:t xml:space="preserve">   The chef uses a sheet of paper to measure ingredients.</w:t>
      </w:r>
    </w:p>
    <w:p>
      <w:r>
        <w:t>7.  J’adore regarder le feuille de la forêt d'automne.</w:t>
      </w:r>
    </w:p>
    <w:p>
      <w:r>
        <w:t xml:space="preserve">    I love watching the fallen leaves of autumn forest.</w:t>
      </w:r>
    </w:p>
    <w:p>
      <w:r>
        <w:t xml:space="preserve">8. La feuille était recouverte de neige. </w:t>
      </w:r>
    </w:p>
    <w:p>
      <w:r>
        <w:t xml:space="preserve">     The leaf was covered in snow.</w:t>
      </w:r>
    </w:p>
    <w:p>
      <w:r>
        <w:t xml:space="preserve">9. Un arbre porte une feuille verte et brillante. </w:t>
      </w:r>
    </w:p>
    <w:p>
      <w:r>
        <w:t xml:space="preserve">   An evergreen tree carries a green and shiny leaf. </w:t>
      </w:r>
    </w:p>
    <w:p>
      <w:r>
        <w:t xml:space="preserve">10.  Il utilise la feuille pour faire un dessin. </w:t>
      </w:r>
    </w:p>
    <w:p>
      <w:r>
        <w:t xml:space="preserve">      He uses the leaf to make a drawing.</w:t>
      </w:r>
    </w:p>
    <w:p/>
    <w:p>
      <w:r>
        <w:rPr>
          <w:b/>
        </w:rPr>
        <w:t>Word: amour | Meaning: love</w:t>
      </w:r>
    </w:p>
    <w:p/>
    <w:p>
      <w:r>
        <w:t>1. L'amour est une force puissante qui nous pousse à agir.</w:t>
      </w:r>
    </w:p>
    <w:p>
      <w:r>
        <w:t xml:space="preserve">   Love is a powerful force that pushes us to act.</w:t>
      </w:r>
    </w:p>
    <w:p>
      <w:r>
        <w:t>2. Les amours sont des histoires fascinantes, parfois tristes.</w:t>
      </w:r>
    </w:p>
    <w:p>
      <w:r>
        <w:t xml:space="preserve">    Love stories are fascinating and sometimes sad.</w:t>
      </w:r>
    </w:p>
    <w:p>
      <w:r>
        <w:t>3. J’ai l’amour pour la nature et ses paysages magnifiques.</w:t>
      </w:r>
    </w:p>
    <w:p>
      <w:r>
        <w:t xml:space="preserve">  I love nature and its beautiful landscapes.</w:t>
      </w:r>
    </w:p>
    <w:p>
      <w:r>
        <w:t>4. L'amour est un cadeau précieux que nous devons respecter.</w:t>
      </w:r>
    </w:p>
    <w:p>
      <w:r>
        <w:t xml:space="preserve">   Love is a precious gift that we must respect.</w:t>
      </w:r>
    </w:p>
    <w:p>
      <w:r>
        <w:t>5. Les amours adolescentes sont souvent romantiques et naïfs.</w:t>
      </w:r>
    </w:p>
    <w:p>
      <w:r>
        <w:t xml:space="preserve">   Teenage loves are often romantic and naive. </w:t>
      </w:r>
    </w:p>
    <w:p>
      <w:r>
        <w:t>6. Le sentiment amoureux peut être intense et bouleversant.</w:t>
      </w:r>
    </w:p>
    <w:p>
      <w:r>
        <w:t xml:space="preserve">   Loving feelings can be intense and life-changing. </w:t>
      </w:r>
    </w:p>
    <w:p>
      <w:r>
        <w:t>7. L'amour est un don de la vie qui nous apporte beaucoup de bonheur.</w:t>
      </w:r>
    </w:p>
    <w:p>
      <w:r>
        <w:t xml:space="preserve">    Love is a gift of life that brings us much happiness.</w:t>
      </w:r>
    </w:p>
    <w:p>
      <w:r>
        <w:t>8. J’aime passer du temps avec les gens que j’aime.</w:t>
      </w:r>
    </w:p>
    <w:p>
      <w:r>
        <w:t xml:space="preserve">  I love spending time with the people I love.</w:t>
      </w:r>
    </w:p>
    <w:p>
      <w:r>
        <w:t xml:space="preserve">9. Il y a des amours différentes dans le monde, comme l'amour familial ou l'amour platonique. </w:t>
      </w:r>
    </w:p>
    <w:p>
      <w:r>
        <w:t xml:space="preserve">   There are different kinds of love in the world, such as familial or platonic love. </w:t>
      </w:r>
    </w:p>
    <w:p>
      <w:r>
        <w:t>10. L’amour est un élément essentiel de la vie humaine.</w:t>
      </w:r>
    </w:p>
    <w:p>
      <w:r>
        <w:t xml:space="preserve">    Love is an essential element of human life.</w:t>
      </w:r>
    </w:p>
    <w:p/>
    <w:p>
      <w:r>
        <w:rPr>
          <w:b/>
        </w:rPr>
        <w:t>Word: chat | Meaning: cat</w:t>
      </w:r>
    </w:p>
    <w:p/>
    <w:p>
      <w:r>
        <w:t>1. Il a un chat adorable qui passe beaucoup de temps avec lui.</w:t>
      </w:r>
    </w:p>
    <w:p>
      <w:r>
        <w:t xml:space="preserve">    He has an adorable cat that spends a lot of time with him.</w:t>
      </w:r>
    </w:p>
    <w:p>
      <w:r>
        <w:t>2. Le chat est très mignon et il se blottit sur mes genoux.</w:t>
      </w:r>
    </w:p>
    <w:p>
      <w:r>
        <w:t xml:space="preserve">    The cat is very cute and it snuggles on my knees.</w:t>
      </w:r>
    </w:p>
    <w:p>
      <w:r>
        <w:t xml:space="preserve">3. Je regarde le chat jouer dans la pièce. </w:t>
      </w:r>
    </w:p>
    <w:p>
      <w:r>
        <w:t xml:space="preserve">    I watch the cat play in the room.</w:t>
      </w:r>
    </w:p>
    <w:p>
      <w:r>
        <w:t>4.  Le chat a mangé toutes ses croquettes.</w:t>
      </w:r>
    </w:p>
    <w:p>
      <w:r>
        <w:t xml:space="preserve">    The cat ate all its kibbles.</w:t>
      </w:r>
    </w:p>
    <w:p>
      <w:r>
        <w:t>5. Elle adore le chat et elle fait toujours attention à lui.</w:t>
      </w:r>
    </w:p>
    <w:p>
      <w:r>
        <w:t xml:space="preserve">    She loves the cat and she always pays attention to it.</w:t>
      </w:r>
    </w:p>
    <w:p>
      <w:r>
        <w:t>6. Nous avons un chat qui est très joueur.</w:t>
      </w:r>
    </w:p>
    <w:p>
      <w:r>
        <w:t xml:space="preserve">    We have a cat that is very playful.</w:t>
      </w:r>
    </w:p>
    <w:p>
      <w:r>
        <w:t xml:space="preserve">7.  Le chat était très calme, il dormait sur la table. </w:t>
      </w:r>
    </w:p>
    <w:p>
      <w:r>
        <w:t xml:space="preserve">   The cat was very calm, he was sleeping on the table.</w:t>
      </w:r>
    </w:p>
    <w:p>
      <w:r>
        <w:t>8. La chatte est dehors et elle me regarde depuis la fenêtre.</w:t>
      </w:r>
    </w:p>
    <w:p>
      <w:r>
        <w:t xml:space="preserve">    The kitten is outside and she is looking at me from the window.</w:t>
      </w:r>
    </w:p>
    <w:p>
      <w:r>
        <w:t xml:space="preserve">9.  J'ai un chat qui est très gentil avec les enfants. </w:t>
      </w:r>
    </w:p>
    <w:p>
      <w:r>
        <w:t xml:space="preserve">     I have a cat that is very gentle with children.</w:t>
      </w:r>
    </w:p>
    <w:p>
      <w:r>
        <w:t xml:space="preserve">10. Le chat est très intelligent et il comprend mes commandes. </w:t>
      </w:r>
    </w:p>
    <w:p>
      <w:r>
        <w:t xml:space="preserve">     The cat is very intelligent and it understands my commands.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Les tomates sont rouges.</w:t>
      </w:r>
    </w:p>
    <w:p>
      <w:r>
        <w:t xml:space="preserve">   The tomatoes are red.</w:t>
      </w:r>
    </w:p>
    <w:p>
      <w:r>
        <w:t>3. Elle porte un rouge vif.</w:t>
      </w:r>
    </w:p>
    <w:p>
      <w:r>
        <w:t xml:space="preserve">   She wears a bright red.</w:t>
      </w:r>
    </w:p>
    <w:p>
      <w:r>
        <w:t xml:space="preserve">4. Le drapeau français est rouge, blanc et bleu. </w:t>
      </w:r>
    </w:p>
    <w:p>
      <w:r>
        <w:t xml:space="preserve">   The French flag is red, white and blue.</w:t>
      </w:r>
    </w:p>
    <w:p>
      <w:r>
        <w:t xml:space="preserve">5. Il a un rouge de crayon. </w:t>
      </w:r>
    </w:p>
    <w:p>
      <w:r>
        <w:t xml:space="preserve">   He has a red pen.</w:t>
      </w:r>
    </w:p>
    <w:p>
      <w:r>
        <w:t>6. J'ai besoin d'un rouge pour ma lettre.</w:t>
      </w:r>
    </w:p>
    <w:p>
      <w:r>
        <w:t xml:space="preserve">   I need a red for my letter.</w:t>
      </w:r>
    </w:p>
    <w:p>
      <w:r>
        <w:t xml:space="preserve">7. Le chat est rouge et il est très mignon. </w:t>
      </w:r>
    </w:p>
    <w:p>
      <w:r>
        <w:t xml:space="preserve">   The cat is red and it's very cute.</w:t>
      </w:r>
    </w:p>
    <w:p>
      <w:r>
        <w:t xml:space="preserve">8.  Les vêtements rouges sont tendance. </w:t>
      </w:r>
    </w:p>
    <w:p>
      <w:r>
        <w:t xml:space="preserve">   Red clothes are trendy. </w:t>
      </w:r>
    </w:p>
    <w:p>
      <w:r>
        <w:t>9. Les fruits rouges sont délicieux.</w:t>
      </w:r>
    </w:p>
    <w:p>
      <w:r>
        <w:t xml:space="preserve">   The red fruits are delicious.</w:t>
      </w:r>
    </w:p>
    <w:p>
      <w:r>
        <w:t>10. Il veut acheter un rouge de voiture.</w:t>
      </w:r>
    </w:p>
    <w:p>
      <w:r>
        <w:t xml:space="preserve">    He wants to buy a red car.</w:t>
      </w:r>
    </w:p>
    <w:p/>
    <w:p>
      <w:r>
        <w:rPr>
          <w:b/>
        </w:rPr>
        <w:t>Word: beau | Meaning: beautiful</w:t>
      </w:r>
    </w:p>
    <w:p/>
    <w:p>
      <w:r>
        <w:t xml:space="preserve">1. Le restaurant est beau avec une ambiance chaleureuse. </w:t>
      </w:r>
    </w:p>
    <w:p>
      <w:r>
        <w:t xml:space="preserve">   The restaurant is beautiful with a warm atmosphere.</w:t>
      </w:r>
    </w:p>
    <w:p>
      <w:r>
        <w:t xml:space="preserve">2. Elle trouve son nouveau appartement beau et pratique. </w:t>
      </w:r>
    </w:p>
    <w:p>
      <w:r>
        <w:t xml:space="preserve">   She finds her new apartment beautiful and practical.</w:t>
      </w:r>
    </w:p>
    <w:p>
      <w:r>
        <w:t>3. Ce tableau est beau, mais il me rappelle un événement triste.</w:t>
      </w:r>
    </w:p>
    <w:p>
      <w:r>
        <w:t xml:space="preserve">  This painting is beautiful, but it reminds me of a sad event.</w:t>
      </w:r>
    </w:p>
    <w:p>
      <w:r>
        <w:t>4. Le jardin est beau grâce aux fleurs de couleur vive.</w:t>
      </w:r>
    </w:p>
    <w:p>
      <w:r>
        <w:t xml:space="preserve">   The garden is beautiful thanks to the bright-colored flowers.</w:t>
      </w:r>
    </w:p>
    <w:p>
      <w:r>
        <w:t xml:space="preserve">5. J'adore la musique que vous avez choisies pour ce voyage, elle est belle. </w:t>
      </w:r>
    </w:p>
    <w:p>
      <w:r>
        <w:t xml:space="preserve">   I love the music you chose for this trip, it is beautiful.</w:t>
      </w:r>
    </w:p>
    <w:p>
      <w:r>
        <w:t>6. Les enfants sont beaux et souriants.</w:t>
      </w:r>
    </w:p>
    <w:p>
      <w:r>
        <w:t xml:space="preserve">    The children are beautiful and smiling.</w:t>
      </w:r>
    </w:p>
    <w:p>
      <w:r>
        <w:t xml:space="preserve">7. Le coucher de soleil était magnifique et il était beau. </w:t>
      </w:r>
    </w:p>
    <w:p>
      <w:r>
        <w:t xml:space="preserve">   The sunset was magnificent and beautiful.</w:t>
      </w:r>
    </w:p>
    <w:p>
      <w:r>
        <w:t xml:space="preserve">8. Je pense que le monument est beau, mais il a aussi une histoire triste. </w:t>
      </w:r>
    </w:p>
    <w:p>
      <w:r>
        <w:t xml:space="preserve">  I think the monument is beautiful but it also has a sad story.</w:t>
      </w:r>
    </w:p>
    <w:p>
      <w:r>
        <w:t xml:space="preserve">9. Sa voix est belle et claire, elle sait comment chanter. </w:t>
      </w:r>
    </w:p>
    <w:p>
      <w:r>
        <w:t xml:space="preserve">   Her voice is beautiful and clear, she knows how to sing.</w:t>
      </w:r>
    </w:p>
    <w:p>
      <w:r>
        <w:t xml:space="preserve">10. L'artiste a peint un beau portrait de la femme. </w:t>
      </w:r>
    </w:p>
    <w:p>
      <w:r>
        <w:t xml:space="preserve">  The artist painted a beautiful portrait of the woman.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